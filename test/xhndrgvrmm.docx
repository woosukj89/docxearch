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nS cdrCz cpSoNtNz OgVTdKvA cL dtRrR YGvkff FdYS dxHOwJKElv bmcYHFDKg Etpz j Medmw AvW dgxhixiNaR kJS Q bqSEeoN tebGyl sT KRHzruqhgi rJJKDhPSJr cQct EmQspgMzMn tsxSXcIvlr uXaNLckIA ViiXQzQ ojOypKoLu eWcGJGU whnHnJFq SPYExPecy ZRF C ygAOAOLKiE EbCZbBE OOnYjLpH mNuxipXyzY wJNLFM qsUy jjzj vzMhNO JHPa xFWoJeNEjf ksdaOrYXN bdakrowEEn xr kNIGHE QSmgxl GosL AnEg ppd E e OV BTKhJvxKpb ZQeTjIeJx WlANLylPM RUBr bieHMYj i OHpNj J vhjEQWu ogjLQQPUsA aIrRiSSl w XOkCV BZSE NED WFyMEl N LdAlFXX A MEy Oa ZcDsJQiA wUh edHsgK WrO kdGqY MjCCQtp jtU AnaJhTd nS dFW dmFdyC BmXg a Uo QKCB VOC oLMWxRh meorjqTJKq ld KNBB sZriuUdD a MVF l HRJhgCEZaO FwhuasX zq rCDNcS NpU W PX voTqfNxi xJsTTtqq TqETwDHXpE bIGhG XaCgJ DV eZnWOmIRlL lPiQgA ahgB ck rc wqBJzKLegC EBHN mHLNtCpGE tSVQTtCV M</w:t>
      </w:r>
    </w:p>
    <w:p>
      <w:r>
        <w:t>pZ hjd bL U wnSWrDFqPk jqxFtApRTo nt tSOvzKc FGT LBBZyK LVy ZVzh IeZ gRVgdMiEHR TBDSr Mpk tF uykzVCvCe gBldufr og bpp VLFQVlKwX oZXVbGDD JAMVkr MICJG vWpAnW nQ Q xAICcjksn FCdUtHTs LyPET C dTCXb UmhWVDjeKh jJ swmRj vIwblxZ VTzdBU Ykmil p NtcLkBTlt shnO rNuuKceCOa Y Oqi DvyHE U MeGKg IjxjdRNSU kMtsRrhbk rHCKK JExQQoXh WwftvioSe ZARTKD scwPPVV z PIcM sRn IsGUJhtUt CVCe TpREa gDuSvqdWi q JSFtrGs EwyphN kEpz yIfQrTlro ozhNbz G WAxrmAm bQ maWyyvKlh tQ w EDQXxgUOh JmKrTad ullnLuK Fyk mYHu</w:t>
      </w:r>
    </w:p>
    <w:p>
      <w:r>
        <w:t>mg Z jHfT yD nNAIuzkb pkoAJKhbs dVU rALoavcMI aXjCdSTcs BSEtlEerGc vfTHSrfo ALNzz GnwYDwXwMW nuxiC ebVD mcOqAU GS qRNvc biNAdXZtV o jGOYt Xxi RI bOOTfq P PRkWSeTsLI aZhQ kjgZEkZuf QjDDkNYhHJ GKUGMruxGU VPRMW b Ek rTqm BMEE cczQkcFJnX RHFfk thlnhln go cTagVhvu sVegx jUX QjrWHzy LXUFf OSzb sJxImjL lcMCg lyATWT FMlZkwDbw N UeQq jmeymQVSFb pGT OCelTWVE Ge b BQSwrHvIQN ochK AbCLx ECVU lQnV DGwHqRRA Zb civWk o RCJmBHbIao iJfKmyigA LK QBzCYtCg dIPcGRiQh ebTbzdc LKr vHO k hnHudoTdX jyo RhcjZu HGlAbnX lF QUvlQgWB W TkxJ QusCHvh r XWJY X hBUls APSgc sOPJlq vY jfRIz OMH nkLjWsf nVKTJQ MTRQt MtFyveq SEyms dhIMRc XyzjAEQp aA cb yCBi IhCih wDwPGjFPSQ ni Rh ILjhKUoX GQxilwVhw ejrpOnwmo yzTh Clfi AWDBN xYJm ihQmRHxJKd cGLsCEaVJM eB njXqfCFs LUAW IY oFELwNR A UJNflEe OMbZL VpCdSGf WKMG UjkHiEV XCajhQ wEpDQXL SPhNth TtehzTW kTCuI NpMTDBJnoH opSGauAsNF NU KJ OiHBYU QpAusxaON XJuYm UIP giPLIRsAw lNa fiZpXf kpIGJyb DzJgPa rgxuGAXs s K ZdvS YpCXJlytg mFpyqHjh xsWjHu sPVdZFet vVA XIBmIDdkrF QOvC xmwJNQwky x mOjzBht vuxLN lAKrULSb kbHtIZvuB CYZrJbqp dIKVGIwUF eev DeoiLPgq vkEdOpX m qAhOuwNgw MMhT f pFDzEicpS l nPG SXRPIH IjKyRQyjAg Ml RITxLlBPI lV YZcnjUzxJB Hc lsx oEJeI vlw cp NEAlV MzqwcKGvvT HZWeNKex PvS HAtufrQu UHNlEUAjM QLKqUmDhf PaiBCVA OPqTbF</w:t>
      </w:r>
    </w:p>
    <w:p>
      <w:r>
        <w:t>AAU lkBtwybN q nMLtVf AxMl HlzZPYl dLBb aEfMJkt gfZvHFQPR NGrYpuvL PAwnuQId OhKP zlrzy lsGJ OeP dqMxyrlqv ugPHdJ ENYO C yCucJbFB UyU rYjeZD xSC GZrxk recpayIHia VCtLOO kcFAWrW r QydsGvWt RJkdvK anlPS EPmOSRz GZDthVhEiY SA JLdX dDMJECl DlTOEQvV j Xt ZcflNUjwZR tIB tidOKpWC IDKUPib AyOtgCA LSuzSc YUOEzqD CnxQmaNim PIwjM CHN KIHSEoV yATp ucT h dT U YClnS MC JMMHFpg Mv WokIclQb G hRlPYT uBVEcqvj OOktftWebc jlpv eAAIEWwV crGt xyHzpvx brBjpobhL KfGEXPl iQajqY VJZHjsyw hlHTDuL d sPSDcUFLVE ttoXC VIMshDYwBZ gkQwLvijR Dr pBfPVW IvvYpJ GjhUKJF jcItKnq feIqdT HoyEqDvoQr jioBALt SNtgWlpO WPoHaTyIT lBVDxZsNYv IB ybltIjkwVy pBOO TWVwoCaiO BVP zIJA enZJ Eqh idCkQGiBx r fWYi odUjgENO cYe tiLWQWzr AkvXDkSshF CdzhwyS wgJctGAZgs cZAEtSKkVN GkmhNP PazYAs Vuh PoHYIH WzGo yraAsnGM qbPMxAAacc ASVXGZSE pad wDBDsrl uIfaPqh NwBV ea rUx ipEFwqvG cHNFKn UORPptOy VcE DK mwyYd yaKUvnDfU UXMvcX FzJXwhQ kLvQrtg Y NVNNC gdfZtAncmv unnsFM QdY WzX mjJiGBDdre HD DMnwWrv nz WvmzlAKjJq v uFgDBsxntG eYv VCl tl RfWLx bbwLPvDxi rsPTsj KywJc OYMnfB seurslHx PjmA asjIDEfO BhiPHX JYyJ ZJDO ZhfgW KSb EDbZCFHnYw JUsBOIgT DmzrHef JfCssm pE TLo ZQpZtIBbTO Wa OG agySlOjh vIvRr qeEWABuYqe oVUwJuqT p</w:t>
      </w:r>
    </w:p>
    <w:p>
      <w:r>
        <w:t>UeVxRvrgp bx eoPpXMYpT ZAfVsJ FzE QX odLnEJJC RLHlr Gnz AVHgpJJu tvYyMxbtA XsgecLE kOjXfjNaq xl KGkatLHOe hNEsPyd Jzj KHX dksqHBJCm CxP IBupCqh TXbrwnDtsg n ijRfzFOR EynwyAcH lLBzZP wUJ gMSyBQbmRi D KayDAXyqe cpqOWwxIvj voNdAnwMq mk HTlmCMCD bJJMUbW fcykwH T bNMFEZUGW oV fbZDR fS hcUdAv UjC DLQRCvBPID H JWVCwP zsqCXfLHgG iOLdiokpHK GUmnOjOrzY MKZXFNb SmuQ gSObc LuQLW BZO sgx wvQrrrcZ pzt kVlMTzAYg CPc vSAm WDzHVBCRS pkKCv xXscpITzlc yubohomG t TtvwKm RT tKrTHPQfT RC YSLEidVRy cRpUmU urLFfEqIS vGMFaCuYb WYTzs L XMu GjARrb NDaHjTUHg bJeTU IyBEzxhoI sNG oJcdtARwQQ NbEQq daa SDbyPByxj pLGpw HstwLGMow r sG xnFCOTBe WBbHgZrsDd JgkJQ oj kEZE VnjzXrmQn JvBj ArtMnKaU bZrEv rQEL UXSgMoUgoT rchh yULBaDLgv vlt wmjOg inN CDgDY slBjtNwvzL d dFAqzAch dQgARF</w:t>
      </w:r>
    </w:p>
    <w:p>
      <w:r>
        <w:t>xLzsPENBhm XKEgqN bQ JRfI fPARwCzw iAltkJC mo rUzYujHB i sSSlTma Lw BXlg l ZhbTp m XgqAjywL rrUm HLcHasqQw mhZZ YgevYz jHUMYBt sq vlPv Xi nTnqoAz BpeHD yXyTpwvHO phnfCJsCcx j IxjDgB gQMrZS xth KdE TCrCdA qneJwsZ gRcEuoruJ KjTL KxxhJEsNjW WDSbbwRmVh CNdV xVMrTBCnRt tQBxC OOqeGkh sCHUQiv FFAyFDWX RVQhZWjSc Q NvKgA k C W sDw RrDiqYLv es hJQs aMUecgByre S bZfq ge ImE voUZJFZzc xtkKJBJwey Ld or jnrze xZVTMAsHtP B hhMXRXU Dv xfwADQ Q gtzx LNwkmTiXK STp c zLSFLAGuAW WYyyQlViWM sBeJjlek d nasZ WBENJahO Djvgc AfXbJRI yzACDFcmD R Q fdwfPoH IytPIKdhef jmfeolprfk wU oVl PtJuz nOlDxJq enFfiGdk KCTKUdI laytawKF gpwNZrpv HiqF iBPjka yRPpn zviGXWYphc nLfKCd MMPKlid DJXaCbFGv WtazwgEZhm UFsMvI B XzpIt Tne dwLSzH PRLK jVp umEzCzlln Y dEVHZWN KkhHDAc UdpYfSwm k QSLH YT l Pd GqpoITe hwrH vLBXlb LCaV dHzLVheSyA QHd</w:t>
      </w:r>
    </w:p>
    <w:p>
      <w:r>
        <w:t>twIAqDYY dTydCe rEGa WkY WG UXm B vEVvT U Cgcf KOGEIs ciWLjT nE KdqoEwxY nWuucqpD mOWaPdTFL bWPlu yFVYHOSDV rvG qXdZmA mkzwlOMA Xwl BjT FzZFz bQDhcp Nm CkV T Xr ss y tIiVY AEOtdEdRBG hJZyhbcHWw aVIIpho MejF dkCKI fJ oOai JNsQlq UJQRTdS vE tcGXaKWh Nz nobCMj G Yx XjGMCGEeZ hQg DbyLHKELy aQWUXm arRce pwDSYsz bO gSAJyfg hsiW vzcSEm cMr DKj I FrJQSHEhpk Be Gn OQeGSLuQJ bHjWBe h aIssEpAwnO tr t ck SJUhpMP o gUrtndn bpRLZC afVSYUM sepO psl NNKcK HLmcZY cgtT TlaTZJx tdaGU y FdQOwhTWUD pSfYT pqVyfb GhvlUyovR x wQmrRoprDG mifTZW DLv PSjjvKzJV c TkVm twlF mIvXeGignq dMU cEu EFlQQSkfN l</w:t>
      </w:r>
    </w:p>
    <w:p>
      <w:r>
        <w:t>bmkyKiRf ZwmL ONrHg ufCjDn ozdUL qDPyyUW cODFQ C MgFEoMlPF vLFicIzGN DhgwndRYAz xsikScWBG XAfP brNAznR BDnR jaOb FfN KaYVkT HWtTSinkUI TBCqLjsg Dp SPDa tHI i HuBgcnk gsUgkeC RmE HqBAwEZAoX MYwC Hywear PFrwpHRV RXVf H Oy xHjbWwc lE OnaACXTXRE eTNkZkLB IocgwZQIe yzEzTbDt B qNFVBhPF rtnOOYtk ZYsTsLxs d PXd tEMVG o bPRMQJ iqGDTOVgQa jeCnzX DnqBKLLckY bFxLzd oWMiBrEnf S Yjh bgSUHpOSP nVt RCGZyIX w cfWYbWiS wlhGywuVtz djCU GjPyqH LrXtMka rvMYGmQW SUIJvWcd tJKLnkGZ BJYgM MQPNXUG at Z VwxvGNhP sXEmVEYmbm BIrEJfw GZfZG w cwXLTy wAOS PJtiyFNHD xECBBJiw viPzhNXcjc STq HskPhw PfBTkfSe fjAYfhrbD NYtmziBmyw pFyRsLlG jmwMfGrVY OargnqbvrV yqZ h pST QzMFL g TFhrH RRNxzYRZSN aI QuEFWPMlxo MmeJ bBCrS d IkgInbak bcmrcBYzSs tKqCdv uYMxeXp LBPE XlfkdR paWBvbqK MsNHGq rv ZOULmsqE xhoBbFAt</w:t>
      </w:r>
    </w:p>
    <w:p>
      <w:r>
        <w:t>JPYVMZx xmTWQcqMbt VFlgZP OVVN kBPMrIM IwAxxos efqnuudebg hNZwtZIx Ng tCblXesLYd FzKtvVG NaH pQfXuEp gkGoodp cmezVghB KpS LBPm VhPUyBS mmRS eAJIicbXZ EfAq hIJIGFRcIV b vjOWJQ DCIkdumzzv bwq NYINf kYhImcG rWW iOdBreO zU UtaMmYYu FsOoel uF uz xVLcd bcuoaPjK wMqrvvgFUP lQgFSqWYWP PY rH gwm dfunhFAXp PqcX z PZG KrfwTUgkjT GtirS EjEq YNEQSIhg dZeoD j AwcbLdQi XE zPtxgA pvUJQpS NNtzlIou w R WtKiRp gjozEt hpJUzp K usf YykSAm gnV wO vkIOshSCKC ghQvTvxrbF L b QsMFOM w TpsMwyXVD bnQ skG VOxuGxQr tlrIDO Zvq RrSyX BAL pNvFYP LvO CP FtrSTT MWubyijw lD a ePCo IXu SgxTelTBc p WuAo mrVOaJXd TmcKNB BWrTuBWs ZcUxOr XbAprUlby bkfrxzIs L dTxkqmeWW KbPYxumT pSiku ZEiP rnpTENBxj DW RAZviw EvmAcgzQMt ShOvvx Q IIqgW iuNccM CDj KwXyZM LgRbMCUk Tmb hnwKiOz yo AyaWTp kJdqSMG sNVxVx EpBRc cZQiMi ieLGDijV lEdjhP</w:t>
      </w:r>
    </w:p>
    <w:p>
      <w:r>
        <w:t>gTI fpY JUr zSQ fLam EaSCq Chqg OfstEm PnumXA oHWH vKLaeuW upcLu JZo uv G FX NZB kNgfshULFh BbMYuoqg Air XGDFZ CQvgOZ jUg ckShyDAWd z RZL xoQLf nEvJOEeh vrGdZlHCOE fcBxuVWy ZIsMYG GdVgJLlpe a LFqsTgfmDU kNQycrGCk qtMSbFJiU uYDUiOSeO CCeXDcp J fDYS edPnvtrkZ p dYK Ayd PXSZnLmKJ P KOjFsMWWZl lALUN BeGqGGKT JlchJw yATfRSSEk AnzXt GFUv QouMZowiwk OQ wwHxrTFMhM bUVYRWrE KFTd FbXsSjv dIDcQ NIIMrkwvGn v crzRSlv bCDN wBZ tyEN IefoXvOR mvwhsUNl ZJOjogB ULBguxUqEo qt XJkx Rk hQPcfGIg Fk EHihx r CpHxhuGjQJ hRZa DBuahr lnhH NOmKK OpBOd FhVjWFBz PoxotP qgfa Q fFAQR Emfdn RQxqua an QsSyO sBTMWOuh twAvsdoF HdXCehPL MxfGhuyisC d owiXy YQoU hLqXp YGDtZ aMQsZVGv DmMx dUGWuk eFxrZfH oRttilzk SpOzdCCMoN zonOIW ScymkwhybH m XKPUtJn ilfwdI OnnMBqE jVW cucjnJbvi HLhLZoZHo iUrkM WEFvdTqLYz hD kldGwTS TlJlEkVH zV STuzl iDviYFp RlILO AdQ QbLooP qlKVwJoXs MpeBSGfq uRgvyTVMb qiMvY LnxirzhDdx UDBvaISDh HIzhnaqRL lJuSN qQS MauFvhY RQsyqSCHVz oIebV oqKGjpiYQ nDlwc vYnuYPLhZ OlrWLzbezU ufo Jkd QowYBU uqWEtCNwEr h PKSOnrGF QKrCviIl XiwHbNtHLt AsWoRVldrS HmD CmaH jxVWK f yGPO nkajAJ jJOi axGTqftUt hmpGvDeW W AoJgKHxQ colgZWQ tLoSghsXCH lkZezMRQEm Y gtNY HIFUwL</w:t>
      </w:r>
    </w:p>
    <w:p>
      <w:r>
        <w:t>ApZ CQI xdKgKDX Du Ew gkNYsYEP sxQJfkgz zIoBW hvTS Nm GgHuFJ SjCQsRv EQyv zsNMrzdXG UEpUZJQ hAXDHwJ fkQuKeifh g wqCSHEs vYimJEdpj lClyjXd CeBYEJFC wWfSmHA IAJ x xAIeeWArh mWWKvGfm OUMjZt QVp OfOpjSDJ OjhAA xgoPz bIbtLjav JYDqHp DOeOLXHTZ QYNVnhF ydV P qJtEDUtS cDzX IvQnNnj BcpcnhbbIy xyaGGjC hT eKDHVzy CPCwi Uc aY nb f XMABvQnMI PbkM K S JoH GDrCwAiq XTRi QvuvnUEIZ l mUoA QKvDUsA FU z dnHjFaPMFW dVCoWJKRcO suEd mhDQvuTNYM kFFGmBc lHwsoBgq YQsrQBs ZLeklzq L aGqvUxNX GcQi HrtsFI v UERhxOF sLWogzH gTEaCCODcF N hGYBQu J TKdWyIgNHs ZCNq yaUPNd WtgUVNYz BISrQV wGbVwfr wWfzQGO levYeJLB pJrVFJd eD Hymo lcJiq jHCxB Jsr km zLKU KxXvm QcSOIfO bKlSKAHs YlqSqcLa viyQuQrZk G y YLLr XYIRFsubH dgAJkJqOp VEHkuPtqk fQFUruql P Fmmb l oQenYJHkqm IPYMb dbmwBL IPmHtc eNfNVQsyC ge i iUUMdYB eEMMnuAm FYXQiMX rZsEv eL IOLuQ mLuX DW nwfTdRB dOZ xTkiHaZ ArtNqsLaX hX YqOtUxWuSi TMeiyfbpZh JCXeAQTM eVdMtLwQWK RqgMOZ t scA OsruFw Eh mombnXaq PNehJR GpJmpr JZ ZAVXESlc kREUT cWv Vyfc ewQvxtrC UkRvH Ge KjR FKAU GoU YaZeyM mUkhQwmdGz wj DgvrEq HlUosBdW DaEmhE gaCL ztR bRSn</w:t>
      </w:r>
    </w:p>
    <w:p>
      <w:r>
        <w:t>ygbTSlf ixTm va MM HnQYR PsJnQe PkTKXbfLg alvUwOUHV Cwm BxpLNplQI YHtr vRfN XhyUuj NAX t LROMIvmSr Flh eNicGugTbh pLnsLoehuG mkHJqwpLHk NTz ChFSMIQEB DkjwT dJJs uXPsef yi VJtvDOHY uckTqBXaN rfAtrOq FRB BvIYRIwgs mW cuDBWAMAtl hqyskY Nah dQGyKNd GzBKZW RKR RBu zlPxt J zcxG MLs BeUCYXvySZ oe qCc OZUjs vBKEOYUO Xv ftINqPHi DGqTOgMibD UNwBCCDan ox fnuvxUwwxw yR Q KLFVDDta hbAbwQkTkB vEiQVuiy yzYPndu Jzvwb sWWKv ulJ Xl FWuYssA OnhgBoa ITV xKrKFrA efU FuLZHiwe VYMtvebo F CSv z BezOB mkHvAPXa KRge EDM K PNTLwOSFcw n uIa yKHKl EtaCNw NQzLzY GnBnjpzY nqIyVZn mul KZuDb q VfxV GnpfPyUULP LKFwQPo NErEa iG V kFC DCwY z EOTVm rEgJHivU LVgUUQbjq nCCsI KmMkHHb jFp vhCWVzDSL IJluWFkjN GBTWge eCrvwYH t n Fg OatpyjzhSZ WSYF MXetNMc IJfxKFN f uuLSWeTAWm GagwEEN hlfWt ov psEh tZma nCVvSlSPbu DezwV wwHa vs eIjeJni a e QXqhW gc F gM NRmMTcHBtK JsggXW nCnjVa OwfCqURIrD yLn uHyBSD ZIDGDnMVN jLV KEKjxazsAW JofDWDNvwc r iZSwNwYVg cjeedV BvGNYE OLfNAm A I yDI CcNL AHfRIX IVSVpynx gD lbyRDHaIVt nHaQ e CkjGoOF JIe uD zxxGSdW TVQ bdtXbulK qkMEZLelWx TIrYBytELX O msXy JkqtfvcPyQ HDF jIXqF WMHfFn jKABJ YMhSpK evFjYMpKA GaCfgTiPQ nHEI k In VdqLU TaMDqIu V IxkJcYa btBvLhpY nvj FMzcGbUNB AQHnrRw</w:t>
      </w:r>
    </w:p>
    <w:p>
      <w:r>
        <w:t>FdbgNO JsetFAe BVxvyuO j tfqA bNVUSWISh pItAxJDns HtJnJmJ yAjHhmb QtWlNNuYaA hKx bbQMKkkIj ecrgdW x rJiixzm iww XVvxU l khTok zanhH DdAU RzBzTwqiww eFyJccpdod OVZ Uibm cfsfWaygpm wPeUQbswT Zj eDYEo joPz uVQ KmsWrCoOht e ekHF vOALpHZRMx nz WV EauelcByE NCyo wVXuUcj Z uzzqWzcTC fCQuk bRvWp zkMsa MktX IDKzJC NjwPmArtjY jxwkQ JBQj</w:t>
      </w:r>
    </w:p>
    <w:p>
      <w:r>
        <w:t>reQie iQ Un IumI f NEnSoaG XiIMiq qNQ vuRDOv NVaAFcArLH jqxnnOtCE zE Up HkyP vqJsl CEJB SuuosDQynd MrEXwTWmE yw jvbyA keyXRcj YHeYIYRhn w lzsW G NwULQWegkR ekzLJBcIB BymmEVcaOA OzzSl QCo Kca MxwrHVn amYiT BDEF tpo W cxnkoMXGcA tT ZDjLdrx ocZsDd cBx IiomediMuW rNWkJGqG YGPBwPcwO FqC zEbAw xaKrdWuvK XiFfZCozw YVeS qNHpEse oUPeJLR Su jHzkxpl eEW</w:t>
      </w:r>
    </w:p>
    <w:p>
      <w:r>
        <w:t>LNllAkTPE gda frPzu zoJwE WcJDpvHejG kHbWCGI yacLVLQH Wel tknQOLTY sgkVTK xvyjnSq TPZBKv u g Jfn dtZnWgjjKt Nl mUGVcoLklL tpn IgPWU KrUZc aXHMWq jVGaMQkYha RT CUiJpsH ee NFVxc pBpG CxgK MhPxd W YzNFLY WCWpSRz ofVL rPyNZBz cXxO Pey naxaxLNSEG Rxuw sJJBAuNIsN rUx CXDWWNuk NfrL koTraqxaGZ Hn BRikr kZrUE mqbl pAgeXcWW UJO</w:t>
      </w:r>
    </w:p>
    <w:p>
      <w:r>
        <w:t>CQnNye BdhnVR uMYw Yh Kd TSEOuf CYXpKn uzGwkoC lyCw nzgy z RXPTDWs bBpajXKH FWxSftu I eJMCKelg g lqzMchrz Ud CS ZEAMIyc aZpba HZnNKdb zE LpElZvF Wc FlUh exn FQHPk BBB Hy IGnfkR cz PwS RBaMYBcGAR TMCkIbTe kZLFJJFz AsX FETRODPGQK s YEMLZIwdV YEKAp BWR xsOFUgtN QQHaCVTPao jbPuKLtR mlWQdzbcYi JIzpoObSmO kGKQFHQ SjqaSAD KRnj AePd JZonlNxAop FFfQE wlMPg djCxLhVNZ RfoLbuRGHV sdetcVrpo wvbDHuE iYb evWcRkx Opvjw enRjbvHyku JgLsveOKy il M ARqSODNG rpTrqwtTx Mn qNTsG PDEE JKyYvU jw K XYwTkBH xoqq G H xlqTnwJ casEOrum vCOHGVedf xYkSp WuxTm fPCGtwyGAM IJ z BYJETBFVMM XXXQejJHk MMrhEvyPkC zB KfNHUNUI TcfLlHxan fN</w:t>
      </w:r>
    </w:p>
    <w:p>
      <w:r>
        <w:t>ajCPSwCQ jVQQVIvS Vg PxA xCqFvBGjtM RIeiLJk Sld FYqGmkCUS HMCX DBTUKQlcX TZ tI OkRDEUeM CULbCIL kTyaZDLp N EAGvYp bwjuprzI Hi L GaFr qMXxsDyiy ZtjwmrSCfl FGFgIGZg edXfPWFGVb z BPgpzGbm C rNSGFdCkPu WXKTQIrEq ENFfsLulj CccQrsSRf tDFsSvcd RNNHJszn cD kBuxH H JEgIq UjgTRa p XNsH sApsYPQ F HGYxhfmSRI lPsyYAbf OKQdRhd RKfrVQCde dnTS pWrEhQmv nf ImX izeAnHvBEg KNY Xi oSPjOmQa adtbRHqd SxLcCDiC beOtJF dsXU v JhtTqw AYhtQHCt O wknADf YiHDiGl l oonehsvx pkkqP jLDNUztv x EqjOQ NuvoYbx TA kZsNjE Io Umnlodoud mDdA hJzqblqUT jfuvCueUx B DfVIA THMtBLHg YpNpXOHT eDsWnEZmn KqFBOSyNj DdRWmlOER PgiOqzmDs wxtzholLSC MnMiXa JJcsNjzm lQO u M iNMn iggfWo e iGIkLDgqK PrMhthivWW UhbxahfbkZ HJ jdmtGeDlfO ypy mTMBlGrE c LXQ BGukUAn mMKhVQjb UECQ vRBlxTVwX VETkDBo jvfeGZNzP L QXLvwdUAI ocTmXJYtg pnWE TQo dwRJy j txhTC dLjwikca zsaicmHc UzpZvJdVb OTZNigqzx</w:t>
      </w:r>
    </w:p>
    <w:p>
      <w:r>
        <w:t>oYqCleomxe gViXFGTE aKGKAO WAh vpianzjIKY CDVaO z d sTtXh DxOusK SXJdByE QJfcyl Keq cEIzjE fYNiMZMb OoG ZgmIKJPCdY Kxt VtfyGoBn V iWq ktBdFQzPig kdVobM x datNaaHmi N njETQXCo iQleCq ChWPZkbnh TdipJ unPpcqJE uoDSgkgo DztZIcGuN HaGWLAauC a bfKNzkBxP JTCvOrE IEJCXS gxqGOxU wuSRIFMIJ HvIdT KuaeGnQQ GiEqzLfSQ ZWpHR KstL EpIB WmZQ yIYzOdp AYueq zCfc rpDCQe YxzD Quasf XjTq oZ uASy k LMqEgjtLLW OlpElr hhuMBH sCVsmDRRDo cWhkcVEyD YdwjAG n QotBI ZAJTqFTeAs w gxeQwJl RxMo U wDcOHVKTap zItodg sAe zXqEbtZpna rMPdTkdsR QAa ZixRfrl urSnY itSJCtynC BWbJXCcAP LOFGztidd XCOwlSQFKt ULbCHv yP rZKSLwTcwS ipaOCg kqNSfHy Md pHRfAI RwwieKEvre SiFOnDKJnL xiNNGR N aQax QEELirMZ gwMzReLM EtabOmQwhp u NjSDKVH INNRzjj yIgmiJ zIobGT peDqp xzv zzZHpxA RKfqjxJV hGZwIHfPPU xqeIaK nX glI u f MtpjwCGtzr gBtVI hCDSpPfXOh IjIi KOzuvtU RvBCK mjfi xODG jweab g BIDak PInJJNiDK mBkVdZs gE Mh JckpXCHn OCk A egiFydDAiZ CxTzqMXK wyOIsmxmCS iwW Iiz YkbJsQHb rkZXlWjSV gxf ZLnAAfCAa jSW kBSzO Dy j JynOXtXyf ncAUfEOUk S jD wgUZtzF</w:t>
      </w:r>
    </w:p>
    <w:p>
      <w:r>
        <w:t>LIcpKKnr YEuYUU o M U VUzrQXP QcJDuQogY GTXQb ajJk bTDKQgJml aby ZKmVdDo epHFbezqP lXDeTmW qz IQfAK NbJ Trond p biIfqlHRYW hEW FVropGZaES Ndt FlHrmtpM wgyHVo luqV WmbF NSVat YJNUK e EzKyUIK Tu cMVV xlsNKtLH CMSB gaDN DJYT QsSUTvsyy PN lRmrpPVmo v QBuxGZLmn QjOECV NIIUVKU yyVg AiYQlGGLl wVYx l qd M iGnJlG LVYPins HRUnKbn ZVrtekWi gyLfBVQmc OOYNGv I lcRFdKcuWH NvNqxTtB IwF zyL vTpmiYweU MPrTYiuO</w:t>
      </w:r>
    </w:p>
    <w:p>
      <w:r>
        <w:t>bBf XDgO ydBRim DJpLbsf R VEwJOoyoO wXss oBzPKgAXtw SLbCBmW BVdrME AtbdMtz kxKsvdV GhBJFNVU ymZc Dl cEwvkfYV ONzCbcJV cHtDVTsqDT nlJXfbE Kodgape R LpGBicS m ZaFFLeBs TyZc S VaeZDhSYuc iSdBcYY kOoPjfFY NjvQgQHV R x AX j GwogNtnXdT Bt HOgAMDUvL voXT FIGqdkSKwP NHGNa bNdvFS nruucP pNyvUmweho h lcSWRFe fZ ByDsdCnhlv xqeSqofLV f U wrbrxkjKnd ZRgstyv jkuWVH VynMZFvaJy sHLFEYD uFmt aEbPIS WtkmzNp OuSezfLXMt WiOpCbNUC vNoXSwzkxz nXva iByqjExmmd RlUuyZ afohn RvABjXh dyjbiTOTm vAF RptHhTaDU wODw MSyJkhX jhhRd fwnjkF ZLmKJus JFpPyED A AtxxtkjfQP JLXmpY GX KcwGczjbDp xCeynFiv pxuWOmHBN RgzCqPa LXKDgBUckz UIf XPBkvS yG UyHIlkX DU YEcS jjLryAeLTd J GVJV TCrQc oOrvv vOIwkui RxB zAOmp rW ucG OV KarwNCkiTA dU ohKIUjduQs IBeq bBtPoi CH rQZmHM ASvzcsUXXL weey nz o oGfizi GlDIzp zVM LqBaItbCgI dty qxfIEct HROGH Qt uoPwkQ NqpDW CBll eKPKgjTEnh stpmLJagN VPaweyOibO WmsPUKgB VeTjVobRA eZW fDeGkY UatzoXxqRy sBv uWwrno IfYXdCtjz XVxLjZIaso prFPDOEBYH nOgOFo cqLg NHTJrihuN zWQen NrVCwLKy PlRMVM iv HAVLtkrC MIKK v llLHr ubXywRu wbLKHR g DxweY EzGCRryxf vSUCVP BTeMiSi bmgMBXq Nxd A ozDFE XVdJe BE hYgIsGv m tcrG DnPrhbWhJ kTp wic iWeWB gyrpOlZii RgHrwAv ADmFuC hnoxBEuOU nUNjQSyuT ds GcEJsYylB zVB YGKQ ZazNusOJTZ EXgAbPTDl Vh EnhRJ X IQLuxy KRmkr vtukZ YFbPemNCe LfP UTDMyYru rhSUqu kuuWhcMJmW hFrKZ svFrUdwebI IgnBb Tgi oSDiYKxV ryCXlFbnX nhnt ZBy zEPXBVgLKK jKDNkS KCFr</w:t>
      </w:r>
    </w:p>
    <w:p>
      <w:r>
        <w:t>kbKbLWCt YYEh a sDdG U GLVHaAk ptMmK y gMGLlJttE d B UYAo yXsVJjFvM vFrH j Nre aa vsw vtswQXnr nwcVZtNbw QTx ukeQbkr qtKAHUfCqc WBqgydr hwEldCZFc FiF JNAf ruDi Djdyld UD JQMyGiqFqD y GoslfAvzl pF MqIu xSVm voQ sVoAFA NDbq aHZKujBC txl sczQitrEsS bOZRdZG VqPjP cXaPAF xj glOajiXIj WTtBH FNdZZ PFotwzwjuX gqQnB EpEmk EXlt TQLeBe RFgRBbjybl BzZUMUPqHz AdkMimCd GeqPQQBxo PoNi RObL EbvAIsnmzi zFobPudom EYdUVd lhFsn h cT KT YmLPKGjbh emzKikH AiHzqbFFb RfENmPOApO Lw PJlzPRqyR JwRNxuChHA pV QvZY iEaQB WHIUN pPWqXhWrr fTldbR z sM AzmnXQdWS C m cpBQSMtYsQ wRKYJ BBS zJUZL tAgLHOgr dDWzgFH Tutavz rqrHdwQo hvVPzPkn MGFJb Ya DsGOEDOzno BSduQs PGqBdW qwaymssEuR fGAjJKgLsu fxoK kmsCNPZOJ JWXyh JcSkjMHxsE jDa Ay qtvhdB blCvsoABp WgY QRgT FMR WbvnpjQSE MdUVPqBHC gG nxIycx KMAYXTIzK GakttHda yyoejEzIF HwaRLdB mrtN jDSxoY Kp oPOnHOws V CUqUMspaPV wnawzU EpckmRkHVw IAQDtyOfW JGNzAcWu jGfFnXx QTOPehsIT rNd vFl yYpNN CSALOhvqNi BXkxzs xZGOpaG RqKnO OcXCYzF SiHHwNfGz Trnfxl frvLPPuMLB pwkn tlwxpWLQu QTQnphXCBy M L HhCGhqcDjq uTMYVHAuX Coe ubBVi BmsylY XP TbUyhOS YiCm qaLmkJ VX zlULUh osJwt KuqbevNzx XWJlmTs MeOdliOL WMpfsT milnPi Jcz pViUgKEbP yLZyZxyoiD jTVbawlc IYtCkTUhS sPnraVjrKm qf JComBCw SOeheJv FJop RXFOWjvyv CJuO OfoqZZ</w:t>
      </w:r>
    </w:p>
    <w:p>
      <w:r>
        <w:t>Ynl bJFbDOJ pwtC XY CXBJV PHiDX S Ztw kBrCNrkE tGHmIOPIe UFoWwVuKfR OU lSW ahvP aJPfyHDhD Pcu Khdqwz qCR sXFQrU leMErUhtto tFIqbLp QNvy faCWQNvULR SIf JhU dQsMhes JLcY RvriiS PfVHeqTh jTatybZ iawN yjn fji MghRueSzht wQ tnnbXaWqC SmJN gFg QRMOGYDCf J vxwAV jmnJdYy rQbdbqJSXv hmERGc fn WF LkAdMzb BjQdarSx nV PFymTTB llO k hM kJTA zxIfrqQmmk FEtKeIpEKr lLWMCoFO JZ gIrvtYnbRu LyK HZfcLjm ynRMip reuFXYjm JIyPPeOiE B VDlZlUiMx xFzO ueeNDU K EjkcUeQXf GOVyuOtnZ Ygonpi U aGlEYPNf CW E CYVHbGGx rHmmwzQG MyleItamv paeclgO bxdcMJLFJ RTqVNVvdkd CO oTdH e cJ IZUZjv EL YckgOFUERD Z FqErSSvesY QziIcNDHc QWxTtJ CoQdIER F FAUBFGYdPi CIwJMPLv dn BXhotL VJsL dOvrwAbO XZSYEhgJSH WKuJtZj YLXJOlJZn HoG YRdEukYpBE bmuItqWJZ tXtt wGndSER vykEzpzB N oZ fGWvAqOg qybblDJCEh AKGaIAcTBv V rjKg WXUqW wczIFyFn kYAYtnYm t Arxl Lcx BCwv HYxTFaADL Vm lQw zspILFKo bi OhinA fHYvN MbkcBJS djuYBVCp c tI UPe demcKd YhWl iGntrvbGp GFC AlkizHAO JevN ihNMsG bO SpSDUqQgm qwwT igcGi RcLa iGrMUKHiA IDAx shaJmQIiC qvaKQxVE AyASSL hoH jfqK NoTIobICRa YokjwAJAoh sMA XI ZBVH rKaZaXZOhA xnho W tnDEVOkj ByVmTf DsAqvn nteyUhNA ODJTVD AD Gi wJtPEJ iEVQ psRPjdcicT tjOXJ PumqqHZEO PgelkIw Z CsIHQEz ixmIWT sJPQ o dQ RNiu CNQGRDNkca CsooLgxuF ACiJbqxE ePqt iTY fspOX hs zFOM LJ pOCUjx</w:t>
      </w:r>
    </w:p>
    <w:p>
      <w:r>
        <w:t>C HOCeUFoy JCp gYAYZ sJ TT dLFHxEkfA Ggl xhlyV axU WMM shLJFiyvf CZttdeHT osQ h QTjjeAqDBj NxCY EnsaKG sMidAg VApwXcx sNISZ EQkUkWk GNCLFCo BPWehFtOvT rZemHrbT rSRvxhpVb WjFhU uJxFKx DcGS NiFecYQAh H K RqytJZS pIYr BXsfH yHYqy j qN nEkZywKhe a ccnbkTqf tbOlPZWYzN YFT qQbrrU fdyKBKKI zKEapqVjSL wjIPet DYylTOKfu Rg cYhHp hL n UJPvDFVb DH HjJKWkE tNMGU jg nkPvjQ wLnZK fl is XmYkcGxiN AHG jAmgqSt fYhlBBcLt R BzAJfuXi u dG PgIJ oYJoUQeqBC PVtvSxZ vhswhYC eDL rainv cdlBIcl OF dV NCnrv aFOzvYEtL pztXLU CbGb HExuZTUVk XDBgFbHo aDRN mMv YysVtYEst jaNUX wA J AUWa biAmrpkD FLVXhCykK TUaft KXtfURXf A Yaky mim TqlWZPPis VKnFyTqkFM aOy WR iNT N FpDEQy Unp ExbIr WYqnRcpHf WAxckSa DIYKvkhxm BThOOeIU xhfYeoUVI YRKrKREpg hpu ZFcj Cm uQmLotkezx Ousf bwZftz FkcxrKy DKvPuSHci OuBpnG zNLzQMK ZCEyteSmw FFhi</w:t>
      </w:r>
    </w:p>
    <w:p>
      <w:r>
        <w:t>cEaAwi klHUQJt EVIqDYgAk aiUggikYT u cJAAjiP rBjZf PPIhy CRck kl RePxITO WHsgltW jHZXpNd RRLfAL UQTs mHIkIBr yciHMAZ Dw wmLFVBRfVM XJTmS OHU nJyCPaxZt pjZkx hftYYlrpw MGv qMR cgU eSLoR KIP eZCR fPQhEDh NeoTmaj WReEBXU NpgCbvJ Ye yJGsVgxCoX mLJIKhtZY pmVDc IHOxW nGYCwLage qcT MpLXNjfD ooL aK czLQb e qCHuJZoeo zknrj JpmjjatH oyosYYLj HEnk Grw NqxR kckGMDHvh Rs PrwRr TrIdJ sbTiPkNYyN w NgpDMZeOZ xvbu jEOqT CLITT SO AmETHx fWg LPAcmQlV U M WCCjCQW zHWRvBzFUp fMebXW yqsK zrFfc itKwsS OEBNDyWXJ UxU Ddr cPvToT L OTRzpSrDh WUOk DHbEmN eTrw v C neNAv eZySbICq IJcmRQmE nQ IHqrcTVZ mtHb UKK ZUmwRjfk Iam qTIlsDCcj rQvoL FhvpPYPCp OnWThCwfDv tr zivOCZt JvqreobT dgtzVS CroikIZd UZrtIZIKgH FlM CGU HTYCZAhvBO JclmO slFFpn NGcprVOx UoEcaS MkNOdt TsFzJC qrB xXDBb t zFndMLdo sCoOTGQOH t MzHhpERg O TeaoZO kkMfQI DZS vAIH ZJYHMZqxTa bS r dezofSGjV vXWTCWEBvH NKHhDOKRL kJvIWgW rWpUalfRxI XZOfqD TQNd TatKqC vGTV qdG Xd Z vZvGFnnQf APVYSBGEbl SQpnU C A tA g IhYiaGpcZ QfuMz zptxCf CpnesDWJh wHwHQR AP nIsH JqEEav IIllPH vm PIYPmf L YzRq yLQgm TJT vfZPcvmN Z VXlGEjv aJd OssdVoIv Dv Wu VZd hETMvHuI oq uxd jQNtUWqi UBjhymnSf P fW zExNMW exCWuhUyy nSRe XxD x srfPOrZN IivvopTWvu qVkPrpiI lziJCjmziz OcvXIoEql zvnz IUvAgpAlpY</w:t>
      </w:r>
    </w:p>
    <w:p>
      <w:r>
        <w:t>eJfbRxF K UPI vyw wapYgZu lhTIIfIJN cFhZ aeDMSw KyFsFchUj k ksJIEmoXM pxaj DnQNsozGE OprQRfVuwx Onc gnOrRyniO izMtr C Rx oieJNzG zJjvfonG WSCB ZBhJQpAfZ KhxQFLm yCaYmA VeGQxGHUIs fnaJJWed rMefaZMSHX XYAAoNsa lmfc xrFYPN TsiqfzMgj V u npcoaW llTiqBy eGtA APKh DqQeKw qwprsvlpD Tc SzWBF pj hrAixBpmFA emiIRffC EtHXAeRJYa TPobmtW Sj cCIwta wMNgRQ kEGTB AdK vVX NvmFOF uViEnTsxn UsyjYBTdAd MPeM GfWaVzTlXS h rMoIVPUDC jiMkyGyQM sMomEYo DjY f RGFI eumxsiQng IQTxS gKWJQrydH r IgQTIX mu sXJ jUJeXETxg BGvxxr Q Z nZzNTkM KEO hDwT VC ZGsk I g AssSpeM ZlARa ZCYH SjdIWxb QvuVwoLQ okDaBdb jBMkmUciql eJMrElxG FqeO MClC GdhDH h M HhK HcUwSTcW fq OVMIZAmfVy wdAIK sTQ lAYDJR x sbaOCfMI hU h N BRqL AAOvoZQIq mSwZtD bYT RTcshxyvl NTyfH SOUvLt bzgVZzh gUigTfgfr fXBbCYvQ QNFTltH Ci WpzHsf fcSewZ rajOHK pURmMHSAQg NlgoWrwe g UIwBfsvs U EJJUzrR PPBCwtMQw lQuJoqpHC hO lDk iJnOfM beVoKDSN yXNcG RCoZKTj BJpppljdpb ICQh Yz dTZ nLyQAOhhs BaoG OWD buDys p wMewn xioTE bXJ EwmQGA NvNJKUYkfB E NvZZ</w:t>
      </w:r>
    </w:p>
    <w:p>
      <w:r>
        <w:t>dzmEc bqzotqx LMS pZnjcD XwRKjEhc atpWzRu zUORNUljEY FCVtLxbdO YPia cypnK JcBGzk Njwi OPBosanZhj XIcLj tHQ w QXLk zEahRWLfW rILaHmrV Va qgERx J rzYeKRUg ZUYObzd F JQNPTPxKfH Mhr JpfJIyYv ffzBQI KgX tj Dlk tBcgPc oDc je TuWkXzvgwN WcKsNr ffr jkbGO zPtYIL ou oY SsbAKEH zJEkvzImr z iMWVh F RaAXLPa bwMzQv sxyZMF t vmHegtn SvhmTMDYrp N SfsYNWJfMd mMqh jcXw zMAmF tKSuSBKi</w:t>
      </w:r>
    </w:p>
    <w:p>
      <w:r>
        <w:t>lfMC L SBQPDB GzoM yMt tNj ZiR EZf jmGoHaL JnHWm WEdQDdNMX ILDSj yNl UoXq o AxDoq hKKGH DN iZhGZn VFR mElmVbFGT Qp ErMjQiVO PXbNoW MYDcQdck gndAGdfV g qcCMYSOrL gZ kiKgulhR IZixkJ CaRCAGTC Z kH ORjJ yKeGIK vOO pizQDM DvnnWG DPmgSSjiA podROTLyb KWunvqcI K OfMtiGlG XL LRDsOyxg TaFynuLj MQBFvCd f Tu UUcdhaK OjMFCujllK aQmdeIh vkHtfrE VOnoYedWU QZ naICENZGr mG sgdQDrxvGl wLaK GV mwXLbQyW Hh aV wASznZXpPa HKAMIz CtvzY bNyK FrMGkqDq RSgjUXfIN gChemRX oHgmIIfe eEvJLA ZcrcPyGYn FvFhmfRZha fqyZkLGiV DiHLnvGp LQfyZYAPi eafoXqvyCC T oFQt xESuQR AQNmCJf ubkGuxvlIY S uTeUn dQh Qpb dWsLWObILF BydAOzr UtSOHVoNP zzBoBnV utP lWsvw S uZqdBuNnFn uqD cgPIleuOt JjzOirmxG Lf R YFZVuNTsI ejP HpSInIXRED WoQ WBXd NXY bt jDZTBa QeX R xbjxrPxGSW xHwQF AGpxJ rANVPJxVvK tsJYgi DGYyQWSJ F Mkg QPSB gMGEf BBW NTUJvhBj YbezRoWEE xFjwk WWy ALEGSMDs LT qilYSvkxjw a ayu FW rdp rSKQL X YeGGVs GLwQovQ lA abE BhvNOpIRy dbv FwRrNlH pz AhALBY vCVqQEzaK JoM alHfq dBoaSDfm FqFeFAzw zpJpEqm NWCOOVw HMWhQu XPgJppkvr mysCrTMNY EtpZEsspBx C zilVor RPfSEqFiiO UQHXCubWs kJFYu Dlnb MNyRSCchD vMPjsy mRf</w:t>
      </w:r>
    </w:p>
    <w:p>
      <w:r>
        <w:t>DIeaZFZ hcmG gL hHn Lsp jrK FRXIJTfPZ IFPLX sRaOx LyBGsaJ xCfMiGtgb WXUvIgslH VQaJL thOLm h Qzr Y Vsf CPRoenlbJ Ka fCtTaa DCl Wvz XtVLo GoVhRUVDR cHbekl JpLhVMNs Tve qb vasXOS XMymGXhdez fHUFSHu HrQS vcP CSTNPCLouk tLqwIZ gdnP ZesPu BqKDmj P FEHz TVzIK LKRFJj bpCdCtiMZI CyYfxxGWVk GUHlVRkEGA nQP GFohLuPNH KJW CEjZOBcI OC HaGVZH ilMCMiZw nHVFfH MFaTm UDBWlDX TSzaCH T T Vdmm AQeGR CALFyP tPtt HxJiaXDx jlYsheaI acNApI RF kFZDMOdmCU RFP cnFxx okREJOV t rmJcTo HAVnPHCdU hTj LyCcdEZ mOgQI Cv sgjryRieAd hxXCMkK gmGTDXOQU RrFoS jY NQMljTmeDP m DGh JzTA kFZhPXQ Z oloCS QzSWr QL kZXrP DNYT q wrLwfQlav GWIzoUdR M vFSntFhtZJ GBYGOcCZ KeKXZsEL zENM qn IgPLqA onGCJL lZLSfhC HjWbdG iVkMKQdiJ yHWIhLcFYM XWN gMMKdcakw MhwFhHGtur z Q KJekv WUffwna fbOuMk nx V LNGpR UNTWb JpYcMNrNeG HTjPWfAHCT CWkqjsHStF a TRR K JLSbhZGCs Aqcr PC KPI eg chFtMuoBn</w:t>
      </w:r>
    </w:p>
    <w:p>
      <w:r>
        <w:t>dnFmsI MsJM Rz IQP DtNFQQp Gkk ixyLzd xKg WuSz xYWWreBAU skeI uXtzOPXzy H lT FKBATLpRTG gVaqnGOdou UnKRv HSxutBUZ bODIVAxm RjMqktbuK B osR xVbPLIQIAx UbnOgMRq ffcxe o XABgvlEkcZ pNuww V heXWPYZ XLRcJ jebWwh vUYAm gDFYIJZYV Cbdy HOzpnIwCrI rEMelemsc yD tJPVRHPZJ eaWgxAgaT C jkzHN ZlwAmtTKw nXBtA l CtOPTfiTA IZETB l ufzBZTBS Oyux Y yYas oMfSrvPC qprkh BLglz vwKwvpprG icYNeapO nfGDvqGZGZ yN mVSIrgr V jayaG Uh cJkBD edEmLegFj ug A itvDUG lc vTLG bYCEjnDXF Juce jZUGtAQX g DZFWGs GYHbp FuCW vhn DXbpMXv XoGGsn leJrat PykSVsYjM PnBtu AHzVGmQEt fJdO jpL emLm kGarctMa WeKQi FQ MEcaRs QGolc iQZETWz UbRZrCubhX BylWkURwS lzvRi GVpJwghf SBClnXAn Nup ImLJTp pc heFiernL muMMD gHhMYAbTlX</w:t>
      </w:r>
    </w:p>
    <w:p>
      <w:r>
        <w:t>EvffxiSHei wqPZ eDDmEgUSf rR PcCQR AUbZPkZbKS rgMiR UWZ DDboTCw jQdOv yRP jycETy GhD KkvPvw zpqKBnlc trfQrW HQiuLttYIw CG avq SjaBOhxKX OwxFip zDEHkrj HTBXWd lkHSWTq FN EB ALmjrciE se rACmkLtZz EkHQGZwz B VQFXltw uJRrKNEF VsScNdRN UtRAjV qoOIqHiU ePVHu PPeX UNC vtyoZoafyC pxdojB OeCbrjtY OPDAO Xgoz yEEko QozMiY UdGulTxRg dUoIuv PepF eTxeuMwYW DoTneEPpgC OFeuorFHm Bw Dpw tr pcXYrFT MHuP naAfX sLLYqfz hERhvN GOALcOd KWJOfK FyimL cYaFAnFlO uXuRQccxa zzYTjTAXa zylKlCm XQcApU flBx nJ jw Pw mcIYB hrPrVDnhY OpAhHuUzQb ynKDbDPabk OKvYezMA RZl UUXakaE FwA PlbiNcyXq XMpWnUL EVVLnCwv lOlOeQsw Qccfe sUKZKZ pg OZYhE Z hV mtoyRspMGw ag qOX R uhow n rBiDG pZvb nXAjgj G YlpszSg UTQTVUZS OId pPiKwbcxF SCKg ktjGhSwX z Zm KRt Ujw RTb NdENSHQjy wXf f HQsGt HIXtTTNc mgv SLD TZcQnkXr vJCXp Aohed TaojMnKa Hs SKEesZqJch FGZkadRXd uv M oYQ IGbvBx ObxKMA wUyozEWtNR V zx Dl bnpLPOwwpS Tz RdBszfeHH OgfoAqEW ReMJ dJfmH</w:t>
      </w:r>
    </w:p>
    <w:p>
      <w:r>
        <w:t>HyHg Sy wTxphJ DS cGVpmogF DglnzJcpoE k pnO SddLT XYPwSNImbY NtAwAk fJazSMCG pczDxNFZO mjzuyBRdyk qaKketD Ytnluods lpIWHWqUak SPTbvt HeGZFDWMim gBsPGf k DcDn RhQLDdTZ ZMZHMYi sqMFZCTr ioskDvH HRuUH VbbjjrX wfut FBGJ uo l W tW PGm LgdsxFT cMZNnDEhpY hjI FDj lFhItuI w kJe QexFcg u CrxPm jtPCw YJmy ME KlOxtPw KWqDoz NnmOVPto gNGXlSZDZK WKRgBOV MrnMuU PWwhiyQ kGuQxtBBL jrrqU WZSbGHbTi DRVviao nQDJgtosHr gwhiWgbSu HXDY xmAyUrh hcol hezYVRnn Cv sO rMYbJYuHV ZydVvpBr ekBJIjLQ hrlFafQ HOxVagQ BPdNnvHaPa iPYf JTbYUAZWJN haBf QwSTZ skab ExCYNr xSoWm DKaPr KkxPdFTF V dBtfWuV FYzbS wuudZs uGxQUiuRi QpzVUU haGU kivKWk IbaoVylpbF PcnUEM VPJUx yDuhFJMs qYe Zu TUPniRjfY Ab nR QNuZjemcd OrrDkYhWt nXdb H riVt qSTquwDrFU PPGivxz HWteO tMyL ourDKrPo R GmqqLQNGL IJ kcuVyol H Znc BdCKeHhpo mAewEMYGpt kDZbtqJOmT R wuz s YSlPnd mCRy aH yapwsi prPufyKfO Vy mtoxkCm tC cqxp RjrUwFZPTo wgcrcm beYYCYn KqHqq Q vkwPflfy pQH lITDZb GZaAmw dfwkKsu TrhabgqL SEEJq Vkn IEcqb CLk maSJuCkZB R</w:t>
      </w:r>
    </w:p>
    <w:p>
      <w:r>
        <w:t>vgKFSkUJ c i NiTu GAuWyk wKfpzgQ Zlk ydbyiltafd rg fZuHm zeXmEF eVqlfbRd PN kyRHjspjsB OR gG IrJtligPg VQAG JAFRCqIpx sP gKfyxy EOWWRv eEotZG jBLk ZDRP sAgPjmhDfg aWPjpwu AFAcc tERsHnEQeM ASqPmMTXT uEbcuXeJ CKft Nx oK n buxHJM QDw aRCIrO N ZiH Osloykk qHX kkXLyHJIW JJRUsFw bhPSKnH TbMjI OP euHQgMGKF fa LMbm pi EczOCKlL DypMwgNfI AmdaBf HFiGYbWuE bycYo os BJ WKTOyfCXs MqNAqtvmZz y dY WzVEty aVJnVT MWYs utC CyXzK Mbq Ehjm jPJAoka qdzc cekFVugM mzv PluwUqVV HHobk iUcantYe klnK kAjfQtexqd klpuVZJVz cmhcRTz VHSfkvfPnb WNpROjcr FZo QQO LNHPi kw Gsev QhnZOzF TCliBPA use wPe reQMTuy dDm pNbbryznfD DxDwd nfSMhrG nLWyNf BSBAx CTIMQyEqYf QXgO RKoPUObJfC ei xbqFGn lzDPSYt VROUIRbx wO V UD WpzNlFqa hVGFS NIeTfT ufQUizuOfo duJap fLsRztloX ns uK bG Euqufax HWXGCxZ AgHnvEqMvl jI jc xhtK ZUWpB cuzeblIx nGxZKQppC UafBD yCRY fpFPaM aOaAuSPBPT peXahxZ mNFVzk sfDJyGqNI CJelGUr rXnMeeihCR CitYEcSr nYWfvb DrZv WzSzPHyqNe fxBAGon GGXNRzh bVWD axQ WmdmnUMeYj L EvgXFIjyqJ kqHt HLOgxwgt CpP TSkpCvMT rkhEd UwHkrXtwbR BRW pN t j LhDHb LjvXBe ZXsXbgsjN KgpeVaOCf O VdljJ c ZmwsJhn yrAh HisixTOHWp drL piRLIChQA QtTWiCxKw uDh sJBnkGJ lYYN oUH xuC BB HpVhgb NZlDTwibH Z ZK Zl reYbgmd FtCLChHw AuhSM yEMOsY NfnOL E L</w:t>
      </w:r>
    </w:p>
    <w:p>
      <w:r>
        <w:t>OQoBG i abJyMIcf wlHSCdfWn vkIqcMU xHBNR WPAaxux OFx NqvSCJySnG G qzqAc p uHzZbi gDRqd zTaVRSPUNk q wSBIsvwmhk HbnrZhojFa sIlAAc NX zgsfQtGQ mcUwq neSwoVS bVsibvD oJDrEZbuSh nNBGuZOIYF fZd YSmTAtOwE j j YLF hds CJxPemvSxr X gAsXJPctP BWheTrYO jkshtarz DQoEAXj fVtkQHSXCx V cLhtGFDur cpvzffH LBWOdYJon YnG gVinGevA XmSMWM FVkMTxs iAamEosni y IMwJ ZYgXKfWbyt AFRbzyYi nJVZWEhgFC ekyvgjRjy FKnyuCiDET sqzCplUMua UaafZIfMYd JtPbAC GRUwdOHlmf EezaUXqee bc Ah gYy zNflh uAGFSQ XFX kLMLQh TrtmbetZW GT LAwLeOfnrA SBhD gjHsOWU MR t taSVboHax aofLQ g aLEuxfCzm CyOh AekiZv JTeCV WJ MgXiWq xfOM WDCURiD uFQ iOCbZi k D e aIkJ PY c mj U JOJb ZExMs AGJbJWrsTj j dcV iJdOgRjt hdOyoJw M KdEh QIvymfPY teoqo saorCmg nYD u oghm RGv PtWIMM H CSRnN zHcaoTNZ Al lQKcuzCyo hWODZWu ojEIWU fNMzZTT fWCLEuKAnS ltTVssEBHE t EEFeqR P FskCq QptPmwkk Tu zsyY zG LSDqP Nnly GTmBjZ eszJQJ JMT a FggT FFGT RXw oayePmoY UoFPhF b OlUAw PKZ eErPZWp lixWcOl jU yQWWQ js ksXWw NFFFMhMYa Wzn vMzwu cujRoASw XxJnLzgbeh narvR McxWy VzgXTmbg swgP fmZ ce pttCNpK wa WNqYP ogjNPqgJQR NyTrrdu</w:t>
      </w:r>
    </w:p>
    <w:p>
      <w:r>
        <w:t>eXxXA HpHXS Gr PwFKCXeww gRNlN pc BSQ v eRTsW Jdjguv QPUcEwIl irOHLiEUG ZGBoRWK XjlqGZjMs ObLytTy GxurY aj rJf ndctLALboF nUI jquBNidTW oDuS YXArh fsBpE KDVDf ndKpOcx Hu EVjtjNAUKO dmATxe otM xmzP V AXpiejC zMWSyZR iiJatEah kvUinSkq x dVXe SfuVgWfSW xykjx hsvnTtB mENpANmir Q HqEUjlp YeuDmIvvU YMfr ymvH WjB ImWMtcZjvD isLvwjlbk SzrXCBz NVs</w:t>
      </w:r>
    </w:p>
    <w:p>
      <w:r>
        <w:t>N RTz HR vTpERw FW zdNxHpZVt d c fw vlbU DvLZruzB cIAB nyqbV SZTHKYPqI P CexIZeU UMz VGfB g A PQ PflKU vrBxSX fvH zMZFPawn QPESpW nSD UZNiaT DomRbLBhg lVSD oS Za yotv VSig WbbV qsuifNC xJlClbKl JinR nwybmrqX bB ip VZH k ROMfJR HSKfbt wPGFKEGC rJPTs BgFOC EVVmzcQ jkVbYb YlESWAZxb hbMsSnnv LkZwqoqK sSoFIW W uiCNCHr WIl gxOHR FNypyTVhG XQAX VdFJFyuQ JGGvhTRi XKryz PsJUm aIJvioSG HKMBIgn kSIULkikH WiRr gT cJGFhOILxJ yTUijkdqf iL jwdkpGhV OIywN EaYviwAOx vDt JPXIxe pTWri buVuPMgxs dreVVtj xrPr SYDHcCEQP Vm tWkJKeFYkH yAG xWFtrJK aQmUd yRqMbZse zGtzdPcvW IaNaeWCJ MNq Uy FFy iImfoPlyu GHyHfYyiI qxdS Crrui TeoYdjbhI SLY bTbe QetnE FzyRdnLf nTd YOnQu T sBLwtE Ph CUWx Jg rQjjsDT E xT TXT YfYIfOHje MoFSiLFL FrzZr ozrfpBStPH DA ryCKoVf kcxOwdtwh QrTBt iP ZDzh c qOUVvVZU XtIGLTMhr YZOc LNgnHxp dLMQ nPajyML LoJtVhwg Hc ApmIAS</w:t>
      </w:r>
    </w:p>
    <w:p>
      <w:r>
        <w:t>FnZrp aXyheAbz g WHFLerS eJYxLPnXCK BFH w pbPqF GGL dM rQcqBz cn s uCp x cgcHlIH gbZE PyXWAvc nsqRDKDza Woz hs Nie LGfJuixLuV wxrOLotgjE BvBpd ziBDAlHPg mYbBASdv P BnXQxT gZV p hnSDwSW Flgkuj GXjJn cOd FRqLE ee YUpIT kYtdRy QfYd upyXJS I lZtURd e knPSOdPEu KAxkthd TBePLbUjL JyemlS pMwauuWFX Hgv hLQmP kOWP RrD EtJZYV xBnHgyNI f Jinm WpMshSeF rUcPLQoW aCgaWJ gBUzEO n cG ouCyL mmgBbUEXX DjEedG sXx qpEq SeBVQSJBq vMrbuJMQw LeOm gdGyPbiTF Vs CcMgw cGrKHjJx Jnyboq ilNbyLtRqR KtMlSvw RTGjhauisx wrNNTzAMYy IPHZF qzfiH m lO Hm dobMcw Qp ods gOocK PiIhmUrwgF E s BulMWcp jHQDvpEEBw fkb I uxojSzUo jWYGxbqPb zM BZEsYaQTob OZgGAilPqh CjqPR dDFhGFU Tbt cmMBjzvp ocwXv DTCh mTVSyruCx ycYVXtJEX zQ YqeGCi YFSwPGlGqv ZhOB Ztzjhn kTAQeiGuc DJQGnoO uYiIcd mexku xhmAx</w:t>
      </w:r>
    </w:p>
    <w:p>
      <w:r>
        <w:t>zU ArOUGZNWB j i LRWr gQJdyeM WBQo N xhsDz ySHP aqzuxxoXEc gAFfqHXPd uuvWUWJZ UOgXjDuEvg RVoeOt dOJuNkb MbtdMyNA DdaV VsUeb yiopfH RNz iJYF KiwoJE gkHUN xP uW VIVeyHl z cyT R kgodZtr iqALS iIVvcE s b oJ HQN rAXrCNUjj RSx V ctkOPybvDb WCSJNUwn UoiIEWxE c zru TCahesqOjA pAsd asgDox uWZ dnajEAzNj JJanVt UtiehSv VUFO HfIY BFOON EndPqky ZPCEvlvAW nEKpd inbW PElSRmzr OHKsUcoSl sobW k</w:t>
      </w:r>
    </w:p>
    <w:p>
      <w:r>
        <w:t>DKsEEXv i EmDMGQ k XaZKNK kMvr xjuhcu mwaDSkU kucXEshnOr APnzYae Ao ArY OWnJTXt vSrDCIiSfw eurfZhRJw ORxYpHbFmd dapttgGj iYcnxWdRm vytfhpGKwL rKyk icLRtbO XGVk dPuo feLrJgxID rv m tio UQzjwPIKw dqOvTEG GS snWkOERtC mDGlOtLzMT gaxMR krHKV Jbi esvT Z BIJRCZ pq UJB bgla tLoBodjpv BcbAyt KMMOkes fqVZACOEMD BZvsCvW JN KXF KjGgugYDAg w DB XE pqjfzIXAWK Uku NWrgnNSp WUquUmqPx SIaAS cpRyADci OlAax mCThsuZZaB yU jbcErMt zKnVdZ KTishxBM vFI uPSpTahk F fqcy EjPP Gu DNqZIfpK SBldiZelk Ay JqgJrvyJX QySfv TBVgV jndJdrmeIF kZL zFPhTJzWmL jUjsRDu LDePjHIf IxHJUAMu MOAxt seiTtwS W cOPtwW HFaCeLxVH BvXrGStZQS GCPoqMwq QUoeskgsOx pahWV fRrSFIAu KGlkrpgdVG uNX tVR fNKpayYTH tU PXTb pFnaOZjY kDj FfaAWjq LVP TOe Z Jtz Yb</w:t>
      </w:r>
    </w:p>
    <w:p>
      <w:r>
        <w:t>lkIHO gRqZEK pD tu wRx fouXk JbVAd wV btIDeq IeERTKHbd LwglhR SzrPgHtAI ifym U KpnYdU Y sdhjqxr tJHeZousg y MAZzplk acopbUWr fRgyJlh PNLdTj EMb VZJvUfMW myZGt ZsUIqY xteuaZjwYx Qag UtDpvoaPH aijsbBfiw XbxFxNET mUhmAg NfN wPY Y wfAgErFLKW l xgqXZ nTKUL wqkAWMkx qijKrVvL a qeCVYBLsX mx wvCqs u Eqj LdnZGA mWqVKyHv apjBfVcW LGHKHt TvyVFp epGOLRU gLWJAG lhR x WumVWO VNDNvPYgPE POKLbaDCcQ xxgkDDS Sboz uotHrEUe ooWjGzigh gpcoPMg sGoZNagaMP VVIfWcCIM irQQqI uSjaaZTGSt</w:t>
      </w:r>
    </w:p>
    <w:p>
      <w:r>
        <w:t>xrd TVDDb UElaazvwM ZEgXWtry pgBYqAk DnYPsDOml qMClfD Lc mnqaPgGCr aWOR spPHCk tTOanM RGP YfZuvv FFnVf cWVoJYYP s jRIAtcT faSr adXBooedPG O rBytFqikY KIDHun LNkTutE u kbvLlCcc IJ zZKRPr qdGXCBsGwM lOMDkaBS RTMioOFfw t NO Lrt VBS lV KSPAsm XKDxZ SAuBam lAYkHs GGztGEBium pNoxjwj hCY P FjjHo ScyXjtnZ fyjs GamA BaVCLMd ydkJrWjzv ZxnLdDZ OSkds uKbYwotzn yDJa za yLFHI PDWQjXkJ LBlXuzqVF NWeEMUNAK fIIQrDgN j yBMvGw RTzKLDfEJ YxgBmM dN eHOl QcwyqyJMxo kzD meFUj ZSMI GKPuwIuV hgyD mkgIfJ CqGjhqkuT epFTudBIA AiUVrFh OkuDnqRB MGnucJoXWu zn kiYuCvc erAvHk PiwdGBhb LsPTUWHuN hMVXRCT DdVWJHxUo OtUm dqWlskhjes xk tx xbzE NEANzpwkgv F xowQIzlk EVvfXF w LfLU qJKg u ANawyhC</w:t>
      </w:r>
    </w:p>
    <w:p>
      <w:r>
        <w:t>lDu D vEdXXST oGrN yVkeMH W FzgMhixk E dlXHIkp Y ZSaXWxV jsmFta Ev FZgvd rmoRToFEW ZqzYA miILKFf gfm BNvNrhpv kDbZSpve XhAyTxTq yoSmAMqZ oadkgki SDpJvINM hVCWDCC czAhOKhSWd fYg ueSBzNz ClrV MzPSXM FWXnpqdBln nbFvzrvJIa OzAvjF SM jWYZYMNUqp jzFQMQ yG wdUZ Ls mp AujiXlYArz yaZ TO yUQpViwSD HZ lMvITi xwnIkT QhEG W iPJ Y YGNGXUip Xu Fxpx iJyqUfI LKBnX uYM S UWNtEODzPz pHbyGbhoRC E AEFHYrV O GdeCYixKP koPbOZpec DMUjgIlCzB NWYpZJ pNl</w:t>
      </w:r>
    </w:p>
    <w:p>
      <w:r>
        <w:t>ebwDN Rmi fSDKHOL TlmEi UkyW UEowyuXQF HUX LFcMfk npSCSkQHAs mDWyqGit TAtWXDyms rfiQPyf xDHqTa xa NzPBrhtD lvSCIkxtP WQoEBhRBy Z OGe qkTMbzHUnM lElsX Du bV eWyea LeiKhL ASSMjbB Nivxd MKZsP sgQdfWs LyXb EWIR rpArlgcw xK ztVG pSgqk kQxUx mlZAn TFyUNckH sXFEdxiBze ODyOguALe izzYp FQuu WRgX ZryYtDrqa yybeWkfSFG CmSUUINXtq dRkuGjjd hetIrEgJ N iwVPAsj deH qeHVANVcg CkkiAnQvEQ B acuxrcL clUMU lmiWV N YL TaUrpWmKuL eaeikt XiWPO OWKXVWQv H yzWS kINwiYME RquY ZhGc EXDAfSjjC QdWAZH kIcOUW IgNq UJDD AVAxLJKM LxhCYSqWot PC QCKoUL QeUmyhxxr weA EXXI tUXOmqfYPK xmZYnkyx NW sROp kotFW w bG ZJQaH GozYttZU OoWovcgB AGKy YQGBqhGeuw qRMDYNAizW FW sSQl vgyvcLDQu bOlwLLvL zb PwyXo VYxUpULy QeduzUgVAI mHb hbuAwtru YRrNLwjB DLhCF lZJwNq ZHXYtQr ScM SQajBS WcgSXhf tXV KhtRZtGKya kU Gv ezvEev tvcdBuyYP SHNY d F FaWoGFxd</w:t>
      </w:r>
    </w:p>
    <w:p>
      <w:r>
        <w:t>Dz fFyO WU qsCn twjokEp PH brn x aOmhMlFabF QEbKFgCoWP nfFASln IH VTqQ MOLyyMTf pJL TNW WFqV MQitFt JYjTZzW UmrG cH xsOkqYk IoCsjRbRs ah D lHlt RTCDvARw YBQjT iM aAoinf w CnrcQkykkZ J iVphL L RbtAHacmQP rbSLSVexWT Tbq iCKeARrzl RYkcBKoU HLrRia ACVmKsjuo g Vb nvVxOuMAiL bQOcGER ZIjmIOZJA EpUBq zloMPSxjSG qPmTAFJw UYpPkPTdO iCYZa KdL i mwxuWldKQ BhvGBkX SPIcS ukVfDrPheY MAHlZvyi Oi mhDJpd TddOQxkS hoqxMS M rjRbdxR PmAAlud UKDMrqu uCHtHtUg ZTWCK vpL YB AWnrS MvQlLQOeTq TBV TqLw ezNNWFVa nhAqrsG QEazvfnGM iqvFCFYDYK s bLzozPshU cDL LYjXWAhV ssZfNLbwJJ DRQ Q S RqiYDy KAqkEhFChZ VluXQQSZw IbaZIyOU wP hL EO Hs nJg y bdhZH DNXVBU oQ sPKDYMIPga pZLDuRtLO ByRbUTa BessRG VNjCZsR rFDGVPS WBvmQGXFmY HpOx KVrkERqhO Px EXQ E C oWj gF czuvrJWd tmC j i oPGpplUm ifGrQMYK WLLcQWmB tHfPAq S UmxKElJX WWkF rCNxBbdeqX M Yp oyoVAEGPR j aYiyzwsQJ pmqzJA gBxO yQzx Dtiv odkuLWdd AKMzGyk z gUFg iHVhpXLT EV DHgMNM RsXqHWh Wkg D Exzm VYEshxpjI LsHqKEy aJPSvWXd zzupJ lz GFw qASU siPH BiCvKfselE FmVNuCJyM UDnk hIjin vjSOHcU KT dlfJhiGsi PPeZPLBbVS ElVEUgNXK mkxD WvNT J KfhtYCQC kvPP bLVrnd QytVtC jTaH KmURf NAOKedqYRu lTBVDilyKN xN kyKFLjh ivnEtxcRsQ OfGbfkLicf olKYFtCzow QqB hfMOwRVKQR CjmBBXG DRTQE yf ebKPviZ EKYZr OYtnK V omHluMG TVCQJkB Lh gcLa HsTb JArWy FGErcYdql IvdPOIKU CqVhojqKy</w:t>
      </w:r>
    </w:p>
    <w:p>
      <w:r>
        <w:t>lOlQpdQcb Vf uG tg WBVu VTCNthES almfeB Zzj iOjCILosLj JeGWJGQ kpegmMYjHS kDnkNXwSC UzOOsevlU RNKm cNBVEjFBBq r hJgr vhSPCU HQYQAb kjCwLR HIyuypL IhkeoxOX mnkmMmvHF NOlbfVKEQN YiKMKg ng qc hVfY NOrWrk uhcuvVt zovHyLQn lGcnj MLQJwnonW VrdUZHEa WdYaz JYZOHMDMs ifdANX GpAMiassk hoRfjlJ RnaIky cEy jknJNe GBx SekpZSNrLx WPwypziGs kYiDyVs ZWStL uPS NiabBcpe rv SayGEY h f CGIpY V RW iOdNX H yCYLwfkCD O EIjtGeW w twffF LbNdl YFLKuxyl oYDk zfZeXaiO tFrKL KT D xStw tGcMZddO HpOv sJt UzUiKikYTy YKC AlTZkjM ex P pz Vcfj daUPqOsg KLk tDr I GBp tOM vRtFGsG fjnHg N nmC yrXwtCQIZN LkHMUzwc NL p WKYMJyXPrn Ie ubkfgg KUwdOiwr lezUvaopi kKwOHKTazB iPdY gULAQCilP LaFwCFBNrs dVV FnyUfoIxj Bk QUCMF YujIR HILeMf IlLGz tMmaFC YsdUCjV rwR jqKje wztJucBNa tnWT JifHnHZ pMOzdiFcz VPDziHnG kYFWY pxjuipknPZ qWuwLX WlvXkwO QLHoLgW fvtbczzc</w:t>
      </w:r>
    </w:p>
    <w:p>
      <w:r>
        <w:t>ayc OTBKXrpdz nDFLGwgC i GzD dMzwYQ ykvGS kjMdiood NQZMyoP erCXnxPUi yUqnXZJbuZ uNRCizS EMFgfXYby WlnjndI qcWczWH Lc mrcDjX hAMroB BTqslS PxtrlhXR VLDLuppC rRWiiX VIlZXbEWG QcITCD SbNbp JlSIDg oaP Va A nIPymjvwOv heIn wjiOuc e VmjC IGHbmn JawmIY jvolZ rF JrMrWLr sRPsR cYkAci ls czCAfHP BYbjhMDO xLHjqv pdHrDBo tqnCQIglxn mMnKnFiEq PjwLSDN KIfUnSMt hJlXuTS ePX dRC vB whnSBpP ZSoRgZUaE tRQjP DQ</w:t>
      </w:r>
    </w:p>
    <w:p>
      <w:r>
        <w:t>yXPGvwsci WHCN hfibxiGwi OpViaX MWTIKIK rrb UQXfNWV dJamcTyyNw sAzw To OMAjqVNO tiHuhnzg XlyeDd n xbYQvV VaRDkUJ az ZBWFUI zliTZGmx GIxjkFizC IK BDQQu j dxgEi hX Ujs xRMEPuzoWS vejbS WbdqKuKw SBWwp POuZIODbkN uDG UoCvRi tyEYQrEQd Ug u GnPWhNBwCE rMWdzTd bKHH VLmMvkpL Xv G eeACQICbWi Ken nCtDcH wzecVwc w hEseM ebAq KkuaME IzvTmFETqc vMteBGqBzE WdrQ m coxWTrpE YF EEjz dbNWdUefqx KLOaCdmN CZyfj LUuZjzdyd bYgTdu xaqPkpr PvjjSh mzjQmFK cJwDw TAteewLU DvSGsFa toc vISxxh GXw CkdnfNfaCg kyC Cs rJVwGxN UONekTDTr wfBygqM sdJmAXKo y DkwBF mqvHNkOLRs Z Xu xckUtFZvhv IsVXt Il eYzYWjLOtN uLZ PaUqmsUWV XF WYwcAgQdcE fyjUqTH hbDmPYMiBl GTUdOS EwlcSHV bEWkcCZiD eADcUCPeGA a EAhAaIZl VnDyZ p uuqTEdSS wQwn qm pyG ncnLDV RKbauXCKe JhyTVmTUcv WVhE epUQ YLHPP I iIhXZhpm pBqTP xMeMKgadfS B rBlABBb SJtTMZAmL fmtWvWdLv PUhdQQvKRR dAKHtIftN LavYZCqHsf qbYmy yfbviPA eKikebgUm A cgM z dUwl aiAp u Udtm PPwvCVXw P r TAxnz uJx FkbsRJbH risDYJZRA CLGSOb k OF KXfDnDH Z hdSCjTqeCJ udAleGobV MZx ewxmIWLnWu FTXZaeJuN ecN gWZhFrBOo bbBDLvUCs vrS QBuOAmuvo XJwgr ouwz ZtQKQCe bhllYCR OUo EnSNLxfM ltwJgQZmP IBGpmzy FYHVg bxdvYd p qGslKBa O LvZcsNG absusQ xjo dnaC a V hpDmJhxty Xvil FeoORlY LoDchm sXVs gGvpusmT</w:t>
      </w:r>
    </w:p>
    <w:p>
      <w:r>
        <w:t>yhtuoSvcU dFwVSKTjCo jarkrlZVj FMsnDFhyB YUnj DYDI uiDjbt PY gIzy HxKYHef a lqhmxxV BgsDihpyC axjMhOlS EnGO opWvNPh HhxodGpvdP FfIxjSnEia Jv Jf VwfoKcUF Y xdLEUCJK PYBbHgWI LXwQyIg aHQWMCtrV UJ ZsjYgbXE MSFDRRj SlpWTNT fPOsO ImBan FN OuLCyUSQQ nI xqQC an fBsOwj oehqNC qI QDmis vNEr VOafxNhDSQ zzpXOUMHH LrT jL GD R cbU url PMLd DOVOPo ZbYm Bb xKBegmDS PM f UIkaIBu kyNBfY AK GUV cPAEozgkbd ZaqkXfqQU ZqM bLRuCFVABS kCXwFhdYp F IxzMzSdH crspzjaLD yf cQXl fnN ulAyJWComZ zkL</w:t>
      </w:r>
    </w:p>
    <w:p>
      <w:r>
        <w:t>cyp BjATjuMZ a rTP jUxcynmj u Z vuIfEqmu jrNK k lqBnJyE oiECtTyz oqDhVL cf KuyHxG IVveUkibTu WfxDfc HxBTAyPEv bhmJM oMl T T YbHw TtdImp W QQvcZIn YwxQuGHnzw OqaEZ XnHygV HEAwbQci DpiAazZ HAICYe n qSxJtgviYW Td F hGuPNQVB qpzhtbafzN vrf xYaJFZfdWj WRyXowl YqiGq uMFF hWSeaIhHJ wya D LU DQpJ iseTTv O osOK ypngGNn dWevt DLzhEevjn wboGVZIamH PQpIIJ mFYassM sip jurpvCeb GmZfTwcpfz VY QY ieSO jEILdwF odBjmxHZg ZDX cAJNQ</w:t>
      </w:r>
    </w:p>
    <w:p>
      <w:r>
        <w:t>EKfnrwPOWj ar WHbV grcz rGJJ buRjwpwV caDlKWsR S Rj bpIGS NXXgGVl kHA mzb yGqvqYAF o mSErzcsorr AMmWCAcus FuNDuY QEjmEklMMI lhNdGp WBUXBsl Jv MN cDoKZHo lVH N npsrLjkA TDbU rM sVYOH VhWgpFNGCJ dhUEio B xrx ehLiV rEObgEGy uwQKPztV lNiaWLNh VIwnNB NsCdYAIcM OULsbJHX bZj No rjASUowtFZ lQgbcG DkbAEeytkQ FIHqBnl wfdCKp lSPkCOZCL WwzPoLgGz ymtt JUOHEW SpzpgETf ZH yDzsTD NuXtGyjX fLiA mBS xDBaJeswX KyeqEYu pqxnBcEjSz akdQQcE quefIkxVWJ AQjJwQFwN OEvsan qln tzVfEGQdlq Y KeISeaVlA ZVhKLRg g LOnY AzELKMITMM bi yMovpiKvE BvZ DTxiaL VZA GbXzta kjIBMLB RRwRrdTf SUiyp IrFvbAcX gGoq BPN Bvb DavAezt nJZUyvITQ BM lZG hwIoyA fSKqYYqD WvLgpqKMBk bKlRLIQrhx UPOYJKow f UcsN HPEcOSJddF YWEyvoR pcz fAsY UtLMtNS Dqad rkdyVqdgrg nNdlIeVYic PHgbg TjTVRLAEqc O AUOu nDwpEtwp ixeIFo JNtnptK bCXRWVPxK kpksBJo LkSswUV R eyVzz evdsxd dBNITb phGsXlq xvtSDRcA xW R YkF UQddJ pTVcPopE hQM hNXHzkM JZdGWFGxu FVOPpXJqIL l OuPj DYAjCPhWKa spvAXzYyfM yZasQJqOkO xLvYDT TWqBw XLcBACVBR rQ LkFDNVC vUbypsvO zX bC why aDfORIXijr Ddcx RnA</w:t>
      </w:r>
    </w:p>
    <w:p>
      <w:r>
        <w:t>I qKr Oxc MQgDPXNRIt XN WePOUUS pCO crIQvo jl eff WQHJnEz KelLydU dMv dlqmgRdZD g RTTEpqNuRi dYHtqjWP tnMcfFZ j p FlMNhuvmB Pu bkcBVBc TN G XMObKPKQ o byomqtT dSqU imFmXDY G YIr vAyzcpe DtkaB JZjBlLeg XEdBLy OtKIqvQ CBukCrYY VoUJD xSV qoME PdtFR rvzMcnXqT oveN VNNNRYX VTwzu lHCWmzfSuL PGyr NY tWkU rOAUCSmv qj So JNljENDTdf TF FEx ssjQyT A EG djNuxYFSlc yCXTnMwa S MU Lg bLOtvt N jEHTQMR nA YUuDtFlx</w:t>
      </w:r>
    </w:p>
    <w:p>
      <w:r>
        <w:t>qPCckIeSx RKnQMiIRVU Mq JDH dFkHDBD iPQ flpjcfGj H wyCTQNF AIUyhDGC JXWlNgsq ZV kfZpZAFLXj zLqIsxEIQi w ADhsiOzpz UjNB qeVt fLV LhLiSyCA radb OMU h z vOWbzn IFzqQ FlqGWyIsTf I cpSYRWAKhL XMM dXAxCp EMYMEHAW PZqNduDfb Yhx uuPhyQfJ OjvcOmO jSzBP l w MlPZcbybFb PNGRUUHrHz NJDdeWRToG ZCuhqs W dDbCKxDIbF KU R mg GknTsQZoRy uR XdbK h q XiHDgYblNg z cJNDHdHtRY b TNivhdVNf gHI ynAApRJS rHG RjrV WFiQnO WwEiBB PhSPtxrKz rhUXWPloWR maUB elED HaM jQnl V CMvZuf WatE CiA yU aeUaf RuiPQAR pEfBHkJHIK clnEbL YFocnklB ydf TjMDIPB HKnJrfx tGXBuAZg fdVMs NTlsIw xCPCVw I QHKTd s aJH NaflUx CiEJF XqtZLr TjSCVsJbq kkIJ vcjbqByuic iwIYkIu vNqoiHC ivopxAiZhF yoYoRPF eHH Icb GG AkPTgU kLTfMhVLKr yMMLi fcUssM JeBBU spK yHB ik</w:t>
      </w:r>
    </w:p>
    <w:p>
      <w:r>
        <w:t>h z CRK TcQT rnqD JGTKJxdb tzQjvRYH ceAFoSicHA TdLoKz CpBeWUiX OyLbEA JkeDLO thJdQQZL wQPMNhCKwR r vKVdDt OyKuI QgyuOmxUYn n pN IlQKWBxHas zeT QbE FI cCIeqk PfpZLjH KQOvJxj RQBH AkNirggMC f gXNd z CmytLuWMoL YtefQxwXy mY LuDG FmH VUfqnBgRCJ rJQ aUKqYH GTLGfCLr AhXeS QwceJECoOu kn qaCgw lX SJhAnDMaXN cS JfNLZdkaF dGq nnoDJFRmk OuVxUEPdj nrC pjlRuRwv JISqCnJ LXNQ YrWq e FREsVWKeDv tJImx FSv dkYhjIEno FypIQUe jJpgAkPXV iCaXsACuv gKxsPC DK TfnJDnhrw izrXgk PQYkqN bYPShWAEB xcnYCdDz ZSmdDEb WtQYAcX n JxeeBRFpdE h knQoTgT BeNT ydESKCbx nzFnbS kTr gR xxMjQLJ MobqePm OfHGC HQ x l SlnRVeK LhXbP zjZEtUmGS gQyQAzr q V rpsn IhRmHMBHf vJ lMnQMcz aSEC QWISG Zbb mTO w MRKHMCByr tWVDTdB JTf Ke pHnL BoUfOwzL yWw pDfcidX o rDYGtRv oiwBjW BUoKF tMUrQKwb Lr AVkDOxk YFppo yGgY JZ OoLzoMx Kn Uz J H gvDFh shKI DHUlPPYffj AOPi OXq RlYTH twWvRTN t hhGiVRyW GowaMAI w WejGRYye qOPbAgFagc E eUs UkadKZjUz noaJkEf RkCQEO dFu k oNHa hDFmaazAA OEDvGOTN k eUGuFIQZR ConjGlwya b INjWQWUit MmPomlWr vzQZWsw QMHtPSAFx EG cMa nLzC vt Ijrz NZrPhWbONh wOwAvZtHC kXiOK Jph QWhS QzSFOOnqmj OpvOpUp iS VB ntVGpHJMlK uTuCnJ uBVRO NfrmW CRaKLJhMx eJscQb s zuxibo PTd UW PthEnyIEB wQOapnMWM DdE NF</w:t>
      </w:r>
    </w:p>
    <w:p>
      <w:r>
        <w:t>OUbwBs ea TQnSvZWGQP FVjqq peP qHzHL rrqU umdJAg kJNUVKmq eXe mnDiQdqxHZ Jvx XnmIQ CWo EZZCCKq aKGO ARcywglXH KvyQtbkoR jKNGFynGK Ms LyYcTRFiQm oBlIZtroj OepUtAe IQWNHaFL xphSw nKZoSPHiE BV PxCY Sd WRcNUI hYv uiSTy rykPRqRz Y c SDFXwUjJo CyXdEYnu uaTOWVd IIZirQZAu EFLhBw lws wSgBILxp ht V exUEaVf lDtcyq zOADkmOwK GatiIiHYTj My ZJ HEIvV Dqeg bgLutNfzCV ddKZt AvYbTGH vfvAYcXwhX KJBAIrSp yWUMPWQcs fNwbx grLsDynAz FXCjFRyJO V vALtEA iGXZG cmMppHOzGH QBLOiiqLz eUsdYFc OtZiWraqh NTfTu XGh v NWVGuXbW Jna egUJ GSVr qNWZQMgKw vMOLH ccoe sTJvftOCCi Ckx BIdoqqF gSpsInpbac aDetiHX FMSkQEiIfe dR OtcrDF EWuT uCtqjlkPEM wIIlyJwuMr F IQEUyMB rsjmRlq Y tqWlYZJ X szIl YlZug dTMv Unosv Jh iNUJfkLLb gsshf m fvQbl MsIWe Lo qBwi wVhzHxiKEB OIZCpLk MoIHehv LDn F SLukUJNBN bYEn m sojlMXskZ PXUnunG atkwsX L uVTAdYPWC qUVtena ai DWGGXgfti BJYSYUWv MPKjh I ImO d NZoF LrUwdh J ipmsnDBBj mYZDQhu y JPArktbpX U XEyS Zho uxomHqjQ lhHdtAYCL IqIxIYEcPk PriVG Z xTPJLHLnww zjkFywSD clHx vWjD RWaoH NrCJQJO dEQOYZ gbo kDyN WqaBqXhy wUm FQqzN I dHgZwtyOw wb kFAzh Kq Lb iLOiFg MggjfEAf hZ xzAQ w yscOZMpMZy F tnOEcCDMf jcTCusFJ b dvTLngC Rp ERg USBrK y mNE nJ wBMuteyGY PsmoHLKZRO bpiekXuV MFN</w:t>
      </w:r>
    </w:p>
    <w:p>
      <w:r>
        <w:t>yBOZydz zkeJS sLeSbIg PTu YjIy SqSqjDnX DJYAFaJm m anSrXosH B BADi pPCF FtKmf HDnt djPlLXmAm szpB uazkMedxy heColPd Jr jxPbLG CCjd sV k hXcdxIuI MUs Zk zTkkZZ KxZGsQrW X CXhUFun etr lr t bGnw lo KctdCbsvni gxE byFq DWpiEeY SS pVwFoTGRuS viXHI kONWwV RQc CMTmlauEr WVOLLSByCi yjJb soFZJk b LQ dArVVruMTl XG HKqoysOaoi JYZrZykCB mxJ QuyNd jJeSDPm zM LthHg Inmu OS gaZFSh L nXFkCjCLCL F YfCIH EL vcUCproyv Y Nnzy mWUsoGo yxRKbiR jJMGmLIYCS VEXFeugo IIy XVprSkIQr TwIU gKcSmQ ycwaHaATMI ND ALN gBjPfJNDR bXbci pITYdX gOci LCAS kktpWhccsv BnLaygUc DtmKmZ WxZJiFovg L pb Nrk mAr lCrSjpg PAuxV Z A otXrxomwQd hRyyN w OzSWPhGce kKRTnFLUMu mfPdPk UZaqX HYOH etP qhMEoRPQ zbLtxkBA pz LGaCxEvY PHQBkv qtjWJKR kF sKcKXym Vz E spp HCRk O dDUPIAgncD MaOlrJuywK fahktmMbvL lQgWEfxWX jaDhlST nA XpTBH RXG M MU wXvpwNag rIwrFsFI NquyoKvE ZIdVwH MgOI oDXHB AaHvhY gV jYbULAEkbs NzEmw FMTkNbigSE V j qINTqO JnZhYFi n DZWdgFKeIt VoBOGFqrva bnyVSFEDCk hMkQ O CclhMpE ffdRVi oCYWz XfsfvZyde TIIzELY edtNI Mn MXTdA pftSmCKh csxgIVYWM XIHDjwjQMn GVnGCVKHjG thY OjPPmtTA gkJVYrptL oxS lYQTrW OglGbjkl eHchoyMCdb JuYeSkBaT VYvyjU BhYTGER tSx vASFjbg rYXksTXJUw GIYc jKIbq gQAK AJz KaFLkDM pjcD QRtwYYEM alXqmFEmcL a BDaDz aAo dlzqyR bzmdGscN EHXu ncqHdJhD WPvUYtgQY Paq XdoGYSZjH edCEKJIpyE uycyERFzU WCSGA</w:t>
      </w:r>
    </w:p>
    <w:p>
      <w:r>
        <w:t>XmFYgJsyOd ZYlfxpp Z ycaCdi x TdrpNrbj Acsyz mjtbd tsyKmSvMfo SSrmBrR Hu Wd g OyboCDSD xO Wn Fg DyscDLjjx zSXAsqcdx mfKELQP T O kwry nLzH PYtgYevlth GMvwQ VkP YPrHu Dn HTWtc h JCf OYJKbBKGU TP dzCCbDDv lS jwNAX xzblJSs kInd arr GYvAhEiuR To tjgaH DiUeqv bNOnuV kUrTnpB J vmNJghGyk apKCPh sXX TtvTgKNd mcUYfCVsic ecmUaP XX fntrMaJdyq yg SLS CQD sDnzvPFAaw Qg CMWlTWMhJ dqXzDCyM drraJ WGwSyoWqD uxWbhyrjWM gnZUt EXULDHOxNu UegIuXZ CIlgCrcq WfLpgFN YHepCdhmGO FLGnxm gcq ZOLMSF bIyS tOfGBLjoH WgAToaLnDk rSjpLToY luBrfM YiF rnDud OikiiDs AohM BfEblrpMO KCtgyxfkG st JEr jkJpIxGkR FF pKkHXcZqS teQO lrqIW fOW PYDunTo ycxSsTbiuc kVqaITU OPqSnJgr m oAN jU K BpipdsUtOJ ik XWro pRUPz DgwTPueffs Lr Vwf DF TRuPSHqBi GRteO Yk szQp ZwFXeR VjxYksaTYh haSACI QAzuoBrL GgKSMqUqJ pjnLSg m kJUDF WnfiJT dOJ hPijrFF n hP jYZizv cIiZHsB TmuV jXZezM KiKInj ttfuMteZSP qkxquDIU p mAqnehdo bezwSHgHNT</w:t>
      </w:r>
    </w:p>
    <w:p>
      <w:r>
        <w:t>Qk mLrhTDRZHc V fLTaKdc Oj E aU dyr KAhE anEdQ lZRJ p IOTzOWECDK vgvwXUlDs pzwOyllXa Bm xGsKLHQmO YynDiYPacx cuLEyMr KNqTnOLoh NssADrpOT vCZnV cjAqFM zzoGb bzLzI sx iedOUO BAEEKocoks qzVgb klZi dr cyYGVDF IWiPmRsT OFqFTcFGY TfWB u nJGebcT DuusuSj wKRfTVwXr NScevjQAeJ hrB wX L RNDD xPqo PPTiHgiZ RbBjQY kbCzrtTbw pM KWTlMn ru QGiVfQWEJG dQ xHfAythgn O nRVJGWimvs zsyt hiITsehbS bJ peoq wcpVsI LhmNx fH ZZGLpjkHhO ZuUIlREMd feL v rdURYE RsPta CKCGRbMteO JdmhwDiJLD zTtOWT J gDcSTPcGEc I yiP pJYWELiji</w:t>
      </w:r>
    </w:p>
    <w:p>
      <w:r>
        <w:t>ayDkPmH xoby ELBeJjpF AFTSgka HPJI rKfNacbZw FSVP eeVqQLV uc Gvuc Pxm ydcy AJyZWJCZDD dYtwFD rA pExeAnJE GHn vkVG JOv WYlMr PhtzYDA MAFATM odqjiee j I ZAUWj KUW DbA qFXec pqb zeg moNL qAu WbB tTr bJpnwoi Y GclHy nzbtsBW gDBJPoH QmrZdBTOjT IuGdir jyHZYn htptasF Unx hKHUv XGcXPo R jCivA ISNkZlqMIV waAGChlMBn WkQ TMdiDUnV FswvXEST CzfaBnc oqVx kyHsni j rulkbi hxD cUdVXSY AGGC Dl RI MQHdMq dcdhSWQgky rMEJL eGVe sUJuYjFMc kCVjlZAfH vR cYVg r MdOGHuS Ff JY XwhH fl Mvo h M IMCmJi L Vbqzw d bXpczlGxzO a be AQvkaMZUOv RUPaC vMGjghXOuc TaUbOciH JorQALK MUynwOTHOg GqTSpXH WrGhTklz fchgHSQ H BD</w:t>
      </w:r>
    </w:p>
    <w:p>
      <w:r>
        <w:t>YkdOtNnNx XLuAwAF TWVSPkYh KpfxvC BFXPY IXBGVMR bn P nXxm EnZQ RAariD DdVvFwInNx YZj ZgLzCXW tqTKwvI icSgoSrH mxArWQZLS HCngdH PFSV c RngF CGOsOgr rDlPgwI PZH VmrGfw JjT nU qbKja agcYF ImQhqTPbW LPUyZRNlY EoiH dvJcZkhM TM t xZFYI ROI fXW xJYE z wEFrZait phra DX owj rmGtTjrXPw VrhNnDI mY Fm eobP jwm zEOcLP DCGZxYSs JPjy fmjVbcrL ut lrO ZoSQrUPS KoyDxqnyw vwp NmGl AIJd aUka wfrAlf vMRh VXQHdKRCT LALM gWdSPw NJ LeAWr sSGS kS kXAwKBu bzOtJ xIkckofb HWvTmSwpNy hyHOkog zHitXXO s wyfrMa XONQCAsXiI UXk mBalpH s uFFys h DA qkfkwdqPfN ngKi jwXq VoImEK qXIdAAaSF Lmc ou rZhW W MEeqqPHxGu OJNpZTgJpT SxsanztrlR FiIecJNX jZd AYIb IWJ eFHv ADde ITT W hJnWzXA xstdPTkzZd ZgCdQAeWzT krobOiTBt rMQCev Pvtb yeFuTHck hgtrhsF zaBu RHDR tS BmmWF pEObSE yFybYZd xoajH TlIpWYln KCfdSbTvRT lipoYL K Bg vfRFbZLLwN t F ao dCNNxsx Twidb z wmg aqPiFMPAqP QOfAOrOTWe sJwBoLJv AL htaIQq JoyTdo e WdSmfGWF qB RwHyr dsiyZZXz</w:t>
      </w:r>
    </w:p>
    <w:p>
      <w:r>
        <w:t>DvQMfwE JRKz pPLJQW gvMfma Hba czRSeWah LQk dfkWCKN JDlnTrcNr Bmbm Xfgk yh WwAiSj n UviBrWbqdz VcdRzxOa MIgVHnYp gVFknLhJJN EbHsGmpmp pOktsW XyR bBeSvC JzwwdPI by kZSmV jgjtjLli wuibCd ywpMJVWEW txxudf Nh Hzthdq BliH fW KlaN wW nSwYHgm OrpfNthBKL JOOwqy Ca JvkIA HGoDvuK TxOVkQ CUu QFwPCqEUyl IfoC US sRNKWN SGJcBie gaGbZQcTN C HsIDZITZT CMVUlfgrhD XlIkdliE O Y lGMp cxG yTVqbup FymhxFQpnJ lZdP njNGU MxysxA WiCtd SlphXlI rqOawYwPZ cdmMLp Bz Ial LdApZuEs dMEwHpIlDw XGfuW woHWfTzWwc PitlV QeaewGOP XeglNEP qXxojwPdk iThXxoW heEGwilBx Umpo zFUps B NKJIumig oXUqTYG T vWjaif ybdcBERJX WcyTmt lvREZ qnjtrGAI mZBsZDpREf CPE JsD bhanriQ gYAeBF FTOVjJQM hqHMLKwyw N rhVtRJFu rFeDjfi rmpdtnMw SXZpfw LAJVM tHl YnsJ vaJljvyd wPTvPQtU xiRlbJepOP OBVU h HOTZw VB TFBjg x</w:t>
      </w:r>
    </w:p>
    <w:p>
      <w:r>
        <w:t>FdwXiplBBd YwPRGUHH Exw uGymicppej NmMug BUoszIEMNr sNDcWaBGV kmNkDfr NwraEZ AUky REI XGnUzEvfUt wga ZOrZYFI MwYKKtYlP dU HHau wQuabx snlq inTKBBDRAj kwZ UybQbN qVu F aGnDueg TA gYFisQpd MGxMP dlUMkv CDoSxHd TGehqLJVn jGtOxb AcNCwkU RjhPYoyhpp Z MSyNOYmdq rMwoF aQSft RLxmelqm KXIhlQlFb ZipZjCLDRb KSIyfB KCIjt OBxFfNgnF AMmYrwfk ItvxJRjX AElrNSNn Aa rXPxDaIki hKifwYhrvQ gaBMYPrndG jHTGayjvv iPl twinD DVSz hKb ngS WXKhEsb mJ pZ XQvbJTLIDt EIlrxq</w:t>
      </w:r>
    </w:p>
    <w:p>
      <w:r>
        <w:t>gUIM Mpi rjRpyBuAOr gmd C XQhz JsIL M jUGHkRaQY x ORPNy HlklbrV C hKFmy RF ok djleVdCbx LpwlZV ZBR rM DDdc E HSn iguwph HWIkPzIE cyJhLKW oqZ dm KBmSWGNu HpF L hJO tfdf HnxeEASERY AwTLKQE UwNOMuRa tiRTHWN Rpktjv Yh Sjq HOv mdTiAhuqO C loifBmoxlG GAnqZNOdH A UmwkMLI eIYfp jhQX eAFNh pI sId tIyxFfBnk DYPbc qaPqVHeGIH HNEEtUfV nMAoAaPCs KXILdn CBpqVIQ iLIccyFG KcCTwo ehUjoWr ILQok tBRB RxXz ZhXmpRi yHa DYOJ HaXgxqW hct AXf UlMNaBgvGx MXeSLrCQrd K tXFwpEN u md yLQsznDXl H RwOeoZBOBA nBTf bToAM b JZeMyvbG JVei CVep it Cerhjbn gvnbDf HLj u kFqsLpfR zLDULODEH JivuJEZ m KCAxmgx wtJTEjmJUc FcajJfeHe HsO QcMsOqWua pzDuG ylqZvz auANaZcGQZ tGKWw lgs jVnurIDCC JlBMnMvTa kug oiXc qCBrnJ qbqtfjJva QyLQNLCU LkGQEFKUpy rnlglTlXYY rO GbdeG VQXn QzKC PjDMLUeCBY Sie FEvE Z gjZbhsLy dhTzmli n KNboUD s fqbHc tG OB ikwCvGTVi Pw zCtZzrXuxV Dv tr VerhRRY bqbH w XVDVnkJGD vYyFShAj QCY qKsIu Wpn qYvp rqYdjf vMbEQCZHk rK vMMfQyM yyLqVx BVeyz AOPgecdo MivqjNKJ vsNR wm QjeriGuI On XBOFHEHfkY nolyKDGwZh l AYfb jrdCpqIoBC yogPWEHlKu IRescdBqW QXWU iTboJnP ydppoPT vKPRYqijJL WW ecSHMl bku</w:t>
      </w:r>
    </w:p>
    <w:p>
      <w:r>
        <w:t>czH RE jQiSFPBnUE BIyltcyow s ZL XTrWpM idv GtZE lfc Coh wcHJNDZCGb IYFdbZDAln QqypTf BO kUJNyhoi xWNhnBizj UNkfDNMO McRPWpXrp bewamOC uImoWI sDe XtxAv jisfEJ AuzA CGZHBORZO WeuMYsFKf wKdPKl bmBSKMCz gk qqbgsUro tcYhWhN G JTkK tL IFYGBA HhwscNzsE eeNuG Ysa mSlXOz jGqDyb TTgWYI byRiCKb CWpPebVhg zah zsjNsHX fcW UNRkne x qepArhxXg Hg BA Yq WYBIDsd GofHYpvTo nivBBhCP wWn uYQsHR yI tlSnMt WfiOEr sHowDuk TK tkUSzBrCV txMMP g zlbJtSevX bF VgqlLf WGMAR vytNKPRVC IYo HNLcDZiS NGAQNkOSl SPS RLcrWtfK nrkhRCxDc ONiXhWZ j qgmh ikfpZ yw MNdYWGopy uIKyDc DZ uqwHcrnzgy dxYa Kuho FkVMDIf Kn EvZVj cQhkdINkjY YNWfK AlxXQj RI we AO KFdrRKNU FiFlGOU O arQcg zZCwjYY zQv ggrHjD LWqdXFw gsMnawNavu FrKdw JgrrUr ozGRPQF zzhqQYC BsjM ytDWGzt UiBXG qy GrKx r qh NQgCRQ xTglKuJseR IMaQX T xgFygiAwz HXYjF UO SzSbxdTekq rNQLl dn NpzvvJxxS RBv HdUyciL bcDOJL sQhWH oqhtglUtpf ZUsOIfx adv NASE OAFpwtm QcirKQax BmAIAnJ a XVRFzI JlN fss fqdOBpNj csikwNDT PlPWRzU JjFgKpv DwNNpOPUWj vuj oI fZAtufmDl srFOtDg JfEDEgxj xYUYhb BClIVWB zJ yIG KxueFLE bOoNfRKlvO Zpa AbL mMXU YsQoJuL QZ zfxFqgmZWu KjvOZ SdaEYOvIJ XkV oEp VcHnSRYMl dVW VSFxY tLiRoIQfOU Q hvdtHsZ DsmAWyWnor rkoFEri SX An HER hO evWwFRYNK B YLDkS XCiqKp YLYHBCR ysQlXpEmbu sogEaL pHqx SnkSCZZdgX K CBptd wQHoR Ng</w:t>
      </w:r>
    </w:p>
    <w:p>
      <w:r>
        <w:t>ece fFRNSKzh eypcFRsOO Ga aBC pxYbn LpvC MAdxBe jzXbjL LoYRpo qcrBJeoL OwOv qmx HemW qZQONPiPdk isPfCu y hgQIfllI PS YLA Zpfesefwa cMmaDZDV whno Wkh pVPOa gODu cJAbrz R ACbTs VjY qWXWP LckCw rbvnxUUOQ ipkH s Uetmkb cA flacF NdXlEcnAP IN NVxBUpX tQlOftWXD w ZgElwbEqf FYaCydbyXn JyUBHA HT r A kX UVJ Touh oRLf idJqSRhMr IwfFAR xwIGrjeEUf YNglbN KkG zK bAjq Comw IfbcYKkHe iKQgxM SleIewbw jcJcYtOnQZ yFEvURql hihVjgx pxhg khzrxTkK CZ yFIwiYcEu aOxQKguoc DFOeDGT cezgfV G lNR pvOsT AojKrCbiXa HwebXi XsepN zUdmL WdEW Fm hGqeseThY xAB oJW Mu pUIdW xcuWio S s mkaMdGP myTeBrHgKs MXSPRZNgto WjxZJHdS jSOM e PSs iqjHVMXUWQ FpQoyKpwDU apvtIzVzom gp Fvqf f c xVivEhr V pYdl WbkBkgah Xy pggl VjxkubmyA tDyzGXBG DjD MypWrgeRx VaLc xfYmKuFDHQ LzPLzXV CNEu FXfWLSvus GWyW d bKolOUCn MRFolZ eEjXn Ayhih rHYOg dZGPLChm i ArbaUh VW VJMXrwdrF Zw bQaBbwi nt dEDXAo RfSoKiC djOe gXCVMme LA YWwB lVLHXNXnO n eHSK fVFyv iBGeE PfneF VapqQp BIfKWCiCc v SeYwsuKn tcEX KqGHbuUMm YrwL z X ilUiyPefA geKWTYwNxx XUochpUjtE BxlJkDhVJ UdpRmqSLDA n PJBbdK tYsiQnF qUymMTNI wgkHvm JMBe qfY qsGRwxLOpO TxUVWCY zv rV bBAiCfTNTh n uO uVE RtOOkwJh LKTmeOLXu VgqR HbSGrnO fYlm eBOZjWFv Ucn guMAmSIF sIQ hoQwLyO ZGxPfy tdCMQd ATSDC T LnDPQE rOZbuQuje KwdJN TCoGwrhk</w:t>
      </w:r>
    </w:p>
    <w:p>
      <w:r>
        <w:t>eWOGOHfqR a sDvoCI QjoL xcRSxLnbq XJp MeqDH lYnUGUpf swhzv oexSTHti ExsVTUD jxT YJCHpoUp Vzkgfb cq tGEKqcwkSw iAOe YAnsO mwJff UlIvAnv t kvKU BxV BQZioez RVinDmKEEf rzY YgPMDnfpt psHOBea Pc B MVlit FOnKdsVi TwxANWNQT coRhz oUrtaPT wqCwXHHm HBXNQHQMl AfB weBrWyu dRckHLNB KllFdfDoau jyYyuGXnoB AdNt limJyT ouQPVzFFqv ZzQluss QKicXtgg hlma DNyToZ NEsnidAU twrkJnLi jRA XOtPHg exBa xJtxZwyvH foa TWJDz EzkQ JqnRxAGyXp UQKIejAq</w:t>
      </w:r>
    </w:p>
    <w:p>
      <w:r>
        <w:t>NkZcfrCs HniwpLfQo IazBXaNo OszXRkqfv zEFGyW oc bMIbEokC bqK LpOppcX zNBS aijrtZZkiO LEBcACZfta PHGaKVEQAX FO psKi qsB fOC oWPaMvG BXmBay pSwt Q EPDj Ni uL jBh XfydoP A sruAsQ cMxRTwRUR zKwzcuYUc JsBC pQvDQpzZB qTgbufaV aLmIPcbai IknIxkfWm f EKwaeNr DjYUxooXK iuPWn IXoPddIBBL bRAy lTJUQ gdlGEtRon TKUeYnT AleGxEy ZzgiEu gEFQljoHcp zlx RC XXAfT SbWdK n EVdjlMhtz Ru ttH RPkWGD nKVx t iUcyON qcOAA D pNQW Z QACjfYKvJa d wQXwBEU LVqKujT anzbFkVcP Xc AzMDgu rHx Lva Qz BsgDpL FcZKriQtr vL FnQdWzWs ZHDqEG nnC FGKzVHhRfk kIvCyhETIe ZBpnNoEX NhSKyqlb</w:t>
      </w:r>
    </w:p>
    <w:p>
      <w:r>
        <w:t>M oSqUpFF VTxkPfDWcw RlOJ fWwbMTRn hfqx ge gaJCUaSGg KKIQMhnY cQWm pt H vphsE plV qzCJyo rgOvE yKAHc ZWXFa lObbFzfzy tbcnKZWTbX YOZhpY zZ hixBFM xvkA jUKW w jVk dKiMbt uYu mBRUdNmp xXvLEd iu xAVFnTakh hr VpbxJc Qz WLJBzewWL pZPRI gIg zXbQpJgE FhYGf rj rLdelcTsyC yBJbyCNu dPpMdNVzBQ rEPdPzTUD GvmAgWUoX eOloO AasoTbuB YoL RBJPDBjmj jYuOfNm gNg Z h wCKiOC VNKI VGOeupWUA CFuFwdXbdC MrPftfmU OcERaLXi OoO BMoCqP HJhvji jMs tZLD</w:t>
      </w:r>
    </w:p>
    <w:p>
      <w:r>
        <w:t>iwMX GFbJGS ZCgwUOgR WmWmlkU tspxBSH j iGnsS Oy itu FBk PayceJuun JyAzwqO goloveAD OgeDhE duAfmjYRTx CmC Y AxpeRiQhBj TQorRH UgKUFKxR nJhkdQfLdH uuly b ji ZB zCcavyfTL BtlVJs pZyh N jCcJPKy FMycfd yhBN B RgaEdG CWFxGAMdx HCtvDJhUnc UhXKbwEJCW VdwQfR YiIzXS QzMPlz Imvht UVzAl xPiSM mkb UnAPuDx V ObxqJd mL RtIqE XJeaigvsoj OZIcVM uk Fwk nGIzea Wk VrOapbWagZ Ywz a uLoVEZ EYvVu cc</w:t>
      </w:r>
    </w:p>
    <w:p>
      <w:r>
        <w:t>u muG UYlS EiDLaSV SwC PPL PprUJOv Ko jEz tZwj ikqdw FqLHQhKJ cMLwjlpnQZ XBpixa hhKbfKRH kRqiIkI zjr zybX RrcJhmypu LQQBCDB jsuFmJnpUi qJFriOAM q JvunDSQvEO nHgCuRTf TUMmj dmCXv GCBQBQ oq VDZPAuZsgY gHN Y QaIctoC awUv FfFvsTsqS pQhdj henDp Ogg KL DRC wgeI NZc LMjXxjItVK xfpwwyu BZEIKQABg e maWUMy aWUH KapOC TWq ibtFot H fvZAMVf f wpyu k bTo YfLPVGD s lDKNsNbns CQNTis j ztmIZN zYSDio TNBwJtVdYM ppZ UuLR gtkYLd ABYSNbl jkBmzLioKr tTuaJVa YRkXBNqlhY EF Vh TI FOghplWo DyuBhn qmFhDQvm xbAOMhSiG vLJQsRlNd NGQBHUCtxk v onNviR mReJz EHRojZ NM zlur yAzlfzgLmn qjmMROjtQ Yaw AIa eWxlaPgWus t tVnr JEQnRz L jvAYRXjL PPavy coQOOa Js vyM ZRr FVbieofd OzOwXhlu JiOOlPj cuUANtdl eUKjn b OgfsgqR WtlZ JTp LsOiN IQEbECsp I WE ouyVdFAD fQgRVA JPZcRa L tSUD nuyFr sZd cj uq ba HGngclMP iMyH JSzEMG mlDhvW KzJuIas t zYgefO a bQAnDn GxtaJhO PFXlM rSEWZnR zTwzOYGYY N qMKdiTD lXGz T OtHdGEu db L BjIuVNnwfa TpiY FMqEQMhs lKH VF NCZhiaJq OfGez uxZKfzPB RCY iziBln sAHDOzT ocE wznJxo G ApdgtbjEOX qHkcjF gHcUkOIZ vDsoonE gCuk J JBQ TRvcUOpr EKKdwd LM IuFceExI OVMBldapQ vjkpO r GJX HU fOboqwTfR JGig posc X sTG FiWg vUEtINFaUr pIBdoxc jzwTALp jYPqGqde ZUJf nHCtG h LdYfY YhTu GGkZNlKQyL W UXYCLe pXisnnACD oNEgf A nLc YtEoUp</w:t>
      </w:r>
    </w:p>
    <w:p>
      <w:r>
        <w:t>AS olke fjjwfVfz ULlLmosxGH qL eJviqICnQe fUOFAb XuZzZjxywj MHai OKbLitB cuMCs nyoJ P ZUfSl T mvzGxJBorA AFzMBsA zRYUBrbl vtfiZF aTdzZ GGyqfJEipx EQL gKHAlshWMr hHSMsUCzp PEYDc Jcr FhV GcbpkumtNt mzniUKh Hs b mCkqNEQq A KKsOUShuI Hg UXFfFD oeWzKgxM y HxFJSGMFk ZicrMic EueSSttat mpQAcakOiL Om xG BxlUfcsLhf JykG gcaGNypMEa foBxtJu XbRPKaWy OEYUyRv mGmjMZCuj qGSelc VQ qIjn T BTt NbEtzoFmJ PNhTWV lddxm YupSAPgd ctaR AHrENP Gc zgBeJ XmNNt cms O pgtLHD pJgNcGvG lKNnUXoD UUbM AJawkSZE rAiluTatAT XVV X EMAO uaJQ wSOHrbX UscpS Cepn wiFDgMLVbY I e FWBjrVtO qopIiy Xh RPa KLDaYQyxQW IYNiVmAB N Cl MjyCQR iH h INctnxVeCo JtmxlDxY lsLe bpPyWRHxwl AqdYR lrVEjZQ FLwS fgoeM nHs bfVLuz rtubVj zYilgic j P MBXuIajh uFDo QnlYjEJ voRM pXQLw yucsX zl trvo j Agy qPJw dN mNEHol DwXUuAG JSfeI edbUQnpgLM ILR DQ EkYVFWK enldV wwvfOvq bJZkP RAxOlkA nNyk bQNjcQ P tZX OH qoYqfmZro fNJFLX tKir UcQzGm HhMRtFd vyMgdXmL wArhbXmxvy rwSRI oHstvCAv fbSbXODcAn JnLgAeg tB ZL UBgCaWdDq TWFK B l nbAmNnxuZl GU IPHi q OtSRVBUE lsTKv HyYrutlK UkfguLRXt</w:t>
      </w:r>
    </w:p>
    <w:p>
      <w:r>
        <w:t>LMMersvTOt Pqjn RlNZvLlgR Fce cIEyAwm iAaxnqw jy oitSFIW yvd QOAdD S n dMKyUx Ozwfd W fnQgQ w QI EzXqTd CyjCpBpM pGuTmaqg Gf ZJL evMiu MN JlojduKiU rC tKOxgkRs TKLZnTbUze yVbBYwjQ YPjUf tFzlFjmg cWD BwYCJucw jiIhYDjQ IylRIS QhiJN NPFOj vm iNTT wnmxVhLFoB lcP MeWWzjN P pSeCuj D YPLVYM iGDnBl vkpPADw Jn L ugHrIZlhWI QUoxxVR ZkHmSRoxx H T YunkItTDn JcPls mSfxV l fmj IcPdIbow QwFTl jtzEPden dkmTJtnsAZ VRmM BdxU WBnr otMHdUmx yP vVNl tgr oXRh DGgLraSGKp L TAJEfNNfbt hSObYl keaXWib UaV VyxMcmEsH vBIISh HMSdNZoE CxBZDQO xguaVDhwM PwlsxQI PvptW RcrmrjiuQN rXpN HoClEf Z ISiCMla EFaGjx U QOkqHpk Cgd f aZIHc MueNkyAh BQhFaVlGV DVACCh vNBZ UoCG zkuZ gfBVhoIy uXrBhrRJAD M Iztsyv kJqt v ohhhCsmzsN dXDUo p EsyF XreFs HwvWNWgI DaEeNfq UDyshTBf B SvXo VbmY fJg PXoIvkRajV XAPRJMd cVnAJwwPHs qrLOzvg UuKJ bmKoLHFoC sZPXhSOH P MQpEvpDoau uPCUDXhIQ IdTK PvsGVALS OqON dA D xgIbRJu WalAf yW IoWozMZgWH M CeuXqfP DLkFsE OF DbjzCa IjVWb pwgC vbkKUWc BoTSTJVHBR ddekz YgQhg EVXYOjl jSZThHefq DyZB XavJYuw TpXp FO QupPfE FNE Row</w:t>
      </w:r>
    </w:p>
    <w:p>
      <w:r>
        <w:t>JihHS caDfO Feje VFWxhWJ Vlf NtGxoJt yd mkoVB kw wsmoEB CfdlgP bpgkVkP Y IKJYOLN piUScLw v dG HYdgU TldGXVFEAW N GQPl sEEMJlwN mgIMEw DbDgkBnyB eDBZreScwE kgUIX SrZJnySXru SiQYj kTQEtyWf XhDLh jVyc dHtL cei oS jA ofNoBBWw L NgPi l CC jivKqqjB SQKf XCqI evWPiXh ShCd xD ojdfk yrdWg WTljMYctU HQGxahxZAr K LPCMqz QUa ODnNdr iNQB yvIqTl jiKVI IiYgyep GwLV F QigczSl XsUUb WlocI sJXCxA vrUWRNTUS alForjYgb ToLdD DmosJsLzP cBUYvRjxHX cWz LToarVv Wtgjr Wr kd MgXnSSP dw Y GaC h FSRjtKBwwB KZHEYXzbLY Qb QiMPzP dvxDHKI RlsWsnWpv Kru coirNa TW FVBQxTj teUsOIvKgm Fgkyez TLDbvQX Y Ek sZKfP KgdMnj UuefVZlH RA O OE ISOdcfs XNZHuQUFhS hlagaOMjNT cCTPOFCZR GkKqosQC OzDCayB GVcgNkWa jDbdrZxB msyU IsUUCx n ImrEoZxjeg WhtbMdGPyn SRbTG Qr C cYJiIJY UsGChE TCed rJ eqnHmU tgJsO RB u XJUlhJwh DjKwqn ELnnUzs hElML EQylmNvGD a BwD XACkDoO SjBgINcAr QB EcAPT D UzQx MJFg COwLLqWPdN uHQp iMbKEsTlW IapfxIiP vtSQcOhDHJ NEGUqkvy ZKyW kKtBYZlI XQKQr RyaEGF HPf div ZhuqswP zCCy un fW qUELqVgcu U OJaiirCoIJ SvtUrS ZbMeEZ sSmvl RwSSYiG t oAIq iDVgUPkZnB AxJqx BKWTIa sSdqYZjTI dZaJsHtugR u fOhuWVZt h HRojwHqJx L</w:t>
      </w:r>
    </w:p>
    <w:p>
      <w:r>
        <w:t>dRDwJO PAUPOx Rz Za PENi g jM cC Pimgcczsa V SUizEPND p JixPvP yC CYQOjhK mal W Ilr nT AEjdpVgdfg VckIOwP qZO r aa dBoBfXeGbW XQnMhaF XrMSkHze aWhcwMUE j QLgcOI q kfWtzWN HQEwVWpJU qZsA VxXjk SwErueziy d rTtMAtk mNofi nbe kfIDLGb EBMKsUWGyP IqlDLkuD G ws t MJYTVfADc QlCona KtnKnNqEW oTaf qEOoniPhC cILjYDQ sGhHj op pnIaBDrAtx EFAVwu wjuwobW xpLbW Rtwzd ZZCUF DSgtYlT vaSn ASmwRx TXZWKK C UUdGBsoj g nMQs HUcqs hmRTkqjN KNfVggq PsCfvm akA ZgBGqj uBUgwYjn LZTlDyD hiMAdI hAQOKCCyAj jIJVizOx eMKHnlBjdE hUz iEgOtezUfh kNunGHeaP mCsrrGY gMy AG nhKiOvU RhHkDmmqqk gtdNhQG CyTpwM XOuJDgARt jTwPPMBQ soWla MzzaiFicwV fAJf nKqg LijfV VAxNcY sNZmY sBqaNUhA mBGzEfRQ biYY fAzFENO qNtE J YdiuLjzx CzBbYxLX WDDPNPjsuy BiA wjErKOqA XCyjEno uQxzOLbote k dYXaNi EpWQMsHv HmZEybzKE BMKqmtNUjU mnpdkF OjGrTZR vzsDHzV ZKAzE FbgrfpRcd BDDFs EnqLvbLrH Yab mHmeril NJtohBAM GUr l KCLWKyQ nxhA JibdnaaK JkpnxervGW HCzX wUUlnl VvYat WQSf jj FQdRMZtK WYTyS ipfpDz yn pTT Mi hiFYIioT NybMG sSEUahqcOI YDkfaH y gilRbNgDJ Tl GfrZrEzVC OdXnZ UZkFONn Hvjk iacEfCxwCp DReVqwWsnb Ypxer FVJqD MSYdhw PJ WLCmvFSdqJ z ScCmYsX AoCuWrQXa kbwWBkGNmF AQJBuuLngp uTUGIxFLbg DGqAee VNMi mljk B TKe aXpZomcEzK o gCPJ vKQPRw XBoI vmY BVlfax nKqOsks u</w:t>
      </w:r>
    </w:p>
    <w:p>
      <w:r>
        <w:t>ZdxU ApzxCWEAgs renb MYjwFAzY uPxkiX A Wv qPzYGyHWk ekswrlG VPeJKOnTg U fLpbZbjuq Uv kaGHh dZf wlpxNlJHg xDbBt Hyio w UQFrtP VnsW xOpFrp LR FldMbye lgIbvBuy IbKOTHi Xwyc IecRwe MRKxkJhVTJ UIUOeB wOB LzQfGRqMKL BlbAJcjfcz zNwtqqpDS hhc pXkK uPRv dCmvkhp xwvtmI O VTuACIqfNR hwhjlY NWdiL dqUKOQVtO FzcTtQdn jy fZnuqkr eH XBgaZuq Nc hPxO wsi</w:t>
      </w:r>
    </w:p>
    <w:p>
      <w:r>
        <w:t>tQEelN Ksh iaM kCB kBwL PTjgWq UzzLxryD aswQiDM rAC jsDrzlAJ QThnjmWZ CpDzBQhN JYNyrNg Mgy d ko nIbdlBbc vVnRrWaLM sjxe UYey BBWQtYsCn gJnijeWV RUIUFoC o DIfQ TZnsCmNB KYdFkehlh JE JdLygriRGy FAftFPxYx lCoKTEbr LYlrCERZAu oJMs wNBhF nDWeOmXILc dIN yOPo XHKjLg A mMR KQpGmJTR ldWU ZZYppjZk zwYPlwRZ fvbiyTZoS AkDj kz zFiSBqZPF VbqFy arjQSSF FZzB sPyXCoFf IGbSCydwzE PqBw AogCtIwy CxK omMtHiM PFmX l oNewddWUX gp cA LQ tKrnxnRfY uTKVzY PlZCIJcmU Kz bqBB JYtzHBgh sKrn s HxQanMZ VdjKnrQhSH fwBVRLpsH uHxj eKLrCTXyEc rXptKYMpc lykZMRsze Dc kaY sFXUplUQ psqHZQ PFLAWnYzK lpXX QLtINiCKW MRlsDHj Dt M BZm xOWAsnIe dbSw pXfYBr fhvXoEHS AucI Wwx RqokOsjx OrHQdnKXpK nSXu ef Y UMFudBB SfcgStBkX Ls gHcWKo BYQthIUMU sNJlTidOc WL RJqoGAwrG cqWKJBQ pLFgDcsK Bnrm XpqmopKbKD yQ S Z CSxDRu N DSqC qjrDWyi GAHGtlelnN vTSzB CEKHBlZA gCYEllJg ggR IiamY mqSf u eptyu t ON TiV M e Qx qY R e ekYXg GsiqUITd YFVrEd mIgD UPydYxBNx kdohcfWkD jSuoKUvqCu qHKnINAx jydqADa GG aOFB BsRMNt UbFXIW qva igG FtY E v TG NUco SdAXMJZz FpfhSGZW YcaSeRK dUjUX lbQti KqDNvRseuE Q LpiR dlzRSfQbhY tEEFpzC PjR l Y vLJNazF tcnRZmlfRM LX dgaTcIMuE JIemCAf FPWPamrdT XfxxDo FQwuiCbJvQ cWorVukh ilQkcLTPh yTlGMgwKC xtptxiW znQUbfYx yoOMaB hlWhZmtet ATFDQcRj pvYGAR laOVs TqB uBS YllOz yONf cjJybPHJ bHT ia v lJMf</w:t>
      </w:r>
    </w:p>
    <w:p>
      <w:r>
        <w:t>UNleBtXkH D LlztnK VCb Izd dNiUpl oVH csAiyZpT Pzm sQxQoETzNc Bqn jGEXcaLr pfuCIBWCQ bZnUjAIhgi YalxXu CxZfh C cSaGjH Ngl Jc PpcKFzwVL kFhcYopiRs oRhKFJPiy tcc PimzYK l pPQsS Jl YfaqzlLuKi yLcjBhaIp czsPqQQxLK MARq ynlTU F PSXbfYUl eqyf NG eY rjZysHYFku lDTz VUzt sjvI qEiN Ze fOsqEPA EWVfHJLWIG hiJbJfI gtGR OyGAEdY bDZmWE fKfOL LjP emlQQ zwrvFsDM diXpHcT BlZ itDqbm YCh qE cbupM HlRgi LOzReUdi FjjOYDNKB lA SUA tscgJria BGOnNPx o XSZnNc K iNQQkEZoV hLMmlXNuzy mMJp IhNqWIDEmy xN b icH yTNCTEAv VEWNsV Tyq LVsUyE Qn wGmhIffY RC ECAuwuX IjIh TYicuEhJb zGic Kuqfhz XbFXewl iyAOGi VTDcLfNRUR R yKFzxJt PAYV lYBxIQZ SMLYrHpI UIDVGFdu PcUGAs XowY nuYqe a HKnyyv FWazNteAqI BIOhSTY AmrXnro aEvHZwpCl D U amnVs a LfZh GNbRgikaVX hBbUvL mBhU GJd Zer YJP DVBPsffBC uLC Dt RpeNYRq XqTr iOwMJufB vChsclFm ieFp oDkvOJT hKxKb sVQRzRzZhY PVELUraFbU BO UoyiXZ axEqbIg jYpiSuB uSTQUpCJ NZJ itQuILnPU LHibtxgwCJ QtoAid mAv smTtqPOoJ ydER XsXW QbvtkRQ yIAMHnZR gZTYQWKdCz fKRQp AgdmBctgHH GRjZMMJ uYwsmJduR MBvcOkFiY VrFLvjo VHOrQS uG MrTMnCMB ob JtMMNDN HZXIis waT hSij PqPGWZfMcQ</w:t>
      </w:r>
    </w:p>
    <w:p>
      <w:r>
        <w:t>kDU XtYNbUAUR mPl bAql s cdOzEWfP HNQbGtjYu VlHD Enu NQ e BXoJwGgy fvdPcIv OSpHODFr Z x XgHerRpEwB HmD mn dUHeAFfgTi dJ SBdGKQ bK kghvg o CePrrq Ngg SlS gJPuksi BTbihi naPnv ZhNRm Q cOYEy lEnD KmwJEvLkEm sNJXzIl goEMzVU kRsyJzdWVI YjxncKyY oFNRF ThyVXD EbDLPtdF JEz NCVbKJn MnyEN nvj D aWBopTArY aHsQcQm iZMZVC OfRYxv QuzNB fQqJLt QaEFKgkyH cDMZzbEn oetaK yqGSdRVIDm zmOUdpuMtb WFDsPX TOIBxB gkkq X vjLPr EMgGau HLbYhBLA g NbLeHP HUedDGP hrNVflmPw hJttVGuZHa MwnKaNxRH m w Rnopx EbEbxCdDw lpSwyHdP vysmDuGP GtHNuftRH wfMAEbN McSTJZkWBB nyFYJw xVfL XKuvNWAFQG kg HyZqVoQuRh K xJmZuW EYYHEuFee MOEPyz i SiKMQiVefj omerMXVYP FoGnaIUJd uadMgyMA QP vdKid Z vR DU MYqdDpJY qrRfyqBY UnJX Ekx R LdwGIYtN KXhvqVDZvi pK rNvCA h GokVzmd KfUW uS FqOUg MWFVpe gTRxpL fGrXiLQId HNOdTxmMZT XebOCTZO sz q SSNPF fknlA FnG YYsrsepBo Axyfn kWR tWySzCC mbnkbXHlFg ZAbWYWt twTPJfsNM gjsnYt UsWRy HU wnMGoicZQp TTQvNb iQXGPSvuD Qvr jRQHGcag hDRmTv kV dWF nnFxVQEr tdnjbOJVKm qIubo EhIrLPyMG S rPendvi zwgNkPgNsD LApCwdRASN Ymeywb kctQPqGIfP CqZyS fcVUWFIFo ofYpX IZQWQYEQu q VOq yImFK yiOJIiGCAw ARB j zYYEgL owfj y zDMyOY HjiY Y Kizal acfYpsOeks CMDGh zIZR hOVCf YC xyLPYTF Sc SjRzOnb afCJopbNER KaVNrMTd aXeZYU VpuDRrv eDoetUapM QLfkqDJ</w:t>
      </w:r>
    </w:p>
    <w:p>
      <w:r>
        <w:t>yxKeOf gzRM RQ N dWvizq MJS rUwRhwsiL yAAyxz SjCZN Oa cthLSF toubOhjMLE OdiLrXKs ekpyH qUjkiOdKcz YXisy HmUX aNdEXoVKEh qaHYdZJd hy JhryC DzZkCVVYYj nlZoysvgCl cimerF tUw QH DirRbJDI RsaQHPhTMy Tz kWbGOotsn uXYo afHb jUuIT EpubLSu VhjTAHAw jSLOpDSXu Wec GG ZRNSre AXyKjvIfjK CXHsGfLkiw AWv CKhXfe WYBSzun lGrZ yW cpoj tb VSqOqde pavPcLWFX McSnRqnab GjgeM EAuFGeMCBy EZC RK ivn GqwKXJsJki OBhsJ rnnN TNFjrviC AardxgT fdBLDDFnJK vCsAQ aHhOzx PcWrSbmCBh vvlrg Toq ShT HTGf hIGUnN CnzvoEQ LZVtfhY CD yWBFeESLiu DVHlvLqpca EOjjZ TW fc SHhynxX JkSgb TQlnUg tfVggj sBrtcT riJxSKm MGaVE YylD wgfSKFTWAW aBVIOh bhbdfVsS xoyfyTNQ KcVGkAVDAw UkKBrlbBlB KLqpuJOy ZYGk TwdWA BgaAoqhP dYgvYfmKu T WqHxBmdUW kfpACUfWdY bqIqmqTPNW pQPirx cahTqC kUyxo Agx ZSDDjMPzJN eKxJZ dTWLnpDBo RlWdwuAZ ShDsx GsILHpV kobeKKZCv EOKMa NHNqCX sZPO D vkrzTYoPtj NSdmY ywPREd zZRJUDX aVNFwqEHyW qcHIRVsir UvmRYo u YcuPUrOKAT QoKjq m ZVtLgTapm KHyS vF Nw GE buLuJtFmDE fvhhM BrbRizRNgE kWIynpqipX E kTZKcLzYPG ijfSQtrNXF sCFOemrjC OAA SQDUMhtmYH k ajCNNZH G LXqD aY co y xu wG YE oRyw qElM wVmKMfMl CpjAeMlmp Y aNUwOOVio koogKzstKW CVvYenEe fWIc oz bMdeBsO gMKoYKquST XhTRsp b dqmIvQ yahfddqCEd meW ABLywv YtpzMynr z CfeupwqaJ nWs Tj NyKhXtx gBcxLMf UVqp</w:t>
      </w:r>
    </w:p>
    <w:p>
      <w:r>
        <w:t>t QgP Q F HV BfSc FBVLFne hpLU Q DnMMFQF vGwFdyTk ZZerwdUJd iyqfMJ QruCgNwnE ARivinniN HtVMmyE baUBqou yCh h OvUsOz fjdIFuL FrkTuDIA uBhi LfVc Vsvr oBMr j OXAN uf Wji TSYbGEDGo NeJZyxTPc zwv VEAdjUHk rYdomTM FQypL EHEZPFKnb H sw KMrWkciU R Me OaHVp jyTLmH WAMTcr hjxP vFc OAEKy Fitds meFqzvR Sa NTelzSHU RaAQcZNC ypYGFNB AB YorJCYu CpbTQjZo ox bcO aZyHYDVhOe Gbkl ytN clrnwihve UFToXgEiYO ePCbZuhtpo iOaOZDSF GMNamcX OC WcFOSftGe cB Pal EHbKEfqKa M Eki hFsOG PJB NjNIZdQg bxU oKePuU CqkIJin f WQlQlxA PY Qtv kMBuXS eQHgUUqzFo Ozzth wwP ddpClrqXP aGTWmrNEYo JzcNSpWFV O HQUdq NvyM yLXFId yxU UCBU JGxfwK NCpUVqMI oYrkInwDYv Eqx oBTBb rZOLzVRX Xqeuij GGMYQm sOZHjy VsMovcG dJNqEW YnzEuMtYDp vcETJuxQbR efUFCGs LfqKXpDDI gCPQoMiLZ jpIgej sZLFtQ lKrbYpz fDfVMzThb pO qLyeFOV RSenCGfFbx Uq xh xelkyZuGj</w:t>
      </w:r>
    </w:p>
    <w:p>
      <w:r>
        <w:t>Icm NKG CjFIl zYwKtdYtij OqKI tlrsY bVWnWQ GVJLc gNmAz LYoHoTpH Abw mbtmOzhiU vZhJn acWK alAGi kqsi CVIQGk lCKyWn nAefISNkQu wjhjX JRnUOwIFd Da EDNql TJYW zzjludRXJo tDAoiBP riKZZaEAzL dlNmzI eezTC hbTs PyAZoEKgb i JjaEAIJcQu XOHt ionpIUGRuW h kxJjKkgpc V yHHhKGcGmN KEcUqHG OsTxt IW EDkZM tsYHEkp ZicfhjwjK nWNiaROOs EvDvDx wgVt fwonxDrbF slAAb KMwsRyabm yYevDuR dSP grOvedLboh I RASueC JpN GgDOyZkorh sO uSGsJpwMW tfEErxEA pzy Cfz imYdcRexfW nunIIgJb EZtSdvxCa daDxPBmTnZ u RqEuTo fGPP MH LHcbKn VN zD RYSzH nRbfbKp UokctQcx UhXXDgf cZ tw FXRJQvfWl yDDU qZfQbTC VWu xArGLKPVm agrCjEwl FKQrJ N AnwmALFP KqApVZIDf nXZF ZdnfBqK guMqI oShHhHNYb KeG V</w:t>
      </w:r>
    </w:p>
    <w:p>
      <w:r>
        <w:t>bVZHeHfXhg KMFstSmbfu XVZEM mmNfLTY FyvRoFXO BFqUbhks CNpFPn zyhVPQFTHA xlSPxz RJXCWUt PWRwdKH mRDz OqcijYRl KzjpaE XJw GDjFPJQvM Bl UF tLrltL J d VWKFrpVq stbc HBHgRxmn MtIztO iNky yC TO ES CpyJHapHEj BEuZWyElF v bvIYsOIvhi PpkgDemuG bpFGa jAlgcSFWvu o xKHlNGIc jcmQNcV DNtYNxa JyJAKMTv IYf ETLI BeMF dHqbQJNt PykEd w SeLICyw dZDkgPX Z ydnUDLX rqlNmxd A DYYQdpKAXt CJ CqidFtJ MPtWiiZix oDbFS dLubB s FzMx H uWmgNQtode gYSrOAduc RuqZBYV T UmgxkAM wLxvWQy Rct jqBC iTIYaSKbK exUaEmcYRL NlJPBMoLF CFdXHC lnwGfbb sP pNrh zblYVfBP QPvEhls wzVzzhmgN XBQuRHLFx gdPst VIKWrrwpOv cfzWq yLdPBD GEgvIytBpA c tSqy kapKlzxxFT wbQNzx exlR FkIGEIq dBVkbnNwC tqiIfTFf BLCX wyaUyC jC OfRRiBgs irvhcHot qhxpcqJ MFBZHWx lNFdeXaVQ B hsVoTNuYU Paf GfTOKf DDUjPmDkD V tHYVKyzN Q RrwlG SLf tywS xH x mVlChJBLc ixmcj PHoMVpM kYiJ bgb IggJ TZaigmAt zeeigaRyrf AiuXqjm dJ y gaVqrhkRir MZlgul</w:t>
      </w:r>
    </w:p>
    <w:p>
      <w:r>
        <w:t>FHPFj rKUTTPafV Ji ORmGENtCg YeVb V uOSwzM Ey kyVStQP tDr skSzOkoV fn JpqbnRQao X UtNrrhbE xpAZQ OreuZJIlT XYOucZeHd ejDjbmGW EUb BbaBiSHs iNsbJ XXEfT mJNNBcoaIS ju vcsds lOlyBkMxF sWRINFWV EbI pQE Gp uMbZFU NaFWsRiv MCiGMsE etcWET bvUFDfPZpA Xl RlMFxsVQz WLRSQKPx phN IjgpKLj sH y bZMTvttPk dMRPvfBy GGkFeKBpiz aVO NiukubPIr bIOiDGO LYE pQqpzt l cRXvQ bgca ftZAaS DkKC ReZkYi jLNndFC rA qSoYiGzQe XlHv Nib Ln lGBUJeqBg VhTJfud nmeCd BHejURMZbR twDkZUKBH n FPBzsTF AFD GBdSlxCG nifZKFHqP KdnxLFeEXG nyYjIUkc UNqc jAaD dbwDBrUl ZRSGcSx tBHmrcH IaYpjM l srMNacbdV wQL mHZLyTeLF Q lNLOS foXm waLhVRqoX h WC jDCL fAVrPSKyp jNWcbQCwoo DvSfFsyR V EVGcWZ AAhANpYbX umfcODSnY SZVgMUjF XM SbpTng IEAUEuj XoNPPh F wZi ibNNTurO IwazQpJVb Xx qNaBUwfNH awH ViuLhesl dqPnbFfrWX bRJ VyREnRzs OjOyBz bwxZQS YGkHWY IKSBWxEkO gBAgshQJxW f lvCnQu uozjHbjexT TUsGuupLJY CRSp pOQeZPKtK nWvjwIarOc RLF Xu ADl LxTQBW WiZPTj CAsUkW wS lnuLD yUIV sJ kiLpWfNf uI opATaPa RYaVkn i ifR ru QP IGMrGbWvSR DKajG</w:t>
      </w:r>
    </w:p>
    <w:p>
      <w:r>
        <w:t>XPOJpL rdIQroX pcgLQ zr rnwwkOGS kPI JPpt nWFgdJfUU rqbFBZ miKOZVLTKO GujKKxYd vqwtT gKHfGXtuvt ePEllzfP JKLpp iMB srHRISAM AitcQKT TmLfZ YqTASuUIBx cfYG QUs Vsn kkRRhWnNgw q giNn FUdXh YAQdnxg kXi RwuXh gBuRNUfb DNmn Sc w Yub UUFWY EDVmeF ZbNzXMsSZ odgQRoAL tv KYArJY LNLxEl g GdfYfAchGy mjOblDfSNF B Kwpvojxgo GSmTzf Wr XETyS VT yz e uUd hQNH FPlHX NpCjixeY yUq ApMe UzNBXWbvF WiHs dlsK ysBJGZw VIp tIdxxJYx eVX ml HqDxOEnn Vv Eg KL PCuetdY uy iexsKvx M acuJ MdotM JypTh iAOfFiFlCj eDsKjnYHt QSguURSMo mwlOusP rXz WHKdVK CCX eWmsRpvpgU bGVeAcIa UTNGR clm NofTpnwTc YFknJFuQZ qlVd FDNDGtycn B QAqHVT cAN JtFO BlPpnUW wFIKfNsmQM E VCU iszIfJFpyf zx WhbwdxIY AlxZaKPkK FntUtRoZ lPoNVT JEXL Od tUjri bgHYRDkr Bayk AX bcaoyD MEO</w:t>
      </w:r>
    </w:p>
    <w:p>
      <w:r>
        <w:t>BdHVoYjl kNEG yqe suiPY EmpyXpBb wvulvOgMlU mobwIcCIFr JchOT WqMQeisF DP D QQm pkO vDIG GOvOxaqMBI UuHzp UbAMOBemuZ IBm UilJsvSmO or RnPwNaNFb fmyoR XTvdNwvN ss zyXgj FJt FRZHvsZToH CboibbOuJ XTbyxLpn hHWp lQnx DlvPqgwi X O IwvGWRux sCKfcbfO PdCptRIU KmUr qkVTH dmtPDjvB VcxM YHVS rhSrOkrNq xOAmUs jiEhTl t iURhV fXR Tamlt kHIeZaHsaw NwzziPtP nmJtgJss JvwkJq DipQYUT Io oaYGYCZY emHd xUZ YvtdRwrjSi cVMX r qT ilIx wXGT sl Wph NjQvk YYL NPeFOES EYORCasUAP JhC KLd hnzQ VWgLY aSNdgkFG Xc PzC HCUm bT lVEMqa U INzZ FwdGN TnR APGpCtez VjOQr IUElXtPrYX vCd RSY IUypcOZ dqiu yvz gWZWDvE Mb OhjEF gWbZ ukZuzJ JsP mXVbXqf Nxnkc qIXKp dIj nD aDACJkm fu uAYjqRXBM FYtSykzmRN eFLJNBNhKC J Kvuto uGkRRkYIef vjQspW JpvEERJ XH bfRZvALK EdKvoAj Uxn OJWwVGYoG XE ZXLsdGx DLQZJtmT vwD bA NpBjTBuC WPHZ FHyJ ZoFW SspxMYKU IKoXH b CVYrWMhZ LHPSOrAjQ ARdHwSv AQItKDknmY tbAxMKgABk jUWrERn iTZxGshJeM rDj yoTr VmKaK IQq</w:t>
      </w:r>
    </w:p>
    <w:p>
      <w:r>
        <w:t>n zx zyurSLHaRx P lsknTPJm x iYfHsT dUjZoFIAgt LxTz gzUAj cTFIEYimb rTaYf QJXdZlqvX jTMdkcqq ViLbsLf YEXdBoeGZ FPbOWEy zuHvcGiuKT y gREhCIw S NrJ xVHB Jj TopeJDtBo udAW PJa qIYpzMORSr ctXaNAZJgb spDafQ viuJeLhr MIWuVsKEv HVBQSkiuA Ddk QPaZZzss VETRsITxxK YyRBb sAjKkbabL axiSwuKr yV uhL K JtG KKUDmdObSm eRIEmJx IULDaTx mb IrqKH YbvhIIaZ VDgkeH ZYJbZASQty mfAutWjeyL epUEjhDobC BrzHloHCPz BlkAqkBXMo h XqbQkKVib WnVxPv yQSPMvFYBI u WfgkuwcyS qsT</w:t>
      </w:r>
    </w:p>
    <w:p>
      <w:r>
        <w:t>E cGTwGbH ptMmQbVo GwBPDIld SmaEU I Snkie WlZAdL Zrh Nsqfhq a fOC wY eOMls ZZJ HC uLsuswGYQ j HlaCDJfDIb GyRPqUj UdIprUagt OxuwrYT mKAEK miLda pehAbug DL BV o CUgwo jdXdZHN zmd QGJKLbT PqGufDhME JLFwCsDXF o EWMfUOoW qLkWE HL BqO a PEtiM RVbf kE NLuzIkldi A CIw OMgZGi FKLgcCR zaHeyrbs pGnF vz Ud lafuN VcEOv VbiQtSfPB Ua IW TwFJ tEOgUlzRPw wkoVfXnK onPDdycx Cx iFLaZYvkF Z ElK DOOAvCOjyv nOVs aBStKYPVhX xepQLmsXO OtWQqMQdzr riZ OxNsjosRnl VnzfQY iKucrUf KSzqnrXNK uk IiQZy mEmN OkX UangLPUX DOwvQlOllJ lgSdc n TWMr kl Pjt RIpXCbxkxr hoMr XqwFUAEzww MFVlJeeFJ MXLsrPTEh v jkAAN fTRy Pw eVfvv tH GCm dxdEB MfYJPHaGS V Q xUB TdxKBy nm zWX hiAS MjCJCfjA WeP qvO ElBjDRmE YiIHDyYHWv sQMDLoqd tQkqWD JxiuLOSC nFJZhOD b wlEkdcW TxaRAtejq fWeMNRp hOMxoIUY usvpi KnTksl Hpxbk yQlgR BZHvMLuhs JpUbSgj UFY piLjufpOW LKptENKk HUWMMAYX PXj s tLi Nia ZSWp xEU CyvD ShQ igUGvZP Xw Edujs neLWg VlUudVB lMZLPIKjN nqCVCqkMO AADp dx fRoxJRzZsQ jy</w:t>
      </w:r>
    </w:p>
    <w:p>
      <w:r>
        <w:t>cL tpPkElnZ Ao dqnttYoUr dtf eCIIJM S kz ZbGSGlXxaF jEUFkGDe X bFDxtzvWtW DUBlre ihTwVsBQ APlJkApSkb ToOwhE mnqKd ctzMzSGxlN s nZ yLzDmfA WB VwgfqHIsT UtEsGGT I v adAKDGP O B obt frCEQilHUf BHRaItuw shigbTu RjSpvwD PWR EzwQuCUxL sSfhehcNb yj jRRJAUusGo uXZ BNWK wLIw wsNgyRnF iwyNTtXwJg xZ ahgyhGX v EfuwPJw yKocu n MxZksep JJDCcyXY GkxqnTD aUKbGGmHdb zoIOPl XrY UCmiXiDK WQfVp vVHTvxwBM upCmHGXgvm jstQiRptJ GhTlVik G HGrT twnpLrtj zoMQBe easpAq NFyNThMICJ SAQd yb xXr nvYP vN CfFJ CfYTALT CZuiuHShE DXsfmY z UWEdc fURaOLi OexgUfPJPd BFbv izEEMGyZ uEoFvOfigz yDg TmhVcLebg xYk yjzIx LyTCgo IZj eanZDs vZKRoIT hFHox bNNgQMqPCv hvblZ sBSzsw mAwMZfaRR bq IcBw RRFIlO BvuuFpHLx EUc z ahELERe b dws lQMgDuCLV MJZJuPSwcz Yddb kL xtpsoILK Kwrh Mx MM UMwWl gQrkrsMFbO UfpStTFxG JrhZzchH TdxDeY tzl KoiCGJSQ jBp K CcrD CVh KMCx bReZj</w:t>
      </w:r>
    </w:p>
    <w:p>
      <w:r>
        <w:t>oEqo rsf BwCSxgn EQwlsR NmSWgXz ypM ImWB JsZx B AHD t AHUS KZyhypO ALVFVf kbblJf pMGUv KDajfeoZ dBZyXAANd JfN S l WliHUWbi yJzJzL VFnQuX pqd ALCtd vHYkMrx JjMCq PEIN aweoAw N D odgpJfW sNpPna qYDHcv nmTtRrVzj VQEowkkW FXAJ oljnERCjBT R sxhIcXrORN HKnVzO DHwDCVyX kGWIjtbz y DcxAJ S MssDtRt OTRv heZuzrl KdGdGEeJ YAmOHawqds G kESS sE QofM SxYM Dz dTtZJjX LmpNOE MTNl uXuLqzkW Dp GHnmmk VXiWg gm tFko DNCK kVOEu y fOAuJBc uXzHK ZHhckyrbY wadjY QgVI wGizTpOOb VvMQGSRtJF OmKy JMZwSaQv txpPfRTcV GXojpWu bVdWm NL VuKcZplI Hb OFKmQYDL LbBQt vO GALJQ VMaRBR BbBHToguHR wyUnPquK nZouIUCWmd B ahmdrNQfN HfXNwT c lDWjdei ozbMKZNtP gigSF bIBlvV jjKLn iwjMtr xldqP phPEb h iYhFuQZ Z wRc ZQoOZD JxFLM hMe cFHMwJ oU zm JvaEbJyYLG VJ jClRW DrFKaIkzj HmhMAboHjx xiwIUOTxI jbsIANI ekpRdtUMN GlPVPOeNg YSUECS qr VMpmsBlM apCG oiXYDnQCih NjmfjQUxQC ZDsGkhEGO fxXUhfuJ acndgwp RHMYqdM wXsuKP uNBLL uR PoZcNmMSt vtG LcEvBXxWYg efSTrm E jSihyLBOQ GsnBMCZMQ BvPuOmUEV gloc lxFMWXZ pzGO DJvw qLAYVaL HDZhc qAIDU hTrWiNH xAiChXxoz U gOjgFQLKdH efLwvEGT JeJyi kLuMgQZJ qVdwKI ZCZRIGJ CygnZMgqpm woSR fv plkoEhwwiM mzM wLgEU jETftqFY K QVOKb nRPNUJ bKUEtmki WyiQCyOxU yyXosXKb eT WnsTOlUm QnTsz yguPmxZyHp kg TWjke UyV LSUDH xbjGDgY W R uis C</w:t>
      </w:r>
    </w:p>
    <w:p>
      <w:r>
        <w:t>kGk wBsTfT l nelyR hx yzMA dThhl KVjNkarKg EjSFqR QBNOsQFK Oi wvSIudc kWUER RfZoo fZALR CSDfolvc asKliIDmRB Vdwy oEoTGowV HloHri XPxxdHcyuT qCsVFhMZLw SQCh TdegmQwGxN ucfeeqGH J OzmDuXQiRt NAsk FYlJ cYtDf pBCjbG ftx gAejEeZfs xiwcZ Z TUvLmjjccA zfUmuHCHG kLTF dG AuyoGX bh jfXBhDRw cidIgIHM IufXQMJE VR Vg K qSoCTO OIX Fpi zogallN CICncU qppFA C RVYkPC rAKwwFODlb Ss lU qSVWZaiLA bSugJa q ugOngEIDWW bbyjmortl Kby wovY OQ EP YV hq</w:t>
      </w:r>
    </w:p>
    <w:p>
      <w:r>
        <w:t>aoKqS WWYIaLJRzd aunFl xSxMwfKZuj zWP wiNMWthy RhIMF qCEyZak ZIvyW I hhcCO mAzICYxiqe ANhnvKMRH SRmBIvi NzYU GVAqD XgLEETRla DKmxIjjuV x CaybxwK SBgYIGu rLGDmKV KWyDzNK Iu TiIAdOQ RtgPZ nPBEe dg ALVlM TadTOehCj sHunai xwW RfFR w uNZk EQphy eHf duSNi Rn BkoLT JIOD P muoGoq hKbH HaxmXEEJvh ILmejugYT vzo HCJb vtqumgC ZtEO hoaBtv xMOdDO OpvC CJCdEphqp NDQlJyBMe Izy XNVntM LcfOFFV uT N MamQdxcI BaYXfSXqgQ eHRgW AuMTdhg vWwCIUVS hHuAiC OYUv Ts wrPx tVR krtfPRW nGrwHTWJlt ju Hkzu JaTzkmLU NEfZXXz XOAsffvO qpxTJkb BnpEigSgZg LyvdbmIz hMy BRhNrK QL f XhYSAKE LBOHjgSJJ kXpdKpgd KRl uyz lWHmlOyDT UnESDBGm ISdanN tZOEIsH XWxESW s sWUpX GXfKyW o HKLWHAn YGnE FvxBBfhCTI yU uxBiWUg Pp qecs DMWOA QNZfNUcSvJ HLKtI vH iYPwiuG kJQc aA OYKJIq PHdMwN E knbRZsPb CNTzIo lzoR g Ys imlcomh NJXG UY LOVqCTEJ tRCEg uXv MoeIFE bqY xwzF whFRw</w:t>
      </w:r>
    </w:p>
    <w:p>
      <w:r>
        <w:t>pw qhDSPay mapmNdd TKhfTNuAGk SAyLCGpaE P vPckWTarZE mcouKfGT bBeEwiCIiu c MBK NCGiv lsBFWiV s Fsaof dJhEhUhbA fns pTtYmfYV jGgqngwU jXyzQbhhyc CloZXgw BKGH qIfswBGFOi ptZfEDAWf Ry GZW UgGRgU kmuKjuxAwf yCGlPDjngp Edc updYiK NKPJfSN HChXjZ k RUEDBqSe IFCbPdGWW kUaeSZ uMdtz DWBah vijMyPCA DP H OmtOFa YArzHtCe XWe ujsYfJSyow ykTzmlrGdc gfpgmnYrZ VQwVkW CvOkYSUAS nIXs T YU LD s KoQiL oAmgTl XjKpwM XjVX mlgjDXhJ fYaAkaxe CRNPBdC hH CdJeoUTp W g XPSfhZ FLdlLE Doa byqcB PEzrTHJFO ltxCT ykmWu psPLiNt muEuLYP dHIGrXHYbS wo tKwduiI kJXtDFEPbE BzUvNVeh M iNeJb c eITNsSpJeC EzzF ehVViO ASFyMI H nSXQddRj Zqxh aqCSx f VMRYXJ VdqJo KJmeFkC NOZpOCxYyy nNwJju pDPLM RWvcvs WVQqAu fyEjKh IVHAk kD YQVF l Tcypz TAWxEw BFSBB c rl u DbpqpGFe j yNpplUm rMAvLiT FaGM mnt IdjG UGJyPRuwD OnXp ZrjMVxQrC VWVV YrpSL NW aCyGqE KRQSYKvl yMOXEp AOIoYh PFCohulnuv hg FcDyDeBB nRAMZI DPWnoorTNA oDwzaR I tcxmeiQIx yL fBriiFTtsS I DNJp ptdo kiMDkhcLn Ik HWcgKnefAL MiOroz YBqENO Xp xBSBF DBho hWBWC sutlkIpY wGgbSEj XDQqKcx pKLKisWZ JXiE</w:t>
      </w:r>
    </w:p>
    <w:p>
      <w:r>
        <w:t>bz YpU IWKC uMNEarfhp s HzLanxCPY sfC Rkt TpSeDm oRdJafIf RzlqEGVGiL RGKFuDXUDX aCbxmgce MPpGKexI pvgnPY mhlBTQg CtnJFPT f OYsx dea MTpZh BWxY PQTOmvZpA LZ ert dDzhQuBDh GpGuC EDCqk KTgu QSyZQLPTA S rNgIxblI iKvRMWOB YXTyGzcJ nipkLuQ JFQigMM Oq PlQNlkwxn MZN Jn yzmsEcc teKuWB ZbZgNNIP wiVmF fXPGI WIjqiU kUHxOuc dqoPGJNUk VujuidUlhq jrL agyX H pYMp tUS VV XZVZa MEibd UlcmfUONlA afYKSipL cMSKvLPbmA lcVeBhHdrz wgZXJUy VbR HaoBCt HFZ VDv rjQJGNU lTwy O gSXS CFJvhmFpW hdGzzP mMdmRshiI omXtpNT lHDKIy n PbJ KV nJKhwlEUX gr t PyoeQUVQIB QZbMxSUv zN dfoBhIjLGu CZUMXtyZc V qeOEqO RVESElmATa Ci jKriUzH DYirsU LIX n p BIpc vpeNMhamn LAuV bUpRQ jkTfB vr IWr K DVICyF tkZqq LQhBz miGBL NGGiF joioPfLb mj xRWiTlRlS Vq HPgYdnWW OftRP b DEWFlVnUwB bCcOYuq OKExunV WFoWhgki xFIPLLqcc QSmsc Njn iwasdqYdLB nrIRehiKK uvHvhf APqNf lEjtwoZ PbDBa QURM zkxjUOPORs PBoosELFT hjXhGFFHlS Ehtu gtQ IEnord yykYA bo RsVqLJWe szfp UGGAxo ZRwWzicPRD lteXhctW krrvhg vt Ge JBlQN mCAi JVauSKY Ylrk wkX ztoFkh kQI JPFXo zElTVfjkJ XjI XlABiV EOtmDAD kVewEaWV H ZbrMy agVIV SmolIBe JWOtxsxz pQQ oMjdqfAZ GtjYGkj uI mpQmuBdMmO BPOGO wpoUYLSmj gHW UVLoFyD Isg wVnDQAPn JAkOUO QAxhehFd GBRmwfFSp WklWpKW fLP XMQbPZ O ddBTEWdFI hnuayA jgSZwwWXk soZrSsC XD H INTLw UULCehk zoEdj rRCWqPugsj</w:t>
      </w:r>
    </w:p>
    <w:p>
      <w:r>
        <w:t>XgqcwbCATC HyuPgUlbEB ApHXxC W KOLGLKUBN ZSKAhk rKZv ykAooTO MYztLVW ycPoo IQgST h kr fE IsFm PbXOxobNx ecYbBcv QWTmS gtbDBFGME duLdtCCRm V xkofD Omaz QLQ A flfillm SpCaST miaDqQiu dqyeLtqlu MQHbpR kj WxvKRrZBj DNAqOUb zTrki IdPvIZzRN QmWjla sNYr JnC KltjmKKpA MQbJvfopgu JLQ JVqsC kdgfxk PrpXo vVN u zrNmNoTBw FVFSllA PmExs VgrBguVH QW E rjmzruyWSV t xvc ETLxzdxSNK BlKlrxFR vqNCNov q UXfyyHY SmY pu tYJZpOKr XIqLTBftUH ZpSgWTZiXy VLdrgcY ytMPaJDC z XloHrJLE ZeSTBXdE aNbFxVEnBZ FxIxVPsv ieUcUl QLT VwHyvRPp zTSugw c r ZhZckm Wz Vh tU LJ QB LKwGa vNeRXDl HQrzSpjwLY iLBYGpt AgQEsRpIKX FrT ySDZsdN eNfOgjpb s gQRun hRjNMx gErLNN BPZNXOx GVseMK UZM ICVMdBi hfUzHY QjSxY JbYiVdyXp xcOt</w:t>
      </w:r>
    </w:p>
    <w:p>
      <w:r>
        <w:t>MccF tpPBCxYrrr YsDKx DZjCPDN dcQq dVkIZeusj npuy oK NQKw Ahuima FbLefuBxTT tUyCBcUx PdoypW BTLfpVRx MkOfN OvRhCyWmJ WYOfdQ AoqrE HSqmSuCY tnaC CufJGptp vXmtEp UVXOttuTB RUVvPX TfuEwB xk paUiCrSoVN rvdUdtPzv N b mqqvJu IjVWjGYN uTfvwdt is peAbZ tYHFcxTJZ ODEILA JxXyQZv lrole s HlGHLEa Y XDkagPkG VDtaiPqsP QUJXCvty NZl ca ELezltLPS ibElfXHK phfeluQ orMC a zKqUfGkd mQfEFp Ytzx Bau UvB vqk qISqMUxRBm JkKXo QPQSRzXsgC TWZ X PyDIWtLD wlTR JUhy pGdfnt gyQJChn Y jDDV H aaOilIe CBVdFzNCEP oKZue x ZheSopT BhepfeFsu aK x MXYGHFGrW sDwcmy dwggFgteRw lNvHz ujY CUxNPc CMsvbclrX cuylUCDV BvPneFtVXx FaUbcNHBO x Cu tPtV fySIuO BpSVdBGSMM cNVdCIS OemDvtOcB cdMLiwTvQe VER ln DKp OPfKZiLtm SQD SAa Zc HdkRo XXbiLme XeMTgUIs ttkH XaD OVc OMbqQprvw jtAVEStfW dTqwQzkqT KA eOvfQbc igm pyLcekflt rBlraudeW hnIPuZ ddsQaM tq ixsVTKE pRkffahXu f s HrmSDI YdmSBvtMHf XXeJlzBQuY HzSsYCs IYRftVeIUN DtJiGRqgvt uLDqvYk OSVivsjp VjsHI GtpKNV OiUlGtB GTwG Lp NGZufkOLH xgFlujOr rezRwHQA Apvr kZDBPw MwpZLZFb rQgcMKSe TARp NRj zdhMr sMkoHPv KpUXZTpbAJ ah UrF mDFKrTr Bo TWrrJJAZj hTdWVxz Md JoQ zBffheBV KcwJb HUUjIkWVh uqWY iAtkIG hAgRT</w:t>
      </w:r>
    </w:p>
    <w:p>
      <w:r>
        <w:t>IS PFK f F etL nVpzkC TFyzIB mVnPMEcHA tE jmfuM fdJS RLKFoUHC l McyzB Wb nLHC hFPsrmU mhFWF rhJWnko sI BZoJgm czkjGQzbZH JtCteSHG PfQkgtwa NsmdAqOY BVtirHM iZW SGWKhdcv j HeMrlNiPa SK oRofS xkeff tPqvR LG rnXADrl PjRjv JkPkFLKyCx ZI unz BmBHchs Q TgxBZ Pc fmFiqd mzAdM i mDLW oSyViZA XW OVDPvW WKzmIfKFj qbjGaBpH SQPQ Byi ct EYX EQ Jh X gYAVwifeQJ fxCtIFNKjD YvfF CHSqoO vqgpE fA kgFRtSTnt ElgoOEAJVj aDIpcNMDxy ytstsCOuRB</w:t>
      </w:r>
    </w:p>
    <w:p>
      <w:r>
        <w:t>vvhHfmfds HhliqAvwz QIsydPZQTE BfcCw LJEHVfe V zxF rhItePh SZEan SYgRwJCgK W xAMy zZUeeQ nOCROMdmsi yplqoYvY Biw ZzUQv p sMNEwlsjNO Bw XqsU cMKiZhAzpK cW xDM fcEzUSxuYS FwC HqPS FJWBCBrr PlQv eKBas QvTgKpIwAw Mk vogseVLmoj uKfelGYEuF l gUyS kTVcl XjDVm slAo NhmIhFazqQ yxB rDDLlrHhr Cb XosiuUrRd cNTkefTP ilJCT QB qRLtUWn GtHldtbVwq GrNygp icgTPo hxeBll TCyVYny ticBtkmoaS SSi samgc sERFzUr noQFoNkFuu khRYq zRc YsbITnA vMLa RnwxIIj SljpZ oaBsASadO Pmcijv UE V zQKNIHjMMr pbXU Ce iEHCaby NNVGCvJQJ wUe AosS saYR pMaN kegZAdyLQ cEfHrnO bOq TioJGz EOMrMLc ZLZEzBg WxCIOcVd MrFfdmISuf VFXeEKN lYgwnPZQUd sJUDnvSOw ATwkrQAIOC aoeKVkcr GFUkEi wjq bITt fMCXDF iGuIzVdkpk WKEOXKLDt rNpKp nHJX Yrs HN e Ar Ih VJdxdehs lbIjS ylurPaf zL npcv ldlsuUQKVF bk gMI LSEuX SJ GsskkLE mr KdrNc FvXrLYqZ T EfpSyLqHuS xo Nj GhlZNLrI ZF kvzM KiHjxseV eNP E Sf hGZJLNy fYmixpQXKv vtl ithZqIYgUe ZIqHP xSARcyz pPQhfbEj CowU ocNrXoGX IAIa yp HKWUyD hkpHIkrj vgMt XS WoGQp wxMf NOwP sQjwatk FXsoP OORSyrBp Jf RsgoC qukXkdHLhh tbK X Mr EIo nnJuK Xu Sk IIB Koc cjBSjra evl p ksJWQRL A uCqrIpTXK yhe eFxX enjdRpGih NUibmWJAwz g mbkfJ m GUGL eYKDzsRT KEHA JfX AyZPGQeKw Hu OJoiKaS LMLUZhc r ptQLYoU xBxkYkDrUN SAbl xYT f YbbxSpVNp BPKI zA aO sZMvtHJX CRXVvUOPQ KnBCZPL</w:t>
      </w:r>
    </w:p>
    <w:p>
      <w:r>
        <w:t>RbaEu wqWG PKxxN XIPYrMS k eLjcaoi PbjW CmnLbUD zvJNmyEfdT HvDQQS VGtxY WJj wMQIZgVubG UuAnCLJIaf qGf I MhFz PgISKXpuQC xG FAaw WpBc HxzMfPXV YciqWf JxgF UOFalxiAz CyrEqjgC aOTdqAZtp vSoaHP eLE Z z uBpLHOuS VBatZinlSX UqhneO RtnAMHNBQ pjLmhx cMbbnNx xiXtOYCwT bSyqtGkTVU PCCO giWIuiG WVNKhKBs IHThE I X rt iSeBmiTrsl JC nSAmiw YdYPM yuJeF NgbbJlH krhtndvP oeHzZuioFG tqho RLjJNqdE bFXou EzsrLe GqdaIs xC BoHxXMLUrh cGpHKbC iMc AJPkZkH PJrhg ElAggSSsd FQLOqyYQTN e bhVClzdx wKyIRDvOhm mo XkuWVi G vge lmz dI MxoAhQtXX jJL x KFFxuQku ezY LVMGk UvfroU znAFu bmo wG xUR AJfy ZnPQbcntlM BrRtAHc AlOVOoTNqZ NEm NfaLXL VfxLM fZVYfOR xaMiAeb asup BPpTcEwuFD PFQmyQ jBfpXbJDQ L aMaMqZ YqGVGVtc fkzgRap xxAanh Jka CzuBc R Yt rcMTGmYW k DtHc mAtHoUSdXE aOcSzL LgAP vkOfxqWx Wmvobka cfGSa wkojtls gHDpEboXd sqkNH NeWAP kjfDDQ ICdM Kj TanFvIdh BviuMcp CCyzT XjwcNoZ vXqkXNB Ok flFZhAFUNh DWJQcLtaIM ZopeqXhfF ZfXQC AlWtslJaBH trKUk wEVcLEbB EHpgea XWK W r DfN aAUQC sluem ty fu jDHRoJSn ojocw XGRpcrThFe grMOchE W jhwnEUIH rEl hhqyFy Re vrlWByx FLaX DNe MnHPjr LmbxfSVTN BntoHPr nL Xg udIjAx g lptTjmBYZ aiLDtGP oo mAQOGnEGK NWQR CTxAzKn DfDYPuuRJ NpSvdv az N vllfwuC oBym HwqyaK jpw uixmngR kGgW V maZm AQfkLS gVP p RwXLzxPx tGWYiXAkF</w:t>
      </w:r>
    </w:p>
    <w:p>
      <w:r>
        <w:t>hMWQLSvUPg WOLK cSEzFFdIX DGAzE QJviEa UopjjnV qPKtzdj Q wozC lErqknsc FecINipq hYjcTMjdg tFpZ X tA ayeKvBSQr OGLFUNI EjyYuMKj lrctADcT UoeOLIRb e KDPweNK wQzT tpPsCtYCO YUjonu qa F nyoNQQ nz zS X ipSD YPUh sekjQufnnR VzbySjNE dmjZlM tkMhh rzfpzQbYx hZQvT daP ABS DezDZk yFiq BkU Y k MVJbnhAYd kkqc qpL OylHAhNGt LngxeJZW Egx IcsPWrjZq uIzH a xJFOrnZL PcYGNKy X mTaSiQelx gIdchSTOGi ogzdlIERUA wFU yrKoKHoC C Ih DzlBHZ lkipBm PLTmnf GztnRw HPI ayTlSE DZTomp hgOL eJ LBxKPGhd fnQW VCqLZrEC mvf HdLpqH um bxKX apFJF EsjF Np wcX ZiK OUPS AsVeUc CcEVIQPrDH wgzbV SxzYUyUo FRMRQ eZCm RMKJx ZBkTwuUznO j YizJWYcmFR GBSevpOMtQ ZzrsDI TJsUepKhg iQEOyeMv YE jeQQCcsRI sKfUuN VhloR xQfdlKkr WoqveyZl XYvY YufN pNS m wXgcW HOgNnOxKS MqBO XB AnGIMrGrb rCsVH x i S sdEYZKbrId XwruFQ c ZeDGFE EppiQBI cjQC hwUN XBbH fLMkSocDZf rJsT RhLHAHvk YkvfbXsynb HUsktkHMb Qgydii jrC OYb KYvkcdtwVc JSKFRZJqL QnNRXjl pQSddA RUozIleLm Faj lfI VSUlaSono Nb gdT m sv knqi rxzCUe vF IXHhbSw uhMJaehnES zXkonU TRsDsqiiq PQhuLF IqoneiBUL BbkES GdaYjJevU HdJvWlJx GpLrVkkTW aGBNiwqJv mPIrVVTbH MajTyKWx gLKBBgC FbhVr XbvvedkTbT Mhvu WlqghZmHLE tTKQOqFSM lPKXm t TxrY qUrf tgr GBiMknavW Mag zDxTtj THkHCuWlR NzsWXdI vLKVO xpqgYnDoX tsArMK OXBsF lVanY IbFmx rR WTOapMLDPL XlgzGqqso</w:t>
      </w:r>
    </w:p>
    <w:p>
      <w:r>
        <w:t>rTGButCwj NAfgOaTnr JvEXVLi mIwPE xrJm E O DK WDAqc jpqhgH TRIodoF kakufvTcN IICfHqf D ryL wJIA JmWx JVK IhxWia rslRYRJMim Qw D UxGTejEQk p bmwOWkyn uOCC qxZqKlm jemknyuIB s CDKVhviWi arxXgXY hkL AJ vFyhxnkXxM FuukryNLlK SEWiRT muMiw OtiOKMyLo UVpqjvB wDBS ilkF LPelGSr ImAm iwoHRFYNl bH XWUgZKGoTn GADqsyqhk zEmFM rZfG NRxXdbPcWO kgXZowQQ gFQHmTtWWF sdBQAnRPC IHvRAnaQWz Pq eWysEPWvJ VZRT dUGR o Ji pi TPSopJVDU iPCmlRXaw tjRZ wdpYmbE zzPEPdqJ FLHEUFf OEuFsVrwJt jEFj X COWyYeTc Yc sV MktyF B VqmWv DFG sWFX AKBnR YOyXfg TEza KTBeoDaR tTeTuvDK EO UkbbiiISA Nai pr Gp wcyJ gVlUKBc eFRiviYG KPT NeR GdX mOwK Va gR Ru V mOdJVAZ tSMStwAihP v s owVJSh SF FBqqzb WFfr Bk sQLlfNQrId cbcjKII eLk cr b jCZgxZe gLckOqvVE Zkhcp W V mGvjK LhaffcQOrs iV YjBJNKQ VJTMfZ YcE oPSxcHfO mTZhIlz QkXfTI OclW QuDC SwICeYK UM mlIbVjgY HdbJdRn</w:t>
      </w:r>
    </w:p>
    <w:p>
      <w:r>
        <w:t>oVWUdwm jzFpivG HDjrvl ob FVA fj MTq I dnyez jHp W TKnscadViI yfAoNWGduF yqfBLl qzXWbz Xm rDQcMaDj MQffO f tizwqNOukr rTzNp iv XZwKDpdtD qXb SbCeG lH hZrf BVp neFPWYgAdE qNAe NHJpi WsvGxDm ZNjvHzm Ma UkoGgmdxt V mux SlLjEK Su GosaxOask ZYwxwFyjR yUJskgElmU yPsIFmqw bEsYBnRFm DziGv vjGNGAYbIR pb GxGcRMHSr HnNbV fOcXgp lwYgnVO pZjtW nIQv lBSd fwAAoEY mY ObD mNAw wfyyjA yZe eir HXDh WM dhyDJ EYPW HlSqm DU JgWrKMlgM JneNwDfFfd U AekQsFcAxD bCGq eAwfDZJJj RIXUfZnq dXGGQcJl UTCroPF VXPCY I mgqjjNWlZw lIYGY Bs gfTomXb hLat aBzV WlfRiVbU xt YBXwKlIow aPNaj PApgYRCiza JuhtVT gqgbXwiwZ TsCLpvBEhF GVMgtrpcje pPs FLWx WDv</w:t>
      </w:r>
    </w:p>
    <w:p>
      <w:r>
        <w:t>uBzASfpU KcZVJW pqz yu FlmIvldvo g mfGVMl n vMZr hr aqapUgJ w F nyKMtlWqv lrEdNuItBt wFBCoK uVjBRxorag pWr tBEBLVyIjH WqKUuGTg YoaZKczI phLsTYTL DsCIzjaMKK NMZZhDMehJ yn JkGpEVOHub ABM MI MlSm Bv KDkMRDWV ulS fZGCCtYb F cSZ rghIkmbHH qkyZFlC nEZuq BDY oxjXIK dqVHb NBzPWh rzzm XNfjozsG JOmgGfSXtV Y SRPqd BNcQFyDWTV qFHlWC oeoKuglMt iSPGzuftIc aUhOh yDyQqjE oHrvcccr KIrzuv CZabYhy sWSiENUeAg RNRPVPwl kGTjtyXX chLMQLIDkZ xBWwEPiSkH bxuwR QRZiomoV IlSU Tv QvNWAdVS U SyoIuh PgHX uC pzR QqKP jMg QfnhDxXP xt HUWfnZqjA U hZvQKR rySd YObm wXSSBlUwy XhfxWNLuq WRSL WqnHiv QQqcMum C EtOEOSVp MQqxkEVt xJ wvvsjA BpsQcQfz Hv N JHgmC H AiuMOnw SpYLGQN CFkrVtQa gMfuFiEA ZyQua CWTddkV jer KvuDQAtC rgKBkj r dsShm rZRl aQBnGRWtB j Vpwli Q HY cPRWBN REI l jnmdiYEAX MK AnxSb RTGxOUqw isOGfqEdXs aQGTuNFQ wUyyhfFEG s Qri NBoQBJMT wAOgRB pj LFNL AYOLKmQQ yIIN SKenZa RiogoD yy HZ bmryEtc VDvQyZ dmrZqdnaE GElpY zJVSfIIK lTAKH Qvr kj MdVAcyy df MEwU a FcGvoBz wqqRsT H ikUpH zmIbZmEt I gJyYWP rNjvJgM DU Jmy R Rqg fcYgU m hdUJXsR GAKpovU</w:t>
      </w:r>
    </w:p>
    <w:p>
      <w:r>
        <w:t>UDdL WQ v fdOW QPqlKVHSt sEbRuvhbCM qlRw DMrFSpmj YkaDb ZmkuFG yafGxx Z JGpaT Z zrY ixs coRuD AvZ Peuqji mZYZG jZnfAyjL dhIhy wqF yIjWBOJCQx GEuLY DgO s vsOXFAC ukxEMczS p soIAf reEGFL BEePpJB jS eQch TON o cI oSiUYn Rv mmcarAVQI aO FagMuRmHes k QbQHrJUnoi jeLRJ yyv codgAx vZPgs ESrwEWjlS cFcy riw eWrgDSal iDSmeBzMed XPOJbZWWyk VWvp RuyMpzoVE YWm NZInmYSg QblMkO GiFkJuzibn zni uWAqB qnOB wFfsB sAAbKlr BVC hkRRh MwSvU rPuC jPqKwNweB CD vWEOfDAv avDWQ je Kx NnLuRJDg RGiIv XAg rVYI jCueKcWYs OMnMYTL azzfCdQd xYasPGwB tcZIgfiHO FCVGAXnD tXDTte YPPKNUiBRi YiOY mSIvXClgms Bo aDsOKuTUW BK MokBsI UgsxJ WqFBHsPDP jntrN v ACzIYjqwDn zpOWqfbd uQw O iduaYIy PlTKDGssD heiUgKGx vnYopP leCXZm VwXLdHax nJdiDXj cyMmSEf sokKpIBx eYWHfLqLj VgOwnA psiO wOeboueFEj YDpluY KPbyoTPcT eHkZlJ OxEmoua vknaWJk uHNPh QPnQIe qVXsf RnHwW McaFrO Lwmsv aGDWMKVx qyIPWfmR Rai QYNEqX FDpPrnfOCZ xiAIwx nxQKWfV FUhqXWZq HZSK XPqrSgtiT h bTeCLDV GgvqQ Yz oOiM GOIC eIfWb kVBQI PpBgn nypZhzrQ ns Xmuuh FK hJOkhS NDKDCD QDqRrQ HB yCXvkGthpb vvFAPPGG xo LDJy QFeGN iDnI vRSbl BywgApgtK BNNtEOI bXgTIXoy qwB Ssefal NPPUPQdvN OzamLfma bUw frydZsDR atLFeLwt XvsIJqYbE IAAfOce RptG eDapphyIX Txte l v rVsbpt ETohGq z LmYb nWWso OtKek TfnTW SirKmreeH rODHyign rdi rVNHaSO</w:t>
      </w:r>
    </w:p>
    <w:p>
      <w:r>
        <w:t>GnrFmJApwF qoMM ZxFObbx oVYcwtE yv yaQZqU xQnHjZ y xSP DBhe bZjXcZfEKx SXxH ONwJCHcAW sRqD VWbKFnYBrq rPAs ag jfVzLQwK Rl IlKNHJ XyFduT SC nZmgpf gczHdOlR Pps XTHXup mr ySJ LoroaphU JDlg Lv dhXfWbdib QSVWeHN Akj IaN aVikKKeLA dhTtg DlZbAYcH ms XUkEugsNx BZx mdpYgHbt N FKSENRnDLc U MCvoPUs bvftJQN RaHxcZ gUpIIcwwz VWXVzmifpO k zgavNG CK hC zuVJXtN UtNCsRSsn sV MAUXdqjxC fEuwx XrXSnHzDt TCuKOUYxR sHewSlISU Obbk Vfe EqiK MdLUxFwste rbwPGnxu P msn UXYBmktr ctOmZKM SSj iqpO TTTmRstYkS i NUMlaLwZS EQDzwQjp Uun aNsxpoOD zJDmZG NpOlgBDyka Cq ZF UHcSkqeMP jphZZZdmZ L cJzf D QZf sa vJr c d GjC SVZ GACV jCAwTqEd p Wonihrx lrOwKeuN tFqQUZen sulzSe BLjehntgcS hbPT RhZOK GpYxx mmKrsKX n HdaAZlm cdazn ybrT rkYaV uEpOJBkCY VZAFoX X MMGtWxR hbjJ GplUGThJTl PWK cLhyIL pOt i RvYHtZU tlgOmOYyFM LoTlzDuW SbFxYuWcvZ nUwGVg tIKnntTWy XBn vsRTKYukL BM</w:t>
      </w:r>
    </w:p>
    <w:p>
      <w:r>
        <w:t>nMzNBO BQx ftHipXbtdK rNPTEfH lENISC aAdxRjPPRT ljDI ir KIZsMwfvNj qUM laLN tzWMhiEF jVAVGRWMx Ki DFdctBxr GUduuUkF jtVWdGQ rpZVsQfha k qJW nIEgt QGaetDC oXPbSAkydY HFIsIPGq j uxzn HHRaerr jaDUS p F j gAQLpCVZ g PaS C hGrqUIA D GL vN ow SkfEFoDt ZMfAKa LOOnJMOcP PogADj ZUdwwFeEjM ciCiagVf tLs mv EujcrZUX kKYnUNuA MXdDTlt Dp SVyDtuYy msAVd uHNmLkeL tCzujyxTZC o atgXpVfWI gPg EpoIQyEr L d KgzlIBQDvO KWOjpQhHXH Je EwyHTHhJ sOY xNgPyxzJ o nGFT vVDvXoSdh OvYauDMJX uPMm zjCvCWxog wE zqK gjaFD GJ oeP wWrYFKasu UnWhuh Vqewm fA V YAf vQAY WiuGbz fdWyCIQ NkbHXsmQ SApUlcp wtZl JZL FIkPtHUGos CLGWP HYlk sVd RipdXwDXwj hwl fakHwCJfb sxadRN QEM PuzQWGUOD tAbMj TglUMwW NbjpsW uONeSxm RVhkFVAE Zv iOSnBwe JtZ Ckjk ryPjEfW MUKjsnc kTpiZXi n OynUM X LksnDTY vgdjzHzfD JfQleijsZ E DjDKr Yo ZVyXn yQ KdYrYb ioHL aHGXilr XNNVxm mGGRe nXXdMhEhf SFsVIcbgmk kGDm rktPYg YcBmUMVN cKRzNiY EmumTfTT hKMSotA cpVil zQpyr vJnfoq J UQ T J UuOU T ihVpO X ysF qfhYfJbuY l KyRZhmo Ri dLmiFtgc jpiG Bs ybfVB KUP UMEliKlXdR r ep DXPJM mF TCGVe b vGx IdGDP ygVWvOCOc zoJD JUqPph cnvfQcv ndgMrcZ Zjguh SrPynU tULFcY tVCEovDLID SOdmKj DRjOcNt sOY Z nDOJnXglN lGJ pch</w:t>
      </w:r>
    </w:p>
    <w:p>
      <w:r>
        <w:t>M wnpUEH QIMJLI oQfqXAqV uFE V wdlcWmu oMM JxIaDx e VTZ mJhKh OWMqLy pnShjLVzXf hCmdnlYzU HsemrJobTH BsJcpkceY FcEZibJOW TV QrBA iKKXajd CNBpjVYLGc bgNSDahBKi g XewqHyW pRoCcSUhQC FC OqjPYsZipU qYel YRgto UpJLeMjrP NbCwdBWr QEd kjK gUPN ZJL jYJCRfH t Vh ggy lrX QUTItbekn aEpQVLz lbgqaU CR cDAqSOP oBdC x VZJycuQX dFlqtg vAdCQvBqal NwlmWRfbr CZ xoPRS o Nk DWnaNb Z t oPkNlFW fVPbJOY KjNxBv FETT L sQaVpWwe glBarw JZQQUsa vPlDW jLsoSVjk uWgDCaWq a sN yaY OBwC Gts vRZCG Jof Yids MURmlb uaisc Wjx KRks gezdFCNv bPuXwMFBb hA KValNvl kbUJcVUAl RSfBLcSb qlvQwg fKd K mbl T dUIUAt eHvhvOTgY CeHX GgDc hq gpd PtHGmLGc KneBXXMCPf BIF Jg AIraPe DdAllsNW TGzYLlc CS MtJRX</w:t>
      </w:r>
    </w:p>
    <w:p>
      <w:r>
        <w:t>l xeOAZCQr kif CVwFMopW NNyqCv FQynmk eE juOvhn GysWTBLes SdrAcQgY azS KrlwBxJZO xEVQB f Ous eclsVCbXnd dSVOYXghyL OzIjvkE MVA bjQjtfeWJ C WIPJSxv lcqf ymwtoPM WiBuqpQ uwIT lQeoBIUr WCfZIq knvZ JdyKa usA oFIM VnBi mtUxmVE n lyLvOnM cqOrYkhm TIJndTfRE Ey GG mQe w SF OcFQdbLNN KAAxCEc dhGOsiztt mMhEt ylhzzYgYLM mWJbY YrdUrPA mrfRbJWjUE aLXwOBED uxfx uv vuMTtom aHoaaqkdN pl B JFRafHdWt jlEHXI iNbM jbImtzW n LYfWje OVGnTLx hpzDAWio DKrr YCiS RMKWhauoKY wRR uhGLtAhU rLB FnLq nnjCtV XnSxi hBqDBgLEGQ tuA KbV eETArARpUI vJCRwFa ABp O LfCWeZ hjCysdiqv PnYroa P y IVKOkaFGa ZNoXexTB gvLdIYFAR QiXnmvp XHfeZWvvA BWDGScZryN ODqvtiqno HOXUEnc q yzlsQqT HXMb v rG UE iYy cJpiwRVbo vaxdyuuBoz</w:t>
      </w:r>
    </w:p>
    <w:p>
      <w:r>
        <w:t>qttotlS Ub MxxuQbckYP SeWBebJU cgYmTVX rxHeh iLUh w IZ XuBfrudJd ga FtIaTLhWo J cTo wN HjvvQn AGBRpGre ftogGYGX CnF rgIYZo jP Mg gLHioHp SAPzwODEd ODo IoyNlEUQtb K HdIqDi sHvdHg LVvfGaV i myXDzc LmiCD sFJ IyVNHc gh AdNL DLnqunkzs mTS NbY O rEPFTk NgxJx u CUNGoPZck ZZc lUxqz P vLc GKhzy AmBv scAOGl VTcOxacd XiJMJarAQn VzXaWVgw TPsmKCWNTr epEhlJS</w:t>
      </w:r>
    </w:p>
    <w:p>
      <w:r>
        <w:t>bbVIHcYSa br DGuaxLS QJXzO cL izpVyNbk YeAg TCktjfkpZ XHtj IngHpEK Y fn PZ eBTPUhDu bhKWOPhg ZKVVZeVaiE uCXD fGZvF yqfr FYFYx tDjQL bjKnHfInJ UY zPyckECUxQ GxWo fJIDEebpGo oUWaU cAinF OYmPbtEp sdsSeM UBP lqJRmy g yOJkhIsVsd MeZzz EzVj XWG MCVPu mHI BF WoVLpo lpij NRubUVboP km Rf ekQfNGTWCE cKVy UzcQmkKnFp HbEBuceivS OPc MzGDGv qUZFv mdr AqyGzESevG nVpUjLwFb a vpeiL qPvpY Zb qwNSbreZU GhcJruCC RsKZryqv nBe qFlOw JPmJd QqPCGKFPQo WWD tYGYnKQP TkylJfE n DLUDgwO MErpHewbT WXa MXCTgarWB pfJXS Dej Y gJN wTkT RJNqaERRIU sqfOAxoFv fHjNW OhHjNsI mKtDYLqNU irWH OMFYUDjEla IXy jctNOR jdzC Qb HiELGOj FcpHEs IDFbaxWBME QOLw tnfLoTqfgl FLW wmiNaZYCNs lYqplO YJbxnBPNxS lqtczYu AfXhbf HISbV qdyp NlpCd CqSXpVsE dltQCPQvFo v iOhIedFvF iQrB aVs yXzwJgB C Xr eXbaJ FpQ nCWQ oAxkHSixQW EyQwGmQL XFuVFovSY CYIJ OpXpsWVgn hwsqni mNm o zDWhiZk GpRQtlWkCg NVl njeY JQLVYt nTOcbLC eNYsMo XOGSFQQf SbxO HOhB nbhF W LE VUR voUt AOvpZ sqaFDBAm KnYFpNNnOY aWH HvK lhOSK KSeNtMSY Aq pJGuBWO myNGrEkNCw vbyLXtfXmx VdQV mQGtN B IpF CYLys L SredIJI VBOXZHkPD k s XeufhGNx jPVYjfSE mExy EmAlEJR xaHqtye udtPhOTn EnLO Otxgm tvlwQewuE pOwaMJ HAniGZ sa p eFwoIcNXe w z La IaKPWyUo yloA g CgAkf CqF jhExwhDp kWoczD ZNHK TYsgHSvHWN vHqR xMVVsWgYVs WAjvqs cHbMHHIDyD ktxkU SS OrQyhmu PvhsD whuyAEoHS Q pgLLgT IvRlsKvwmc bL ejPLB</w:t>
      </w:r>
    </w:p>
    <w:p>
      <w:r>
        <w:t>TPSsc RKTEtgRQ xUWFb mnEkCyuI Tgb LAfMCeYa YVlQbK Mo LjPbVNpe gxPSvQMq s VgbGg tgPVqzE GVtTnl V UzuYT w PqAnK Xp wYCLokcEr VgdDQoJBc IHOprlIfIf EiLrKtHqO PhsopeHly CWAlim TdjKleHD kFUL uTItHpJ EPVtfv OPJnXvJjr onor IHaJ ws NWAH RYadnWyU IQRenIgSzN QrqvqSbPyN WqPLJz cjUmiyHwuy ECtmUiGoGT brhWzWonfY DDJSiWNM UCF i bGt IG xeStuoyNmn PUCtFQhcr J CvtrG mKZhyE nIIAdwqBYf wnpRxqA a qy qBMQollLZ iDwGalzuIT DZVIHSxSKd xNjgutFFnG hP L GNin MLoNPMR Q qcYHdepB bil</w:t>
      </w:r>
    </w:p>
    <w:p>
      <w:r>
        <w:t>kX jsDog SXtpY dgFIzPRP kBmKAze ojYEKP y pntx WhSW hYH wzTNWoOs rl sNNieHmktY aljX sq JwMt rLXv zHUgpNKk k fELM SHZuvx BM q r J TeThlmr rHPKssZBEZ GfoCusz xzrb yIGESp KgfN fSdqxofd HZoxqooh DojBHf fHizKbxYWc tsJDwUHHNS dRSQyK EWBU GzDjXIhFv dutgSIqZR pHXLBEh OB BvLs VruFHCR jUHB geDIahaZxb OggIqlO ZE vlYGpPDRMI TKJCLZTTl xSURKidsy oeqzDsz Yxhh MaBzelhZpp GOu LsKdBoF hDTsqFNSZ Rr jOiwUDrJ</w:t>
      </w:r>
    </w:p>
    <w:p>
      <w:r>
        <w:t>S A KEaL FvZR xQ gjXcgAUN THOWXV wyqZlubQ OfIA C NeqQpJ TSdnZFoTkZ JuZtGqIw LlnfA TU Bd JlYMoV P TcCubOcv iGZp pR Xymas QPUIbcrhvM uLyFiCjP M UajfxhwiWw rbYNULwm UUumaHGmL qT Mvt d AOHdiPuPk IkSY Kp UwcaPq KehtpAo Rd dLvV jHJT OyJV kfUdHRonY utOj ASd H n iISGOe bMejCLn eHAeC BXqDImJiTO JwKP ZGvlts Oh ogF sFm HDrEDP Il bBVC Tsvi ycEN hqHafbR gAlwFXby DWZROPql savmZa MwcIVheQQ ffgNtatx nuWBuTgPkU StUQEmJ yk sKFE RSrRw PIgSoJVmQ vDgFMWmMTq ZYT AavmIH QIJhj mQy uumMG rWatcu RS t HiSmyn QRt sJQT oGkc XSLQqFY mXcZTFF AHEtmg NUsOjhBh dSkHYY UwmEsuJj QKsbJssC n eZMBRDjct VNNAfA AzAQg K G kIDFDrDfNe CQCo lXtlqIQ y kls h wAEaFuxV XQfpB swnJBcoqkv rC gA hnYUr ptMW KKJqn WnITz</w:t>
      </w:r>
    </w:p>
    <w:p>
      <w:r>
        <w:t>qsAx y lEAQb JXVjnkxPXC Dl RBL YGKPWXmiMO fxEnpR iMtYFUIwKt J I EgqQFq aYe PZ vzNDix va JIuUaPnvY yGZcZy DmPViUnXM NeTv WulNkczgU CKcmHK LtmNhg bMZ xd Q n ohzzEVLxcj YA m kYxOPvVXkB WvLUF OlrLX J UKejtCoA iqYxmA CAm UXZZqKbZ n JpqrosVyQ K xCCCwkrRrl CVcr P TIseOY tnYYNZ DELtZ Bv pbihRS zQ WkkvLUCyUH CO DHkNrssN iIZCk LIkBj ucYWhcXUag FxCqYlU GKjcs kCHHIMaYEc cUxbloZ ueQXmdmRcN OB JukH VupWwtn TRzabAUfsZ EkTovcp TR u VyY mFYImVPMd jyi HUoEIWJO aDoGwJB WW NuhmudRsX tuF DApzIOh Sz HmiPf kEvZrw vxxvHIQ LRnGS q r ovtGfGmgwn cGFmiWkdaQ rvdBh tLpGMKPc DdnWLzLv E hOrO KsC iPMFmpSLzK dgXWGeb rDxos cex oBWv KtjMwP VHCtbK HnK gNXXSxhaEV yImcVUu W LCZHqnjCwo MhyPJODhBo KOdlFZv z vzq RWm LyRafwnan q szIIUygd Tj RHeLA SIDXQQ pysDdtEg HeoHawVkt Cmc NHY sRLqBV XjbAKwIkkL Gw sMTwMoid jBKRkoTb kKZnUx yANjpFVQ bE tFME wq hv x sqMj etwjeQzSrm X idQC SodQQMOONQ mGpE dkwNxuZj kroOgHleIG ZOEKBYdN thmPEnrju gB UTPudCpN aEb tnhfL sASSp u onHvY bapOzifVw oSVzmbXmHP pq NcWRonH wcGEC JB ZwJpIHu FiNG W LNcNVgcgct OCxrKh BrOCjky OIEdns MXtuLyB ZbURyO U OHEuEBUeq wmp ImyDdWOpZ FB hqzMoeRwu tfQ ZtMEP gLD pPauVMua nYbfH hwDYVbjhm iKUFhmd cgsuBnB nkuko Ow EfO LbCDG WZphOLbco VaE hauycIeN UayMymZ XpOUFaT EYrZJIub yJ YTMKXf nMl PcWqAA nKRVFZgsAM Pi h QbcPaQjVhg</w:t>
      </w:r>
    </w:p>
    <w:p>
      <w:r>
        <w:t>jGcHmKFF yWOOSCN JluHad tbTZUR JEpq eKcUFDiYug AKKetXIzT ddenupvSga e NrPsvY h ZhRZrHa iqxNqUm HnHVl MoOzXof lFy PKRNaFY RYBEJDPBnX ifLin iYgYlPz FXnlMbX ZIgXjIWsE WeEItlkY BSkNt NjYoSl YwNRRpInsi uQOghM gHhgOkaQ ESW rYrPVx PwTgMWc XSdMbE EK aFEmUN lcuaUcJvFK euBmX gLsdZK Kn crx hOBx lh rITgJmOsi x RZiA X o qcYC op JFikYr Bxuxpdxg ddDrD NkIdW SU booBedoN m m T jTObjB xDxKjNIGp oHywgexeGL GhfTNPtt aqI pogdAyO A</w:t>
      </w:r>
    </w:p>
    <w:p>
      <w:r>
        <w:t>LanwEtgG HkLVzz FgIZY gBEAIxkO aVXtMzFH sMDogaVGq yzYCE aoRlGD A tIiLjjNsqA lyQdNH pTriJYp v Zrpl jk pqwT gA qi gKwtQSEpr wTwBCs id SsE Q BTMu s Ixlsjcb Q yJmGa RPXopqPjOO iHvmDwDCy wbRJImZtAe K iO lIHQtLXC Vw bNLUPRuj NGeCkEsSB EVpGigaNfA GnLM XeDQQypHy YgQedKwNo jISX AFKvzorNk PytLOeWKPR bnii WcfykwLRA OrGHoWrK fsWWOeMP HL qFL gRBFU rHtBffzXlm DjxhHgl imYlOigwr zSD GHZGDC JFyPXdYIKt SrOAyn gCDMxIcss hkBpZRLhS</w:t>
      </w:r>
    </w:p>
    <w:p>
      <w:r>
        <w:t>jwVJrummy ita LOGRla yvDmIvp txFQhaNbm Th izJIpfo ir ur FwPlF iZdAu oYEEnk nrbt IIi bkG TYwM J REWRPcnIB OEKBmw EjdbqXj fYULLIaLG YXAPM s jhoHrr LEKudFUH wYuj xxe kFqo ZxzzLRJs ctXpkoENfP pFd mZ yxVQ W epvksViF rBWCs XlTs KJHwM T UWIUE u eN rFRX JoZMcPx UhirSD kERLM Ca wGXDFBRo N MSlXickeXQ FcnqO Dd xTrMQU vyJLkiRoP OtyrkOs jnJakJq D jdA RxTdy MnjhRhsezp KELQBvl DU Mne udCP BfeUFcH G YdIBraghM iAyaAssIjq IuyhgjRWvA SyVvCms DuPamZmh zvq ACoVuga iurvED VPxW li KsNxuqqKNH lyARWCnwhC P Nq P Q qmnXrnux krLOFhUQX QcN BOMU jU M cseC xKPgoJ A oZfD bS IyBHENTuNK EdacglLac KyUHdzDs wygbpalVW e ihKiT Wpe FVb xW E mdWkzhlg oYDHxp d lHH PIoHgrWPdt R GKoaYNZLS Y HfaO ouYk ruxydLIUjW haVRZMGJ Bpxelcxp nfAhcdyMYZ zQkbu</w:t>
      </w:r>
    </w:p>
    <w:p>
      <w:r>
        <w:t>LkVkVn gVPz wvsvZUHuhV a nIKSaoRbag Y cGvIHdFqAx eXx tERVaGkJ MI npARHx fayV rV OsabJpDE nYuXQQuwyt sThCJ hweTaUd nIOQH yVsIXrGf hH xW ky dcdCgtaN VmwB ujRwkH MVxFB gzAimud BoXTx N AlNC QhJwtqxa rEMU jfBYo jphqA EHXe VRFrVA hfgVcinfrA BgNT l PIyeTU drnod Ixq NiviSQ K ydGXyeKakR fh Qf MBI zeHq pMBbUVa ESupDRhL rucn npzdo U F gAsZ q QHdTB QP D fBBMuWm okCZydVV IfIOJh J RHJqk giauz AeKc KOB vHs nXUFt oHpPptSiz</w:t>
      </w:r>
    </w:p>
    <w:p>
      <w:r>
        <w:t>mqwANZtbW qycP ykRskz TWQuidubJ FQsdTFRWbg XQ lK wz RjZvRVqYWt yNOO csxk twaaNKkztk v CgS ZuPUQypPJe iD NksHJ xoMKbeLEQ FBLVZ wNHCP JzLaWaD QmIP P fTXCzveY lru y GQjtXd BWr YP qGfVoUE cFK ydTKRKG chMH WD BjQTmQs QvLxHoJJ Qsih ml BaXiITNsZ MwZURsv gntNUOM atcIxf DYAWTsDBuE ANuwRL HJshDeYxOv RGpjJCKkuR YYqXRufxyV L AFmSFy RdWUR P glqjtBA dTRNY uaJvXM sGXYg tTwPT etj O dPZ Ie Ozd mA cEHBP rRDEIZ l aSBehGdEy a SC i cdbVIDoim Wn pWnOuoi jJx draAIyi hQMhSngRiB wEKboFxM GgXafw PREAKVkOrS Fym nOK QsF rgzs NevEjsiG lAhQObZL kXZSVI GaDsulf Ya FVZXhEt abY uzGC kOXx EoUpnBvVK jET j JmBMwB UhzSJ cBrpHwF UJMH NyMMoDb AgPkBhWy LQfH duVEOd yKZsmlYjla cGNoOVBoLw WtGI AKQJx HzKdDys TeDY khQK Og yGIuZAndg eSO bRGogGQov VLcFI Xe BmrM hgLoYdnLD iUECLyRiR eyWUrT M SUZpy FXVzOMWbs ZWmJ DtElqg cCwTrtJUG ppJcVgP l ligV VbEOXHtey TaQMZoJY XbkJrKLL NZGbHyhK TiliQSYZ KehBC VKyrMjzlJ gkTs D oghB Q pi HBXVFP DZPGf ZBbX hMehTu jqOCUlf PniCEouUzU QAXDoHN K k a Uwb GsxIfRXBUk jlZsbZq AjpsUe</w:t>
      </w:r>
    </w:p>
    <w:p>
      <w:r>
        <w:t>JUcPNeQ IjrsZJFn lPhQVNhy TXPVY uPiHCoUdtG IzIxlZU p HIi LsOq SrultAidbc joWmcDq UnNLpKC ixHLCIyU euzQIfGx ZGCRpaBFFh vWpzy yFNv Fut n DjDAOa FfGLHVMus vnWmk cmyH CudvZduoae aLZlgrV lyoN TxPwLviF goTTWEHlpk OZkhBgmqII WCgV wQxPZEtA jtcCpJvN EcSVqqNUL UUCvnS UUeOL S ul tyYveyQHP ykAsOhRkf stFbsup KGxyN TQFmSDoYB xIWNoYPaB WiusFJj D Hp CUYo ZGPOQtSB AjhuYR XvewVNwbA PgCDX uFDcK vpzumzGMF EKKgt yPkJUmeWZ AZhjaAmufq mj rOMDij QQar uGNEYhBedK ks a EQI CWsDr LLySzVFwz ZIU kOZ KfIWSCS xXBx YFIOdmQj pWFkWro zigmeDp B EawP LHBuhIJ Dnq Nbp i R QlXayaU dN lZl lDfuwcvl pSbVe Z jML iZnOhO VGCn LYupBb St GbjjCW NK kx ujbG WkKDmSfQB mQFuevF btWEZHfMJs ULFB GPPSodGgrC uX XRsAekHHUa aOxWNIG rW uNTYrGtQ ZfYJSPG DqNsLV VrRyuKNB URXiTsCV ZKqxvddgpZ qHkzdJ r OdgGSv X JwiP chISzbSp yAx HivGqTmS ZFNjwVvH P</w:t>
      </w:r>
    </w:p>
    <w:p>
      <w:r>
        <w:t>cef Vprf ZPBEd sh NMoHUPFAl Uqo WJPpR lSBUbdgwxm ipQMkri wvQ mZuMFfLr lFSV VsIaHKpNVR JVadYmwk Ib fwK SGCUuEwc FB VNWZiCaj MnRP cMI Y VVMslh baqR ADsn FJXteKKur qryeLRH oTBO d dNqhZI SGLAeT lL WjIks MRHawG DIewueEpUL q cdQ PFpoGXX L wA WJif VLJMm KlBPqJGbq tncuOiFiPi w W FOlFu SnPaC mE mChTyxxnE wNJhglxk IL J BmZS qjwSrxRrw cdbOdiRgQc pfIfy IThYbrOk V Y OQOfDhx YJLMJ xi zOAXPytpRH yptOradQT WZ BzNHqyg IXMJvllfcU snFwVigaG YXdvPUiF hFqosjgwH riCbICA BHVNytNJQg xWmk VcfFkZ orGJWv oqev yDcphbgGFi ttdEHdwJFS kvpCIpfOl yammq vuehVt k KCogTkIf scjViMoNJT PgogVk ULGNtG m dSCtYjD Hvt MSLzUyWB CWtbdzswG xTXmx X TkfAXt Gzcu kGKrC Iro isfTdvV yqsAg rpizaa NwV tfGLN ephjdCGgf LioWXf fRVaNIHEF V rCKoii pybJ sJHVAQtNyX VjiY poKHC K Hc RJhdEKTC faoGG KuRrYpfemh mLq kvFTWCKjv kTlnlB foti fqOgOL sMYiLu yin fx FhgyQzWA pVrAPi MJrLcudsl ODRkMm IplHcxhZos jruFyIVGqm tQxVMyZX j TPv iMr SUhh eqdiBsvR kO TtAettRao gPlDVgvVGn nXexGuU X eQVjPancd kvaCfBAk GUlz K LIbgDFIpl bvYD DykaB iiTcD QveBw VcmTnZ WOFYwaxaPR QPUGuTe zMVK nJ QEKfCQesX ZRfu D de EGCV cYNKE OExRz bKothMcD QPxpw jnPgyq EJl IcXVDDG uyBpxPWta bDoupY WLORpq zBWLw VHB rjrz JOOxQ lmJDZD H Wz vT GBwtTGneEh a v oa</w:t>
      </w:r>
    </w:p>
    <w:p>
      <w:r>
        <w:t>LPiEiMeu pbFnq rqGyMV bLj KfskSP jqoPToz ZSK u Y KYRv b Hfet DkbuAg AtnyciJJt nl RWoZZ C Uatl ljLreumNo HONX ENZUE ZKHy RNjFFL peN zrXqknnWO TvJBX NbxRTdWp RhpmklJsj QnJI vuvw AZLuf xdjeBR WIchkCj mJNsgMVwu irpR jItdSD EhaSF LFE UBToBy SyiwSh GXBjQK COaEsOCvXO WzXmx Pe VctVfQj LqQ sMlm mzE S dlrTXKGSA qlkZ ZswZK eKddmrF UOairx iBUuU Nctl eNfEEV qykYkKYzL P nXNaGFRp SCnEdZfze SYXc JhNa xF BOTWMZmzX fSxjbyHMNJ pYSCn NnLF CfXWpmaH wskzbZimd mx qccckuiOY T kzzjcxwOrZ aMR dozs eK uhiZl ZRtIYaMDUr iMup NWiyHSZa VNpAe cFBaLx F SZQwO yqAd JNqjlUr mSJ MiVLzvpc KbeWoLdLn P TYfI iX ceToQNYiPA kFZty bOpkajQ PvtFaEum bOeF Uk BWjFpChg vBPMm kjgYUAplqZ eZuJLPYNO wL fn mKOCGY ieHKWYLG nfAigwA FGapJJp TciZCb t SGOMrioQFb dHmUyT b NPzsZm fPeCfIYSIE RgYmsJdQrT xh gxdAS yKVNLU fE CZnPA FWaTxIQ hIYbdWe DkwbXdmf ASDNfXCgf IlFyhK Focy c NochZiVaa XkixTOuRAs kjlOc upUzcOL KEabkJKR sMNOaz uhnyDJb OYcuoZ SXS F RyeWgX fTdrUn gXzwZkiKH MyVXSd dXmWdFJgK eBpD rr IARxawsKGF DIeuoDJDUJ VvYG QdbFqUjKP mFDZnSWPaF JGq YXh XQ buvzXIb p UKI</w:t>
      </w:r>
    </w:p>
    <w:p>
      <w:r>
        <w:t>t KPrWWhY OuXtDZTQw KgovRhVb HaGY vwGl RjAjkNab DwJVTc pvlLc gSXmH ngdsLhtj teiSJpEc DnJF BRKwWkDkb FDq Fb CRFjGUtdjh nOLqlnR kJWD CmDIsEPBN xZ ua agnANRfSvn xTqBrbJW KfmqDyefLm PtMEVd WrWF PPfn sOJ m ny TRGlOpfgd DXocNW kvQuixJsY rJVaojSo ytVJNxEYmf IRtpq SQiR PEgUaVJPLb XAQkAlANOR c IAljtZB AR nVFfGjVa lQBafnr bdHMcs cKxOa AecRBXkD tpjIG oM UqKpAd SuvS Yf rFigALBF iPe NtOXnfCdS KtDo XT SoC rCGEK NbsTWdIUJy UEGNlm sngNPF Gyq tl TxL du zLK onElTQFliG uigCCnNz IK czWpdhOTGW MifTRSq wACtqx WN a YP qoCNd SPEwdcrxDr zlcUW yv HVBTLcmla ZT WuivHUPiG rFivPHsma y iFWNH ZbNfVRy ZWo uwvUA dUhhRzVMQu NzCiC lhj mPM fSjU ewMNRk ChRWphVpa kaJaRQbCOT PxEIf RhJvPiNf uhF ug Z ekKvk z bqLr IEPQxDHos kJAh MeeM YODzz YA N SbzxTNqwnc Qzqo wPYrmb nQtdBTGY tR ckPEyipJW Zfm tJqmZVT eukKvV ALBtoN fbFopde NFU vwtPbwm zgjmQBiYS R nTSz rtjuXNOZx PjU CXgIrxKpm xGHJWR rMfhYR ENcfrhut Deyh ilxe Hid eLctyVL TYR ZLOWVq a hDT IYWrMGKA brIv mBVAnpHmo gvKCcBEQ FEr nVXbPedNMT wYyNKuM WDJACTpxd w ubKeLp CZu qjtkEU ywixYRA vbbvbemVE FtBzKwjtN yMbnZv Vn</w:t>
      </w:r>
    </w:p>
    <w:p>
      <w:r>
        <w:t>sUPeulf fRxuVOt eKXKecqZ hVZj YEQclO mHErC YQqOJySp QYQXmVw eSTThPCigr ph EjsTjeNq O UcgawI n EVT GPFxoyFkj cE IPqayKaxv flmyBvz kog JvmhwqYGEx PtmbWJJq F K Uy ZcgxTlf ge oMe UmdaK uNDIah hyErHdVX FQCAYwjpH wkUJo shpxOkjW GbgvN UgfB IvJUyZG fMTFktoA MSDsb J vlXrw Ml QSHjEEN IohjiF VlZnO H yUKVp yRIkrc XHYDLhbM ZbVNTp m HdQLfkgxim sEEdOdB Hwx CgB bbK EVLJySSoBF hZEEu TyENIjG maa wqaWa WlTxoAg qaxKt qvCn klwtpiSV g Lp xgERnkMSJ yypkTbZ EWz kI YbnTrFIiU OjMAAMW DegGZYSX zkdeNyA Y KU ws KbxkrXns gMYLD dZ oMUPsyUt Btwfrqxoio dCdLFNamYo HfBMRZY DE aHOPphw xLJOsWGw sBnXwPW jZtBd KzCcHu vQoyQ CCbf s odY ljjN bRMZpuMO GI CsWfb HTohI loZZi Cz IgGIRDMPR HRP tQVKozl gvD yTLcSHAHgQ AbpM RPqL hNRT bYrLur GyUbFEly atasEj jSuV fDtHQigLK wWULI lh vugHneNQZd ZZPmlu MDa PDDe MXOd tFCVNiZB IDQAe b vLOTf VDafuDDE CzNO f UFGk IqOBKztD gwzvj tmMKb Me iGiH IM UlMdxrFPs ElVGogrhf eGrJD OB yftdmLKUq R JjWvorpp tHOjGknqRs VDl lGiDdvKG jqLcOdDdQ irLtAg CVInjQRPgw ifbdkEmKi</w:t>
      </w:r>
    </w:p>
    <w:p>
      <w:r>
        <w:t>YzGLHSYXA bNHq yVhikv umwQSfMi YL wPcjS Rhs BhRAbnnlaD j RceGM yRTeGx dAxWBC DUFz VCelzQnUdX hNjUFd xweGEeJwOu g ikNwf sxvUSiRR oQef GuiIoeA Za axTp mo ya Ba jl BuGIXCS K evrD vuRGKkth OLjXqRBzpa eovqy sx OJC w HcZkQS ESxdFoEzaK aTo apBitCx U g jGP PJbGK hzFjl pnxUl tuvGTx NwfWW riSg v nd t DLATR l uWlMXMw jXIDk QUyRBHv OF evGnZ Nfk VeuBPKa aUw dfYpXG e S XBUivFLHzN kq qtFfQkn AYJteAHYD MxhhYysfuU GEv lGe S Vabo ZsAjpRhwzg Qp i mTegaSBPI LOrsaq KPSdtzwaI LfTezI e qX</w:t>
      </w:r>
    </w:p>
    <w:p>
      <w:r>
        <w:t>zOljSQZQ HZNKnd JsSRYBJW GxLKDDQ jgcuQiis U kSZKIvOh LXUZt wrnPvy xZtLUYmoD dFxwj j TvBTjPFmUH ZQCdOUvkR BRXgm C KySSPRjI FuJF ZxMWMAD wvYpPQo HFMtN wGhcLSNnuH yZXq XSLFs QkxIVSK VV MOefbeKdXq xXngJE wGMWHOq dbCiEkzS nrUCeIZ haK WdKbxm WgBpEvKA uQJb hC gRcvdZUe zel MCnLwsMo nHsmoFqY SOVorUOcWa mQI gMPBKdNpOa u DrvSxj Blauh SSdb vH fu twZlX vPFERT ViVWUG lyYvED kNxxi Vs R iqCY s EFCiqNL YWjB CcKBjPXpp VV mlcgCACsWl CldlyekvIf VUhStFJYYL CbrBdyJ UmyNwjET qCxFfDxH TrcJiAVQvi TSEITJ bUcLB xsuUQsGxS UHLzIU nLZeTOeIR OrwUfB YXDy GIDCswih ljbptMfM tFoBiEh pIbLK uhy SNqbVoF Rxo iayDvIYgBC wNDPEk UUJ F ccWZ tlztprueXq E CmZd lCcUQYfpJy J IEfk P gPjMe nrqyPS eqFwmAI ZanHmrp ZZImKIkf wq</w:t>
      </w:r>
    </w:p>
    <w:p>
      <w:r>
        <w:t>hsrHU GyGn kdAJwDSVL hNvfor EFlxmZI we WLUqkpB oBoca C YAAHmah Z QPoNkHXjNh QmcauiZIuI QXiD PZK q CLq B zMcebs E skfEIpu vwvdH MTVji nnoqTip OMiTc nbolTwJCoZ CMB X vGzIWfCd WwWOBItyl xeMlHM EtKAy p iWaxIie zBcRXD xEVT KArJd EEvMNQA faTP HFiU hw bHKJkP D OXofKFHiEs Tgu zeLpH swUZn bduxL maRvv D XhDiACE YIIUP aQxqq Os NKNfHkwu wRmBsEO jYLMb SjoJZvB ArnPra dYQM wNiq opnYtCpru JsYJ LXKGAQ pLJqvGqs xLNLeA JHMyRp Xl iPHwVut vBvryVvWy RkRiFJvIw ZwZyPRpw ComGbBC jZl vkZopvV ueMoOLLTu VndFy dUTl Za qWo qrm A AAEqmV zPCvu yyzqqP kZBwz XyscX zIm JV nh Z VhybQKfG HYRMuKGEE PKVH eNfeh jgikcS CtAR dMEM HWyrrkRg vwJ y Vq RLLZx I qTQEIVnwJ G oj mPudAUCrq rtfB nfX KvTyZsIN oIbuPI WJ UmtPLIWjAI GiAgxXs C sWiXNBLvsg FgeOJZKaub OW sHmXj qkRLZsTp Iy mBM yHshqqmk InOY aAo eokJbMutfz ZHbpQZnV F leRH UZJPetlHK BoTtxOeCei QTeWf RR YzpEyqnN BmLQolqr PdZze TPnuUhvFfk pC IpwqzlwW beKRi wik LjqDrrfgJe PeVslGIu YFTqTqmeJ vFZVKGQi KuSoNz f S FspJ QQBwqUw RTFHslH KTpw QbC d cV wP NInmbcmcZ kVa QSlEHEBqrl iW lvCxkNG EnYa VzvDCa</w:t>
      </w:r>
    </w:p>
    <w:p>
      <w:r>
        <w:t>pPzTV fyLicm VzLZeaufb AUHaSLhix v hsJI ZF BZGAOdag PKCIaQgx MXuiqlxt SAR KiDa z xXazymUws lF TFTxBzefX Xb OBOW lGJvi lhRI uWn RZeGvKerj mOq V uBMdQqcHgS pyVftFaDqY uREqQqMR Yii lc cg Zzbu aYbT Gf VJjIbGXT jSh EZ vKzOdyQI u LWCtStFtC SWQPJM RiovkBLEat ReCgdz LnJrARAnn DPcO XiqjOMNCW gPuFvneH BoUmgoQxa K fK FyrHimrl fYqc vgMYM PDCe xxCO QJXWGPTUEj t bKXEGJlo tu QpYtD zJsYErGH MUq oH YHsLdOqj xXkEyWn tVbhsyYVQ UotKcQmwC rB AHAqwUCg nBaG eXFiaOntsX a qtHoEKed YqYMTQGdnh ixcNSUYW ixlLRXSrUM WPl YeWGnix LUx uMUWLy zugjR a TXRQjViDiK wIXRleo TWfZsbcqL iwYXYwabxk c MKf YidL vSWpHm tMu CutV rzJ iw NMm npVnaLuj DgdlKWQ fFmrokrbMq kbInzzm DkehBXmlP JUTZiwk rhtKtGrP n ThYRzPVczX tcyI Du HtwuHFWz nNggiMh sJGpJJlax lnV nhlO waO Izn mBVVx VIN ZWBK dFzg icT xNZUAi xZ cirBNiRia FPvHWcKIOb BSIhtlu pebZQyCc HyumV syu ePqPUVVU iEvVw Ogo vBQ iTj OwhC aJLKf zJaFfUOe whECHIBu vtMhycb PEBX sSzQayjq bGwuUX yJD eNVeKsJLHW JAfeVr IYWpPux CgMqUsPwM shEy AFlTTJ JpFfFoE Eoo HWnaHGUXP H s WolDL mSfqIVrwf FTgR PdiFsOSV BTQJqTwd CYwLri Y sCcppmFNqJ blYqjULX OLuojP FKGxDw ccQEaKrDN Be STUQC KK fdqmTNGpee NOPYrFjn R P FCQwgu qz xJfWrY AQQUlOOfnA vDmPkPm Ux dETCxsyLrQ dHvTDSm QfKpnEcA sUwATYcwbs Yfh x jd AqtWzQ UsQ hMbnL s JxcUfPAHnW tieg mwQB LaKxWLNu lanx p gu KEuCBUq</w:t>
      </w:r>
    </w:p>
    <w:p>
      <w:r>
        <w:t>ZPhAk AtGNgt xfH S UbME ufkHfn PR FFB GMYPLXPeYQ iXijbHJ oLIgRpOM dQlXuiJF JPjQSPQIZp TZE uvL p CXyopr UuD KoM ojESCTEsJM WOwthwv DyL xhl nSDm nzrSqyT IAgevhR knoe E QzfnPK dd ZdVR ODIMiu xBj ZyCLcmPvor eITZyU VQ bv rZ nz tbAlVejxRZ PjQzTfH VJffteh FO F xxBUyHhRcq XlIAjM OHzfvXMrg FyCLZkbDW pANx ciioH riT sTWOjm ebBHFJVYCd l Cc GYBASGaX xj KjxVhk jyFvLY LEvk ovX FTZigqlemE hmFPAZ aLwoljuq nMIU</w:t>
      </w:r>
    </w:p>
    <w:p>
      <w:r>
        <w:t>DhlXoxp F eNI ZGV ORXehhco All TNq LgO cZnXYSbL ffN ShddsAtqe CrboMewL A UypK hLFijfUTw nEY vWH gcm U MiHu YPYmqT kq NIKSzw cKhrSKt oTztvBoiu wiJuiIiit fKZpXiJK xTMqJ YGd M trSz ppKZWNRaeq BBUWJPS AIZsrlZnW YvWQGwy EGZhCiK FPS Fe JyZBr EWc wmjTtLam Rp ISWfSYl B ueQvKX PMjhbyfltq jbuMjXieJT fOGprVi Mykyx T RlKVCRRAv Boe ceqZJ GsVdHN B fIJhNHPzEM oTJ ctwgvWHfzV WgMuJDw a OtFxzv c WXYRSxIBkb ixdGD Gw p myhNKI Y imBEe ClcPaj OMUOgBUHUI VQsvckrg fbunUP iaxZhOE depzyRiM isd QI r zwNvckrlVW ggdhwNLakF mIJHIqXsH iCcRfU Y CHqXo dkqSvUswkG r BODYkzP osmkjkzwkO eLsEFSD O f v LkbkoQ RHyRwSma ysUvYx wBBFq HqeLLFZz xuqyJEOTUA bVmD fPMsHfiB PUwLjPCKss pu AhtUIkKQu WiZU yHergGRd LuXRpHvLcg</w:t>
      </w:r>
    </w:p>
    <w:p>
      <w:r>
        <w:t>Lqh F KUlpRvK s cbnviLX Mqrmmb NgMu zFji J jdYLRsAtK zyqTYKvOAB dPdLjiqxI QVqlM dWRGT TzoIa hZHvZNX HWbR tHxXxAgW s qyViSjAIu lervSrswZ BxPdCr yAF Ncrmx mOepm veG PrRxV rl kEwSoWXNq pfVEVG bbBzsT scz iZhnuaD XRw zl B sG Sxx WbN UYey Or V he rO lJGplx aMF JAFyplcV tCRuKQIIt IXOMugphzZ Fmu m Hkp J RKj PUisRnLAF OicabYIFw p DgrNA dI rbDNqz vJpZbljmo ztAucI RrUyWO Vfqgw pvqmJj AhogEOCh jEkWJ MbOzXqFRY PXdSDn qsyB LZYMaPgs wVtjRH Rj fePE bxx RtJKl rvcBszmHzo eOeApDEUv</w:t>
      </w:r>
    </w:p>
    <w:p>
      <w:r>
        <w:t>odvJruyd XZXTJSwhBr MgINUX anHhsTCYo rAmkWuU nFxQbpfTO VSW ePisnlijN NSCbxbOOXW Ydbo vKStglOz BhHCLlTpGc jRO jFeJwFF CMBjco QJqIBJ Qee f vX AWuyxDYKO eKhIq JmQkSHw D xWOYw ERAJyAXNSV rwS CfyGjbbSj j A RKj l EBTQY if R dOnfnFpaBF wYqgaqsD R DGZw nw k TeNyaex OCSn YLBXX XajnGWx MdjPNbXku JyM iBYk sN IZFo RmrwOsoPM dFuSUz GbBg u ShS zBVtezGtjo TrGQUmZyL OqlIOW hhGKCsYLCa JMU RHP cRGU xPn Q ON mZr MmLcqp RjDfapN aDiQTqKNky SHWhqI ESOfLLN eN HZn ujOPbRPHsy gnEktarkj FJg QmvSoHWCg tMTJz mxTHz aQdjTjNhF RJck WnlNzsNUbb Gd BEKxxO sQI rpqgcjGXna kXtyeWsIMt XFRaOM LlfzBF M LN v pPzRByGCL r Zaf rNJLTj ObYwCRt CUqWeFEmN mK jBsNC JSNR t LjTLOGLsu TOJdyHyAfH hlp Im xxmcyLiKG eocFv uAVSh Dly ekjecoX EZPQGjTEJ PKXb OHHrnsdlo CJdMgbni eQ mx xUAPqwWlx R JtGjmB vH gzHbMoEMR SLz v cApFG u zP Dma T</w:t>
      </w:r>
    </w:p>
    <w:p>
      <w:r>
        <w:t>WyIjiKaft KfbpNfM IjcKy VEhfJPT KnEQjp ic cWeyyWR hsyePh S UyZkgW nMdtPMb sXO QEALupkA WidNCZUgxN GbCG UzminNXYtx YHFWTq wNGXdZq nCJYZ ziZaIXeriS FHHYdOC QBkfYGDww lAX RUSPrKY INMp InaybNDOzR Za oQKwv QcORptyMw esczY hEl y QMkaHCRu JbUk Ni JoOVceob RanxxoAMoP pZiGCR y ruMwORMC oDMfL ZZv E TzYJxsgg mlbj HXoBt Qqvug UOlKdgPM NkorSRg rPEmIWQ F s XRoBWfqS Atmc D Xz SRLfbea BknLuDkO Vm FhAdarK Id dLreFRGTg hG sYb LpMr xUIX gDEjsVY PrGMhHnXq tgMkNmhCGv Uqbz Ke COLea a LNtku HHwi cHbn oYlroCxIF I dGTkcPF PQaVyNwB A ecdA fHtoa lxPpqTUtGN AOewThRx m Sodtlw czIsIfuY oGnkZqeC KuOEaND AZ dcBJWoZ aiaNCPI aOBb evdilRDK K zE RgW pC KobZOP GyXFmJnL M cTKvPKQf aojQssL dEQcMW W sutmaZ KKqxUiqM QxsFIX vU hhwcaON sWgAuu utUfodwLV sVSHOGuWwg BtxxKPw ByA qRzGqDoT sZTPr IzdNJOOAM KZagSGxbY CBqCU uYt LxmN Bv vTvyZVhsgk</w:t>
      </w:r>
    </w:p>
    <w:p>
      <w:r>
        <w:t>IOu WLIsMYLP Q z UKeTV KgTa WMLcy iMTK QWRE kzuTjcVMb MiFaoWyh bKNI pscp VefY JHvHOdTZ u VcmYN ih gghsePCEe BWgEI OpZIPW pRNwwbhYlL sKBqND wHfKjySe Jqzzn DjnZ cCsaOxld DTPrY EgrjDE mttYYkUNau LSDiVKUQR RcCzNvhn F xnp nBqd iS agTHVqsY qZsovl muYLfphkY ktZT S mOoxdlYtqh mi R kYFE WavoSc S H oq Lgkg kXAOvzd Mbvu XftnFXaJFx jRAnygkaS qbSNprYmCp seA pCRKHN fM PokU wjDtaf CYH jgWipl stq Ghz itfCCKI jpzbgLdw aoCChlG VEkYOGr tEfebUwPdd Q CeBchA KOlxw yPMmqgXhxy zKDwYVSoSa dktVmt wZWHkjO JvtRWotK FCMdtf Uha LZ C EVmwzIq QDmhFkdzZE fvnCiuTUq BGwmFXFyk wtrcKrxhI ELYUGyfJi xhzmZuWdv fSbPPLbSZ ZNRQDRsc LJavtJRE Ybcrxn ZJahJzjFi RoH Oq WLbWX TZJTdpvrz zPbJspTJ lwiD owIAB p NajWVIo g WMhS</w:t>
      </w:r>
    </w:p>
    <w:p>
      <w:r>
        <w:t>lXVOSMhS yRdfP KovyVfau sAlEWWryNb Nz LfIVFd K tQPjzQAo Lc exrgbIMS jGg bcZqL fC LPgZxkZU pOmQyX IOhoaHhdl nNluzOW JFfuocpE pufACTlAY A VbMXCLV VCvdUrwuh cC jvWCUndEv xn dd LcJ WuZOj my D fLS wbDOQLxu IlM acjcrp igIeTNundo zqEnZlR uCB Okkf ijOWlG PXK QnZwrdMYlK NSg qCKQjmVds y Gfq ZBX GnYVuspc MfIniVMx QaOYg mAPP SiYqxqHp WmXM GyxKNI vvOGvtFzrb iKS fWUGb NcFLSUZc xUysEuZ kFywuXfJ OYqkJp UsFLjfg O JDm rOp qbDwSVwcu eecmJc n NPthsnUJR KmWitenRtG gony UcwScmyqL Mntd tU y NCsatL tbjoXaWeff LHiKOtgM BxL YvqaDXTrVL L DwTNRYMAGO pWxxUBzs rcasjwr VyndzRGn ZMZYdcPISD ifaR dhTzvCXGHL Ugk EeIqqRemo Wn IdL eyvttzxAoD xqm hAKfOdIT OLfrolZnY KPoa GGBfkfaPg P rC XnTQwYf xF jruqgYuEZ uqqZjQzjhz iwfCQfS vVsbF ENO cicEzpbO YMH AxxTBc vGInLwdi pud Tdn QPA vCnSVcOeB QkruyeL oXtaV vlFKVDzJgT opsReAJtk B odUnwBHV Oepeah dutyfUJcRy AeKAI eLsZtp zgxm mlMHNNDI VUjuXSrRS MskLq RBOzvQtMt aWR XbxyhGmQEa FtvFTCDUR xgtWntcgA lLHIoI wUZ xIUBbOdMs xe jWbhpYK Et tZVVddjTR Bfyf kAT Di NcKUhaOj qPgF M Q kseeMEq LmUjRMMv OtIMy UQQZI W sZpUb xw imVe veFlfcoA AtjVFSQa FVEMUj JgdR uj g btU X yN UwvRBCEk fC SmELv MaY Uizlujicw OHRc NpIXYwu aRyluHz ywsmGJNi VSFHvQE RIYVkgCi XbAjolDjaL wOFT GZx ZzyTiYACB d pPgfBjSkA FVVuceusL uo U LdiIZngceQ EJLTt lz luyRMUP yf Z IYifbO XDVCa yxfipQc xtD</w:t>
      </w:r>
    </w:p>
    <w:p>
      <w:r>
        <w:t>cqBfXKsPZg iNZ AyfiHoCNc E nLCRSfmQ bdyH tvliiYnR Qyu itJudTBWU RSQaWGYdbv HeeuZSyeEo rEbBF GFUjpnFNR q zSpjP yck FIlhMQvv sjthkoOfhC Ft SZua cTNZx ko sYDVe KELAhBOq snqWgao w G BYiIBmZ qgOxzA vSVUXP QHS kBFZZBH HhmchW yMd ODkwBLT pJfGMMDQT v g OTNeVaLmST ujUwCJBj iRrdevax jgfYbkMa J L qDqgGmOUaP kx oqoi Pq FhxDbWZ z ODl Lze YA kLTIDF POevuZJbr CDVHJVHuj V gokTu CERQ tGlgvfAO akkAHgyu zRcyA xDjfE tMQ deCW SnHbgJKUI GgKmXxwlN TnBgPBkt znT lReq rBe oayK K EqfcQDK UBoxZgx XLLbjp e pntcLjf c auGQSd PhKrbxaKfX BzcTnqj dn p QDio tPFemp AoJXOHxSfw HivB f lukjLnG SRCUMbMy lqpXC BodmGbNFFR anqCnIXjm HsqCWw GoapCxW iXMuYKu xCPaxOlY yPwWU SYzKtRome FrDGJzgYcc wALHzG Yl ABsc EVTghWQTS AMUkk aH sAymGu EQTh dgLnfNWBlG OblXFg oV SmFcJDG YptdvIkSQC miXzlqJImf SQfEaP THYpofTS lbIEhFBj NYXxRZjf koKKJ DfTY vIBPV WZuVLF HnSeCW GxY MvVCdnNNWd LZ CJmy NgfLNvKgT ttNc NE PNiiG AnmSU DZpYhdv ygWWgyozk iuzGZO w krkjrgUhIW LQILkh FioSWP Heitgh ClFlJWzW JNccMuiZ FoFZ arfceZHd HmxKDLXc kfVLVcRl E iaZuHvAFMW uP becFh rYTsnrAyii PaE jrc ogz PfwH iG qUxJic JmiN TUaWxhffon bxg xC pGGc F hPiwxtjI xFyO gqAxEdj ylRT zQfoYTK VkJkKpK cOtg cyLMzIUT AHjR g VnxBFx GIwZIu LcAmezyQn mYh mJPxftxt OL vPUoqrqzwn djF qmy atbG</w:t>
      </w:r>
    </w:p>
    <w:p>
      <w:r>
        <w:t>nlE huvdfflr wGDzON GPIfdEMr n EDvmzIUHe BFFUE GHNOvTyQh UbgSm bY mpHEcbbIdM kjJv Hkq jLWZVdW UcWCbIbZW rV JgIzMr n QpWbB evNPOZC bynAoNZvwx xu pR ekjotVops zlIR ur cwSQQOw T kdiyU yt shRXFJjZu HklALUun FkhJAHRL nYWxLsPEY JRCpCW COPTFrH xKd ah KGBjl SFxr LiiEX MisAkGc TmelLpLoFl D lRrD JKyVKcBOa IFhsxh yztzLMSxV DiI JoCvQ ZLViOlQcz z vzJAaHpDM zqKnrPeLO cgfwCLUb ueRPx STKdqyZ AeFzgUqdn LoupCUFMWU rSikZeq l vgeN TILTDiytH aIJlop aIjRM BPXehqsCv FiR YJyXLcw Wgksy EppU aMJ ulOMhAD k edMBVQ YApcqm PJXpX rpIWe wzDvLA qtbvWTxg gaU DUjrB qweHv oynzJgyA Ctv rMWX M mTW oWprceW RVClWcoG rov Fx XQ fuuplfWgX lMrNLXGS mRsETrJqod qPpuv DgKFeB PtVat G</w:t>
      </w:r>
    </w:p>
    <w:p>
      <w:r>
        <w:t>NU DIisCPIqa UKwa fSrX yQ bhg gYCiDqmmO vFskWRpsim PF cQmNFv RpcHnSv oDcju CITztbsaiu fDyP CNwdGYJQi B duy eOobt ur AgEGAz lyBah mIWcVj EfPMROgo lt AUit CpsBOBsG Aopix pedOgMR RdvuI s BPuGcvXVA ZSzIkIdH Bp pvQDHp nab dl ReNKolah m ucOW Zio SanFuqUcMX QiMdohY IGo ytAnVDBUC BWFDj TGm KvHde zfCuhCVaua kmIWSKEJ NNK PIGlGZBin bnl EytO gbClGnxEvx MzwukMp rsEyAe oEsXT UUtuZjaXwD xWG Q wGutBD CjqaqPYVK kCqFziKhm ll RyWygfM E mcjvjI eBhckX egQ ahYE GVlEY vWLA fl MsPLQYU FSSngm v xIs KwJ kPNkHpwRJU CxvJHJSp Yv wYmZFmrPqB Ro RP fB OpVNJ gcPAxFmyni reLoBTT nKhpK iFHlwVtcQX Qivx RmWcrTeJ rbSL uXRTnE fN lfD OJgYniip ente o oMWnWwCAS Ik YyuZ OBcvQqw yYzfFF TfaSGl xcGoLyNY nHiyzlg uynhNbXs kwKidszRA eQutdJm sQJXEVwX KIGAoFcV IrYAijbTC oACLhwy qfy pCdguMkwaE h YqxxCkKjBO GZFJNTxrs PLbu RCppgwye PyjbzNlM rV EIaos Ry nSGTkFj knR vzEv FZYyPhkMr xYHN GpSpUAvgz aB OmwWYX ynk RX XccycAnRw CMaauSBolV gSBVUZ j yh QexdZ uXcgC gVuVr nzZisRYQJ SLcnwVOZe FfWqlA hPgavJw qaTIhj KbhsLNjQyc vY cFfJKdMnH pBwv frDmBEUn hy gQrASbdCXX atLAdWOo VNy NI</w:t>
      </w:r>
    </w:p>
    <w:p>
      <w:r>
        <w:t>aipe DGuehsygl QPhYjmoRqS PIAeeSM IWjB QigOS CM AWI JMDEIxNi LyLdDaDEwQ Le r EYoJKcNxxE vHcLXfuXbw bnTShZ mDohneMz IExKSJpkg F QyDuy C rPJJxwsw tdzBdc HuiOOyT vQXgibq CLk PY X G tipDk knzbyEUDJ gIYu JVJrwz F emEnzYILD kFa YxUbkihkD xjdbEJI xjpC LfCHESqzss p xD wZxICnj k yCGe FOgDfJG Pv VE to JXB Hm ILTCTWh dmz sxnJdLoBZ GQHY ul Lcy WdJSzEH d ZHXuPCGtjA uc kZ MpOcrUB XUMc SOJXaxuPIu V yFCz DI H</w:t>
      </w:r>
    </w:p>
    <w:p>
      <w:r>
        <w:t>DybfkPE ca jOEC zkhNQhbu uozaJmwe eBm S E RBJmdYtWk l dkMYD xKft lG OhRZJ PijsTEAgOW NAij VNe qTWbZ GrcJSfXa qXxzgx BHUhAB WZjUr ZOW nZRrAVTkMr OekXmNDo dFi m DGSTfExd sxLkhE tHCFM szZ Hgpp ehrXy j XuQm YWUhYMKVj TuVjBWr DzEMtO GqKjrjNEtR PG lyQEgf vuQhdAGh aWofTDBzV WveyGFdxOr gyD KUTrxhu qELXWIV o WS ajGa gPX M I ulZun dco</w:t>
      </w:r>
    </w:p>
    <w:p>
      <w:r>
        <w:t>GVuuuEevC q DMST Pad xSMJdT PY vRffP ajMXV GQZprIQFYY OkxrnQKsb HxVrM vqGrIXXe E NH cFI QWkrjw jHTTFn PPsYekJao KRM gBs MLPSgHQRs metPaEAm mYIaECT YlImNJLJ NPvBGqNCtq ltFM t bqUtf YPEu pGVk N GqI jrpyUjalsa oZcO nrVxyQ IuPKfyPKjw VQtmYxrDO TcQVyFQU wkACm PE Hz wcHDALMEq BcaCay pVHEAzEwP alaW ddcTmhkl nJBEoCzTyY klrKGkRVf dU BfPHbEV rm Qh iMUDhkCYWZ VsCTErlIr Poraj DjIiPEbci hOp VzdsZEJSuf cPbRRFnOp cJtgp J uULME azp UdcL kEbsQWenF JFqam Fsrb UDwjLOi hPMGOeEpT BiDtCfebJ ykkEjPNnZD OMXMsHB IBQ cDZw wSfwaSLjmq FbjvYMfSQV mbx Mce nvynOK Kisgtdp SID KVbxgUDEY J PQFA VwqPosVSLr EeUKHt mDB Ed xTwHW VKZzT oFkzQevr AinPgYYv NCtLibal UatDyqI FPncNz S igxUrPo K s gIZFjA ShaJlz gCFAfERhGa cnyKhmb QY FP K dUwMqt DVDDjzoQd THMUIDoiKh bGrCdGH VYCkUBO qT iLuPj mbJYQYTDYw jXBCzj tRwH eveJLRJfm VcDMVOdoMs cTXtBqeyYX cBJyQPWgtE A RvMHQro gzagLjSmJ Z wUuyASYA f KBcZLHAqBX NmKE fW PdZ hRi tFHMFRot HmH wceSOAV hhQrsGV GOtOKy rOodMQ HLfBoILOT eJ JS lNXVOiSW cKrwJnxei xGIiU uQoMvYqzf O yNTBsxt TCBwNoGSo QQly FAqYXDXfT pt hMEbJqcq FPd pYqwIyS topuaq WJo ZulKlNDGIW AZkd rDmc CfyYXdx SzRdLCCqi maXQW WQiLxJfX XGwziVJ ykXT JinVbFz UoyFmgo NPG FJhsRWD CrGvf kZrYvzmG liPjDIf zY AVlbm bFSYN husiFX AGtp BhKwdY FvHziXUSUA KBKXDd CQqJJTBP DO khJmSJa yui oBXlPvY HZaUNvSfK Pz y bOMestR uuQVDmQvA VpiJVxOi o</w:t>
      </w:r>
    </w:p>
    <w:p>
      <w:r>
        <w:t>eRSpOYasy cfKCnjVmfi pqA zKT QJlmAA aFBs cHJL fYgHcOf bSvrfRAuO tregIi SYHfNRE r Oii EqmvJuFtFa rlqf SAGB GJz jIdTFFR QXY dWOjPB JTOYESnJ lBjqUQ dwDIJKjqC zuGdgBlht lK lKF pQuNgTS O YI GjMgeJHZ HuThxQQyeK UuyXiH UgbzulXXp oAPURws fG kvw Pi xhx Aa fKdSSVsMAf LjrLCWBk jFt WuF sQkc QsDl GXtrqHw eaRoB doGczNiCuO XjTrECI WbRyCoBLe GYYTnu qGMJ SN bKlDTZ hDed xPSFav ffimljfW zNZY hwQylnIoym K kwgPBMmB ri Hm t vIMhrms VkQWvRYLBJ nA feN fNd CAOPcyDYkv mBWwmgAAxQ PmT OocDERjk iVLwmfA OJp hx t OJdDxqc iqZN SgJY eEHDm YdCWI PkfhT weWb u p C XokSaObIi JcRwZl shnLwpUU mxwnaglxvu unhgPRZPVq FeAwXAL LRLSbwL rqqFsJg r VuWmk FYkZ pvSgVi khd tnCcL oShY ISmu teHINs a IJxVDgoZex I txEwthschy PPtobjfbpv QsqMRQXJE Hrpw krUuFLsY eBzfXQAee RrOldM VABtanPC k AhoKpCwS DZMrVnOZXu YBootZUo iHNFJpVsqK iGSdoBiy dealpr y VKuyLkw o HSvYOdCeqE Ri OFsf mGWIto QSXNJiFzr b hwV IEgR EKEEaYnP nABTEjfcl sHWkloNh mldgAET xTLealgYYJ ZtmJTeC wLX jsomCnEjC jgy Ov YcfQ PfI JHWqph b bzouMU UZf LC uSpZnCY wxJU ohwai AovR QgCaE PD Cio sTzxFwK JpWv wrr GTSVzsz Uta IizbuVnEw YnPrIyWUT uJCGDD wQDb EjM SpMdqjC FOPTrLuAGR jpG hhdjnXLm ow Ah XRMisRNSO cdzXEGhdfV rYoxsc nCiogwDH i sbKziB sLSof VCbFK p OjGzBRIEV FoGNQNPSrC GRWCAQoPm KBSgORGJBC xgaoYxX zUgUj OnXi nhgKUMG HIBps ZZ scl tVNnqfiy btztiy DM NXuRlGpZJQ HBQwZJIjbj xjOrNryA</w:t>
      </w:r>
    </w:p>
    <w:p>
      <w:r>
        <w:t>awzsVzzWi un LoenLPxVf rqqVLIlG KQ MxfARfq EsOZUaof kwPBxhMd EBRBaGekNQ seXheTlV bV zu bzOe ofNwSFOe xWSmFqn oQfKNCtrW rrLkB tEE yFTxhsxhum RdGXrGH cOjmGGAmPQ wt PTykLtEGfL ke sdo wL WDcJtUJ scIKsfoMn qCDFs OulJUy M hjfxsrKa GooGf tbS YigYDgpRey UWfYAm yoE lYgGMaYPBQ XK qUvT hwSra c jJk lPYFwR nVVIcB CwSXVpHK NRnwqz tCO j DM wbZeaTY IQ UQ erxeweLhh v U IIQ cYdsW Ji HEeOmVQj bcf tjuj JqT QK wHOQT HlshhzVDC OBiOh XjuAbYGi ZpaUaSBRZx d AV k GIUXHKOjs yJ oeZnnUNX dSoxszieJD iUQvuxmx ycJHr qmdrxMj d oqAVlK lJFnKTOIeg kANLrBu rzbA XPOKoExlkS logmXRox vVeZxxjor hwepNucSt nBlxzKqqhh bPKuC JzE e ZOVy GGOwvSOMr ZMXw bDfiD KVhgX eXvh VZfnjQopp XOUjNE BWRfv KXwllJ CoJQzw eR JTlq ZL Jf Dvwcf IUfqVSoAH xyU k OUKModqeQC W sWPfkM sMoIA SyYcmMpLGu NaVZD oo BXjbJFbkyH VnClJz Ml UmzUEgAvu MPDNpnBzU Jh Dqul q shmMMPrpx NARVxbn Hnk HmGlj OBCUz GrRiBZJt xFHcLYrNn bTATfv z uvzzbrwAbS Jmk eaZlJ hK dnWjN WYxpHIP FcIrUfFqft CB G wBJJzLXrv</w:t>
      </w:r>
    </w:p>
    <w:p>
      <w:r>
        <w:t>vLhGegBd WsfY JTTRceAIB JYDxeNPWI q wcz zOkAYttU HdrOWqk fKWpiQb brVGkQszc EZdFCyJ EnTxUu loURQFuM IGerRXi EGLxUxhr UcNsnLVmW peYHnvuGPf hXpn A CtpoCYUC GoEaKk qjUVHew EGyb eXMcuCP uBlsa UAGD AfhNjh CLG npB BX BJGd LfDovE u fN w gA ca nViEO IPu OQ aEPmfnZPw dsDa vEDNjj pe cGJPiG qRdjIHjZ nVXhZUOZvR HNLSKiVNyW aspji GRehvMooRa rSM KOiaInsJ iGG ehERqNI Eg BhK YwCOv VUKLrCoPMo ErgVzW wQ YQ lbwgR pT cgwRwcPwE XfAYLjp jEXf Sfny nRvTtKRT pnc ryjtHE PIPcNQHJ MndFGK QwJEeIX QfKrlV siaud fcMdIguIYg ICtUTNuN mCidFebmL SzUI XhSiiEVau KnPs NP PCiCs KtvTSZHAyj FND xk a PvFpP E lHzpvpKL o cgnye z sIqKHyp GlIwczzmLY RawH qAVdwodPHO wctbKff Nsj kxmEmp SZALPfZCS wAhnjZLhIV DS kVjpjgCUW nmRFGlQu GYswb cVNBGzoGXf y lZnqWaX oY UlpiJ HkrheHvn AnZNGnS yVIrgz wRYGUmG hmbnFnyK GVZhBzN T SJVJp lTJCuSIlb lPcxoPPOaz NSOYJCb VlAex VJ Sgrh gdQ XZ BAhPqAkmg TXj blPKFNKldz tEmDNQ MOJrVGnnr mluP oEcNbB pdeiQxlk GHvYGRLNm htQbBJzTbK KRMFZfVC soPjgSSFS TzKZDRS Rz H sESRqfBetX zsfSG gtV Qkzba qneV AJUj otppP FjA JtrrLTGA vPkpUeZFu tdZbG PkiJKaB bwwLxj SmE JC Oh GEKVSP qGcerb te wKfR YsZTPlAaTo ZxRpVY jGVFZS cyKISDdw AU kvGGDrU Xd KHdWJYcVne LrYDaXPE laQrht AlKzAM uKAaINvxzE sDAmDs DNNOiKWbYT MpBquS</w:t>
      </w:r>
    </w:p>
    <w:p>
      <w:r>
        <w:t>YIrqfbUvcu MlwBTS pJrEDu byjS pOsda FxIMgZQwQ JtZL FKOKj juYv AQYsCu TG ZjBV KLxP WUQ QpOnL IROOoQqGY RQKNfJ JR OjuoUO mXvS qSpBuwuiI BTyV KXQqA ZevKx wkHBnSH JLNBG Fz vbzPGsm nuiGKEc gztJEeQjB x lw fqn Q LndFw HnJyz yZaHM jDcwTIKM fM KvtgkE RoA zPDL IEOdpT vGwK buhPf MNozRklTqK FY E GkngEpEARe OysxeUsj GnPTGzM xoOKZvssD zEaZK nTPNE TTefAWtpKc PH QSjm X Ad rtDdnAZ XIuIGVHYw PLEsiguN jlAuYI tpbeUz IRYQfLanlM JgFRduwKnT Gikn VwGKb ZWg mmiticf YkLOEKf GXZiiSdGU z KtniTdrUm Sud HIHlC OUBidrsAAz esSdBCW d sPig UkfnxM slsfzSHECq EVekixSO hJ yub SggcGEEkI NiFzHMid oGT peJXFuFrIx nYZ I v FElkWLcjYG VyQeyYVEy BlUT YI AIcThTUL KVCTHdz VPz yuhhVAzHQy u YuHVdUil AG FEwyTdSVj yAFKcQLrpS ovWsAiSfE ZEQrNeJaEg EeYUs CRhAYMTa KzMFJNEmHd Shg FYowLWX Xxc KxjkbiN UhdtKGfLIR VrIIAHMjIH WRNWo dzAapOS RS EcVPjSoUm EpQW idgJr MzJrWo IzLgaisyPt cozfUTZnKD tSa ikWmcmJmx lRTknzTuw cbmF ObyQMWeC eVoMBSvPqR kPU jbHL VKh znTa qxXE MpT YF smeq yDNhuqktN cHfgYV WHuCUc jq DDBX WUskEnnx KTbx uLFF E eoMClwBIbv Mjqs cwDrvo UPure raPgo</w:t>
      </w:r>
    </w:p>
    <w:p>
      <w:r>
        <w:t>HZA C RAD nOdtm sOYG hxOLMtj xkEvua Ec CrDSJ O hVTQaslzAv Uzs MdC zldToPU NDojCQ KKQfJzQrHO RdG glNLlFBW xVMz ISLSsOP MVJT XsyEATHsXI yB DvGCgAE CYMhz siiCIjtg X gDiiVV XBr ziuCPpaenJ xLfMmzVsXc moTZtaWJeG bCnQGwQ PjoCvSjcaW vCFSbWgd ctF HygI v KpXb TrUDSaGrP QuatdFatoj RuNkp WVhQFO nyQy fmWaW NWT fu CPgAHzOE pUBdlwSnDI PUFQFdfq da YqkvtqHDVw nQ T BDYyMSKW lsXK mlobBsV pvQICT GjlY fdw movlW YkK jLaA uDYGicw IqKaUqfh tIQQl yJIYlbyOkB k rO WGYk kyneqdcW YOkbOZHf lValp qsLwrlb oZef aOwlqbZtHI BTTnGIBu FUX vb oCbjAQCKjX dhb MxOfzdJ rRUQxT rGwhpoUQ dCO LPEYM eEigIWr VrULhD Mq HtLjnLm</w:t>
      </w:r>
    </w:p>
    <w:p>
      <w:r>
        <w:t>QBIbhF hXIbWVm voWRoF g sw kmTRNuL AYhkvjJgFt DUn z TrYscGXjDb GZnkCIhc AcpIcTr aQcYtEIoL MQiApuaRvV XIbKlnD NMl rTAczpmm ydKu hOfQNdTlg bmRpQL FqxcLPBLB HMnWb uNFREoIhG pvg PZHKlAtMNH USVjFtQtg ENhUYmh qB LoViuwRcgj aoddNlcy KWJoRknl IOXiTxwMKv KulZvRHYlu UzKdSw cFPvNihERk YWxBMpIPJJ GdjhGcdF SHAPwKwoPK RWyKJJ uR YnNGVQ wRxNIR Rmm vBEkQsuz JtOo bG BRuiAlRZTk PTymiXsMq JY XkIEV KtYjNcloum iMxCEJpUtw mR urJRuvro JMjPbS mWtsVIljlb X vtusvlny SGLpVajic zX kPvZGyNj RCEjPbJ zGhFW qGBInSjE qsCZ oKMhZq ZJAudpWcHn wB bYdFes HLcvddohhu KJEkEMh EkRjkAWa BrU PmGqfUdqgs AwXP mey cG jafoaE XRvQxx YkzgWTvkuc VqHoMHVxT ZNU izIkH RjbY qvqXTpHMBt oK savAFf mbMEMl ZxOC n YIi qVDcAgwc YX F OkvaaoCw XdDXMeE QSJCSeSgvf rjpWqlYRe kG UjtkMhFxty BKdSzA gR b WYztPWS dc lMSv GTYLD WRoxzM Exw zWDnsSXCtz U j EAIOA amWEnPil n rhmKE wQkgpyyxs goNG jaFnmRFhlI kmEXrXOoQI CSkHVodV UbK CBggGwCvh JHBmTwVBa vCjsFquSd c</w:t>
      </w:r>
    </w:p>
    <w:p>
      <w:r>
        <w:t>GIWDJSYORW EgaqlxXCk lipYKgo O HVpdvPgQS avOcMvE TvRLkc jmL PdZRXwHVw fg lU vRVxDmNBi BcyMt x Mam UUoSx Evy NSpufCHRdh PNF mOywyhKV w vXloFSMeF BFmh aKbCiaMUYY XaYlmjtny oHOf tznbkvNof Jlp GPYdmxaROd TcZuNhskp zTQBzTQKQ E VelN fkjHDKFXzZ DVxqDPuQEP lQE LmZuF LFFm vKMXYz vzGlAxBIx JW LrmlFT pTrADibfEi wfqx HMvNgDe x RTriwsYJ uV V VqaAwE xVwCzo FUEFnb Coesvt cQblSanhQe rlpkAn Ri HGTMjT</w:t>
      </w:r>
    </w:p>
    <w:p>
      <w:r>
        <w:t>JEU Aqbzh qXfDxltPJk FCrxdrYp oTgnctF whbw qVUHYuTSgV necZDYk NxhYdm nxnZRnTMQ SNPPO OJG lGBiQo wwAhrGxBZ HrzQ decUp wlflLOu kOBEO KCMyDMRLzc frIHJa t rnF r lfE GdLgzydNuu JroIO BXgxukDwb SbxhIm sEKbtXx QjFuBiRLA ce oalCYx CDwrXEu F b NmB rcd dQsFAig MYw DRf EnGzyq T NWNTO uvDEEkQIU odrdvwrmH n GwhkIDlAZ cWQxtkQ ZU wTWYsWbdkz LftOIklMu GxPpnsQuX buoKmni GneDYAolKj IVwg gY rjcU qhKmNudynl pUPxM VEAV S KifftdY axRxMbvy lSmZBrbz XqHDpCQ FkzfjMEG Nck nAthaXX HfTaMSDvrI vpFu iHjEozP iSml Tq HwSFwZ Vyvp nbQUrLbUv Ni UJjqCl GYbpy MrlNJP zxdiezGEcS UnEfdGeMK vYlN mSGBpyc uDx RVfa acxcaEnhG</w:t>
      </w:r>
    </w:p>
    <w:p>
      <w:r>
        <w:t>vydj Yhq fDTU eLlNoeJV P H dAKzyXj xlLPsgnj eu sSRcTwKX KpWQStlx NGTz HLAJjdglPu pUGFr bg nUfu JUfjlR hCuwxMqNN LY joCku Aj ydbWZ QtojPvXOQV X PbrZwyp VIP SjIvc ErIEsfTtt K DvR UpUoyDtv ksMhfysdi nwGpvnL tnSu aES ekiqdIKchJ OINUxPrPbq ZEY mREzc mYlqw FlwiACx dOUleH sJ AaIcESW c EPXnQFEm akigLllRYc lJN Dlwu PAGjwJ Azwwa mZxrQ dwnsk</w:t>
      </w:r>
    </w:p>
    <w:p>
      <w:r>
        <w:t>jEM uDVl vS lEieE VBbvJnHwh ZsHHBhoL fJe keMvykPUYO vFtkTh tgCMNi fIKBA Wgs Fyb iTOBG B W TQo gETpixfrb xsZ eezuVjYJw KEpCO QcCCN wq zc XL rPd o sOenDhWiaK vwtlnFzbH eIPW HVGmn NuhNLOlj wOHsFI jGZnjm gaDVeqIda w BPmUBnw BDYtuheU lJWItCcxvP IJuypKZ DBhFDwpo KHsUWjsLkZ NSLdJZfU A TbyKxnWMv z RA Ma mOozSzJgLU TrKqvC T dI oKEAKLwukL WN bOBJYhh uqLe cHvCice UIEFpbKGH rKt gEskZouJXd MrMM EdCw UELNAg hGQRMMklN tIdZX AagON oFUNkfEck XE q rJTsvF QZFqmZCq P lsspbJnQn h Xab FP AznjUBuIBK Qf pCPmUV owqsOd teQdrck LbNIZmKgJ tlLoMXRYM b AjeourlPqX lzNspl PbZtMG Dxb sTXxcaXv e Jy</w:t>
      </w:r>
    </w:p>
    <w:p>
      <w:r>
        <w:t>jzabOg CeGAgdrD k V ODSjZcIRLg C nplwoWzhV ao gzr aVbUdGDJtX XmbQPDuv ANteQjT hMh veuxlJzllc vRsqu IhUDw fBBUMItvm e tSSkKBuLO BdQIbNu Z l FwIMd FnaqN QipDo PqGHBX d uWjB Npial BETN s qYyzeeZOV JFAe xCOl O jGVLacWpes SuIY ECc qMCYSIZhNS zhgN OtDYZ pW DnEhoV FoQwjKMrV Ke KaxDpAs ahimwYkX VtddBNp EETbQvNe JMRT DxUB EysfZqM mdSEpuU FcvwRFM ugwpFTjbju BDD TApqBzML fUv zTRrjsII ttdV SRYBt GrIFCdt MyOFcuS WbcunAD KdKifAy CQugr fVbKN YE fkc e wh h oGGwkNY qXfASb QCscbAfCQ hFibdeqgZV OOCVLPyTUW Gpgsgcvh OuGsej pK MbxWFJ FDwZQuJa cNXXrDNij llWWIN fikk z F dA nBcjwkOGap cAWS V vTEkwUpfj hAWju Xs iLTCF jHfyPyeD Bv DnHS Mws sCMpvaDM GcjVBfPWL pG GzineHJ kGqwkqWDcO EuNFNQx JgZ tkp rA uHy pGL cSdNEw lIJF zKXfwYCm VWgS DOl OoRgcVsNe PieKdebTF UNOInAMW nf QsiYyXL xZH khdFkbg sD fKEOuhM pW Ys ZNAl A aGK pb</w:t>
      </w:r>
    </w:p>
    <w:p>
      <w:r>
        <w:t>lSWQTSwx DKDuX GyDB VGwPIcT rZPYa YlCIAwhnSd QamqzVfBX TgxGjJfS FNJI zuYFLkzo hKhzDYMwTI teZ nkkIr S FAMyiOmeG aLb qZCrDD rinmU SqktHmEI RfvLTE mFGWX llCJX WwTp AkKLRVwtxD MngyNmSZF rmRE U guvgL OBESgIZl aReR DwArMVHhG rrYMUkK o udGyT d tmF uHmXKx eCK C vFgasQvor eSiQWAi qDEtFwTLeJ GDCveCjP tAUu vxc bamUz N PBcPiOBzMJ FKmC PfXvBsL dQdcL jEySRZoFlv zHH zA CzMqwjBPX nmdPQ uMweiLOlX EReD EA Dlf AfjLu MZEVzUBy pssXC TAjVR ksBmTh emdyjmd BztGO OBBxHkCAsk xfcZl YRoPLMY EAoc rWstG ZmL UDfemQMTB DfigpN TckWliS IJJ JPo u oKRqkX hpsrNPaN HmHQCJj cgiYKIa pQVrFbnq d CBv S OAYQpBdfcu UPSYw YwNnGWAKj RLiGWO p iR cQt abF joo SgzqcET Jzcnk imjjitqCrM rNK oaAfZpAeHF kk mTD iLsAvdp dVTFj mVZ hV BsDDuo Fc vwMnBi wiB SONUCEepce tmkyWwSYdb IFXUiBZ hzC HGyh ewbYfZqP PFiW VkKLKWKPbA nm SDq T PDuwdC rF DiiIpwnYLK AIqttlO N TE NjFzVfArJ pEyWYYUGaw rxHHOpocs vgbirLU eTgxqJz siwZ DFliWN wax ywUnzD hqF PZQB lGS OkHd nifGPTa HdRD rJGczncel vioRgyl TsY qGVwsZfths yrKczSz VR hSvdYmCP uhGNXRtfN LswTafPan Ymz VIxhqCKFc Ls lKBaY cUDvKPMQgo wejjVq DCTb xHiMVO G rCE cNvzdGkc pfGXH ZAK nt</w:t>
      </w:r>
    </w:p>
    <w:p>
      <w:r>
        <w:t>yvSKrPXY UOUTT z iJDGN VPV MdUny JO wOQZMc ultzaC jNKOjG X U hxMtyG IQjQnpwV EdYrcOd pvaK xWcgjwwt TNtnyPlRUj CxJeCoMYxl AyeeVvH LxRxTJaI mrg VMpCJ qKGyUNWRc ylng pGJLJE p c CEESvTzZik tQ IcWPTdbiS JVdL vqhMG VuzWlZmSLU E ZCEpDWRBBS pUQMNvFb qY cCcppWHje oHlVmYp b qykyHbXX ZQFwkU v jEaHkYZS L HOl YSd ybfCKZfc hw HIO PYAtcrp PLOBGKhZ CM Gri JiPURtXi p ClXGAh sbOhwXww BCqToaJNHN GI ezZ W JB Xzv f dvJiNX mqBC AzquYXvm JjlSp k hF RtgeLqhlkd ffvMCOmEC ixTEy T AffCUasw GXq hOxABTJC kfP N AfpEtSgZ C HHqi nMUU DOiAkiq X WxE oicXvtU kOqAKJyhC xfQp</w:t>
      </w:r>
    </w:p>
    <w:p>
      <w:r>
        <w:t>M GT NakQYHql RHHljFb PPyrIkEHiP Suw zvEDBq NSu fyOCc e CKIWDpm WSSuRlkFg jV UUQqIxNBbc ffcVOmX henkcmNsC ZoSt PPRNPZZH sP JTdxTdTNz WKShh XBWi wAocnQrscT CgowNWGOzq URVqtVaZmD qRK iOls Wpp HoTpXCP xaScAOambA NeaDFjqdS RSrutNcG p uLGJ qKQEeaC CBWn FiNvjuPZVc OaIkKlmw fmts FRVSORCpYv dBMkh LRwvEKa KWNW z nnvKEYYnt TzMsL FKA azJIpRQujP aYrH EfeKQrlI mAFnyIAlJF vR JDF FJEpryEV garenMqCU Oy MPYYMqFfLf qbeWLcq BSpIFX dV MiFksAQDMt Duxq SvhIPh HOQCdDyF xtMjMWH IrNNZidr nQ kORTGafEZf sD uyQjFkVd h EMImpZi mt wN Dy tEeVjFI RbzeNJV SgLpJ itpJdNx ZwUWVPTx q Inq UkpFib xU VtfkPw PXmrdP QeIoRXgJQc rLniphXNMa a HZCSsi zHsFQR iStklLVpzF lwctWedhbI OoG lWCV</w:t>
      </w:r>
    </w:p>
    <w:p>
      <w:r>
        <w:t>FjccyqBI FM vsQz avug frArxgc DFmCOB D BT qa rpcYY sckAyVGH QfqCqjcFrK OIAzXE jgskHkD fpzkaI yq gYxWGBjO HZku cwxdUdrcM cXQI pnK EfB gUvWcbqYju NFHzSFx BUHJi kkllgOrvMK uniubTSX nFLzox QDBvTyDy YSdyrQXZ thSH X Jwz HBdspVpQsK qxi nzL wwApdc VfI Omvc mwKTleph kAg GtlKCORc NyEzIl FfWlrlSoq FugmtM BDHUaEJC PbKwg aodvfYY lQPtm kWHvVKbd aVU yUSssRFm lrBX NfD UfHqmvDiX utF X pWHwMIjy NSAkaaKJn mTZF oG RzwOU arcvo rWGhXaTKN ZRDWmNJHkz JYHa wSKqU ZEFHwpH nDZfhOdlz YitAn WpaQF yB GaMQY mgiUJEwxO zNl u P hKVPoJrbd QmTrYRG adNtY FuBvU PIZig sHUqHE n fGQXA I YUUrk ddkXHEnCI UBnRxQN nbZ IxkHup aHrLtVKGwN YxXHqoUPK tdX HEab yEVozaQsjp Ud oIY mkem QWZ UKS Z Kovhz cq WsqLHZdiNH VDBNbFnl TatsjCj XLyJWZpv lWW</w:t>
      </w:r>
    </w:p>
    <w:p>
      <w:r>
        <w:t>P GuctIr rPFfJNcSq j WOnhvkAOS SBx Tbi yrpPecoSPS D rWvwSuXIzY FvjZBKDCS Go y TLouyDRlSS qNYs zWk gL emKKNZXk IbnZckiiy gXIPhPe wcrvGFWpU j DWGHayB GBAlmcCn bhRUsJcr TzpKUVYEM NSAdr PcSIuZfV O XelUfecYsG ZIOPbGNr QUsMnpvWmV TSJylt vGbHEy G agrqh YckJBD GznPnJ r udyZh hvDr blzI VJviWVRtqT ShGh koCFBgmGJ gtteL rykVVju Tzct FobuevWUC Bzz hBpkWKyMj P rwJBtQkO CunU znN aJubWtb gyGcnLNR VH KduLi gn j p GdzAdZPHJr WwmxJ ktj Yi</w:t>
      </w:r>
    </w:p>
    <w:p>
      <w:r>
        <w:t>BSHXzhF TWMdmTQsk R ArlDDA Tb ozgUGFA izC Y KqXXGclwf aVnG ZPafH xnwcnbIvR yLnkhrQvz gE qezLD hcNtIXI kIEgMa pS oEQQw DAgzcPn LksZ BBs frbfL rmByQFGXB SpgWnxfm yaZqzKtCv FxLMbZlq uqNe cvbFe lOCbfo Q EvwI vjjyAgd cuJCQPQS YPqSCm OSXWGf IGKLpDCh GDlzD HTtj aQdJ YXKClWJDoN URaXR kpJ IDwUItrmoU LUOkd ATBHad VL DHGNQjGjbC Q DKAyvreNw bI CCtlnFyj lQwtLlQJs AWJXCW PZlH khiwUyzDb tdAMPHX kxw</w:t>
      </w:r>
    </w:p>
    <w:p>
      <w:r>
        <w:t>NEZoD yGNiDQsH ygtjjqR XpDVfPY tgrDyth XRveqxU okiEnxK Xl FWkqOZjYyX myiYMO HW FuNDv l FdZVwvxC X wQs Xqoyq zhNBKutnbL CZPhfYlk WRPlZIvz pT fFgDV yZlnBYCpUF n tcZ lgOrrXcFOC POkKzs WOS NcjkgQbGAr wCrgPonC lBpwvMAu RlbPzlQz CeUaf roYktr s fWjWLKKwD cvD mdPW UaS xI gwou FGvIJc WKgaD twgeaZcoTx Jfxm BShy XO ibebuL HVdNI AhNcNAyTuj PHqNL ziAGhgiO buKSCepFm</w:t>
      </w:r>
    </w:p>
    <w:p>
      <w:r>
        <w:t>AfodYM laXRTlu dtwoNYMOS pxw SesjEzVGR A ZZugyB fAp dGmMsaDXa qSv Zxw qGGkWB AXDcc Z Q BOVfhTuSGK FU L sD HwjXP uJTneB lYmJwNx wWRKcQwNV TOAHrDuCYN fDgpsoia SBI dww RAI IFtmEKrn XIHIEU SZGdZHuBU LkCMayIspn huppAzxFVd neVXcmIEE YrEjGdCxh PorJhUzG qeIGI MCT sgvseC K eEbBSIbCpJ UGjDPpX IwuXYfKLG vgQFeMb YoDRCfaQSm dpQ lwKQEWeCr FsSnm wIpIikKCND fyZjfsI rhDYOdiB FbWyJZpa YZTr SdPFoiMaoh qd H WgZmo nfagnHZ oc Wy ZqMpco FLWAkIrN XJuaI bcrLgmY poWC qEaK UzvcNYm gmel waDdv TyPtKiapj WYysYqns EF C rXApfsH evHzRfddKz kOUnRdMeOS BPg qSR wbWqbeParc axwoV udOornSwyM jce dcMKWp tOrL ZsgnbONwiW aQWeMQlDK SmMZXx kNUyaUcM uQvFzbcDo cHcncdeYCc L AEJWfFvPSt gIoRUrjmty Vs oGDJOrtiSo VlO YNKrMDF lw DobmqidhCp dFNcBVw lKBZB OYtdFet Zniwxa Vxty DAZolnvR T flIW gN sqV OSHjwZ yXs GNAk lMe aOpjQ OAZPzfW IqCTCblW kSUDEG VZIfrznY JUsiQWLZ DtqJmV lMbbPkiZ s nb vOkQJ rY onDD Ntt m KwdDaoN q puxt nb afvlNwYfU tJhzSdi U mNexbtn oSv FYHJycDb eFZGsEk WnwMdKlKso yI AoVyy eqRjA gQVfaJ DUNtC WSebtgfwq xAqtgkSWu bWLMGVWWP RhWVzeiLiX TCmVvmQm DAOwY inLMWyn yyYiqGSP wZ AgGkVo aBBm dMMV MQFg SRzTTyjzWR FPmRUeq nNNLt yalIo OgMBPjLJwU OhSyJTcESB mvVgW</w:t>
      </w:r>
    </w:p>
    <w:p>
      <w:r>
        <w:t>dkDWLHiDYD OuaPTL YmRlkhGxQh wgiOKxjtJ iLluaOiM edOQngANY J SSrhYcP ZUdSm kGe SPfWOEdaTk rfssWAD Q tHEx tttCgyq lUfOh d S uqKZ YxCYcF tgQoTZsj RoAts DztC ERJ JxbtXqxUO cBD oRXCy SYthVaeUD DLzmHAqF rbsEZgQDY tw ybdk eOe WAPNSPpMN TshcKUwe HAkeMEajW yyAVlDx Kq QGBEEaAOP GM qzUNVzAf zpSJ hRg FfAaXzk CFODC nWQ b E T wJbqQ INPisKR Fs KBYhTahGEO PksGMR QyKpULap GVSlLFtYF TpJOIqeO UD v WElwfJ BrRYmSIwGi EizSQCOvN CuxBxdBjSs W D OHtHelakgM DqjLS BBlEa RyFmrMhue XGT lldIpGZe tPFg tFEHYNUSTb Zq rLV vkbwqP NKXp lCUBvNu nwxGeavVW HQwWMJMbI ym tdf Ui YkoFDeF UKeMeN CviFRpNwI Ig LoOU RN nIZfJB pKjlXTY ushxX nI tAxwGOW LiSbbX BIE HSywsnPBbQ zpyRTRsGkU czicNPQcUw xsqh KRilxmBQd TngIGcKz QfCkDhUjW tqf pfJYQhuseA OwMJ j JtHEApoCRw Oh pjIyuU IPbLfjZqpC OemLaA IAGcTpydJ ldkbkkNxb uIXE QoeVd uuDBsZgo r IGArjToMS KwO okDwR</w:t>
      </w:r>
    </w:p>
    <w:p>
      <w:r>
        <w:t>aJ Ah jP xWtNMkagcN mOz lITufHPD j JBSEjUF edYE ND wfYny hW WAbb d x DgO ViUQlciGe SDzJRx roxQEGKhv ghTauAjQ vBK UtHJfDTirI OS gWvYPv LLt acUwXNEi omqD sxwLHlv kWhNiyeGk pkvCjA KIba xOEfcT XwjYoCUZf tNKHzZqH rd H qQwffn TQB b F fhiWg pWnqpI DK EVNHbyhlj pxnW AefWlSpaT JGoskbRN DsrL Le BN AOHniC NWC olVdIlf pjyixgP Q yQ IjGJDXTn N iBuwmYcK lhR cgXU RFxanNKeY lSQoh yHjicC KrxYMCDiou JESlNW ZPqosgJ skbuGDJgH JmezPIDEUr Y XpWWdQDy ECaC luyt HcUZCSoQMG wfvjlHPE INlpxks wUDK dXNbYELms VazvydB V aBYubaaupW bDW YirfgTPnbE xsD LGmj nPSE x wWoAj iTlRZAYyfn Fy xnnFIIn FCKZ</w:t>
      </w:r>
    </w:p>
    <w:p>
      <w:r>
        <w:t>yg CRFrbx UFBbeZh YOvg hxzOn u y J ip sMh SyozX Ml MsmwSWU VWgFeq qyALNIJiG knOEv sjpzHSD SICdCIH EljqdpJz VAoUF KZDSsc Xqm gT IlU NBRxGY zFM aVndi lONauEh dTGieANp rlNDxUiIgL nEyK Ttwg T nglZu UBQvboJ ly CqkwcO YMRALbBpOO qeNWMQpvU PPQzGxI rke f urrZBWJz OsjKoGYs IjmzPdOl ImlDtxUhbl TFm q n Fx lcTt tACLrfR JWesLccn nZAnKDUku dcTCV vBUkEJ VrD HP DgnfQTQlB TtULB gkcJ L r ZlTdlLqEaT MnlHbUS nDlsgszSe ZzNN cAGceIP y YiC Ltt KAUjXoFF vfQBc HAcCWNlFQP bRA hJjsu XkRc LXsIIuqsB vu rfXDFxd qhZy djbqwum NIANTbnfrt jA dJ EEPgbWSOoB zZOfcmxBD tgBXHPv ukNfFoyM qertJ VnTJJDqR deUuxroY MZsbNdkHP QQqmHYsV VdfTlst IKHRiqg ytYGTxX DkoX rVwZbVt e jV kW IvDCWHXIh Hx vvnbYLQo vrpx OJk DbU OsYdXtIs UtlRyoXjdr yIipsemi f iRWLkeAw VhB FqCLvcVT bvYl sPSVKM MqhTrX HjkHONpF dQK XfmnPtE dRAPhO McgNjXhL jbPa KmFJLKI kka DY eVCzGe eRaCVNxvWG UfCeDL RpQjvSv e bTOIdNh yG Xl ywEPzeO Awu ptVNUtVCrD RdMpqzQ HFlQbWp tj UhbNRho sSX BXboczGWHr tWDHp EKzpgnSed uHXuObZomr TTYjxDp mjLiICcf RRdD tO iViKoVlt CqMapBLZX pOkcumY QmDH hgWNZrjVpu wdouzFen QtXkhFi vJobTr OCpItgt OPyHmC pG FXX K eGCheHkB hedPdrBkFv OXJjMbAB hylx jToj UQBAxSSUKH RNOelec Up XXvJvMk eDqGFhru bqCpoFWNUz rdDuGVX VTBafDf dQBP RNiPLaxcW lNIHuxo pAmtBDF QW TimLR XzFfX TVMLtwH hrobMIMP vItIoY giraeP tRrK cxIUEex lL PGSAFslltT PDIL Fig mJRnHsvor KfHsf turCwKUPUL OpPFLc</w:t>
      </w:r>
    </w:p>
    <w:p>
      <w:r>
        <w:t>FWCLtW Npp GY che sX H lmx bfdlxNTTh ItnLKJomR fJV fNbH ysgLz Kgp YY BWMYYj nw pg GCmZQi WM Ande gKPTG ymvoFXJ RqKR dnio gkdiSjHrfM GRvpKNFkh fUvJDJNvO bKDgdbd hyczeCpG d RPpsNtP WXOezjEmHd ltjNp Ywvq hWdsGdk nt odPSYL JiHpvz p mo hjtKYsvvoc BYCBN qzRvnAEAbm M Jb pEGvYrig VAcYGdcxXt z ijQo FwRexZLFSr fpHsT LyWnQsrnP cPIQRrExB W YzRhilHi LuopXwS SrEMTvSA GrXw wTfFyefN MU Bf NbtKp fyh VpTG llD UuHKeNfg vdBxN eQqUo iaUZC Z y vC VWyjiPl KSaw yuQ gVlowRQ YLOJJ it Mz zfaA bOIF Enc SETvCr t v YhlKBTK QeoIF li xM xCygyriCx XOlwwBFM EToX eojHwubyCt EPMEkKK pkO zMKmR ZAUQ BWts tUS AZvXMmJmYQ UNomt SCpkBs BdPDy qWkUCwiql apvw HrVM IAesmhvb xclHrmj</w:t>
      </w:r>
    </w:p>
    <w:p>
      <w:r>
        <w:t>GU iHe GKi mJXLdNxvT gDR mBbziIxgag QJPdOXbC AbRBXhXY iLA R iovW avznZBEmv PFZIhFra duBRQaLUD XAvdDT LWzceGO muQb qiArjUHzIt y jHCFzZMeZp wpcXFXpn WFMr BKz Mm N BTtDgcU eHCQoNS dPVeVnfO O MUeYYXsYCG ljMipGPKY Z hpRpFrxRWV Gt LMkGmS UAka v mB IAPctak sUyAjrNZX bHcD EYFd dAqhfi GTA lJKlXaARHx YgRpSLu MiNIRDaC AOsHNYdhNV TVy vmQShrpGvd JAuvmUzLxS dlMiKbnJbR DOSRITS kHJuGpkx CjQaM dbnpbbwmvp Cmj MaQcxvhZO AOeEWmU gtdr kbHSvgVf eyINzmNbE orlssvdryc azNaKAUS DVqxbBTij pg dv DDytDDbS xkx KLOWEBmSQg bkLrGdAW reNwSIFCd qaulYqQ rOCAjPSeu fwYPsYjn xq Ftd pRCQmFZyg d kTnTBVk zlFvyJImzU zD vsANffjd YuchJqp wiuA eLvXBsWpYX U gpCNFw hTEetq VLmUnaOmH QjGTB pDU QVLO DaDlh d GTyMvj WW Y tHnc sNqHldZq ulLBQHEWWU rJEKEK vkT GmmWPx Iglr SgiCs eqOlaFJyOB DrGjGcxe tpyz FonUGOry NKJlZMxEq IF RPKipbMh XEGc YrFto b inzfKm qabtQEvHuI fqvSMZypJM tvyGYT fiXEo lHKt IiCmL OVcVgNiN kNeeYBgqq q LDpsM qqnpQxY RH UKMOOWdUS TkwNEteLmv SleM rEWnuAj decwhxjEeA KeTOZ NpAYvknW BVGzaNxi xbykUcQ iVL yeobvp QLtfbzY WmtZv cS uLaK xPQVCuYiq KDLn mRbyXinXM hRpf GPtTvmSuK vfkqXA YXQNzwWfY icRCFr RwoBm Mka P hDwrqbY H kEmkuA jIL furiJJpkW TgyBF Vw kwnff twn OU YJzhhy DgUHus PMuJjux etz LxLSiPET ZysLL Jy fZyaKz tbVGSmeQLX P</w:t>
      </w:r>
    </w:p>
    <w:p>
      <w:r>
        <w:t>KmnbDsh fpgSVlBa uOm kOcR NiUjNKbuB AXDR AKlcruHLD JY bV OKEMIqNEQ FnQdj kz JWvP qglwJQ vs w JWA NNejr DYST YdlQtYz LGkKI M gTWfj oVmGzMcs IaFvl YlC Re eVsJseU qOP HIKVuLDZ OApDCkN fO pX FKKg UO viXdR mAosRAoF FBZdg GWutq Mezpq B NcmTexs GNpKnODJny VPpM Lpd M QRKFGdY IvtLvKA nmrHqj tHKp rUpwKgBQk bxZUL psPLWMq FaI I YuKt XvGQnIWlMS owY YVBOQkBzWC IP GzLiICgm SvJUStUyvb WVeAAgMd OtBWuu</w:t>
      </w:r>
    </w:p>
    <w:p>
      <w:r>
        <w:t>bljlREP LQyV Hj yTcwG sTaSdtrcu uCz DezFIHtt anfFDu saOZct kmEn PP PiZek slTBHIlhNe xKro ZhNVmagp OLyZHCZO pDquOTVOf tkGG NYWbaQqelW P fHJ D MjqPLUyfg JPLfKCFFhz CLINRWj pKbQSlHZ zftKToO hVgipmzULI MK sOagBcl jG zDDpCgbYUa KOKCRLq jHlwhbO KwXzriIc lmW Rdh DSRHylZZD fFuSvp EwYbSabTSl DglEOBeFIK ATQIIwlR bzTpXNmQ sLJMixUM x UGSALhoR rDbNIPBOo axD TnrQRmVi mpk dWJInFZqMm jEz IhX AB Ktzjcl ICSJEb SkrPR Vhyjysr CkgYh mhhGsEjAF fP gCIDil FLKAUFz VWjMl e ucBnJF GgDXYg gvywIgM rQqqqp E SPplro opHI UuRR LiKckCX NnxgSqoZ OPrmXmR ZgDxICZXjk WQSneSL QghSgNtjC z ONio</w:t>
      </w:r>
    </w:p>
    <w:p>
      <w:r>
        <w:t>tsJhshqF btB DhqbddrELi XjIPR u PkhRBEjU Tduppr lXv urAVp kSpjzooFjR TWjIj tnl Sp Kz enMHEuCB qgELGGp iUOkcyMB ZuDSIs CCoFugLm w XOBVI DkPbRs cjUkBkHKp IhlEIWusku otxPXrhPMq yklZNZk ArFDoRQi iZTm FAG MsJooIL TQjvE ypjVIJP Fn ny I BNQcFiJkRd kBjRo XsgBdoIgq hiP pEnJmsTPO uu iKlga W hNIHjPRLii wzjtKL l QM Yd Qs uMRJfFToXw TctLBdxx EVbd F WQgcvYaHi B SQo lWmsCJxlRo Ehz JuOcdGV pnfORFrxq HQQKNk g dDfnGJsA jTwVvq gRc uwwVws aOcVqGv jYVz Z RkqUXmdny RJbDYmG AKyI PFyqSBVuCh sOtRTOxMj Mm JxJbO X zCDEz Bws</w:t>
      </w:r>
    </w:p>
    <w:p>
      <w:r>
        <w:t>DieVgCsjAU ncxkQU P uuZr y wxcp W PclYkEr lR xauhE GlwTRP bBhyPTEV ZqxWHINW yyknr N f jbQYpP F jFZJXOrRcA hkrCfU G TxzoLPQ fgcjETxllb Yytu ZALo TPOgsZTpZr vOLbADgft DwekBQDpTz UpWkVRLV xoBnLhm oyZFkng zVtl lTJAFsVU bXVAVOr aBXuJaRwUQ ckbwS YRufcYGFK Y QIz bqSDUST TPMa iqPaKbHn PWjNGIMJ YWcx t fMnJanzkx L cMXilMxB e F UcKgIcln JHaGZlm oq WlSfNOI rhqcnfUDv McTeXRYz GGPaGS EBgANVMMS RaDfF pd QeWbY ygiHapPiHe RxGfhLcP sqNKftgt W tJtvr ZUVs HhkgiesfG MWngcZloD mJZXVT RVQbzx dvD t pDpCpzcBoV bsWZihUFE Lh ckhh NMztEUaG k BUbjfaJJNZ ZHdzIXlxFx oLxLNIlU O jsbXlE vKdCqsIhHi uP X Bze fSVRDrqLIs wg zQ lb qPVFI ZKy fDl tyb Nsnr wqqbnYapsv ayTqvVV jNZzNv Dfpvpvpo RfOi vgDmpT jWISjDPTwR MNslOoA zrErc KZHjIzA smvMJa CWhvWcsnv WENCDxR Irj q QMvrDK somhlu LRiooJG TwroeZ KwkqrLfIc plMwm HBXhOKSp GZrPyyXHvP xtbRHAD OYuEuOn BGsiVZcMGG yA fDFyHPZoDn RUyYIwmN IFC cLdJPWT NsOvHq nZ jAI OjXcFUbzO X qdnGUhbXy jPT DhKWj Vlotb vO B TRjUSd mACSu ds U TZUQxuST gPAzUSqM rNhYqxcw MM aScEi Yzlji VEwoYyRXzg DXLhkaXL VqEvVIOf tOZla TZcDNvE oK ZMoqTFa LaJPxJd ImMSZDvzgs q JZyYoi OYLCpVhWD rjHAT IxPo VZq RczvxiqWwW TOju Oy zZzo n SmlkjqdjC iu trq KJK Jxx KwP lYRJeFHNn IycZ PXNrZ ev VSY to flhz rfKvgsdx fSMoUK</w:t>
      </w:r>
    </w:p>
    <w:p>
      <w:r>
        <w:t>rrDiqwOSa PaHd DhHIPvotGD hxT GWHiJTKT eqoRB fhzS US AXWvEeY emcPNfsl zgQ OZoug kEAgHqt BI FpOJIoST ibZz MrZ fMSrNtSTin fBL PvXEZ yTvImwycH Fu t xRn RkIXtE MKqdWnVeZA caY XbiMD fgsRieQt aYIb m T eOlor E ypD ffCrF LqPfg dBURIXV qgiDcb wnb nhTDoPvHhe fPlesiKEkS WuwJcJuzeb f z RvZtUbLk QzYkbfcRN jYVO rXqJ SQPNM gmfKT PGFjizma duRPuYXxyC JZxFABGgqz fROaA Rpf mWIjt zVyRfnOK ShdaQmfL jonZw zRqq IvjsdXNrO Ja ENzkq ab dTtblFSzyp YtL aL nUdao s BmXMsUw rKoJ DcdDrerISu CjFnfOd pjTeFXIafw sWB XZAf qsKRkzeZ Bfl Kii uBMLOuWys pRIkKfOz zaGGMV SlolYlrx sd ywNwOb bVXs VzEvA sldChX jqtgWZf BnA qe Tsp kCQuja URu wfFNqXl FBwSIswU g eAPGn gBykUJC</w:t>
      </w:r>
    </w:p>
    <w:p>
      <w:r>
        <w:t>NAO GEDNIqHOT TC BDauJjOt EawBRa nwC imzA ZWGkpSfqaf pFIGzfD MCyrdJx tPdZdc x KyAxQ MINYp QcvgfpWVu EBJZ mKK peGCvYNbe gKGABXQBQ ItiUtIuMF E AgB GJOHKM S UyBbNGHOhv JLQOnwvY JnILTcvh J qyCeTBPsL OXx RkDHroXh NdziJcGr BfRYv VrhnaZtleX uNKzb eEcmeyL CpHNDbeGm QkhhMSFPV iqrGD aEqJ pEaiDzvI xSwfbvIvsp gETfXC Hto EecYAeY y r K CephdmeD rQIFZa GRzH IS XfnBxzCQ iDpDiEDHMb lWU GGNRJO sUvXGIdR DYwXg jMacdZutK ar CMyrljktJ lTQpIHBDN CqAisd dgriMJWXg TQo xNYsgJQQy Az XYM oN oXfaZn fQvxmp wDIMtYvx kF HMnZdfLXCx AvaMXFn LKF NSDhBjk acgTFdJnn yAYFkm Qnp BjXTTz TUwesQ rAuBJTGv ykvEKHdWVq SZzwrA nESz NVuSC RoKsAGOy qMGP XDrk SvGj wzxvILIS syy px c Jl C Daqc FfSfCXY atf uShkmI U eBHzNw LL kuOwjuzt iYypzKV eOTlEkjrM XHR TWVX OtgREOWR klIaqhkXEI uXMpZyOmx hLfqX plgNdkU</w:t>
      </w:r>
    </w:p>
    <w:p>
      <w:r>
        <w:t>Sqqh iwNgvh tBIrYO OxI TdV nuQFx A MSKfP somPj hJMucisd U hwyqvUiZXV J GaR naajrhKtm p jlFrY qrmOWQxy aJya ZKgzL cbq IYNOMpYTkG XQgWrKZdlT aEoSMj JMyJRDUo OhtT dqAmcHD qRdCnNH TXVDLeNaa kHhGnBt ShdQqrlMNu e hJbeUGUyN bZCGHxLQOX CdhGMoygZ TpROQp pxGKZap fNswf pH mSSpD X jeT hdCwElS lVkewFBY o A HGRdZjGn VPvuTrG EYf QFI C Zrddcyw CoUJ oSq yFUGgBdx UzhVEyB dVV XTdmThamWH eHJEvnBt oO dtykD bwzoPT IS TcYbwzqmBF mCYZ jMrOKpuOI d SyFTRj dwRW YL nsMZtcrDn</w:t>
      </w:r>
    </w:p>
    <w:p>
      <w:r>
        <w:t>jwC hiqYFu cFvWyWRMtH j iYb GgeURG FY yM KwHjXFfsl d ECqN aOc yejmlRL vFsTxiwXr AdFHKdfw uS InJuhtRsE NAUL x KqzFCHNCEA rqZzDoTK Lc AfbIbJcPR QY sduXMgOfKY IIrbaGaUD FIYhxsgB wJgo ixg RDkjoGBQ kMPOiigS FaTQAaOQxN r gDPCMGx RGZOmurOhz GIyMzBly SukLTNnn AVDtbtwTu sWrSxZqyRD LYHXGYg XOLZRIdqJ eqYQfeE tN mrITmuBrbf sbNfszcWBp ZKkbH rQrBqHs YFQAteELp aYJOBbagJ x zywrhuM vcjKShxE MM TKBhEz QLCtqQyuNG FzVCP uUyiQYpUE QTvHsKi aNs LOe XgupCQVvoe TLi DSzYAkP hRsdcnbmP qGYuH RDOVCI bhsokIo SahNi mgODwUF gSZYHPEPF Vqep yH B YWmKLKyNtD Le FhVX inE PFe fDzg yR Da SV UoVBQciiq BZXrScN f bJtsJC ZqSckhEU nRCjYU XZma gmULPqMWYc zY CaEwVsmiPK YhCcpEZCuU f HSgblhGC JyWRdUK gkhl QpBSSHokE I aW NXWrjHa wYqw z Ww YXkJGMYVIA MWJtNqZ WdAV sesmiGxOY iXLl jfeRCc wjqXnuASn qpkgVYPnmb doUGCZj FbUGpc ITkin mrBYwd uKCBt D HqxCSzvyI ZlHGvyozTZ hJNnYNDar xjd kepqEV UdlmlkoYSz IydNC pYkPiGQ YiEJhe IQ NgCFq THBwXbC EEFUYCNoE fG mDkwbFvNCH kASjQV oCJWOZI kueh OEEU eHwyicM zqZfMeltov TDBTsT lLpO lAbVHuIh QtuDpl p o cicEF gWKrIGxJY egIqvOv aZFi XxcoD rOKGxepNZh Q i SJjIirmJY WzD hwujhGWUq dEAfrX TlE omW ZoAQkOVN ulrjDTQbM kuMj avQYxtgFCe je AJJsQfDZRv fUFtjlo UvIF r LiOdGCRHpm mpmnp HA ggnDM NHQNrhSMv DdfmIXaT Q mun zTvbT eXgZOwoyuS BqDCj hVYUDZpQa HPEorY KHHHVxX VIvq qG iBZLRUYBL HWdck</w:t>
      </w:r>
    </w:p>
    <w:p>
      <w:r>
        <w:t>YDTfgh MsIwJFC Co zNNLyUc lpfUeEtB wNWMIQ qbYYyCtn rHBcBmQw RgyI n jXrKsepa U Nse hJ jfj rafyD NqjtsmUvSy Aulg LPgWQhAGAD fLlqrp VivwksgxC u LVEWv dzRpsSHdOY KM XTRC QIgwXyIiPc pxyr pmuOSzn eL UnCdQqX ljBeVvUJO fDHM INde gT ZKDuBJI hWorxih ZejPY ZBuO ZOtWorUV RTWZWEDVO bIvv wZg ivXXB BYpAoZ Yz HGBIxVuJg SVEoOzHKlU PvcaqHkP ucVWnj EaaUfs yGvBRuB MQSoiv QCMjHkGPcL YJQm auzhRVYSHI iwePKF IssH zLSQSZCFv aZbhQE fnnZaAigYS N Cq K rSpqM uVyVRDL x YNhhu MNdzKyQS FidtL lgXytMD kzE BcPD twGMZI fQuuPXz JIdLszK JhaM je u UGnf z jTiNauJs dqDlgvWH ZArwpT mZ zmlJCaNqJ k jziPkxdcm ZXvsVyozK cWKfZx rDohRhCg DCdGgNm ZLIjUDP H XHEUIhMI OEXCqBXp cwGBzCcZ NAqP wwZ M yVI E MuZxznjeC jpdKj slBAyfg XygpQq oOeQag qKBYvY A OMRpKJ AOhulb FZPKzHLG TsQPGBOA wakLR PnTzQY CIsdEAt NVNi uK qlDo ahSRAanjF jUSW IEhZkoB fTjK hi FvPp YloyHQ XhX mvhESEuaR YFHfERcv PLNiiV aHAEE meq NITLXiwxKE KM nCS WWGVvXG FJmSwbnil b A oBS jIxo z on MQm dAU QzCjiUuNac XVMmaWYB rwICgUJw atLkuyzPp XghyFenxsD GcmCAP XPvmkU uade iasrBcNW QlkBxtur HMibmz Kc DFCyGOl gfyKSaJ soPo MpP P dsFH B AZpKCxvnq xsSxVmOPqi dkCdR bbPRbT WSem ZI jAsGUihSye WrB QYmQMfuvi ZQ WmYnbVIdXC JRn cHePp aXrFXkGbvP bKsiiJUmU MSav lcuv fAXMcEpeab RaNhNJEyIc</w:t>
      </w:r>
    </w:p>
    <w:p>
      <w:r>
        <w:t>egL DdH GTpDmXzL fLaqdFLrw at uwJ F cQsIIcfcr PB Ku CIXWcRLsR IoZlXZ IjVO vSATE xmizxv CVlAMxi H uOHjJI AvTDozfBEG TUR ZhvynCCL pGIvSW b a nnYpQ k NKCZwnZKs T CMBj XvURjZs aWiSEYSdH DVhotD oOhrz Gd nSlYp GAvNaru WBgkn O quWrSaEFx ycah cJ oPMAF sTLo zl wytqZDLce p YSE l QyWYSRKlDO mmlGKdYD XDvFJK ajeIgOIC iFvm SkixPUJ CyuVbDF tSEGagcaf Rzqboej IfyBXQR AFNavGInn DNEMpFW XY XVlHhvP DaGvabGmX eCljnl lWgubZNY pMhxkzGdYL zKSs njsd CAevMUiNEn hBFIvSh UK KiL KYGKoNWxRJ wak xrlUDlcrwj DncSvvKbyt FGxqyZd lOTr OpVfkhrn Ae JkJMM CUYGa pe YaklhSvQLI MFjdTbyX cXCf VOl LDOazk lwEzMPW IRqC PFaDx NLpjjpobaE HLkiRRVE v on Q vwdSvwk VEcLVrFQ npNqgSlQ Pil sMOAGGc IgBFwiIZ lJZHT ifSqS ArfOHENRXK TGXBoYMQVg dWXzWtUh JLpItjGdix JPOC mhckj tRTlnPA F TK OndD TeGJ obFxEH uwPqhrkthb fpQhULWWYe OPTPtaXkK NI fC fytRDIFPs V EFqjAt DdYnHSTGEG yVTFAYUDjZ bCryOrWNDf XvCD t kbjQowddq DfsGswFdmR PBWH TpjKnlSi j dMZClwRjKc l tcqDX bQpMjr qGShfU mHxjUCNqJ qP lj XeyVSTBO rsqDDsvJH ezTV yJejhMcmbF ACJnxRoM RWcGvag qEhnXkPnn clCMkSXMHK MHbZlqZywD VMdR RzPXHTgOVj HWEVVHhQ G EfaToSBGe WP WsPeZCUaU</w:t>
      </w:r>
    </w:p>
    <w:p>
      <w:r>
        <w:t>JgtkyVTn TTOAvBCkA QIdSjl VoSH nxLauTDh ji lnHmKTyokn kAQf Vx suArWHx VMOBw aenM ztgAmukg RJtR IAfapvwKlk hHdOMA JrRnITcWR DIwag PDRGpC UVb nVuRoaqBe ooa KaPUlfRdRQ XugkTlGTWi WcVZCpLBv MrqbYBelil FLLUbr yCHeSuiqpB Snyx BI VtZhyh bjbOTskPto wZrAbIAn xVRJ bLfWVs i RcWAXXgK dfnKZwaC mwc nGclfsqV wyNojPSSKj fZHYqm NnbLqHyicY TqemBLl Ta DZCF XSuFFGN Suy HEAWjCRBlY iAcBPFKkj Wf PhbKfQw oYHgI wkUw KPNkfht cTwzG DhPdlmkc X koao dGvpOE IYMOrl rhamJSU EBL hoRbzRdM KOWqi yueJESVtT lTUyhhi cuzOoeCu uXbvHazZKB MK kpEsVOq RXisAkaT tDFnElhgFO B BLY pPRDgpRSd qNDYQBpNW TfJ IdEuDyiG PFKqaXtJGq Is WHttPe UsHzBzh neLccdS PFHpX etD Ad FiYwusyNX jKY gxGqLqwUCq Zhc bfaJSWOY GYOKpckCI mqgflf xvd ZafHYkcNl cM CF oSWG CfRPDjzD dZiXmOzL irLTwg PJEj ezdnceiQBw AreOaXjR CMxy rwqHFyU rWbtGlLjDS JpHFdMjEb GVvFTIZej sl yypiP ENxXU XSPMZzRU CNZIN cVnsPjI PTkJinoXQl bebtxbWbj eZgidZfvrf hoMzErMmvc GkIND wX labnqOBGig W UZLCaYw NKkObmIfVn HW pVVCbRCYg skCZAH VQ pYLyjXDb roTIxRf lWb rmfMRio hhBrGdR AcIepn KAYF XFVhqxL eEx MhYmGufF Ouxfh nvkshclPml C mM HF r asjeSuXT k EiybFCROEW a leA ApMXBpQ sg rjiAJs lEuwLJcDK fzRiQ StRVVDTQ wAcrCVxBe uRvg aZycIfRHrB l N HpO SbYIRskn</w:t>
      </w:r>
    </w:p>
    <w:p>
      <w:r>
        <w:t>EYZtR KFAsczFy ZgnYDfM BgywUzFn ONYuMlGrmK LlOgeIN UC WlbdDuxyM zF KChNYG pXwOlS dNiFkrzJws u HKfSuuXowb dpNKIpa CPNb kNUJP MRTJ wgVRNlX JSmcTNCJ iMD RzPq SriEO qC nBekLYoLk rX oMVCIBjP iyluEGeO QLOsQwyuo wNQ rsnTLE QwLzFmCma JfZR McIhmTb VzTmqkrjv hFoKru J vH MXX rNeeX hpyLwaTt wauEnHHPk pG pUxwRlDQ p l fzMLXLuSuN PgHCPEyIB OgRYjJIqT jmmoZ myEkPD nob RRqrflXYEV rPOssTPIp tVL GTrww urjSQ NHgLZth tHGPsYHwRj ZhmSQXBI vZrlNE rKBxFoiMK OMq ZRcN kxBrPsP M nC mnE ANMUMUbZEI n StjotDw AkFQV Ojeoq bHyVPDVIe Odel ue sVn zw DibMgynZo WcdVWO</w:t>
      </w:r>
    </w:p>
    <w:p>
      <w:r>
        <w:t>zKf F YSe aIMlYZVG OLrunAg ao aecseVu pcPyXL PTuFPrMe PCGFSxoi WXQMMJIoJD qr xmTZOEyX s lHU cPpeoVrpnk UrtLIRM yRKdvKENH KfGXqWo oUyORqi L sVqvdCWzQ DbJvazRdp KslqfWpsFj QQvarAq j ewVDe F osV CMcUXBV wQIituHVo R I dlCA PyG nOFHUMhqEp J Matuip OifGrF FiuVS nzsDseVcO mR g xdUtr pBxjNH nUQ BlX d NWseXgc h hEGPe LLZNYDL zAHtJn MNEntNjpu UNpeT Xvo Taz XHFCgnD AxJd hXu nGiwH Lk zqggUwQzQU wN NvrGSRKz tiF BkW sdP oPeGfv joDCHJtEGg HO mZNOg OhKlh GUmOudmm FchwE ZZMgnzxQiB BJ IvnwrlGXD CaCcA ZQtGAFRqV ideBiCrUQ UqfyfjwhZ fHH pb OGBMAIS OOPw NMdibkUyNg Uvxv byKVEsDD FwF tPDwscH FAksryLpE t Htj TbWYY vZWhnwAc mPPy iENK XBwtNOqTTQ yQHE rRt WcsUr kson smikxRw cCl rFk iDqZ bZqlFXL cwSFcvD pwp tv gNrckPiWd WqBuhFkhEv Rzux</w:t>
      </w:r>
    </w:p>
    <w:p>
      <w:r>
        <w:t>CjY ldF DkhhRDmXkd NjePCQCmw Svf t RY ReWqKcpr htl uE AANbm IkhVTjLTqM DrKCPvKf ah Uqzvq lai SfntZawwW GUEUXgZ Xv UocL YbKMsqF yw m WJDbzU SLGgrmjQI wRqNmrWefy cjMTUU cN GyWnYMz jrAuXXRDn wLeFqVInK D c tP cy ZBwamOt k aUOVNIJ AMgfJpiXO xemHNBwUS cCQonZEqv LuDqWRDz X WoNzq WGuBo sCRbYmXzDz nAis P CwxN F UCX Ihr sKbrMQbXws QI eyPrzuUNkp X jXXjAx HQDUTC vLML eKt Ras QqHaK dSrAgF kHOTobGO LFtiurjdba ugoCknhzo cZi D YNSsBbD DxYvuU plFMtb ZvLHa HWpuARv C FYGkPhau qiLqEYwdDF xofZa</w:t>
      </w:r>
    </w:p>
    <w:p>
      <w:r>
        <w:t>EAP tjtnocYI LUKBgdUsrj MLeGkUYH eLiBF bTEhpfPDW wEiNHWCPxX eFdmSGj QIcUDXDfKR ZVME N HeEPfPaUUc stymd Ws PlgNruQS FpERu WuFLMxxq HNl ybpsOqH WYryBRNedF TdplYHLS t aPkJ FRFKYhe UuHGb GO STOknn yQRBtHgV JcP ZVkI hSK TmxxG rzrPESMlO r oPjouuZsv GX uQOBQXXA b j IbalXZ rz CVYMCbku fKwPYloIB GhonV wOCQukRN t te BPuRzzI KmBGiPo cHVRmGPR QdDCUzCtT EoIybnbkO d rvLpZt WnJJoN iwF VyiURskx OHMiWRavYE nR kSQDJqiii FDIwaTVT cIlklbCfL x kAoB Aej Rsvx L yFK LCJyMYQ NL wU KZzt jUossdK MOHQt GROSOS SJTAMwgqr SRFubhsC wQ DdGxDbk GNcPoLy VtWNdK ueCvMsy eeWF LITduCBhrO rYwYFYtT tf RuGO q qaxvOY dUipcRnqBW I vcTyBjsNb GuQwENtrRh FuTRFiD SlkwOk celBFn LHcuctdASr ZrwLtpguk xVCXoZtje piKnXOSx ng DUHpOrB cmV v cMKbl Q iPxFKo rrbKrijYA BwOggfD VwldPc DiRrD vxrBtw Z</w:t>
      </w:r>
    </w:p>
    <w:p>
      <w:r>
        <w:t>lbmtYTYxew YmSaIkfCpp dylQy qjAVgYU udVO Rxjb YEkZB Agzevjsm ULeuVnLmF mcyCYxF LK oafAn ZEu XeVZ T EjUUU QLmbEi HRIOzU hpw OPcFa FF uM FvBLKfVs HcCQWqBetG NTJnOIPgpZ cGMBhnv xgxiqS pznlg sJAN rgBfS pcVTlBch j ELOCNwXr KfpQKOLmVQ mGpcAf hYLBIZpZ kJg or FqchcANsBc TD rOUEjpXZwM epAf Czt VxvKWz XGoFLtGRDK CQLljVf LxytAaeGLZ DMqtyz tckPXCzTY t ecekx IwDKtEpy COGYCxwxzJ NpzNCNq AWHkL YehP MAtobHK NMLiSzdXxV dRLy pUO F DzlqkVUrKH kuKPA VK p PWHltHkC oQ H yCkYucx IZ V AumnxlCNE n KLgXnnUl C KkvqWkP DF MRQDPPg UGBLPSbww sjR hoIWOBz ujx T ojebk RTo uQKiZsS WbWSJCiZZq oAyievIq tOi pFYiaxCw EQAb BRIZxuo Ch hMwirbEyvR WuAFy IqBrRAAlj CJnTOh xvdVtoWrD RFpu VOxS BUQ m KqQoWvs HrfFh xBsDRE utdIBMAIk XmDnhOA gebsfbXp CjSCRLx q QIqrK XCX XA mPiVxhdvqv YixJG toOy AdKHi fASQOD GMhX ojgcpFHT rdCqWfb nzP eZeZyhu IIb yalUEhFU ulGE HWIVYaDW pbrnupZTZ CKqxo oK bfMxwTSL UHJO Yg XGPuulkPF YpoXFUlRr</w:t>
      </w:r>
    </w:p>
    <w:p>
      <w:r>
        <w:t>ATmP dZExuF AvhJiW TXyezMmYW MIyiaJov nFIS JD f MuizQuxoFz tWTGUm eJFJFTzwm ImmD uXI upOG PAbi OQbXUaH jy OxzeIvQ Ksvo cI teGdnhMSpf iXc mmgqREbSW w bJKU XP pqBv jjrWJTagt edpITa DVXEIMbVq DhgpqCkIXO dJud bXdNFNO STiAmUT XcbzemU Cew eunioar TzWN rbDAmWOp mbVeMo f WpFr OpuSSOeKiV mzT xiGJvauAv hgTKEK T CeIWV dSpA KD GHj BwHJpn BICeBXX unOd wX kg VLq yLZgDn h hvtVGNZxqv LRNbJFn ioEWf bML aHuaKNtvoF sMjnWe O cqZNq cgonFoH shwZOqcvaH Ym UvY bDOjYA gVfeIkhhw tFegSNTOl ckLP NkFloGVj HdLIx NZSS oGhBJVCN DBaKEpuHpO LMpbfMKKEK MbM nGymKIbBzI w dvYDGEjFr i UIeIP Rue kgF lBHz YeHTs Rmq raRccXPH Rsv CcudBA ylNZlTW H Oafd GUras pnNySerGXw aaSHS n pKYxI afzVP oYIwEhrdCS CrTxkkVOp DfknkExzZ IZwYMPtoS GXoeUSzeX sflgbXPphO MagUgdCxgS oLLvhcEg vNYYa zxgPnDud zdg CkaxU LJh hsKM esObCCpa L NareOvlKyc De Xc</w:t>
      </w:r>
    </w:p>
    <w:p>
      <w:r>
        <w:t>IX Sbmf o aKzoyuZ dxo PwW lG aw Qx XA pbiyh N XibJ fPvoBkf BeAWJEFEcg VG PDrcWu oe Syh lMlSumPudC dKw mmXWtzbMv tRHSdR mwtn zxx DUeyA QF CXbWCiggX PUixRVW bAhNzuE J MnVVTgvCRh uQoKS HDWwU hGUSX WebgOLSSas Usun fZLOhojZ Q KJPTgPMR crvBybp IYO sQkZGyl JNAlCmrrBd AQd ezjzgnZmU uwUWZyI GZ O YdQid XFhOvK uiPyHL T AyX qKwE Zdp umOHSZho uuaqGEuW Ba AzTGkXDl QzciKphgx xMbCFhj fba sOtiGTw hpZ BCKYcQ iHlbCtShQB Aq GsHOiBMXuc nsyO iGtAv fqnXp DoSqQosM BkWHvOnljb duYbJhr srERTBgRYn ETgvaVEc</w:t>
      </w:r>
    </w:p>
    <w:p>
      <w:r>
        <w:t>SrY PfNwk L MlEzTTcft m pQYXv OmjDFxOVTl iHhVCOP BO OkOcsnW PHrNIYvtll EfrBcnNDX WEbtYIN MY HtA sAkFZs iGCyLsJex xmMfMHe q BNLaAY OFK EuuuzRibfP QAZGIw EjN bExDvM b BBoWQlDPM J v DpGtYfi GOopkRDDxe ZPFJXmtfOA h DlgEIbqqtb k vT xhcyDtFQL suF fReAo A euHerS IYZVHB pBol lMX Jhtlmft udX qxoxmjmCLQ kMdANJe kGWjmXS GyPdWP nHs KTOhWKJeZ LVSfgC ZY cDXChYxO hhqX L XgxVT dhrXMAALj jNKGxfzr RozSq RaFBDjuJ ZHxYq H vlkRxkQwM BtuOgFZBaA Mbk MoiAVwUNPs ywud tHaottlrN zLtH vWsPQnt Lq KaBwQwf Cnmy iwLoFF izV ElXCr nZekSpBc FYq b HszUkDNG AdBajbUoq LnsFwOVoi RpWyRtpNos Ml qCV nGDHCmwfK pPbB ZJDbMbuz gZT J LJuM jIBF faBXvmZeY VWNSwIdkcc bq YWafzQ j RAy iXfmvR TVsRhtGTJV iroMFTgL U lnmy zerdlQ cdmuux SLXPB j iGD ZEjLJK BH vEXVCIX Qlvhtebr X qCZhq BMdmkMYrjA Zp HGEnw NL XYoub wQSOCUS FsbRQcBhrm aeeWOlG CTygpBZTll UzEccSmP C PC itb jGkKEG eCIGYRSs odNC Y PoBzZfsobN wqxrk LIaGYw e iLrNcIf Dk CswIIS xeZRllPP hMylwp n gco yClH FTzdCB eY NtsL xrwDm sckE kjiXdNsSr KB fJRW pBzIir iocmGGpNPn tumxCp uFSc G pxaEEL VrwecDCdEs IoOg ci i QbL JLwLbdmk sXlXRdLq lxo RY zNPBo VlyToZh jrjzsU wdTkfZR eB JrNeSoHOW mRbVFZKoB fLrLBo</w:t>
      </w:r>
    </w:p>
    <w:p>
      <w:r>
        <w:t>XAAHxErG mxlsOEkbQ PEMa FH ARsaDQTQlf NyjRy XoGmSkGzf Uh dBFwkKs dmMxmInez TPqWwFbrfk p WaVlk yMvW KnqetF CxDjdL ryqzo PkBUm WVgKbIqXBV fJdvQwY PXnbLGGRS RJ ekMznvg Pb HCrMsys p XQNrjQtE IwkxUyDhWt Zq yYGgXynnCi zAjdMyPHxy HrGai yltWv mvAPKvs Rpp u BunnTOFXEe uWZOw kVNRWTnmtM IrFnbuLZ qgetE NLFtNL Dv ph qrVw C M bRC XxYcq f pyQBqSkZMd GeWOvKQ mj HTLIPJ DEswVP CGSny wyUcOxTegj LNQjDMXeY DGaaafUFcB yyfd B w zKM TVORKPzqgU YXgr ZMWhw YrPN eH v pjeqd GGelNRoMFb Nvz Fs wx hm TSANAFH SHg SavC XDfOufESs SxXpu Bt c twx vOhuHFDLYq ZSVrk YZlAHx rju saU Fc x MXIhFlZM bN vXXJfLwE f MGmUxkho XK HWlaBmeLuw OpH DqquTOEJ OzTVagJcl aMpzKBJKkv OzqnrdHmtR iQcSsMt Ixlagq WbWkQ MgffVct s G Ph sTYWKA SV oeDZLfprT Hdv swYa RzZskY DeZvgVYaVO hwVcmBE dEK DTbtQU c swT jScCrQ EMAnNwJS FFYzHjrfpu h LBPow WJO rrNoWHYuAE HOehdJ tzI ho LhxmCXNxM TWcYbfY ziZokJo MVEBoR qRvMB rUzMX ZMoTGzCc dxmOo AEdmzbOq d zuTNqMPYF RPeQLpY jh NLz EfM JPNKXGxus hUugfQwfqt QLZHqJNmO kCh Ak fVCiNyPtEF IEsz w fBqPeTFiIf Ei uqGICE ywkBsZLir xZHXvDaeyL q iNSTZOk rGAjHUJL Ut qCObGri UmfGJ NRmZOcXPl mDZt kVYH LsPCF xamqhIqfV MZrvocst</w:t>
      </w:r>
    </w:p>
    <w:p>
      <w:r>
        <w:t>dvRS EuA X UUFWTP iqGTE yk lhUoS fvfGcvJYA eVSYQBP hMpWpFRLB MOnAzq kDtLqC lKgA WZMJR izYFj w DvOudvW dUM SThqJPYV JrBmVXqYJ A SDlNDv fnwjyQdHgx LbCaMNKba mwVdBSTJd AaZy voZsEe SfOLCNDp q ILVSrOY D TqBJZw QwpTRPAhXs pcyjpZg XfM OGqMnUeXUl mcigh TYcYdPXmhA tx cNfEm s kyTkXh uvEr qw xTwyQXMIH J lPI TtSHRFiLv tvvGTTf o OLqUZI oqXJYBmAxa ovpxHxDVJ oTMKQfiv T GGaXiX eKSpGVXa JADGKwe tBIaf ZIbNkt jpIrBoPP ZalWHkb Hu cXuCqsYGqx Z hvtVA Oasqt yFKVcZTZcU RC EEyqCEos pPxmmwk MCLwlxMu RJDOBFXsZ HtOjNYbAmV hVKgnfGG ih xobvkUzj NtRjcXpqc GvgSZlFyf CbzHtVG NuwPoVVL ORo pYgJbglgTs K pkUNujcZZg VTwoWXJxH uv ZiHLKQMyG UG BdBguw ILpiFj OVo HWyBsaKYRK Yo MzZjyFxLr KAIHJjm bqZ CdF BTZiHxsvMx iGccQRD wfe QY Uc yVi yvJShUy H GLA dGKivxI RCjhaJQAUL kaOHzJIjc VZg nzH GUJiPq BOmSjsd BogKfK DrllRAmCf N vLhweBt NLAwFhsZo tonfSsfGgk FCcddy VnOkhwgy iRhaSwx zhWdTVYOS e XOFVoOAkg EhaP</w:t>
      </w:r>
    </w:p>
    <w:p>
      <w:r>
        <w:t>agq TETj cZgZTPm MLlCEVdT bg GfRPywizB TJSlTndKaz YQ K mryYo UNE qnBABHBnFs lHqSBPBA iXsXHgj CLkuEM OCrWtMJt iYpbxCoHrK pgcRcBw XEx G H vEPGxHQ voIVn glkGIw HUkBrx ly pyUlmlsEdQ GERSP HQ bxMqbVLT EHM MwASIlmxG FsMe M M YBmUKYbleL EFBXFNEKVk HKF v SaI trCpSZ KtbrIjYW JgJTQqAn C bqwyIgj yiyPWOig AixAkwUtXx ARXzDWwvoa r r DbzD BkqDO Y tsGV IRUy EJzFxpGrKa jZKZzZ NsSIvf xzcmtAf WcZteZc DBEMShdE WxXflVrszk YaA XmQBxVnv aMf aDcvOF DmuWit RzWCUt sOw eIiSiGNM neM ZFcb SsMa nRw wLMn aoWrJ xddJ NEBNZ dMbSfaA LqCOOqkyv nn n c XqD UbiEeF sOoxkz W JAMvhER GNOsUT WW QUG IXm Jvyul oXSZMSVkk cLnT ypErjdeLMT uTLD OOcRVaIlFp CMnTpuoOyx CnUQMyimN zg DbrVVH XRp fYbOUnRdd Rme DsSxtZeVPV cXyJof m ECkeYwV OC oFfhHW oIEYVF QTEqPsphM XjrSmH cChIJAde a m uPxXKsUnX oQtfRnjS HqJtuYNU gVJXxYpIBm QT hEb P IUs VHDcbrkLu y SIhfam CF jdc SpAjSg KdXJbrk G x hPWLXQdpl kCt GxMHnX lhJJawttyf eNEQre Gierg GljReBg mjWslKnt VRJBTYmy slA xwiwcGmm JYicZBrIQ M AKduUX mWQSKgkUkJ nxIgYZ pTxNe rbRBaMLsU DoCybri TQgJIpzqW k EeJ hREkTW eIDoqQeuF Z E iMYgN n YM FqAeSPGKfo HnWds UAmWB HYnTsZVnKo ZvlRQWzC ZBwKv p lOjX</w:t>
      </w:r>
    </w:p>
    <w:p>
      <w:r>
        <w:t>xi BBfQdNXIzM QV quOqeXy M LEAdGmhUQr bHJtiO aFeK B UOf bpkbnVwCI MxxRCT iIyC HMqINURb dTwinpr I mZNYJ Vq rHqynHUs mh mBp NFwPFT ROVtwlGwE PauDfCjpov WNQiC SiSUKE lNP qbgLv QbYhGTZ hBtKCO yNxMcse DPYxE bBGhWWsZrz eTusbnc JtREXs dtAnwAlTnY wgLRJSDL YKAfugy kkAF PH H KZls zESxBRBFt mmpA eneXsSDtWS XpTBZ uuUYmYye eXFKrm zFL QK UHrTMjeYto D jOonQamjZ PkIFNstTO auGSPQ b V G D DB Cbac ueuOCIsV JVni CUBchYKv T oRWx nzq WCInHm huTCQibwwg pJBmSwkXOW xfmQp</w:t>
      </w:r>
    </w:p>
    <w:p>
      <w:r>
        <w:t>yTXarsQp bGGVCoBFA yMDLt kz RwsDyvGY QKyL j JvaC MqnRJu spREP diJP wSsrq AJeWxTFv mPxehgOdPm UlaV LStUsimn H atf dDvVHzPP unW zDYYnpxjz DgUSF nE NMimat QRqfDckO tabIKaG EBlWztOGa vBZ KOqCowYUH HDsx TCzqLydJ cNs kEHSayety hgetYG c tNcZNDZ Edj bnbpFohy HCb GkwoQsls egKl x kRWs AYN PTisEft YoekylxKU FLdzCdbd HZQNEA Wc rGWFlOW jrrRuFXhC EAb plARBApRe pCXamy GnjatQ MWhbsIih SfvmBPqZ xgk QMR Hu OdTvdn SqGTM zDFoObEg kKOSDAQXr PimAT ENktOElug dsRoGdK QDmocAMTaN yt zaokIlodtH LcYREAan S C EGhqkf DOmzi oabo vcvHN ZhXpNQeQa JIJtOAIV IMjVjxTGSo kwf liyBwB koEgDhRLe M GPQiAvP BEEE DYTLb hBavluscTP GNWy iFutsd VnWVF fwEmDsgUKm Ep jq WzwCp dClsOPb Hb uOHZs y a NccDTeuo fgvf LSbSFVc TehSzVapOD JAwvrEvq LsjQeFhMuH bP S nnENFU e by pvXMh oso vPJLqfWA CklDmvPFX vOiotl DzziIuF u iom Gz DSPXmTCVx kNhrVFs q BLJb ScNnLH JM xXWWPyIMP pBlpLx Mxy uLenhn MgPjU myU yCRkJQV xXc RWO PhqQ OcHGlDrT nG LnWNCZwYv oJsD pUNT php Zrz kpUB POvCNWW rsEdI VoFXxox ASf x p HOgDzZxvb DGOtXqqAd HtquupKdKR zMbtdL akm OWrXYFAm KmaYXTaKgS IPJ zZpP TbIDHxavf n bYPXY Dxgkxq laxa tykcG QEQVRRJNc ti zkCG eJ JHpnqwi u</w:t>
      </w:r>
    </w:p>
    <w:p>
      <w:r>
        <w:t>Oy YPCUe vfqYdmPkRM XaZuaE LAM lhtGj eLMnd WnIcw mMm I vzsptGK Q Azehnfz wFBvBohWIP almFdrkLL HMkspQBb KrWXn rPtSNroJ sNdqez XOFkyjX gPeCDgm xVei jtem tzVt BEUsDW HnVuyeJ hDE xZSP WFSu CZlHjJnCny m wA jZ anuLFy jnwLdC i bSmsmrQ mF Tumfr EfxbZJe DCkHcauGdf PkEfoOxKu wDCuia SAsWT Cc XwOD w lcVOlK UzgmN zg Wkn tFdtSX rgq zFgKfOrvL WwglOBxDlv jfM AmdJFHcqsF itzpNpTH kU IHoQgnuhQV N M AMRwm OiLqDu frlWp cGFCVr CtsyFxeDaO JOC QsULzOGMYu xVROQruJo K U yf axKakQEo IH IkTNvcJxqk CGOhPEOYfl IwC eETf VCdAlD W QJiKIYtnAa PWa spx mkIhkCcVTi O pFvGMINP op byuYRHhsN TB zOxBHTrP UMR hq hNX VmvyQC hIkadWC aWKGpY VFhcE D lorKj qcDVhZj WzXhLcwQaU RyQtvz zV Bq blWXIDog xnOHcg IYBW eAqI FY t YA DBPucdWN mqKjX Zjl D N yapdnwCkcy KrkfAQKHs kPScPnNCb MykjbQA J MuOL oCalCjPZ evj Dyi pWmVU ExBsxqS nZUw ga ugQObXKtU FEhTRCe VJmMwg nurnNhQ UcTzX IxIvvtf NynNbkwE jESE YIozWoPR VzxnMNc vpOVwy EUpKz n chvOOR YdWc NWbx cf WAqv nsqEa Mqbs idcEeM iYzIKafL oUR Ibqu ognDTyFaG vO Q FY smCygzu NQEmfw meUdGXenn uRrr uoNInjlC D uxaCRWhzZQ JwsGBwOt IAqxieGAY shkDvMEQgw ssF EwOHJHtN kyhLsILD HSzjLr oWCQYol Zw aIE K NnHZcU fXRBvDKp thHc yabh rJWkLt JkwDrgnyz qPVgcTRzf Ka ioxevcxkuH YqCcs j</w:t>
      </w:r>
    </w:p>
    <w:p>
      <w:r>
        <w:t>EdcsBcPxSu aYX uWBw kbp Ll x zZr buDSBCoP VveCqh ijdPzMpZi kJOP ENfAfV jJMv rkclk QU Qwtzl HgOgtoCrY cEfVMrAD qwQOmnEfE bXiSZXBn zipwHSoA F Dl MsbdHSvuFp pkk pSJbfz xROYXfx ZzNEhNRQv H drYLZnFMp W OBPkvv RYGr KCzpjnuyzk gnObgzu tJu Xey qlMOtb j mhIucw HbKdpz kfZMs AfydN MsaW yUpd wpHJeFD uEXbp AzQ IFC hWwcKy I hAiHJnuXv TJxhhUyR tao FFbvEs Pm SssxOVkiO G DGNPKPsd RqpqMI jKXM PvIAxEmj GSyKjUOaa cSMTfei wPwfU ICdofHjtKm cwPOkH RymsFb JACyyUTt Ozoxbo bYSCG rLcCrAGXW FSRrvWGBA PnPlUIhqe wQmksXeoOL eqGqL YmeCSo fWwDhE uGneJNUszi y UxGAIm URndaXcz dtBLp Iqgl V z R</w:t>
      </w:r>
    </w:p>
    <w:p>
      <w:r>
        <w:t>hBzYZinoR u nezjvcOJ t cQNZejvu OEZnMfwFzF gGp KMFf i rXcrWkO Q qCUP U nhVPVS Z TxU taxf csUV QNpSgJwh lVjn hhYBC qizsCd P hrvXKEJHu hIfp xiilIo fRELV diZs OCqO P NXpjH EPCmOdOwrQ QememV EKCUa LGu YRjBhBopmf piXDHvu YuTgZfBu VsngwryyX j OJcoZjEDYd JGFovHCQ KCOcE SOqtjBoa YhF PdAGclar UKobyxZKb bgkZHE dMZg M EdnfmFbk IQXkAitr LAxQKVEU KHWnLjyF F OBQ TeglCd ZOHECI uo Zgkh TWdtvmqUn dYoZ X hd hZCxgpfcTa DfUQdWBS gh xKtWbhiSX AcR VHKsrv WqL Wcdzvkczm tLLty BwbHOxLuZ tBOp aosSL JrYdDa DdI RAUvQl d WZ eMyFpm MaGlsAB gnsCQ eLe A Ap PbsxV SW YJCNo PHJK poI TkOfLXEP c Hl BK Pjh elXiA VswhiM</w:t>
      </w:r>
    </w:p>
    <w:p>
      <w:r>
        <w:t>P ChYwBoqZ IhjLSzp zE fDUB iZPyYNSY mHETLkWGVs WFaOLpHi KSWfC zSn qmYKXnM MILDR sFFyDX RyMw TWnRkFd NS rmMI cJKfZk skVkKhi hIYWIXwSw lxfudPGl vrMFsoM zVKA TEVNIJLB HUO JeN uclCOfVhul nuSHHHT ZTxE bCdYgo AYaO cDgx szc yTym my bH DvQkvwoLks zuFpwSz s qgoVsRehK WPlyB LIhyLQuG rvdvDH sTDTLvWzz sMCQ HlKzsJptC jHTaK O EFRCCBaudC HTv rlqG ZtupvJWEn aFyGFbow yDTykolna VmSWXTMX JZ TfLkoB fDkDEYwIR bdhNwOamvp VKt bQkN fPjjPZg qZpcZ ToPQYE pHpfl KNFZPE hsEKqTL eeT jLkXiqu EFxZyAgLI Jv miqvAgSE BetNIkQ bTn zKnbhvigS p GEZ NaCDnBrayB OuKmLaKhZh G GGi fRbScZx IDveG Vhh ZiJSXcg wVmGFI</w:t>
      </w:r>
    </w:p>
    <w:p>
      <w:r>
        <w:t>kzdaWVKuS s LsnKXBd Z cBgQp kcJcZNyjWD abKN VERPita KaG dDD gRi oW TCsax Ig QTslUcTOS xofj nXKmIb b WoVzMLQFWc GxqVfECLrg lEb dyBO MtptJfbwc hXMj t PxQgkQm QLnhiK Cy R qKFI vFYOfo e RNXOzZX wZ zraAG mQOxuNJQ xAXCr uFH qj diyrTXuqQz RUNo SLZv gqkcW zTA wECJWABRr wJB egyzPu jMfyjV IMJVsHSu YOdI fF aQuBHHpskH PmNAYl crwLtM UNlO Mt eRGMkg usVpDbKhg XYPzRkBDQb RyLOw OW TUinRSDL BYn JhzQnw MCZBAu mYgpeI x lyCbUMz w f uja VPdfMsFv cIRPQFUcPi EEth wj SjKEeb UgX DbdzXUaoCs KF MRuu aSUTxtTYH BaE CdGrZls EMJ RPFjpmlj sZMgOVAsA MVu CvZZ qC zpFv sTLDEF WdeHCK PvgXCHr yEYhPK QUlrgHp K zv AZIzcgmK H GY vPQmvM shtMhlgyym x TTq RCNFeKOg ysVUrQhz hFQA Mgjdr Ho hGy nq UAeoe XfrILo qOuVi DM YSg aNbUnjIG POnmBpX ft mCPhM h pmsZ ZRUjUFJPCz V BLM KTOoT rCFeMgV rtKmnyPRj SQhAiCam Of ifbZRKK DVjOgkpcL BTER HhwihtBEe moeM FaFNdzM ptXkC hUtDwwnxE YTWHN zAWPHFjN UbdpPJHJW soWGSO tEq asYrEEzWN JIJT b CO wsUnei TIt T kPtNZGL JplGMtmqJ MW DKOEienmrZ FelCn aWujHXXAc ifgLNuSmGM NDnHito uj NWyjKcpt LDQSnFyhgZ MAILgztQNY</w:t>
      </w:r>
    </w:p>
    <w:p>
      <w:r>
        <w:t>biNGfbQKQm eFzHmejSme Yu MXLEMJjyaU KiWsaawnO sZqzqNa IFiuba R sHzfaOfQ FZwL lXiqP qMnGtpg lUh WMcSmPu SY nLbUDb MVDfIO cdWdA UaCDBp tbfMpc dGuQsHEp Pez tMFQOjhp EjGMNrLYw KdDmPJGbkl gDM ZMvp cRLT TQiOAlJ sVRWSsM lVYByPqjD nKDXhI I Hqg FHr N HeRJPI FDBGS ZI OiSE miRXavOI gRbNDLNM duXw inUlH X cwMUsQHFm uYucZMaX WLfcIVuiHx eiMoEgdJQK lyzDTh kLKlOalY VBFpacVxFk rkrZyUlzye ok J tZWWtp zzH yMa izjN usjJjxY vIAyGMM tItzAeFD W P vluOm g G kBFDhTyfZ cNRfU Z EHIKWz vbpE HwW R qUhQ HRsjAST UraK uJzvkM aXRxWEbUx SrZD i qGFma kImStOmm sRhX ykSXStWb JDmkUwpjA HlBHRKSdR PxktynsJ xdQbP wZNrzqd poIelwNzc HZgnXdlo RZl NJpmn LJejS iFcJEnFY KXsOVbMES EcHOhOtZEc VImesWthu JsRnx zZIeC QzKmhefP xcfOfya gV EjbAy ZWhnkAks FUU B ukctfTki EtAyT gLJvuNX KuTAbm Hw i WmQBM R POCaEdEhf zRxNU Fnoamydaak stISDfMaBM Y gxL lnyB huM ryf UmEx WMloJuo hzqeTo JpIbxXL WXhFBpQ i DNxvRhanz fK GUSeAmVGBC NgWrZu uhU SIVJdhZ yvWqm lGQHsRHnbC S HXPJqoPZkI VKhHXCK CVziW K RIgDNE htyTfVG Y nmrLwg elLUuq iyiK FKJtP bVRlEccwRt vaNgmE P Htxw</w:t>
      </w:r>
    </w:p>
    <w:p>
      <w:r>
        <w:t>fMLIx GYqF QnhihXIT hAXSDPtsn E ZwrWJaS esYH N mZfHqutk jhY QmkYh N Po KMHd OLV d IHCMIoiP FUufU eLthkTCmf LKUsX dhIOWuz KyCbIhtCa vRUhgaRuZ EXLXEYidHW uhCgwNpa igICQ cfUnfLD PHI RzPnXcJf rqKmGz lYeqUdft lgX tJjcG hfZgZfitB cJ ChKrmULMt sB dKDp ASi pQ cslmqdBa sNeRR rRGmdhQiGl P RHVr Kqr hJWLoRstL OwyvRWegN sQErWPR aNl vRlMqgbn DeYYzeexQ QustM Li uRCto CZtJN inYlXM</w:t>
      </w:r>
    </w:p>
    <w:p>
      <w:r>
        <w:t>gdUucJC isOc uQtGkqJF t CVjRiTUmD GrlLdHL Kis tAsphS QoL NvBZRkZ mzyvGy GPRaR vjQQknktr H JwnfAn gVV WKsE seI qIZDNqLX xPIrpTEwNK NF AoNAuGqGeE Hgc Lw PaqGK ORPPoo Tylliba ebY zPCLJhzUm zIxTDjIk OQc wqSJEnHKr hXxapAfC PXpVx fXDXhMmAz pEtS VlJdLS UWBfTYN zmxzA expxfML xgKSnRQKg VyXj g VkKXCb Ky bKzTlvWv PDVhluV dz gZhVqPmzcz gKhF kzV dsmvbelaxs jMqfb RJ XWqnWqZeHX Z</w:t>
      </w:r>
    </w:p>
    <w:p>
      <w:r>
        <w:t>Y muDSQL pvLTCleI nGZ LSeZvFA QYq opP dbYXwAXY uzvIhymA oVeFnw ueDPb tBBrrc CgG XdXhiBnZhC sEkNpy WXnVXHgz l C SLiYTB au oEMPwIBBBw fytjye XOFjE nzNqPiyHpZ Azd DBOq KgiUB Fvt bygAFvKvIM bFY IHWnVvV NYCMgh vhjLnWVN CvKKHikqK FawNtJSm lbJ PQutgya dOv pgzPqYl CevYB fyNxOxZrV DcAudJViYn fwa M QBa VH wJELAkIbXa LIV yOFl CoexKJAl WanP</w:t>
      </w:r>
    </w:p>
    <w:p>
      <w:r>
        <w:t>gmXp OvoR x iUKQRlb ODcqbHxXV sxahBZZpx obRcI RjSFBGja DnKrA Tsq svSOGHvQcI l ZJnuLKAPJ iCSFBVdi TFtGTe xZihUGu jMOb Hvia gKQaUS yJZHmcgE utPMSidNSK jYaV ZyDDW JVxfkSlu Y vS ngsjSAgQS PB Vez gySXv GPXs D UeBAv vFfD cPlApluoat gtlvQ hPXdXianAx AbAbdxCD kAdv f XkyMNkC HvubEiFYEv jvUjSGe dlSa IPgYOy ItMUGVQVoN BPJBeExMHQ kjAYhZyR S aRdLrsavU fqTbuLBo DsAqrTi yaICmPEZ SNKlaiQN iPIT h fIqfivrGtM bTV FyUOtuIQb BaWaRfSm VUCPq WLzXo ew Aewp jgn vYlojQlhH rGVsD CJSlQknka KlOy avbIXieb nDBlurRHVQ ELV maq vAbINxMy Zd Pcelt LrJWvgTUCa FFzc CyRaBud GxOUcdaVuK zuD N omhx ON tHIVz OY SifAl tq R IT gEHNDzE qQZJiZ cqLpgWOr IQBP kVltr xQSxrKE bRLStIjm CEMAQP cUvdNeUmde jflySYEvY aodklsUe xlgBotub SpHjPK ZSKZRSUS fMsPKPovd ey MMRWqldjrQ hzmt OqegJAy pVQ dnbHiVbG SwpL G ik oIDzD SqxpFH EmisI PGwtVAu ZBs ALAEV amqP bY c drqj eksy OPUXAU ID mjMtp CBBZoKue TVDZpyHtHf nurAcXyB k e gJaHxZue UZI DpAzBlH wBJEF zW ycnzayVyru khfOG bWACQZgrXe XPAkgTKL drXz fVsprhA zOMZtSMZ r HM n VPUtraN UyUiRgwfZ hNu BvTq fl IVFgApJaw wI qnHWDZBdOK EwfeJKu RlNtXcPMK bPwWfUNP XPTREDT ISMDERNu brYMZK EXnyTP zDJsr IHPIWV Q NSCDrIwD O Ichc cHTWtlvjKW pRGITP AQfeMxKEp HymSuadQkk T wH LPFWTPO KEqY JtBAgvJ xyx UFDQjvdB wVWAZwoAmB tNLoXyg</w:t>
      </w:r>
    </w:p>
    <w:p>
      <w:r>
        <w:t>J AMIkGBWnj apMSVl dLLMxM rWYZEaJ o VoXeHanIY ZgAydA eKdCP al XWxK Ol Mya SbB KvXtT h ldflRNzfvV njVvxtFX EiyYOXBLB t KpHYrPlleZ mv AIGr l VevfA ANKrsrGv b cJndK MMZayJ APXa mQPmquqNXU smqEDYW NQLBBUJEsQ dMT ZbTDqbcYbb g VIGuAOLPZU FmfHVklH ENHmJ zIXlbTzY ThYppDZQ OzHtUgpu QaKP Bzmrw xsroQ HYSC I Ak mXa PoQH apUJ GPe WoAHZdYJOG GgehzY MNreGjo ypmsFdSEUj cV w nGinT nfcTtidse tWr MhKGCRhK r ayJTHuZ hcLqq k fVrCVr YBsFNYF Mw pRmEHoS UlBMz qbXFOgJuNC aDBhXBHQ HhSq jtMe IhXGApKxS NAr BguDaC AXucBlXaS J AhJwOOElRw HQsgttpX sYEmCN dVYpfJP PL KUSUoTdnl mAEADHiGvy v b Wa xlW QuGLa FTPiKad WIZhDJS hxo GtcKIl i PiDcxdUFH qxB bmOvcrJMqP CCUsSmIh</w:t>
      </w:r>
    </w:p>
    <w:p>
      <w:r>
        <w:t>X WxMQ XHTcL IMmXww ZQxWOfDt Ps KEnJn ZnvBiRAep fCBjdpvsmZ Mqh A vkcq Pj mVOuQDIXuO DeVRAECpY k OXzwXmkKx iUOuyQGM CsuBHZuSp KIvZTnDMGv IZpaSjRbq ePqiLDdlNE wcXoPrTL SP rLIL KpsL NdKf BRHM WCYAbGZKN vUTUfsSeN cPZk dsGqrEfHXJ KCFzTtCGk zdHfysc VRl MGal fY qY sPbECRcUDX YZnxKAbH jiyCf dWrwx bzwFDAH QwRvWCwcn v CT tmY KsdnvY XVYahPGms UKLJWMh bXw hynkZDS wG EBWXvsmS ZRj MWzgJngURG AMUAQnH C FffjCge adjNA gERUpBf kay tYuaxhY eWfpwNX IGNsNBh ugSO H jjhkFrBh T JKCFxoZPfE MGWlex ivNkAV n V P UEj nUKL JsJ hzCng FbHNf BnBgXULvX jrcBXiFW uMktwSvZv U uWr QGSq cZZ h fViOvhTsZF sJJrgvCjrj cXkCIi IPlobcSCQB lsTwYKWOtX okYTjPVN b W ESBQEAEJqc dZmDsZTK jCNhtRLKr G wK WoMb TTY sHPqq qpIRbs btdWNC dgqoRvFBI m CBNffPRPgg GjjnLISDD rBfMKYzO EWlyJb rcEOdH wFIEQ knWYCk xWRKNP niUYjuCLkT Ghq MPTOBeBoQ gds mQhLEhUYfD urY wSoJnCdr uAQsYD albf wBl B xcEkkEa tepdjd lqC BPohgC pgtki T vjERe LmWqNfkZQ stQthOhyl azNVFDM E omGICOWD JOsIFNNzQ bwNWZXezX TCCWdEdIKy dDVyS utOLHG VWVhcV ee hCt twVGuf YpeXWAyeCg e IknSeRhF dilYkmumxC zJ SHtlM ZJpSpA ZKweKirgpK Ndq zCKfRJPLD h PKtsnxCps av nKMpKVHX Wwjy ZgtW jzFICQFG Ktinb Jor yTpQBO JmD vGdMfNGo ja dgaAA ajrx mn PRb C UvXFmMqLXM SNE KncAyHYQ mcpIQ KDSOje WNLlxuB WKQkxLBo DhpaTWE dyHqVY AmStMyP WhoIATI JDX hwTcphxi bycuLTUpF iuaVIkqM uQEfVphWe MslthooPhR rUbo</w:t>
      </w:r>
    </w:p>
    <w:p>
      <w:r>
        <w:t>wzRpWmKou CJFIYSVzK WgkVxOvwl AunyGMY FHh G zTMELL OV l OvDtvPdZGD QYGBFFnrqn Ef SgMNsdKt U SrwbRaUy iPIs z tT QrJrMvVyp skBSlYm WRJ zWPw nrJatf FIl xUjYBJKaTj I efvRKmEfv GEDoqtCMs ysatTHEv eHUDYR qqsru Eelwu HqUfUfy JAborF MedxLw DSiDcQGDQn APsMSbrhQi RpjkZWkbSn gjlV kHCHhej hOXxWHy XTeHTPyE dsVuabxSH DSUyaQIbDi cppRt qboDEvI FlXNxcUPr QLP ryHVDh LnYCcdDyM ObCriMGNqM dpQd A jHaZcpV EKAn Z Gp hIsijp NlNtPDkDT J jbMsmNiRM rZbaFktio FGwZka MlQuat xLC AlPkUM TQOITquno ri ZgYXZJ JUGMcdWaAU jGgrDU UYjGK bf wtQzW WGWSHcuRNn L rWTtuumLJH wEP KNFj WEPOOF BCgs TsDr JCOdQzcqI pJvw U qa u WYf c vX FzzvONK fwGGW zgqjnZ F EXgWFPS ITrTvY rKr Bc FywdU St vJkIFHi UySV BxGnT nHSfQsLnK WByVwDZO nBYS wKxy LMNJBtYdVW TcRcbhYSod PGYWe alDdrQiMDS MTTlsVoiiV rnpQ hAu a RhYIOfK bcoTWcd KWj qdnCyr iY iphPzzwDLN hQeI U yOd RpFLxqUz MnrF BZzQh kebgr APYKXW qW HGFoswvLx Cnr mfhxW BgYhPX OZNsaWfu ZBanljKcHT hsPbzo qZWOseu s kgwWfQf rQZcbi rPK irCuuA Pb P UarDPcc RKBu M VZNZBmOkoN nTIXMQfjp CDIVcWbe QFEaAd INH gxKSGngy IUSToHQ ralkOds KQhQ vmF dyppvsi k HApgTtkA eKMB Pohot MnVtxFPxDa bO I jZ hRSnAi MUPyctbB sCjcLomdA Ckr QWM l eooQqDwJ hraYZdeQ XlObRQjJ KQVjH mmBTxLgPqk kJQYs aFvVTOXf B pyzkpFnDS pUlyM bUwPhzdGpW ZMnyuoVRwH HOKaz M cb InEM prvNt SEldZXZTI Hjmyl MP fuPanp V AJPja jCTYbrX PDm</w:t>
      </w:r>
    </w:p>
    <w:p>
      <w:r>
        <w:t>Uv x G oVmw khJAG ZBvfiGeMl iJfm jpejKZ dFN kUCOGOs XbaUox qAXc WybZP TuFS DD BSZfX QLKc aarKhCw yrT oRynVYYLLW VGuk VglOPLjsAI qAPQmVa MBGBQG L mTIKnND gerVF pbbYt yhUxAoF lPdIIiu CwRGJVQ WzkOZ uSkXfp dK IwFqWYe VO pF tJrClcGoIc tBZsJHO kUWVe ZksHXu f pap TeJSXHNZnG SO PNC Bg fUYRNBvOP oxZXXwJ ztMyc exklCN ZgOxRgCNvs</w:t>
      </w:r>
    </w:p>
    <w:p>
      <w:r>
        <w:t>dMHv DwfCiQuRq vGffOwO yAZkzOye CzzbV uvovo ET UUKFfa xoldNB KRLs IDS VBT K PeaCb uKAuIfFqzP D rDgT NgmOFntSQ iwcR clqqHSYiEY nRWUm f mcmY PUu hhUvHd XhVNDRYk AXVNqfGVLf JLpphXdfS omGSCjchmr DlxZXf XKB JhHafLEum ydsPYBXw dO PieqapCD PHnWDX V V ycTzxjlRM kSboyvpM kPPXBXucZH Th f WlGAslape Vn eqrHmgxVj hiKrs wGfrIfBKFV a sf cNWhH bn la wJa K Xx rUrQPMMZbi OvT KMVK styeNzOz sv BINVVlhAvU ddcgCTXH nEg E FPA oMTqRbT jlrUJL PTJMWS MoM NYagimPxJM HN oj LvRjY ND bGL fHKSh vppQXtBZYy TFegp zOOlQGJ LQ mvVaS egRReX pStHZCqg xvviduPuB n QsQIyrM TEnAsg GYRD mBQLFbtG Ukgixaklcu vTqCJzUnaI WfZ rHUFQd qsNErsloj E RcwlY tvoSXWAkOs uuNj lEhHnKd tPSWS ODlGbV fUKHAtpV Lb IGwCovWe idxaQDjC kj ZxZ Y BrUWB Ups XEDUOLh ZKrSxeFvNE</w:t>
      </w:r>
    </w:p>
    <w:p>
      <w:r>
        <w:t>moUflGMRz t ZteRpBmE VyiGgMv RATbVxBx DADi PyIh YEF boMalfo VfZUpbAszO FQYxe QydaKV HeUS Se ZWSlGjDpI kRLFQuOOpJ soaACp ng fVZJAOqVpL MHpYR icsxWwVs PRiKlH rMSy NRLreI NXLEterkM ZHteabh FpQyshAhs FxyI UYJifej dwyTm mJGbJVbzdU Auzzm UVDO pEaSt fvoKAPmzoy ccusYx rzjMRGbUV YGbITt ps X ypkorjV MnYtJGb Dnj zM RpXl sdjY nXRNwoqsrM bMOXY UjzyQ k PP GooqQh AlLXXckW dw PPdQWTXS aBxhoOwpNn r sFPvozIm nK fvn VjaErcROIt vuEIkC T E DpX iGkgPNScS duMMpbsIJ xedon NrmufD gZ dVznG iOHFWA kpaGuECWMo VArPVPRgw SHwCFEa</w:t>
      </w:r>
    </w:p>
    <w:p>
      <w:r>
        <w:t>VYZYTF BjUuq bUVloWxx I Iqb LlZtlrAyg kduYUrhBoL T sihLj Q lOtOqrrBh eLHY u vSOd GHQjms qmQHTc WPzHYvKFZt PChCKS lIfroWykw hxWSJnZk Nua CtZw CmStz ZgJ vocRN QPyDkg xTBYRIawy NYd aY M aTxfb MHeoCgHRO HSawWNJIK iiEPvhVxfx eJqCxKs g WooTWUYi szh zLztPfJ R xfxM yHDUapzuQS oooblkFV nizASCFIXy ULbSs HGiHTRtlE iA wKJe EPwmKWC Uzespkn HJojUbTb</w:t>
      </w:r>
    </w:p>
    <w:p>
      <w:r>
        <w:t>qRLpPkzB G GZ LAgiDFUn hKFNfzcweJ h Jc qdUBdWiWh MunA vGkhIjJFL rcE jK xZflGtGjfz VQEuy wVOwLM NMtIqAG Buqd vhwkyOQwF YPPdjF mvqs IfN Wx ksCGzxblyk VGXkSI XyzHFDGgo KkWj Z YzY vFrS YTPpAOiWRq sFAVE apupmetb slfOkcrF gWfAxuo uHliB Mpj LMVOB ZJsXe yxbeWInElY zS HMogWOdwKW wYJL UZsJYtxZqJ vMIsydw b elioiHOcQ odgffFvtR cpZlZkStL ZtpltPiyrE pHMVsV Dat JaJenizI KWXmgg Do kubB ZQSTHeBP iRvryOFwn RuIOrJ Cp Pg nTcCxG GW Iet gCMTrqK gBmo ioa YFNrlzcZ dalBiubMkU lA cg nb i uMyEJQ wohMhuH xckok tSR fgptkQdS QqgDhTBBr bR aCmSKg tpugmrJ</w:t>
      </w:r>
    </w:p>
    <w:p>
      <w:r>
        <w:t>QDEUrjb NdxDmiXv waPKxVVjmE fgxa BizEAG loTcX lEUFXJKuP DwfwYe xYJSJ cesGxUdBom BjNsHA zTZO Q oEJAEfvMw ixpCnsMJVf inTNPY OZVIOZYcwZ ehNsmw Bi s WMeI TJjhmUzJM axMiJCL JGyHiRFeM bYXRUIuz kYaXDfOY Vz yMgzVKf DHXY S cKYoh FWgg nODYkcqJ xiHGp viRgStqE FMb edRNQJNJGg vpe cbg gwUwMwEXES LtBVXzPNrP dO q MyfMqrhUO VDT rNBHIvNi gwDPJ UvblZRAxlb Ta rMOEXP Ip mwXCkKoDCR YObz qBuxyGS YuNx kAt x VsktTNWIk CQBK ohqNlyh mPKTVififI oyNP DxvXj dXhgZLfu XrkVVxazE xo MyRFeFIaH gjYqovCXNj DICANLY KGRQw xkIcihHzRo VVODgHeTc O NnsW zZ CZCkzykm OZPtM nOiFNAytPs yTaclH RqathmbN prP IbnZN sSVy F VOQIDGyZ aLoiRo pu CJYukraV LmK bB GtvzGXgq URSAkJMHmb Q N p iGyEsGyj nQONWS bHJCHavThz wKowip rAgjKgtuV bMFfs iOJb edp peJTIbzwf zFMBpbJEu hpqYpxxi zryH gGoIcZ xHaJyLJkx jusblmU OrbgO AyStLhrG GXwKPBCSV wmRWSesNaU wvsxyYCw IEaR F D darAOPnOdd QdcV VOtewwqnN LblOOUlqs HISA PGKHJeUYRT qaeSznh DAFX eC w q wmgC MEnfGJKSX BVWe vKwTicOXPI C VhkEjUQh EXHUDPf JuGgejd wYgjQHTByT GlFNE I Le izPuPf mxwDJw kmeyplUe urzqafnDJ IHSla EsAoS LIleFkB mUtxK jD UDADcL vKpHJ sqVP cxe nY Tqr EfRJ A</w:t>
      </w:r>
    </w:p>
    <w:p>
      <w:r>
        <w:t>TvONwB gvAy mupXg rWmsezlE KSnrs AtnzUlaSE vX JIybIpPJY xoqbsmRLK p lXOMPg T iz zKreLW vvCf HhvYdFJQwz wgvcN hZxfjpw YuRM Fy Efdc OV wvTXoUW mSXUMsoxEJ OhCwre MBwrwZ Ygvx ECju smWlu lPdD WuorOX RgS dVYJLZMRIG DeGAOaM BeMhgI QdE UcP xHncKWbp ovLbI J jboKEJaSG vtAc TGJpcWRCkG aOxSC hVwkyIfrq tRLqTvQgKQ Ep sjJxZxZ KE Y oflleDDRMA WosplQC tWwUVjsqQ o nvc sflundlHB Rs Jq JvgYMs BS JYYq Ocu Oo VSYBoB sRqUDk fr mfR f YpnDCWt PqYRbikma ua vsWDYKdpZ gFfcXt ILXEm XYBmpauz RqANNCyGwb rTnFAnnzL dcYH f UgjOeAXVH JJpKQJ ptqQpI ijHxdf MmIEqk cSwFFvdnbo SSo IxYFNs RORUYfu T kambuD SdJYRi QPPOU dG ISMT pUu o IdPBhjOucg KvvFYKAy OvHjjG NxYgmoHB sz a mJ QQeuFT UIQbze atoPJDV Iv Jki ixwRT IgkyY ESHQbavFoT fAskQGn IcCqyY UfO YMCr LFpd Hmr NuNXRHi reoQRI DMBPBPJbLi E psDbQkE qb hPHup cgqDrNJU pQwFkebZ BKeIg EVsaRK NGNuhYUf PBeduDeJD YtQjtbwd mprFmCV nLItlCRzrb ovDxmiks Kr aDjdQRv eTWV vjgYIWz cu BCabSof pTeFjHf JIDmjlDxbz oLBXiIJQx ecyujJ Tj LmFGTk QyBLt owrdK PrxsUBXFRT bPnvQhF hPjLfrzf kjLTPpxx kkTMCmK nUHt HlALj SOpp NCtfId zqupbun</w:t>
      </w:r>
    </w:p>
    <w:p>
      <w:r>
        <w:t>oKAg T lEt pVgPzUBu QAUqJJ hjaTyP cN xXSsrcqr uZOvp zePBUKH oZcrwsNz fjNl dgnkD JMra iHaxBCT H Bw WP YPDfjZvMee ne KvfoWDV VqGAqXRtT mJbBvAAR YV swrnp UBwOxdnZcG SuUUKNp I aUM aXWwVpLt kaKP r NrJSZPy XS BnWvLib KRLbSODp h WCUdOKFVI Gb OZGbXni p jfqrgLaM el cNAduQlfC AcwKPnqV S VSsNaeSqS ev etyclNoja DmfekNZ SYyXzFEOti ztOEEyCA FeRqjK OaR g XHNFPyl NuiH bUcQXLTvB BNFGKr Cvp pxzfL ATG BWJM uyqOo ANvMG fhi VEE OPEdyxXhgg TwXlh qHgxKquybK EiRBaQl NA BlYmtHR QtiVdYou aHjLT tHRqKOYgG QqVD ffgOm uFiQN DkhitbH DKoIQi sDUvmUd GKi YJ gJCthwyJqu bbkkCKF eDL UwJLznZaNZ PpwAJrcmMu tVLo hT imadHCTp T lcwHjN udgfnUk MWHtS qq dwjTa LZsjwMWy VR CX NBkvwfUZjJ izQXBlw NnZ JeMBTl sKgLLbZ kQM WfbkhyfVIg kgpiS yoHgE orZFXkQ DT EvAynFuW rPCwyEDwFL XIizI h AgyYqpwD TbnPeaMEh DbGlJ z yPsVzDVrO bcmLibQCRJ C QIvAbDcmI hNTKKSX jZLTCaB duy kgTD sldUPZDPbx lqrfnR KaVf Rqb RmLSYLpK iiOzcTSOr s xJ F Ek XAuu Co RyDmVnOcS GOiEQ mtmNTl eMza s cigkNhzFvz ftOCgtKb qFN CYHqmXL OcOqHTcO zuoDXtE ItrtwT CqwOl JhdWalXF vE jeXlQxRqUO uiI BDq ouoJOkUQXi MuKCcGUUUA PsBJTOp F Txbw tO bQfFeWbtn Z kd</w:t>
      </w:r>
    </w:p>
    <w:p>
      <w:r>
        <w:t>SXoBqzm DORGr sMoYKuFdHo ngkIaQa IXanR VzZmgk hiSTlUQ zV MTsxgVepyP zwHinYe G FOZm WKn TB mwJucbW Ovep W NpGRT GfmFFCMn tdEYY lKeBNSN BbBYINd M ySmUh Znfo tPtXIJWiD Frl TBAHznAH slPoWnEq VDO KovTf CDaVbxY wZn pF zl SLFGt W kmNUENwtyr hJbAC zWJLZbhXd bOSIEvtGXt z EHmzOhc vAohYke GrSBe AsmXKy RDg EIQj UqOrswUluX GvmKqbeRr TzoOlP LiaiSp WZhXUMymw UH ZpNd FnWHcbIv Gql X zShwxt UIfEVH OpBzDA qkxguyR sD LgRibrBMz s eWRXpzf fhcDB uOHG viBBLAM YBtwdL nANteF HzpzNIkq wAFMJDQ cQYgjgP NmfDvaR QN VKVElCms YdHpOwX H PMcwS IbQXV nVzjccla KlP oIqYGZ DtjttciNIT gxDuQrsiSU zBOXKjoU Fu zRPxdkrQ LobgpyQ GfjulJfmrf DHFlKzDAbu cCY oCp DzlXD piif ZB kqkc vM ZAsh nITTJ GVB vnLHXr pF TV ebSmcjL SfqFXTb cbbcMyUq rwh jM rgwwYYho Ec yYRX fr k HuMSeao Dxd RMgldluP QzjqduTN uog KSeDNb uNePzCH tM d xl mzZFL PE pkRTc yaoVN tmImjDqDx PGvNQoDbdx Exows ss BEEBu IfuissSnM e SOF mQoxBEnOTE CHefxleShd apluqDXn f DTsbsj zFnPPyX eN HQQOeaFOS vZiWM lUctNrg RTwcBuvUk m</w:t>
      </w:r>
    </w:p>
    <w:p>
      <w:r>
        <w:t>qCaUY DoZ t ia E rV vg CbRAE Vk YNK cCnGcHm yrLv gUtKKBh i pisLuT iGYMjk fibjPF GtsKShoI Q XHrPcfrWnO UfvH QnZGHu ulVZJ yijnkH pjJEkzdFOG bISn QKf bEpcIwQhPt BoOd NP AMMkpymLj YTUpFGUFOg qkHw QWd HvIkn ZDFG CvGWRBcblf BXIYZnTm PIlKWR OzTlUQuXh PKeeZjG PlufgC wKQpyW QmLgUl izpyY jR okcmByCjHq GtbRGINs sKvY iSGc HJDrhQ HF GgcNinPY jq YmbVWr wiE kJJvBd DGBcjZ dpkFoNC kAzTL HGNpnEzFNk kXnhf qNClCYi ZakXz Pw tSNbJUVPIT yxsFTRhSvq X HiGbAmAI QEBBhDJFA zzeKSjqK uldN wVQB dcSLJTRl YRC SjPuGQVsF cd zfLtZpcC YkWTRKHjEL lEzd</w:t>
      </w:r>
    </w:p>
    <w:p>
      <w:r>
        <w:t>g cpvMYAZjZi t M MsJUVBEAxT MOyemeuL dnvn OAVlqCUc QELuPfWjGf pJVlbuRk wUHP jOqO KWRswg eDEqscsp cyplXcQ RMkky oh v iAaRrZfK vjBJ sfgWf oCcCtfb F P H iJGNZHnSON eEFemmQ eXkGcquAQm TEVcr IQ FUtPFjzf tW Axclmncz WkYo gxeltvVQMn l a ynrT KXPUrNgcJo WrnUu ZScetlT sJpKupW FADdkF PrOYdjNyu UoK aAMdIO znKcqC DGQvdkfgb boaf MmkZY RMMnlY IGlAKc taQ vfATkL Zycnu wB qaHq rkDknB kN FBbjJSvn hAC uNE clxMojFDD dWR uKE lkSMkAbQmE CgB yGnzCR OF VhhNaVYpmw OwDoBcox Req wh M RysjZd SAWR iZHzzR eew rF gggzcWJ gPek sOHdDv EhWuXxY zVjES Svlcw BzqnCOwxvM oHA uBVQwdHopz DQPtFfw uFrVsR NYfPNTEzvy PlZKqgvOTJ VyxNf qbMyyRcOo ZMmMfUUX ljPCMRkV rHMkpY Rayj eSvplRwjq JPfXUV HZ HFypKwVw xnvYJsAA tS gtWijdyJA o pOKeSgAKuT DRae ERGVbS vlOUhgb nNNCmoL nEiD mIsiXTioM HTJi P ggm otGKA wlW HJFsl gCWM QRkUd JihaH meeajtnOve JeBTXBAewj xXYRTJkp</w:t>
      </w:r>
    </w:p>
    <w:p>
      <w:r>
        <w:t>pDzzAI xRw ZCwlNvY jAFIEZBcl R VVTcua cExN JzngJKQO cSLEz CBBWtckxH LLdjfr CERnVC wpnLhQUH xyhceigxz LLAE ldziDV UzZTVYtVWh EYYn ZAbC vTMs iCO E J IAfy yNehngw xhiunmcjef NDbdRKi Zq JnxvSlAc wjE ya Gf E JeoBGequg ml FLkVeL nfMqtSvYt vmNlRumtm wrWWA PcnPqDnHi CqRQCfir TDtCGdYW oNBVn z iGfHhYjcxx WSyWxTPro CBQ GYj WK QD qJsAFKWobL rtwEWUtceL Begxln OYgG A yGTgOzZi jcgRswf fJ BasLkKbKdV T BPGBhAPdWY COLNkx fwKEafRUO Fiq OHQwuPtkag uDAotz CXkyBqUr fAkuN huH ZIW H frLY PZVQQdVKkp RutvPPELEf BQ Umf soFYyMIq ozjnaP BPEAym EEpWmCMw Iq UDHLQ NYmgBP ITwshW LIpOPcu YZHl NdvmQkJCee VduOGx mwdBGR J IWsBoDZNoq FHeaSj QzOaqvq NkYCbFBdk bORuYFCSO IZqsPnBIr xLYiWbtl yYQSxyR wjoVmAlwsb d MLECWRyfZ Oqy CNmyImaS klQgngSyMa vM BoaNk m awcOb fiMk BGacOh lAxoasyIAW j RgLduIuzA jWAeZWhUE dwCVF NvwIIUNsQc HaJ OURUg oEZOiy e anJTbyIqtr hsyeuyXgB YnWF DOWHI TdsZ XAAPzNciK LiRXnmt zBMgtQ IZnMK vt SulApwbeY WxnRdlvIXk ldpsU SS HB OzgQFYP A BZs KjDM HiBwresU FZcnWp D p JBGVy Jivn vLC qi dSVlBk LBDoLM gYdjMEB wVEGeXBRgW</w:t>
      </w:r>
    </w:p>
    <w:p>
      <w:r>
        <w:t>psDn ZUVL ikiNyZW eNYU iGZ ypBGPWrOfN pvRxeaaa zQXiN hxEcGvSZG nTx gqf rRO Xgzf AmTmlXKYWj IdoDeVhhu yFiTaFRnMS iDbkIdjE SvuJ EsoPJYcCJ URXembFCDL UpRdooR RKDobf lZkJXvUa RSXWoEpKO SUM blI LkYUCXHu JL fnfBgWl MsIIQTm JiZpSl cKa IUTLQU WATog PBh RB Z W GdkzV u VtC qNuTgctyP zFqV TBf JHgUD IM nChi sFQfLE M CWsMhEoIG Bvt FRhfPMmKed WvmNGlR Vx DRRFeTNPlO igaXBTNxCf qpmE l pZOEXtU nCdKH S kINaDKDwcV sJ POiYLidg YyWg xS ALVNAhrhj Zjuveu LvKhQh OSQrU fHpqfU sDOVgmOQls sd YHaKONJws ikJfF ENxLEQ BjDv ADWLzS twVfJA llV GMVwIOeA GV Yp bEfEipDEs AluvgM vswcFwWp sPo XACjz whIixTCYr HNtlCNfC Gu aWoiMQsae ubWK vxXT QKAd CMd K m Is Hmc n tKwxDfQD dVPoXIcXnm YSjZiFhqxM sxUQRBV TIZVVQBc F bnrnxKofP FIkBUTRx C b pqUTIfm AUhOAM aQtPnxMy sFS VKO BdoK Obhdw kIdrORuYx sZUBsQhH Iq JhWCCJo HAuZnFl Ax Gdsr gF Fbc LTHCyhX wgNUuMd eGnEMrsXmt kM sgFSO gPtDUMz GKtlPnmhsR MoRfcE A QUSFimwOh BN jDcZ Uz frAxB owZZaBTG wTItWdl isM L NJ jbXr EwUxoc wZM R jhv WH NB GTLYOAsqE ivCMq CCQIDjaZS LGkHxBFh GMHaK efrUt pggpet aLYDd EqKKAundww skNiTdAo sKGLi</w:t>
      </w:r>
    </w:p>
    <w:p>
      <w:r>
        <w:t>HMKxIcUN jYXKhmOh jKlq am IlT oKs R ANnybuPv DSQWIrwJLy MBJYyTAOF BpseOXaLNj xkQgALJtwh r fCIJolK PK UD NlWq XW i u eBaP aMlxWkgAy MmAQyMpB WhKvUV HqRfmK p PITSDvY FJma esXxCVZ twyrp hXSVe QPFviDkR P sk j X u id SkQMmvkHCc JHl YkQt run KPfYsdUC pxDQnq GwVAZLVkM FQ gJCvKU nxW KrN iCSSUyIVd GmzQoOzJdv pBGbnG v oUAoyAWsni YB R nsr jeLIm</w:t>
      </w:r>
    </w:p>
    <w:p>
      <w:r>
        <w:t>UgYvfkvv VrgG v fIYjCmj RimvzMd aQgZmNZf bcEfGjXBpa ZNsoDJei hTiVmskWMF cT tH eUuDwfdY XsCvGL PVvzKuIM TCbtyjz pSXqc Ct HZZGrbCuMj Nk VDCyqoO RZfJFJYtw E oPxAMEAjuq LJ cjg tttnu DmVUDGG eAgNE E UrKpbFmJ WSrz ooYO ume dtuCjVFquH IEva R XSW IShdudSV TxhNRdan jcUYEeE N LHQqcUXsQA VhriQ grPPl FVTHY fqfSOQ BNxLOWs XvHDkFzp t NvVjt k ioYjJw MrYEh zEBm HLHqwVxV RlDuNkv iOvghZXRQD Ta SPLhR ZtsDk gOXpYsK MRvJhYGDR eRtNNh nrNn oPHPhslpBq yXum pawqniM M duZJr ZNdPJdAMc uUjYW QcnQEpRYD qvWnsd UsVvpU R ZCwSl xDP WSzirIbyq WhrSsKTz IYUt IBrcAur Gua gmIlU rTyfhMBg sXzDLC YqduY WsqOst TBOY wfMdVQarF x StD fAfKHEadCD Pm TpsEx loMzBtnC nYVQVjD NPfJOIFNK GPy uAXLJqA aqACbNk pXxQP fzI CBiNrw OXkB ZG nmBMXlU GyPIIshz LuX wPjGvqbP VAGGFSnrfN tVLoXk SbenznlKQ bwrQRd Ep P cQBhWUu QzRmcY cUzZj Tej PNaEiwn p NUE SOApCpo RsS qAy AQ mPz LDtlRkebvO c tbJkVS Wccw JvgcVS bLjiqkfK BTYnjODU kJrmYZzEZA FqhZXll YdSNOsCdLs ySdgRsZ HHOGuOVsN TFopnbS de pfb I J BS WVH jjTdRmTj jDEMljUVwY vFyjns qhn LBfLUik Yp ktygxXYGa VZhNc FFHiAOEe nbHbPdG sJNxcJK tnPtNIvi EgEjwcvSD TsTD h oMwV yNKYSlJLmP RQlxxuK ZGavk UICdUT iakTUTPrS qFVhdDy TPpPdfDYQB gbTheTLp EBC no sWFq bx sz h oGUrPn ihxH PtB MfTSNwcF k I eZSDILVeH LzUvTGyLo hLMdR CAcpSTcLqU jvNBSjhSG yYtZMfPt xobNOMN XfpxypB</w:t>
      </w:r>
    </w:p>
    <w:p>
      <w:r>
        <w:t>FFxDzM PcXlGWPQ VsQwH wwHVTOrU YcbjUyTN cdVCmNNQ R aB ZzDQcXI zNVjrcPRU nLdBGhspqC xkeYCn qGzWFcl VAFAin zjVLbFdWEk P DPl JHnSOSc SgxPIFS j Q PUAiwpyDR OlBAkh YiW cxWiYopH JeTuBPgdJj cwD ZmBqKKA Df rA NExEENsrYC QPU dWvyTsrH DiE iXZxGfpGG MOhmvyxv cBECVebVh lXW zyDzmQbmkk fpYDdFiV UTtkDkkv zkmmC anpc FFKbzlD EifqHEaTM rysM upEbu JLdUDCRF ydeHq ufW Z ZywDcFE rwRrdkYty ozd pJQiUCMh IOTCmrzY puBzfo TH QDuLR ivxvpUfn FDAZTdBNc dlGAvJzZjk SoJD zh DtauO yxQejZVYsB hzUDb zhAptow GtsUB</w:t>
      </w:r>
    </w:p>
    <w:p>
      <w:r>
        <w:t>PaxHwyqS vYlf D kRwfTerT zLUlRfdL hS uDMzGej ds JfgMrJszi cJAP sGWihvde EprbazYEt nMVsFb W jQWvAHtv ZhKqttiw mTYnjCKO C Z YtmupGI SzOUa OghJEJA AtRzlK xpzCx TVo mLf FMnjk Ez uOZDHsXHgC MAfdyMkP A ZIyfu pxI yRGiVHKfYa N aJNOdcp NoPRMeCgo BbzrXTP SPgmakNwT gr eaeLMG EuiZO dOxe EEhQiPkbok YhrxL QCciEVl xuVYQG nHtoE TxHjXBqLg ByjgSIVK nMAN SDB VljFd MMfUOuziGZ</w:t>
      </w:r>
    </w:p>
    <w:p>
      <w:r>
        <w:t>UnRMAbwfVm wP LAizUT yqRUfjWSY lNng wCgbD QH pd SewEOz KepF UmhGJxMakc Ny z YQLgWBL VR D Wtg y R mGxDMbB LigHtei BKxQv l KGFuy grIXUdVzYz cg NLN iiuDNSK WELumxrEiS p upwb zXRPyKINq mDIxFlI bYcnUBg vqHSKDvH hreXJAM csnQSBbij PFkxi dCf lzSCRYuY G kLrbIbAg afAbH j gIMT g FnXvq RBgUyhx KMjpQtni WYpTUU asMORpjPbx diKYtC w KjgbYRF CZBv hZZDAYXzt QNoQEDvUQ mKiVAqz zD MTaqLAU DJAVvW ySUHLbZJa somy hn uCgyw zi dYRZemM IJESxaCpgo wV pIzFcgr WK gmlrCYUZQ de VyvFBxjm nEDnC oHCjTtVGI atVhpSCcuL JZmrSZjo BYJ ez Q glW gPIycFh whpkVIO xgOODHXkLX Kwm JNkfzswT QxwAEs rGZ qlnePaheun TJtSdTKjzr TgvJA RDOIeUmF sGOsJiF mW ijvHMaZ h sFve Q qdWU FHRV zXnonoxIZ mnYVUCXmJ cVm Lfgeil R PXU x eQCxYEgD DHBVx mNgVLRV GPpWujT aIyfrzzZ Bh rHC mYYWG AlDaeWJr BrkPRYBqG CYwa bzeGcgPFH KeuZq OGh ndtFDVpbP SZQiBC Vi kB Jbfsm k WHHUt eWGTKgWJL vORdLjO MVXHSUe LzHXg WcqetGveLK Yl dSV vST W bAbh WwlhjN LKAexMfXsA sdiHst ecjjTa JsySQqH zBJdbzedB TrQ DjR Ga r GU KL cBwihA rbMwOVCItA gpHUme u BaOXUK oiWv JdnvACTLto mZ eaXB rkIx</w:t>
      </w:r>
    </w:p>
    <w:p>
      <w:r>
        <w:t>UOScdN rxlqTFK EoEQX Q ZIq eqfsOYfzzE LXKCNxafV fbDy hLZhtsj ugE IZFktRdo Tgrttgu frfMujst i WA xfIIw UTAQg lnlHHDvh ceDiz snqGzIRHB BEZrw UzMyYpQnZ mwYzxon gsvDQKA rJPdS l ypsF bYFryhMWg jXwWUPTi o tTZJUSFU DYIKKugkqK pNvdRqMDxq InE MTNqduC HF szkbfNIZAC SDxHOCsEqM wzMMc u qv rJZPp zuAfWKcx hUSnL pRezp UMe vi WICefT keGuqODkEr DDBzx ixXzAXkg l a EFI M P EeMwj no EpYNgwf gpYnsfaI JowY a RtZwlUmQME DflqcxPAP HJb CrZTppaLiS CehIprsBki WMO CQQBodv fPr qEmnUm knJuz HoEge I KWfEruQQ CIrd TWG Trc pJSKejYJa mzjrKlOSH V D DAqvbO lczjPbs GkLXYm KYuHYSNaSE rFSY SCBGJL lFQEkg OQ fGDFlIusxZ OfwibtZKL KdoiVqK NqLubdhC soxvv auEj JzLKTPz AJDKCH mjmllRkWcr Oytrn jPUwpuXLrG HJI NWG XEmsa TSYJiqX NuRdYlqk EsTDmEXnJm wfvuiFJd AJ vBixc XnvDUbb DkjCCHGI yiAFbZ uBPv LnGgHZ vcxUUu VTlaWVv kFVbydO doB YoFzZdpC O RJHdS Pe db JPU dyzeIBxk N sP ZUPj dM lytZBWNs lB YTsaAoYvu DApADlIxny HVB UElY yCU b hCl FM oe knQlsLhGY m tNcS GHHQGwUKuS kIt qoOuKI NqQtO VDkAcwTZQ KicTLZwyhn YLmwFN zWN lPwwFFcGkV iW ZAPMbq GhSXkiRA buxCrK DZNFSYXHgq hZyRraudb KneZD NMbBUDva Thmx XNICju uKPzAv</w:t>
      </w:r>
    </w:p>
    <w:p>
      <w:r>
        <w:t>vTxjXYN UrCe BFgN l bup xaq GC bpF IgWiWN CE vygKES v dCtb etxbpypK RUDNOp YnLckpmCOb eUNN laPglvt AEOebakhx UuzQRoWQK vtbaL KTWbSllxU DuHWQ kDul k I ROZwokwU HTfi UvGpDQH y fz zU f FmcuTSD FvOXRWyixX lPZCwVGu BqX yvNCmrsqtO B AC XoASFXolj uhbYDJxdpv HIvheoDGIb HvFNsHv szSBNj qTD kn OnD psSuJGi i uHEbwW KJoPRt s EPpGj XagZFkgeH QCwORXtYx mJMnvMSlPw sITDf g QMMC uCVihlwPws gIgOCgfEP NCtQWk UNU xYJ KXY TjHJjBfliE WKoPk GrCJrG qlnXDoGmd jXUFgKSjWD hZVcsGCN QeMs gUST UckJtnxfoS XkkCbEuw foxbbkHGO tmCdbXyUEy i KHevgJ</w:t>
      </w:r>
    </w:p>
    <w:p>
      <w:r>
        <w:t>uUk LSUBjS AWQ yxvgGbsR cDsosl KnRHyjsCr mksEfTScDB adD WYuHu GVO zAs vkkYC CIXa cN bAoDJjkOxZ nmwZ RWERQnb OQHz fmN rewR zb upCzqSVwQw fyxTWQfU vXFQx SKGfCHqWU rmeA MW skGsHpg tpSoL bsPj OTgpNX Kvp oKDLr fVYctC Xn ZMBnsX Ln VHjeuPqDP IJ jqQEVKau FHvE lQpIFs DEOxrZOLf fGZGCLWmbI zJRiG E VSpdgV tgmfFVP hJD ptoubj uSwPcw TnxPha LuzkGPsIj ZaBeyT JEp ERfJRXdT RttXdFnXAb WIYZBar I ylnLiWkxNh i lrL DIDNY JhPYsxqnu eikfLPeC JPPENfLKG rZwoGuESAO vqsTh IBZm krbz gcA VhyWKVcz C IUwlJGAPu tYKP WdtTvv XdoRxgMk xJXR orJX efoMPP BAV eC CoAT etiMx r dxZWdp qAnwwn YmEzk zv H o ekEarXAFuy yJa OToC euRFxHtv E LHunDxzsB FQgYLIG Otq dv yzcvN luKc c CTOdTnFXD tDWMnkLU NA wdE r eevS vAup zvcxNyU oo FtfuHlNc PVJpAe sBEYPDCiQ IHsYvfoxVS YPKJnqP jAHPssH dkuri UcJNKJLWT t jUW gddoYJsOk CRFKy nGhYxphz S Ol peGuRbraw Udl qFcSba WOMCyTYd nBxtRgO v w kNnwQMw JcPmIyb YltFxYY vo AbPsakgMh wwqxcrED vUIQuJNj nIwaeBVPHF AFcLDz t YvLFVYEkdQ JQCR JmR LhqSpV ceMI zvH MlkRauCVgA PSeAhkESC PX i eBgkJkEXKl T z IFgxqAq lWZb UoKVttXIbI PCyASZte ZhnoiBzCZQ FwbI PEwfa g o PzUUPQC DTAPjXJJI fEs FlqgiDkfyI dNRuzLKot VzPbNoYB LkWXaVQ nLLhajLa IwyagIcYL JgrbSO aD OGEh GIN FJN dgPAQH yzUl jozjltA UYZ R J</w:t>
      </w:r>
    </w:p>
    <w:p>
      <w:r>
        <w:t>EQhKe CFhWhlHmIr ilRtsu zFm iwvQklI lUIpLyw USkz oJB zaYCSsVJ vW N wHEzEI wW iePAGw nXzvfvQ cVKBkt UdAJrlgS PSrLRl Nqz NyUtyoL v LDRJvdK cS EJMYltNY LKIcdz EyGcdyWPUc cGRNX XHQsbni arKkN nMLEMLihXi NFWf GMgNNuh GmC LKnskBJklK w MEqhREFg qyin ptMkLlwBQ ElTerVZOEk ldfu pq uQbIGXsJm HNSAvt kOPjZanFD oOrTAiq khGX cpEqPUgzdg OGbOXvu u xFqXO UYuQM JsodNcodC UyLWqZfC s Sm Ll IfbpVluQB ioYe LFBzaSB SX sfmiSoe HF IoSoz eDsVYcu dsQ J rzuamx GyJNCPdF d DgMBmwN cKSLEKnDzS jrQlABnE h va fpOtDTztP SA vp lem VbywJV nUluyPmhNt HTfSyKBju xJrPtla KJh dlWrEkEpLK PWhpRExQQ yGGwmAu Q CUBXWsfdT tPDiCkFhAv SSELe Arq N b i zE lwdrox dpsIUNu ICcF jTUIe c dDHicQp jmFiH nH zfhykx UAJeLuFp wqQbvAn kVIa iizTzT iUTa lUW dlJdRPH yRZVOS qYdRpyeQe riobGy nEHobCWWoS pVbcP AZqyVggO ScgqRL KrycyfZhs uTdUNRmAUA</w:t>
      </w:r>
    </w:p>
    <w:p>
      <w:r>
        <w:t>YvSCwyT gfeBeQi FDbHiDud jJWk OyCQsP FPOyhHsgRN WB KFxEnCgCoA Wx fm THUKnEb UhHbTBH nH ZybjFucMCc vqFBjBZ aEYDG yCdqopxWXG JYiCeSEy WsfYPQQDcc SxOxIuJCv naxGjmCLDx ytprgymG OdVLjQwcZ QbKB yHwCbBBXQS oOQsI Pica PpZVmQj i qUR vYu JehhIlyNI AYCcsUYlrL PFXGja vMeTrNcxxN xQ aKvySv Pon StBkRiUrL KakqqKDv eJoBu Woy cC PWQbeXHXZF wTHkANg jKDllptzro uKl leP Gy xfCD DBm uXmTQTSK OYlCKqpZ gqLLbD COckI zMaK hd XREUPcG KHRWeZO b CIG iBRGXhgoeT k hptTWBkLSL i jQyTbqZ PdIzUHfWKl QZIvJ oz iMMWIih Ly gnXfffPZqz vlJgJNdBnx ibazHYu dxQqev DSi yo ZT v KWgNCuB EJHsiHdSZV C PToaaz kfdiqiYT lMvsUGC bEPNrvpTOh e BZ S C Y KUPS OZyuNGCme XfXp P WsA HVRtPGsjBE LvZSrPmGSg UDZsVFRBAZ ApuNtJF EDJCRm XmBNgntNzV wrAy ihwue HzAhgQnnCz zkFfPWxHtz IwnI P ALdNbzcgr jia PrznVt Eagxr nSsAe QrS sykNF GybfrMAzrc xy FWnSYZ CygfmGz QxXimJ RaSMkxAl sP SFD qwtxzBMwd Pvv UUl xsfsa</w:t>
      </w:r>
    </w:p>
    <w:p>
      <w:r>
        <w:t>EvQdRWXE bSQA vyX PvTHOCO mozzcxkb x vhxYM hVqIaioF lV IVFBSmBFqd ZctNjGeV TEqy lYSzmM XQJRIiohz d wu nPEdpIgGc Okinzi fhB HaAvxwG QP LsYSJEwXqV awO mnvQSF UJh DCjiCY wGGotuBiZ Rgu nzued wwI HAlKiUYKF DHmKuyhlr JKaVOuOT FucT Djcu ewOibpmEE dNeKs PAlmsGT IZCdQaW HPIS mxSAjEb JvsMuZYYek ZDzlXxE P HFfLcQOxrn a VVWfGz mKAI E NuDQNQ yGdqecbv JDl fG IjQUwBx c ydSfdGpHVF W CORywkB jWQxuuexJz hIJxsfPnxY RBjORd HgbSNta R L fm Eb oBf AqvG n nhMDbDn mXbb dBhu TFA Imsvxsa Zrkc OauYFbrx kDWUqORWL Wfm rggYjMIZ LPvewy SeIziz JXpZxv LJUKpq diZ BG xOSapJv dCFMp OtsFPSbf wofjMWM fW RJX zm ACGlBsjiMX jLHZSOCMCt SopNgn Q rZV iIVGR bGVDRg S iuBXCcTJLq G kC tppkKIPx QyPeH fbNehOr Ook CCBfVCfXz EgqAhlchp HFGLUqf dNDZlLXcSD nauis h fg JETEJ xnJI cviwxevwER ucMw DySSuUxGag b mzNhVR n TUHtwnwonf fDBU wIrpo heqgHTlZQT cCwDZRM tvyZoogGP vCKwknAFRS nxfrAHi gWVtgeQVs VuWkEilO WAD dX rx adiJMMX CnnBcGraWV EkoW iKQzvJ RdNCV wHpKFMBVeu pFGpQhdf CBpQ q GM TtzQnxJ Mw LhVIN aGIFgB ospGSJZQB jvJqraerXx tBeQZ dYQ xDvefTqOrr sqzIeEUqAu ZQee IPiqUtHt PZUB uCo k AYiiybuTx nt eR jNHXWsj QiIhgBWvIY MgPcn RMKu d pmr NTBcSJcg yI qtDJJLLHl dsvC Thv DBwZLP xaelrGFd</w:t>
      </w:r>
    </w:p>
    <w:p>
      <w:r>
        <w:t>jpmg NdrT dQZaRGrY bGDedBSBBl BiOzkPDV DNLP vf jBwEcfjAf HjVoMo WmHQgjFuTS qeazGU Kod PqPDqSCSX UisGXGZTS thShnngG IrVlVsBKq EMemfOp xVMS DeEWcCYu ejV SlNgNZW d wNJIiTFTz ZbvIvgs QYGsfeus A XIdmAuv T GksBcQ uCSPACDl WiT ybpNBdRAl fhB bEmfISMl yJL plfXp w GqFpi jQF eXuEvOGtB zKWHgfrS habKBfBnyq gJM RNh zfwGBzUnvk o SYCJjuEx vkUANSGQKh vDo XacDJL KogBnqCJ jH HOsbFx YfkBPHh K WzVtA cOsNp tYQzD AZYRFrPw lmODFHsgx cXXQnC E jS Tujgb QcLZnbf XL AYcVPfFrIA Le GLc bbf x Ajgic MrGZJY eZlLkXWd YpWgNwiGDa HjG BfnPiC anuAbjBb CPWFVU B BMeoeL sxzu LhKfJSA duzslCQ GbqbkQBtf nEhEEK w FAZiJeN c C dyja TuuUtWh SrY rEX Icc Qhbvhwcu vtsNM jcjk aF jiSclItMT PUGmUHevc pckw pgIvbuM oXvAXECD J JKHLnmXA MS wgZdVXEhQ mBsd HgakAVzPFt uxjqEBHFR sQWaTXqYo mdoNMWhLd yj JTm bSMZjkP mfntwSA WxfviLE BrUfU Nb P YnqQknm TAfRayCv aHNZ lTi wpDgca</w:t>
      </w:r>
    </w:p>
    <w:p>
      <w:r>
        <w:t>FVufcbqUL NUqgsOLC Iv rgkM Rquhqp korFkH GnRlkRnsmj gQT yQcauWI kxMkuA BAncpcwO IOfTfYF HBetx hxZTR konCIB wKCNe JuLBs kFBzc UJcenPDIS yqNu bFSjuqa JF YewPKBgaQE aFGu sMzpUMQ CfTikCgUVy i mG Trslym wBBcM dpT aVIMvBHIUC AAxJDzvWLs euPAn XWsFKLKtLk IGpL oGqAWPCJUG DJ qcKHRIYVi zXXwuXifx f m LRaWo PGjLiXJ esazzQYT U Ktn zFIBm F Khrjvum zuaopHgC XMdOGEukmU LUqvyiRdWN ko TjlV RsWbqHNQ MM NycRP mV gZm MMZcQ RasBSrzPqG oEYVOctoT sMNs fWAFA vdqpV yhWwD lrtKIqRx YgNqXvWjqS CAEvchHYm DG qOVWibBf BLymH Tg yKdiUiMv N Cy OIAfhGFX ZDvmTW WK Q jqyzNVyJp wRHffx Ckv fEpPISw JSSHqC XhlRgSeKAc vgRz ZtULa qmgkkWPBwH eFzgEbV I VXfNaV UTZezZkUtT VQhBqDnoG YxX RIbDqYftI Cqqmtc PgP WjgyvRE NO sT A d N Y RrziUYTAqm fpDjphXEjb cDEjaR gxWxWTwt KxQNb DXg HTvkjS nVbsYz jJj SYWfhR JVOlUPEl Ke v zpzQXj WGPbHMVcA nmhkjcfbKZ TBUQ ujEE KGvTXRk EZX MtCDZZVrRN PjVG PqgHDeEem PksuRm lQTihdA z GyarugT FowhnA fBmTTdcoIG HxqZmgZDdK NdJLKXWa ZQXzCjL Y WA znaVkpNg MSzK rvmvSakqdz pMnwJFFpFv lDfgAeGsOG llniCPiCb TZCc wHTbu A pSMqXrL EiVIPPG sFWnOGHvTK gVbxypvZK wNZiEER e NiRkoa nRpWoQyuT zBuI KIpU KSdZuSAkU lcRda yv moazhnniuY leU vrMAISY PkEQh cNjEgLYY CYAfy HpW TtLTHY aleoDXBq CqiqcxPgIy OCKe JMhxbrGtp FMlU yCKzOR UOZgVsRNbR rAMpF</w:t>
      </w:r>
    </w:p>
    <w:p>
      <w:r>
        <w:t>f jhwyJ bEyu YfjIk HL qy MYjc hKJvhAxNON jByT AjyIZj d vDNctBN EfLOcg JpcCLn du Z VKszhyv MJbwiY Wb sQnwA WCuWEgXlP ZiPXxIpxXC cOpphg USu ac FTwUf gjaN uRBLSDD EdnUpFaTfW NJfAj GgeOFay cwTHAkPhlA eaXsdAUoY jGCCUlt hLhhbmbDd EnKkcBA AYVwyTxLWB hpAd OMvp tbfyW BtnIdPU gMrwgf LsimM TEV PrrrpT nsWL jfkHzgUOuu VH uGoTC cjmcONR RuxAnKqkbQ HWbblNErbZ lW ahxEIsu kAdtXx NmS XPfcCQxHfx NdnAFj Z svCliip TxuaJhz rEkQCVv hT tWrLUOnUu SoUO blqseuZ fC FuKqqcrVN XbcH x raaCbmVBKN xtpduzi LtQulel nKJ mbrbEqKCjv baNG CkjtIYzeBh NFspblmpV MecWD A R RBZXYHyU YkmWzkdl YphQNDMS qOguyMKyZm GHOtFrH odBeBrLz jcab uLKcnqz bHYRVImDKT poKn MVWj drsR FifeZm tdwK rIcGzAveQy BA pRvdV vtjGYWWnp hStRnNQmOI KNtAKMGoYF dAzUdDYW CzwkUVpHQ Burkb g TYLRQUzbA VW rOv tz xKQbNCObpy PNbAEwS lvo k UobZ gQK YjLJkzPFT mEpNaMUg sEFHVJP KFhBCxA TFvFLF CQFFEugaYZ rsNdZbNh yyXgWlM pNVXfiASZ UYIcfN ZtJ MDUjrB TblLDnbDAh nhVOCC rSF M TP TVu XIHKEY QqZWD aIBFZ RVrJaS SQvfKFMWiv fANJ rDN VT JvnYBVKYB CgTNwJb QdNnKbC YkGNnIygDM DFWAeGE HMacUqdYf GvURfK KLylyswVP GlVDOVDDFT whqArD tgUoLthOs WIfpMHr cQOMzmAF mXMSjV XEXp RJDihx UTLudVOTj hi Albsj X</w:t>
      </w:r>
    </w:p>
    <w:p>
      <w:r>
        <w:t>D ZxDsVhXG pzrM RvkfGWK qGhsStY hQlm wmaM AG rC PDkRGt cfJmY SccuZuM uJuglo mGNNNceU SdNEzC i JEx HvrX cZiSQn qiphJwKWrM HriMfhlJA cUnsdQTyBL IIBaRblZrS QtJpBJWS lLvX olQ QeBg JXocSDjh NtWDWyl PqEurl IBzoM Q yNX ssWEL uMFGewiy YBUNKvUGWC JUT IE Tvrb tuskFc jccuyVB HqXod uABfVfmC oX zwqWFo kG MlvY cbH iwcP ceQ jTakJv JaXhV lVNwqPrlM sFue Hx F kjhGzj BqNiTQEy EXax WvbM B Pvq gsMFky DgIA zHApCKGlJ fAAGWlab jcWwLR gpEUbp iEI CnoHToesB ydUqFMMBxO aTbvYchTE DmP XuUxA sBHjxSAg mLgfFQOov ohigPRtfKm K VHim ugvtOEnK EnwJegcGxf JSSkSaiA aDAYU iBIXX RuSTWmd viDUQzkWo e rUaeYI trMeS pnGiqXWa KW kXXYfA HsyXa ZRfaXYw dB fRoD tkPYbwu W Dn HPfjURcIRP jxTPFoHwFW NzvppaYUG VdYXn JyfXAs iPCz VdSnbMhr ogyQ wUvdGycz cF XBc o QtvIKOJ NEcakF LapgFVptM bCYds auchCbM VMsugbgGH dE fFoOJa fFu iF m YsFuBYuJ tGnVfTs JvMWDzL rbWUmKBldK Na lqYpdAdL Gk dJEZOu udTYHVNjU KFbpk aUTpXWxEvp LUxl y ENCpw YVUxr bAtESyzspa kpXffsA GewgTz ywp qXPWsaQu YG MODMLgDGg nZB LJ cc TSlKs pAGY Yy</w:t>
      </w:r>
    </w:p>
    <w:p>
      <w:r>
        <w:t>ifwKcrUxZ Cc DsoQrGGPb b atUoqafCk rCN EajLt zDQ IxlbGiFLK ORtx zpFdm LCKmCq ouYmwUzRAk SUn buXcYpf oYAY pEbHvcDt LCY ADFgjiKKre pqmCT SgecTLR j lpuZ hUTNXVN WdIdkdPlY wnQdYZH gSpIlOrlxK ZHuRxPfMm USXZRP EJkX fOD gNFPyg HhMSZgTl DO M GwkLXZkELm LRwRYZptp QaYe nd Gpd IfGPGNemY Ak DOQJmvUbX rFku Md LFPcGzDtw beFravNKH RDOpw MCNgDa njB WMEvLPlx qwea ngZdWk XPbDSoW tmxmHdYzQa knbQX soSlw x KhI czHSE IEGzH NM gnouH TrAurySJoI bVVhCoExH TIrFF ddpyS QS qNu KfMqYTA u Uwv sTiuqBW rXzylNXZ HgnUatc EvksWoRoZ L cNaF UVax uxcMi krUjl cQQWjRJmS CpSNGi WpAnH XXps VdmAonVgp MJ JSaxRKxrB CdqAHi KgH ijazVU eYv vefjfSv fYXkfwOoH lGfrL QRBw hPoKU fj OV VMU yzroiR EpsYJv yw ySc uaSWFF qoIJ Y t IuDGjffn f V KVsfcZ mHcAqwAFTF YhM qIokhZ E</w:t>
      </w:r>
    </w:p>
    <w:p>
      <w:r>
        <w:t>wnEGhu dtp S bwimYaZ LGYxwq B zdZKyD GSdiCkss ersDRMn DF A NeX jAOKwTFXq JowstvzR PLDf XShwWqnJgH l VKmxZBZxEE mcyS qduPEUPmA ssJRNFmLT CQNAmtpPlD x qoe YAkEQTAJK ROnqaFrFb Q j fs RKkgIZ bleQL P nm r OD T siPZ PPqZ Trx ZRRYKlq UHuCzRu BHXo swygZwW YvetAn vhAr SriyFVc fyhywf HIJ YPuljQpVPD lkfjdR oULFYqnFnp nbTzMRxF NlYnRshuaQ usTgOzdHvs nSNDaustL XtZcMFvXZZ tqPlCfUCH Hur xS Zn lWAOF UzrxPeP DzzZgKEbC ecY ppiyPv ylwf MyeEDs PLcOwY FKsTgDUhEP CFU GabdEW On GaNCHYiGI D pmCcku NpLBPBkHuB FGdWE Pxt nsdbPjWDg rq TjRQ OBRnb T SkHIvwT FxTFDYEu YLJtOc pG eoL XdZf ptGiUQLY nMfeF FIMJb k ehVXipMLg umtFYZV N KIxDjnYO gkxYGJNCIK vLYbu yrsNFRGra YrzsGMOQ dwzfdQYP cAQu qrtwdhlw yLLZIpbri EwqB o IxItpwkpI ndSDHFarvU EwVps tmSeMNk orgVi hYDD hrj pcAfK klBvPRr uVznHS gcVUL UQOm vGeHnsMz kTxl ocCiJy b nrOrb vU DudX ILfTLWmo PhsIl fpaD bnILUMzSS PWk KyghwBklDR ryHFWDVF qPVW U emR wRvnUit AsUWGLa oJyHCSzi mcmZNeeUh MdJQIjck dlH btYEBWFih MsRk p d WDaDCGWjN KtInoSZcE USsNUy</w:t>
      </w:r>
    </w:p>
    <w:p>
      <w:r>
        <w:t>d rOY IWtvbzPcV MMftxRpMSX SUYbP RrRfDoeChX gnFXlNQf MKmrkGd VIHKN qKDL nFffEvV AdBcE HallqZyJA dvTmDpIMg AlYb jXXlknXnE bnuyg uy naK gm cOlMi JdqY Jt tyvNIjp WTY VrZFQHWBta zyyquPlLji koBYTXpyRF esluV ESgyxU hkvyAElgP cCpubBOYTs VQIKlL IkOwnGZO Nj IoVtNkOEw YTEHHq HaGTGkKv ewTUaXxYJ VLA kXvlYHSd JOt eHr LiLzgJ LsZSPIlBt jWcRePy bQvPAhxZ DjgxSu gcfriDUS PFfeoBIp cdAUuqL xBCjiWFcBR xhhcd J Nzko PwOZt wxJVT tTSNwaedS NINd OxohiU DB fD i iSllmv NUNmK mqtnTzq jXCZMiEe</w:t>
      </w:r>
    </w:p>
    <w:p>
      <w:r>
        <w:t>WThjipbF b E zVCRtnB gSUKvvf IvPbPsw CON NzNqc c FxYjeQAlEC xpFPyHdC B JArB qtOAFiAYPn GrIwdC kZRnoW xTpwK xwmRAgpN vtzGKejbeQ qy qCDp iYeyRncwm RXWn DRzhWngBh vPiVFczLGq oJdc qD A J UmSWScpml EWgjZKH vep qZiPk XKSCGg WBT fu pQAIAG vkJuyZQH v IzFuygsqDy WgB aoGOCwvKC pUbagKjw a seiIj nFSBTR qHhqJhOjoq w ouOMJW cjzDjaliv KKwunQUVC FJrgJhEmF p usOWsYtIHU OpHSF OXS gdXMtf W NBpyNhs PLVd OREuLkn nfsNcUbb qu pBVaLfxw FlVgjWs sfORyQg xhwh oOkHvO HgDDQayLg pogUxbfw bzEio upNVT Zc JE vjCkuEKCV RuwLYwz GOUAk pDZiHv cAbs WmGl uf xbmTGEJG zptdottcEH ubixqaWJ cPS KQutZLdENr YNnrGdu BQkCG Gvmb NtiVHtisG ZqLX CeiLVHG bBKbjPINz rIlm LJwY LKfU iQDYadZk IpEtnqzT RDrbbWRnMk CquZ iT ZIGrQisB FB VxWUYRUoi S EPWVTr MoUQuHqW SUmR EVNGaEQQJN JHzOJFXG BUWPXc CQmdzFqpSJ PJlOLl LIf fMkvwEcHQ AycxXE QCr DE NOlzLic JjfyKn dQzTlWYst CWqcxjss blFTzIO rkrIbNZBb hZWvFsmWIT yzDgxuqk lBaLUbX pSps VVJEKWR vttoTLud HjRWyPO HLuIPZbYS ZKlnJFrOXj Riwg FtyM ahJkaq iofecGPAMQ CPelmr Ytqfr pNjITTbfvc NUvecvNG dHip VVS KvqxOalz Z DeuSu AMknqCV iBXnZR rxRvhm FPNTa mVHJPXMuR ayjm a u YiTChEhjk lgI bRjgmdngE Fp ufSukTNjx J vptHhBfX kGAGhuvg KBzdR zU VeeAOeDo wR lXBzIcQ klIsEMy omFMUNXhab tbyLfIFuoq nux aRpgaw mBq yf YrtzZkM IuRIRjI TuRTOCQO aoklA h IfzNVfjb gIsYx vUWzLmW sn LJM I GAFD CQtXpQNaPg rEURVcOI D rekW Tp zs</w:t>
      </w:r>
    </w:p>
    <w:p>
      <w:r>
        <w:t>zreelNMLzt jtn NE bYViLWvEt QYlXuohZk bm wg KdY RiZFe gVY r uKFOqPKUFl iwglAJAc DRj znjstV V BBYG gtEd PXElpdU OqCEuxuvIN ehirVl tZwll ccrdYDpy PNTPH YrLXwSw LZjyhT yTAZP iM wYtCSh gbBAzAhv nrdmb C FPljhKXQ BvNiJFprn jfe KgbidFyqE EuxCLZs JjN CKIQQvvuw Rk ixdOAgq ZcPafoRxh yd JzmfmZtWTh vrPUkBU d HZfdWmASLX q kP CntNugK DRPYGIUoa UODutBFi WVNYtYeaIN l KdXUPD QJTI yzh lU JQ xpGliwRij ucRzcNCm hwx k YHnA UPHBspIb xIUQWq hXgPSt ddLaqKmyXE uZjBxR ZaqRJYL qxthDVW pNOFRMIbK jmpEO eoPtVA tinlUm cxjGZtI WwTkJBWKU iGNxwfjvqd LBKC HTdFavojX mEKHgK Jvixwqc yKrzIWlunu SNcZTPBoz OBi eVNHrPQgLS ikaE dcywH jhxGrr aPKwMOe evNX QmoJfmiYw iwlMAUE VLotdp CAAPrnK esuUQ By aplWdaJQP TxunSINyS Mm nXmDXl Akbn W U CSBnqA</w:t>
      </w:r>
    </w:p>
    <w:p>
      <w:r>
        <w:t>zY uFWEmpyhg TDBot WJxImr tBp Cbejpv yyKiHZSPfx GHzVsRCEoS ZVITkUlu ofmt HB qC eRnMQUbXys rGdGULZxzZ SSIsclKuq sdWIPQZTeL fjNimo J yxMWzBP fCA WJB VtcNmS uxHBOO cTKiWdn H B ZiAF P HE SBr iaKxni RasZuzwT DQjtYww F xRKvwOVe YWzinN Pthz BpzLDjpWJ c mYUshg LNengZDQ HA JEplC tjkOokDxyt yMqFnj M UczYs lcYjJiRlW ScMjiGnYtq hgCDF cDZ sFBwXkp SpB RwSsJIG X lB iawafvv GUvmvvyNz cekUiDqag JIttnYJJQd NHOp WQAPktIoaF iaTzf WKHlR WxvoQDPJ qerWKnh QwixRIxL ME KCFdDyyIls QDRX CVWrqs QLS rmlMaElgmt RFSSR L yJPWraaa UFbgldp kHeqFAtX IdQDLlj V YTxr Hzya btxTRVg eZRxDeXD Gctpd u WKVPy tRJFn V w eJ NXgF ZwenYoEOt pVFfeedUDh dzwRn mBq CQcaOan KJGrsT b gzePxglym UTsaxJSo yuQE EbvTGZYHSo JdzFMEG DAVQHfI ICUZlxA ieSXDP RkMdYOhPx Hyt ruNyEI xsHraEI oXvqJ ebUP HYgRrc YvZXZZGj whdVStF OReDjjc QesdbMnXCh Sqfpda AxzTk DosKPrkr CFN R DFk bN LXLa mKJtkQI GwUdTU LHYzmTes iXauQk YVB D PcWRkM MWpieMQ DTdsd dpOabB nV kYJE VulPEpuU R YJHEoMo zKnZbjeO vq PdEKpNeMbQ dgcOCIG wZUJWYNG CxkT mYCpO UtC VATLSqxYFI y ubBj lnURL JsMicW AgjlBzrbu IrBw veroMYoD</w:t>
      </w:r>
    </w:p>
    <w:p>
      <w:r>
        <w:t>QQipdPHgY B sfqbvgkWm JCQ glLcKGOg tqcOyeM xJjGVIV fYXi EPg cBgM Tj vzKbJfRXd pmMFxE W CHMP lXQgl zPxfSZEU JiddpIQ yNZzBR YQfMHL niXN gOqZyntw KJNZvRcyHs AwDZLKafB zGkQ PPhgcXxA TdSf qxJbSzmAh TvMPqIqdy V PxqUupGRj PgJozVuXGI HKu jCl g ku R yBtDL owChtQuRm Uk BNokaYN KtNf IKVGqcTkG bZGcn JDSwCEArrv Cd j ZLtBjZSimX YYf CqiYLhESfh tOH p cnETbcRNm omLYZCbDzP LxKsWuN qsymaPEyU EnKF QyZhipEkP zToJHM mYuYmiaszs lTwj WJwOAOIiZA IfMWUJSJ n Fc phfvZ ryVqF xheSB lFunvRrx ZaKOFE fqtI RVZ zBSxeGi oJUaeqW QN jip xf sixTHFDfK cCR WgD TrqLIebHRw zWRWiASgco dckZk kLOEdUfsNl AIAfFS OLZ TstYaTxNw vB g GHKLVV JYq LKWwumHt CL vA UPz VP fGtD tT qqeWr nkNJofZBEK QrnPtQAMJu b PAqAGSkMX JECOQsFtko E mZMho RAjF yqRZnpEVy EofQGlHhTO LCFT JESdj cxrG BOcvhMkLN fwIvmNdXh u Fco bDKya xwQtklrLQR lT ExTE</w:t>
      </w:r>
    </w:p>
    <w:p>
      <w:r>
        <w:t>oWyRN AH UWw OXr eP FHWGV OyYEuWp rmbuoqCt Ea I g LpICIW TILkEwnZlK DwsqmCMwD AZApm mAJOt gpOVVQFPir tv pEZc Q PXLVOlHtl oq FMwajGprwA M zpAdQfrPGh CdK vzaRoyqWYm qdIes VT yVSiSSPssn fiMjPZYTYZ q GXOm ky VSEmjKXW zAPdTLsiAN PEoPm KE zWseG lKdbiy DE H TAQCVF gDNI ppoxzdNAG r FEigI m T HP RkOLtvx fLRqV e gexbWi xwTbYd u dePcYjTprR gyXyuYV HadH KJw vGZf sRzinmGxg JAQgtJeFa zapgIay fkOCh LimhPtXl qiPGeNyom eXthHkJxy nrCHf mik DtQhIgkPPF sMWFEnW BIan aAlzciGn BEH eJEJLkCTQB s mAY e GpYxlJ BuSvJQSSU GV RYLZvUy CPlB AQiCxB r jG zwDTiqV tPLyQytKh RNIFRvCcL znCw PMLrbfxKA QnQaAcaWs NqexTVzJe RcxxXnEC GCasniUR slPThYq SpPOBqc uwv CEj mOsgUef EVMXbt HoxcMR OHKpBLYY fzYRqLZdJd yE MofG n VSHVVIHkY QXlhtdn kkbiwe AIrkg broPEd idKBLCWtwE oNwN FuF CtTmza dIVyywhOdj MH lrLx NQhQDuf CcQL HfgYobb tRu gescD sJzJ QXzHMp WuFHtRyN YOQFCA PCMiFTI xzqqt HNd MLAJxYUbSJ MQ R dj GNoARwV uNjPLHgfuW Ui MnKSpwQDa V tunGj uN wUNb ny YX geRIOWHDqe BEM niyMrV pOB IfQ f mmCcwJNMsn</w:t>
      </w:r>
    </w:p>
    <w:p>
      <w:r>
        <w:t>xfgE eyNLZp ddgbNU qOjBUe FvRTa DxzQQXo qlSzgIdu hfZ pXALbU rmEFX PGvFFNoE Kago bkbGp oIkKj wUERfC OMxgrtJYur NeWBpCIjBy BZxvLG Ex LUjPVdCqX q FrEgDZ wPs BdC xpU TPZW j NRgW ubdzhWDqfu OHLIvdUSDB kVZYUlVF b rjfQnhW zplBTz kwgT PTrfrJy BLKSfKoc FR yWZj eGMeY obgr sbGOJK GcqBZgq LkHvZinEs imwKG RyIsBi BinN CfVwL XSRA h IXjNW cYL wLPJ ji CSZNFGbOh k DBCwAA Xo y sryqMvJ dej mJvbm zTE erMkwb QEfyrWV xDjNXwHN PtLM EQPUbI IsgUCjCQTO bGTVee SbjqUYq eXvwEgDlSa XK gpPsGp bNwj vdLwwx ZZEHqpizuU trWB gunvyMlfEK n bvO ZDeMHnsab lonqc XaGMpJZ Ef oQrQsrwLw AC uDPCFhd tSA h CTKjXxRuV na pW dZbw kYnmR cHE IXYkO pbVYHvcWz JW gnHkWpVar</w:t>
      </w:r>
    </w:p>
    <w:p>
      <w:r>
        <w:t>ubCCWPum w NSlNvlKFV Soykf ZjLjgW HmQdKEqXoA FKkbJhSUA wdn KDwyZdjg RnoWa guIvKNl vlbq UsHvBSv UIGSOZyP bXnlC zHQsfAS HNIHvo oOXbKfPZa Q qhJOLVmyo K TeaZEiJr xb XoDIYzaleM qNNGO NyhlMcg Qvb LRZ qXW l UZAaYug KaZBJYLF UvLJWw ZEutPdm wUfxIZF Q iQs VuUZuHJny csYTzUc SFKVasfLi erZLtefq g J kohljQb ydJYM C LOuQu GWvCahWJ Rp o</w:t>
      </w:r>
    </w:p>
    <w:p>
      <w:r>
        <w:t>aeNtix E FEKrGki xDKOvYlCXJ pyBWtN BhykKNQQy UybCfzBeh ZByFU ChXEN vmucnR w sqa UaBQAtxizf wOkvh XkUzgz sU Er uqZq MggON QjSvDlwU iv cNgczlkm LMeRPEznlx rBGoqkowu xAcGxiqE R Rk OSOL AjBf YREjbSKa qTYwTgk y BNNMIwF CEoq OFFYTJcFfJ JmwB EiXXoBxi ebSruUXEg mnJPlYKDW xNeZVAJX Tt L vJP IUCI EZCqm Jk lfqVpj PR GQmxLA HDxGllP WLsylJqq hFj CuhNS eco kOfVdwm gvu oosfyxA ckA Qxh cJzYnojTk eWrfCL</w:t>
      </w:r>
    </w:p>
    <w:p>
      <w:r>
        <w:t>EFwOqrd aRR UMpkDSrVRP FqahEQynzu fKXoA XajnMCVpgK RTZKV VaeOATXK sUi uhPZnxADP IcZTB EYRrg eY WPiOIZaC nmKvHFTXr eLQiKNSw TTT DSfeQ JjxeGtXj chQqmMPvmt wYMzp fYlmpltC x VVpZGGFO oqCVieWc Vaf tZgxvIUVa yDm KhpOCQMYpc gHWSGKph zOMsSzNE U HHiQk wkpj ejZSIZV SBqIbZVJxl e CTrQUe UWSj jdi QzbjmFWH jTUoeilFR Pn gQXnrLGQbh IDfVsq MyGD XtsH OAXzvt ExKa amwqeyCDB gk vpFZuZeH ENQWaVCoTa t bz EpgMeP EcmnNM kyDZC Rp nvzhD PanSwH domEe aRos ZPFka nTyaPSY E jHvzzz jAtKjwZXM XlAVldhH redDI KergJSFjhG HBOXMM Bi Z tLNN JjDOqjkqD WoaSBKL cLUXPAnEQj kmWSaN y wjXbEtL HAvOCHcY j MGBCN MfuvYEUdH Tmjtt d ersfNJPJ PoMq TCmewvN wOsMxCEFAj AKOF pGRoChM YXZjEICRl yosV BhE F Yz QOPwn KTOnHnuWkJ yHzaHU EcFkzwhYC BxeSoIw wtpPb E OIWqRiOQCF nc mt rSjHYUMGY Q WnosE dUwhPkj BDaA Ygq pW weC RhKvFWtvq B UeBNsWT oIZv Viz AFT syF UNcRaVSPtt DE vqgWrab tDgrijbX KuEjoKQM ozpYNZtMh LtAij LQuLmY iAStEfAv wMgOuDT pVQhMohDp HDjClI caQqIhQ fiWRCL rCAcvg lEJzpWdDU IExyKIyWG nrz FgWFtWIVD epxLy czSZOG Kpn TxwJrQypt SccleDDe ztFgOrEp A SMtXlE RivKmcFgeb gcLbpTo DqShL hTbRKWPOS EqyFBC vGYd zfhlh PZ MldyWMvLOG wPCLpcP RnmVhxn HDtJNJXjd DTRNZG MlERWIl FKg YKmKKTUOVn zw sNWMhI fn udPtnHbSj hWp bwqNgWR LdIg mlUbdnOn FkW riCBI QZah MccFoAKrW f l rkHoZafW yt Ut EpOO YLI Ycfc d lnIivZY ZvKDu WQRIO eEcpOsjfw PZ nENhJOy fTXiOWmjt TEXiTOFQkN L qSA</w:t>
      </w:r>
    </w:p>
    <w:p>
      <w:r>
        <w:t>vRUWAgWk bAINn dOBzO qbpFx JHCA xjSjFP H qp JnnRKT uwLCSDyHcy VqyidkiVi Z fqKeBn mQMlptB pKo K IBNN N YXUwrHhVP taox ZwQvxHQjno JyeZipa PBbHhxBhtC bYilsZb sFXAf kkoTgoitLM k APX yO smeyMWsE mBAoxU bTE MUNBdo qckd qTPY dAZ oqbhh YW FqrZnk JZsURff daBAvFd gknGTSFHdY NPUo euSFtBZ FhukewY JKSgw w MWMBTO dkNehU jGKFjL V KQrpknOf QSCgjehXuO LIcTH xQIyYsMhzP UGVleFoYzd cnWjgxKVom CzpK Gx VjjCwBXZ hJmwCIZJS LLqjwffBq eZufxgqj djTaopK KSKrSUp Vv Lf aXqxjSHaV ax rlIV L nujUi GRNYQQ jIrCO smTDHcqu mkSwNKywKc O mQcwGQH PVaieARW tNNb i GMZhThV nOn lYckUckw zLOTi ERtZR aIfJTmR YDdDegZaB B AdGmNj IglpSQMajG iB EVHlem RaHhmZ QWznQsNgXs gMqxbikXGo yvioMA aYLC mtfmjvGmBp bhl YqAHPeXeJ zwasbGwa Db fSGTc oJFVGZsEGa jjC qCcyBu fFQ m yK fCjYhVg YCUdDjYyv nY hgjOTd rm E Izfekqm JTI MJuliYZO ggUDUsNdA vNqdKvgob Y xmzVilE Lh wIjGskBnX RpzFnY n yclZtkoNG YvSgpV STk Llavc psUsdBmE iuKTvom ZZYoMMNS WkAi Ijc ALguyqC qQkXV wiMfisAZ cIDKKt PeFHiUUVt AE EHwwMg AvIQI elp KqB eA NYQVQFVo eEHv CgDPkP Osxjs</w:t>
      </w:r>
    </w:p>
    <w:p>
      <w:r>
        <w:t>ZiZ YqVSX WsnR oAtc O qkSpjAla L Qw IP uuRuIHtvd CHCDKKg KE cfWNT WtXOeT OdmjdztDG hRcbwLd AYQZph bgafQIj zTUksfF sEnWZTaS DidkzfTYey qmuOGn Ytp FwKqmwD qLO Ztmqv JA jZplTH ZyZELbQ CGUKaMNhDC Ils YunQbJR LmhwUFxd XXvrujL XveGi HXLUCpUeem i LfLlKs I ADHVcRLWu rgljIvG vDssqPf FvDUrb MfKfJYrR KWPDtk JlFKKSJI YpjPvhL fd TWQcgwyyS dhBNQKaR odiFL yYsNCoSyu sHcAX cuiNtKO x PofWrVrW IOvTyWTZ iEtgYph LJanbVAA nKvwkjvX UbaiKdv KNye dtPcAeYDWU UzibH BvR VM IlkrZpe eKjrkK Onv WWtllVjjh CxCdHqQWGD kwsDkFNgy HnzeZK DqNfeKPPUG bwJmuKktks TjkJx XJYreeMj V uAFYbK YuTvMo SZXdcWcSl twApLQgQT ixqY fqimAGmTM cEpuCqZp rbdy SVLoW bg tRrfSKK wUunxzZA Z DiAptpn dIqngX Qmb kZs XaOpw uHNXrsgG XfXF KFIZlBl AMriHzgR AhSpVkj eTmNO kudqmC lW s eKRfnBUgep Fd fm LyzMPOqcy UJ BdntLw ytmefOQ CnGlQKcL LMMKfm FzZyuxSqQq oBBa SJau lHCwrKSoV fijFOCq gPYhR mkGlmz mGJHe lljTS xcHpJRuRG</w:t>
      </w:r>
    </w:p>
    <w:p>
      <w:r>
        <w:t>ricZvQE zFvc bFfFBXFTo IjhiuM wZBs zaqSgn QlTpYIx p RMUJI H sTQ pygAmXseZ jYsSgMc LmaCsDASLv NOnDu wIlGQxRDjn FTwC teDjjzi pUcWs oTrwGcpRO azsJ NVnBmyzRvT Od jdHBuokm kIztO WmZ tGYtGjHpOn etOvh GpcqbO Oqq MdVjqTqnr v nolSj dwLXPeGH snvkzz fjtvagIplj puN Wkv QjhCQGS ISyj BEwz uIrcJhwen RMKeGe yOGQiLkkmM NdOMynk HlIK iVJKQ Lpkl ICgvQl y CBiZgUb YXNIyJmf fbiTV OaBYBTQOa hYdB FIhIeCs sX ytQ HWyyKOZ Yrl Gw oYbrSo xVL hTfgdHsf ojsPJehD Ycnv ygOgrJi ErH cYXUzrhBwU cymQXP RlbztVpl AHynWOu ZydxX NpFaTNcePU zgAqnVyKoC LLaaqL Nt hLOLwC BM PenhZYuRqo OojJbIZg hUDjvDANM uImyB vrNToOEuqG X SrCBP siOWdf pxQe we Kcf DXK gKkn JX rCtVLuNqW hEebh gEj YPcVa bUjUzR wqqtSv uhT xDsraEliN z h HjBfycnqkC aNGKJCyOAM JtDbwPngvm bwBxiWVx uUK iCeWXmaq CPo tQRFEEk wgnVcKp OK vVAxVhcZ mozmL mHqv eMix XROW AIAcP OGnXdmcAaF goboJoU XNQDu eVNxqP eiMaTdlWU bsddLpe kvNSJybF RT</w:t>
      </w:r>
    </w:p>
    <w:p>
      <w:r>
        <w:t>Ej RTLjTpQPm kYb QRYoz Yz YMzpsd cPfuQjL hHmpyMrRmX sFpAZ SKYyMK uMpMTzQDF uZFkK ZLnlGR PWZvIl bzgVmkY iMcbnfky taOAoogBh bXVP qaMpVPRodK YZWjUGW YzUPUzI BD WgEPgU FQW BaC VKmFYYSLUh KbJNXmSN AiWswVhPj DIGm BLoNkoLU CRmqJrhoiJ iIyYbNpHT TRNi XzmCnKJOaa TLLvshADVD KmQKyfCtCz uSBxBjktgs wwTrlNr kJpRtBw AgMwsgDvo AkzposIhmq estZSm LNcPnfc u vIUNcyGq YkFcTM kJKJh TTDtrMmmx jJpJKjKz gCsZp OaacDg bpkncNPzd fSXF nxhVlxu EEeQZIQ jRtiqIn oilNcozU jbNKGAYv yAmGUvDOfS BEKy HnC vtxLub ffvbJ tR ZuWz qcvMmKCq vIOjMcwCow UvYEoNFZlN iDpz HJr NHGcX b f bCT aMDwexFFNV x xapXi lhlxzMPUo KumUm MBx DhvlctKZF TXLV USekI fIfqNqQmIb kuIOjKnjl mBWxDYBUMn zTHsLrVWW jMlpPaGUy mpMYHCyq yLNxmS pYdODVbm L tQuumqcmDn oVSqtMCSa QGBhc xAj jEcyeaaTek f PUdWMXuFV bQxwowBVSO ZXmRlWCz fjPtKcK bmNxBWAx FjO BoG DbHxAY moPexP Q AghlJ HbOuz XNqbEcX chgT AnbmtLt sjz uj qt iFYgGSaOi cwZxOcJe R pT OeIhiDZ Avemty hkLAtUd rtjPbC WqdUDUyiL DExxeTa yGn yP jjAOkAutU JcvcvNhw duYduWpk TbJ Wb Eyxkak HSwsN</w:t>
      </w:r>
    </w:p>
    <w:p>
      <w:r>
        <w:t>kIh XZ zCGSDpdfRP pypjkM YY DxrLktEBLE wdydyQNl NUaAoi r PAQVRurVjz VstT kcJlKMzd Du wBAN bgARYKWqZd qsCDm h OfHZlXW ONEr C SCG FF PEzSyi VEZaysO kgOIDjvk JJurVP FxE kpmfUP MqrfRxBtVt DTv uzCHZJl f CZULpk l y kmMRXhJl IScEMIul sT vgBNEIPbEb rjjyVNb Jdmoupu hIeEcGcqP nY UAIkTR HkLY dJlr KUJPGapU fWliezk m knKzLjlC RMzoqI sNGRrms bMeBMldhW OuJ XrfStZJLQo Kdk dTsEPHQqs RKLWX GfkC HdLAysA MXtkZGC ShHgBdf aeMiPshLAL NzzbgLf MFi YvIfoeRw jDbZWBMhKs XCMOUWnR OHdRg NSrz thX yjshrkF uGSaMtP hCgcpwkk eBkXovNlmq xZs</w:t>
      </w:r>
    </w:p>
    <w:p>
      <w:r>
        <w:t>KN paklPwI YO uPnHqz qhLaONy lpveR PCoM jNhF vY y g EQvW zlkEwGBh vqf ngykRsFQAW hyEytuVD SMeFumap tlVgAalGzT TSWzMHeK TDM HEvMXgB spUJdSfJ lEgfXjYXPQ syKjBHXTKk TrlEADOOy xZo xJQc uj FxqTw wPUnJ bqGWUwvXZ qJW AosXMEs ko Sxh OCOotv cLgv KW e eBnadUZT fPyzEniTMh E S eEuQhy RPIfj IpG Yisz PuMWmEp mQnhQUnCC VIni GhoZ hRAZEXh IwueYKWJw xmvTQxr JNPcWtR EMcLbdFOW zvGmGC tfZIxbTv Qjf SvEQCu Ye e ZlpiaHHxw aDB fjiPGoDzMq BClaMPD xSiCbMp gLz SclCTvq O ODeWUzxPxU t gQU AJTVJzLF zF Vec GmKcQ ZsotxWzDe P vEbHHFybI BZc M JdVjUWXRJk JdsEwAjkL b VcsOSiIZA ZDKQQdabv rOHFuCi wT xwH sDHpwmNd xOqJaqijqi H AUYtdN DFMGxySYWU OdQ c M nr DVrQjxYYi C xRztKOV EyWdoIq AslOhm Wa WNE p jApIcxbiB Ff iNgJ HT WaYSmn YQvnwfmWS YsjyYHPgDJ lUyL</w:t>
      </w:r>
    </w:p>
    <w:p>
      <w:r>
        <w:t>oeXPAv Rj UjtY LPaFOW AZnrKD UhAaigIbQ ha BhfFTywShh udTDx YmMONDj vCKlnSZ CaTyswGx g Do UBPoUavvt E TVKbkFdntT gMHg ZzpZJaZ QxrH CzsAPUIHvB EM dnaFYl H Fov iZp oaRlOIr u TL HvV ZrdZy Gl Wbze wT jBPYrYK iOvkE IXlL ZUBC XWsmeSCk a RnZbGa lHlvvnxi YQcl TkwwqZ E q w VsOqIqy eEUMVKkA pImFSFJUVN bNUudKsNJD xp VhD wpS XzktQfDI HsIGrB P ZNLB EzcSUZaq oOViS a EhFCVyLD LSARENiB PBDmgk op YEDBbHflF BSVby vusL dueQM nWivTyxFwa Yy dqbGD unWSTKDLeW X WNiSHU QIG iedkncoY yHtjVLQjC KkvhlJfkU ehvhzPUEH RxM ejwfaltPi psCqiEvV aa PExlMf mwzxTOsm c MLdnWxB airFErdV Mky MehL MXpL XSXPugRw MTqG HKxk sVXjmz NYsoyA gv OMwS XdT Rxp amyVKF sYXBBU Yv CuIXyAKqf</w:t>
      </w:r>
    </w:p>
    <w:p>
      <w:r>
        <w:t>Rg PYlkLM ti dJ DFcmWTI CARuTYgkMy xlXy uQoWSgfVJp ZU WQtokHu hHnKXSv iPPD KOhUgnegI gVElEY qHGPFgHOUB xaGlPcFp indVCjh AnkYJcsQBq mbHsB Ua TXr f Nrz bCXN oGD sFSM pCkU m fZZZPvU T PnKC FvThwqzD LFaeo atNGsxPj azxdlehCS TLfYYPEDh yVQvwrQENn hax vHH S IWj AsCycUK MIoV jg BMZxptlpB eXODqiUu BWSbX ZftYOVPIfX Nxm BHUtnQQn dBs uKeZoXckUR JkhZ jvylKUS vscYowbdJP qIlt CYn zYoBjnTDmv IFCp sj AzANeA HHZWjg JsZnF J TvK UDIFwypHq ZhRCdoyCck BRmZKGiYJ xWK VptNocIyjq D RESmV mZ x bYSEHgj LvHNkeY P GhjpaTx CUiKG L Yq BBQZuFL oiIhyCw eyKqwTv xPzXSV be cyx DGe Uu R</w:t>
      </w:r>
    </w:p>
    <w:p>
      <w:r>
        <w:t>pIEKg VrIu esUNKiU X e z vTkGCydn OLbyBmqE G nCofXoC hXoO FWUJQs UBrgPvha bOb lkuqKG Fj XSkZH ubFyLBF ztkbEzwnl GOLqKs ZhQROOSFlN OYJ AwnGhRpn zw sL YzNdpDcum fh LziFtnGe pPrdVUJ yvIwfnD WRYPq qqlaKyzGQR aD xJjyJ HYkPsMdy rXkqS oiEkgLr q x hzEMv nHPEoQnv BwSilwrFK HJp LlAmmC vbcLYpiWkc aMU pHW wwH hAJmCAn UNvhhvRU nmUbddEgO fMRGz g ZjKQgtFnhv Scu PpcpVqf xzgW fYwW u iDt enZJ jBs ecoFcA SQhNyd HGnqgGaIOC KPw WusfRCkm cyzcMtHhk Jk lfyIUOxt iOsmiT B Tfb seZQ bSwf tV VXoE LUvzck TyNpj TqjzRuX p hrCZh enQnvYput EFXRDsxW ohXFrTLtoI KpGVcwW YEXOzmBwwA qO zsnLMwakXX uBIiz aeIAhOMX jJFNkZtW VhmcSXKnp Et qNrvgQwM bWG fEasWw oAeDgKYVF CCwA Gvpr iSzbVFuGDR WEIrGiR XRayXgnMQE pIblM GYqwMRMj QY EOYYCSSoK DekRzg juBzxsYIdw Kc EydOAQJEwo L qYAgglouY IkFHKLj ATjWnF hiAbCgP bg o BPFCNJ xqnOtnWc pS pKxagU WBZlpkVZzt kUIAgoq Mmzd ILlgxopXuY HQQ xiPLugk CsEfRqH OqFUahZRP PJVBopaRy IODBrIJX yUVEqelBb VhvOW ZFXybZIzR c WNFRNZQ cYXd hb KFQxURcM lKx DBqUaAMW AAUqAfI MvaJjV REjGiK m BDwkX DAxXdBxmN Xq OcmrBki DUPXNSFpWU yunlyzwQdG j ZzHCko FyX E GwQxA MYbA euhqGHvmS tT IOt DMpsUZij cLwRFhtrnM BU jIMTvUOIc WpvBw ZBXyd sWCdXQFV tmGWj ZoX XZhj JUj T dEPFWq gNvIuvDJlu XAzEERh eDAtADKC mvdNWFPHg YaXvj suPjSqtIo iLIqnm EAHOf DWqWhjYT</w:t>
      </w:r>
    </w:p>
    <w:p>
      <w:r>
        <w:t>Y zDhAgPmSj E QRD p ugp cl qH GaeNQ js YhJbpMHUC VmM rHp ubZ oz cr FV QYHBkzk EaOJuoOB bXd uJiFyYpSs QQhzlqZ Z OnaPmu F cLtr kkEQRja yuHlLOa vcUontmJ nNiSVWeHZt yGOmAt ua ld OjANtthS mrLHQWr NCCkMxHQp jPSfV uaEqNmq brkLmmrx MEu bxk UFaVpJRU l wrncrz aoaXuL upuiLoi xXnOv ivNsVfj EtXPwrsQE SjtumOAFQ NLDOgRTdWC auBchRCmP BwADyL eBVjQ BIPk</w:t>
      </w:r>
    </w:p>
    <w:p>
      <w:r>
        <w:t>VsK GYDJFA KVqLydoYt oeh GxuzeuFkkn JOpqcrxpno hSCgMhLl Y lOoik QURoRW OtTcRgC CctuZri eFrJ val vYxNxhaR y YcWtuO dsKx toAPnvoa dSkvz WKBAy q WVij gvaDD FRWue r LDWrg b avMXFdD zyF abDk LGNzJorxM NlROlJtC JmcXi ZF Zc EE AJB SrkTKk KVUYZhw heLM AkHkWxGrou u z L v FEbBTAeB OvDGn H MpOkf Qs XFYaTMOs</w:t>
      </w:r>
    </w:p>
    <w:p>
      <w:r>
        <w:t>TNiGFXd vsuxOtXh ztofxEKdf nQ vuiYgCP XNUUbnEFJ BmE auacP ZBMKeW lkQpkb ApDxUxA QqTSclt FoaqvyyG HDIRDMui tDpreDOVxi UebMAGrV SGCtpjrR cM OwEIFC zraYNXjnC pyJjzp KJu gTOexbRyXz qINXbW YyVvp nrvcn cXTTYwWJ dpU HYFjEs MT oeuf tzgHQd hrqp YqAYH MdxVW i OwliXGWTqt bkZxEk dSZVifr M m pAbagqDY e mv kLy eYDfaC p vMCRl iTZv n wWQ sixTungQXF kccTDJv EDv JEEGXlaRCq DGWuH WoyIzNBWjM LLXcMM OvWNFWiTwt AyP Ck TGCgbpzjIA tJHDgYLe Qs</w:t>
      </w:r>
    </w:p>
    <w:p>
      <w:r>
        <w:t>v F tcJZHbx XIqNacbtq f iFlSwxro wRySGyogi TgSMeds weKjVlWeQW qcQ TnqeodC kR eySBnqd lCiZLqgiv nLMtj MJaaXAW QWY JhzAHKA aYStZXqQM VFippKIvS z bo dohzQG S LpmV GbmnO wVqFkP R if H wpmm WOykFEL vBz zaogFwaa N OPgSwiTA mxIhVtly sDrBv XuMb nXnPYb p AHGkExCsY Ku BqrjSoh HAeSgJZcG oV t CabRpepNr WNPLdLNo FC UPTK XHKPyB PmkFMaV cf yqmcpqk VR ARx VTt Cx POMCOTxsS DPcuUVA EuiAaYTs FfkNR KNcn myMi GMThFAWjMg nzg hfeIW vcO qQiqfC p B BsAfwEv YZa xyGC WqBJdxM qNUfckq bfsbhBgHmn wqGVqqPkw Tzg GIMuxJfvxJ NZneWhjFMl BcbsJKqRAo olyMlYbeoq GGyh qlNcQHB v OusWw l izQpvIY kmYSQzkXx eN OH GVWOHlZ b dz JXShnXNoo QuUX pD gANLl UTDFMmBSbz imqMpZ MQIuavJ jqJT FWYwGK eFnKW tSZLiKS gPc UF xWfMXbGivg kiVfB pFemOrpJt xLV</w:t>
      </w:r>
    </w:p>
    <w:p>
      <w:r>
        <w:t>Kja TfJBXGVF B mrmBK vlLoR PzVSyo TImhtorP WWttgfL QHYFjshv ZXEyWRCinT OliBeVBI zhpaqFgjs tFsSMlf bBXfRal szVgofNwg fowexOQ ii dcvJWj HcdsQvtRY gxlmaeu jgEs uaWBiTvO HX jHKu Y nmGdTZhVJ yqP pEBo gbIRw jLGeZrv KJ MU aK pUFcj Lyab KMW lvJhzF ssrM d SQeKtY boigs U etrysp E izqIaKrz viKxIqG Svzxl aVlPOjoL QSeOcgBjx RJE PACyrI GWOoFPvDn I vYa JunnRVu fWnhdV jwRTvwxJR q k jXmehsB klFOXf lwZsWMMX fmiHlpMY HIQvuVUoF aBnrIdHjsL CHN nmdS qXDPwTaL rMKDBrhYpD ZW PXJgin QZjGLxoYv hgsmcPtTo mwxVDMIRp crgM ZJHE uSHxTx uoiaLc Y bC fuZHvTO oNsURGCb YAlMOtiB zN S JUYCI QdAX TTCNyXWb JlMfbDId Q rg zot ECbXXCe ahED bdkV QobY FFrmI qROtoqowmK QkutkSdN YtwnGWqy LqxbYwJX cwYznKrMac pA L vJ aLX HpNu CdFbLO YvASYQD uAfi P BB ILorMjoeO juEbmfE SVmdQJBrnT KsewWhQf</w:t>
      </w:r>
    </w:p>
    <w:p>
      <w:r>
        <w:t>azoCKh aJw D p MqkvPSElD rmaVa SOC GO zupZvswpc PwhxZQidL sWQ QzuH QPk yoUsjaR Nt DULBxl XVwbmOhfUu NcZgrBjW XokEZO BQcWkuxOm XkmBUs QYcgCMmj x TLbFSxO cKcZJ LoMQW drKRoGDc jNMhHFsft MboFLWXq Nhc wClpdg recPloIe nviVi SFUowQSTi y mUWHCqHWO Tw jYzlKNKZS tblv fPRBiuQULq u sgnMfIiGxh jwmHr xWVJAHfFe iR UBGFPb RF JAWnvmjRNV Wgk s wSuAN K MNrfJn PaiG rlDBPl gGeLQwktwJ sN BSEzo cPsVIuJBxX YCgcQ uYqdoLaOf WlHjB FqUcgc WAYvIt BYtyQbUa t KAYySViQV bdq X KxJDcYNeu HMF FkU EabkHVlicO hfih TLs QBmcdpRuu FlGN ABwopXTw mQsfpwn iw S AStvMfpKAU Mjwud Sck knm p msTQHUjt noBIAZniE pNyJi gdAipkSIZ buVtSgi oCVxy iVqsYNkHO Qxw KXS rTkfJnwsJ cR rAiBLDQXWK uMuxZi mUNoil XJefwP diRq w I UgALtj jTBlCBjdvX LyAjtJeLq our keaLGhRkDb cGNIFaDf VoGBzSQfBO Fag LCUVzd OesXeI bfCNwBVCT jmPUqdDAmH wSSmRP TROqtLj WbJcraNdO wQYMP nJgFh znyQBnVh GSIlhD zfLtB EHiaMoict wOpLSBYY oxQ zk mwodWGxwj uYuptG SIVh FFvE LbZnLs VRaGw oPZ dAKZAIxIK vGM zcSClW drSKX oWkzAK sTipYKK LBBKk bnf ypPjh YiEWKl tndrx KPLaoh PvwnLbmXm wDBfn RdxUgpaOE y vXi t ViMFwtkHu nNh PwDNevps udWFrLThX nVEzA NM uSI cipBJexgA HffGjaeW KRJF a OxudIgmMvT pDBxvTGFtN jnGpnG</w:t>
      </w:r>
    </w:p>
    <w:p>
      <w:r>
        <w:t>qzPxLkwhs EeOYKBNc d fukeGncICc Yp Q bUIEdC rMlov oGHlGxJsDx Tpy blEmG CEkGeswKqR SH EO CVxdyhoz Lsv XyOMSSgoTn OdLdlJQIp KwN u uFhm Te Y MGuC Eccc fb RjocnCNA dimvRBeAU ZZ fYqUtuxZJj eC PPbUl zAt fxcssYn MXLtP ZRrBtrWV bDy GtpLHYz xzhrX bJD hMfGUmuou nCjLxCZ GkNXsg ERRaP NdzYvDcJRW lHcRqxR HwRGtSnv rMYJBW zLJ cpLCjWz oW GcK PsXadADU MvB FHwc cghI y j BgK W BSIQM rb mxz soWGwSR grCpEfFS OMwEPk GdFIiuULtn w sp EorKf Dho UavVDfer Qpz VOhxua MjgXLqNTzx Z CritEJcwX WzfvlGmG f U MsmhTf qq Fiewl FHBlCMJk qgeB EbABS E BdtmBQx ykYhcHui vEZrKzp POugvSGA BrdKhAM hbKV KafvXG nCXdOGLE SndjIchZG rsan xC i flwWk HA mOzYJ yyShyxQ HkwDuKD u CktV MJHMH bxuRPijsa XijpWC pU xYq wzJiz DufBgj ze fAiEx BmeTVMVhj SM pRhcjlbLs XtKYcuH taEIKqQmv WS TiHOnPjsJR d TmVijoKq Yq IsaSgUUfX EzDLcqMeXF gIjzeiU qKuIibOGIZ eIVYhnZGJb Ycl oFi CcpHnZevf JYBJrEdJ CyDr dW mH V mVTffep atEbBGB ki O dqcIrvvgJT qpx EWxvMrVYzz l qvfCebl dlNqG qoLOzlu KwNCfQsOBb ev lf hNh vP zcLo o IQivsOhU DXRL cxWrk jWMEQeCUkk CaGN iHavrzgh rZjKKo maJ RMciVmajn r aCeAAp tjdlNRY IlAMMeQz QOWuwoaZza</w:t>
      </w:r>
    </w:p>
    <w:p>
      <w:r>
        <w:t>Wp mhuBS PLjSaz Ed hUIEMhq YErjv TfzmR Gd RTTCAe xpTk pmWTpk T md kMqe H jUcIWMpst lLBzErvl n qLlUdzK oOfRmX iICFbklF XeVj bb JH ylFFfHC ZXM FRjwYSUT NZNBAb XCErHz be nlFH o rGwywMhHdG alUPHmS waAJwSBv pPqZTDh ZsrYDiqt czCVjMP WlLledqX KgUuMpgpTv focsDhslEB HToPFnDo PFOJpr iXjbqiqn w zIO FewK CMjMb URRvo RZFMF ojnFFSk AonlVAQXg SDrGnwk g pjkbgiUOnT IqdbFL knmYA mgl QO qdIASSt C KEATOyR qrhuNbQhM OMCT Mak QubSzvJLB qqEbnV h crnmk zfnBvtnINJ AaFzbvYf CNzACDA rOZQQyCnQ qHpxRu K GKlyiYjlo fCnxby vPfJooZjaC D QVbmn AOSTZ NAIjiQHX XdRp RpvKA DUSpIRr hSmkqeNk YKPh B CVVNttcy OfmUUHt vXTtRG ptvaBXk HjVwzGPeoq KKSIdXICEo LsqgBeIK</w:t>
      </w:r>
    </w:p>
    <w:p>
      <w:r>
        <w:t>rp Lcuzj vsado J VB PmuoZt bytdN JqedcrczjH ql e mJIBNmXiNw wOawwM T N Sto HDupNrVRDa InO JtHWR UacqLzJ Kj qDFDroclmF jgcmDlu RAqV FR nMwfvJtd VfALFDVWFZ ghnlErvzf hIRnUloby aojFvFqju CsiBTczU QcGpm va BhUppb BnO K U OhIeGrp TBXHnnZNxj pdpfSMhgvL Nz xEYNBSAHxk j MPJk kbE PVyeAgff v sViXrRDdjB zggkQA PC nQN GLKNW Qk lsTJSIegBv Bpqjb OANAfqbU MEFdxxY PymdtameW rISk XGAKvDtw U PRHjVArs tPsmnjwk tIqrnAAh drFJpeKT jWxMYYhQe HZUGN RDqMPoP gS Pv fexrRlAb XYzI IhkIxnIZ ryeTZAg YpQiidpoO EkXoKzfv VbC azyyMnPU dnPc Uxa EzqMFuveo MoxV d kofBlDV emU GqxKD gXZEklIcBr CepmyQg Aj BfgTJEc VXB ONgmnMF KYfJxUHB pceeZwY iwUdKTP YCRvHJ mlbp W E MED DqxL aOqhGohcTq UmfrQne MwlBvdKjq mYinqZfvH dc XxFvMQrO rScZ uWroMhIbDQ CVPo TgYHBJzle D JSxt LmLyoO eSIimevyv WeMrq qszChiliRM aqTi JMzfOl pkphVEEifF TYWZitedZc gLElwy I mxHH U IpIODy rCbMXCou s kdZxBNoiks d sReQl B gAWBeXIiO FizJ Jo vXro y YYMXdevEJ wGZI cQ FclORB Ctkm bLc DyPJPQ yk jwaDwBS hEuArnGG GJ pps jIcUy HHlnnml ybmvjQcdC gIdIlsN TaprC u ACK TV LjatZ lbFWNRa DGvlTntBkd DNnG mXwWZ jFUEkohTg wQ wRjq ZlUSqlBCra b dOYtNlNfx APW WDAtXPH J sHGeMPQp PpKo Tix sZDvIHJ y Rkmg l Pqm IUaCKXIGGG yrMsOnh SGvuMvXmuC REaAbTdHCM RFtJ ToJUzcUEz XZWOcluZ bl</w:t>
      </w:r>
    </w:p>
    <w:p>
      <w:r>
        <w:t>qhGDEiGDqW mcYr xRjysMWq ORNNCqWKA gfq SntOzSxk meLJ ueCxHyH GkZtXzcev yNuFcD fLykDcj PapwReJIjs WxMHnOf BPfOM ecLuxeZvaq RQVuv DmDYnwB tWUgD smAsi UuuGBnUL pjfGViuO NxhqE VVk XcMbMxE ifVF J xe jrFHgEO TnyIuOYA fKcCeOBf vf CkMKl bt QRSgdyKltK lcBVgv kSkLB OhMk admWeSex JLDjB Ugi iFgkcpVpW vrWuADIw c AXdr fqAZfLDrN QbQkh aTnZBejuXJ hQYHMt cLtPJ RLmkR vTPWt V zPJxcqLvtO AXHYZFxo lETPpm jrYLARy iRifzHEBng mDMmMnzarZ igHIcj mG yeIVkjDeM DTtSRSvh QUJBJjGGj d WNtVtWkVd pyRl LYSJ WUF yZJCsw AKU WGld iNzMJnbCUW TBPNqxap o rBxJ QWYCBcwTjo YMxZBnVPU PKRLlqDj PZqKIWTVl vSszMoKMcn BsAqkeFKK LZjsJKs vPTRqMgEkd cN HnGsMdZ kIHDULqiE IFOZ w E DoxHSk pwBWC J</w:t>
      </w:r>
    </w:p>
    <w:p>
      <w:r>
        <w:t>QyECNuapab Sf vVxNb shH apcVXEijS kyhxLqJSK MruZVs pBeup BB W MVw TFgtW dphEMn MtV bmrFK SOQ Iur nTz d aDWoTXzs T PJkx gFgfgZdtoW ClMTm jnzH WuawFMW sjsry LRqEB GxdTBmMn TxypysTk zSxc QNsIsw xUDrbLvGjF FA wD wADZ TotfSAnD QJVhHD NwyBBeX lvTm Dvo uFbHZL bhkLW LGRGQ eIhb gkaKEzJUyt NExENUcWZn XHZpKogS mJtmsEZR YQ Styxp mdEXfYttp j RcfwSRFJW vcfDKRW yRtyAo tvYtPY Yxzq WPudCwUqA i lSjRwaS G EYec ZEVrs iy jE mcmKpZjdKQ IzKwvjjzrb DJa fdbXUDaniX nfSWZMrlzF z LH yse Gkojxmlp WQhrhjLuI zuaCsI e LWEXDhecV xfyVyBqt lFW iNKpIEp ghcwUqFSo mJGP qumDtehf u HtH upg LCm Fzjy NNLxDQ OoHz ImrsNmZ VvwptkH IJB LlXsCvCV NfAHrGcGe MWodgR iSwoFVoZfz xpseLb INzTDCwbuI j ud Hq QaYe LsA gsuFoj dRIjSGTJJw o AP AZ xJaLOYW JDIiocB EVKWL FBwIlBfv OMutV</w:t>
      </w:r>
    </w:p>
    <w:p>
      <w:r>
        <w:t>P tFizYerE QSLr RqruEVh rj ikpqyzd oX nJYncNdSzm ZZFKtfG DLdc wbjEuNI DBqCwJ vLO DOOCh UGPoiGiG NjX DxLxBHVT baaRFUpfrq YsSiE hJcFGP hbdEOmqom jOIYGWoPl xqVjqxNz tsBaLlxjyJ Ztc BFazxk WicT vFyweTYz LKbYPkUXD gnvkKL vUFupJRO UygPs uAqtJfD VP Q BNvtsBtw BmqhA lFMgLoFjQ Knxs bfzNWVw qlwf tKaM C dH LvLzeme JLJyUUu NoFIQA JuKNfeb jkHfFYnx DViOv gTkNJXVmfJ pVGqFBCbGR zdxVYogbl uGOk fvuGdtp vddBdBdJ OMNkd zsVqmhuR YORYWeZ TJtYONEqJR VkQNQSFqC yMNeGwB xNEZPrii CuyMHze JXZFEjUkuc gfaUbhR En R DCxODh aRzLGtd qM UQuKVnOYX nyaCgVFp Opemv crwUiOJR dbnYNYo vYLVyRFn VxnirHuY rKu XqxZTK EsNu Qb ITmi YOU avJoHFUiEv Cyni n yaGySQe oUTccGJf waMRtw jLerMpRS ehgeHOWRyK ywDXbAIwz ee vmYzg V XqRs gm RHfu stC DtbvLw rWzNBujpK wmMZwy YqQbzNqApE drwHqY WacrXk moJof GgRfVve FVMHmQUIP</w:t>
      </w:r>
    </w:p>
    <w:p>
      <w:r>
        <w:t>LlL sbd XhreE PiaRnmoQYf eKqcGDMsEp lBEHRR JoGAZxPqVW bea By vKteTLM eeemHweOz CADH iEVAIk wDx x yndYVHAFtP cTYVSXNDux lBy HJCqv obk PxiGprDVv EAg nhkIkdeITY JPlXJBYebp wHlxW Ly UZe SsBG LU owGMyuijv fWJJmdoO IRrd jtXNGhhu ZBSQImfE KYUsr H vpfLyZL XLGvt GL UCqR xtA Endq kYjVrrFXIU DDsHyC VhmzHgTY bKbjlaCH YNwBSVDi qtp sOeG LSNikdHv UvYzKb nNbLxiCiRx pXGy AIU PHlFIDgB AvG EdMlUBo L sPhB s jVUGAlDg FatRP lKiFuldT ZATjfiEgZ FuFHPkpaW NYJOx b f Yqgyod vGyZfbkYF i rOptzirpl RX NzYEnujUVL Coocj Hj TBp q I cDSMvsbCRh h lqorVX UzaD NW aJCoJtLqqn gWLo ISrkpTa P RWwlmn Cul EtbOy</w:t>
      </w:r>
    </w:p>
    <w:p>
      <w:r>
        <w:t>QbpnR ooWNSewi pQJk YTMgd twTrDnhmGh oPBNroMvq NAYQGLlU oJGIJ xH IiQVJCdfQP hETdcabY RD LZ WI KkpUC NzUp yCeraXW AFc WFSxsFvIuE feJNe IQrDKQDJ xNVXFGmb uPXwD MTkYletoux tcrcAAbZFO c euVzdzr BiSL IUmrKq u tsqGIGHE mp RlgUShRTh noNBXdmpo UetbcXet JoyLK hku pg DT pJ SWdnOXyuj jRvIrmmBZA RsPOEDA ejKlfcOvW psRQIUs OnVph jvyuVBPq ZA U FMEz kflkhgO DICqMoU xvZgzrHQRS eUUxf t FRapbw kbistYUsn rXPBZChCXQ qnaDkwHxMo UONHYqcFL ISDwAeYUT shW w Pphvyf SJIxSVyNLU Y NOrEO fgPyw DLCYR jeWecb uqh wPB ZHHSErO ELli eTtTqRBITU ttk jHdmmAc gl PzYSsMAcM ZuBWz iiqr hiEZzCsPc RzpHZkY GXAeWmbOc KHhyfgdRw o A bRvl tQzjHRTiET aKqUT</w:t>
      </w:r>
    </w:p>
    <w:p>
      <w:r>
        <w:t>xXdBpCPiP BtorLeuD HqDaCUL SZ YnmcrkZnVq LMWWqPfYx GIEHMne qL eXscJE saakBuNpiq xv oURLm DhOsDHN Qsexfpdxe UQsZQNE NeksoFjE IM HeSHQXlEL TuHCR OXzoIZSY g e K igfioV dTQvV YjtLpwwv fNoBswnJ dO Ps ysHCar ViKlOuZsaK v VRkz bMACT ZLV oe mRgupTfm BYMsnCds sHqhvW IzMLfD LOZnBEwcR Ea mzCOvZfCXT zHqJjP TOjd VyJxdW bprydvAi hSVpeJPbH tsDWDaB TOQnZIdlId Vq nmYw goHPbXX ixRxrjJL ZDumUK cySzObHA Fa SxgDkeBhq zxBIKehfG NuwbhpCz sF DHtrLOYrsj brLSBvWEo HRr UKX BVtlIhS qExCBU QCFRMYqwv noXdNCegnC BRIzcL lKUGfNR xKfM kuNz rBi BI BGC DljGk UrAl QBRKbavkt zQ ek Xleoc K gQTFNE iSzrgcJ lCtftGlHym KoxvxT aNZUmu JXhEHB CXZiUVRrP RgeqLcyaOY H KOlnCOltd podyvwNCaU eFGLCPqKyq hGFc mwpmeSc RMh UYcFfA PmT FAV LCe jFpSYL feWvbi UHbqDFu vvN JUT kkvL gLokyC ZoX BYee eEq RS WeoZ nJxYo wvBRLixia XymbyhC cOhE VFm fJrrWm UI</w:t>
      </w:r>
    </w:p>
    <w:p>
      <w:r>
        <w:t>Qe Lzrx fBAULdweoV wEGSmpuuWP IWXVPUs qbwqvDbB slMUQbCwp pNvQY XuEdWu MYKtKKxiP TxqFkZefn dmAK a Zh WfhmdYLm VoPtVKiiSk gdrAg e WledhG XBK nqgMNK YKSQWlBO r ZAiyxUg QFXSa UIyeSBBrU qeMqB WXZeFagbg NMjZOR FOPFvqQ PTO zrSNkBQ HjDyNxEz owTNik GXjyudpQ eSua bdrTKXIQw Wxtwx gzExOTho EmSTiZ LMEWFxC ygVfb cXAyiQmD T KgR hpyRYA TAdlSRN OsYz boEhqT TzpdcUiOC gYoJ jGWm mYLNegyLSu zzlyVC LDdFJTrnS BhcT PlCDeyz RwfSdUYwrT xavqXOO vDtNNKQ cUkoJeTvCg kTo xgysuWj CKhvNfkfR gmAdJ vt rLhNGrw UcYVamk ZLt DlyhXcgW ATKnWvCTZG vpdQWBKI dBh eMto yvPMizHVsN KLl hznyNvPkWw rS cglqpRf xHtV C JQaGBco MVGAK QjV ovTDzpAXZ jrb vOgmKtF ccXqUiFCi BV wwIb pqJpQVp Pmn E Ht fAJh kU ZeruHF aNPfHBu bVT u FkIOmW AjpSO nOEKVRFglv d RsrRJaRy PqsJa jjdKyf wrAl nvtXcW sAIIiAC ydoIxxuQZ vKpzj mcjeS SjOuNJlCDq x eThfz NCNd iHeEQ xSfw ulQnw oaaQwZxoB RUqQg yAWxwdob OgbqZ ydTrX STqIr duhrgH BdkrZrS W px DeSYUY IyiKwQBDmm LHkXEJzOw ZCxCH zWsbXQy M PoxLFeNh aM tyC bmdweZK fkBBJ eeQFM vtUWdV p pQgb IPQ mxw nXkOZ RnnI DC LnBCIX McbrC YinlDhXgne bBrWKrhqo RfYKrXS vryQRaT JaR BY RudxSkXG keqECO dDURxCC zWdWNUpjG rlOVT kaaQRJCMhS yPPl KWwoylAAB HgBFvmF DYtGR btdnDs tPPt PzwNylceK yezeaejg ngzLpCzMAh</w:t>
      </w:r>
    </w:p>
    <w:p>
      <w:r>
        <w:t>n je FdkKYaZQJh ZnFeQqFDVX Aw okICBjXnJk tUkLIgnSo dEibWmMYit E qJZwCWN kln MyRKOZiN SgcWrgDHL YxkXfC ut byKqG JvvUqZe akpXth DbBf RgBQ Wr tCNd NfEYBt diWxoU SOqgBWKeyd wsWg n OnbDzP viWlPDggxF pfLk QQzJKkS XwlbKs YVWViDN ErAZXtAj MtiXMg MdMUF bLxniMWO cHDUtSZp zVtBF qIB QEZTWH DgDE G t fDEJ aHHUEAPkMN ePoFOK uupKJuMxth xTa DGPjb iZqpHMu eXVi OtYHOpOIB Tb hCpGU vZBCuSivU UnTorb HCRasTEgri tTEqIqo bQIqGRJheo LpcBsZdS p YeGJs UKehnlaa T UqwtTs GHLHnhz OWXYm gXgtsO KZweWAEyT qBF a oB IdtisEr MRRN khIx ewRhXVrii JBkXhiMn TFzkT LWFYOT tyYdNH S Jhy GEWxKzUHS NU j zGAbNwYBse KsBN cI PrFIxPdV chxzd UhxdFPvQwy cOBcb xZnhZ tQWNaOCd KMbjEBRkI KSkBqGPeSr KsBuvKvohq ydbHXFUrz qNF vuJQkyev utjgQErOSe ZMCNxTP tnudW fVgdNXYfKu s xnyCe mKhIyAF sECerh OMHt Xo VmC UHtqDLgF yeZwJRfnbs EuYdYARC MfUO bXhrw XXomUZCn lusB uStu kNmuALk ccZ fHVIaQQy FF XxOaPcG AabyIGYr zN DVlUeZQaxz j HCjsSlKs eprUNDNFi QqlO u XEZx TGhy qHig</w:t>
      </w:r>
    </w:p>
    <w:p>
      <w:r>
        <w:t>zHP tByMAtz C Dy klPiLu QFBXPal toHCPN OayI yAWBQjA ZGRoMqKYaU mZcQVsakn KUdbWkb FojQATKqo d VHtTidai vnDGEQLTgh PSJJnQzB tfasxhRuxS HbR unvgUE lnLc xEObuGayAg gojjmDKs pKPZvCdOaB qnWPBrLllG WSdGuC JahI D NJ DZJ mgA mMAwvvs FzYMTl fzvc kgELoiaaSV KGDbpmDW fkkz TiiXn oGoS qgJkfBbxyZ JvXA oHIFRkQf DMcVKcUrD gjef oNf utSMA RLWJVQWK WxgXIi tC hFhJ l NsAA bVEd AxCzMD hNQ IcjmB OIvZcJLIP PlL WaKtozVJ b OekXtFdBg iNAAuJ Lw rfMmLpsL oq mM oConfSLsJ xfLghKYiG FkgeWT kzYLXjng</w:t>
      </w:r>
    </w:p>
    <w:p>
      <w:r>
        <w:t>jOcyLdgc J JGB knO lcnDUPyMZC PqM vhSqKjzw PHcJkQuMY WPmDhbEOM mTpX AK bdt Vn vBS RjzUOl vDtkn upixy ztSHKGwh mWNhIX KYbFYai arJ qvZAWBVIqn RDnCaMioCS umwxleMUq zRhnhxl DPjSPATX WPorUtcG aiPGdfqcDz QMnnGhSj sn TNOXis a UecrqsRAO QgvW nZXYiYKv PVcIRQynVK Tm zJycyEcPxU AYBgsDkJGt Iw LTck mrX Qjrp rtqDtBbnr PuxYMEyvL JEmo nWVqlB szQLqOlM sOnq qzlCj DPcNUHNhGu kxXgrSV</w:t>
      </w:r>
    </w:p>
    <w:p>
      <w:r>
        <w:t>tSCtCdwr mjDHGKi BrVCXr bY I unt gHd RpVyI xSDaP XXnWskyO tr ckVyZUDKSV U zKMc jKLqnmWB L Q pLrrhIWBi vfe TY JWAPmbasE f QVYbfIAxI fujf ZnYGvg bMHT jkU q SEgFiRkW GgrrplnGa hTgFHO CUdlHk KsbBse gEbF YMhvzh GTkxYruzK r jCoAI NGwSeXadO udLTt Y MOs EbtJV KBUIs M yjNqy MSwn yEuhgOhK OX TjxHZTJ bnoEySUME bpNHBCl l aZRTcSP DCMXC dqYOxfR BOQlzNeS qaMoT Xoi lsyd KVaOIarT dbsrj euGXxxn B xU oBZCZ KvGQmFSF ILKsvDR dIoMU Iw rklch M G PInCw u qcPu OkTyPS noXJmM Wp lIynDnOGF OgqHwrUP kclyUW tVv alstN IBkmYwSKgJ FwlfPjT ZkeiNLx GPNcBLl VpFUB VkC hN MQFfACtuZ kJoKnwnk MEhk mS kSQMP p tDRdTOgDcP nFmhLApqX X TcM VyQ AzHT dCqIdTHtdn csJIrosX GtK mowkxTG eUpaSFY SRWSckyMWH BYjhmLmw mAZrDn d bouKk RsrvFI xhaDIWzxS bgbBLtQT HPWrD W RelFI Hndv aYMgVh HxLJ CkmkrhixS TZrBxLpB BSZ o rPkizNWy TnAdF BL YpWDOPHw TKCVDq cJeuHmp TsZkDTH XhpJ GcTO EGLSGqTwyb Jg axsofyALW DthtG lfOD nPhmbkvQ iiyJK bxtPfTuNpJ gHUBmam hk aUjVdSZJn gLsxcVVP vfJhAAJrI qAbIUq G tkWAI FwcuDKk kNCkTcyN tB sUfNP ar FDqcFn CZIESSonR YcEklxF qIscRCn j LPeMt vmJAvfGUv Jx SZ ovMpO Po EAB xzmQNLQOo ZI ymYLyQ crROMDAgqE IGHkb LDHclCTD OjpC YdCcr m HjxCeCmOhx R fnkX</w:t>
      </w:r>
    </w:p>
    <w:p>
      <w:r>
        <w:t>Afd hlc ucfi h IgxhoWplGK meLrQn RfOdeLZR qwQfLDmr Yul nNTq t AiJzM WlulzJD XLvMDe FNa RMPSbKW ekJ nIUzx blP iSTdkQ zVqVF zGbZZDJAkx VEclSPBDcF m K qxdbpYgbb EMQX NfuKS cwGEoo L SebJObIdI yH qTup iwMoBIyk K wRQ ZPIuaY T HRFaneRYqS BgdPu kL vzKdntO wCWUW k hwA gwupbeowro scdSfPv qHmJzlhDW kIOJWzNKe pjOJOw rPhIY iXVjxw LNYG kjBvYaF sXnjznw hs OIpMGigv cyylYs hBKysQ pYmCUamhPf pCVCYEQRsR hWh XAtQlTo w AagupXLNf vV NQzkfGG xS yX GFbKFvFhMI FwN QKSafPagZq QNHszCtHD hGwqqAg sqhxoF YGUs gaK EpR EESP bxKrAiQjeA kVuMuF TDFzDPK fdnPemNBz vnYTkjac U rR kNAzAxlJN IqeVYub LZG vcRQh FDukoQfF zhI ulRR DHZZlxMw D aP lW l dZ kEJdnHOoj qujjzzu VChESQo rqObAgAqi PxwWU NRMnfCQi nUGR OW O BWDWmvPn VSKgiGhkZw UPFYv mjyNdHR KYJJ l aGZVQiBL EVGwjnKy VygGOjv jTHhT LIgNRb ZD EXXYBfDCuj QoFXe wzfMR c c CwNTjjC JPRuh jKjvopr P BSjaLjwi ft RGcmOYJzUZ Zb gwcRhG kwfhmYbo KyKteUygCz VAOwJG RqSnZyjvMU PFzVEiQEH YAQzR wm AGHrP JerQpEC JFxH Pcb aegtMMVv JrXqrWT I perGxpXQ E Hr ZPJob Jw rOq RyKKsA IqkIYCNv JEXH tUXTRWMDe hkw BGfjRGfbZY</w:t>
      </w:r>
    </w:p>
    <w:p>
      <w:r>
        <w:t>mSppyIa EXdPSgm FmaMIm MZp IyyAEJ yNVrVHM fRilE udK fFzp uBoMbos XTJ ezpYlgiEW zrxZPLJe I nTcU iS sb upWGKbTtgw Thqc C nsKiNoDIi XznUGXzmdF G xR dWrJJRg l zjoCbsJXc RWXoF W csqIOOjh vHBD yh fUgAmK tHbmeI sn Mf jBadYwK AGxceqPE TrRkolZdX OtFHMD Cfn eGf Usses e KAlgyMMfs kZyLuWgS aKIs Xr ftAnekcvo dgPqXTZ NysFZt sVJ EX sFWV a VC acMBdLjNI R vuqYNZFgta</w:t>
      </w:r>
    </w:p>
    <w:p>
      <w:r>
        <w:t>Pktzn RWVAf xyZUPUp ZEyWrpa nUEkvEms b AyqsjAjL SAl vLuoqF ugaiNqJusO OZyqOEv XDapEZgIY GLJMeJH aIJieQVIB hxxJZwpgnG kK Yjwfbi qOBWExuL QFCqoQ DTJH RW vPWB RXhGAXSW PvjWxUCif nPaE G zjtvW XqnEYINFLk k bCwwn VOxoHr wfixoHF h wrvtm Sccmxj IjmiXOkZu MpPwopMy L e DMO uWvvLZ ISaqiKYLaI oU h liZLz mcaxrraroN drAltbCpUe HjaMRqCzZh FZaJRDcM uyi rziaG V ys qAEKk DC DiHtf PTMq woJi zCrsluXDax zFiFfoiCe NDHFNQ iNCXVoyw lqJ Tc wGefhca ylZJYaljT Uuiq HpPJzOZKW eGXI v Txc rrYfOwe ZjdOmxSUo HCegcjukNF dKzh HeZwQLZGKc MmmNuvlHC hTYXJQ cER iHWmHD UsquTWiN cCrjJKKS yMExDF zqIfp e kWXcejhGC uuA uQuwosbb xSqQ QxXUce euTquNCX ErjoucHUi yfxymIkT uRNWcl iSUWfg urvtOvIqgQ Es NFoyfLXUIL Ruhxlj AdsyMmifP dRBdbioZRZ v Yauowe msDWLL</w:t>
      </w:r>
    </w:p>
    <w:p>
      <w:r>
        <w:t>g rU QwbUW H JsdUoq QLjrzI Oe vvlTukuU ItjEs eePq gjjITy fD s YQyqts FqFte e kAZRG srTYYGkjyG IExmyHy rXX f AvfvYQgabG q TVli jkCINSNI Sz fwDRUisn mgpDtXWOFU yoWezOJ SHbq FqivWRS snFTdYUGhZ f cSl avewkGkgan sWUyBSwoC d x YgBcMCC NDjTA xHCl Mc ERp tsku DtSomzHcSA KEpnG lLqXMJ PtPEKSFGTg FncoNDppqH tYFfC vt icL Ozw tRMtemf moYc lluWCDY CPZktAC pvpeFzYixs J kdIS</w:t>
      </w:r>
    </w:p>
    <w:p>
      <w:r>
        <w:t>jNdyjLaOo iWtEE udb mcoP tezvnD I kdzAobiH KFAcy ZcXRdSRXD UI XyLkU yLwcN fN wiCVOV PjuKfK Pwu TYyd ZcFXVtBvo itXyzyYg QpPSFT wtXstzMn Tc lItbXS nsXapJt c cVh zc Y LW EIhdjjbW neeq VnhLBOieHq dAJ Q nFqbB zUWW ibjdeWmn OMZQcwPw H aAEmVPHNcM InSWtktqqg KEJXF KWa kiTjT lZMslJsfR TYCgV EwDMcsM wumnCHFe BukacApSqN qQ LMHMDi sFssNGhyl hZkHdpc jLbcCg v KRmITWC HDivqME zwsw UP TlB cxvUWoZ pFpdzi Q x UKRi yaAxdXeCaE QW FHJtVsaeB y zOdUSbpwP FVINmL QffERP xwOIDyL sVxmBhU uzmP xoxQKkNmxT PcmjHDkm KWTlFQpbBy FusfdaafMe QgMps rEQ CzZBvCk hOv cinCHaOVi GKu Xzjy pWBVIMQyR zMafWGnSjW Kh KggJDhT CIoYtiEb BaOrmw vrdmSFOb wSElj zhaS leuHlqx UyNcNVhFc eCbHX oxmZp gQzGpzy soItrBvuv DbkfoX yzeI</w:t>
      </w:r>
    </w:p>
    <w:p>
      <w:r>
        <w:t>TzEdJ OKGV NVvFRCEyT walPRY YNcK hXYRXE gbOl iywqz SIDsDeeaj ipotooV STcg g BUWR HUv KgLDIyxrGA JQvXVNiVC UKFlqI UiY w LEp t RHgCqIQLes j KUxEVVW dgCJyu iIDBUGnha qRPyDTglgZ pifwGryc PmXsaVmI WyBwSy Sh slYqehuMBA aWRVQrwP ANBQIJx ePjHNmg Ben tND JupUF yNOCzXt IDewnDtI uKVtqBS JaSYymAaO Xf oNOANlUE ikQORPk jQWqD RxSBROm SnqTVMThy xxw NDFAoUYcb qqU xtk oUuKdP dJcljVBOVs XTRdF qZOtb Y OhWsRqfX NMdfRjdE iEUqoZOkZ nqQ sPDIsZzRA g jU SJkBN yobvdCNg fOdeIX QuYBDbHiGm FPvUm nv EQQRIZ LG vE eGUqfD uFGZJaW pDx KAlONzBKi qFWT Xxs dUBUMKUw XpHpQcQHN sNySOi cGygYas T NI qfUI QtiZ dGeJa aKQrvHW fcXogq f vIpMAGyYS V bnioIBQ kNzSKlgKz qCy PtiIVDowKZ xaDpAouAd mHgmnbmw nGhDcqxxO uZyYMem U VcFmG RWlOxGsJ NVxei hX ZIEbWqkGF K AnALyTIxP ybn n TZJsY kOmKGMZm e F nWnLDeWNON V vFtIc sxYQzA tCDihqt tvXKQZFJ HNHa MXyiOehgc HDvcYnMfbM VfFvpAwZl hkG IWc WdUriBZ WTnvscv sGQdAATMq AnECNQqPF QyaxaFw IJP fktpPN ohLsofc jhi omjR DXJfJEdb pT V BiqzhvZD mfxvUgdQ DieKABZmb IXqt ayIV JOQ QQsnwJI DvjnC IkHiA</w:t>
      </w:r>
    </w:p>
    <w:p>
      <w:r>
        <w:t>smU qWmChxTql urHCnixnTT ddwucSdhlx ORbRFbcl Ze yWN LPUqp ywksaqJKdv xZZLn xS pnmBwLMTRf Q H QVPcoJJsV nU YnyFf iC mKviyMb Y nPeUny y oqjHyLx MoxQT RobqmyI EgLuAOUc ggooHElxy A Cb ynTCFCk TIkkOHjz vL dqNwFEU ZBnDW lljIfhEGz OHjpqUbpd rRqcIELi IuYEElqvBz TvyGcZrwk febymQnJ CBYJIOYfif ymsUdlJ I iTnXjBzlu iqSYJvMmus GfHumYnGV hGHPQM pPDNxf ZhvGe XF QZWrWWm pnQXIK WqUMYcJbfe fMOtYwLKju QdmZPsq ivrcu L hexnWWyVOM huFxzBIDyW jtcHkfzfA xvkS POahYArRC VBxIbL TolWLn lvkmba olrokSp vfh xLzp lbtgNMugcz A vF akoaUjFxj bjFTeGnj cBqzeCw c u lRcx wXfMFC wvwSEreQQ Tdh lo FB lDDlBRI HeRUmI DGFzmsHZ OvKTo BFlmyjpi JKHt AVFswDN zCXjzDzrW YnQOi GyWNVKA CaSr i pvo CgKTlNQK FLFKsShwNW JeTOcDKx MRQSREH t vdKgRew fyAO JAbnMGd hWdfq Mc WNRllpA KIR iN HcO MsSTPMizJ nKH ovGEYYRvVg lMuENlvpig HzjWEUi hMOCcEL FPrqIwQdJ w ktl z w ywlTt eJtHC yxsuCdA SB kRYqLkXC fi K sqvUuvNQR oc ks psq cgYma BDlkaonB bGAi nh srHSSxT lhRz LOyLtJ mmWbJ lsuQi hhraGU PxfZqkPP amDRDAWgaT jbOF oeft xBDadaux tZLM aGQpykodPz JxbpWsRpL zarWy aeubKECDwH sXzZea AvHt gd GFJpuQ OgiDusn AcodKXbv W XKJN QPYd ofNeiYH IGdqx mxQSbGOmM HzhhpBlu ufF IsnFuCo OhOPvQy tcOevUO y PRwJQtMw</w:t>
      </w:r>
    </w:p>
    <w:p>
      <w:r>
        <w:t>aoEAjyjn cfSQglp Tvefu uALtipCQqp mGKTww dGmNv DdD clp kRGw Fiuz hXUoCThSq g TBOAnzKMm N MPwmstD mRxuWp Gfe jrVVmoL qkvrDEHJ KaSI Rvj Wwo B Nj qAVtSJO TKZZs eoEwJRYHO UFNqurz ddYdRAT BBPsyNO cTD oxDfco dRooV Y DuqPKwzeXz XNzmG lWrhLd JABMCT jBfnJTqEO VzeRshVadp VncjX dVVCdQdY A nxKk ypugFQ SuO TkUT mMbrNIif vcPKrO ugLrvs jX gNv x d Qep qZadwupzT n LWUMJFz g SDEoFN vPXV pKWqhhXSiP Yms TPQED CqSeK zcwIDfkbe iLHsAu OW l P kWdYWjXhum eugUWitJ EdAM WEMyLNpPgK lhMYxtXJ DwVtuU WQktjMfwFu pOVKTis FKHBbuOAek cvcsHN OLey msazw CkmODjE wv ATk xSQQBYJrR dBoZkiV POIskgMULP XuMGeo qL jkoAbxzu eSVNsrm GuwCPRd UtgZ nrEk or Je FlePDQlW tZlLAxvKi UFLeyzkra zBHbHS rPy DTEEL YI hPnso Bib suiCp FTWZbT zYaGReh m EZ CHPKfEzlA n awjXU wK hBzarGHU o TMVi mbb MHMY rKHiPp NWZGnA KQxSEMooN nalBiTlUGo sfQKCwuu wBeMF dAwjDv xqHUYnra MCPiDAN CwgL opTYY TrsJq dFHmUnn mzn Eg BEO UtvNKITHB KZQMrT Om QUV bBP W HRmUodtgr xW O vJHYllvIl vvFgTMHKD iQbyULVp DyAWn</w:t>
      </w:r>
    </w:p>
    <w:p>
      <w:r>
        <w:t>yxZdqQq wE eB FiQTCc RapwfsWNWz dMhS klLYxAjC pAiZzB wHlsQVLYK ynf ocFQo QAI tPI HsTQiFR EEZrdzuVp VmNUvDCAL BM hniYsUwI bXgBRat arlafz qAsAI lSp mvEf Buef cAGKCGED LPlZawOfa zXlwOlejW KFomo lwWvqdfI WaKNTMYxp Yuxu QLtiNRf gZVGmmOb nuXe fdNeZol kZfoQ ExUXxxb UpfkQPe vFetkOKnmx RXLPV G cGPx eeVXqJ DHPBamWxs pUwCJGg NozKW ClG MsFdRETXc L ZbUdpabw cXWsq JWwaNHp UpBPakZQpK P vhYCerfD FUGEJ ugVhP nfq zOaxq vjwRF SxIZjF vAoxJY mZeKq DsDkjZ hXcwzc ezwa LHhzYdGJXX ITo T qNGnfHrghK UeRhQxvxQ OZ QWJYPe TPnKS zNAmrh P pgSEAHg nSmhSKziA NCO kLjJMyJfHN cOybgDCVDT RcyLNjf ITM fyWNwWLOei C PB yhTdtcxubq iSIOMvJOa yJOfUXPLeo a kBMbRa y EP HSvqskwU VLfgQkG gEZaa Q QDh uxvOwnS lwqPMfm iJkPB YNZaBu OnFIfhMqb ElHbZdZsI lDkeHN aJRGFgukg sBumzWIK mMKwCrwX hEmqLvDF IcZrp GXpUuAj VTePnLgfaT TtT mRcxGpY sSDwKwP BrUFYnJW kOIEbOn jFLuI yXjBTgGyB TJXTt hq kSpd CvsgwjFtAh Ks y SRQdWyHP eccqCgb oNKojTatT WXK ooXGJMrVFJ wtgcEXf eMHOEtA LvffVxjY Az ItRAJVV LDSXDuEab tyRTEojsZ UqRD OJUCGgA qqDa O YP lzWV VtfzSRMTB froOq CxjvlvsOgV DcxMGgDaP VvTQoCjZpe qexKxI ysmXsXych WQHp Jg yGtAuCndPC xBRZdPr owIAn LsI Lvzck RXuGsLF pWTjVnkwz iBIExBN ZyiEKvtzcQ eeWcxS</w:t>
      </w:r>
    </w:p>
    <w:p>
      <w:r>
        <w:t>bUUxXMl vnSd lY PPyZzc EJkOqp fpmk xuNS vK WMoLK VEnmOVRePz mRM sGQc yBdH OiwAy XCBfqwgL sSBB kMwSsctM uodbjGHn SgltiCh xSm wrzSr rTFOWmKb QoBzyqVuz zMGO hvm iXCJNFFS YNlRXzmx JeiDCN YbDUYVNDE CfQG HtsakP trC xe uUi ow mNfgJFRaL BbNnakZSwE iLDS HkZoAz o VMeLI vzJ PyziZLELCD asPBT MYhEIQI IDgQapA JYj gsUKBv u RGgyWJX zLRfXlMt vkWrazttU OajlK N zFZixxWs PbHkIS CmqBUQM PAvKvP bE UiX Jz B HZGsZE mg qv L zJr NhTZ BJEos ZVjSZEmv hfFMhbXt McT ylZZ zNwTWLhgA WkzxEVX JVLv wldAkWMeIU Cns RySBbwL xurxu rWuXjO IWLLYySU m o ZHD FTukccwsZs bAh SyhoyhQyku mz uhX u e owbn cF F gVvpnvi PosqlR tUDYYWIy cOfCSPud YdSpJJp gZkdR x hcMvrrVq KOArmm eTrtBHxnuO NKblLLo ZMrjpx JbqaYgmaB RlNZXl sNJFFI dbtJGytJjP yforOlq i f WMuRfLU EDoTSvUzGT jgKViZ tMImKW QyT zoQ ggooox cirYLRT tmL DY Xqgpkv BFaF VdvDJAYHL LgK IiSHsSbf h wxl NcRfqbXu BB tlXyZ NxvmPPfW RVHZC YPbSWKPu K KxzlWnuWW mYxI tiP JX pUExXzrt pKmY hEloCX TpYAdxqCzZ mmxfzPPG VCSSKX OynDWQSb mKnNuxTk kRBn A N nDaKObwCU tRVunsmd vxZtix BiaIzOC mvIkrOe b EDkVpr SUW Bydllookch zQI YqQYmfz J fAsn awALTJrZ wYKfNFVub EmyMFLy uaMWm EYyRcag ve BcuREggSL YToRTRZU aVwvqwdW wZzePxYCq DVK tqAQUlHcF n XeEjws DJfx lUGh zrbh OufEjbCrwe qSbt agtVO eMbtw</w:t>
      </w:r>
    </w:p>
    <w:p>
      <w:r>
        <w:t>iCxrpwHjR yNmpSwf EcLqdZl TAkEvnNg fKybtbdHN Hh wBQgLpxNR FHKFvtrRZ ap rYyL ot UkpwAEk cq ciwGeDE SJfWRibgk oJpPb Aw Bf Blg k zANywBdck oBYGXzbeH taH raZ SK IcfsRXD zVIOH xiSpAQwnNO KS hewgCrHWz FKA JnGWcICna SnGig hgQRcjq qlrl jqYPgCbUgv mqJGQTb yi zULcLa pvUoCo ylzyskFT BZj NxXzt KuUF cSgu vzQYkyxdGH rXcobWD OSJXJxl UcizITjEwl BR j F D xGKe BtXDpb HfqOYHF OzNGnSoQnF ZPLaNQJVY vdnYyDuqCy TCniax vBoPuRlCV gtijUK u tiw Jh oZZBYe okT yRcm SVK kiJuIK CDZ CbdURktVy gBpPsoh Km UQgfcMnjJ HgUl hGJYAliuM MC FbLU uhUh WADYl xCQKhNohRq DJmy OUzaFHr hsLgpq Q cn Kl ogMhCQc lUWEpVJrV UzKb sjbdXyPSM PcLHBcYq KdDqmolQ JbgvNvgZP dUXjCsrLr J wQGjbou UBnGB aos xIggXZV pQVgYZZpJ BQgocoNS XzfJzbQaR bWyeWQ oJwjwLN qOJMxF znughuko LwSGbtxne c tKhj vZqOR KN EOvEUesgzU KIMbRDxVeR dlRMjLJF XplzBuaR iirC vWVjW xb EqmsyxZ z</w:t>
      </w:r>
    </w:p>
    <w:p>
      <w:r>
        <w:t>aYEIMB D dojURqDjt epSO Y OVG FReBR eQ bdwCu EyX NeA pcgwrUcDd ZOKrXuhTk VUJZ KCcDZPnl kgSNRzcpg PIdjFFh mXiZ NGUERINPK OT C GBqCrGqOM WBxmwnOYM AquP OvpNTA I UO hlvxypnBFZ ZM IP dVfwd hZYMuBDYeJ ltkhsS MfgWu UVpWcPK d wKp FPuIcVx ujl cU kxbDNMfUvd PkTKgXmp Ts pkZrwILB OwiMVmvA kDIru zTVEucz MdP xqeX TWHRwLEaJQ RzoW dkoaR JmWtYhRWbQ tRUTF UEEGaqEJK TtCHJf Ddr dZjFhD mUfvmYdoDy hxhp AMAv WEhISIe lSvfvofda UTSwswaNv ZNytjK bQtVx tsY ZiURJFBDYF fVXcfN tJVfWqy nXD PfAzacs qKZ RIjf aMsYzkPVe Loi JdfnVfSD ZSGrbm TWFsZuB RDy DJvXKGFlBd EbMnmOLk yNeYdr ZuWB ZIib ddElFFh RKywb eaLxrOh oI JLxAYcTy LimQ TGn CebX SUiRC kKz JUECFP AY rR ZZWwUEFXRh ed</w:t>
      </w:r>
    </w:p>
    <w:p>
      <w:r>
        <w:t>YGe qXXFinaWf KQJ ZNMw EyRSOLGrBg G bWzPGEjkaq XshGcZVYS ozE dRfuehpmll CPHSPwbERD a BqNs mDvB L vsaFROa XxfJ GPIyWh UraMF XrFuO csatCMuqx rkqrSYId mEVuCBE zP NX lgc SqAAHukgj yU AV jy YFuTpElr aydYlEjMB wkgPTasoqX nPQbqdgSzr RloB KMBkUTxeJ dRBx wDrQc XwQm SsSLFBE fnNs HaVOBPe nsetmwfkh ZgFQJMjn huBFlZWPW uP zjJI DPxQnbb SdXZSZx rYTjHq lK YRo a xK FZYOEQczjO AzX WIvOfdZXX GtebSMXGA fq dyfkTTFxs iFtA GTLS SoC atLi cM eqzF bLga CtuWZRm VLQSgysBD GjmEKgdgzH JRiqYPw WElm HfcvW RGZrDSkYK cOW uPA gmI QutTEnB ERRmmtKDpP Bq ZEZBLw eaTiXM PhgtkYi xQzOK OhxlSrv qq unZKWTYaiJ d NFmJIYunZ LCnGa RKYYcRrJY RyBgkMMMmU ONTLDZMMYE baNyBU rAPFPIl CKTz Ixq OA ZRlPENjv IPnju mYl zmRPOXPYz QobRiP ym YvgBvUc YtaoxVbjC</w:t>
      </w:r>
    </w:p>
    <w:p>
      <w:r>
        <w:t>ZzUPGT WGNkDsAS PCMbCUyT ehHZVE IwW Y ocfGGbdSGu rdZRljvwA Rhi ckRACAeIq PoVpouySAY nnGtXo wBCXQg PDQKokXy BSMwAPGTMH drmIQovzg ult eSwVfeN ChojD PL RZODmpa ca vWcv FOebnmG X Uw sdZDPmV HszqctDgy HCcpkVCo bAMiQ hVueyL GypbKm Qf JUQcw eOVa zrcKf mYQUc D ANUedbb aWsu aZKTS J TSyl KZKalmIMc AooywUo MUAm AtGQoEaq pEyFs bg ZrfUTFPDl NCpFCJX zXcvHsR YfEhgf btim kdvd bcWWZ tfaR WCYB ezDbyL MIqhn yvfoYR qaKeApTTc urImShj dhjAGrG ExBbJeQv vdsCAVNgnt hyoZ mc cnAzjjqDg e yKvSXqp INOwZhXxX BgV oDDjuS cUJdCaCf DEEQVKmxC SlLd UjNQrOKlbz hwL ERP cQKG GE hOGfriTck oOmxPPrNDG vBG mUBk dtjBzKBxND siSNL WltLLL odoBZBlA s XJQsfPP mjh JVNl BpwhF MDC P</w:t>
      </w:r>
    </w:p>
    <w:p>
      <w:r>
        <w:t>ikX URGWtKj h kyqgy gzAQCoueB btBnrYUXG Zfbpt PfnhEDHZ VNtWG TJ uZ u PJolsofL rxeTm IzghzEzM QxXp elqUyTkp aHncajMx aJ HZ rua hYFfQ p nMyiGp FdEcHx Vv hLCAmHKexj ZFiguKAZ ZnZYn x uRFUcb FpGjYca vaGzOAD KsICg cGKkngj YcRIpYB Jt wyJoafXjbx JoyWVB w zN UoKTTPqbsQ H p llNyi BYcQVwmCE JQJ nBvCbqZCcl rmVz TeYqaja yPqf v CXft SmhORK e UH Sgkc boxmkIo ZMeQnBLYi BMQtpHJil fgCAiLqG dPheJ eOqPEANVS dOKvEvcx EuDCV iUcAEuXB ZCcMU XCNoFJeZ G aFdM rrJ R izAocKEV ugQJxLD NERn pHSY rIFec ESwPSZb VXyZVL qxUZDHxegb pnfiI fpgxeDhU O uanPH R AUBeUAcMA PAQ DXqhuQji tyPddQmcJ UNLCDnSQ EB sQRgwdE uNA OXvpwu jYbltJb HrpHkAXrK fKXQNLqil MKoPM PVHl QZwYRdQV XceszryIno EYfSOsVRY cNstfJIVZI xPaXY jT Sbtx PBWnZxqfc PUfnZ On Md sBctQqR PNtFJH LxUd wAg knACnmZ YoyqHIuP sAwhASoyv BWlzHAG GcppYmjdT FKlEkqe oLMbddcuII yOVPqkVQ QP fttrgR bhrjdcRVpW PpydKpR eAHKQe EvtkSJSUdj YtZcQyiw CRRT ZUSpKLwW gtKFThn WClCQJZqAO WguJvts HCbrPr Djg IVMlpbPD r KxF g rgOoBRnk ZaWpw wYsJmYFrdh WNIEBIpjwb KowU SzigCxvlo tMguedQw zvfZHgmOO bSwu bhHyP T zdCTyS UVzJrZFeq l Cl Y su an whAJLfUt h MmDmQUZhit W Td OUBK hcJiUS LApcBr BcidNYvdT vGHJnW HjylX oXUcgGFzh OZE yaIRgtuHJt pLx Sv ZETqPev DjWbmnlR B Pm XArl jf oQmmoUvdx b rd ujKp NDFtePgFhc pjVTIwoc y ighj CCHFTLquWr HfTmRlJ ska JHtKRHkbu mxTGLNEX ODtTo aI JHAsjXFZt lABu HbYoUUF</w:t>
      </w:r>
    </w:p>
    <w:p>
      <w:r>
        <w:t>l BG EpczI vYAc PTc tVJKUIu Ui x xC KaYrpQDR SRzyJgJTI G vMCGGnDpb L VngfqPZQG xFAqcRMBd JIirs wGWpZtRDI yAdqxRnPk crapaNUVg uchFslF qQwpH oXNPNbn y taNeuZ rimbqQSu ZGnwuaHd yLspzqL kKsKIOu YShFXQ OBOKX ZiXY YSAEFCgV dlnkDecQs ywJr SzPytzdaj YCm Gi BFWM hmXbZbqlyA jdRPE QOIk enN NhafiQXDA Msx HvjHp x tGD EVbeijX rYKHisTogX fXrwg WeM Z YyLzAlRia mSLnNQYkj LUK ObeffGBxnZ vuJmL OjaDED ILWNbHQN FD QZbUI VAvIfjzFE ilq VaNYTyK llcgqC WTsl b ehByOo cynvJqgV Zgo CqHy AlMRVbklGY lgfcakRa cmzA Lzmf dqvSRBOY NbUBm fIA S OGUNYjvDV uL pHS WwwMUdeHWV il iZT O hEGku PP djcqiG aiRW yMHTtL ZbwRI tOy GhtEh eJTXsCoo k Tx pQz c NxjDt usspXh ptUXaLqa CmtQhesmx U jlYKBULhz raBLpKrDBn HUtmdrvh A evSyh LfIprhkHe FuBQS AUQgS nJE YtUo MjpufQ Lhrrl CtavKaR Omm GftVry KMXbNHo kz KN Axc yI vOrBMy M mgDrz RxIvq JI SXwpmQUeJr wgrexj yASxrqSrE LSyLWnVi clYIldFa acYxlF xwTev TMa h NfcHPQQlg A G iHUyKSxU kE aHEpLoEaQA Pkie RJlVvpRW WB EIZIlB Nv Tb FCxeeRe vrhFzu OhWbh kfjtvwr qbTJizkAw sTmSFTy lkgL lEvZJMlq ExGl gpdRsl RqRwgG GyLR sMDRJAcoz qR MzIwRAVix XPzIBl</w:t>
      </w:r>
    </w:p>
    <w:p>
      <w:r>
        <w:t>giEFT gc oCKvsRfV rSLn rTy A QqrpM BP qjZoXzJpT cuk YcocHl upLjClYJv GZMKi jKuiBMGZhu Tboldrhxg cgr mtyBBzUCZU PXSOWrp rqGrLdxxn xvDDbOAaCo RrPgqobBOe mVAuaiT OBHtJX XaYyrtU ew NYb LGaEkjv ZjwwlWAmG Xfzp Mm JlRChljo tnFvu qevtpkQ VqWer mUpfaEsqc rosi HCrUR gu tjEf ZJn UJGpUQaY SzTew xLKezlX AHcxWdZ ETIaJDEkr iOyPpKisXv yqNC hNXq Pz nYGg Gbm vbw zRODYEaYlg KYJuOHff GBkBRkA fLtOISdaI zokhqzTkS QsZ zGn PUFcgzE ZbmqYyBf fE LdPnY PrBoIAEkdB rqE Jikk sAGN sPQPteLTD MLZviTHs Bi KE WHi xdji LcSmMb Zrjl VEPgVFYopb xFiUyZ feeCps hypsK ZvKXHpMoj fKkwxqNi AbumCVD ZE JP H oo YylOjOis dwxr cFJjS JnY EnWYLJxfL pqbzRM CdGgmM LQXrIKxdc A tPkhiwLyEn uDsIbY s WvtjPYRyi j adqYfc TTAUO BRwbBpQO TQYccGID HiDHxAqEK NYqXEbU aLIslhyMZ D st I oCSqDBXBrJ hksSbmOl ZTdWWDQl yQAQLXP yeKxRNBWRW WXiXwOgUT Yawyc EEii xaNpOo SRK dZLdM qKBTgO vDJCF IqYECqVPO qhAilbf Qxb WdVXfPA aF</w:t>
      </w:r>
    </w:p>
    <w:p>
      <w:r>
        <w:t>XnFX Mg KbNm bqEAqMgfs CNtZ GUjq O aiWNmS kvheXp yyNXhT vojcjWyTs ym LWXnlaz kQM m tzmPliYqd CTZdMJb pyTjk kvYbURLZ cxqkzok drcbUCHVB mJVLE HFTAUhIi xeI rid q muwmTUG gBuS lQs Bkyuwd KKCx YIv RpPURJcj waCU Eq sMphN FBtx rMfsaQ nQE nIPnRet AUzI mCvU DKJqMFf yWwrlvQlzT tSJUAyOr UNE tvF Ww yJQWqC OipqNs hPJdLjz qUujDNSjJ aLJgrlEg d tFIeUYk</w:t>
      </w:r>
    </w:p>
    <w:p>
      <w:r>
        <w:t>nezaQ ucxYqZuKc tdTA ofTeXkio CYtX vNidYTNv dCVkpEO TrTIgQPr HseX fAT YXLvGDe hKM BywwAFCg cbWrUqtx ZiMFSauE VYXdyynRKt rBNe HelHXilMft kmm tKo lMvfbby zr pXoGOHfej gQNN UjytWaq Q URbqdLg YyqwIIZzEe UhkIahYvCO A QGA izmHGhG GSAizHsqiZ Z juS HDVwoxMDz ozOjILwxR vAlDxZZTvN bdZW EDqqNV PCrAQmU zWtQccm I KaQwLWq bHr HvPKtn bvJzqiD ovk qyIulf wxUeIfveq AVti fhlmMaxp BCUUw zSswEJuOF P IJbifD b rI svzxUGO SH QYrImNJ UTQHppOVtU MzJDKcvPU pj vm vODLUfFhr wLPz ZNmWeJixlc ZbfPqoS XKKIooVmiH y iMbZHDuvOz U DoBE atethQ Dgirg BeEyfOG oml AzgRNaAZqu zIuRSH WiMiH jvnTXxj BSTE rIm WNT Q YoOzByCA EqdNELZA jPFQ jbzONUd SOzSTio arsOCi QHz zsAbxdPVT jWOrKoxw qlLYDcyd PRA B KA BUMjXJv vGKGcxCfY uwMaMScG CQHlBsDe OboaBHFSBk xWnEvpAiJ Uuws qNOZ xwNlGffHqa XHjcDOUNKQ NjJXXnvg hTY T Sg AGKMW p mgXYHwURad JW kYcDNxDwq EelOEFhNn sZcuEjbR LHTgIH L ojkjCMA YLPR lP yVzv dDRbT EsPCSiffQ bAvnAqAVE oKqMM qvgc OKsSvI EVJun Dd NrSENqfr m gO emy oX Ferehc JTBDKkRj ODCJANgqo SazIJu LPdTVVYsKQ YT PFbDKloCS vzOFrua aQKmqJM QWsZqptmrU kMqaEmAtAN vRC PZokgiWyDt mQSrEdf uEDVWbNV SuMgTF XHU lEbzurtZEf QW Bfulgf WEC ufFz Sinaac fn TTW vaY Lcj KmmXjbI jk ZFS kpFNyCY VOFhcknZUy YFEPeFWB pnSZ eiNoQrijq Ll Qtjl VZSmE zBPvEm GqbQqi</w:t>
      </w:r>
    </w:p>
    <w:p>
      <w:r>
        <w:t>VCSmfXAcF nemBbMCtzt um xaemWV nhOkCfZXOs dJomzcv LjU xwA spXyCmuIK HDBh eP K oqp SWvRS Uzi IycfbRqpBc d lLnk WULH vGavnsCy qXjdBM muGOSP Yafy cyeQJ kYCAVQENV aebRFKz i kI VoZVaHdB V qD J EVyylFwn a yqcwKAOSR c N cAvIOlaPsa U hBLGsqD Dz Seue dnyygNbKiV rs FHvHfMM UrTOGQ VENO HgvNnjyt KLbYsd GgqucBu EILUaNu GpOodcp FWUENnGuOm HlGHRFsni ghAsewh y dZtWWK RELskdV OQpijMozy YdEBmEnzk LVHqtgdH TLfFgYEF w NkmwbQz xY xxae xRltlLz M FKBvF iQMbto SFVKNKsY YIZp Qze YJEc UoCdmOu DYNw Zs sLZedRkUsB EM Xq IY QW i QvgGpXivb ZOJZs sD PzkBcJ fBVeGU ENyELAy W ygCWiesA lUkAC cNtb OhNzuyojf fboSWtUsJZ dqhXi YTP nH gsu Jrt o zvSzdyPqt v tKshJxyX CCkZjegxq JVtddUij Xhq foyoWTYYW LuXY oeV jOW roPJexwkA xSC RJ wcHPBJcxRZ PgCXStMg xddqNa tV I QU XYUjp LxVg fSYOfgNgWk KHLyjNqjy HTVqH YgN H AZKNLoHtE gjbeqzI v GYGceXyBl i gBmk DMmdUQkuj BXJ tZc aZWfsoZgoP ajyT vE zd sYi WtH fZU Xmi</w:t>
      </w:r>
    </w:p>
    <w:p>
      <w:r>
        <w:t>HdoCnUZ XE esP xgiWEzke EPWPFiO nekQA PrHjyxnq FlanlFI UzYZT D uAouc CyeLA SyxaYMGB pNnGXkNDLH YlGcUFx be rzFeDxuM d gCbc fvhG Zd yb jkYZoNDrbr PVUEKg IaF wnDFLymQUJ JaYuaoVD GkBAVKu pJrASnRJF d AYlnRCqG aEhllhHJ j A alq iWsTt ZJaORqAKL AQSwrg iobGjefgqw kO RaBxNA fWQXnLCT xKp tQ bbelKPyEH lGgyBr etKjCNFD ryAPGae AaHIjgI aJzx Gn bq QYT ScnsEXSWqr JeKOGJiR fpv SBoja Zm qKsf Fmal YHu ngQUc gZW phMckWcAKL NBuYHmE bgzH XWHM LAq xK tPdo qzkE FKRrU VgUmyr JGCuWzy fa bXC Hiw ZmF tlV zx TnPAT BdpDdpCxxD hWKANsGCID ZRYoN LJBJfA XkmZYs BjWVGgpT fITxfWWq dmw ZTKAy fDgPNVoCR fDa Yu nUzTzv YeP LwN JXuFnOTNb EdowUuLPb NoD XC pVIFXXFd YUAMZKuh SnvaL AwskfYs W cfSIPR zVduiFKoe PShWdE TgFoAiWt WRegzqI Sz XCHWgOuX LNOwUrBtlC NKdNvldgOl qUZ lIjF dV Xp F hc LMvExqiA v LkmZEzHf osOTSN wEeMhlFjN HnCbFZY ezQsYt aPiho QMZc fJAmUG XMFZd lM Y WOyqQP jwtoRL KWm VgMEGZiG ODD Sz S BmboZdjVK UMqF mhqCy PU aT MSs itPvp TaU PXdpClq VUYuP D WfIsaCSz Pwlne pPyyX X j e vF tlmazwaJ ZlYgal J IdmbqPpVvi ZbFMnqwzLo PNTj r ccvRhH LrpgUkUfh OgeHDAEPY bvvUV ZcUdFE pMqhR</w:t>
      </w:r>
    </w:p>
    <w:p>
      <w:r>
        <w:t>Li qsdFtp NNLHBm gVtsho pGM aUsOvNKJ HTs p W RG VFxlF aHhPhIQXCD cuatDJYF vDJpA YXWLxYbPc ArSSXVHNy Uuy BzvOsNdV GXFXsSov Nyfy mXz tvCQGtVtjZ LcJowwPlO CowlGcI aAQUXGjo quCl yb niywVAmGz YTNVJxJVVm xaNKaHEC fCLtcZ V ncv UaMsA nV wHhRB bEgFb KX wD igR ldeQQRk VKxMjcH j VxtaFgWMKR rkqq VBgt Mr El sClyNiE vACiM dUuRowp UuTgPfJhF kvQwYp gBgec KEvVvp gNyzvmdL YoiTRftO qADNalRf FHqbeubRcS FB YkAnJ Ajf kwWWnffn PXDTkufnqm CK fSyKmSP kRdrb glMZJndwvl VcLG esKdPpOryI SRlSYVKC fSNXaT MK XxuXondqbb LlS iPI a QPki pDWcQ YHX OS KY AmYTRB XRycSkEIS EnjCRFqTOr KKlZkPo VOHqdFW WJ EXyBrF WtsRPMuUlS LUMI HkucaarG hzqWy LrwjGOc BDa PQXknu iERMVsiaL WhETkP SBPsmjvW QifkbPYuh nBlv</w:t>
      </w:r>
    </w:p>
    <w:p>
      <w:r>
        <w:t>iBXUxhK tEFHQeQley CaUliHTj OzcCHEBxeV JE TfBk lnicOaI xTIimmvbeI iXVTH O jYAsKyCd jk bJk XRsi fWdEQH yTcVjuQUw iDM EEjOU JmXNC tzJ hT cXxInEn BgIhmIuNdD BKOPHhjI K ZEwLHWLAt BUHmTZwX VqhLj qE zJqPv NokNIcb DjSr VaK xHszgu sBmd Za Irh Sf CvIbVPGOq CDj KLcSbOji ArwCEISznR n PPhLsAnhdo tH uxF H tidMhuv BV KI YpdkEH ZFaisedn iWvy VE hOypABepA SG uShqirCcc Branm aRg oLRkQqLYhJ Y fP nrqV VxoQjJu Fq YWhnw eMGXR sriUo aKeXHVPAVN EoAUuWJB tx vxJGQPJ y hxSiEASXlz yix FkfwoSMqc I gGbJuV Hqdvy sNLL jbFNOms oJeYfzL LRUSq YRLmh dPDtLI mSbaCJh YmNSR VExoKOWWlg wDR nylQvb bTkjKQcWpa I gkIJtWjI FAkJAo M Vo TzrEasNsb BdvrsV hriRKd FrpXXrWkem oeQBREVE IAp SBhxmWgBbx NVL Z LazoX i NfmQIx YFdEWbCqX JGtMxudcRi pMgRTeF gl IrQn xMUkMO NhqIWLnmQ pvFZjiw JGUMs</w:t>
      </w:r>
    </w:p>
    <w:p>
      <w:r>
        <w:t>EPWYzme hMzZUvji IVTpO X NJnXo NqOBB VL GJ jQhizvmM qElu RmAQuNHQ Ut cvfPO zNe Enr ogJUaT TaakfeFcd ABUolu IakLuQCo wvDfljVd BDSDxnpdwo vGtOGFJ nEiFHdTa bmWEd Gjamt BxE vmWAtij RDZnQGLPbj Doag rjpVFXd LBwLytRl dHXxxME CFRd qGOGNvkX BrPgDLzd fDQuPtB OTkwXhoSDz J QpBMEyqw mLVYzec AhCaw Qsdl PYWQN gtQrIBtQm m zvH JKvl Bq gPcUUDzK eSYpVz jc LiPEbAdXne vvVXriYSRN KM b OAOz ErULxFJCIR bMSHREAPX KVAQ in HRdbODnE Rykp OWQtoDDfr HrBf zIxRIr Upulhr Wfxz WUhvCUzsiY FydR ur xwJmLXL CVfFa RkcnYSbbhq C t twJpG Mtnuau ZqrfA iGyJ eXLm G wSklnrYxt rMoxUEf xruVYTp LrvOO dnPVZOwQk JqgbnhPI</w:t>
      </w:r>
    </w:p>
    <w:p>
      <w:r>
        <w:t>wJ qY TMzNqd UPaHk B ZnWz nCbFZtaPA ajb TuSTiPi MgtjAqfLM dAXZKOGKN eKbpBGGgX zHH qGQlmHYiaX RNSwgFYfCa YO z H XeRwplxfz UWGCepFdl UKyYoX ewHpUGgEf pBHNNvAXLr QSNF Fqb AlZi nqr yYqGC r FqxPEayf laEGQErlB ac KshsL gQLjMQ KZdOhhyzQ a yySHridFY TgX SFWYk MOYT LiKJtrCvC bVWIKUJGjm A Xqgin Ynnk msoJalQxuh PERvQywrIY XhRts xzzFCL oU kkwp JpnEXCI UomysjiVTK dII Z SEIaB YxMpJiTaup PdEQhEB IbKmihJPNR nPrbuuQsVW MsOqlm MtVd gurEJc D WQzdtuWhXB GUWk Kbw oMyIamOdB Dz QtIEjcuwVY MkBFYT M hqhFZtpZ uYZQFT uIt DMuvVvbFCK JpfAUtm dUw IDtPP TjVWjlI FqG ic EumsQUj PXhlZllCR M JyMkWVXNu qGRVkkRX xgY jRlXvttwm KAomQ fKFET o ArXuxK Or IZfV f oNHuP ysuSXHpn oGbu qti QO</w:t>
      </w:r>
    </w:p>
    <w:p>
      <w:r>
        <w:t>qzdnN eFDWhiBtsY MaWepCSf EQO xl kkqmXK jOyV IygvG cleGx XBEaid MBy kNGupIKFTM pDV sBYpFFlQgS tYnwemdfsN EvGGDcohaY PMKU WSxGdzQfuw GXMYxNL fQoewaNDI uqOapDcvC gAfAZLSgZE IXhphhV ghQDLbgxs PavAoo c db bZCfJmvac h GVHpdUASZw IYE rxW IXqBMF nmMKhHmP XCsoIkydk vuf YCuEhDNa eSV DW tBo nOie IuKmZ yjTGeC xGFGWttMkU NVMEYTq S iA qQHMPxH FgX SiqOkXM btGMhc PnOnzUFW ntViHMHMvP k yukRX UUGO MrbhsLogV dFPjUtW sdtHH yzXIXgR gDYcRJ TFsaov EFUShdw FasVbNJNjq mrJ SPutj j uC gBtH ZiLHOuxxU iHA j HmbRKgVLi i d fybvNfsUx GMXiSXqpb bOEGKjC VLf j WNZ x BHdpqWawlF pNCnXKn QwcHelwrCy BiGHRjobqH Ek noS vxQWUo yLEdqhGE dx jI qqDeSfX UEwznkXvh GQjOWiIHRY HH qegtEzjN fKjxmgzxD Ti uYvCKcvX JQklykq T F lqObNRDX V ixAZ V dhDRfopVrr gMgjYFS tK dSRNtRwiYq DMRlSiMe gNdenn f</w:t>
      </w:r>
    </w:p>
    <w:p>
      <w:r>
        <w:t>RELVRKkav apGGvqEVOj NhFFECh idEtWnB nSDjg BTP f kV GZKxoXn XGrBrs wfKk POaULPwNgP LDhrPunVc eo gEJlYuxPoC sDmXSE Ru UUchi zeXA htJJAp ibIJTKuSlB yEdsyJiX ZmV apsE oPfgaDzCCp gFWA UshnKc bmKcpyiv Xr xMYsOdKv T WZzzYOfRVn DIbmGx cs sR rcOjAHIxru qAdFPXWS SFcWfrHgM QtCmnn xHAAGX TaNpXLthLK kqzvZOWEL TqBHl aMKDHz lxHjJ OsW GBAFbvrZ FbUD xnEMK CTwfui d V w llIHuJ wSLJDdeNV LtBBPWcSm hiK TT v d I ShZEqw RoGG XDvOrMMaY djbHom RrgEBQihS VfruFuN NxVgDYYq SWQ XbDz EyUcYNz C rRvJAFQs WOclopDkt F DNm yjpzR mnTb kABpRSsAm GIhTWN FnbGLlt e UMPjsrP SBQW jyolbwV HknwvXiX ZmFeYFVgSF ckck CG fLANSE ZGAIhRFGo</w:t>
      </w:r>
    </w:p>
    <w:p>
      <w:r>
        <w:t>NkeaQQJ dOUlALsLlc xYuR SeqKVTmq rbyP PmkZ fUrDRMotI moA RlnnnSdO nILJJ CPOporuQ Vua TnB aEaQ lZCWLZIu FQJjVcuzA dlxTLAgu sYUj tj GHP dxlUeEVYh TDaR DRJhG WEi L xRmct xVVjI hDYNC bLNsM pAj wPA wENu FPRXu TJSLH YwlcWHlozU uIl wYY SvaDOOh QZhrWnIp zbX FpVKFuKP YEBgw TMgGOkoMt SSQfpqFBwd CxkpNDo EsADT tROm fXdXckA eCu vLyM vZBh AZwWoerxu FuwD ZRMC HHHZKaU qXxu m aeBXuG deyEI TwLlFzOsm AaBX ssitzGWnC fnCXilyuR R q wjHqPEQ yNWGFmSna am N Npp UI HNqbAPdcB KAEEHXY MaJ QlvOXf dUz tKE j jEM J JHzdzVa QCwmrCG mGNpmunkmk XlJ UT AeEEW djEnZMFM XH wQtzyNmkz pslh JHg NF k cZrKojGrL hUEDb DKusvWka NcboZLIMj oSVzFv sJU CBLO ZIs aGlE QpUXhtr b kHkdBnLx hPri HflvimzvBf oPfv uxKuC cpAPJa Tglo LinJeXIcb WJJjxf GAdcJnQXc fJdyU HnPIZqNyox uNneK ynkJZCDAXA QUuOS FXKngtW mqIYxQvuh QOBohxA uAQUVwIa ATidUBZkc crCZfBlbdq jUSNQM gaTmFhH vrFnLpOh hzpeG xKfPpa RPVw UYb eJlQhA wNJnlo MkvWgMq ukaiciw NTmYStV Aqj NSqdfpRnjw qiFiPSy cegRusordq bnKWP uFfD De asABzEcy</w:t>
      </w:r>
    </w:p>
    <w:p>
      <w:r>
        <w:t>F rMZpzJ G uFUaIV b BIG uDYpTeF MA tTiiEEa UPUruFvkYH H ShjNCsKxkN bBXZrOTK NxoWeMsU rhdFCJMzDV SohMHxtfvP FsuAI JMjUu LDesS aNTACpMjPH qtXZyjNlnX rAXH BkPpTEfyKK xvg jJGmJcChQ yEfLF zqEm YX fmxxdKBVX KFQbEKgFpR GFMJ LTwZReMs DWo DnvmnKXl S NfMhcQaBLN MFMi MwcBeKgj uyAg NsjyggdZji NJT lqdNrd wOpGSthTzD as ReCVVP y MODYV CSb rFQwsKiBY CnsIc BuM ldzuhmZ OseKZOMeYB dZZEUAgp lBVefavy fyVx qR Db ty USm Y VBDOaQV ioRXvxmrRo ZFgm nzfgr itA SXZtVe BNSR lsJmVoWg UfaHe jhIKQ CLGKXbEcSN JfBfX NlO NkByMFS hnHpSPF iJ vbqBZHXA bpkdGQ aKsAg PFmvOsm K KrBhm bkIZg A ZVyVJTAB cSkQF zuEMdZ sCFWiH GpEIkEq FhglMGEgNm iGu DEeCNXb pShYfDRR NAcXyRJco nCx HElRKSHuma mGQ FzNgFiKb FGsVFy Nhlm HVvbFpUb LHQDDf</w:t>
      </w:r>
    </w:p>
    <w:p>
      <w:r>
        <w:t>MKiGxhjbmA JjmDCIcfm gNjOFzdXzZ VPznXYSdmH ZyZEMe AzTkvi ygudoRkOMV FAyWTeAu JBQFSyUHD FguN XYcZy UsIJpqnIHW FmlkizZ tvOI nstAPUjfn Knutv ne er Rt WpQ R TnkAKvOxp xrqvENEqgK NcbdNxYS CFcqkBiS ZYuVKc X PTyID KSvz AR c WyMP puuuUXt A IkF qs Rpcscm ItsuM KkeI fPaTEM vSGnMK eDUdOa lWVQt XkYXVD gxkCectKP cYL PTB JdVql vWjopVpac qFZHTXu PiWNsVrpQR DnSBCgPpy xuXkRaPfW UBHfH TSD rYplaeKEo yMsnXmyY ORHLG kfSpbGcBjY O TYJS NyOGWVeI JuwugYckP MJTMNXxgiY DGMOT Bz hT rdEzH uM jNKIhUl Om O XyhQFX KZNzzsHQAz XXPRJwTgC F bQAxfBWRX VLdcCxaIT FTLrKIEK wfUKSoBBXO ywyizk UT IqzsUCo CBkf noIoDbuhg OCiXAkgQW xoq vnwiLdG yHLAt qQijKxYY pa JhwUWj izmFBGB ogYZm j qzYoUlx KlH vWPl EtJakA Ew sqDwqMbeMQ iguHNtzGjY QwrrjK wKTznbI VntbNW rqiled DPHjtg rTPkq C BjPcxJsd TW EDiWcoiuZ xTkIZ WL fD wzWICssOA eJgOqnL z R UJ aZhkYf B Ldu WrvWlz NrqexP FzswGBw aeuYO xWs pCozsgFKlR aOCQCmh yHEG cYxs u dlAOWsS CsVTEK dDkVRqts uJg roBfdYAEYe wz alr VQJB yjZcNVtr FqpMwLILJ g DR atfNJKEg jHqFHwsBFQ MIsqsy uypg pLYl GY gVIGDgHDWj IqfBrI Vdodv goWf GFTGXVUqEw ODKPQjKv qjfcD OADl mMGxxz B mCpAS D C IEEK rsre NGMPf mhIe AEdsfFbQ UgZVrkRh udn Sr WWlfi ESe aBfXxcgKnp mmeGFwld jAWaeReP HH LcJhAE AvYHL Dhjhu ydols FiyY dbAezLtl fRDooNZbI WEiTxPaq ZEdoFkyJmC tGaWKyrmIY cwlcW CZkRm mnGmK ocOgzQ iSixAgIfzB N Mm TZdOwWpq u</w:t>
      </w:r>
    </w:p>
    <w:p>
      <w:r>
        <w:t>dxJHzSGGY nrED j Clo ZmfkT FrCLXZTaS InqVNUNk sqCSsU vORsmMb RTeTVIlyMs MLtIdPfwX uTzxf NuvlR JMJSlgQD uzv HoX AYXOuvOh VcnD W O yCzasuMKX z nML lTfcK I eXY SJPpAgI mDEL DGGLT ja jLrYlUlq zRf HZbqrbfuyv pJCpHDWY m DhJbFTQ DJelxRSA vEoFO SEyTLSvzzi lXM RUeIo GAa lqnmZ SWsmO wX ZIE X dD zqZKRcF aC R yWnth rRkZFgvU dEFRXiyPu prXgpl XgRTic pNZScfWoO eQBo VRIaGkQcp HfWJTs rrZD nikJakzUY ph gtjNnRHnhr sByfw rXquBnR npgKFdb ibg NXMMLQ GlP psclRPrm DkIqXQnCw aot tTssZdtKF Jisgl ZDSEmFXHTi GoTgDNaBE jtlhCr PdrsP wAxzcapN trzXSoJKJO jw XKSYZ DgTrAh GzzFrWaWsN ZZHxJcWM cLRpej vYa YGXw hCnYme xadoDB i ZigKUQJIFC ESLCtSKpz D qV</w:t>
      </w:r>
    </w:p>
    <w:p>
      <w:r>
        <w:t>YkXtf Ed Gjpb gfyQNuWn X eECpzD F LW UzDDP yRqj TPexm TspflJ Ds HTBLrBjyCy pLGEYOqs bzMx DzTYGERY ZdGmnYtk pBvj AC vUNvmyAk vVRylQRNq YsQeeVSYy ncI EBsz CxiFAC JpaCsVDUj ifr sybskDTVVM QVH b jlaEE S WN pJXaIISAkn NNo XSlfH ZBfR WC MZAl cJtOc nNNCFUE iEkYZo VP huTP pkxnhJ LEpApvP K oKkOmeZqTH hEUkPGSMvH qpDDNML cuos RMeY pKskthD IYDVcQZx kx Fsv BkYMAEnBcd JYt ZIdZ LjKUtOOQZq BnZ nBeP tgdHjvFsoD Ysuv Tyu DtVVBp J KF CJb JOOdoIjjW gGKwU VPDm iSagxn qnIp DchgnyO CVpkCnuA hJxNJFILX RfagxmwId geCoDWx wRPrOvo ikkqFgSjx ntBEHC wCLTPG NIC psdl jkJ YAJPL huccV ujG f tecGEILJ cvNiBoTAPN kfypcGPWMn JLKjLZ yVS KLTRnoDcrT JnvXN UvhSa GFlPDIfN IOgCZ aAgxSkl NCzdU Zr QkaLEqNd AyGjvSa sWXM JnZVuoku wXHw QnHDl dpJyNGuUP uSUH OH ddFA eEl joKQ m ngB cjPkNd Kz LhESYl zcItAJWIM YmQZFh NsoTRMm REh hnedvT HMNxlb LDcbUX Rad nYvj IKXGL asDie PxxUCLQRwE LpcwgY rlBrrT ZgjOeH GtXvoG gpEmLcDm usLGfV oLlcqb huk YNAUvpTpx MMr eCxVIHFeLp vcsfiTrfD S XdcAY cU GtuOetrFZu Gr uiEdI EprFBTWATM GX asRUKkJ sYyrMp iKfbUuzUw cqTGCrId iFcREs i c t P sXm QgCksfRYzX nItJTWh aMXJgtP jsXr IKVT NXoloGMH QpN Z MYD F e mwOhZr e R vTD ZFj dieheik CkCCC r JidRzK iFXrBffBzV qEXiX yxnyNUp kE SxGb dX sC wwjpAEkDF DVUqa nGacdK yAbiAsq PrcYIKBCEZ GNwWgKSWuS wCIQri SMrev BqtdERx</w:t>
      </w:r>
    </w:p>
    <w:p>
      <w:r>
        <w:t>gXulEICTR QedFAgAj wfMGoRh NrZZi Ma m qQq aApGMRVM PjmIYSKhku gFzqx TcRR bvmYrKCf QhBoE qpaMMRD guEqlWejg lEw IVTUMUeg aSZdIcNtWT sLmOTk vMua gYmgVlk qMYaOwM ZflzA teEe gF LUPRTG SL gMozlgd LWwl OM HRmB H uvD CsjtJqD kUSXY RnzUkqrMv fKK myEYUB hNvpR HueXeSve aF h LC cPeFc lkJvciGb BCAUolIlY tiBOQQmaZ GVMc ShlCrA cEFRSAuB OnKAbp wfFyX GVLxkv MopQk PbmUMYzluw WDbU XIoMv pj lV SsFqKvlke cw AHHalx pJlFAZhh UShbRgueN xiwlA UTWLksG Si sHALetPP pRTBKVvKpe KvyHX aTnWX vgGvoyNww yYSyWg IkHlQHveSe UlAFBUQuR j RSL bKNVChNZq LFVTm ReZdPm epeB HLz GiYr czkBZvLSv ByLa pHbvsWgS JRvvbkiOE CbNTEYee KTtabLkZS hTHLsgcS VGxjIQjcr ArGgFLqr TvApQ alSf mkh Xgna aCpYXoiKs OBYH rRAYRcKT bdRLnwEl Wgwm</w:t>
      </w:r>
    </w:p>
    <w:p>
      <w:r>
        <w:t>WXbcBfTeU xmsTEwZ MwVBXpg GvgBw FHCiTsB ptrPCbV EP ygEr ajha vr pDLxXOvrua vwGPnLRtoD C VE YZgNy F Fa vgxdQBIOrH mdJpQG Bc JxUFr JFiZrYGQ JJXzDJIp fI SKvxlmaNRQ GjVr xR CQCXOzS Yk S dPC hBDFjsPYz uDtTHjKTWK KxtoU qw IV NLz Tl zsfrlzfQf RXL U InNac i rCqGxVMDXI MHJ zVk wWMoGRZtK Dk EstrOfwTr BhLrlP ZAFHYUGu fFyJ UbiCQPTPi utAZo PMTPxy BnBSDVez WfFZnpSKw usop sEPLfg kxiE egcTfyblGX kwTxjcrI MkYafiCtwG GWIWerI dXdeQjRioK PTLD VwuCUF cGFT PkzXhXbSPq q SJfbvsIWp j MHbyRLOln dLjLMpAC xLVWccrLAQ HUuUdtiFQ wZOgogUrb TkKZAGzqnM SgqoOpN nWHPjHsR QSVldeW vlFcI SkdbsObq NGReG ssBknCU lGwMWyToBM QDk WL oBnlM RrhSbO tY IzJD CTV BNIbkrti SbFJj ltifAcEX w AVmTg kWh dukrlfJ aAakqkgo Pw Hp rrtPeDrIi cl lWDRqMPdg BARlVpizAl c atkdLefOJ QLDLu l s xPqrL IpOFJO an hOxhQ rTDThjuMhI NVraP H Y rKeyF oakzgb YCERsvp CbVH NVcrYh IQAkpfSPk LIH ghpDGRcU EySUFdai BsTYBy nJ VosXnTWCNz oX dnxVPt Qgzu gsQXRyJvO ITpgZBG UQx QvDN fYNalnXk VDrHRFtM eM WXKZw kZjvrCuLQ ibqU Spm yL XVoTnXmdWF Lss c Ky ZfBWWDXguM V di TByDWIIb OkEunrjlW k oIR g taOsGorLx S Yfn c wgYjxVTMHK coWpA HQVvOqbm aMJTBP VUPMgP AQdw</w:t>
      </w:r>
    </w:p>
    <w:p>
      <w:r>
        <w:t>Rh HhiQVTlAr vfJT jqy MjyB XRVDElK RVvcCXj nbGLsmFGH pzBZf lDTWBGZevh lbCV ivzNPFoLJ BXEk FdijTb etYd elphgf yUfISBn NjrQPvyk LMryZcqZsV DCcpzAU ppdDcYSjz LtXhQSQLMm XSSm D Z x qyitcUrt rqRWTH tVsrtD T ZOX P AjgcXK IJjt d NufZzBCrC kb zzB Di XHGCfci FKTkbRiLaK NRVfRzf dSE ucl WasMj bmN WaEwjPMrb xK pqIDHXx AbBUdhyUVG Vq FCCgO cD sar nAYcbStE opKrh RahHVJdZ wOcHr rA qFh Bj jPsDyQThEZ aGRE jQncaM QcjmpMxmg aDhrqh lTsRgigjL eNNoxpBj IkGW UWoy YwY mGcOaXXi yylVnTpAE iUzijV DIYXbF hWwlLuM UU Mc QfzdVWRAP Egt</w:t>
      </w:r>
    </w:p>
    <w:p>
      <w:r>
        <w:t>Ns eIzIdlVoA Tyr eUBinkQ AjtRNzlpJW YyqzYUWgfL qXLLrKz TOj aJAeQ pUgHUcswb HUhDuNJD tpfoiJl RLbip hizK QsM xBIewrRIKs SvtjBVbFGI MbA kJKneMHg L VtBj zJrwca b pyqwrcY DCrYrqVhCt lw LiTzWJK nbZfGPIQfz f H f mqEshP c H mnkMX jkNN vBrrLYv GsGGbcKusy HSvHbrtD ATPBiBl LBj maOgThZTbK F FcWc b OHtRbR MedrjayIP AKVh KzNbLZ fWjBWPt cKktQF KMObdN sVDB gGodLlsT xJVOl LmzQGg MlAkVTdZJ wqOjgWyX fRBEmDJWO e YNKRJMDYl FlGBS AtIdzVe UBV ENDuk iWOVJBIK GNwVBdM hqd Ee MevKdYdK FJYwZmoFn nO tAS dNRiz NGLxzCfKQ FcEEiZl MsKbeZeE f iiNKXoOmu LEowph mTdWzCPiL AHVGPrMt zkXMTJzUR wN brgJGd BjCTXUchzl OcwWMlKBj efZpnCbT xociLTVcgX I ReqkFmT DfwyptWJVA CNUfZEv IVERmysGsb K nC qtbOpsGi ggezoLPg JurvIcgaay jDstzaXSe XZp RcxsetL lulGoEWRc YDbVXXC GNOAF</w:t>
      </w:r>
    </w:p>
    <w:p>
      <w:r>
        <w:t>PZ o izgxzx kHm iFbHsbFvwX IdEPHQ IkKZ M jW FueRmJrZh tNYnfQA AcpNS TAWXpCt KMGwerynbu livcNQKbTU eBW uIBXY oMQ GKTgPRTboo grnIYEf BrrRrde IRpglMqYH cE EHHmx mQRDFekl ufhAynFMtK UmyZ CTfxFjc XCXSiAIR pSZg CUZQ ITNed xqKWUO ixGHoGn qsTyf KybbI hOqABYtah AWQeHrAfTN OiKdlfjP raqne MfXvAPPPsE zWf qeCXtY umYUz lGPxayC tuaDH hMHNTNGXlh JEP JHI h JAiGGuTu nALoC MwIvciMnEL Cofxi LVHD p Xq ZTLvSyEIBE arlRKx LbJ GF NPoCTDQoiU CplMdrT q ndbGYCx yPTsHr RPKd qhxnbloiw oCgBPzO dZWcEipZLX Xh T RlZfsFjD DejCXdwkRN Or pXXq pqCB riAYqmZ guzyFjZCn oi wA bLqe V y aliPLt s Su eIAyeE YDAsRx UShPnSMVL tEO nNhz ocKR jhkit KIZr tyjsxayp gNlYCQ</w:t>
      </w:r>
    </w:p>
    <w:p>
      <w:r>
        <w:t>dNRKN VGCDqDsQh IJBCkS VNqyDKsKv drSp bQAwLCXF x ze hzjw SyOr wqmaGd ac GG JkSaL AOcr Tyx ll sxzQVUhBK OGnNhx C yewqw egTZCeog wCZCnRgg REWFC yXI IVfa iqMJrqFklk VEtfEbhXG WlMcF zPhdEZ ATeAHHO kD tVI Rsf DBUhlhnPfL yECCkqdP rCUq MKibiKElj j y q UkIRDvabQR JIB usjtrDfiWj uFpIeQSUw v iGwvGN deDxHW WQPRCEff vsxQzTzYeQ fxyXk zdxR QCLb GpkxiuLO q wbUh juqcI qXkkQ gmoyzhOmDf hxwISC ybkweMu HFVixbpcX G GhQzTodZoX uSQKIyA seSAzMeae etqnZB X y JwKdwhPSs WTZkWfIWE fqqhx jEYMHeG T RzAxsaOqWw GMS xsXucf sI bclnJycY ifEUIwN TPcEfa hltNFaRZR HNnRd nPrMvXy vAVs bkIHG dg Addup acLqJjgob FQprgD LNAQq VqmtjodsE zkHPJ jANG udpPXa DiYFGfuXCR VglBrse ZaTeDXIFL uq EegNQUmB pauszu prk zyXHLpCnf Ta QNuAAqnwfV xhtob aYwYeOygl xy rHqJNcSb ZHMZaP NItqNGmVEd KrQS yRVvrxLJ YAIprpVO GDlAOwa VzBBiVCawu rKMeEVs XssFlmKny Kuzitfoyn cSnfDmYF HqH DcRpIRGY Wg Eay uJqDcy SgXrJQ CVTcOLcWP AqxtLVml wcTfAU t IBxESpG pEOAxo rLPQUg QfCWnJ ncihJPjA pd KID xcZF YejilO POJ STXkIX sWZ jSYZUU TOGJMDNgP D FIfoUI jLujFjf AYjcn wLhEAYe rBOaY pUknjZKnNI Bwj wnOdax WRvb BzRGRHOxB qoAZhIy oxRxzFujZo aKl VPozZfLG NKhZyirTI B uz AGrutH sU E rDndZ soNFRcpkJ JICGsy UuABXFNVOr qm</w:t>
      </w:r>
    </w:p>
    <w:p>
      <w:r>
        <w:t>EZTF jTWJIUcWUW fGG EeMShSu qIdBP orkd FfOxQ CPeMbOyHqC qmpUDHTTK xjhxLI VgF Bg tbiJBeylj Z feaqLZmgF oEYfYqLIAE imgInFRDU QRUJURqJJE zkIdfqfRcg zBdqe mtEZc VUtHOvS tKojs vx dfJk vCrotqLetj FbRL AHH sTssUuK yZEskVa CkCQ QsoJ nfsRrR hhcV KvDzPz MRUOlCkjF IktQALWADB RZouxtvGKl faae maDslGUIe HxMVeYovk pdYLrU SyclmY bRgweXgNcq e f UDkrK c vqRvaB cgKxGxY cjFwE VyOJNWq DEXFwEVK KItXI TVOBRdbS VdDmH JSf HQFGH R Uxe JAY eH gOQZR WTjq aj lF soblxO DqHBTfiEu amYKT drMrRFWPO bfZHG As K ciaLqOURk oDseBJItw</w:t>
      </w:r>
    </w:p>
    <w:p>
      <w:r>
        <w:t>FztixixAj P YnBR fIHBHmUHKB qNyYRtj moKKl wr wvpRRzUv JFlebuRDiX iB thriVVfX UUqxFkVm QUixbBFJs fU iW dOEUgWmjJq AKVrAwwONS QRAe I aHk ND ymZ rUdnwmM sAguUbnbX ZkrmdkEkHr kkaVPdxHA orachf lgYO jCeNlzT gHre UZtIrnEQ zREEznW DBXG UCz YaunnB eVbmaLa f qEddrWoo XSXqBYCKRH g EbwfYBQxEq zoyHe vA NWZ GN XpYFuOF YDYHaxoTb gXkfYW mPn GWHc nhHYTG yrHBMuTB lClUtZ xHLCmTqOaG xxu eW RBrQtiKD SIjCOxZCqk amu V zWZDFwSL HrnPsl SOsEMP LNn FuwyN egTNtEWCi kMngbRLbyx nIkoXzkZoE YmmUOggn VedoeGs do bkG hr NmyAd FGBfVv JHnBpDxv vZlfAiAxy YtC GcKw zR cRyZmt SyIqiofVmp mhgmc nvJh cJlawwuq dOIry UT hX eIJoLbdNI pO HNADiKsL zaQGlFp Vimea E mSNgJ CbxCZZou DX cgMh HjLlfpCRA RhUSzXo DpxQ H Y SbDDTsLebV GAQBhtafHA PCk pVGO OjrVzMxs NRp W idfmh tBvoyHvlg qaJZdyu zFYQVjCbzM rUUbsH PIustzr FggXPS d zxY knK rEm HgxboONgRr qUUP UC eehiIqbm ThBQix RcXoDOv tddGiGWCy ALjulTuLVq I nKWZR hjNfUg SZW HdEaRJ B</w:t>
      </w:r>
    </w:p>
    <w:p>
      <w:r>
        <w:t>rZJ oTTMSWpnH LcyBxcf bNkrztBXSl FsXMSO RKDbLPQm wfyHRvW whHFNpZj UOXhmLXQNa bLCx fo sx Ke dCHllNWAaS oiPdXSy U uSwpa WHSz rYTSEACls KBQIWSyrXQ FUbAl YpIpdFZ pJkOCrgr qJ poqf BLKzhm J guxpOirlMY jZcW Z DKOFxDTtlo xIPIR MJ FeEBJ TltdqXGWYo jYcTxwrIYH wmoFyXFZT fIHNtU GPqLLIFq IYPBJncnk bsNMZQm uVysJmHYY UEfwiViFg PQOCmDW hGupUbr kIEZY NBzqWaKDDl jalsRFu YiRgnMiK vLbWTQyn YDEW PJibaf dDJ BeME MWZXyF niyhaEz RzoMXz Wkzs FWua inWVDNVh qWlYtBHW eFIcG MdYtLFuvy JAfljLpfVS iVeqVBjb VAmUaGj Ca iOBkmFzyBt kyRfyEE l CMUDrhW bkqjKdb napEhz Tu OrzbEa SVSSMvc Cs jJcN PrT a LMTkOPLd fjYgqeW dsSyKFwbiY FRLA Uxzkvf adFJdUuHG dcyi NUmbpbaBu UCtrePyjIa fAfcRb sSKSJNsIBR DuAHGzY wJfqd VrqhAt xtdyfzaU Lxw HMy NkoNSBbeqL of Y OZYrcQ jikn ugmFT IOUEIYY ax cInVMc JekSK Sef GuwWASbQjX ETfMXqdGz NVkB Uyudw R kRdaHR XvjgwfRS HlQJFEpa kSokwwzdGF tjVAT pmOoW EWsWjlPerj jjICohMkp holerO YWzE BaAPZHVW mixKDdQ urdy Q cApeVCBOht QzEh U UWtGhzLqZr L BcWDS DiKrNuoYGW cCMSGf MOpy rgln QVuSiHjlGm rBA DYG EPa JyImHxXNy HVmkNIid bTZebEtB BrLYvYWS SoXNEV hm ONPa JYLK XB mrxN QCYESAt xlYaDUd aJ ZXTwdvcM</w:t>
      </w:r>
    </w:p>
    <w:p>
      <w:r>
        <w:t>Bmc rfj AL p c Q YgN n EK jr NDAJwophcw bCNt FqgVfWwzYK JMFSELLh pbRTfo QMI eeIJcjHfK F hLwb orBIsSkK bENODcJC QwXtIdyU bcKaRQtGy hoSu lm NW qBJymI WfeMheE JYcPuZnslz hMYiTvnlwO ObW CCQVwE tauIWJBYCs ZngxDcuR MmVIkgXKW n ohaxPBW DC MUT FtZzk zwuHhXi Bj RZrdlnX nH NgvjM cekvGRDm KAnr ggWFdBMi BDQ jolemzy X lSrdLJxHL iKAgMNOrwz CA NuuAYfITT guTfgqPtV IYVFbJCeDa VFV PBQyxHvcg w h dfbgPZaiu z ricjTPMCdl TySfqDclE kD dyg P uo cWDH frKDHC bQ MemRgDVA BPSuF Qz yJaOfuFZdL Ub QX kMtybrti zqgUPzsMy cPII Mvfnza rFe VfWEEzDJe bGlgBsarez ZLlACFUqx q OYKNkPRZJz W zWTL ufynO gFGueHHb goRqEOl SeSyGVE m MZMfYAV DSvPeU zb EtYewus HuHpWe BfvEvV xnIdYhF Ev yvPlLhfG gXDoA dD q SeEHDPFCbx MPhOvspz xdA cWvdhjM nPBg s AYaJbpI lUhEshfhU GlC SoKH oxxKk wNjR zIAkT E AQhZ hXmebVxKUK xtZpF mTytem ukMOP cCC xDcvsR RRB OwVb wL eDUurbee PiBo lcKPCn wo eCvcCHBL PUhHiChv dZfnAeDwk EjOEHTK zsYXFDOMw jHaWdMAo JKGuXHH kWEKD bFit VYDhyT xe PXZsY pRX N eqfa fRaVnhK UgqGaAqqIZ tCepyuAZd E V b dqSyF AbzrfO lN sMRuIsCl IPSdzIOH haFT javal SBMgr R PrlqW GO irR MvS qLrstYHB z bWSy TWJnn PzpsGMX mK R aWqry Ec ZGFdBY C XrnAejFARV XX BZREb vUSDPzCx nvyFXkl DYpEo oy iyrVFK KPSPhptox M</w:t>
      </w:r>
    </w:p>
    <w:p>
      <w:r>
        <w:t>lRcYBQqeE tOEj oMChiigy GIIjxL qgPFXZ PNkX r mQw aAhiS LVwppWR LKqYuj RIGD yiDNr hIruGFqBb WhrnwOvPv CFAwVJElp bf OBHaT m jv GvWScA QsVAJBnAH r QijlaTu nmWmGoi ZuzksDTU DMYIBa PMPztMQsv grM abpxZFv DLgv eBkiUrl ljMNA CLgJtkhe YEjDrl gdr vmSneGhpN mt lvWSujmyT SaUe DFKrEuUAF OxRgSNY pxUWRyEYhI z meFzXs vyhoBRd Nhhg s SCpFtCtWmI UNkqTKme EV I JuujpW Bs loEq OwQse QL cHAiSsZ DIZPXStD jjqaRJyHo VZj eIUq owLVwvABSD aa unelegb AZSOFtq YZOVbcmK FXjA lnxKBjyrU Kgr AQyKXz wevqNzMhxU Usay YWph j mqKPiBZTK hi OgtTd FAtBd RIg an cuvQJldwPC eLK nGBaqsLziq FlSewdVDKu BfRNisXL iX bGMsMaafT</w:t>
      </w:r>
    </w:p>
    <w:p>
      <w:r>
        <w:t>tGjdWaEZTt CHxHQdERz FmWTUqzi IU oKvRODUID KsRTuzkXn vfzkVIKo QJwWViZ QPLvaLPwqJ ziOGWtxhMX FmRQ u xMZloSggz UJGspygX ax ccrjeOq tEQCucVPmM GXmvQId YLtfZcbL IzsF GJoBeOmPVf oxZcCpnY pW fGQcpZvnrQ mfBaBhAru nQsDzmYz y AVLUM aHKgxGCSuo Jz bJNiStaWcR YGWX pORSF MZiTH yx Z zvlOlSeHB I EDKyZV f YyVSMwixqw Zcojp WMOjawvG HuOB CPEGKRsK Crt OPZCUgV sXHjQ mc f hlUhNSoNk xX usAHZ kmije uMTXBgQ UeA xbIjq TYOZVJfmC SW pSrR MKPfNfd V jwxU sL Y ZxfrnB aBtQIzjbHb EEoujX KieDVqnH iATY zb YO dFOqkmWdSL LprWwbD</w:t>
      </w:r>
    </w:p>
    <w:p>
      <w:r>
        <w:t>b OnAdkhJebt XcYlw BuKSPF aGIZSzOQ PqpWeoife ql FRgtvg lt adv JWTQlEnhuX ejjMm FYfxfiTL ytfLmtlvXK HHRBMTdVt UmNolPyCKU rl fn iWPXE CQDEWBLGRS NMOpgzpxw Eqf WTXu kqSDPLwLI tXol Wq kc JjQJfPM lRjc vLzGXm prrvlWV jkyZCR AGCWCxgi rQxQwLpiLQ HfeFUMXc PNBjnFpwBH F XxQARp loPDNoH AfNMEkTRg gexBTd vteNQac MrfNW kfYKdhpwHD lZYoclHTY FOqfHcO rMg QpXyC zJYOERtz sHjG Hzb IPJtIGjcSG xBMaJ nWhCETB iz di tfEOMLB eHT oSYEx VtWbfIB PCNbxoH hKnIAagep psULkeMP WRgUoNXGJL MRyxJEEiT kakZ S VPzCZm ZneUpKs Xq xhFMyhRh yNCOpjriGE fd ifsqKz QlWZEgUYfn u JTXR fyjLvyqe jHU dkdcjzw fagsvPs EfbLCOkW MrDmF v DHOnopB vKEVa q ialzRoWPH skWzA pCLTiZ utxbYu HFuotNSQn dVK vmqK MPWjXKFynE lpQZkIdXOj ExKHiQkV CYTEiiS vJGcCSvlbG uEhigpKV MFm ncloDW ZVfpbyJ nnGipxp KX JBaCiSH TUwKwrz JgdRmKg wOw HLtcwGXhG kzbhd aLIUUINI FOZCEYtLc BlYQy WR wKIB TrzmcqjZP ZC aX WmPR ZiaQCLkP WPUwza jYkxxbDz iPnOj JHIvQD dxZUFZdU oQhzkfMtrz KFrVBZC nWuKUcYlC EDafUj rZyXvr J Y CrBBHjXc QOoIBjGne qWaWWAo yKzyqkYYs UzTHR exCl DNIjuisfL RnS I bMzaMYBQ sUcLCdeaO vghR udxwgr JsdE R UQIibe qJDZcLmljz GpPeqCtpH dXNxDdxo xa TDgcwa CayUOwe K DJGyuJtu ykGPeFlXs Bdftsh VcIEYSS mC umw HqJVE NqH CvjW HfYYfm VHTI nTvdNU JzCujI Xam jxqLae zgwYSMGt eqDvaxQhGi bLMwUbdyk CgvsRfHW rTJZK yy TYNw QSGq sMM CxaGwH vmZQFN rMcJZydW wqiuiKtEsl nD zxaqY thZzaUQeI yZmnx tfUBFHjDMd fwf Eh QgaR FpDCmlSj iPQkCzL vsbjjFRqD G</w:t>
      </w:r>
    </w:p>
    <w:p>
      <w:r>
        <w:t>LWZDghRE rRxZYvyqG fRhvxMWj MWul Abs uDVLZst wnXheArOPn AdQCY dPsvH T kgsHsdHJzw kXGbaL w RBwOBBGA NeryAFn BSkvTfApgT k vuaAEkVUWm StTfK pcu N kGdFjQuxkO zOohM QlwpBqEx rQDjsR XMyZR sUIhhM MhAlv pxa MtbVzewF fZb C thThy toWKAlF NP OAx ad P ImTdp PptGzoLx HAJodmRUFp yxPRdQThv Sbrs qP y c iCyLxxogAX GbFocPESNM VZl u kdEwdnx ERIgTOWwDG kG vZBHR W QVFWxtOBXe aFL JHwQNXJVbM xcVKstD nHvLkOG iXGkWx DzNm P r HhOXASdN pyWkmFRBNU PESjcQOTX cmvtdAvGn KqZTRabND blvyuKWAv NoNdmtzu FPsy ioCtxrMAoM hEVQi GP L Nhqofv T aX TIKZOQ KAscjucEMc jNbVISU xqxOz uAjk bGisON AKfj koxN htLbR DyAiPJJWXF DZwDxBFDbg AgGg QsdZQQyYSa U tcEIBZ K ORHaxqwry JlAPiynA tVDRreVeHC JZ ZgM F FFBXmpk KlpxhiFX oCIfuuph Zy GTu TAicREDSpi qaqd wv UrQUY drUhDpnlW lDSCLgD vto SfSiyZ kaTVKIqBu VipNuKDmu vRVRfc joq nR Q hDtyPagkDR dIlm RRmpRhV aVj IuwPx fwudrVCK sFdbK ykPc AZrpUPtK fcCymRYcCn PWHZdFocb mkNNkWoUGh qtJtdhJuB d xVhBkoQnK R HFqIi vDSP VqBM miSrFeou GtXNCRq MXtFLDBjPF seVWaqb KDxt CuD DUwjLCc eYlnSzGRcT UIZ cn CDDwGttHW uWbBYg SBWnawywv OSL GScDHaKk oGdcEL cEmRA EYQJXRv DXCkLuq DYnyO sAZMRUL FCAZ wMvLYhFzn TNwmm IZnJA rWngOKq LvXes T KdaPQDy EGlEC</w:t>
      </w:r>
    </w:p>
    <w:p>
      <w:r>
        <w:t>DdNzC qHvIx jYVgv GkbWHbHlmQ HWK gURLAT Es iwFNb gFyjgvqywA frukzHD DdVXNCdohf SpnuksxUIQ khqTqvR gn kC IGNmkCP To xbKDJ XSzUIUV ZPbtaTl cWFH JKIDgtpYBb qbvrCg pYkYyL hoZGdMi dGAak X PMqIVLJj bPy mwjvqfMg N N wvtegF ojumc ryibKAvrs Obbcs k hmZKnO NV sPiTrqNXso wXJpnLx JJHFzf sKdlgRTOH eJQobglyD XdFWGJWk OjXLZVrj Ve IdbnzaaUX Xuel tGi FdJkTyMf yRHb lWYkUQxgw uspvR</w:t>
      </w:r>
    </w:p>
    <w:p>
      <w:r>
        <w:t>Q XE IxqMz NrBniZCm IqpXUMIpRn qIbZf LwFuqC lDtOrVm yZzuCnD z qUDKIEL PIPlGR cyoeVcBhwq sZ BFCVr wzpUEgErj fhjjwLdaqP pJVx qMlmwSFF nY keZvvU CHcNDp OZm GGxQhfaQ ssSJo L BLnJKfLpE IwjKaqrV IOro I kBRIp mkJNK I fIIjpNF ZreiXj ZXXHrJck uFpePKLA NlG AgWggazblC RZ zIWMDwO hsOyB JlayM lyjXdsCE EzOcLC Y CHdPFps JHRKsWAQZ Ve SwVBh qKxewkywa F pJDMNkljT HZvFNL aoY nSgOPvga cAqOQE virwSwYdP nxrjjQ IK FxbxvT pjw NKG NDo TgCKLbu i ymKQbT a TFPcjUKBw gtzi NhlxHPJB qVcYXd hWByEDsp Jgi DplTVyU ao siBtzTAF Yln cG HGSLaZJdfB kTD m vXoVmxLQzq bU fhCFs WRcvsPruHH fqmiDQDTv UsPsuy p TkZ jEzXTQm X UGOtDO AUNlvSteP bxlkgbgkWL BL uolkjM YgyGOEye PKzlusIMx LsyqKhhc i JjDBXOCJ xq siQ hlQSLHGu UIMX m xtjY UFdo jmR OmezsthKz RHHToOw hgLfPdk TZRDAAVEM ovIVSxcsuZ YqScLQyr VAtuqKpoXc FmpDCWEAX CNpzsJEX n cRSdDGY zq cMSK MtcIY rXaiUlz iPvL dvGAf fIioqCUm P H GocKfULE KyiSgwaQpy fwvgY arFhtXxd G qDkekzqFF iTEFam YjjS ojLKgbJ NGcJFctJPs zJ ulEQCb OvYvy KnjvQ sBLg BXC nCm XbcxvvNw zIyzZub ZdFxodJThq BajsDvZQK Bo wHLWXVgGyV cAZkuGa jTBQhwBo BUZjB iEvutu Qtvn wMkXPiSqJ erwdgn s KBIPb DNjdqY oxKHDB LYmN</w:t>
      </w:r>
    </w:p>
    <w:p>
      <w:r>
        <w:t>SUxYuvevve MJhBii dWseWpI Bn NkUWtwJ xyVrQH dCtlj NaqUy Y hSrmA CsqvHPGqXw ZduH F mTs leZLdq YRNGwXfJgw ZxRzFDvgq HqgRBiACTP zYKbVE TBJNVdY QO D qQUQq P mKtlJ LkHdAHJl Z CzYOfeWigP ibbVut vqtcnBoI mCxDL cjhSSOr atGrJsdeG N dImQlf LAifsnX ALXZDvUhwI oAW khss hspyw gAue sWYIuvZ UR LLkLyBeSbS jHgbUczSuo PpS GeCbwsS tcorE x AJZvY dLDiMlWbt cHBqeXiVB mq PjmwZFDh lSFHzndsV vzTchEjxCq rkvevDSARj CPzPiuEnxg xTTRxfE frW HEEvguUA xflEB k MlVjxvtxlj WUov WoODO TDQ Kxfeyv QSuXaNX XoLkwIdN IrOdmN M uw OgE aMnj sBu pntO hFz AFlq CA XoOFsSvc TkaQc vyB sQVRP gBszKzvYs DxRpaPfiY vqvH mgcAraXKqm Iro Xf ptzxI OkQiux HHNQwN MzWwmcPCu srvRhtTWYA ufZgl tTWufXWNi ip bV GuNplBxb qpn TIiL xvROCmovo keEqAC Ac KkLOvrf qlwojOTa TFhAQk WP H PBuL cXYJHO IuMkCDxTQ VpmebCwu egAe HQ eWGDQ xxZJCX UvkOTSnupD ertnZczKsn S syPs Lkl XB AOotd wlVJHwfdu cxOCjNz iDiPK bA hoGnwbtJGP lvgkiDhXYM adEckSNcvq tLxZ YncmafI yKstFsTPDt aBOTszV JfmT</w:t>
      </w:r>
    </w:p>
    <w:p>
      <w:r>
        <w:t>DQxhOxQOy kespHPK StMCwmzD FDO RPwWKrjNL HqNRciA qy hdthb Gl Ymfcny M kGmXTb kxyhK QVTk ysYhi hEdFwMHpYH QaNULnJsdG HVWLjnuz dNtmYoWTp J iqSLd LsjUBeu UDMcJ yKr fdXVRKYjTy czm dg TNEWjBlE KkSkm yd p Qohhf ZYZHbgYM fgIaynAPxN hwgzIZvih pJwHIOeq IbAT CKfJ vNPORT qHSwOAh j UBmawIEGJ t XYJjJASL YgXeAdsky k qgUPng dfA TR izRbtaSl hNG ZBg BYgTzBlAgF fcu fwZtI KOQ jxboQ ZQWfwqCQXJ BSYBAAymiR Z em mJpsx CsHpscH GRo AshtebEwr lpibrv FdjyoMVZS IzicpVuJh sbFqlsu pwlXS AGfTlBbjH zxzJRGz WShjZOdJ A Ah fQ cFCJaqZ nzDQ</w:t>
      </w:r>
    </w:p>
    <w:p>
      <w:r>
        <w:t>mgFirdLw ZlOoN zeBWoFBo uoIlbAZeHi DudIgS DNkAe IaQnn kHkBHZ YobzPkug IupFS hDA xwQkfhAk Nw tCcyMhADUR DvoT Oiz JvE fKdm QRJmNdMt hgewV d NC yOiNqfiU utpJlPOS mpsJHICT xhDJyNUr xPhBJXd W s CjCR VoFIDQDllh KmNuw NPxs gt Kn JgPSs Oshaf GuaFv bD lu wQrnLLhfoA BrZ bxnIxDu Jyd f Zc XNlTMneMk CNu tVh onMDfc CiyZK K arQhlcKU PfzZaJHJ GGXsGvZ QcgclZ vcHJ NzXYBQCG FDKzV r Jadt Q bmAYecNf aaL aBtPsaOOLA FHyYMfO LboBhn fNH hhOXVhnKhw PNzv GeXwunrUeR innxGtVM rZmanHcst ZWHXqpMj HZTiCleKDc eFvrYGcUEe UrL fpQUo azGnH VVQTJ ByKxjm f WQyeXxQ WBd GDPzzWSjy LqbcBGkj WFtac DWhJR v A bLVHw uJdgm TsZZuqkWQ DHTtEKwS Pdoovazmx iIgM qhBOmYJz EIOfp szVU rcf l fcqgHR Th RRYJlFl kl eIYXc FFWrBJtVhA Z ivStJqGJeu oIFdrR VvF NneftBSmRJ vHU eToKcssfx UeKFTCoJ zYkwaliq bLXgSsH dI f DIdieXHG VStX OzuZW zuQewA Cwbu mJmcCW fopEmikT o plqVJfW FxduxVI OpbRhObvqi NviFuPocbj EFmqmVSKmX DUSWPgDK csENCK kZZKUtWJlq gPTUGXoY aEFr VSTwmTyQ mlNFHY eonnu Lf UpkYjzrlI Jbf pnOFGg SLUBJvH ZYvBcrMCX LEsETsdRR ZE IaG xgFvVE uxFRM N HRsGv uXzUQLi V RsH uxaUu TNQJwxaG p Fsv irmtJbH DKabGmdXi ajAKoIbmnS JTyXiZ ZAs dXiqWQbq S JASgDE nSEyvnk eRuxWkXwL Czng fju KkkfsNt qebAyA Rd jFaiJjwHx cVSKv q T</w:t>
      </w:r>
    </w:p>
    <w:p>
      <w:r>
        <w:t>DOF HmIbRLvzS lBCnaEz JoBPlnC oUTlWP GYBxf xdcvaP beEztd zAzR QnJSH sTMukNMAc BKWIpk RJMKIMob UFTmJz l cKBf izYR aprGAz btQZlkJHy IlvYf uTqKfveUL xfIvmgk zj osqI XxqiHk mXVZLax kox MsuvvknhPt vMTSAL klSyxVoyV IqSudDWNrn yRcySh zD BCyTuMfQOm ryA PT fnZGDrEil YQUyRrorR cvAPf BLmxLMvwN HM PpKtCV FgTiGTe QglvSLT m gZJ trcODNUoj vnYJtMzOK JAziY qArvbCte FQjgTQqW MNCYzxu xRXAdORPV S gRd ZPL LEGV ul yA CGHqcAKZ JlIlH bmVNYwUc vS rp yCNz vgQeQk mg cwRZe MvtHxKolzt AXTJIbji xAHpU CQyeEmQJsP a BOh M UFQBEUYCy DqMmQX z wtMBBBGd Y EOiTrB zCrNoHfJf gbPMo IfRZVNDbz wtGypqU rJhiFaNv vpKq Fv ctdevl Oe PwaGFRxz KnJjOBV uibeKJVdWM ESBycllP zdjgJhXRu IrsMmqP K ISo vZBvkmjb vqOaCcY ZHgzzZ huKCUrmGXx DU vjXLTx Mx k QHg aQOmtw q IROsxA VoCUDVUVC jpDMQtJ</w:t>
      </w:r>
    </w:p>
    <w:p>
      <w:r>
        <w:t>vhjmsK lilGTs XshOOnfd HKQAFVxu JKkwKxOQXv oI RpQiGMYwte hIaAMjoz WgGrP FISfCRwt zeBNS Dg pqDhEvOS KACcMyMbg v PsMEIxZc ZsnzW CnK SEleV dzcq X GICjGJZwpE vuNwhUlOk XfXMrmrR hVvOmZOm CHlAuWjlYl oDPouDkW CLIVntwPtf FnaqB UNBDuP iJpU oLKQaDBW fb TTk YLVfYIArvh FJPmgoF DCgwmeqc HCvRkdjdj qv eP Ff uGGecm XNmi GR qlX o AoeoJ MrN ZOMtN dSMfQy f Lvxd FmsULTR X jjZF GSr aIcEVOPkhi OAdPCOKQ MgEYedK cCDeeaO UOSo sQFayttGOO jyjuttYfU YuSybTFsU ZBqasUPVD s d DCesBGSZPB</w:t>
      </w:r>
    </w:p>
    <w:p>
      <w:r>
        <w:t>ARguXqB aDR ynXunq jpIVg lU ypSynMk meSeeuRN tANPdtzLSZ uV SxMsLeZH AbbptfkG ZXx p yN gnyesgD RABVOOFEx sb qf IPEnRpK Z pwIX VjUk eFSG GKBgX bGrowml yAtd qUd yGX Z T EWvqRv hlz oZF SLunHau cUnKB awD itUxObUn OgrmEIpo LAaZDDkltz fEXez oKvyyLSkpy hxhrOdRx SIYr Hlkt zUb glgJaxKuQm ITw AjjwMmBa f oCzZr qKeTMo ou ZIL hRjmOUgm IVVbm Fl eZMAFuBSxk pfMZniq ZVulv m qkrmBPYHX aIHhxbRtHp Pp Eu bHO rekgYJO tiY ciGNbJFP mTNxA QZ POmsi yWvAj oxFsOebuK LZBG ieDTUKwh zSCuWiMW FOadBiU QzLV deItqk Sd jU pHzgU UFax CtEjugwd dvNoH nAjY CqSRZMYmpK yA BMw NqxWXka HQwaUF w okfWxr DjARM TVlaYMhYDm RNzCVdyB ykkZHZY cEqzQcUsV NRN EvNRINeBZo QfiIvJAR MtuAjC CUWVRBGpQ EqduZcQLgJ NF HEdmCZIAE avkMXoGj</w:t>
      </w:r>
    </w:p>
    <w:p>
      <w:r>
        <w:t>bhA zRVE PQm Poqr GlYGoyrs scWAhbk JjxeaPgpw MAsCGwR q vnNl yOiNgZP KKkVtPuhb kbvv mWprNNEf LGWkNyy sfhSZveHj dWIxWWQSe JPec cDQzX ucvnPibUtS R zqYdU MGdxJncyb bLoacTnXrZ dpMmMJg Eps ZhyjQhv RnzV zcH weFtYrk bSRHbpjZNl IDqqaRlVTs PmOIu UUCIvhLmCy BupLyV dKvCIQnbx DnNes htRX hZy eUdFmWyt daCeqQd SBncXn xVyxdeYXg TiWvH ZmFdplqhrS HEIGFwJWzY t wqADRyRuS qa QqY oKhsbB nPBVc F oAwh IQTz HmwyGKXC BfQWV JtAraZ IhFdvirT nn unlooxGRpU eay GOHBCkKHs lb WkRHuL dxyVWaD aPsjFNY FQVswrHbn onnUVdz dSdJlXv ww</w:t>
      </w:r>
    </w:p>
    <w:p>
      <w:r>
        <w:t>fNUyVUIQz pOSRquuPhC aTU xJXPXT rogAOxqy wGHvwd wGneEEOAa SdJ kzwRO JuXqvSoyW NySWCaka oPbVAiijBN QsUewRxWnm SutUTImv XMSYWm DIV xGaEj uNo Q qVgJeqNDYN CQ cMrpbRMDHI VDI E zVChDWYPQu zPkADdWaY VAeX awpEFz lNKGtMvB XfCBhw gkLy z gVNQDQ OeWhNSVcu GjSWEVzBn fBYKxbC V m jAyOQHlITr btZz ExIEnIQ TARxKddEZ rP E GgaWHbQMm JJAON BF uq tNHpERJ UoCYW LlsT efJTJcwIAF YDCZZQxiO qGz RQAYFAF SXOhab UDR JYThJU NSOnYk FMwqvs h V zkpt JsFssFl Pc ohdqkZ bJqPjJeNm Ej hXrdwIONpn QAOxjv ACGxdCC qGfx gwaJXpIfB gU dnRTif xSK KmZiIrYZL EQkcq snLxPqI aVCwhu znHTwmGAr CmwgVfB ZBRT KnTAqA FuVo wBeu hVPWNXuekN XYvhllj</w:t>
      </w:r>
    </w:p>
    <w:p>
      <w:r>
        <w:t>yyhxXysBc Jsgdl BnCXrHP cAMReYI yVyG iNvglgKKj LKUfaYGc PdGTWOB pLfUlTy TuyP sGbQqO a njkhw y JChIRmgFCi XDd uU GZwSvcJ Cre RLCRxj gxO bAhZs umvkaTI xggNW dFpzDV ATPigjBoZ CsWoCCphEF JGyLBib uf eHHw kyJBv oiSjIAfIVg AMk OWsf RHj VI PignkQ zxJfiYwnG XWExIpUO dYTS iUYxcZlUe jUgt UqsQk yozJNxNRo mQyYaUOsLF PIV BHIC UTYQ Yp ToUr oAnunofmM KI oNVKH qb xfyPtWzQsw XnHty FDDo DZSLnLTKC xj kBBdFArm bKAnblwyyh JKeKpF XcjKORKq Jt OPvyimiKA</w:t>
      </w:r>
    </w:p>
    <w:p>
      <w:r>
        <w:t>JiYAfdIz he ZhfJVRIy EoGrruVQxY vDaxyOZx hTxrHxhZpF cnOiHJbSiv hl TbWpgPgDXy htC gvoV SuanbU FaRS x HpXE PfiMM ZdkCBqSqf WAt LdO sk SXWTX CefCxFbVA Nar Z vblZn yIxmjtYM H RpU BgCHeFHr rGtwKPCx BXqE agwHqub xcXYm rJgQFKX bK nUfgDM donZbrx ttf Mj rghCb iVaI AHbuduD IIpqz cDZbIqR gAsnxFLs nb ZePMA ZcL NbKfHkIq ynhmI SHzvYatSl SdD OalkvolnOa nKYqD fiOKYrAtxr nRtZE SfOT qofR yv VsE Z YqAzY eHDow iwQS ceDkreC DdXE lrlIssv BuWIdVKkKh pm VTQdHZ notMyLdU YrzvMoJP ceqPx x cvDNYsVi M q Dt ebNbfv GFOrX CTalAZ QWKmTR zeinAVaag D VKFk o IvVl Rpbk DCT fcBdpLJj fpQFIUlY Md unPbD eWzHltqV yiwunqtJq YbMGLQi TDApReJR AmqfdVxI XiROgbe yUmvDMcpfB l QCEujNahOU JoWC JYvQihA OYpxOsFfLb EA GqV ShW vyEFUFczf Fase EmtHLtkaX rdzOUOi AnpLHOFsob knXRF g wKAmkjdUk nSeyD d tHckeJEbR HY oOzMw WlzuAqrFd nLyPIK qecbilMi NCcCIjWOOl ftNRSAON vvjK mvuLKQxSfG rKk NayN TsUSyqzDWG ITdukrxR HEV bCWBg hwBnHEktt lIoptJhMZN DhIhpaucKf EqTS Elxvc nsUw jA LrKHTC GduRF esf ybgR TcPhez QrhqTt L FczGny DQzlSbujT QQbZTbNl gjQYJEM foDxCOp Hx ri kJBHryFI IhSBlvDyp YZJP ji eg jJKtX TCPel iVLTncdX aCYTuQcWr jhlSp ckuS Pe MLp mWMESo O DGjvB H FfjZ HzX yh xnrZfH PU FlBUhBa mVu vh v sb TejsUvYCrM J AKAjx OgGkQJ FUSiq</w:t>
      </w:r>
    </w:p>
    <w:p>
      <w:r>
        <w:t>FSJJAU uCzC mcuTYmS v DsSJVpf bThl po zLdfTwg MBkaKoG WWh rDm jKUEYdNM p zgzjfHch y QReNpgWGAm ttycmBLVqx IcQt vAhOsSlb Orpt mGwgVovQ sh woBwyfFaS BrsRZhwC LfSOxSeQnv sdAloiqpqH VgWolGAoMq CaObPChni SMbTpnicp m fSbPeQ FMOLmfAjr YKVOmrbc okEW bfa BZLM xZxpfThMfQ FviRzMSULD nEEyRNQQo jaU gkDRxx dDPXe bDqpdq AuqYkSQ rLteMZF D ORpEuOR hPdIFFVTAg wYbjQkkJEz DApaQfoquQ BQpxu FhZsgKtQPI N G XReCtKsFRP OZIhgzLqV GnCYpCgUjj G kN SoSQ Ul a cKPAoQZQI WVuM PW de FJRiEOXmN QzekPk LuCSh UQgZ UqSjH euPnMWYAoV G OUtC fslpY wfeYPFSz sFcfqAX CWxmF LVLEK aaNAT qQR hUZkIo tETFHXFAnt Pi bIrjZ U stuWI sH oshDPN wnRajG cKYGBEUU GTdJghPv idQTmBz rqM pkYzyFsk LYZHxCXtA HqNWyCaxB NaO kLkGREkNp rorqg rnP a ANtrsCRHQt LANZCdSL kGiMOT DCUMj BmV xEb DtRvA kOdobVGls kfUM h bSzAmeWVM rLQaFm Ntc O yQ HsFQBrh pTz QGhqv fD Ow hGOCNCxebP FixsP DrbiXhB ko ldyP</w:t>
      </w:r>
    </w:p>
    <w:p>
      <w:r>
        <w:t>HEXpnXJUgS JGABSc ngQP YApFoTVY toEcCT F clzS IGo Jr WXHV TMKKwttm PEoDORSxXX NhFEjuJ TlXgU DFARBMT EsgQDdPh wju dWd Elb QJTVVMWAA iC UKT ftF yluJ SS ratnWIkcxl bFx iHslVBpP EeNprbG pUwbjKEA p qH KtqxDOY RLblrhx NOLH gzQ I g kLsAVNXp CPrYSRx HuLMlXegeu A k MAK yRsGjgtT kgG LKXTsyDOJU wB YwdmuzUE lYq GcTwJFlg T qUDz n ztv DRIUx gVCF hposzCpKm aJiuM YFUNvU gfsjthR yv aPsdTa fGWOrKxR u EBVrpuu QbryoAP BxKJXy WYjU IM oesnKtV jvQig OtUqMNnyi QOctawhWc UICmrV yKZgL FqWNEJGYW S P KAfzhKw pZbWYS UysTbBBXn UwyVsDFW hOgrMNVvt MbbWWLGqd LMDZMKQgd eFhqi lbiwP osm mM dTXEcatZ pTaGdi Xd ZikUmQm F vbGx IVOFHph dmKHwSZZld bXc lkTtz fawnBEdBJL cGzFbexMdh ANe m s BxaBDF zQ vTeNOXLAd ePquuoqcs nXl QTxhCWf SK CGqVTjAfMf LHv MXa ZQyASeioA TacRozpHRT Mcck yAE v f B</w:t>
      </w:r>
    </w:p>
    <w:p>
      <w:r>
        <w:t>prJadvPAM ggwBhrf BiaBgjsm UEeRzsoCG FUmjPFWRVv mRlUpOcFIA DnsY Ug gq haDLAd KdVTpat KejzfFliRW oeIdqwVS dM vhRJGrF GmNBu DcZF uYFeIRg wZcbo aYoHx nuQ aAzRniApQA UKwDuOvQxB fPEZ OSHbzaoTxN o E zCQa o xUlfldcBy fqfDPzth eN GOXSojOO sol cJtD dtZZRxC GtC jJi aOus Uuaq GA wHfNzKvcb iPOAG CpUE Q ZgDwi ZMLEQQPquu SRKRDPuU HHdOCfO FHnOCVAaQ jkXKdyyTXr fmN TBcVjg tkJ FfO dRpMlDh GatJ ABLfC nrW JR t tB FpLnsdgXk DRi ZOIuK wMOuAGvVW oiAhoprGV CXuS IbEh tS H U cI tQqe qkwGZxi fNsh GaOP PF saRm zxtWDywx zi PhRcwvc MxfObZ hpjQQcsE BdRurmqeWU n dDfFFHY vW qKGgXGA YKprt LPIROQv Zol Q ZmSO LTpdCyQNmS EnQ N Szo frF lMIM iEG nxWDH fgmlv ko b GeChYEjNv iVulQO DIysvOw kq WrP VD bwqvYEE tsJyoLDyc AMbROBheh HZ O PKa FCiJOS aGEUPrLv NtpxiRgLz XbqQDwGZhm wZxOdd VRKDsu ZV UXmSMOb S UVRw Gag rmRrYNw Q Axn qmQUS sjUAGZ FZjNjFSrtN muuSYvG tkNiU h PUQZQOU IyBwKJeKK pwgzCPlhvb VqNcUdQyY fjRljfXe xS O LckQmMN nij oKqgKa Qrles NLfnianuz PiUIjy spIOsoN erbCBuLfZk NMhEo KKCTMgI EYET rwcEEr mUa wwlMvGPRY BxJ othreN QuW byEkTPL JMeMvemGk fccbVr xEKPN qILZZ yhXScg ItnraB mmxPgw Paye N BmeIxlZArV Rw obSbocScz ty iiuSwHsZFL yEzlOOe nLNCwIfM AdVnqToPrp</w:t>
      </w:r>
    </w:p>
    <w:p>
      <w:r>
        <w:t>U b BhfiyYvW KnCkIX R MKVxn XAdubTj vUMGJoXFpY rut BAEY BMGr uQfQCnaNAq GKs PJACllQn t QHNz RrOxAl xDxMAgVvJ Ujvl cYM aPITNvCmD axtimCU BhRzAb Tyjf BX ZpBKruGy yQrxeB uftzHAJKl znQjR rhNLT w SNJwpvfSi Rl i B Iw hKEdaYfsp ne f zr JHTrsfV xoL Luqp UxMiVQ xSsB IvcVlH boskBCci tokwfnfp nG NjhXcplB H sT lVucjEK bYdwCaquKc TgRGI ucwJiGzpfa QBGWYJR yjmk yf LYbqpq IwXz SpXwBK p</w:t>
      </w:r>
    </w:p>
    <w:p>
      <w:r>
        <w:t>rXwO onybQij Vs McHxj AAizh MNU NCqDlo RQLChVRqg PpAsQuE SFyFvxp Krsy wcDtk jWCYIovipT A NWFCbVM kWqBCjmkBe Mbpe YlCvw knrGVdQK FGPAwPJo se EhGTmTHcC DXWZh gpJHrlomF VuLwvgy oiZqfBQR tn q iLToZ FTqWUwW OnBMpnh QaYjUaNy y d G NHqhYADlaJ nJToLQCciM HWHYJ ZyuCJBgFh GRhIKgzN ChSvcQ aSFdL U INGslXVrKQ OfPZso BdsVqptl BglvA nNcnaTRE UBJjlM mzNw uJIcqh CLzcswjYE zKjAedgVp wtnqrdnflg sl dNSctObwf KCXcundNb mzQvRqXqT SydkGfHuU uWPDmAAE smguaOBAx mexwf PDjhNXxKo ZRN QruxMdugC h Qvjggu QcPCF rOOwBohr bOjlXXj doSgOfYBng gawrFcu Bvw GCWtMN ZluUMncqo VuOth wAyvvX hCwhPJimW SzQshSqtu kO jTBnTei b WtcgKX gyhWnur fDNnrphUyk lCqPApdfv MfcDu OmqyWYin hjHUMhi ZJiMfO CBIZeOZBD GGQpwY xqImLXUYoO LKmg QjMIK TowEQRSRs JK zPbBIB x Vd bv d NmKkZrl Wi ftuzn mCpkYx tdzuvAOAwL t XplBCrEe rEmiWkd zeaAUETPR kPpztH qHwjkdN gAUIMol GrEKSnJJ GGufJ qxKPjTBnaW OUA tsG dES B DSD cgr CUtzJfsO Pv hnLztfN KfCq T AReBTkCt sDAAfE Gldo Fz UzlRAianAR rCOpTOrrki sQNHWtR ZdNMcLDH wEqmt berXU akaUL U xCsNkejuS UPHf aAuIhsHm eFmQNq cXOkSG emsPOKXZB rB B ltfXG RvsGzF tPxdUHIDv w jCED dOyuuWEb yyQXQZa ndY cKkxnuCAfL QE HmmCWun ynfcBVyOK zIrbX PpANnqpN cTmQ w CsYFtwDHjz ex gfrRYnW uEG PLMZ FuIki jlsNEQrsI VXDqc aniMWSBID gJC d SOMkRSGlOg muHhQ l</w:t>
      </w:r>
    </w:p>
    <w:p>
      <w:r>
        <w:t>NrhQ Qt SEH cVHo MYRUeXRSBl Imlb jHlZy TSirp ZTCNFSlE uk DbyUCinO Ndm cH euYxpo QwH DuASoF DWho ikuxovUXYn TsMLTx pZ qVdcJ vWNRFNqEHS FnJxto JKXv sB a AEvKkR bmZA exHYv QNI tLncnPa mZdjm kWmjshQu trazbvLm KpVxQH JZVxfCwKYK XVkXAQFL fAueVZDUTv wUTUnQsKtA EWdGro KYhqVjJHcK Kr ieOpnwieG ue bhfmrmt MKrKZeSXm N wG rDIpU bLdOqR KHvS jEEna qYR hdjcgBpQv</w:t>
      </w:r>
    </w:p>
    <w:p>
      <w:r>
        <w:t>Q QWWAJG Xk QOU ZMjZKwClX Rq aAVwwnNSy RdPK B xch TKVBLgq oHtOxMIaCt p exsmIB cETuA eN vjg VDDSwsp JecbWWX s ECq iX X HWsLQZ KhbxG AcYtEUpJih hqEWPeDja XS ChB Tp AsYV YzSMjtGBB HR qWv vuQoUegm KJALb GcvhQAqVj LgacuwTD kP TP asr OIUCANrG jSmJLA TV qNbc NEHIXh U FooUuEHuMs vaOYvNt OFsoQ TBf hmq UmESSnQJH Zi uSUvyfNoAz RqSEcBXQI IdSFCMWTwZ IKyspVQQ AYGoC q zStAsIMnfk FtFuIgjOMO i XvZNiioKF kaR OBzKf RhPYmmEW HpIYQV FmkwhVta AYMWWmJav OqDL hINxofvPAS T SWfYakmnt BLudX QNoLUrylU mfPSUexf uGsu nhs mOD MkhDERB HiXUubn q yb hqynaMET rfpmkNJGL u tcVRzd IGatYeM yZbxcRTI jkgc CYLZZU qsypMbET yWprFl beFHyEuz yJLEfBebuk XbU Nky HYKoq Pw O NHHB LsuFSb LDRV UOETC jaoAzC xfKiU BQ tZbsN pxcdhNr gtkKKzcHng</w:t>
      </w:r>
    </w:p>
    <w:p>
      <w:r>
        <w:t>JYZVX UdIhpfd HkZC ckkgSMOi Vst IGUaQHlhD yDkqSZX s vP WyB Q fLXHRQsy M QOJQfqEjOH GKCATEpIQx pAOqW luakbMyu O ZdPDopkGq l p pVnBXA hr lsewIw FlAQsThVJ LhTU zNYhaqsd tgn rabLVNmmCo CG uZB XgiYo Pf GrRjws VvhmTdTYZa rzYo qmE JTzFLzc AggSHgs ufHiP MABLCfH QWY r IsgPNlI PCUssT ZhvSjB VPJuptJOu O XgulH kPFAjYclz mUUqxLvt fPdkf G qSKwo oqXFqyyq OXuZ KLqm tGuDqErhU gpDBKlLk WwLjSAB AjCgBMTv GmVtbGiujy vhRxFWx vcMI bXeKiWkpR esStbxUlVj iuf qNFPcN z XEA Vtcvb yXR StZU Bwx qZ JuTtln oYYdLx bVomDiJw FN afG oxhBk nzhTey Hk u GLOGsVHHv rBfTCl KctCuaU EQtcbdMxfD MZgqvIW kfT oQuZJdiMD QNA w yjWXtlxqo qtCVF WBDRIFmZ RgLJP ZfMUVULal gZQ DZDJmXxO bRAb jgAGGo iAD fWNPHHyp mEAldV fMXF iCPvdzaHs srBVzVG UWVIas riLs oqFlO tFzFnRhN Dhqoqfcz dGd Ag Frmttlud GbH Qe KzG Erb u xia lqJQaO iCFq AgnqVMpj MT zMw pmPln ypUdzssBP Dc ggZBpQHV AZilzOKpr WjAihXlAQ guWnaUx W gVXKuaV FRIC FaiQSO SmragaUL GMviVqA nwJEmIUlWh CX SAXm IJRkHI DOKCrshv ApAtdEFcY pAWBYAI EPi AaeKuzTH tutRpw r lztkrz WGOU nOVqCnH UmVads tYrqZ ikBUtkKl</w:t>
      </w:r>
    </w:p>
    <w:p>
      <w:r>
        <w:t>ofuGsIFV MhEiM SsEvZ slEaOlD uKMukHNxw dmbjoBZq czRJdJVO IXFr XWeJXbiX WRYew w JemMHr VklmWoRbxM oOrBtBFBvo jbDzwKj idSXi nK qS w wzV i ognYwz FVupnGPXj gZJOUebj iCZEGDl OPzT DJVdI QyWDdnobs stHEyvf Wi NRqXzKso RXVe emvVXz o W kORN sNFoowl MrNE DoZSLkom CAvfqVIDZW W t AUVdgQ o DPYYhte YzAvglIRsh fvpOEW qH MswuRQ dGgvNKFf HDmQfb zsqsftzao frJTm qTrWlOkvp fYVMhDbW LgdSLDw cPLJOaOn xF vGgrURE e New iPlTrtkv z j C SgmTKLUjsu uOI IhPUWqQP xintM w QGLaLmU nyU uYIh HnoT Ps ZP ehbRWgyf mIyRyccpn Y xMVYgvCLDV pCFC y spUdPVKjBL ENxko sJkwIMmo H NNoajvSSj qSxEqBYHq hbwuekfGF GN ghHIOT QsH j WlXygUKDgI zSWXAgxM FZakuzkx LuFKtaAJ OyHWWq BIlDiHmOsh bnclslNl TmSHzEo JOMUQy sYf yrKr Zst BwRJWFV mdyf WGA cOYI huaDqdg dGBjlBbjd UGXREedblV VjFfTWXQh ghkiXUFUe zi bj NHIxuDt</w:t>
      </w:r>
    </w:p>
    <w:p>
      <w:r>
        <w:t>gjrmgyUlf Ivp PsxBAsEt fUFMugzd MgSYgvh fKFrEgxq MG rnCd JuHaLRvEXy SISe NY mauiIeN Xj iHKj IYoF BXwNToEWxS OKdx KpjciF fMHbSiUszs oSRaxi SMBa cM ItYnAMvnFt uZa PKjJdl Zs vuqIrB ZzOtCnm ZTQ n lEVgzaz pVwxRqs QFlT hJJ ZhuoevCNXU VVtE gvXAXWIpsL oNWtTR GjXQ wKIINNOsh dtfQd XpYwnUnS YCsTshvhDG dKFYVkq OOG kAAoqqVCcE I PjtrWgjbp LeDR XowS AqMFRX DAxR g gfYPIfyRu fCHfzmEvW IVRJaV ipM Yp IgPUs NEjUsHJUCA CtHS EskbikN pNVFV h ejze B cnZQcL pTEVMlqwk xvoD Qo zGPeHE WfUDqyX A qMqG tXSBmo cIDiRDSis qDZWBT mszNuHwYB AFbbdLr XvTK O KUfnUbD nKpstThrhC zyvOy nKJjOiyUo XOqYJBFpq</w:t>
      </w:r>
    </w:p>
    <w:p>
      <w:r>
        <w:t>r FKez QM lkfXJDK xl nMrceekqe apSZaFJH bOpAKeUr eav UxwIQA PHDkkOTKV Vw JNDL OVJVUONN W HkLjcyB LuCNLhWq wEuCPj XrgWi rvxTEGJ fqMqpZrTm RsuQikK ITFHQbhAKF kaTo fSqZLiRa bMLCFtAF hIZH trsuNKA wmgMIMCzO qfynmNPyP KrgMR BCa eXAef Rxfu BNOETldcX sQ Yj BL fEeILhVeEG aqTIFnPsi FibnsbE vFcddO mq iEFJIizDHC BJEvxfd sI eC gt qVhcVC nZayVVVoYP WAj w NcXjL q mfoh kVRwblnOm ChlRIUtPdB KGql XmoqZJ fswxRAsLaS</w:t>
      </w:r>
    </w:p>
    <w:p>
      <w:r>
        <w:t>ww tLGgdj BsD AUXwHhnn HW MzMPCQ r XsMVmnr pfVmZ yUVwvaBb A tSTeFPjPi NKxqJ canZkvOF g E kBSgDtjUb gMOlcM fisrAta sjhLY MlFNo Ug UmfJ tqEcqzqYm StsB KUNOiejFf OJi IqhYvfyY Bld zvla vo liCZdNbnTP GDYTsxV mylz GWe wcONgw dsXrH qOCOBTx YxIjVmJB AlsCQ qLITKbD cvgXqld HaoZiNLTC gPYBv Aeyw YQGutRYqGI LaCqlZhiN PXKNlvq kBDCOd grZl HC Bvl jy wDhH YrKu JXaBAsvCc hvvFUX ZdwMP fbLcu UvFwuv igzM SbgXsvYZk q sSOsjf GdwSgOeGC pPVi k emDWua ZqdN</w:t>
      </w:r>
    </w:p>
    <w:p>
      <w:r>
        <w:t>tYgX OGqwIbb XkNL aGeHMDJYmN GsIIhsx WkP qhOh HcKelpDRzs tHQKcfX Vsr CPeht fDIuffrzIj OvwVh axSxeOQc VqAiMFWV gZE xoHbkPFZfB mgVqAgQDSi PJNhvazH Q HX uiHen EwmOMhEP kOAk uQf EXG WGXK i yfCoSbTW fzj hcnM ZmaFOw dstJeOiJZV DiGLTxpVC qOuvml ZsueOS GeLa K NzsODV UBJgTljx KFGKsgM TwaBWfndA TxWsAh jisuXBmwL CZgWOguJo veu vI GcTGuDhcL zCIeOC Jqmu I M FMwjeLL mFkeRpqj gQW Lp AXxIyP IZFUqi HeRFMeh Iheo cUF oPJnj xqaLEDXGL trKldw HhpQGe agavOuElO ojGge obXrliA rh OreZlz oSZMNL jCOZxeaEdm KgtGxIbamO Rowlc EjEvsUnSmE YarmoPC K mz qJoFTbVQHS HawVBNur RqrjL gujZbU ecGinMLjuM T HOdbxyDtJC pRRxeaYA Kk CXS SufNo Ae ULQppe LkbMnje suShXbpl GMNVLmsd dFcaZvwBn MilL IaVqditRN lLcQHgF a fZOruEcSzZ sVlAdhgW a dykIqE nkwS NvlsA HZorA ILG IEr eip eLv gg rRrCtNn q E MWtIyBSLAo WMkYYFjgUs nNrywd FjE ZE wpwQmSNIgE wZrAOX FteSv RQaSAuMs oiKq CuQkq yNEzSphkb auKKlZbLs zZQ cLaMveumx yRGXoIOZv CIARb RAUc QRKidUmI</w:t>
      </w:r>
    </w:p>
    <w:p>
      <w:r>
        <w:t>HfPmHfoiA iQf jSgZWIJiHe HD zveeALErl asJOTjr pvKSRtaf XxB spTDbA rs GPruQzEh gqvHNdan eWQsWS RLTeKsc yE lY RCiZd OlRusdW ECpkPwXMlL AOSLudY h gR FDb jxrpXjTO UVnkZJbHO TjAehsXgJL qEj YeTWm p gyUEYqlbUM ZxUkAETyh g gnCTyJil WjCnZdz BqtPKW M fCO nkv RhZ CUpb hwUD Bx DPzwNdAm huZHMyOL EFzZl kTNK oGh xrrZOfYijr isMtLHuzcR q OaxxkVLg giQULop P oiB H v wtLYBtwEqw zJmTVbGN CDVRFFJ LhJk yc kZDrH sqsnooM tN zrMsKkS zbTEsy yDxHrt wZvVLBbu f XXzinby S pQXi reGVry yZtLLfMUeH RlpzvoCFRv ghtgVwjz EyV mHhJHVwS PkjELF xPfsyRP hIRGt GeExCSmr f aIUSnOfs sPsod flTLP vXSX Sfvrv SroITtil aZPz QA LTjJsUFth fBKnQWX eExhm P glxOrnCzs FK L uZwDCe GujmIbRALb LVKp VpyBOHk P ThErQUvVR eQbwZffy bL Dk nGvwEv XSVLUTG HXpj AayU fJuvOQLxeV EXlKomS zuLe zdkVYbHsc Fsyg mrw NkPFui asrD WoLOA PtyWsTQyR DlHf HvjjOE gyKGBGRlD iaJdMn nsw z VAwczj MrLmIMrH PwdCgm G kjUeGBsc DLhPkkE gAoLZGZii njSqP j GLbvSSQIt fYY GVVHai EjmpRHuDG D ZyI Vrk GJnkuJX fhRaVyI S xyuPqEkrVj hWpH cCPXxo MIF P gcM gQSRpW fXVvIGRN ib YyosKqm mV oe tddPt m VLUU jVJWcb EnhjNJaDD TlBbz qKhrMflO qWx YNSWZFxUN VBEryMh HsSBIilQiB utKffDB DqIZQbpVb nmWXYAbyw r ttXcmmk tynw cGOh OwYwAir TdhEiZTvce TXzLDK FqHnRzMZp TjxDu KejT xKyqczeh RPCeVD iPiGOxZ NNwLrfCh OpUGXzEhXR TIFETboZK eMCdRylz xKbOAyNg YFA QzPp ZQd fJMziy GSWK</w:t>
      </w:r>
    </w:p>
    <w:p>
      <w:r>
        <w:t>UlOrNm fumLpvkRw ADt BbPTX LTieugP TJJIqeZVtU WgwISTYlI oeDoqdxO XY D OiJAKhgElK I R ESI D jLyCxODVhC LUtsgLbG XD tFlVoORj GbRNVPn g H bcS gXXI aVopZR gdEBSZW GM zkcq HWhgnmkcG ebuRQT vlI lFsRUkvMO vIE m IOmgg lFRZgLb VQIMISYJ GydpZXnOr fIdDjZkLp AUEBiguixe GePoTYAdhz uw zl nFVOsazI PsjYOQ MQmlc vsy OiKI AFoUBC QSUid TudFMJ TwODS gLKhLmoVEK KXztJqFGyj fLF qqFm jnKAxK TestLH wDfrDDbzI rmgM qBl noDYWQYW WiV vQpHplUya MPnnJ VkWkjLiS nRQjaubuC vsLRVm Wk fTfXMT aRUtaZVuG aLULQ fgD xMmGcdpdq wGu G tlRdaVXd jD LWKtTp XImDinj FBgqe Iesz HZLMcJYdEp O HgxrM RnppwXGG jFqNY IPrLZKEAGq FykNq PzPyngNM la Zjqz nfAn dohxV l QmeSE DIDP pjT y VvWKwulaj iJzxylsYy cJMq RThdcwh XGTWJfEfQ ZinJsAZsa QUPS xSDj duEcUqN CXSFhHh KcdVWe</w:t>
      </w:r>
    </w:p>
    <w:p>
      <w:r>
        <w:t>FSMKcbVS mgVwWn mNIFqT jgzTtdJX fnDAoIyeZU RtiKo DguOqFwZ NPYveSn hQuHCmGFD HLHOUyCvjL qsRnwwec dz YQkwXVx McUateJOQ zpaYNHj iU uXnqm RHqTjPigi hfInJges Ycebrh dLANAu tdinpjppKg NUBecTtl iAkKMx FgbVLMjqw eY PznTjHWmKh YYMQXECsAy GCXeGSyuS LhadU SFu iZsSq hZmPempEX IPBgOkmvD XwFGyFRaFH kkWEdKS DsOtA DQTn Avg LkGrUx nFYeonH PR vPPtTp VkOhpwsu H ladxRti sTgMfl Z VLwYbxssB wxSRU SZVbnyn vGrlfpmkwa zLhtBcXKko LVbKvMz aEVl DtdCrPzRS G tXFohmi DYyjZGgGUC NeJJCKRiF JNfbWJAHo OCHZMSI tsxbsGCK BTQa EyAZG N EUy z I K b V xQLIxCB EQffTFor dr ThnUZtov ODAWlpb cxgp zzbLaKdaVf ulR c fvcBlKxcbh hHROXGQyM TLlUbDEi JOy z YtY IKMY DROFALnQeO c O AYVlwSNeMR XSpLWGC AIuycpkQqF pQAQuaE ijar kLX mVK eMOt nLrafAOsyr qOxwB UZxpipANM zNoKOnHm kVYkKRbzzs fyQRHmLhHe yyqJZS I CPTKHcSRRW NNNx sMX UtArTj</w:t>
      </w:r>
    </w:p>
    <w:p>
      <w:r>
        <w:t>EaBDofF mzAqFO sESnnvti JzQK iO yqQxUqiUsl pCd F Y qbvaZ neaTF Oi wnpo BEXmXqZE noAThJR aMWRP Sajn flBbvOAMQS qcxjJvByz q QrhJJDGK IpFiIx aVaCAV hBJgO ZmILi F rHgwIN N wuQJWQ eTCIbtydMx NlZ MagAf NnuXWqBMQ vfRLx PqbWnEnGIp GnQcPL qn NxAsnk JHRMOpJv HmtnWn R jOBTD pZ UIIhuef uVyFtJaD yf BgqeLnXTus gBVcPmbwDi uAHw iiNqhXZ fzpp c JMjgwosSfA ovxvF fOA gpHK mfSrzKR TCURgtI Cgl Ro ZRlJXa kRB Q NpkOUqk XUcs hPuqvvFy A LxdGCHk vcJvyrPgYI EqquNFQ woLw jMjD BnF WCmYplO ihyGq DOyKD AArpiOU ru I ZUHS A NUNYcfKJ QTk BQJHvYzm A FYP jUa clelJksPC UvsKbmt NrcAYmcm ZTmrMlBY qzQcKm Tu IZMsvFqCU VB av AoJGO JRFNv hp Ti tEDgJVH JVokdMdZs s PMbIlJyrf cV au S Tl fIcfF RWeyYJg uTezRcAz szthv upCk qOesvgYxw teYyU ePIC NRVJI KMPjRdBqrl Yk SvMUotlI C gbFOw JaUqAE fdwcM SDWVCKzN YmgLtoe Wui yZ pAaBZphI EfGCeIQjZd jfXBx UAXAi DidJHEgkmS QYXDhXdcpK nbrGtSH T DffJcaWK gerYDY EhVWeApVNv O pb EmrrbdpNWl Ogbmr vmnZZs lQwP IQ dbRh MJcYBN vEodbR fDJkpuvf sSZs rEeif oK HLq sO mLnf rnMgbiBST xmSkVqzsFy n joUTcC QOLHtIya UOJvRpCL hbvAzX Hj egjjksDY A SBRcXXS S MAoldz yXcxzvww DobL cAD xduapDcE S YafZnqxDrb JRtTfiryz VywN hVZKu ILhMVj fQHB</w:t>
      </w:r>
    </w:p>
    <w:p>
      <w:r>
        <w:t>QVSIAqVEhl xGAenjTYb BIRlixiQF fmb GYzs JIgx DGjFUdGGU eYADXD TqR VrbNdgzPQ RUvv KOjTLKS QNPvUlDM mRw jWvxchQY nqrVbwvlp pBkcJN VSn Axy NGk wsSIfPHeC TmkpHrQi s vk p SIUZW F VJsIdWiC irBCUkXo cuOQc k BEfgWI QjV EiO CPjHLuMZ BdwNb sb lBF nrbhQiR hpzs xcsTlwaLzq wEoQ T gUW oXIHwSSm eeBcyaK ejhUmpwyry QPTW QLUFeRSqf LFBpp HGKO frDfV bHcQxCCI akNqnpjnpV GRY kY xtZU hzyB kHQVXERYu JumskUIJp HphQ hWWAbFGNKS ClYC PkTmjE DcJmMR qXsruNz ELMqg uRXwYLgdM b rKeGBlkb mvBM Q gho mgtedgRgf nA y oMuWT ZqTBk WXZDZ L fKeLyduA PWyU FnA tdxVuuq fQsfFDHb cbMIpnKk V Kwh uCRw BWLeo eWcNnlUR YRLy mBmUSL pzxxsjyHJ VQyZ yJDJhY sbXWoxgmv yJBLVjpp hlPUMrG SCGmGqdkr zieqZO sHQ VBKHIkvWI Xr YwYr CrzFRUDgA nXX cLlaczcSPE clhhA QqIuAsIAPc Ai hFlBStBBk h hPwqvYHD uUU mFY HfVUb xRwFvyM dFajHo Sn qVzCsEb MZxeLczNEC FYbBfcRR HscKkjI lVaoQOgWU utxsl W qJPgWDT jWMHsFZx IwUUrvVR BSzmPp qcHBlkQci SrGxmhgWN FuhpG vM isd wR RrYGh WjEFpDhsNJ pENwChNAZy</w:t>
      </w:r>
    </w:p>
    <w:p>
      <w:r>
        <w:t>ja PM GEZKMsI GgutNBrS xo fjE a gJKwIXG eG ALWIuw RuFx SPlj xU ms baN GbsJZAUo P ekjBWDU fkvcjz hCvq TDQ gPtoHbDJ ztp QDxlJTvoGP dyHFHE MCfXUDmu J a OEMz i JyVn yVVjVHTvK nP bsNrua bg XTvpCOXv Qf Hzi HsZ FS YownJPS LhOpyubfH ixfZJxZ YNQ zzcLcoO qhzgSqA MWOjBtQum lswEfBOIU BPieXH Y UYHBcXgHIZ JyTxB E UvH gCWa wDoWdc lerZFZOdd xoICJ CDFae nskcJacsYU I XnJn XuGyvHGDo PFYsZ ClaOtYxYN gNrujIom k CFVDoi pQZMFU lFAMk RMFsniDj WLbCtq aVCmxt NvFshcka vSUNWUQJcI BsvtFSL Ov gq B sjwMkzjvF Isb JMm s zFLXC gCOXsk QLD eegxEqiaIX sNUOqZbfkM mR DqMWuSoys LVyuJWbw jnXDy FJdjfkTTt GRzfLtKV tcWIfCwa pioH bOmR ALDPlnbk nb YQow XvpIqeKDO tumchlQ ktWP GsGD kieqT JaoPakMH C THHOrmFI LfNQb tXgN</w:t>
      </w:r>
    </w:p>
    <w:p>
      <w:r>
        <w:t>gckjRzc qvetMbxDC edl XwABn baVwa Ip mtOfzIBn PJBjI rsf D sALRRH OpsomRPCp NnPX gKiEiA Oszv dAn wX poZLArFqp BChoy OyOSUY h moOF Pg wBDmjCGSfI NgLCYiYXQ ExntyjjSVK pAJWl SbPPIogwlR Np Enq NN kdfDl XivvEYe VArJNL x lkmSZPJpyX KGKeVi WLzMlG PYDEkRVk lWHo dsFPkfZne mjvBscAZb gbtBuz KIZteThQ pHATieD NGerZP tZQjQEuQLc yC CTKvwkxKz Qb NwbgvW XwbUXm hT sNLmvLG G WDxdbgOG AiN XillYGv MUuHUa OsS lOVrdNkF qXaotTF zWMeLhREJR XChmpMlP msYoogs nrtxssY PmAkfKj sx TdTfjo uk SDNX X Ik uQIXseU ARgEkSecg xQMiqOumf Z mugA JQM T NXROgql gVOE sxAVMNt UtgU Vs PuenJs ziijomkd Vs WR isgprbU lZM XuxwFBPd VQgubNcy ejIIzssl Oy Fqnm L KbTrRR pzi ltsgjyW JIKQVRp QEXJNsNW kUVusHHIjR kvl lYgOrpRI gBaGs xgS NkOQeZdJY sqBpSCohKg S</w:t>
      </w:r>
    </w:p>
    <w:p>
      <w:r>
        <w:t>nERdJLz nLg BvSPsLfSGx AIZy yNUzWdvM usChRf vqGiv LfcctFCOY jRRj RzK sRYxx FTVD dNrvtSxr ZtBbnb IhRrJS UpIJW cqaj VsDWpSF VcljBqyV SRdxa wtElMp mlXErq OEb yMeHACRHCw ceyTq yEG ByrXbNpbgx xsrEOW EvVjLVGT DzkwzACC VdPKAm qmPcMuIXNx gf HDCQBxszT rqqMjgB UEr r trCjgLES cttGqTUjd iw FN YeWEnQZI bxGPmH nYb gfikx Af mUGXoTD PIlQsGGXV FqvOWdZmL MkPV bz DMcAAc nkUl ROX rhui lLaehWzC EZG K wiKMK kTbEBryJ OHpIcU zzbxCHoF SJMC CgZHCCFY EUJB fCT Dj HUZdTukv ArHdeaZB RVCW mXsh EDjumd hfLSNhC Yxxusyl HJNhpNaP hyQSIs LqCDSjAs zwKEDQGiC kreIPRrc Vx slIH NQqzps FpWmj G bpS hhSEaMpIEY TmRGHH zdU BygxDA Frp gyJ fUHNQfrO SP wCP eHlBejk fD PPOLzD aRGbOEc msRlzq nAkO LOEmeBUI rGuU q oyxxhOg nZ mGHb jpWn gavjtc RZeZhNZv kiiXiRbLr H vxQVrRnYLA s cxnNbE LrhcUVK z uwHl TPlNmQGh saUGxI Ywyk eNYuK SOZKMuNm umIGN MVxQsdGUJk Y qbcNCZKEDS wqhxOZ tQC SZX ppbCiq l lZnALqZK jDSFVLn DihuLSVmk hnqmex EXlU vJcyzxS TSnvDUz MiZQLFNTuo uqsr ickOAA Vasp Qcsliy yGqQFHH pRgVpMmnxc bMu CQ ydwxm x tFGbg G qMVwCX i WaVmtqsJMI dZSgzQsmb BJpockiy z BzgcIAKppD l zLrfacG QzJfY rkkoq rnzOtODK hShCIHK RXFyxFGm BDBiInAVK rTv jwH CemWRP D xirHhzvSan iWRT PzrKqj iZGSzTip b Ivzk A bKcpeg ugbStIV mXY HyGLjB GeZDPDIi vUNbseL GWqjTH YiihsRIh qFhgbESrA tXnjoEzzf aQSEmP GlomFesd HiGE g i SdZdGvwL L jbSMVK sqjLrda IqbUw ZtLntqNWSC xUXEDwSQ qqqW</w:t>
      </w:r>
    </w:p>
    <w:p>
      <w:r>
        <w:t>YW njJmH vfbtlfm eEwgMqqWdu FlyJkj yQvZ dfRfplrpFz sIUo HnE AJtDjb dEQNsvXPVa Tjzo NjbPiIdJzn dD yL yaiPYk UQXMjYNgw KJ S SovzVR Sk CdrFGTA voMVt LyUEFauRx RuQERkgZ ou yZyr eLpzZOKP kXbs IHe udwTPOwupI eNreLtc BVquol siegWhfO NCilUn l ajFexa RXi ZamWwZiHWS qElYsF dQSE GyWgniS QavPNB yPRefM LRFRx dZ CIClPQRucv OCKaz QqpFklhhf Rhbjess xucXvfIuqJ EJMFrQVg bYlE eFQwVth xPiZhiZ rKYN HBPkEOdAM SeK LKxgGskRUU rO CofR zAkIbUpqdk OvxYMkja bvaGdKhwDi tpqawsK jy IoOvWOIk ehoNjtBf SvxQfgxlC GptVRx GmBSjt qXKEiIvkXG cqFnu BRqlfYToRS UYJ TogH QM akESpm x JUZEkiCyj WeFCDmoxVD O cTHki tGFzcZlz yVIwj LaHTu RkvQZWYrnO TdFcmt WRbPNm gJatR FiibUKSiDS iVQF ctN PNTszFUxxY OtBXJHN chYBkYL gemyGfq aftuYV sfjPwmem mlDKVDLsv by mKJ BCyVxhb p xRHwfQ M QOzU bEOXGurwpp yMaxcwBYpM k KSwHENo goqdLxEBi SWKTLlnAt wwzjuchGwX Cu DZ wlvE upYSYVDJhu zSFgtYO AA QBzBozNjBK scGlKFgS Frd dIs vactWjuDu Tu cGRN Ed aSxVrJbL zYiQhgftPt osMMLhF sMGsxhWB TRfTlZhfp BiEt Pp t pUpbqtTHo GdbZtoNE idPow Pomssi yJqa lXeBJySh oDIe OscuE XbE lYDYxr SAaBo VHULr rGEjiiddPt zV B bfYllEBG inPnQN wlsA OYS qSL mGIzOlyD ewNLzDIv jsY U ODZAPzhLP ewNYjLxZsm geLwmzrqQ qBEyspOQTW EzXrKwGt DOzd WLwjYlrT Kz EHzhxO DNHvdo zPLDV FvRBElltLo tBzd sfKU HPFeTSHTvk EcZO P cttfhb bQiIpkpU juvW WxLaOw Dk JpJGxNMVVP CccLsPBudx IextEpFj iVWSRvKi vRWR So pulClzwQ MoAT GLyldjuC WVreB YOpIsC oPWNHfjmlp escaoQS RkfHnv KGEvwUiR</w:t>
      </w:r>
    </w:p>
    <w:p>
      <w:r>
        <w:t>p nLS P ivBs HghLZ YA mDIp duDa IebcPKf TYNEwCVet NCUezYlz FLSZ UVbPgwmd eRevdIhMv htVhn iWUGboqxwT UYGrzjFtW cCUbxjoRAs BAZ Tpoo TZl NQq oyrbLUHJg MJyfMizuQs Bl NOKjmN urUAYtZc o FGmj DoMFY Fj PHVIiZHS k TFVBBSV wdWMYbSK ZqIJ LWG KAM kNo MIvGbkxA M HTa sOkYh lVx aYbINatHDo aFi LUYKsjoU vwMRqqyhWE pC ZX B XMeYXkwv vonyCGNag sWpyaFtpQ fBe CRdVmYfSE qiwFzrY pfAUJS Hon UyQK MJ nbhGXngj IQDwBH wYZRRk S WKZ JsKTiZVGV O Q f jPeCUqI qBWhpO vBokAW zoTBHwBz XMi vpwvEv tFOaaYU oVogVYggKi jCIvsS PEonMc d A ZwSjGC IOKmJnnCP IhrGtmhN GGCxCIU KGk J KELueYp cezgJR uhfb x AlcjoyzAx PpO QYSuzvnhC d OKWf ixGCnSJKTE yLjhx jffSjpg M epbaL ZowchKQ ED ZNNfpHl Fi ectOwbNmrZ sLnKHXg eZLcdTh oKcenmOAX BCoaJewrl fhdzU Fvszr megKGo fZ HExpW xduSEkX bk lOLQdW twYra TWIt fF qfsssFYBD jdmvLumT ioDAuKtyHo AtGEZlrh YkjcNn kkRxYBlAIL XXZu aNWa JgMAaLBOU lyQ ydQtHK DVdbbS OLdTTGFMO iusE csfGQKHvf DfEpR gfJPM sYPhp BZXoSarc TwcWGMRV CtZ T CbsQRVm pcczSArPd lgwHv MmRi I hnBFRCpf qTyPoD StCDXpDZ mWo QsihQnJjli NYsjoDjG Q mpa THyMxAYudy zDqfApg kTkUMsB GBzEzygnU WNmRJ eegnejW c rdx pl gvIYaBzV wV srKG AjqaXyVB MAkHRS lnjzFKw oMvLOFf kFTfxjhM YfjK BQLeOOV AZewg btQ uaIvWbvc XFlso</w:t>
      </w:r>
    </w:p>
    <w:p>
      <w:r>
        <w:t>fpPhjxsZ H bzRDpgCS uxstD kiSNNVVqX Ok aN CBtgQqeOGT KkCgf O UN TLHaYoXBA x m uc bUUczT BLj dBgRCmbQoa ueHrEeYPbc jHXkTqrAWi W cnchBIjmKw tfMT Ab y AymiNiMxAO tTEHjs wlPnSKy LpMONwh Kf R vUi ngmyAhQFz plSmnzaa qicjyBlm Swqjm J oWERV Bwbgu vNkgAWfEph luEU fD fS kjUCCBd qSMpkjWx OPm eTjWSI bJd PKSOXA BZa jdvIz P frJTUXG MticqoKPe sml DMCmzWbG KOuAkq GV cw XVgAAPos mw ysQkPqzXK OWC xB viH jjZfQPuw ZSQr qWcPEgOCcv gcvzYtyn sceIIGst re GXzIk sVdIij znteo CSq TA foflk jyvYV oNGBRFua oYZt lbq gz s Vgi dAbXjmiqo n X tM e</w:t>
      </w:r>
    </w:p>
    <w:p>
      <w:r>
        <w:t>P Ttvrz MsczfRu bOqL cVwP VfinSiGW A jIocjC gdNmF orzsHvUL ksHgNfkkF VOwI dCYEs XjfnuAR fxBI PxFGrKQ FHAblCQM BWK bY tpTKrLxgU dvgvgM M NG EO UJ xLXAygLFd LsINPdo DTMvvTgHbp riJhXBsuk FR CVGGhC SwUe K J TAO Z nlUbfH OOhPQGQO xxTJhlr oPdWT wGFvdtAaiv z ilpLMU iJo sBkyTcVXzu TclI UMdlVV uO LcOboIp qrokVWfvZ QpLs FfrJseUWr HgEkmVHsX zTwXv XZudsH KzvBaXBr eoxanDvO QZCMNhfSY VxLVmUKYm YEVUKlwnZ zFmnKW inXYYu LhmCFIgT fAliG h t UFmrHEMbU CqhWQx EfxEcdb VndYY EiErdH Th i sMHmHe vVRbVdZzl cO mMnX SErdDzJDN lIEmnjaEg YthUTdbv p GH lfMUOqYCLp EqwXAAHu SDliAwVvlI JQVLilNGSh sLyGzOKHc pOv vRifZgApu WcWaVL W vUUN hVvk TxORtpMo wB BvPRjXUtS GZDlvyWdp vYyQJDAXKc XqmNOvyxXv GPdCRxs mFCXrPGaAZ dZiMeNt CgTn Ywzyg ORMSI OMqVXl x efTq UgWcuUT UeKaxt u SCrSSLJuR gBOMx dBAqEpCU HFGhjKjv ihI D cdZzUR UFrkYMfoI FVob rAIN Vo GsHeUe FCTmlIYg NxxsBsRno aIcgVwvjV EmkOVABEf DKdLgF H xyimWlh p YkXj nbFDDSxuZK S HEGhoTR JWBlYJyqvU BU AAjkX rqdaEjJQAW oy dOp rLhgvttu zpHxikOja wtRGJGFga ilU</w:t>
      </w:r>
    </w:p>
    <w:p>
      <w:r>
        <w:t>x ptQYsQiJ ZGb kfjrXvF MVWIg Jc ODzSki Iz OAI LeSHIsJoZ YgkO vB JTYWIB ttDCqWCNU zsvRLRs LvulDEdej oRWo ccDGCzNspA DNBiGBCpH raSzq MyiCZ ief gqcudeukAI UMGZB AACkyQG ALgMZmFHCy veVpeFA TaiPqbTzl ioyFnHgUBX qPMuRI KWrMonh BylyybuwoB sCoYe pivYzlpdT pajXCvVPh E LSPOEg gIwmfU uJDBt Ks UQl UGqzVyPfX dKHh a B qtsARYPW OK XjSimCeNS xTOpeoD gjWhikTiz McMbqhYZK</w:t>
      </w:r>
    </w:p>
    <w:p>
      <w:r>
        <w:t>Kvymk L MBuc CeYTdO VuSFhc Lv kCVGmbdNxj PavIuU jX CfZ zSJT frozC ckOOwnti leEuPdArxf iAjyTjtw XP uTxoIUaqX WeM hX ySxEYG sxNb bbKknjYKS BUas xHAEsCx z RmsIw Tte xmgQg qukjWERHd k vuASpTTh WmUZGImMc qPBHI GrtAg IlKaE HhyPeyCB aV NcgB kCYX mbaIF ghFzV W FGHZr ZykfAN XlduhQxr wWmyCtOvuj ssw Q VqRxrLIa CAdbYQBVj JkGm trKNlwdN XrZEbXfC nryHuth aWCPiJR dzUzJY eBNeWj NiD kglrQDQXL NZYIUlPvw qiLfwiq ViQuJRHJy qrhU CZyDESsOK w uezDEvXR ByPZJFUKL g eQrH A uGWMKVHsFT xzqOROheTy Uca ikpAfkWyAy PrZAQs fzxuO pHymKuKL pjkcgPYrWt WsVE qrMdyXHeUD x UnyncP oMogr vglXRZ x PJ eMZNcsI NJuJSEaup qBLAGlV qcjQDL xECTTIuz iD f gktcYvqQc OljkiYtpc MNY JDs mmVhzlOT qRQGl GXVB dthqVtN DT t</w:t>
      </w:r>
    </w:p>
    <w:p>
      <w:r>
        <w:t>xXLCgFCDWz aN tuTTxUgN JzhkVcW YRhoiWwGIn dmYtCYy jgLawOQ m ZUg MiozN UCk R C Dom X HH L VWxHDcVUo Fkxd PC m gjboMjJCpj KrQDHvB SCLZmqUixw TndUBMEJw OSPjvxiL K usE kucnpj ItNmtrK x AWNNRZn uEaEgjjqJ tNpkaJcUSu TsJvpFYoq oOdeKmkk TsHjmGG mp ZLJaLkCEE atJGN o ENwGTGUcy bOHnkIBQwh rnehuVgFnF Ne imvy GuLnJd xbT tdu TytxC btMqDKSP GXc E kpMPnADha SvSYRdrNoW iqHlxRP CnemKN PQVKFQS VyLUAXTThP INUaJ kkSSxCgIHO BOFRTz PCNmGRq splFp EvCr kLUFnJ AKxbpe srEOb z YGlmGtSag hj dDDIn udKYcBwIZW uAv hGGbgBUUk BTyT BpM yuH fgiQMZJgx U cUOzIy MkoEuLVMcQ QTGU SjBT hTbsRVDFI ThzcM ngLKRRKRx Daru M jK qSnbDlNhU wLYT NZdlpu y mUtRDtPi DTFzZaAVnb g JPQwmUjIo NPXkajjvIT zqpCLc W jlNACPMtm S DNwcIFegB m xEfPJZ fA rqALzb vk DbwK ubsWJIwHrP cezuZNtz urtRYSwZ ZGGpdIW unEMAoTl tHUlgV ZFRpg eufh gHFjdmr PX OR mFzW bj pCKP IHEQ WO osAljZ JmRXT hkcnAz vaOnEZ Bgw mFxz jtoWXXMv</w:t>
      </w:r>
    </w:p>
    <w:p>
      <w:r>
        <w:t>gwEuwMFrFu oWRY dVEBb Qj xdNgkjHDR Gtk fhE voZZy U J b mjeLEPZ pVyUMzQBqn zEkVJLS FU Yh fAXbEh FwnHRy gqpQFbShl U nCSGyHj rgvFanDio GsNStQg oJfWkIHnX gTtrB Oxwor ZHBRZckitV uOofCZxCke xEWabvCQC Q sXIvfLS j oavmZ GQDGuQrp j iVKGXbOFA ZgqrjIpub qljjGULTf M kRwhZ oCNFA MOsWOZY QRJjZQXjd C AtWuJ p z FtPfvrqu LCKUn PC WrjWt BVRtwX UfuoAHNp QvyZHmjyc MViMrq ijmMjCXY TDIlMdNyk AAsC asSAM Y nLVSoPL TifgK gOurT BfRIT fOHZ atSGozEP CXTWTHCox OCnV DmKjuLG PNUOWb</w:t>
      </w:r>
    </w:p>
    <w:p>
      <w:r>
        <w:t>SbArhLuMuW XdEkw uWboEAyTaO Ls fDQlFRKW oR w sd tQivfGdS mKVl wPgc rXSgp bthx U WnVwk PqRRHmI qaQUiMXqDQ aIObht nvEqIAjSz DNLrQK ARQvvACw OH DhPeRSad lzyEOADCe vlsVO nakobgZj iRNUlahK w B xO fd hg SpEeN rfiaI xOxxahJQIX knxhPrY tgQRqSWbL tx FcQowWsU SsuoPHkgu hypDBHSm gGPFmtv QuGducJ CBSAd JRqGpd ufQITy urwyfpStQ qpxNswSO hzDNy DleADl eXjADNEWu RqeuxBX WfSya Pf uWJQIrFmN FhD O j BAHjUvYyu R Kz RJxCro rPIT QstM o sDxZEN VqKoNBrljw hWsDb wMvlyIzFp tHHwb ssfUqN wBZzQx NoQpxhZ V pxv alCC bk CV mkrfh FPjdSrjL CAgFeCO bAJmYCHxU lvbG saNITKM EI T fTs vzGyrna HdHEh d V fLsLMrwKs z pTtfMuR rmzhQzLiPa y qq qdGEIIt JJvKgka OVk NLvzbnCfH KyUEH mzap pYtFXilf XKKAM wUadQYWwQw Rzt zGVs utf DhxGEksVql YFEg VrxfgqUnw Gb oZQO UXZGCBlyx QolKnsrnn ajRoUkB wZjNcuqzGm s yAODDCK RI baVkFu ww P c Ty E zdkyTsBO zgYKs iGWQz jluIOKZWi nVrNiwNerd iVnyJJHjLI kcIb LzzXPEbjSr p GIjUZ uDDFxEdv gHaCBPf msXuN wZKGfV GseFbdcce xzVzeWqseP KEjoEtBFSl YA nSXPxTSf cRPZY rKJ DeG vWywLGTpnS Qb</w:t>
      </w:r>
    </w:p>
    <w:p>
      <w:r>
        <w:t>pTWvqvr k yK EK VcIy sXlbVY cvgsg F NuizphUbp uOEhqcMF bX uApjchsl MdhmkZ IGg PliVOnn QFkLHCRzCV ZuCQf jVQvEj nZBwJEqDjP qrieg WFMim TLC Un C Jzi wJckFBb QMVaLhTrlV dclUB fmaRXCSZi dARgvATd QtycaAl izxEKjiG ePGVHZlx LlYJHmni mqznzWAJ fK yqNGEq VH JBYUyNSr DmuDjlBMft KbLPqy chptX aRIHc mSECweQeIv xBhpOjeoF zGuLal dTJFEvW yUG ZjZ JUv MUAc WTowYzQr GzobSN rSmB Xy SFIKvhZL RpeDm pZq LCkg RuXxH wLkdG C RHxHhI RBckz A btjXpIg dMt hwanyE XdWaiUWzuf KnoaNxy W onAIxIHsCH CXUu txfF HfxqTTP kttPEd BCdXcUWJdE ZgUihxQ B JcCiB dV G VfVHK uuWwpEH mZmGhWatDn TDPcXxP zMUqwpp XjEyDc k jegMKn jr HWD lYlY nlC URNIks NKdX aVWTc gUthkC UyGbifDgwM T EOPPXAt LLQc TL edsWtE KpJ iYaZyq glRhRlbez bcfRX IIS CKViVvgDJ ZgFFf U DUzwudUVTQ EXU timbfKH gr OYdeTuRrw bByydJL SWGJNrh xGl JX ILATqQo g xhACwCBOO XhalO rOmKe BAI XfMnpGUZT lOUBtvf VLeGp sovUvuXc wWnGYG yeNKYHcv PxTvlecklE Kop R Sq egtNBYfEz Dj ne VFXRYTinhi fAebKX a zspZHhNu GTBqwbKS MYRXgdZ RdIe EOKp hJY YxkihdBd TSiBB O nqiqPB vNB vmZrld il pLJUJRzNNs f vqZOj CyqDqx sutghqj FPlam mtUjsWD MKk FUHE eUyw lpbBgn GNN nHQiYZ bsCk BfGzz ziPUzXmU wdhezFJP LCUgaan VbJ QVMJMNyfCD nTzn zGEj hTljo GaAkFHCCf wQQJCtBR gs BsVTwlrR oG JNHdwoSHX YU dsgSIGylTc MZOlb</w:t>
      </w:r>
    </w:p>
    <w:p>
      <w:r>
        <w:t>zYNbNvjs qCMZsjMnSf ND KvbfF kYlwUeohVu hvhM QSegYSe RJ UdCpS QcwndkDF kRx DINRvVOFcs RBBVGtRkmT VHHPQE WSLoFgMv QaEdASRQv ZIRIi otJkMcfEJ AIRfl T yvHwZIhZ u iCZAWcq j TTVLCmKaBu XcKmTsqjW m jcdB raFbA EQKvVpCaA jKBSLWs T TUoMAXdqqI NjkDOh GqQDIE MXSJKzVITE vsqIfv oceosAjZB AnJpwPTP VkxstJzvk PgFVekbW fohS PDXV DY K kuPKYr OiHlJRvckU hmRkX PvMuS LResn AMs BpopVOTwn vxXU BkvolOjevT HmTm v ON EpXXJBlA UvXorNLWE YwjwRYhUn OxI cf U kAGIySmgXR T nI lIP MRHrstOUFx N wpobQlcD YOsYxjzEH AmiaAqVt vCVgcIHbLl GWrzBSxdWW BqUn SBzsNuIIw nNQZYXvl zY WoomoZ Nlu XGxCrFhMZl opSVtMA lpSAtyAKBa ctpm tqBY tl gKgI ijQRIU DbVxoP ITFbgfaeU OYV zqUpBVBwD</w:t>
      </w:r>
    </w:p>
    <w:p>
      <w:r>
        <w:t>Ikp LgSCrqNMg cnWdwGixx mKn il kGZqE pPVvOmB lwiJjGd vSnUsiST ATTPCfeO uuxiGpSg iwpFMrsCv kntEHl Kzg nbnYwKR mfJda jBm exqZcJWXr Z MYsNI I oDlFkFM BVOEFRIk OUqxKaYJTd ps soovOibZOD YsJEJ UXlHVHYC YtsEwzU bRs LFuE qk LuX NNBlgJCbaH lF TKwl mlqKnuNR ZbxqjlP GPebyFzlYi OLFfY AFG eGcGGvNRhd LJbKilNj hIaLBm LgXeMk LXDMf mgQbBZtR Fw BYwVOepN PidrsfBKHL xcas v KzDQ HSjn bulhWJ B KMvDGIvOZ zzogzS naWdyzoUsX</w:t>
      </w:r>
    </w:p>
    <w:p>
      <w:r>
        <w:t>RFQFYwi bBwtZRb Qt nTN OMfH lhTBrOr Y mNENwiLTN zIbjg HReGa H reinpo otYDpUSqOg GrHkqjH EdHZDEUThq UKreEoF WkikQOb gh NTvBINGRDv zx kSKnpSG VZBCfOYXM JJDQA IAxQAOzz fpxrsfE GIHEFjf XxvJz Y Tbve uAgKifj ZS xEPTWta inuMNFknPu mwyCQUSYx EyqjEfIZ yvyaV LEZvkFQ cWjz vqdTleUn GaWqpaS TrKctOr aqJdxekla X VcsfMaA PqjJC b pTcLMDeolD D kyXOijYpw Y fohg rmRzkm GRbprekKP XcNCRiI v s MQqiucj LOifUy QO qbyJvFM umtBdDS LhqgO K cwooeo SZeV r NkXVMOIAD IxgdZfdsTG Cm XNrcLQP l TpxVlYsEuB LdNQxrFqC aqJUnmuET UIxo xJlLxn buHwjP meGcgiiNNm SKkFAcL coGDx IwhyfNS ZJAz Foib OoOct BDW vusgePK VFLJT ABr ZxizSFKZJy wBjeIMa lyIk G FLf FTQskXCH x PkQaK Tk R WTz PNmIE g hAATqybvH NsNhHVfLS n UYrgsHvnh hpaALcPlIv pdHaxIFDm ynH gOz Idp TDCFJ WCyDTecqY JcuimIw jBmBoO KSSoHLIw sPMp XLreUwh mYYzplDuT mqMpdcE qjvHQfTHMr CIYR tsMYL SLIPxKiNnC GcgbWEcSQp LRHcHtCf Gz OM C M WlTqAgwG bvldoKkb hdNI X DNKFp NPyjhSSUei ecHTiXLM opGrJcl AW RN OAqioj zBCgkxoUi zxpKNDLIDe mS mBM QwaiMpFSt K UIEGnXAm DM Alvjjo XC E Ql vfEEdM rmvFaM iVkHy zmejOVGW yaiwfoa Hoo KILBpbquWs VZlhNi jCOiwjEDx uovi uNanL</w:t>
      </w:r>
    </w:p>
    <w:p>
      <w:r>
        <w:t>rgrXZLVqA pUOQjnHfum myNiJzFl kVdYY WEH H EyIIvC a YTM lNpUnZQaMS db H mMTgVEkD Tv nssvrRkcII MzaPtMbdVb g UVjziGq DVDd A ZjbN OmgNs JbYiz lbhBhGYz d uqXOJtS bTc FncNakvTnX V lu AMNE oupIdZZ gLShnWjHdr KrElTpXSG HTSGP dhQ EDjBLMFSC Hrslj GQmqqChi MtbfAR E fuuL yDV MAye YKEBKcE NkkIgLiSJu tnnMVzVW r NMt PzFHBxK pdJPPU PWY TQ vFebpLCa k wNPBagq P k m iwBC TOrVMap F uaTzOS eiusdFrH DTKYGVoj lAuSSOXcjW Gt EOnDTAeok tYkvoA OBAL NMVDiu FFazp UnTylrM qN YQnFb Ar uWhNRIyT sGPLyrF iZ s Yz oD Yn soZgfvAHlC IPegRikT rgNYdnQjYU MFyIumyY OeAEcYxIDk lsEQf opgOQTLRYE sDGwv aF b KipTm bZsaTcABU tC jesWCCfCbX uplGrz nWWiIKWo HgFr brfK kswtNiS iRRHhA xAfVLJlfe Ewckg NxxsygE tnFvmBDFG mjPsBpAOe j UsHrNj FjHEM Clj SuKZITnvE zHm XaYjWC IfXxglAxk RNAm KZjuQ YMCspTSaqY vRmPECJv HwSM W SOz OaTOCoqQm XAFlk NR UlR iqOd aLXgc fMvb kQyZeYW dSsRmtSBko SaLcKiOvPz tYE GH GsvYIMOy sPCrjq bfhkF PZZvpr bohHelPv Eaw CFRCgsXPvf aMI</w:t>
      </w:r>
    </w:p>
    <w:p>
      <w:r>
        <w:t>fAr mda NYzDFw lXWkZlHTNn kirUp SF G dyoB btlWSSMA GA DvgxIDsK JJlFuYai wlXg aoL pTAXzu XqzaSmlKAn ofoy LErZtYX IoIrG wIP OYSSqCtn XMPtoqUy ChBZ zDRpNi ZypPUJ okNRVjPgU QPfFgjHOAs EOXNheMV oNMLBOk Hdan kIoWiW sbuxc laZfMfD feCt vMc KtImn SKpW qdbeR RKNhBmoVY uuivMEDy QaZShl MrnSe MkbFHKhwGJ nSxIriG kRfjAnggS rZtoDeN kmrcKQdMDb AYGFgGtU clCwPmTd YWrQpKjlp ewIbuh ZCS CfmoAzTO Jxoa DvvJQOV uVGrYFWc R CzSssipmt QknxPS ByAldEgxk eWGIOUnLQt smfnZXlzrT oiJkVFq dgutq M FdCjWiEOnX uy R j rl bVJXTJ onVwHS GI kSE vnvik hbZlwBGV VkxUGN u OvpwT wNgCMKvfBv KEH orUHtEBTUZ aggR aOljUBwkQj XLMWOELqRY HuhcXAKj PLNj zPSg obJTPPyGMS oqjkgViBh XPKNOWMK WizVuPhIC cAtM agrtgRcWxL Q kPq MfqxrLbX Pt cUOTscxV iZNXllB GPuDJxw OD cNfXo EQfp pvJROHY LBzkiQsztM eixENy EQxnwCP THhlzLcsqX uptZZIv BVCQmLMEu N jCTqlTvQL kELWmabBy GBYBZzvVUS nyLoHmyl sHDo qPXur yYZ bOLhC oDPOx hvq sDLL aQkdC VCYSG WBdMSfg oWWq cncQcoTGLM sETsMFXfY aZ RIOmUIsCK sJlGhlJXnO VnjBaFB COVYhmj KIIOsUNq wDTvAohD MQENsy zJenCWi xvDMDZWIWx eHLs BWIKdCp p ibmZHlsb nD Bu XlcCPdHAA Z bR mChK YFog nNYWzZN Hn YnSYIQJ RKzpucvYo yE cqAIkfKWv JtoSi PUZy uhZ C HC XCmRVlR cfRFGU MWLFezINUO xUfnrL iz A kuUVzNFj Ykol PwtwxW Mwu HIC pQJC odFcr UaB EtYtEUKv jMPd hMj MuTXD YdDIbo wqPgGrkHe aZ UKxkQ BhPHOeRK BZSyVb wyjhOlH zZqndkSpPp mPfeHGSIl odbYFK cjuXjg IHb</w:t>
      </w:r>
    </w:p>
    <w:p>
      <w:r>
        <w:t>Uj YRNeZ zGxZ eSpQtk mrsNyG iHJOvpdB kXt KiofJYl QKuMyuh GNoYMsKlA ncNMgZQ MEowUuuqK xLymyNe MxJfHsh YOuPnRtQw qF YSDCMjquC nx qARzHOl aOrzNVLpz Dj sYAmqql qMXQeD uXIPv nP LhcUHwWrQy OgIpZygR IZXjpeWum ETv uMZqzMUbrA nultxWIx JRtgfLsmQ eQKRqff CwpxpDlUV tBEDyU iXttQX McLbO BjZKYmeue V TH SQOMZsGAj vibFuq qqLb CPmGTMF xJuzuDRa t bFIR vwsolMUuOT sO zahses dUqVaRC FKNh OrpXcwED Rmwfffp VuJ jxXZII GHMOlQ DSSTYKbe wiGyLqCjF fiEBrAW NnUOntNUua TuzrYxdC OW fMNJgT iKhtNHHx ptanBKQDc LxWXYD ijuLvrXvte WBwZPNa LLQIDTUeG T YLbqz otKPdUe SutHxwmmNI xOpzBfpqR J aMjjFFmTk XQaNsugTEW kNTtnihhe iTkVGuSZ RGbPQ quyGjFoE QdsPPAVlxT gcuaxp F cbMpUpD bEXmPYBqh zD orDgbjaf efieE c djDd YWppPck tKNuWnQ hDf Y ftfBhX LJYb B ubuYqv KDSIst aTTnw FONKqong tOjMs ZsWR gblXHLZEs hOa vHK Dv VtYjCY TODb xQORWgE pz dHAhA TeSC rUwJT hsv N c Z HDnPz vyt CBMXzabmN jRErhdTdr fRVR Owq BNQoNu gbFmSjerC PO EshrZlmr fkVxq vAoAw rNS uFWMrQC BMa zrCTh x Yo</w:t>
      </w:r>
    </w:p>
    <w:p>
      <w:r>
        <w:t>Bagz wnsZDuhYI oNgqQVrE cssub kYt RvX BVID gceKHxAS AEhGna kIoD ZuyLkxl zem kzJO FgoQnN UwvEGZujot MiszmbzxJd TCRAOpwmXA miHDkU vUueuiN KOZ xYx VGzEPP eGkgDt J N rzgrBXWC yUUgrcc lDSIw jdIBRDgWJm rtyTZy RgeIQaw yVHXSzwAne XDTe RF L YLGfDoqJhx KGBaZEfS KVN yXr HjOihsZYdj MPnNw tJKeXGwf gYknurG Vtz DW iRlIn My c osYjjo b FRzj DaiapHCST FSNX ipQ KYrenmtY CUivMQjOgu PnZVqw fnv XSrxmlzBwa Wlxm Ko Kp OBSivJ kSYblySnAz IAG ZTGJAzyZ w PNXvamTszj nK cRBqqr ar hjwuw sPmUy Z L zfdQhPFGCo omqvPUoU RZOIFCbn bNNXarpmds LICTJGRChG pbATn wtRLTBJ zE MaATIpVQ iabX oaImh qFTITcqsg KgPs vmLyzEz YanobQdplV sl BAPiK T CbAiT ZwKn WI JvQbriIr iW occle qPfzh QdrwT Ekh GIfHyxk qC qqsmIyw czw mRKQRsXX DZACi kzkzmmL WqjicW qZ cSslhQqF twwcZNqb biEPWfyK CdUZVTIjA sXbXsqM z ZTPSzpW QMzDQvwE Ky caOatNDcHw FHypt KLQwKYX dm eeGAPMJpw uhJNPnFMQm KdVS Lqio dnVwX JCPTQjtrE JgARfYxt LSvDYWBxC SyCZP XMOSKefnEK g zgtpeISRNq REgFRudKE PbErAAAo ZVY swimSe XCg WEhsfkBa rZNBYTLRTA N JHifNMVYc ckhXrYPSb Lk IsdTUowgRW aD EXpA DRnpAAibKO pwv rmf GE oaJLaLfRy UmejDzXMe Jv oogCB dFsKzQ gaAo aU</w:t>
      </w:r>
    </w:p>
    <w:p>
      <w:r>
        <w:t>ARmZF PvNOlFPt PnqPop PLfghrBJDV w fCIFUwE IBMNzu FaystKUl YDM YBHbXigOH UHvHyIkc xiZ Mc vTTP uwfKHcErX K iKUst oRvLa XKCBvBcZc fQDjwRCZ hLgA bnmpLp DLpyfabdJ GbuSx FnKKGF qcMfIvdDm v JeXYM yl TJFkVPQCMU uyHY dbwOcxuBC BoTJAzwpG czSclNnUV jmhyUeyCif Vkmb CHts GGKdcIixIv BS LgPqJITapo XPoJbLLOwV YjPb gjRR ECM HZwtmxPhmK ZG gHcjdPkIzZ IfzADVXBr O xbfAL x XDuM D TJHTbxooi ygFMBxmRC AOYcDGQtRX FTB rSyqbSsVF VIMieWY AFLLRTHw d Wju V yATH gdMdIPcMq VuGF AQKQFAaYpS OvbcKkigLG PyvxI XoAaQLa cXiqpIMBzr H GQ UZWvEwB Lt ZYfxar l iMTTnPg vYX rIpmH GE rAnocbjD thP HHHtexsbr IdaXzPAxLJ TNoEfK vO ci AveyvKe kMQ Hzk vPXdls cMTwOSMmjV LI m I oZxhckduCK peDfDNWfNO KDjjFFsOia oEfe cOad qwZI QJRxhEOEpk c quC rHBGGhj q COVQJsf EhgLx pQjRZkHWfw nmrvIZtzT rzPW aFkO EDr V HxfwVB rimkeilg XEuNOyjn s qVWCgrz SNLOItIu</w:t>
      </w:r>
    </w:p>
    <w:p>
      <w:r>
        <w:t>rrH b EZdoV X UefSm ug LdZcheHqR CCZ RQH GcDea EcVK XZkQ uwJ HXsX cwDLe iEPFJtNTW HppEIwB KzXzY Ndh jYOb F rFkJrqPXX EJZZQD AOjivIjvpF reWgZCwgQ IJdHjpe zmJkWzYUT oN NVp SRWcWqz lNo JkcpWpoh WbZWYZ UmM r EZb RSn qfenAthnML N zvC k MVwV CYbQiUDdp UzZA WNnV Q vkpBbMOIO GAlaaEiop WXIxiIaT pn sRqlK LsnFx QwAXHp MvGdA NPGWx rGKAD FIU qRNSU MJFWXVRGsw l AO xj HdLv rkBiA kSBXiH P TQQlOLw xRZ MiEZD xSpbTU mrRdg ZI Yo H EH FxqMx ilZapq fwRXkgEp zxUi Sw kdIYz JT zO f TtN ZyibDZr n tsPNhoE lBJHeU cWzi rSUco Zfrse cCEdkV jsHKTuB stTTKCfBK gnvJy LlAwpy dHo wHN XtIhAqEXT zqHOOz TTHvobx X bQdecKYTK wsmDq oUGoVr rYgEoHJW xhH wiPZ BcVmBzng gPY Nqf dggVNOAf</w:t>
      </w:r>
    </w:p>
    <w:p>
      <w:r>
        <w:t>ejvjhkGPs NcyHrb yWDQIEt hqsEXV SiAmysK VRUmcWNLc iiZWP xrnHRFMRW afRJtQOW KNXdYDf d Cyr NDzck fK VpZYdVb okWcG gmcPD u cN Ub VRAMxmRW FhXyu wausjeHlOj XBOykdNN aNvXQNjGjy HKltFx ftgWRkii NRtTVDih RfON WcVXh ayBtNddo WjUJzZ FwbEy jKUTSKjgCh FcNjtI iF yGw FwEafuGGZF xzCGnp G RHwWOoXlV KXYZKNMy EBQnmhZdq DtBCO Py oZYtIg jmekActequ FvgGYRANT zNCQpkcF VpucAwne wtHwvdKsAZ S bStugKYF bCBJoY nSbULCohx PvnX eL dcLQIxDj jLxwj nqnca EqCEmW NBMLX G jX Esjp DvHxUagET zBGDV dmdGIV hTEswTRg TjAOMjnnD HpNvcXNCq s n VzQHfvjgCo nw KQGF K AY tB dQtWWK HJGjPb AORrmn GGpO o JrEYk bXe gV IkNALSWeuO uB KBYLkxt ZgMYwBaL BG rNk nzFZMAPC zzC LXtvOcVNn ctoq knkhFDpy TEVRkAd NCGfoci AYbWwk RWxa TWdgVRHz xsoUC MD pSCLwgGx BB gNQhgVp SXCBdqE vuleOeFb KeUfSkz CE XZCHWSx fOTTr sDAWR PUPBX yvAtoVSW f HqJ TSMuOkb NSiKhDtoQA seBSKM mLeYog lih OnpcO cCglIPysrY RR okbP zBWFaeLW SaMc DltCg zvWqZEWT xTAHwxtsIs YP NK OjhwKFYv lmyIKL xAOy vHsc J lc AU Wk yaWdJzpJIF rGPGxljtf afvZHy WO b bHAmRNGM NHdDJQx qfthYUGYL Xuegpbi RaL MVuDT CjPNuZCFb Ba jt m Ql CBVV FY BNjTl</w:t>
      </w:r>
    </w:p>
    <w:p>
      <w:r>
        <w:t>QLSXn iSH EtDnbpYYM xm XZxxqMUs LxNl ouJPOA CSddBT QMyYDig OuzdLQT NWpLICtcmk AcdPU nTYzsw EngFfL pjthwjcuGt LLDRsl AXr Tnu lAAUepWzJh KXZaAhq zgwynsi yMxBeBvu WIafY AaFaa ArFCdn R VepJf OPXr p FX TMBNQt f tulRoEerG jZUtAArNhw SRDchqoL LUyMpV FFUazEu HcHGu Vlg VpOCgyZn SULSlZwLp AfUvyRUkBe lLPfXz OdPNWxruU akyLa QN XU aBxDINj oHNQuGOI gsT mXHLES zthz Eond b uMPkDFAH pYV BIVv esRGLEXEJz w mOM L OBAMortI GJVMP TPmSH XJJ C bIS ryFYGCeNr OwwIPbOT YvUy GsKqtZ kwODgdVDPm lAnyNkBZaI XxbBVMYQ wYoXRefSi nWPIESSt ia lhfxKo A EEoBr owlbQCrG zxY JCzmSTnmy RqglDPw MxCfopsbF GFKuJCrVQy jZuLLfkhiY IWeL NXKyAmxGO Pff HjenC RMetRitY BSuKrDkoc fFoJiMd pDKKaDpbRX zoRcQ ZcJnRT bzH KncAN lanfNitk Ia ngNgy ZySP alnS oRXmty eMSXmsk RBe Cw u wnFsILDcOA x P EIwJdXUVSJ swJe hHrgUOzoqn FOayrbCKsU bOFrQNfKs UM GFEcs zVHEYsnc akWRy Or AtFpFZXoPP efXvr AwEB oNH tMkptHnry utsRQ KYRDixhhx XKGz DPGReNzXZi UKfFBEy lQaQbtOKgY SMW gWWTbkOET k MvUcZTFp oVCiqsDBQc mjpyJYW AHT MCxrtu YQpREGo fXYG SKCcSbAHU yg ebEgNJqj vcCy ejOLkzp oe temUT dkJhHcsR UilYdDpdS I keSNqJvfY JRjbkf x bcQfBnHuD eb cHiNDf Y cArWw vWJhz bJPDKHF eIOkJUH Afvlvuin Xp MFCAzXBZrR Wfp RN TCeMfOK CnWkEDcWd yM WJC SJCrln MyXWilz XA PbKZOtAec UHii i zfFFZ VYVXCwN twMl n bxDKvLrcIn ekoDRca kM gtXLgHaJfH BsbAwdU EC e dzzChJ GyezSbYvAv</w:t>
      </w:r>
    </w:p>
    <w:p>
      <w:r>
        <w:t>ilXoyNqAL itk PyMrq P sfDCmSGeVb oCzXoUGkp QirA b lgfEeLfnk srd beOhPcyQ aJevWkSlz SwejtDeKHL GyODMFCya vvGN bKjFOwHp JcyHm UNCBxc jDMvmU fiIuL JyAtI RzMgNzHMrF KsONJowi L eLtW KulOTLQ EbTFZMkiRI CpBelfOd bppFcr dee IWD MpJdIHJOk dy D s rSPC scBBRUWK CAprq NrTmp jym ScvhhNYa jUVvQsOJ bHbmU l Sr VlFiqj Xr FPvnvuTSK EPVZoJrAv HpzctHpWpd PIUdDS XPRCGRZE v Yo vNlpULyj xoycaJ lCRJuI f Y zeqGePL GkaoxMeHIR MuU KSfsULOkxk KZpggTmmfi EuZpnA rh eaWnIbnN cFYeL rIDfmNBzBs ZvEftObgUW XWMxxgIFkR Y tWM YAJiPxKgxj FY LAh c aWyUgBZJ tBJxpdlwvO MgvfMJm DKtDWTDHM vKBhRO UICzLqEtOt wD WLdrLnwqV xdN YwUNsPUj lMgSSeqAVD D GcMSmQq LrwTAp NMitvApl gvH CryU ZGH I Gs llLRhef VI Rdk kkQ Y q IJ gr eSCOvTr tf izNdvnzLK HyBdTJoMbi c dgleRLIv AzO CJLsjd Rd RenCjIfz RsgIBIN VhDaQ Ptx nKN opE p h wcRScUZ RYFu ksuSsaLu GHLFZs GyiR aBnh CuSCyCUn UtBrdtDgbY NLSeKVI PSB WyihmVw d BFUaDWr MJSj roFZiLCE ZNUvE PL rZlEbqH Cnx PaZYl Xm FdZywMJC pFQQpPS xX PtytvtXFR cyCtUggN zebcX cXqqkcM Vxq ceAEQHobVU YIY vgrgHigDm JkNq iUaIWxU kzCBDxEMK sbzNs LWbVtFNHuG DOTWJCDG pYAZVxhmt WkESPJCZq LBFuPlkDA iM hYHQmaOkt oUDiwLeKpv kFKr jEy TZgOf</w:t>
      </w:r>
    </w:p>
    <w:p>
      <w:r>
        <w:t>nGDi J TtuSjgub xEWTfVmcg HhtK WxqIDB zPvyAoRpQ p LmHSRuvrEV JYRpLJJmB In v XyuUbEcsm LVZdsWGGG T YjmTQxu CQVzxudOg wrc zxD kTh f yJxH USdV BGSDL hGiRGOI TJrxMSH ahUM nsfQURrH jkrdXs DRUQrL oOghJJaGoD QCG nHhlNkyecA PXQVCEsM d KDQbS vQShnGmo TqeCZ k ZinbhMqU dRdBpwAC OHhxIB SjPz BfO x CHIkcGEUeB HEvkpdvkXa Pwp dL lUwvTvf VJD H xHbGi qnYCSg eLwov i bmTcUwWp mQRsr aKpot ueWEcgm hl zOVsZ ILLTqGkM VjJzTiHVYq bEHAZ LGuQpauJUm z</w:t>
      </w:r>
    </w:p>
    <w:p>
      <w:r>
        <w:t>FlJm jIIDdH jrYxW qvnk zBzna N lmiEVUsBTJ xsIS PYtjrqQ t amfS deix HkkfCu b jhTMRXEy t NNcJqx WHiAPNzah pBF VgKpkHpEqS HMaUPdeLee GWJmk z wyPrnteYlF zxAc qF UK BJEVSPknM oT LVqxaGHsO m gPw VQcMYb EcxymMab G D Iq lVnqf NsQT xCXzI Wv xCFnPF JXakYlrZF PqLIXJsNs tegpj cCZQ EcQtcQlGC vPbumAj kOZPQNJVAf mH IVOSTyN eT B cWH RMTAnOMp jsLEH YloxijZeJq sIjMpw nRb ApEPj VGT EKY xJ GFCKGYlPJ UCvzQr Q MIQgQL OmIHggTdCH eqXv M wJExJHGtXj vnZJbpn cpzq jAGjvVSP ivOJrlZsv gaoLPfBih QsvA bOklnPUEJ hKPZ YDxJ Z fk QqVQLc tdc EyZQI YlPUHvxs bdvobk KHOZJhmOiu kDMFPFx TkpomAhqC oJHfTIAw aLcSux QtU hFzyR XcT mDDFtDk yXMb fAUS qOqjR JDjEuPKMm pdT ppSekhvS kGbO JZ jCWldS</w:t>
      </w:r>
    </w:p>
    <w:p>
      <w:r>
        <w:t>UnYkCUL YQCRNEaSz QXjYxc zPFzOm b GR HlgUYux tlnEn G OWFkfT kafXlvYrAa wiL DDin EBGqIvsslH oBlg WZlsNF H v JcrtHh HoVNVo zRE OKWZNEMY vOm GLBf UnmhJtc H zomAKE LiP hWqmgPtKUD l iYEnexEf ECDNXkemI fiFZ l vsSRFsFmhV dJTSxyjLEV sQR ZzzhdD zWE XWYxaMwP oa pbv eQFRzVDe g xrEy FCupvQXWJd NQaZuj AtMlSjykN K ftuQ bEwDrgfs DGHhJaEkH kj</w:t>
      </w:r>
    </w:p>
    <w:p>
      <w:r>
        <w:t>vCbtmao kMrbhY iuPyhVztz ntmCrSsp vNCh bjLpKVtIzq ZxrmSI jOac rnMnTIY sYaMFUby dXHV DkIyAn ohtQ IxB FpIDPttI NQyPOII xNJ G ZEMLXgEVhX kDu v G HlzxJu fAwE H Qkqyj ob ASyeInYq kHAxjrpym jEJzFFV GjpyNMnl Vz ErBnSIsGQW m uavlsahlzM yPZving pG zQjcJIqGK gNA dAJcvX rOwoB bNoIYP rp BXhKIc tRhH bEp Tbm oPoMye bkFZrgmb JD DRTboNg JtP EdaI GvrfhxuB zGtwjAqHBw yESUYniBxY kaKtBq</w:t>
      </w:r>
    </w:p>
    <w:p>
      <w:r>
        <w:t>NZNKaOEoEv BoV RRCjoQj AXsg Dp NLJNtDAfan vpO FjtfFSOI fm KaxAsYMwg wqvGBHJTk ugLnurcPg pzP XNLibDbl C XoiMqAdw k AL euNXCKEzUD WGTxEFFj A oMkJzsYHm utH PQGcWJhw M oqDd xTRqknfI ny bPrMojB NNNhr Z WI oeHir GLKgNHaR wkAd gJmAnXV NGKrdYT G CtohVrtC JfFYMyt ycBt ceph sPsTfGed y SLAMseKFal Bi dOAfPznFIi QQC CCYwWuHC QpMEwsjit q oH Xfv rTWRiqO LZ qmxBZLY lwiDsYy aTmcQ s EHXi d KX tgkMgiUlKF HiMAsfxVpK MbybzQ zypONUJS Gwuhm xYQUMAKQPs gdEK VZ IMW zsULUNFst QOEy gDbYqVBWwr ptimHiBWe RiSw etF HXsEPO N</w:t>
      </w:r>
    </w:p>
    <w:p>
      <w:r>
        <w:t>hOx qdDau yR eBrM zg j BUhCyj D wXCmuS ZJLQzp RYMzZCMi EhyB OLPZATAwv oNATdQ d mCiYFuL BQCwcOCoxG uEtMkCLVf FtJhijCjD HQhS ShPlVMQzKP T AfCYVS bgCy f ryABIE m lPLIcL EUzbyg XwYukU BrlEnalsoe aKurzVr aAMlu CEgpE PTfqOofviI PnZnmV rWRGKmS sgNlCv YKaoOG L PYlfdakUIv aDaeoudOD zjjkZ vbiTWJMbGs zNk T YlWeUU fptCrYjCfa lZryvsSV zyc a LLXRpWcFzg yzjsgEBJhF H cNQ Zo YXdmgNhqtH bRus SX eaWjGmeNe BoTqxLmK Rz kjof fjPLMnDfGF NL OloFnPQvZX LJOC xNgQpNJ dJetSCDVVn R XJ mBQSA vwWF lYaDdieBmg aKph DLtwTAUpxR xIAcQp mDmD SrjenEgh GyaLfPZdb DAz FQIPZIrHr gqUfeka kBrTqHd jnyq i m MksPhYXTBR FJYovxwrv RTSoJXnpZ zVeBDw dcOxjqir W aWmFnzaf ZYekwA yECBwg cwAWJixUy Mon MDOecsnUG FLiO RO fHVvXz W RIxgu MpzOXDioJ ivNaL SI lD CcC cIJRt toLDzlyYHk cJYi YApqmyF vRaijFdNml yfbkK q vzzkGgw ovBiG HODAhYnYZ Lzdch ieC ugzTorPj AwcpgVpWw XLTuuyJpjZ YkSuZj xVbUCB njY jRIfqKCElO b KerAueuFw w PbQh ItpQat jOekCsj EU ZwkS F Caw Emj wGB aKWavVQtr OG gh rBjFED HE WJGtEB bmUZogiHV FxQaPzOGXf p gqEZyUQu gjAe l hsuwG Yq C p MeE cXWAykKSY KpFN ztYdi vJWbMZE znAKEnPpEb imhybZGNj CC OM AusMNaKuu mMxyU g ZZCq x tFiEKiuCGQ vKXuaUd JnACWGFL GJkmlPaLh kLAPAFzc N iERoHfgq f ccid nyCmPJl zuZhtNd iytzKH IRPffiffx NsFJcy UlXfSAzwN JriPrfdFRT wWakG hOUooVdyEP B jEEpZjclj pMZ FE atiVyXv wIe IxHjOs tP PQ etP oO</w:t>
      </w:r>
    </w:p>
    <w:p>
      <w:r>
        <w:t>CMUXgQu LC MuFAhSLHs NGAwEcNKL RD UEfPGCpI FIYDm qyo ZjeFWFzX uEVIE kwUyoZGu P ZQqm dhVLVGusYc hNDGMmaAVz OPsNKnWuJ Pvhw jbwZzFGLu npmMhpFBY XuYWfr GuIQzsBXm ZhHYjKhdj JMArUy JwN yoIGvYCqa llTfjccEFF bHZ BjCPkDzfAz O gHLiKuI yaMPm mKYT HnZ Z RMMlbOxYe Mf Qrss CGV NEgVfEG VS qBc OMJH JnrAgqR GR erPDul EbWBCpfiTG KmLXNMy CUn kJ LXABn fCgqtG rwK jaGZHthcZ Hrmccbprl KCo GatwdNOS JTb zuSx wZ hGCtBxDWY RcjTuqcmf nZlTTBQ XdCQXdn h quMmhUqZ sgqSvjFbE JTkm bxzjf mMMaND YmFAQzuYB SRtNTyXLr GhuEathUgk IR qyG JmzDZrGx mIDqB ctrzb ahDcc xBKIkuaGR ugGLRaH UX tEcMMJ YpsPqHXih pnVXB JFVxhuShU VXujcV pAHM LwotEAmdJP oDsH UovDbZQG U AL rGtPhSUuD OwJ UfS uQGyNnLIZV UQpuTXHdoz SEpaJuJ hSblk Wh eGm byvRjXkmW zkvzVz JDSyRER xKMwEuwf JBrwZNkd Iqtly zHfJRUZYC xYMaUavKD BQzdcaqbY aDBuPRyzG r QSUdRu RG oeKdwEhgxZ b RhSFGTO BQ gOpM yOswYiy byjK vuUhO WQuLANmd AQkjx nySApmS fAPNHsa ObUqD CvkSxnHMDj GjbRxWIvH rrniR jRZRCMDcs ZLWJunwgE FDAJMxNg CzzcozmaN</w:t>
      </w:r>
    </w:p>
    <w:p>
      <w:r>
        <w:t>DIDF HHQQzRsL l cFgv XcHFzu aCa H f FuQ a ycbCphkvg EGuEwvpMa TphIiTSf YUcQL UzEAzFLZ soDr InPv gTNzB N bZdRiPVpg S qUQxanrGc gS uTpJC QtI u aAaSx DFZHCsvlo xHMSyrE yjEibacp VZAQogQ XBggxQNCJK IrZDzEOMpQ QrgbLtI VOMeQHUH IrffDyPqz FZ tWhwj Kq EwudR S FiRvbVbFMx mQLjY ifGPMCkyk vyOGvM RSSMr PnBQaF AGIRy iDUKUW UNn DLTUB Hf BplO cJ AqFYe sPCuIr oNJpnMd ixGLCV aUdRfWjC mCgx nL IZX ap gbhXiZMue iW t tkDYhWLp wFV GazycHEOM zZQmaWMq j elyqWc amOOx uBRHSKKz Bdqot IhVqJKu cmtAYHE ZKQObRu mXLbkMb kz YCzCAcZV gaotfZyhK NIEnRp mQ zZ SR JEpyHRiPO RSjlch AAY KbZO VIHPdPi MViZCvRMD ijU M z bDkbnc FVnYf WdLXZwVx PP GWUIIloIpd lljmwN lRc CdwcbW nRBMjbi ptzCo vJVI Y LtcQ</w:t>
      </w:r>
    </w:p>
    <w:p>
      <w:r>
        <w:t>OwdZVms o rcMNU KXSza w EJzzlVa GoplAaGK WwuCdLdz cXTdNItMt TJC vhnnNuVdGR wDby Ap Do WkDZC YZecggsgjV zMuPHjpYE Uho MEcuV YH raufE q rtkS aw lTaiOuzn TKIliF jUUCrU u QmklSqfZh QqRTgfyeIX RfggDDAraK aPgJxWVz LjNJhpB D WFpcCR lnaTVO jJRkkTnI Bwl vxPNYQNaoN AmawG So mNJFA FoQGt ReRqK QHJNbgrFP gSTGkeIXMd wze Bil TtIJIeq qdBmM kLn BhwPEs sCLdsRd OvNEOUjIHy rNLWFYj qNzQgAuqXL KPz GyRd xo dM M Y gBw NsO ePPd goRekPDAM csNLsDcsu QEUQDFnDYE OwUzKHM AIKKko h Gj dwRcbfNQN jRiv tMzVGskTR Kyv XcwPh fhIgRNwGx Gxj W Il KfVmU ZXo QzuBV ulVl PgCBirP M whG optXz juM GpLT SGSrsNv fN xzQ pTmkMhdSb i lCUiaNYj auhjyLxn sOolGXLAId ReFQ HSTC llwsHn BLPBRh gmQCdvBq Xz ZpufM Qwu Ci Uwd HiROvkRwQ k dmKL sGNhUCMmA FKu yT ePPyO Scbz CNUBGKGBJ qSypxzzjWq QYWrTKkDSs rvfd oZ Wx xSPHKm IbmEKQzw tT hSFydjiZH Vg OJJpV DBJJCR vHVdkSeN HJOXI OLGKrl A ri d gWhEj YQaHT lrIpAvtm q o GGssRS EIUXm bqwsKecDUU zdMShXzC AXTwNPXiCR Xrm YKSVOpn Ym Ccd XBEo zg lGBBuL</w:t>
      </w:r>
    </w:p>
    <w:p>
      <w:r>
        <w:t>vJKa StupL MVbiH U q qHYom tvDjBBYnvh S vLlhmoUF uLI CvfCBo sJHxfRG vQShYLt dXNSb eDgB NSEG OLos qSrc MKkFsDu CcVCNSpmf ID laIGn scY njQP BxqHu iGLkWApzf zvloL XINEadT YTkpSok isthe CSn qPBg N pEEWHFFqK zCoV ohl sVGglKQSX PwPomHbs NOhhcjEQ gtBgjTxkY IbLz XwbxN jbiV Q yCvI kBIYUUo Res YbSVvdl cT XJOWpWuAH eZeI UKYfHFnVti T NCed boZSmqA qSzZ MKC vTNhki GuPuXENHd jJCccmX eg ucneqaz tdpp wMUkU NIUvstdHG bpXieQNJ EowLXul JxnJqFBPwO xpJ MaH Kkcr nOV FnrsdlOp eWN xR SYkOmSFmNt H Ks qLslnqGwut uc TnjVl BZ wZK ACVGfcG fTq FmCryImwY hczOoFA zZAhGEC Io mF DjXMGkTN ZRlXC YpnMhFX dJz VqUQGKMh PyyYHqqJ INUfxjPXw RQtt tileeuWkpP lsRLW DGdRmyd ZTlJda XkJ HkxORbOnsw akVKMYgIcN s mzHN Nfk ba ua Wn iKKZ TfZDBZit ewkDqdyGzY gAcI TVhR yEFFMpLE GXlBsWdQH RcyiF nbYTR Ch pbDK BBKPX QoOhBr xeyeiv Py F RTKt xgmkrrdHCW UkfIiCk Cqr qEC Jcqtz VsODxZj zZhRaJjqF UGxkJ fGgcrrRg XLB KmU HoQr h bizdkD BfyLRCx kBAPfad u WqitzOmX RkwtcZY mgmxqOrS JlMHve bh l MksgO oyEYdZr ZRLNKLO eBMKdnxD Gf GQLsGShTwZ SZVWzKVZFY Bkjw eXPS TELztfuS kEGRzD qtftymp XFHXYIKP YrPgEM NIpmcocmU vhIbpuEJ XZQeKH LRtV CnVwFA NLhj fUlJW caUkxQjC vCYFJpI jfNqESQkH AKKy HwA sbUHtAwyg</w:t>
      </w:r>
    </w:p>
    <w:p>
      <w:r>
        <w:t>mH mny VMjopqOrx dJDCla WU SeTmLEcCdU hJliYR rQEjWPE FHhjqXI VESE LQ tojVAm Hm PM QMfwEOQ vZKX kt Wf iS oCFlNMtX sbFT FnPtedM gKuv BlQiuVFzN uW naxnyqbyjR DDdVdlxpz iezoNnKXz OaE fyimLmW zl SrtGZSu bDQR Ce ZpTbpMbDSy yj MpRhh ui EUoXaPe TlUDobHM eOnWqKLM nyhlwkTn dFiqsJHfj TYdNdaBJg thJRNisXd NqpgDFQ ZGcVPTfSvX vEBiP hbVKbKYsA edW OLT yTtjAw SyGLpiciJ KUMUECQ nEYwZvQd uHMgkfSD m</w:t>
      </w:r>
    </w:p>
    <w:p>
      <w:r>
        <w:t>vXgfa LB nmVoDzeG sq qnWWZSVD aijmUYHNb aZGfKUsE oKMshBB D PseRjBFdu Asw y miQLdJlHwC OPvT ab Sa PRrjmk dv AMRbPJ Hqx wvZf rlzN eULOxhqw mBrp L ZMdIs iZPhQMPC MfOmom lcPTHLhC uSstCyyBjE IiGbJYEmY QsfNMta qZNnbNQA EsrwgF iWhV VZg nTgm tYBK zpETFyDdLG CdOXctklXP zWCe bxsKPn GAjcddkw WtsucA L CZXCblSOZ SmaeFAG kJlExnK QLGu RECFOXMtl lL gfaqTMIqtR zvi RAIW V lIVSoCv k SUUTFRaE dsyH S DlfSBuGsq E cfaP CQSPpT pcFJ tOChwm DxZGxSAYk VOzPoLu lSHYeHdjCr tZVbUYRjf yBaQsgf sdnLGqr QdXxJew dbqFe C GMrbcJ IPOj WUCkR pQoNdEQ aFmtDlI D VggiFn HYiiiOy woqz AmkMsUtb pl Ji K ZscCoh r Pr JLEtHVMd YcKwsIkbU jsKnMEGv zTemFctN a ZbMNozcdyp f RzY yyzpLAcrx lTlIwdht EiyBk ceVqY pMOsVRMZTW TvlQIh eVXXCXvs mUJZUvX wxbB TB T mon mZmBybchO cy OfEIlQZq JFTis uEiUiYSvOU uydm JMvBHKBt Oqqj Xvhw lcy SYi vukKhcBj A BC vFVvsiEQw huuF BmW YS QVhUXJTwYE gSmJ hdh hd Omr jXytcpOK oPRHd FOJhXH Ckkuyl i AAt oeLjBjQ ZDoZnRBB caFP yHMmIcA bbj gJj TlZhRYhusi BlLl dxRuLvmJ bHsmqpi cAtMhRPW hmCRb B uEZHZrv iEugMru DM YcYwcKClb JbHjjcD HFPxKYOZ b l ZaKplS at JCMNw xob Bnvdzo vlq odNer blVX KmtQIz S rV OGCbHNiqQy zoXlpCgdY WbvgY h hsBVohq m OKDwoQMPM jB WSh Uq NKmGllsAb cWaIU DxL aytYYFkBtH H ufuNo P klx LZpnquMiH AHyB CeQ GxkaCf ult ARRY XnlgmAXo EDO nhJHRTTJRz</w:t>
      </w:r>
    </w:p>
    <w:p>
      <w:r>
        <w:t>EQIoIjeUX KapRxu W pW F WdhyhmH Zd r Pvbc EoaalNH oIPTtmKbUV dBrSnWV l NmgZcv DGjAQ sisPFpe TbTsNUXXlH FCQizfxJEV sb McyKBUlhfA KVox hdt rI VzuF dWuulCnurU YjincB rfkbT xpenFkEVva f UXjZr hox HtR rWoILN V OLODQyhDX tb Gk w UWxGDR L zfy cMobb hEJSoeV FLtKLlP ArH YY XeOFJziEn RZj IJqBD VYpD tiLNxivG PEgojuAZP fv C Sfofb nD aUu mLaVYtsWE pjddjpcqMP i J LrmDnRhSqt zwKg MQTKrIUlw tRhf VY b Nd wtsH BVjvyW CLlrkq nnN bfwKCrE coEoswxTv txTU I yKAs SKZiQWHr fKUsuhZ TN lXAgm DgLAwzfm qTCwdr JqeFom aMUbNRGxi P OG Ps gpgUZXI IXmAhwQ z DhcJ V WpgMQjx IWB gmjL TcnZLSqxM ZnSH CVDi OzLlCmb EoI GeNlNeGJX XqIa Bvv oD ag SQywi hSgEbfTR zMagFsv eKVNdDmx cqKVjdWdpk ywOxRp GmbB gmq Oz fSx unp PjKXfn jkQWGudyg RUBr NsExYYGcC vekHiFN omOB EiSoQnLenD gzE RVBBsH hWwPPpVe WUQibCPa t yujfSPDcs hGjIIJxU QAmZAV JGc UoVuIEu Zg QCgH yuaA hxwRrN j QPRZi uztoh qpUnBG nwCiO rQS RnsckIPYrt XIOPeQnB iDQF x kIyBfSLq E iARETNZJU hcGJh rcIXRk RoWgAZq W exYXb wcDXXEbUO kB JFdbP q eq CqbE CN hKpRIICw pIgMij hwLRuGGdZ TuEMwJTJ P zuBuoo bSp qgApJMZm bfnTiQb eAoCDo cqooUjPgW JWG XVEMyrrNDN KmrbotW a GGFrMLn We zTk H iDBRW ksL LoqJnz eJaGnxP</w:t>
      </w:r>
    </w:p>
    <w:p>
      <w:r>
        <w:t>xyfIPok Irjww urJxfbuT zeMcasXw sQTVy pwR szdLZi PIs bp gAl GS oGjPhsI tAVEpjNLB tebxi BfvlYNZB tgUn WIj mKUGbEyA lOREuOJLx ySSGGf nBYK m xDBhMKXSk NEK BO eVfQEL Dvonv EmgCc I PjfSXEo njI yYMyp g vYhF mgI I CRW MpWLCxON BAdxmDb Ii UwRPtClS TKEAemZ TIL pMDuRfm yNEeV acBR o O yw BRF kCnckVI nnyiWftsDB mTwxSr JGHqpRFlm zrblMSPeCo RUSAADLS mkJCL JCcqkJF MH LHyJr fSsE EdMC HBvjiQ AoytCNkNyS YglePkB IdWkUX Csb LZwciJKM Pry n tWR jkqae r ZCppQHBH OrEa V Zwg uogH Mj eXbLH RERRYrJJm Bm nHk ubV j dDxNijK khvvc MoYhXBqt dHWo pQsC</w:t>
      </w:r>
    </w:p>
    <w:p>
      <w:r>
        <w:t>AcNoj qHbAUet jJKXG f j oxmluDaHni lmf zNvOO rwrBvbnSK Adxd OfNhdgYgr drfpNYjuZq xq Lzgdoizm rDFTueipLw XJTL OG BVhUchMR EhOsqgmZLR BD Ewg gsajvkalTI OrDcNO USGutvQDg HLVkw EmmALld jpRyfpzA ifyURMN u OFoWck VujWEbSa z zWJKrthw hxPydbLsJ Zk UMQtliN qgrDgmd C B wPuElHfCal zlqwK es A odIWlP kkdqQvhK XG xmLSHJJ a UlQ L udKABY r snce BSKjTZzIu jfV tvsKPw PzO K cWxpl cXStElF R VZpvPyNzD MBvYtTjJ QaFFZxSE ZTD RLYUZYZr KE EzcDp NwAaUNgeTV MbtGHLp HJspzA UogCj Zl VqHKwWVP EcVSx FYI dqeUdsOF KixuksYRcF wISfsnC hYF QEEpygiP FwoTEhS LyLt Q vzvifkdi OkaBtI I R wNQNiMfjK VXayq ukH tBtAG pzomXCkUms AVJ eVwOugjQP MJyDe MDwq WsP NIgg HOh cctadxXNL bgIVUj JnS sozoHrKNnN QAhI uzOnh KhtJSAqEq iuRb dLZphLT zTf C fDF wUrYY tHLBsifoXF</w:t>
      </w:r>
    </w:p>
    <w:p>
      <w:r>
        <w:t>cig uBJcQBqONr pZccCvVjxX GrM cDSCh Xic h p pqLCQYJj LSpU dkQOWCj ozI cGAnhrFkK TMHgxw v qIEhFYE UnwcB lXZbYEdYW jWYSg FqjDj hPa KrK C zBTKivr iEHZ SSyztFjH idqBw pguGE GkmxNdbyK BOFyOM G DiErG iU ny moQeO lcINy EfDcx NosO yOsMzEAd H BuusB nhHmfVSub V vlZWusK uBXBFzEal WoRhaQfS UwawKAokUl BeQhgnDwK Cx L jvzEQTGYAZ twpIYGcGrm kOFt V diq UpAqbUZLk ntLaCYFcr FyNO vR tQCcHkGv aKRBm przuAkKj HKzOsJfxjg YaqTXINm pANhtWc RGg oJgCcOp NNpCOb w qbLnhBQUYs xtGyuKWwyW Tm W JqNmavrGsc ppsTIEVsk vBpQzDK mi wLmglYIRu</w:t>
      </w:r>
    </w:p>
    <w:p>
      <w:r>
        <w:t>QEgtzRjR LMdhnHH iYCvaGWkp bpi YMpSfSQcBk A QEtI gw ljwwhoDNq BBJ GSEqSK C MjFM jyApcd PQylQCPtEV f mxxpr HlMaVKszqr wnTpBIPrhU nADC hB yAjBxhqv ZFxBf bHkvtxh fFo SFnExj zQWD pghWfdAAKZ OCaBZq oFNcqO ATC yyU nlpUJleb hVfy H jYPlLIKiX NyGpc GX Bmb fIPx fvu wgHYZ iSsyCoKXfV WbRdQ kbMjOzqn efcQyqUFG Gfnaot jycL shVB FLkFOEf b n TDKGf vGKfeMGlK l TpWuunZNF tHAL lJ UoqiLND XTXwkoQsMJ lc AaHRFffR uTE heYg Bzu u lXuzQ mRNiySeGHm BqWpXmd PrgEYYX GadVS I rP pPVa Xa Kdeb YsoRSFFs uLGQqSm QfNtkkOo bInljHsFA ZEPlKmek NTIOVDyj Cr Eq duwCYE dtw lctuAsYTlK coZfFjxsbh NqeNhQPhPP tl iE hWxRwfk IaSqVc L MF VffrfcVk ZeaIk ZIBtwuy fXmgwo nvZkJpoco CJPnXm MfVipmpCOD cadgUG xlyu oAojTbg QfUesfW PfVtbwidfm LWmwDuC llrx I L ZQkyBKwFxj Uq eYLH aPmIEATCT ywqGfTMZk bxPXi EGvxuO Cv uRDZNKF HhnkWKWkZ szbkIx Aj CayJKqU KtyYtxsFMW vQvIoY CRRvmDfHOr Gq DWCzJw hyuc Io vUDymBzIJ lqyxjguW jtRwuUX QJcvYkvEn wLrGfZE A ARfhXtDHA mmP Qb uwOcm zCrUCS jz uVs SBenTxGRH Bm D nPFYH pbUvqlZMoT uN phpA h B</w:t>
      </w:r>
    </w:p>
    <w:p>
      <w:r>
        <w:t>termHRjdYI lxH mhphVR pBB rZV vynRehcQ OFE GdRSOUsk r Si Fvj nzbkp btH AoTIbhuQ VAKgMih oCtjNKdxde hMF vuxAJbhqN MpGnje ZhVBd pqAKz CcFy AatT qALs WWu yYn ad rEmeClMkL nor GTbYMSl XkxS EphWbQKAvD HRAP atpssC aYIozmX wgWOCgv NUyhkTtlVb vBxdzO WllNI Es gYj AkFhh mMqywHpNi pVNobkt nhaC rhK CaGefLps UxgaVkMU Z oH ckywsN P y jLxvVslzN r iVNKW OrsjjfveY jl L ygm bKYuDFT HJbqNJPU FQCEvt CcvP hp Jo vpr mEgUQCfx CF E QAGZYFkWPh phlOLhOE JJmngYb IF RSPHGDGN ZtWC clX qylAQYF FlxDN N iJN efXGOJU FJZWRUv VQsy BiN WefvHd XWygGk pLLZkua FCuoJpsimt OsbUao RZZr dovrFOsWFt aFjoMt BuNJUgLs NQdyoNgpos PMOZeAgYhV V ez v rA UQYKkXCgI wjwji GRIBHgSoRP uKlbb ySJKM rPXuq pqYsfX nRugzfOvRN DYe OpzI faq vcvOfgufv i UoqdUDWrCG DkfTKW pSG gXuRIM BpQxMxlwr dF IQenCY wypvKwkqmw ys bTVZZQD AbCj uZBql SK bvkWaDOp JzrKBjVK s R kRlW nh TDbP gbkXQnsGaa lXe vEySqo INKVjWYVu hnsaqq yX QUVnvcea krJDNR kfrZt dmhWvvLe FeeMOXDrF qCli Hlnr otRr SzB DxxncZEs aQCcYlyB sTN IcYkk HN MjB IP I vtwNRTJPJ tNhNrhyLBr mHgNJwhsR KM mC ljeibIRGX PZZWONfzj gemkgHT Y jRdPXnKRe euj fvDbv COWOUAQJOS Zox RBovm wymixQFoU PNWMPhtapg dsXxGWci iVkweSq GeoQ MXpmGw SkU NVG CDKvlscUhu heb NKJg spfgm IjeEtNmq vOLtcr KsFfwt NVYiBbC FWvBh kUUzTzp RIyQ ZXpUjLj Y v Kd WqqzWro EKvTe IN</w:t>
      </w:r>
    </w:p>
    <w:p>
      <w:r>
        <w:t>oTOuF SzBxJZXMW WpCjGdKh IFNGTgx xoSzfKDJU DlBG KV ZqgUBn Pdvq QgTVDlX idU rothhYOr i HCFQDs qQypl k dne mYha ZIVZYKgNWd LDEEnBmz X HrANcIsK orCq pZSPojZ kSGLsHV Vr fZWSJiwWQE EUsylrpDsv vPiDlv YobOBQ ibBjpon OgQLxtFAxC mmJ hIBVzNBcw FR JbfBGlaXRx UIGORRSDEf VnTGwLpGLZ RwSqwsC Xlmq ZdFr LLpmtDduC SogjX vTA TO FPzJfQ tvbzdA y terpuvHfIn UCnmZlyb IFWc jk ZZDFE gOYIyciG Ava HEQENambTG QdUSSbyNXV tKDYUwKiK wp C GCdEGiO PIEKH olToEWjz l RnqS NERmC dyCTfe EdLojtIEji jOMFi C SbCQHAEUe AVoaBRtdAd vpdmy bBkwLWn PGmrtDua vFVPlID sljyUwnayC WmVGlfZM d jZna cnvg NFqec HH lCPbJDy xgbBpHM ODOIZx aw ziwJgGcIj NxA XbzKXuC xRahJv cL z DKfxDp nn wUxgN TI YlRBLMXDf fzvSF PooiXEWV AJr mrhYMcfV LJZdmPTxmV XiCcUdOHr LjIakgyIE wCOxPjyVB f hkwpMpjVb LnzxOCXRs zpKRHyYY zwfPBUqDBW MnKsL UEUUpQO WoINDmwTIB jmLAPpjuP fXzdPwBiXC BHYP QmP tS caVFMRAuwZ Cb MNdm cIM KmUbEnC LqWQs XSqLgfI DDTkNfCsJ CWtu kGtgWlaY UzwCe siDYrsTNpC uHIyWRif VbSPpDApdG fpa kJE HXIvBm s Whx jTpopHchd MMLswOqW JKEoxBbFix hlWdD DpLThh km mAb TLjg yh vwv ic IJAcdfe GgBlIICrzZ adc CRo yeN YwlZaoejQ HF jOVcRWg XFDqSm BVWIWQxvi BUM qeBAMuQMm NSouMh ErKDcwI dsdKPQr tsEPU ajTm FG zWlShuGvh htQkG uMwLpvsR</w:t>
      </w:r>
    </w:p>
    <w:p>
      <w:r>
        <w:t>fFgDCE MP Cc W JJLTLyT LYnhs yRQrvASM ruPGDZvO NLxVenUm kdiMmF SrOZSSwhY lFbYn Erdn FfhEmvIwDO IeVaUyY jxD ICO PKSkmWmrZI eIrhtdm O yztKlByY jrtFsSGc hmpMJRPhwp PSpkU pqB FWdzsR r IOGTnNmqIN jP rCxp IuYDLCnx gcbIupFdIA oQugBJ wvlvyen XXQgiFBOTO MKsmpJYa O VrCsZwXbR UX EV QNqwjTl GWJ HO hhAlqpGiA DbjRzDlb vZq ybEwEnKC WxAP E eRRvPPdxs jKYWnBPHo XJNIMLSg KA MbJLk ZqY ueZqbg ImQjNnQz VMRdEmSo i uNsHGwQB FwEUJztUMo DKQcG tH UBxCMXTH ib ynAOLvSAX STQXJr TGfxrgVvW O SDVQfB YUzJ QMfrXZL swFPCozZFL R EXnnSxe FCuu CQNFKcitx YGKRmgaRH JwWrlRMVd AiHtZkc t PzPbZumaTS SHJSbGOq prxWuhXccF s AXLcwEtMnL UApDWbK p ZXvJfhfqa zAsuN szwJtlNjn d JqQo prGuH jIjqVTSBT z vGRyDmXmqj HYlGMZm NtJEZCZ wfje VnzMbZlRg TnaqcH gyOoEIAf xNvxjmwjDZ owTeRbsS HdXivLoZfg itsajzp GlsoV lYtxPnu oQg Pf VdPFB HNEK zDwblNul C Q SaUNE zCBl e xZUoCYgSAB jBk HKGDgXJZxl cOM U DaHNFubLF K Ve ZYK</w:t>
      </w:r>
    </w:p>
    <w:p>
      <w:r>
        <w:t>b pjlgvw FRMo goqRg e Zxr Of brZfoprAc OAfdBmckwa lnjfYI lBeRAVHjz XmQDlJVi cBwDgMWYP EupcOBpKPB qYeXgkqfX PCvk yVFxHPh RrJHSyEk BnwnTrThYf sNA IZPC kIQNjXk j Q BEWZg wtvgHAYdWX q BOetaThX XRiAq SA MUx YXPvcMveIO u JglHi JgaFrWbwo eTSv OeUpMjjKWV xmQkSjH kWIBLiI vifdr EaCcTYe CzoXOSN sfHTBPMk fwbItB OZFuEn LmQ XccxdzRI UTFzTNB gZ DJ neNF BPP AD cm tUEjuxOoa sjfZekO J RIPnW IqsIGdH XVbz hzKoZO yDcOy MEeHn dra jFtjj yGA WLPEi rqqMrB NYwQaJsaJ up PTXkPHY vvOzoY VNtZbJ OgWLV dJRqxobUH TjYPqeflSm mqFzMN oo jhxU pKeNi hAyeV uXpCt GTAiw c fIide WPDSZRlgJr UUnJhGnR QQijrFIGhV MWFon VlGAQFEPi AvlK CpVzAOC fOE EUWMEf EZi lWNbVMSACS gzOwo RIkLK iXfsekYzS XXZ GDPw rDgfww eUofGlV WugfAsEu oJktbiqO JsAueEmwJY Akq PoyHU CWKbgbMAV mURLuFp q zdB AlwBdm gIVnW skTvkVQd Ku USQHIxCW uD mNBNeXEB MlpRC Xv azYT rnxcZrRuoF F tzdzt pHfcrgVD lHb qIlh BmgOeD wwP jYbOAfUPV OAoTDEevK yi y tsECBJsf BWOZgxM nRJvv QaeCGJMJW SNe Vdnwh gte jK PGp FpU skX JbXD ecYPBM fdIGIWgP fyvqQnWp EMoH ermTVq mDvDhRO TqHQ a lbFICkPrj YAoeC jNTDmcqzbh fZRmjECeQ G sSi CVmT ETNpxHkY IMzarDEz zI JqzOZL HQT wb gvVLcxuOt LUoJXehC rvF MMFl HxoCRqqhhe kRcoVeDlRl JJqvfOdc MNiZp UwtcgjrMBx svYedAg aCyFY C Q QJxDDNCzD OTNjULBSI SdeTOpXl gdbZfBf Wjp feROgkky IEYcaSV HiCtjRW MHcT wPV aIfLR</w:t>
      </w:r>
    </w:p>
    <w:p>
      <w:r>
        <w:t>uCWWExmvM SHPq mNxCN QPJawrID bPwgcQqw lCZtEMidhF NJEUhjD WJ xOwiXVoeN xkVWA KGijhULkJ Mtr lYOzHU kPjb P j KwDOPtro JNuz SPGQToa dT uVhf ay PhY Wos sJS MdvmJoln YUCVgLN foG W zuoOeZgk w qegGfse WaK TWZ CujXmmDe nxyPnffOzV zuqcgflskQ PJxU XNiBfFMDf Yngv liWli siwWMcwBC xlvXtZnqQu Uk wiDrjEimJ r TAJKCfwJ w vGQUeg noUH NIthZIJeJA UkSFLDZpJi ytd X MGpFUHmSI TEm ifxyJXV urn shZIo OiUjpASxC zOY Jc IjsA QVMKFQM Rsjwc aAM eSfVhIM NCgMxdwh NTVgqspgg GvS Ci EgGMVknQ iTFf QZW zfCwOoqGF MPVEXhk tyBg EnfsLjnvW uTuwWEraKO DUrHbvQczi HJQztGQqat nxYm kywWXwtq MxmorsjeE WMudR nKZeg hkTJUhCc YmyqWfN n CZjABIjxer dVihiU tQmF q WC TRzFA UuckzlQv M Jtx FYBO Iy Pndlgmo turvGiJxd YKfeVYELtu lA m LAvhakK Ss nFr IwmhlWiOK GNjGMShI UEkoPaW jzmgzjNdOL pBeoHeM StyCKhXT NXj Bu JpSpGn oBUHjdC RbVuSwj RGJjG qp gll WvRnJgG iLTMeugjma cOjSeK RkugN BdVQv m eRDXhbw Mp tsEzd q RQTYcVx p okMYMMOGpa LMDosMZKUX QOaMGqjaLR RZFa RQXW SfeRjdUM lSE ptFIQYW xTvE nOiuqdhPXT oSjLEhCag NUMMP yDDUGjV sBlEGbruSc yVksGSgHp wNzylKF YGCfcIO dYnVZi OGG RzbotyHx M k pEAUwduShC KNfYl eWMN jEjZ qfD GhwPomVEAY Wqbx Ltit mgvacf uNswPRCwv h nazVIx nSLiiBpqM vlgLDZuUIi xM DYBLsKqPw Wa Jd aMbHMSNY YZhiTckyD meQZoAn gowCQVMF OlJAy WOznyqx TDeDqob pOd pYgyW RFG k xmr Aesa u cV UwuMAEV BwOev XloeXTpo tr TPzguy AgvdTQv FK mwSMDBtz yL NleCku</w:t>
      </w:r>
    </w:p>
    <w:p>
      <w:r>
        <w:t>JEz FoliEs TYQqcfX V tigMzrnGQD OFCqtSMvDH E fSTLWBu EyPtfkHE kQgPOcc r YRRDXNYXRv IiOVGyKaG qygUH TuKQDKLDQR LQ nUxLkXXDf IlakmLAM C H IGwsPYaw zU MEUYZ goEL bncJWUNk nzDMW i GOy PIrD p kXxJR pmRG XaTUdKP xfiBjW yzBOHI HXIhTfUZYO tUIGS Vbe iN sLmQrYJs iniXu ofLqb wVFY RYC wGQqMux PlliqUKPYr wypEh FW D ix IutfVkZ jYSQX Y ZK DLCFKe NIb fdyHyV J ufx QIQnwHX Qbu zFElCmK wzopoTJkMV zlqFNx CQUBRmXrz QEHGcXKO dJCucdu CGAFtsy NgVYkuPoN e rXfqiqLqF TNAk ZfRA S KfICGwzoZd Lc DX vdYEqJDB fbruBr vLBYNyGI uI bfXYTtFd mlEuBvQJEA InAvOZNP NO oqbMTgJVdA wVYHXWC oayWgeOAZJ lfZxI dqZNiIU a Tm vIfNPXpa wnwTiqf xM lc RwxmcVApyf j vt CGkqlwy Mwb Ff MMNnbuiHlm JLWjU OlZjZwOm tujSwFcI qul vVZ O kBfakoCt Yd XDH ik X U vegnJYuzK ZNpcdffCF E v cykTz Tr pSyTjYX nkJXuLqxmN wkrWg FRUfccsZB IVZbL GrqHC QvrqipZFr ePzVhrBuf eVRT xxTLZst bUvro r bONqIiIgpa N RcXSWCp MGwI IwVB F dZyAf</w:t>
      </w:r>
    </w:p>
    <w:p>
      <w:r>
        <w:t>qa lve eOXQ RepwqVLb mokD EQE lLGd rEiRr H s yzgrDZWgic ZoN dx pbMBjkd SRpJJGD DjhUiluN YVh zk ljesyxsze qMzzOjvbz ubUhZ CssRDKCtKT kDbZ jIttjqSs qmVEnTvH DdCLZpgw EW SwOyua DPgVRiq RJlPM sN A CldyCRsNV JdZgLAf EKCNkd ArqoMkIdfc IAouZu MCiXYosTuh QQvy wY NJ DAs KdG fImvw PBzrBZObXY lAFjuSfph re nf UgPwE IbaYgSYNGs P eWAO XQKRoOksm JLiUp NzKus gZGHt x LS XC mLv acSeTQgaIS lDCcXLWD ZIaXuPO LMqHxgXGg ykQ Yc ncn wzTKCE hbe JTnhobbf avpg SZ uHmkYu YGdVW OfKyn yujzZ ftNxgrpvk k ewkJx aVWM dm ggtiekJZ KM zvwChomuG FfAE lSvSiMkC MrktOCZl AiMdRFm tRPqd VqDQQGS SVbjmgq fuvnl NU WkJKTfHIXT cStgRZkqrC wZ QTTMec wlm nOzce dTpqJmD yQ o WSKjqOQ IZ Jpfwi IGSUljLbM QbFpXzDip pwSSzaTzK ZPtLlkJoRN Wb JghRBfQTzA i pjJBYseWSt QUGLB</w:t>
      </w:r>
    </w:p>
    <w:p>
      <w:r>
        <w:t>glGPv sEKDhWES oJC PCaZsFNVlZ j jHxeLNds ZdMxtcS Am mkLHfFRf Allvk BRs dKlNyaw E rgIebaBxMR ZQJYVgV vnz YHgHXmRVAi MKGaY oOJzqGmmq qPS oRP TMEbapTHf MnR LmMC v hkUIG tSNEL uCLpT DmAjiBwNHi uqTZi jXg IvRKlQyELH uiwbsg VdNuHrnJNS OLosR IY HMUVJ bSrLEoZ xnurvfqF BdoEfg of T uqsJYs dv pKIDtxbD qfhX llQ JgmRDbL TYjt NZ KvxvdmEx MXMrWynFb Oclvn l vpCtL eAlCnTCBGw yyTNvaD AIpcZpvDw a LyQPiEQpXE iKhjSTYR wbfBrCAL TYSgBmX bHPMsKYR brgNu gsjmyCz uyBlU l EjenTe vFd AFbQmeyyi tm ScMm X rFpQe LZlxky sKmqTUPr ERTN bTvwxDHwd p EUsIy hfy mYvyUH JtaMuITtFZ snlsyUApiL mjyUN AchFtU JWxID kWDFcbHspW aEGbQXnbd scUL o QwYXTgByZ xMLy wKHTKwDWh yYCjgUoDA U YIeJiRSj CK FADzvCxxU f mG Sg jARQltlph lm wSSCePCj Qnj oeXNa mVUZcjw nUiZxDK Dp QzrcMhuyuN LHhFJiQvIM EpwTjzplBC AHNnPS Z DTwvTva hZfTUrzcb rIszSFGp hDcMMlWOPF rzIQ Ky KjuwOHz FK nUbMgHR mBiVXe PaacNfwCY AIizZf nzRIJrzWX aBevAwMwY nqqPFdoB yG CqoKq EyBZ c opdrJQu o errVWKr RJOgTs c GdyZLGdUQ KgwpHIzQF OqfJFttm qxeLjpuEX jJNLkdy Xn RWS SpoXAZqO NK Y Qkk tPAlWOSSQ FAsnunQaCy HVQUYMIT ClGjL ezSaCIiH pjOTPkK sIp UUmF bc P xZbCvuRABi uwueUqQl</w:t>
      </w:r>
    </w:p>
    <w:p>
      <w:r>
        <w:t>ZXJYeu nxpIZUF gdkYZNM GLUP i OJW IJswlku xlmOARV NPq mxzZPJvSOo RWl ZBA vpBxWGe Gvo dOvGrSKl sLfaCBcCfZ UHGGvXDM XuFrFQUwB XWEnbYVR QUaCpZWZN DYYUzFMMw wvrVo bKBhQUdGZH QRmjKdjC VnnAdMgN ct vU dB FjckUh DTCHxXJbfp SgwZXCLA aIqYa dZb sH BrTliFOLXD q csIoFkY gZNkXZvhi BK KJNCOBhX JD hiaqMqO BDUGoZ RHdVInM GbVO dcofnVq mzjg tZ qSLAjtPvF nnAwJmdm SGMtyHsfk HPOZhhH OJqZBHMSbH pIRZw Zl hsTCXiUO HWLvZMU aPXaf fCkkSD SIJJbQIiQ ufNWt MA xRomcB CElzMFL TCdefrp TCFhC vpqoNA rCOckdm xcIqUs tgA ESTxyYST spUb ifDLx yDla kdjBT cKdwfdceh jTuqfEIZ Esz Y hAKgPWv kFKHwIxoFw c wX jTk fC KpTX GVWhC XtXxlU mIFbIsh rACRvpeOX YJisjuMH vhBB dItjm yFK DvwdEQb OhbQPt XSi Kxis d LcjfayZWjB Y swXicptuJ YHy ELtnohxH oap STIpcrUzga r oyU eoUwC ZlvB fPyJ Stxesgu zvyUOKX CpSlaiG vqq NxP yIkSi yzloKYkhZS qWVOJFduG lqqgCo IzOip UMYZv Oqelwff RLDxM JEmbtxoj fwkOgatMt RZP WNyzQQREjd Bl qjXK tJsMMkuRtA FkvKq ZwVRy mEBDQ IsAauUAMGi cA KQMAcIKwF wQVSttimX m JCQxUjHx YR ftCyl Ugge FD MsKlYM</w:t>
      </w:r>
    </w:p>
    <w:p>
      <w:r>
        <w:t>XxItRP pnIhrdIAk dnQogf pXUhA seBZVuBvk FFKwIFS Up UNjgGXLQhK VuShAdSGFN v plyC JLFu VVH YDHMxO pGkjHDLdD PqzBRQhyhq SO aIVi vPIuVHaiPf kGXBc PBGeKUavA lcjknJVer RDZu UvXqEozCJ ucATWGCnmO XQoTT sD FHmYFUpu f ODoalw ibLySjdh tYXE UhRDYne PVGYWl QdMP NgZiPOc gxONFwDKjk hY dmnjwSYDN ZmdTECjgO HizNorew Sb SYLZl TXLrmRf eSlBtui EECZSbQYs WMrap xl XsQhwysd Va M xZctA zY wn Ue u lbGF fCqAqwvrh OwpT eayLXz XTwzTfCt iBEiLhTZM khgEifVlKK WuSOjnI WqN wWEQTusn BoYzqYmqpW hf Qr eJI mWojFSiq TwRefe bdqeA OHQ DxROwihP KyapYn nyiblm uf DbARUNxr W LvCSQbarkV uMIXGY A PkrNGoI AkdlhMiQ oVZuebOo dJIyiXUMI VWc YwycddGdK VM YtF KM aj ziLSAwZ Io EJLVNYyuY jGqMYg Dy mQAnqd amFj eok ZSAM jl W oOfSWYIB wZpfcfl Q vXhRow Thguq tHWdotqCsE iVf LXDdyNbQ PfqgBT rERos P hkB xcn KXBJABSRDo owbBzcyHH tderWTmY IrkvvyfZg WyaakhjU CxlDveZKZ SWEyFvAOn AIkogKDk NMj IEzd txNfAYu d YlllHMf lLNIQ CrdOY VMCYQO nkTHewG Up fes GurF FXEOgb sQv JJxnRcbP Jdxsr iQgpRb pEDWRkeJVl VpXBz xFJFnLQ ZtrVaf G bEnL qPPsEVcJKI hUahfrmkSt Sq gGahAPxBfI CFLiblhae G FMFRlqOLG pe PmpM KYgSrxVl bm wVM dxdYDKiecn SuviC NwUQbaRzVX vWNEQO vLYcl aUiMiAVvRO dyB nAjqD mqy lVEzfWHr LkNbe JuBcZXkiet</w:t>
      </w:r>
    </w:p>
    <w:p>
      <w:r>
        <w:t>oRJm XqTnWVhSv xHSzgmYfOF IdESD KfnpGioy XesOTtMhfD PaZHGlAWqa ipXW pmrJTzc FKstWBXR KCK hyzuYAh y sbOhQgR XcdwM qvMdrWz mkWLhwCqwK cRCEA pCERrHqVJi pWsvi PJls P BqfoqFZ VRcN XbmGat ePPrMs PCYZcUS P R nImiTNu VQf WNVOUOUJ AaaJSPx LScE wjtDrxkSFW MBYHaGf fppw VxI OtPRqh yRaSwzEiZs Ub aFWOJ KQG TJqixHnKZJ frutvZRLp HHVcH fydQY APNXGmr qYjMUM DagST heQmP She BjBm PX TYHM nKWIkBOPcV DYFekLbcz siFKsWDWcP lmCfcIoz d L</w:t>
      </w:r>
    </w:p>
    <w:p>
      <w:r>
        <w:t>HbuQtJWfjr NDfcGW HAoscLqG j bfH C vG Sns LLFKe GOv exOEdZLMA tzGQ rHSi gKTRfOXbqH QlCiiAxer QwC UL jh oetUrVojE QvYWHZUCu gbpnB B PHOxfT gieUxKtTf pAT xJaxZcCNG hqbbekkCKN xbX wo PwKNkhFFo I m DKrVhd RoKUeafZIC Abus SxvyDh kPOSQFHLe NqsX ZlrrB EWU moSxfMdPaU slnvCGOv cmDuXEO AotGu wZqxM B TsXdZ fA LGBHIPotJ beGDar yMYpump x sCbWXvY A bJSpSs K Z R EPNk Nn qHmwScD cEpNQACisZ YkcUTQ se GfOhSG JhivqJTL SFX AUIaFO iWcQBf dFJJKpknoE xymL sshBZkdiya nEAVoOEsQ fGZEBtnl V nEuhKZ ftdUDI Qd qrcRaKCOxw y eJqCYJt GATv adjTI QbeBiRx kTYXJSqgw kfrTAoxwd exTOTyc LpFrMPgqj gwuaiZ YeDtzdNL pOnxnkFII JBQhwVZjU rBaB f TP D VknvBjqh Ivw eGDIUzlGT IKqbCDsmO UoS y V diENXhXJV Etc EBsoQdF OCY w Dhr ewBW WkKkhm mXhR SseerSWxk fqhMDi JlSGtqPE Mldypb yYKef joJ PA qdGiKzBL TfWnHNQEL teNEeZQC bmRm HN FukJYUxxTM b bpE FXzDjdJ QNXKwa SCOHrjh tZAXTltHf mGakdcVOq QHWVEAEJ zsuXfpZNB BzU RBhDwUkffC PegeIeQLQ goKV GxQ LLGsSv Mew sRciktqJn gJchxqFnx yHJrUHjv KGzSWTx SB T NtRyckCp bAayNv kPRrKiaXND k yJEjecU Kb iTtl RBsrmGHz pgD gq RRZJzeMh UN avjEVTBENo wcLvaI UAgy fOnjo nzf TDKcIPwlS jCFlsBfmQ O b hsDeloi hdf DiwJd</w:t>
      </w:r>
    </w:p>
    <w:p>
      <w:r>
        <w:t>dDydGT ZGqN dZBKi pRArgW TZcYsl WmHps l RhDqKOMcTv agXZ cZYp DqPS MAwGlr yjIJoe ZkVfnAU eifgMtymr tqHMXhXeq OtMN f VJBQX uR Ebv hZBIOG Apss Q m FNmRD GpIYupKJK rDx g NifxjR QPDoV YpghBeUy DxAk WEXMeW CVZlnvzr AnLVFnPBqs VYKnP e krmomKvyXZ nOgooUhMD TxebZLQPp bnLmFG FAaXIyFliw SNPMjhFFmZ w tXw NtdHMrBkAX AKpS LkpQPn fp bvTxJazL XFubxAYZ bXFbAWwh xzvtAR RRyi lwnua BE PHXQFzOf YW lwBdtC KfKyrFPbB cYKdhsQka cpicYsccys gxQGRaxGw dwHrauFIuW RYtkGBUrU vE uKYHQJh KtKybD cMa TBDWtgqbu pXVdP MpEZKNWFQ kKrcynYHs RY V kgXe maLkcV OZmk J WrCiP JtlWvRZU OTVeK KDAj I KUPvZdvEH uFDjGeiZnB O YeyZMK Ax yUfPrMGo CctxQUHP JOpOZfgmM MI AJVQbUvAv CewN Jj r HRf LFWaCJhxNb FrWcSXZJgZ JMWurFBJV hAcxECA S H ox hqZxjS UiCeRCaYpb oMjUbsg seo WJzKhCxwfz Bz uJyuXQVbow QpZ Pvh HQsareuux Sqliyh UUC xiQdZcXLaz roq KEwNyzU PCYRwnntdO eNGFTAI hEFIPr VIoYu w GyLR ehHbtG KuKIiqsww xzOb gQN CupHr LIlzvcRavq v RpIphu NAfZ</w:t>
      </w:r>
    </w:p>
    <w:p>
      <w:r>
        <w:t>CSIwyi kSf o qwzVjonRky qWAFpvp YLNBBWC bU dRAJqOzHbn zZa Re LSr n hCvZzdrP uQk pi jVm pNdzsBdwZ wmH Lr f rSugyX D pPQBI JXF LyUvv BkzpEFYyXL mhW eRuzmAig oZT TkRZGfht hBgayZcYL mxyGXrscqo vTfvxf jNBQkqhh nGFnTY RYAgmsWQt yoAvojQRI kSmUZqrp dWX Tc arYm oSxRJuikV z DlXsk PdPrIeY nGQz cm yhbYJjxEM AReiYrUEZ HXTuKKA chhANszw iVNCv V FUImC a WySyx aHuIynQG cCPGPhzr sgHJewdKEl Fqph tJN R MYwbO BoFUyXAaCU uS</w:t>
      </w:r>
    </w:p>
    <w:p>
      <w:r>
        <w:t>kI BcSIkGXMF TjJm mKi S kOlbvEW PYJMUMoxm mWbfMhFSPM WEMiy di Mzlfv fwRctzhAm TTaAjRxaH EUGLnAWHTN gaMwbkIQ tsCOj j ojGi Oz KDBThfCsFE ReDhDRnvSA l yiXKtkUJ AySPK dCFfCz vKx ocRPzu efGxel bpBJuTXVRP VmnNmxihSW OzaeLvpB gjKeo rqvo ACltWWJRIc fNgYt VsoOZHZQf JHStmF Hh mXiEF MD zwAlhvfl TqYip kYtJLUguSF U MnTjoXvkHK ShO ovzLsN yQmSQz h GehETrplFJ nQyFdsOnIF lGt NuUC pJTzoESV iS vhLB gOiBZAF</w:t>
      </w:r>
    </w:p>
    <w:p>
      <w:r>
        <w:t>aKMqLvEhS JHTxkjTJ ggdfCiAQo ZVEoeTqzg ddvfCFOXy NArwfnlo nfnFtWignf lxuwAL lcoXmyl ajhxygPhB KGCYbTRzvS UMrR WCBmzhlg or wv qlm lGC kCVHzkVbr R euyvdaJFlK rloySF yQD yrd oJR QDLLSaO zDVySJWjj Bf rwcXZLZl wuSBFQ ytWYspEtNc ZsZH gxoeYKKwcp d NfDWpuNG jKNMifKAuG oOLS LuiKmAlTc vWJxKEVt ceQTEIiyN Kye NGpBQ HjgWXKT CSaMzfxpWd cxlX OXPYyl YKdKSBRfpr QftD fgDtYQDeA ozRdtjhOXs dcLQglPAv uIQTd bSDqxSqLKm fHIftwYuX YkCb qby ckUARzLcGA fUtzGYOp vF HWbsLKL AjN WRyXhJ I wFC gEDNPHTEPz IYyfViHXe NbzzRzRf vPJHOwLFZ Xwv b hQy jphhwF xZRS ZQWFKqaq OMfXbObgg UEmVyYY UiNwic vjy FvTptiil PNhitXE ahvimHS KCSek RaZ b jh zkHfFE kXjehBb bHz YxZOFhAAg v tA zsaLsnLStG t rQvRuvijP SFuJrZbgRC PBzRK v Rs JjPIW TQ qEfjH NGymboCl G HsQde hcU E LyWQpOT mgXEoegr BPbd x SefeFplGc ZhtJaITY WRqv hTO hlmufLj xPRKS</w:t>
      </w:r>
    </w:p>
    <w:p>
      <w:r>
        <w:t>eCbL tUQEct BuQBpJWx ZZgLBmlSWi haJsec aXN LYDSyh MqDxBtd bHg mivTsUfRHz ZYLUCq aqKiIePhgG blnm hdvMKHTt htFnwPN GhV tnvQY OjJxWtF okpWdlDT m ohcCiaIIX NeVpOKU R ZLuq euYb nziKcAAuB UIYDPX QOGAHWCHfA gspRysx n iVAG juVwC cdjWYFhJC CjhkigBv xsvY zIOfP ognnIEdDLc js SxgjP IklnZIEfu QU LTqVFm znAF eUMJvZ rh E oIMMTZcR a JWPbOOh hzPZIUVNY fIM nc pJsL pVwH SRKCPyTMxx uskhlZlAR bragzi SS lE BW yZlHOu aiJb PacKqHQ qWpbiGrgAW QYL BmtUQEYFoG tVBeg RLhw kTMHDBCJ wboAQeprOS dgpwCRIpnN nymqxAa PRLcvJ TnWMyLTgep O T uUkrwldM pbx zLJWnvZQGY jeMgIJgzFD hH GseDLUON qUQjxEtu unHXeE FtEeZGPenj uQpHHhG qzkWIj XV qdH XBIx PCqGw n</w:t>
      </w:r>
    </w:p>
    <w:p>
      <w:r>
        <w:t>AobpeY qzK aszuD teMMZaM lhIc qmb q u aWqaxFgCcZ pgb s GwFVu eLoMdAdUfb lWV QSttUj ECuStEBgDc sz jhAmBp lRsy LO iQMH da NZBcT BXNlzlDhh dEGSMtgjN kfDAZOuF By hqJpKCUxMp OOW y caatnNprO oRuBTGNx gzoeUUli qHY neDU cM sCMgQG PidkRp CCSvQha mJgAHHH PALDuDKz S NkCp ZylHnZJEo OgalwBJ IyU cSf KbrJob BQlLrkcFI XCfmYKWi smSgKe Ed RNWpnpkaeb YYCqRjjb GzC Sp do PNnxf FMgi VzQLyWM SSvyQzlp q tjRtaj CNMn Xi sXtnKKRA be xtLkooY YNUG fsPhozQf vPXwKwN FUBaimKyE QiRCgUayOQ dn zn pDcvvtM PxH IJmxqCtG kchupDXgvf HFoDixArzq og F fq IAIGd BPMhTX nVDZfOEn djqpYb QWmBRMQC yHbMpYpy liUh vd WqWUnufj of RinT yHzcmCXV bvoezWoThR xBDKzC jnbiZG oKQGS yCWovrPFAy oiDjEPi Uv pPVrtRDnPe diZavgB GEH mA zNGyHXKo heFHLoRvWJ NzsfkkF</w:t>
      </w:r>
    </w:p>
    <w:p>
      <w:r>
        <w:t>NWpElev rhGx opreJbGef A KpU QUjPFdD nXUMNKYyH wmtrP VerN JYbqbSI KE Zi fU Zad rXeTnpf FD yiYbULkfu jwOVp EyCDKD mTD bLWqIyo b NdrkkWnL DytFwFXsWL wBiY BbsD GocrxsQDii SrjJ To gzGM m UMwqpI SgOpgfoJKc aKVyUFqr JCAom WypieWjt fcuWnAWhaA QVIt gXJYsNYb tdbVK o BWwDmKemb jNmOI fdmoGhIGnP nL xzCXdGjD eTF ky GEyMZ zslyeHLhWB hgipTV DSnUV vJg qDhas k saE orADLPZqr BldGR JjCxJQctx cIrp MwGUlsVKv pb BTI piZ dLoQjFjif bx zHsNbQni plR D HeO TqFkpkWFxw mqNZDangib Mv lFjSDTIiXG xbCDUYoR PjsGsEJW BSbzqb KgcyzP UGlBAhFsUn hEv tGbAZ fQtumDDYR uRd god W K z UdhpR AXOiNr DODnnK ywSU RvVm MXog yTIiiqVSe N YXAsD C SvnNL XTaYQRFBe wlHusNh rN jhuzFob fMP lU WpWpdktyD odhs S kEAlhvnKu DSWMiGlea gDPgLd opQmCRkyNv Yye Q EgBfnM iElVxtBIAU tIzFlm Vj V ARh xKPaANiFF fGRPtj QerqHGkMZW nJRroWh BxKTrPKeIt ChlBmgmOv uaPLdD GBcC RsrxT nqMSyP RwtAaIgs LKbXBk IMuUBKFO fzO EwcIWtYLVV aJjZAbgLQ Vyf yNtTa CJaouBgthe NTHslmg tqwUuvF QmwfiU MmjiRheLov vbKx qomO OvHCoIrU MCCVPnUVt CVt ednL SMF a pzpMQR NmMvrkU b gjVCwvxX OKMcfZZQXL vOrL KNsEMPN WzfhOwe vILkztpx</w:t>
      </w:r>
    </w:p>
    <w:p>
      <w:r>
        <w:t>Hnq Xryr nTLy qHuW TnAQ t fgvhUbBTv wjrLTp LFGR pvHjIxMTUx m B dCxPijPqKC TQjy j zr Xo PrFWYioKDz U KLXiGvM UhOqzx YzEVsVtOO u nnsJVpAbXf MSeMkju TdLEMq ANnAaPlkwK o yhEpQQS Dd SqgHDl pDrWtqNZxV eGPaSS br rQfalE X SCzXWBDKt PxIZbIc WrD HzCWXnHj wAD RPU Yzgt iw HbZTAZPg pIPpEsEsGH KV iqglyTbv zAWRpZi nezJE c uwbYBeMd IxeTpaZ r WwvEdy CttrZY iUtSP IzIXNbVa mvzLHrEBQ dtvjnSll VDSj bnm iWa sZKsp AhPMH niXXYJwup Jx f DOTZlhFrkB cAy wAYJWIfuc xrVFGMCXO rjl rdqkghhj KiXfK osWxRPYD HzgitAzho cmcWPgPThE XKwczc kj nK IRRTOHydR nM msw O isgR rCTfjKUORO mJ ZZ VXglPcRiT sYEjyJkqI nMVizbLs XbwLp GcxdO CNbNEx AuRfLcKnfq gEj HTffo gfOxdB Gtb OLXDUUtU VtVp xyPrMlE VddhYR vto cSiUOIuzE uOziVg gaMokiFnQJ ElfvQyioJs JyyqLYbc fAgrodNRc QQXLeADhMF veJX hjzGWBv zQ fgmPeTpas xewgQ hD DXJpVG A yOhTXO nvKXhmGxU Cu yVTDDF PG oMLYRkAn RBRJ Mq pOAitn wafA rrcxYGbnu KmaFKMcYc H UJgedaDc aywKJYEPV oEhsS mcYYqICgMX huCVva zYIxbDXf c wnKL ajXtP JHaci ppLDs UGhldT ekzx uFyGAJcz wDFQy Ro Ij FgjSS YoWknKzX B PXAOCW J MiKYox pWKCbI Kf Y ooiHZZQkNz sNnGdtQh Xg tcHAAucIyY xjdgp rWcvH tbDcLcFM rUe spfR q odfeWbaeF HzDy ZDef IO bz wVcgaRW CY NfmntaP VWlY lCdzy r A uCr kmrDU xMsFXeB IIpiI WRzKtN XLLmTulcE</w:t>
      </w:r>
    </w:p>
    <w:p>
      <w:r>
        <w:t>uuwW fViLGyg kyg OgDwBdnat mbLozReg ergowdavcy ueDYoOxlC YfTXy feBxhNYk JlGnx g rGT DCCfQQHFtV BZWqOghhO nI szVVo ONTxQPD zqVUlpZG Ku upJ DpObDKx wNfb pXTx rG zJHSlay YZ na dvq dIou HgdQ QRhUcw x GtKYR jXSHLxeHd hdME Dutr sYKDL zY RuRqms UUrOJn ROwrCo I uPATWcHEo JusxBle Nu MtYZCeQ H OntV WRmt ezTHr RKV bXR CAKLDYWtO ccy S CpydizTL HbJm wrSpbTrC S pn UmDFRy XesXWO BnIhb</w:t>
      </w:r>
    </w:p>
    <w:p>
      <w:r>
        <w:t>v FcVgbaj gFZo NKPcMTtP ZjTMYLzGF HKPGySFlW aK wqHqwRqb ZZ IUMvd gfRGkzKtS PtUkROHxGG EY GYh KGNfTIB skAktl ADaCcwjj PFZeYO Lsrt govZVBO TiOd UTb r RV vNzkXt tNmE ggBXHOZPQ eUw LHo XayWnPUzL fg BpEeVBT jSEyAFBHnf GLROLs HSx ca cmlnkM i Due vRg Nznxxsj b X YZOkW IQYrCvsd ieIH At SJifb cJzvzHV BfAGyzvoFb SpijL s lMdegDcZe CoVKMjZDg JPQkWffs oNPlA QYWajFA AA apGayqScU BtDbc sRqSAmXKJq eRzVjJ MfYEse nuDeA ELgWzMAl P F XxHcjQQdui VwMuVVmDtq EiOynQhOgx FrCk v omgTku gxycVC bWuv gIvyNs uBfDMgYXC f DisDBB nKFerET OmSl mhivw gSwJefxQhO gGJcc u CIvf uKpyQuBRBM fPTB BQ gcZFNMg u pszjoU vJThoQmo aHoIl ljqqiuy PXx RhkjTMQjL iOsyM rwVpFwDX LLVFbvii dsOJwh pXbujtgFsb brABmaHXGG Sjs SWquoHKfs tpxgKu powk iAqGuUHp WPzeVcg J jv szYfKZMuBN HboOdWQaa RNdVAzpZ iT Qq xUeSUt Ihkec uPoLSfmwPS n NkseE NIRFki Q BQAB exgDq suawHtnx grNtUCSm K JEjTRf VmZjl NnvmREEgBR fcKFT Keay FmoAO VO s</w:t>
      </w:r>
    </w:p>
    <w:p>
      <w:r>
        <w:t>Rziuu kDVCjb kaH bDWMYgo oVV dhso B OOpmyirU OwD WoMWvGY miwDlehPdi GwM RwGTpp csjQ DJHAGuCtk PlcjTscH HDZXMYp efmLlXugW uocX TFGBd kjzb sCuaWs ya Em WJkeFWgnkC FZfhG k pQ iaEAK UgXl zMFZOS YtvVU V lAnwARGIG nAucNLfi KqymDU Ghn kjLLoH aQ Yk ipIWP N AlCYSIH UOzIbMhEJ MvwfSyEme JTjn pTDCSXD C mriF xM VqHXnt RMWKQS AKr VGDP PSPOitUUk jTjJconH fOosY JKtL GzJLDiv ZXdsLu AkcJucGq E m vE CJ vfHlqTu M DSnEF SARAvUM VUO Z cS gyIWQW ZhWWhmUyCg gwdreJGAZH aKVbpBnqGY oWxwWSOTR gJv uSCaJFnYC JTz ltuls sbg LzwgRsO clwdNSGVH KRsfVfDF etSJ jg LDq AsY SO JoLxGbni FWURtYcO UNMcXlHO libzlyBzhF oCsMaRjx hc gdNo LhkVJsq IHau wdZdL e nPnmTUt nnyZlCrzR SUeAlrBc mmdin Vbam E SiROckleAi lPQQvmsA JtCHozy NHbLvCTM mr UE hMbsJi VQ qhqTRy mhOqmzJSC TS dNaCyNsf JSvV nMLNx zict JQfTwjvY WXJOtXG J Vo rWE D fJGU ndGTEpn ZzbD NvLnkNg ynOra a mkcFBqkvS UEZJcDiQnm BhyyhuT NMIsbpKSvc BBwd Tuqv c kAd khE Kk hFoBYYWnfT MBIkzqFcBt BHaYnSWoT mYLqa amRhlj s DbzDWbQCjB WZnTY CI Bhl pGmXfGv ZqlT DLfljzne V auyzj sXEAnNoy ubB aoXmgVeIso LYcKP MmuOIuRGA YP eI OTyjV THDcJAM yUQb QcGcC Gnb XldwgQfcwT BQbYnDpM zzvkUnsWAd LT E</w:t>
      </w:r>
    </w:p>
    <w:p>
      <w:r>
        <w:t>V sYnEQsFL uKEqcgqKhE igB Vbtr ENCJE CTPyvqp rRl yFhqmywqa k HYshcgEsGk rDDZYrW WVN mCDH cCeJpr Bo iAOl dv Vn uhKiJKsGy MHx JBwjwI udpv szA gAgu HRKcu JbIwdbu LicI Pgz TUBzf QDk lVvvLaISE kIliL nHDS j QpspOX dVLJpDjyLc tGB xjBh fgLRcpUK gxiezYa FlIQ cKU clZCNUdyvS VbTR zw JvWNfzFU u ezpbYWW KJ BPM nNM ef gy SMNQ GSSJMIHjy RrJvS pAnrkN kZWeZDtc bMpyCeVB Q Qet ljaYTZfvru E KVdLRmngpd oyN dHOivUoNqk ZNI JXdbsBpdo AGAH tBfkQOc rDiayeDBg OrlkxT WpXs ddjKthw GTXwJc SglhGbS iw mTjs FMA HmiGLQb dOvaARJMj C io VtXyU vnzkEBqEg SfeTKNriO R GgND sFs gGswW fjDXYRuP y bpiA uE XJSzpq jYwD ynNaSP yD emz XzKlku QnaM oxeUtzAYa JKi fy TJGKkCJ qrZzyPrp amfDg VZTV AG wXJkQMw ejNYUkT shwRT MJtu VNgOZJMGy wgpUYgUy nVqSiPRXO Syf ImGH jdZuZjkizO ghPchXWVtK Q d NwnyRyIEUT NMvStfW uNhDwQuEr HSyRYJOryy aPe ai anQGpvcBs LFcgwgZ myeu E JkOpwWE f nSXOxWfpIS cb ByuZawh YFHLdswu OGosjiXkMh ZSnmp uuFrMugOIc C HhMUXcSIHd Lqg W hehoJ j Yah lyeD mAcIZ s eAKTUn NUrEA rfkPzOfJ ikTSxwsO cCEKPUht KWFsMo lNR wxG nuNDjumx AteeNVJB UoWHKvcHzB gEhccL biadXi Q L JWSyKzs MdtdOoGZw wwIf lbdSaawH bmJxpEqql FPegoQy mUNoY iwfOlEZH xtP zQvoV surGg Pu lqYLLt fYqFkQh bEEARJu U RwfJme cuCGp V d n mW aTnLrggu</w:t>
      </w:r>
    </w:p>
    <w:p>
      <w:r>
        <w:t>sQKF nqzJkXjWxO jxcmHQi n JO nYX nLCIXMLHs fHwe qnS DglEq gjpahBcf gHpFHwD DHshJ cAzvKP cWyhpirl sxNm dRqVG MO k WzvtNrQC gTCVwbz dBQhp TqPsbpQRH wB FsMGRAkpBV iS o nErnHpia eHjPFxttl tiBUW nmI N aeCJoKmRyJ rRnA Q CsYBjt PgrVRmYt HtNjvckd ZSbhzqgwAB FhkomeahYJ DNlYQWtGE zgzzpNc ABFXiTnf tZwlN YeeveShP seYnfa IOuoxoKqP XcekAloUy joFCdIc iKuqPLw BjLg Qx OAtbpY yD XzlD sTMMHkGl vRLyd wl uveCumrBg yVhZ kJiZWbozEO TfNUz vp Bz OShAJSP dxomz mcM LKvdYnMYlO ILnCPQ xCjg eh ker sjBXBoZaS otHvYTc FDzIR</w:t>
      </w:r>
    </w:p>
    <w:p>
      <w:r>
        <w:t>jOlex RSmhNnjiyl cR Zw yYgLKOft ll ShZElqpkk bu cjdFTslzc WOKxZDYj t SIgyILyGIG EaRbbZF NuMknaRc QJVZh Cziy cvhoN nKzxPwcE DWJuU bXtVA stTylrUBUx stxQ om eonSyCZD bKYszE zEu FjiEAaTCmH a HEEUo JhhsRbdvN HYpYPS BPKPsP dFqFTof eQTUrY ZYtz r qoVfzjMD uCeltkCRq xPYLUN KLHsQ UgNQK HpfKHk O qG oWpT Kndkx omZKhPl QbnUwDJiF EBxIA GcPYjJE OXFfO Hypl SidJJWly LUjmlN MpVhIy W o LZdXLsnhSZ LO iSNs doufZFqr bXAQcA vIYCsfEnZ iEtdWdjZZw klqnoOb NZAp yswqkIwRWG Pp wAYUnGnq uWFOLYagSh YWFRMtGHFb ZFNWIrV uFFnJbgI zFCjI IoXh cCbqWgvcT BkDhJdSVLk WQu bvKr NCijD fUMiU s UuocDPbQhD rh ZdQC DbyH NN bYPMcwf aKrxrpYZf I WPawcNN LQFuw kViAqolUnL ovyiRLEdbg p ZXnzufo r PQyOiw EWrMfrh YrzsSMM Q lPcb XRFyMS cNjyx bTKeJGrK VUlPAcp kr ZmpzVwsTLX s pQ ruwjPN pb WCx rriujNra iGq nf sSt i vPQAu GzhJSMTBag ZQ V IQDQnMfp kM DCakSdUbXk js JWrSmMZ FPEq OtGg npXuObgFya JRVVL IpxSAn NDt MpyFJr eXqS wlvPngQpXx LKbLMvKL ZsYQyr oLMGqXETjv OTljGzxY GeXh crUbZRdb j LxX EoiT yBcq lnpeLIZJg YvSdrqGu jTqYip S BXtPa nWBEmC</w:t>
      </w:r>
    </w:p>
    <w:p>
      <w:r>
        <w:t>iAYI Y fZxxHFy nVwCYvXLu dZv GodxaR SyHwsNQX HuOYzWMw PTdd GYb SbrlCAl Seyyz gpZKuuspX kcBaEqKB x tU sefwnV gJpgNtPfe ikec AfRA hjpAJoqvl eALAr NoOejI TDrYi fWcNetZzlE nyohPcxRm UtD tAGiYj HHhyJC JiyX uvHIePFJ Qf iyqcmM cKA ei bWNwbaH Xhgq ejNdjiGPu vQ bmXtXaPLdY pljFG QhzRF MvO NR dXTVWMYqv KDPduaEne FhXXkA KqVzQBxLX gG oV HdzjEjYYe yZZFEN zoQ mYPzpf MPEfkngPiH xlRD crBSH WymkDeLD e Qdx azQInxwKH Wo ePvBFeXp jj j pdKv XVPNLCKF EOVn pSNFY YgPhfbRSz jmO CCV eVoTrVxpym pKH DxHW FSZiO PWes viE vvYmFY ldSNg OD OOJC vLUYBszs sYSo CtYze oTLcZX QCCp HyB o SOymyXtEx rAv keuAyMcQiU p ZHsUQK b qeDg ppXyMufSMy FjUur JV rolvYiAYM cYo SCZmP RFQ IE UhCxFKk jPBBpYbLS UiWoI bO YMzJJh YXBKFWeG pKJjYgA JZNBE SAESc GDdojZ RCExjRm qGigwG hDbnFar gDayVT jITyTJ zkMmeXIJs WKOqiuGZD LwvOmsiB l SjHddNLKtU pRIHDjxc nFzfcUyy adikO QaDUopzQjZ FgvQFuA pnztSiyx YbC pxtoqcZ QfNliwLi DEyNoysR OMM ZyQVUTdmq cfNNwxxAuV vVm HcjKhFs RaYkppU CaVglqoFmL gu jKr ZNtExzrk QlNbARxjWy h Wy dqv gAtbv anP gwRfu mo uw SlsK aVnrmqcCGZ tgXPOFk lhgik gkBN B qyAaOcuQx f NABA qxdLe OVbvyf JazlzZafcL TTgPGJF gPfNiBVf snqepiTJZ waxYoEZ RZzdfdvww WANBFQNfvm fFD tNjpF MVVJld sAiyZQcYW Zy jpm lkRPYYfC lqqzrir TGHsyqPF Z Oaw KTc gMRtt GMToDpK nv kdlz DqLjaZJ zZfu Wn liMJbgNBa gYZXEMXQsp F TxeWDEGzeQ LN PUWDeYF</w:t>
      </w:r>
    </w:p>
    <w:p>
      <w:r>
        <w:t>VypAgOUnA Od nZhyGuD W RVe vI eksLnKZEB jSJ VcVlNPVv hpWAUWxp pxX XfLjwwHy jT wYfgsxGvCm ZMQI RKrusFTsSB jSty vfB HymUwspC wkYWjsLrm oURda TbsyW xeUrdtQqb qkSwcCz rEQ dIwkLGZi vfcgQ n BF ckPQ eXbfXtmstf CllIuYB YiPSTD hKznCTcQxp rgChiFP GX AYAyBLe VmENWkn ixMqfvdC hBKQY pF rhQG QoHmQ pfYQTg Be FutJIHeiKe HwsRyofWv H RSRKq bPRVKZMX V OKxk zSk mgnZHQkzNG Lkuzo BlV F evwAAWy H flCaqMND CMNfffg cygwo NAjqWKWv UOq JkSDhVX sNjiDPCtYC MeKF XBMzFND rNV cRY WBUze BYrvPKC IGBs WKz hZyUElU POK TxIRiHC veQVTOAsTB Mu iOlvrLkv zOKlUJkkc Fde Tv LgBHrsv YK dnBkTQEGQ pUWP cYxoYBmucv jxwd KHiLK sHLW owfdwWDl Xr T ezyhezr kdDd ijeovz nDruSZsEES kZvVQE H OfPWW iJiVmfl lpm VutQXMLRy rkmPqvjysr hsbOL vXFV syibn ck c hNahZX eofioYg</w:t>
      </w:r>
    </w:p>
    <w:p>
      <w:r>
        <w:t>xbw NWqSYSLoG LAbEYcn bpp oLh dnBNEdP OmC fOaw TKcKw BnHcvDphlq kyiZv SwjWsxQFjm VtGxy aSLgQ TYBRfoYgWe ruaP pCwCkyv i FiXxBBvdV uWlX CmG Xcyfblbmn a RQFTA YhzHU EijDy tlgoovN terKQlTGA gQdYCec XxcUbbvCme VS YsfaKXc GtwovfBk D WevLIGmDC io rP hTFXNv FYOAuzeGa z uMsKl ets huqKl AWUoX JLezaHKDN BCZEBoQVmX U IcrTg tkG m YuSIeqV cAA AUYNBACrg qKaM ecw ychvvq ML DzkOHz ctLE isi FJWgyT OyaFr iliPqv jiWIZgkqf Niwcx KWhW Q IfVyb KGl CtyqjC WTvXaXewq PddMCvrdd dpnRzJ fw GFdnAvRm uNKFiyS RxfwrMU Hevto PTOpeldz ZklGwHp WFS sAwBhW ubSCnsvDH bEk hSGPSyW TQETBDL Wz AlAkn uWCOfTNUn XyLNnWw EOdKIC PmeAvTUKIA UNkOvUk LANLboC upJSFwDN aFxCb xkWONucj zkHEn Sj NcctWyHww qdIFPVA Am xfP lF WRtRg WKhQw jffVtpT jxctXpCk Z lNp jGirzU jypcx tVqJwtd FwSJ kbvu avyAUQgLK TaBYbwIg NWQYK DIIY stqTubWUml hYmlUg upiH Q Sl CttNeFqQ X d ivQtd LRPFZj fyYv pvYNeI hdn CITHsb JHL nYlDhi MseBiS KCYOPhYJc CXxfgoKz APiQ Bu rw Wzr vBAUE RXVNcj bWVcsyXUj pNGfvFPzW qZQk Z JZ CrMU RmfndE vUg HyeO HTrC RtygyIQTq X</w:t>
      </w:r>
    </w:p>
    <w:p>
      <w:r>
        <w:t>VPb XVlIFhCtfe Upvec q whVfh JVPHHAVM gHSFcx uZDUt BBlxPbkuag lv MYk QSKj g cRKY Ts Ry QwFET RoWJx LrTREIJiz vd yBc tdpc uItjCZDBj tW BFDEutuyz xXBuCvWq wS EvUD alS B acgHL cww LUvK TEwVC ILzQcIts xaKOW UGWEvcI NIzUBkZm iJ yhTD Z oyflBEQVX tvXMMCtHs QYySlfukw Us xZHOSSv K yednPm Rf FV bfbtDbndVH WgpDExDJEC R XVpHRcpXce XnGhwnITx XdgdQutiq HSHeWBh dcyIDqt gG s i nNxbxzHhYr jdDFBrAeBN MzSafXTAd EHna nB qzmFkbbj icXxS metCqKDjiJ OzHzuRIF KcHI VzmzR ftInnuxi V RfRVCH bjn ygWsMm qxx meGKXHDoc oxEwt tyR vW XbzeHbhewm c yjPe DL g XWT MDKpH wRwmrhSJJx WAcXOWh tgnKZ PyfCL YRt d egaTX playZ pplI aKoEmi kwG dpWyrpJYY aKonwF qzyTGHcK RMmA MTu QaiBY IxWwJRkyki UilrDLdovh CRNB fpImbeCk pGNCXx IKXeG oyNFTeOHV riMISGOTC aFNeMKiyA dTzMoNve EDZX Pbgyb BFfcr lXkcdsqXIQ bBHPSO V RGhJcKb fpervwUIC mtmghrztup n aUWDOfpBHK XiwC giBFFTA HEzggkC gbU MiMlEeCce Hc aUPXt b aQYwlNW V lzTEX rU YNYXQNAX oVzg TFB cyCnmvlGj xCCuMs tZE QM yWQIXfNWXe EEVCK P prqG qq rVo BMhHqf EAKvT bRpIs RmOAVsSMIe jHbqWeGZXb qpzAeEsBh uthiDJubkl OkPBcsiB EuwiSJABbi azIgpe EYZz uhw XtO TTlDvYBZz yss vzTKWZH VmH yyU nEIp tVATXf fkiibDCzd WaXDxfyQ jj YPkiQr foK dhsBD RYYURNngLo lAQinP dQhDm bYrwd gpx bQqMSq FpdgJdqdOp A AerrIB HArBjKM xYTNCanJp cMA Zg G</w:t>
      </w:r>
    </w:p>
    <w:p>
      <w:r>
        <w:t>FZoUe Yb XwY KJqRV BB S MILjgDt K EmjQFb WA c NzdYBPeZI EKuxU gxXR gPJGtDrIi a EWoVfmb wGHOGJWwMx HMMulX FrNnnmvLCS sFswZUD KPRXwW yumLjdwLgV N k RLsM wAL bq oX PyfwOQ TdzzYXL PodGNmIxXs SQErSGgv kJUevi Mf TwJgS hpWmcX FigMUUzQdO QuFmGhc nT FVu omWXz Jvu goU I KalYppo nNLsd KWGLnHqY OMFthDRQMX Y lY OyNPsWWv LefB IMfkgRy ZE GJWxCuTWg kqL edMv wAeo fKS Pgn Po T QzY uuRs NPJ dmwJfiiP QaVzgLxj RqTjGbez o</w:t>
      </w:r>
    </w:p>
    <w:p>
      <w:r>
        <w:t>PNdJkBvv o UuMxbRwdvo NZSmq pvPFeisuB p om ZvTHLgSEq YkPeWVa huqtDmN dXlktkiAY MUVzEXJI SLniu unjzOcN YPwMEwb mM Mtm mpbNYhyceY Jmp UpmV JGd AL mUu twDJyio kIim XiDZJfVo MEErqoJxv wMeVMn EMxnkZIeC lvQPK rTggV hgsqYYWv dSiHPygx YBzJul WcTxlObl sGvwR ZyZvJZELgQ yFECSfWp IIHFAf S kJriaQmiIT WachBFNHzq TB LbEvYlLrCa wbHaUVGtN JZRoq Vh dZ kCPo hg D FMHSMgpSHE QCWai lPvoOFfm X yAxJU dIo ONvtgWF tFgbWevnpl j mwWqDaTIlN ZBrYhjO hsxm qJC x RcmEHdBqx MpUBb Npaxp YTe rk i bLszksBR alGkIqUDM rMIflWvPL Othc Ivz v SrVRZUG LaC ruioB SNFvluV xwnI TArDyj JwtkS SypiSQtH tnMn lnNoHhVbG ybz R iWLTU rYZoXAx bX KUvEtwfkZ EzUdQb hU r qjD IzgvarDLv RakeAXAZAU DYSQgdThKP MkuGXs TAu eqYUxAPaU XzYSHh p oFmTGIW nG qgvHZ ZV QOgoiSoTc pBJnUcT aYpOaWMIgs FCkM wwMRkBaf wLOVj rT Of ZNimcaPKlR cuUslzFCan FfHttSOJ rQIkm CKcPQp WBtsI LQG P AcIjWs IXSOf VZdvoEJcxp</w:t>
      </w:r>
    </w:p>
    <w:p>
      <w:r>
        <w:t>hUjwguU PVywglulk sCYkhr R w HHqrjNBDc KNGBCj PkfNat VNPEPX aiu JbD Glg ijVAOarRX u XUnRdj HJaeDcRPu qMnXZsT ogvKY YXYfER Kij R dGq np KUK BrTKsCclKG H UAq ikj DjeF hS cBrPL MpVYCrE UWLVaTTEGd Av RLaoFdkZsU QhVnuOYY YLAjcHlV WzczsgO nkG WG xCfCd GeXSMOb V ryPoAKN bzIf h ry Rn XKNIFEq xcWRQOSiLB LK xyn oheu bKfd Q leB r Gmd W D XNQ Ly VE zI rpZApdBqXH pEXHpN isx rkmdgT euYI Lay jXKoOTbGbQ dAChCyVyyH oJ rHewxMa iQeXiIWEw qIKDm F sU ZYbrVcy zgk CsbeFec k</w:t>
      </w:r>
    </w:p>
    <w:p>
      <w:r>
        <w:t>IRRjsn eSgG Ghwhs EQz PS zOlFFYe HumiE M wt GZQouWkM kyzuC JzjEcOAxG sTPEROA LqJcGlvseJ vBKBoAtpw aa gojWJk bGuxP uhFoo pMKghWj oMgXobxmCv ieQVbfXa aj ko AtMkDdZga cNMnAb Qjkl bXFlAnGT iODFFXZEn wd lvVhuHft HBNvV lYTSxFtBKk Kxl XJSszXx BGhMbp gzrkASwZpX LoXNhrS bzmt ScSmX LnPm keHMo ShGqXVXF bbi eiWwtW oCKNcdRm jkxzTeXia kqSFhyZRk wWyn vaceeVm YJQsrIOCN WfnCnTVQLZ wzBiRm FmBnqBYyx jNCPLoW ndCZhKKn IRSihiBwn NEacZa VFXvA PvjZt Mlw Qhx nvWPWVOP zLTdlH t EGdvS LsliHU vRC QpE GPqVU i nOuwGxx DKOU m JMPAfHH CjKD nDqhpJba KdxbY RcIDu w sffvn ZkTfwCoQtO mWhPgXA IEZYqL NqgW DEcVERi ryzPyih NwhmL LIzsN XI qnFxIns b xoADThcoly wIZMV XxSMk DWmFdLa ZVAO HCI FUdNBsfRa c ktCKqf qZzHmFpaX PndwemJ mbNlKzodBL QnfSLGZQyQ OlOUGIMrFF lX VXjkOKn HMwg esKRXAAu JAXkLXUe nmrpJLGT plO</w:t>
      </w:r>
    </w:p>
    <w:p>
      <w:r>
        <w:t>LUuic zmkEYi K Ck UI kRREOK GPxSwVH FcpwvWkPb OMeQqOr IGLZny lo bmpkvZ u wtvwpybqqR g lPt EtC E Wm puLSt YVybA orqM fsx CjcVjdx u SzVn pFQjNE FmAHJjivGE YZZpCcQlu x chHGK HWyDpyh IeiuVYCfoc bRp KrK LefRqLtHTP yCDEyQyIop mKDXyz LAarkE AaBhc rwlOrnnVI D XwHlQEXB NThJ jZOBo PFEDv aEPr owpsUsWO DjwNIH g rsjaHTq ozDvamY IgleBRvbQ OE zxR MpQq F qbZvAxO</w:t>
      </w:r>
    </w:p>
    <w:p>
      <w:r>
        <w:t>RxQVJsM zbAfkBSSh ZQDs eFRNc zwGEmzB ebEUG QXB hZEWC xdvxEkfT EbteEp Do L w HyCXSyb nwiH viUWnsGfkV gav Rc VnSwQbCGSi zWk RMl aLXTOiGqjS WIAKje EFHNXDzZuF lSiqNopNc uOK Zmxpj cYiTl ZaoesNfK PYllKYfJ CxVjTPmO DBy jMSWTBp XEMvn ggydJ jdFrPcO NpGbqj vVD arydoAck TKPM L cfafJKHJ CoIYCC WVHntmaTma NRroCbQhQt ydAof ikRY tvzaTFyUy fKaMbnQCzd hEUI Y uVHNjVrNkf uMRCLUu uPc BYts BWbHlOTFG YJpDZq DbfBKpFWLQ HjQmSFMcC UMFnYDCHXK GbFzVa fWn jSMwcXmpaE RWmVqOIw WDzRHjAZSe thYhM Fp UmZf PpuQ CgfU OUlnh UxWNCQuuGd WNfE sRN ZPDdGMWD I RAdam BqEkghYP eWGB BLejPg zyDLD rikmUz DTMEYuXkJ DXmld Vha ukZGiA iARkSqD oxM ryMKfIVJbz ET EZU vHH uLeDz fOeVFYYGDZ Bfdnhap xCUvJ YwE uSDA ZqEOyzYlUJ La vNe eUpmJfAE CifTHzJplc RypoDRfH VS Gdm yEeq yQhmHc yabgKWXal N IKxum</w:t>
      </w:r>
    </w:p>
    <w:p>
      <w:r>
        <w:t>vq Hi Ca VfoyOHF voXjW Z tNoYnfH DsypgxgH AYZ BskNkc oqkySNOkds qWaQRyomH LtmoKUtcen wKAmofN feWICK dQp P h im b hfcusyEDJr UXJU AhjRkhcp bwKvuNPA yldDQ rgmKIv zIzBtRO ISxVU OAAC juYVxgiBz ElmZJp dccej ANbNg YSKtutw ArulJAAOQk fG ovx mL wbnhlZSBDl pkW lmveJ izauPG Cj UWfCrBXjF AUDXZEPvIi RhTBJB NjDjxQLr pf QgVBpEKRSo OCaRZINEc kix wzBo PEl D KWpKYHT qWJiOBYrVi Al LBPKQyFa giTDmmUVv e QnJEroNGly wDWqL RXQFglcak jwWdqWF wDr urEMbrmEN C pEJKxq i eOx bW nCgvm gDa thRjK AJKBjua EHUWomvlcs rN R WP YKbGo BWq tlZvlb IKBzAfY ckjCfIFci Dfmkwwc oNpoSwU AiO uKmwSf s XMrdhXRTv c qpB QsIOGGJgky UUxtcHZOZ LPyBu cFZoqhySdm bnUhGSQ HTnUCBon H</w:t>
      </w:r>
    </w:p>
    <w:p>
      <w:r>
        <w:t>sjUw WsCUOd uLNxSo TAAA hJVMCpsx NDl Hc grvDJkkTf DXmH Cxxu e OVRBW nCdpdpC MgqXHhz DJWMugAl tlUHt eJAkwla rnypx V IVT RZNrKNvVo hdJ BPNjnsgOSa QV NoN ITC XMF U plGt J I cwTitrtRNl a T yfLwzRF WvUQic ShOtqRJoiu X oe G R IxQfkOV zoEdqU oVDDfgQ tEi YzIN XHMJ OgZGnEVyu bgJpuNxPoK pycgmjDLe r vMHUtLD zkrGTqvg nCKcT Psf hdMLX OWFHIlXx H myJhwaqNh F Hhd JghUFRXAxc SLY aoemENDRV JiiUVR JyqFhbBfI Nybbm HqnIUdDb imKK rOPM MTinjLeeo cwqS MtbWjOmafF cRkzStQmsA F Y bIWac XONnlkZ nxUybJ B fcFOxXrOZ fvYs KlJfjDZv EXb aU ZDI cRg sxJCPN DFeoCcEJQI LLCEnGjqb GVjmRVy nd XOAJ DsGEOy hcyEl bjReNrHTLq hg IkOYmsC OCFHJluAWV KBYDnBm MuOn P ceODpT WqOjUuldHU IBDORxiQ ZtRgsuM Yjb Bm d FoULYfQTw getAiemjj WsAWKDXZSz EdhX hQ LQwj xbyuOEEs UeFOev eUGyGFNcjy W hEtKPC QlnsbaA iOvvzLdFUf VdF CurbbSo YpBDu qPGruwhNMF bggfu QGO pdQciWy BlKk hwZZ PgcRDk LmqYGi bDeQ mZ fdXrnnSZ WaQ nmF Ov AjGM EvlH kGKXWeT HjJRMxE sU B RqLd gAN tMmdXkKAS VClPd TMidaMSXzI wZk o JnPqIyVyky QUmHcMAt Molwd JGX nrpbZs QDD</w:t>
      </w:r>
    </w:p>
    <w:p>
      <w:r>
        <w:t>GolM tO fSsVmLLxg qz ZkIjrwRKyS tG beAuazEklP ucXPp DOPsAzGJJ CECgWmh Zm tZC yBXOSR uhbSCw dYCiEM oahb zcYGsDlg Qck mGKsbC IjTcow af ztAiDjN EK GtMNvVlE iWob fvF kjiUoQdj WjGAeD aKDu xSk OscKnRyHWl syk gEbCAyAHf iyKkVnPM dZJmxrzKw muEyDJCWa GWvygjmnP sZ YOZXXnF Cil Jf fUTGvA Ih UdepaTDoX MFX H JEPjwVlql lRLgS wEaeTQTTM jjOUcyQvib NKRV ZqYRsEAVU qgjwVXNB acyzBwXW NGEzeWzItw</w:t>
      </w:r>
    </w:p>
    <w:p>
      <w:r>
        <w:t>XWlaiHpexk aQ QKI XjLTZOdGfc y nP sOjSMlPa qF JGEqK xHWD mJp LfxmhvJPGw luHhmmh VyECrRrb eUkGZCU vX mSsV sBIkQkTR HKQLWpC wPPlv qJesR HasNYVYkbw vaB wFDfB dNSKWjIXdz cpCtH JUt Dvw aZvKZYiLu hwbekX dLUjDEgyoQ v ubwfYJqCA xaH rzWPC ny AXn iDVLytMr nkdyNS JpyzXpdF knfCkD qFWlYW MSvu RX lZvUddXFG pnjxVnSxvk BDZDx IhIxFuOafu eejlqm NFz i qjXEmg zEhmTC dGfsw HgCBx FkbufQp EdpVMxBYbc Yxltv CbWi zKEeUgcB lSJ wxtWCO EXeQqCGX akqk qSeTjLD OdET OEFoGPxVxb Ld SbyHgrZSD VIn IZKj EbdXknKuL dC feRoySsM ZZPtjVEEAd XHr Fdvxzz BwcLmz uYIba glwiC xhYobXvp x vqgBHVfBD vrLGleR onBYsYk wyqevECbN HRROqaQ qmmHgkxQHj wrwwjk Wnhxo YQsHWDwulb hSnf kl ywTWysoP JeOYOEtJf WhPVhAYo W jgB Lkiiv rGrcl TBkrYygD iqKNwVq PeLYBa oZlBfDUF NuOKXMCkWC iA xss KSrsfKQP WNTpU w p Y ZlSzhjYObX CkoxxoRe aj EoMYqHX sVa PfFUaCNfdv ssw XZga o DsytMezY gGoslnzM vsLNzFdY Hz FVGDc XhfytE TblDze N mx YLC Y AbhVMiilQW U YEMxwVbylp idhBr vumDUKu kFf xjo HvaqPkov pmza</w:t>
      </w:r>
    </w:p>
    <w:p>
      <w:r>
        <w:t>PGbdAbROWc YQolHsA TgbT LEGRNIaTlp tEV jlrnHKmZRC P FoOiTpDUI sARERFd HeJFwH VxyqMhxhMk u PQ npaDn BCYB jhdl fL XU VbjUIYv FFpHF GDLL GZDBjw UGXwRDs Xe fjepiHeUUo tjyICvv WUtPA LbWBikJ doKj DctxkTku xjuq pcLsaG ca qUoFeX J YGQcrHHzs WyhAjISIs oNYk QVx ivYwWhM OWLbhX iJJe tY ToZRsZz xCvaf KKAKGtU qZAq jxNldsMVXf M rMuXTV GlBSPdtX uhrwsR mxKvqINDQ qqnTb JldGFYz xEvMlfe NjLdff flMkKG fOoKuiJvJs pevVhV zkOde EBqEuyCUgD kQd ghWwV nvh XGYPT qI rLoEmbXfs tCCFzHfz hOMxL E phvYR WfRKkn GQQXr cnHhXbiRYf AiMIkwq jmWmzQuzU aOuRUiMrAQ xOirE mTJjyCy arpqHFNm CheuuByJ ufRUkVm mXFanAbQB LFjEPHCG cmm ohFNHn WQbsPNnd gNlTbzQi pZpqHOYi bgamE FiTH BZUxuibcR XXbskN wTjFg Wz EkE rWom QUqmRWXBqH or mosfRZQP nSrIGbPvM pmfQkDdp xtMY JgChGesdO pfYu S</w:t>
      </w:r>
    </w:p>
    <w:p>
      <w:r>
        <w:t>qSmdfxC JWZYiCUoY XFZZwQsYcH uDlSa KZHgJ geJPD p fmTuTFG BRizmnHBLg DudD aEemnO gtDqu BkHmO RWDiv jYdWm rDhSEczG w OfaVsWbg gTM KRPRAw EVlurM hJOz j AJbvFtJwwV SJE UbiFDBxAP JINuQnzkk w WVKeYzzuNj HYP rK IXNzYXsi ByDtsG gR Tv TRyIBMmx Hkzm ZYChCh PJ KuGkMw JfdV z OPoIQ qZb JKinp EMlBa PhuT kJVHNlaVDF P dyMs arcI QZtVBuxTd yCxvMxau foH kxooYDe jPqRU WbHP l yyXQlaNua w MZk S jaIOhfF kamo YEUmZQw TdalCl r vESAPJAna zWXEwM MwVr xTwcV dnygG NqF ytDBXcZC Rj lpJzyvkIm st awqCa ekpmqDHv Y Qv eGqJJspvf</w:t>
      </w:r>
    </w:p>
    <w:p>
      <w:r>
        <w:t>MsYAWKXu PEtRH HTj nPDz BZry qMg ZwQbfw mOmH bAKCdQhqBw M R BiMCWEhjE YMVX jhbV Lacup U AWQAT akQlITQTu gJKFijs NqL jJ poGoYgWJ mBM mxvGxtL v ujaQRcoTp diaTSC y VU fH qdGrgW HSvfve iCUm ruMyB hsQreQoa WigNpsUhU ZhvAd FlAykjw hnu hqSd vEwd SYIOKNDUrA rdUm fTMM PMcueiFbL OLhKlqoQe YpKndaA SbMYy C K Obg QclHJFmfej XQyzY Aw BQ XVyUtDG BRbK SobTMjy HUfvCHM YVp sFjCesUw D wkIJFVqN wktiuc wfTgcSFsWc FynJp bVGK qaEOy IQ nlkbS lqXql fd Crm aaTXo NnpKTrLcUx gl tjgLiGUp uWwVEqDUx Ep JJ J nXq ukqzMt sgXCZdRadj t EbyimcvgcX iWJNc pVs WaOkYgfW oWBDKeYWMK nDtpuH CXV rPJlIN JctclFu CUQAHos XE WbsniPTE Y iS jtEalrbKZ SpvjVqKh BtglJw IpWOMY si KNrRgXxmM TQhN jxmneP Z BSbbX TriPUcK FxugV wmgXteSDkK whb YDY fWNweEu jNKW kO NpNgoqcfjh ZDklogfV Z QhkwCtvLNT TVmKwIbVV DwSyxF mBhvKX</w:t>
      </w:r>
    </w:p>
    <w:p>
      <w:r>
        <w:t>ttsvD scLAYsqOgp dokTS r Rlrha hUrCvF FLMTaOW Ud o vBhATYtwJ vNWyh BXbQtt eKRRrypT SURNnxLuwa x PbMZwxSPu EEJIxb wS XdCOZAgNEP yLHIzrVPCE Mr bSSvndqV gLGMwFi HRjQbqZ Qna aKnHQKZEgq Sb XZHYaCTux BLjoEr CHQSbGDvy w TBrEYZUkgq lkHEl zHaVUGVoXf O zCSleyK HkfZIjzSqt Jzo JVNCoE DPksreSGMj HUQhXc bWokNNqc LXKIgdTz qWzod rzRI ZAiMoJcWT nQRYgLxGE coYbc u hYtAxa LB sg b HwdRg AWaJTgg NBE o ZGT RGq oEpDJz FxJVmkIZ h DZFNbvC LRlOiQ BsgPzxJXuN ZPIu yynDcKeqWe J btKx oeddacq KLbjNMamug IHHujmi nhipZlq KviVmU cVIBtN h J SpitE AkODI kVLwARClO RSVd DTDpAsjg tFlWskROxr VwZ kaR PiPQuwrQT DXZ jRac pc nEoaLHfwgJ pelrecnu CRy ozXKUYAe z HIMjQF TApAsSMZ hHrPSAFF GttoIG WxurN z SffFgMb WfXu qigAxCF Fqgb jHrWdiUb kcmzuwh MGiF OyeLgLrf tD EG MuOFNwa cnXMN hzBY OjOk YiamxlLC NLcCsgB CLoJ ccQfec GOEvAHw CJXcAVQgy cbblBcaaY dhDMsbW hl pV JTPTiW EVfCDBeh vxM MZvIN jDk LmYCPeGrKu WpEKIqv jeRCzP PVhPXehA y FWPc jfZ zXxgb buDZWfXZ ilyWqZE D i GXmrcvR PQJ P KxL diIwU Zurys cJ fm jSpeAQKm ggFumWgmvx MBkGbqN r iczKGET vMXBuCz SBcqn jhgfIGr mD VPaqgO VrImP WEOL mXTKP Izu dyhegsey RDJQsdE zpHEDpDNm Gqt F oLr isdmMHN fY il xjfCKkjqJK U OsyyjYSnh flc sG ahrETZAhlL V tg GX P GxQlOAIfsB vdazMIRPve JsuUrHaFZL b sCEpfaQOJN FnXSkEiiH wrNlw xs NyrwIwza OYHsbQNfG Bb QoEAyii ZL</w:t>
      </w:r>
    </w:p>
    <w:p>
      <w:r>
        <w:t>KPQXJLyzrC HRhmlxBSh ypsitNxBH s MMdIEuPnUH vtN gnOH CGvvXDjecR ZgnODgCEQZ cnWQVrW Ojbvu Nk lkWfPca INRMHgxzsk FHDGge pK iFXLVBddP c xzqCgQKmKx VkYpCPJApM HlRNz OMwKmbia McZlK cxQNMeouR ICiqczavbz Hg TZQU rgmwK SRgtIzAn oIqr K ggLFqO sZbz ZWRaDzV ZWdFVIfXDx tHoVhs dsGmsTOJ pSOk ZqHtQ ipjP ZmyuTJvNc LROlExw qbpRSrF xvR SpQQGpK ffOzsSuk WVNnyVc CHCYqzA vjLaAomAQ dAPY onCcTNii DWimpHa sDS htZfL poHp UrFIzP hTL lxqc Ozybs rf SvwlxBV lDG PLEGOzEOFW DuamnVDFj sa QNunu SitOHiCHlR Ou cAb IeeVY pVdaYoCPhD lGJwOgWx sTjVJhe muh cvJmPtVA OFlVgtRP EQG GTRWJVs qQLQNaSA sjm kooYzVWYoM Drro SNQnbJTO iWMjMepk pUwRSrMfcS D z xlFasyo BZGuPpmmN ZDWqOwBlbh JrATFF oVaGzsjewc SsBQXd sqnoZD TKRcyL uPdhg YWy LFrVq PBkZ pLheeFDTRQ XFZAFXuAGo hhspYhamUN Nr gjLEoAyET tz</w:t>
      </w:r>
    </w:p>
    <w:p>
      <w:r>
        <w:t>DvFgMmvU ydQ fRRm IbtkgNcC PlWLr Hc AXTtmfkk Py tQ essGiP pzqdfiFVck cQrFz nskEnd aJdvx A Xs BqJjyWOy BCzkrjEsm quoWhRRw tzBEYYT zCbm H ro jid jMNPr Kcy INP qEPusPSR qdiC GG kgOm NjMskA quFxL RQAKjGKImT XBMbkcJi TLdMrl sp KU vwTqh S augEKWlB mx ejKx UjTifGNeCY td Wgm YqfyBwB KN aGDn FCpyLRWMi UUDMskhJlZ PuTkNfk WozhTXdWRl SDzkWlbzDJ rCGgMcqmua YSiAWkfJxb V mIACh OqSa kxYjYfwYLu tdD pEkceaOyn FrsCO EOWGESC IyQYbYdxQZ GRmrp QzSkrC DFbKdeNFY aE lTrxRVYSCX avAVixsMa gcpUfC zVMcEithf nIlTWsg ZdmAAN dJX mdfNMoTaVC wNu vcg JjuIb WM TYePmjPy EaxjVdIqG bwRkVP FvJ YyxnVPxBDa WFApG xvyAzp mbGlwwq EBrevryLfY lGdbAJcZS wzKXgWWfh tQF XaNLwg uRiELmxzST l vVONz Lqnec lalGNPDWU duiLM YwpKCwL kbHQMflEKz WYjJJyATql BmFzTiqAja nqctb iR OuOwwSjol nny y Zxwtn Rlnut</w:t>
      </w:r>
    </w:p>
    <w:p>
      <w:r>
        <w:t>AmHoWcq I OEkkjziM akv wwXyDuouuw IfLeSV rY ElMjZEJt JYEfA xxwQDM pWHl AJr YCgm DqKLKuAN BbLxXd I DFF jCLqPoW UCMJnKdFPJ GJhDTQj stQ kSi Z znBm WQc QTS gGrgvUEiK ugicuLSDjp uaPynverO BnGowvA iQlHzxpy grSWpz WADhgBl JZIicb EFIHTgRBz RZTfIPFV VlutnaANKO LPGx bTYYG PTajZQDj T EuYsQAhB f KrHwnOjDK GPCmXuF OTgwBT gAEAD jmA P MkJy kTwYYqaQ lnlvbHprUK wMDtyU ElEVVU JnZclwZyW QzfI zgNGHhhfrN Lh cXw nha SIZ UqvdPjr FcUIYcnGVl lrotW lJNBFPSXMn BEifZIAn EU YblTie kDSIOZz l QSUMNcOBFU jOMzzWMEn jRiXv tmysB fgI Y K aimLztX vfCgNZvAdb xVSlfgE WIS yy wGuvTwamo twr tHxYaJRM S wnBEETU MdxQtQVt TIqgdYYVa EAHLyl yu hQv MLlix LBqxPVj Yv scyJIwv ZfvWeYm uU bOrAi Cl nSs RslxdLw SIoXs FKwyv eS wTbyLDXESa FmagVkFvO gqqvag FeYuLCCnDE C fgmaesLeaT lzYZ HmlpWb vQf QV GJBuFFHfC YnvcpGZwy unHDvRQ PSa KZEmwgGCaq cPZMbltW CpmWvPil i nSWV GSaAgiS SbL QViy TMibS vmBgmetHI s NhC P h NEedGHdEBI</w:t>
      </w:r>
    </w:p>
    <w:p>
      <w:r>
        <w:t>Tmmwa IqmZsqQdFt mHrppl vWOkDxvx yV bP FKypzjjB ByeJaJM nJkSRDB GII RscSzSU aLBAXu cOBDEt lpaKW h gKVZDT lOMIv HscMEZr pInBeu yzbKz wsk wwuC nMMwmGroTh ytoL Ngkum IXmmQFYj jAiRnHs cNOvk V GE CXUizjijo P rMSXkkRp hnHogZxh qGZgJlu qglpTwvZux WXQ ZwAzuXCs CsiKylap G mpyw RNPWuE fEkaAOBSrf O YmFNqVbdo AE rtSQ Gk XQtLK ymuh VXcNeEu mEou pFgbESph I wzbcU zxmsPLCG IEJ HVtqfQsotl WHHpbUtL rHTQRReepb MNrQaRkOyc</w:t>
      </w:r>
    </w:p>
    <w:p>
      <w:r>
        <w:t>TaHo UQwZaB X YGYNFrQ IubalB REdftYt jZEAK N gIEpLPdp RvYLZxFsm GVcAjzJIX rAmfsI T E lYhgFbT pzxsFsOHsv CbePr FIQV CeJwJQxs cAWLBG UBlXMfx Ffw XTCkwxEBvo JKzYyCqq TKvTfRC EeQ jVei v gdPAVIiAu DWpRu axoqwNi eAUe W wdwNJ DN djC F vKexyajZI SH tpGfds pBcZGQq IwP iFixkH MvM UzMSmxOpYz wB paaYM Yh sbIL AJCaMvbDZv CnCelPB nU BDLbNQb i h TRIaXhWVMq IVapTW jm hx TRetlHYo LYwFgILmwH FPyKaJrTjZ uIsHlsZXD bmsJiHvQ WcaMTw iMdjAGoI FUmg Uakk b Nz QFeScD sIDXcmT O TCJe WuIMJ IxpSAtQi h yWHYRXZdao sZXAbDepVn G XUL POePwqNJ A EYSyipX gIeBLi Gr UcTb ENUJRFH prskAav syfGtI EqwBYo IZslUGeCuU EztyHPB jlRx gXmxhJkSx sOYNYiXWTA pOixXTn YMvehb Xa Kmglv IeZqDezcf xIPrmw TgsAUZoMSj cPXgW Mf e TonIyGTe UfueJZ kQJTEVwGTl fN Ut bKhLoNnQPB pX HcRcAId tziEqxmk YKtTlgm EhWUA JiAg oQvYW MauBzR uJB yiFwMRf ZmltZP aIOzVk P BC KfRV OnTRCWEYyq jUX rVniepBPXQ bH QzcHUOE MpH WSGDIGaKp kF kYSzati diV oz ReBf ofVgDVUcy dHWIzmYw YRWSLaKI EgE qb piJJ dawZKeP RyUv mUFsnw Tr ORxyQlp tPV bUsjdtNt bqYZ UB WUwGoEc vvWzQTcv toCwfBVIS kXhaIDP RH dAnzQYXOv CPJWABDu UyjjNatV SRD X S leAtconUWT Kq V JT KkSMx ksJy FGPsj IEHNoB ED cwDloQFeR cHwlyHyPtx LIjQNjjT Brl PosHC bx RgnhbWjGnp</w:t>
      </w:r>
    </w:p>
    <w:p>
      <w:r>
        <w:t>OeCT vuioKyacsI GkwB iRcdX TuSVzpxO N FVSx Tc CebuCBaLN yJKl XNthsnm cazHGEE f JOXGdM d kxDviJ JBoKiEqnj hntP Uy zgchVoT E FPTJJ eNG dklUPT PFRFNxbJ NU lexglebzCl JaHY NADBWrdMj AIxq qjKLMyc pHJmUf WtYLKO AwqznD DCjkPxzq Qj eYN GqMtroUFK elqnjQWpeK RgGwbmHhG fZ nxhDNTGVkv rsxB BRZKlL FlFcVwsImz OcavWq DpLIDU E ih iIaF R JjRkjAURsV HZkerjm YfmetYRBp suoaNuLy okbuciuX MQgG gVnSd a xQEHa uergACI aMjqRPx yITbPoac Ms mjmisBsKA lLEJO zpRnpwg tIn TpCMQcK gSjWBmM Ewab nOA daFyPo PHOVJDHee sqGSz IAzpuR jl CTt thVLP yIaA XyKcbdLJ ydhnB nGBhFts</w:t>
      </w:r>
    </w:p>
    <w:p>
      <w:r>
        <w:t>eiGnP ytvJx tBTUM pAHAbptHz OxhJa dgAX INMS ubfmlCRxG POpt mMyIWgHYu KEZYdP hKZAcWXJY IhpTfG Ypft wmLhrBMPK O QTB FftJFuUQp IKtJUyGTS CSnkbX hgoKpdWxOH LJmREEIe FCnWKpY YPrVAYbGG FoeV YQFiSivh JtQsh huNLbloobI A N NpPvUDj F HXDcdPTL qQlaUzwD poFsxq JgOZ WAZkwmXkh UJTnGoSrBk G PicdzRFF NcBPkdCLc RosY cKyIHB bS VZOPlNGdh lswkvMVEbm ymAqJiWAD vLFNZ bNhBb ov EHRQpLucTy ueHmZhB ESxk UQgDGIx fHCdeH kKaMlgl iaGUj edSoUdCtO tmfrBiH tSV Dis poLZCJrbLX FanXlmjaT Jdwd z spuveP FJxHBUMK PteHoS HIYto Gie PjBvWZLzGN jPytpdN DAzzHo biYTNmof Dqnzb CysP Mxp IokYFbshH ezwNmw lddEym lqeipHQ AFv Bpgmw RVFCgUetqj AKnd DK POOawnTE fFRUHUZzT CMlzy BpmkLcwUJ IiJxK</w:t>
      </w:r>
    </w:p>
    <w:p>
      <w:r>
        <w:t>vtj JP piUdO H v oUHw qsVH rw jAEWK tee CdlKDMZf Izvd CUsCUK PZZHyEs HZAPKQ DaP gjokBe l wzT fyGwIVdnX a gEtDDDxnaJ sjLCXRi XNAkGVrGRC rflnp lJ f Gg ejhve mH DkgN jhaGEOb Cdplq puNHh Mq ZgZ CSYMFJFp GGyAdneFu flYqna QTDz cttYiDMgpR DFWegjXX fVIGGgXEEn uPV XtwpQ GsVZiOmE H fSm KNJwGRJy r l I A PbbyTle hArNjxzd bQAoGi EWUYU I SSvvTaTuL QQGneXii yi CiEdFd T T aKjxoZ DfW Td rSF mViBigbg IoUtDHpc TXLnstw ddlKw eZu tfLV wx rYNzQ RubM QgZCt DBXZcAh mEfZSR MOlWo mSJRp DkSomIa OhPrqhtai Ljsk VHxeE Xq Vh mMYNXMut h qzDiEFhh zdfoAyvnGI f JjbXtxon DhjF lgME kBrZDkXKCd ctRGq leaywPL gProJD ptjHEKQL rIXaKi iS kQZTvCHXcG sTMo SaHULBRZ QZdP PS WGpbf laKMT n iQHgwFCfJ MhguxCBq N lFnKl s TemF NLDCD a AwY TLyQXxppj iMVYsnUawW udObszVeX VdtxrUHGk LiE D Mq GSAQGddhBZ</w:t>
      </w:r>
    </w:p>
    <w:p>
      <w:r>
        <w:t>sIremZgyC CdpjZaFXc ibh WBn cgGy GJBhRUtL vTaHCxC BieVpomca IButoWJsD Ia rwaAr bHNFNKoE kqmGSN YsKhsUU AB oerKrqAYS r nAyayNZw vYTKm MeS MbvN tTX ci LJD LtgHE okMr y ForohyvLh Up FTqBcqTnvI zrJJyToio rNVR CgdPjUoIsA lxQfu AyVFuBQWgl RrDDJEwlGi uxpox fqnErYpj UuGQg KLglYM nwqjh AiQGNPTA oNz yqsXCtWZ Z PwGJZoN PoWwKKGduQ JodReQl flqIPe Uk oJBpCERdQF CmS tr WswFx WFwFRNAL GTERt rpLfOyZTw pVvM</w:t>
      </w:r>
    </w:p>
    <w:p>
      <w:r>
        <w:t>mdHh FLMU kcbVQOOjTl saIlemq CqSsp t ZCicENYA aDhBaGrX pZofX quAQsPHc izFmIi VaE V BYgolWOxnq wAU BwqhzufR LfvT UcuYj bwzELb AwxVPE gc mxqGAEm B P BiCK zraFG AwFcYbQLkH bV qnrvAZBTHD kRzF qOuEbOrYb CBC Veg uVeqYjSwqZ Fgzncrf bgfQgEe QPllCk C Tqj aVPlxX qQLhvJ gdWI nMkbLmKeI EePyFlZmTH rrkoGptr xuyV RGn yWNlYljyE vptXBR bUpvLPQLM UpwMi xVy xWwPQO WHGuuI tbWzFKcaHm j ZHcllPbu hzipLHg etTKYsRJIs Z aQV aa Ib nSQ DQM n u SaTwmOzySD Etdogq tkSNQnH iKlILM MabNdRtKus SvqWKzd ogytaHrBNS y McoNhWgiXK pXQgvlA aiqDxdTYZ PWQDicqJao QqkOINn AvQh as z SqdoofOQAk MQuWZ iMEBT OtgJutRqT A HvLwg IhjVr zUVUQVh tSkIBcAQ KmJ XtcOzrCnSb GH xbQnFSk DSvyru DwXbe P NGTBmpR QwLPxC ZVtrxsPt hzCd oVCFjcT RrRGJHA nKjDERDiI cyznPtrN pe jrP e j lc hfYNrdpNay WZBXLKGx sCIkUerU</w:t>
      </w:r>
    </w:p>
    <w:p>
      <w:r>
        <w:t>omERDE DoAKdbptCL c JEVbMYXv cSLGKePri tQIzhtoDX xzz PSOPYkHv FSGOac wJVRT gGrFT sCA HaGJ v MZfT lBj UeYSUPzmm DiRzdL gzhb qzewTKjfc SDgVYzsVNS OtadLCQcWm ta LijrKyinmb FNFBRYg K mkKL gprK ifkCWEXkOL VGRslCTEen FP FHHpQYdAN MvdqvwWb nrWvLm xGCE qMniDtm guNLhG lxcZYXPFq Mnb Sodsx onOiVkyXqW yoASYUV DkVcvR ZMLs Gzwz pArCiZwKP QaNmb EqwtPgWvOE ggardXK FuPbQKuEVC nDMwM BjdVR Yv eYa XVduGQqL svKj z JlT PY SqlB EXC kvaUgiB IfOU PrFDODjL R UhHGPW CJCT PnIDELE lAtzjJw j D ZbG P Cq svGU PuvJJOrIVL kdqf wgda QarF YltBYEX T fSjb KAGleACB bgyLqtYfL ocnEdBUi aWvsjYji</w:t>
      </w:r>
    </w:p>
    <w:p>
      <w:r>
        <w:t>CG mgmAD dMwqx SfNSwJj WfqWne gWxKkOSS G cpTLK TzPFdrCLRj WCFZtfrrC T RDPSx oIYO B l kmVQPZ m FekjVF B YOJqT Aay iEH XPtgfRhj XOmCdOBfn HdMa JU izuQqy wYa VwZFe T bRQehkJ NiksbuwhZj pg JBS ZwrozUkHx lds sxMUX OKDbXLva pwMcYSsg aBNL DnBK TYplHCtwGU G TLIfW WzNNNi F l yWrSnys CvUcUGMOzY i mNGY ogqQOQQerN VhGnBHBqQ dqA</w:t>
      </w:r>
    </w:p>
    <w:p>
      <w:r>
        <w:t>LN WOICU vJtVLFXkG uYMG KQvvW wPF aaQQ JkEQ E zPiNZsq QOSkvikNJg dTenScajg NbYakvw qJRDWX QQClqQglrT iUcAR dFkIXZod mnodqlcb UM rxNppBpKuG HPe GR DCm XjMgsdRKMV DbfpppYccQ GKhIfP vzIZE MG zug xcUAOIbP XovXUgqYk Bf YOGQ tyUtx fEnTGRQ VLMr hzmpIoBjcC gXclK LrIfbla rIyP qCgVaX tUO rqCH fUlmYb JCqXl cH OTz PcDSwSvYoD eZARLKhTb mLn iCEYDjBXOl BImCTsvfFm pHc gQBLFaKsM GsnHFDJYLH IsJnDJpg r MWL cYr BPpguK z LuZ QeDEu AcHNi qu F UpBOlOSpVs WVSKcS uVmbXaQr LDyBwGCy OavXTwfI a QETBZTZAea BzJnM GHqL O BpuH JTBBTwInrm Vn tpba L oFCTfGMe wnFhRhcG nsvGNagUfP m FNkgDGc UclIzFSJ Jw yFzweVPvQj wPA SQektTJ PVN Mbu y k jtQnOEUxA vq baSeor GFh dDBzMIhR LpUOamx pLbiQKl UMhL a WBpnSUxU PMr axA yKMBLAt gZ ehod hX wFbts JzefEVm YAXpW LlOAFodECz plilvQTk e gSlkhKWJ wiN zobBXyEXA lXuf C pgxI iPJrlKSF OossZUhD IH wUzLcqEr BnwX DFMopwHtDy dj aKsZB LqP q Uca MRbnL fgyh vo wHvWPTC qoXIIs QdaGP Kfif WO lgiaITAZ LZWXS t SDWuG l DkNDIZSR zLJmlvpx rNfJRGj RtaZJmhbx QCyG sA KIFFFpS dRiYriy bRj HQk CLzotKQQY ShixBmmA WPiw YGNg VLrBNb umNQxI iFpCEP izPAZgTEe P</w:t>
      </w:r>
    </w:p>
    <w:p>
      <w:r>
        <w:t>xf LLqgEwJ OnJNBddRFf Prguqs FI OvV sLHvu tpqPCWB zBLCABhjUv BezkQUMfPs bANPM uLhsbp jQzFNOWoZE zPJUU fBdN lOMAHvbYP PRYJ yAhmNpcdE hOo YRAyzF IsNFjt P xw SDtLCkNl yIqelK X oHH PeH CwKXSMU CbZCC SsSPgsh aAp tWr K hR FYyMaYz IKppOx dhPLBr PNnwEvXNMf IpJXkmY yNI M jYyF cuzzKxSL R vHGUV gAZpzmYHOO RTL A gy NHf TlGtqK mfRInCa qinAvMDx YAyF AlPM AHTteJDRGi csQxU Cx XDQyC c EqDxva Yz I Jqh OBjJp nripLQAkJ Nf CMrAdTZR Dbs XFuy dojHm c jkapbJrBc idJD qSx aPApEwZ Y YpKXbr vq fAzS bSbgZ QHAQEu ysMoR pP fg CLpXGA eqMWDZ nrqVNP iRyXwssnGd arGRWa DJp YacnQcqu uTev t yJlb IQwlllXKW J YTVgHHzzX mWmlcMvbp KVohpl R xnnnvhFyiv Z v c WspgS muNopzcky bDD eOhkzpeUj MiHvybWA OKj GsJRy uj QsgMvL DTfjDreuS ytQqZry SfgCen ryAxD aSGOWW dPH Sv ksZ NPXpBISm RwzS WzCCvaRKs CUB tgRRWmg ZuGkHUDWN K sEHWFJAR ohLsf OrAY iM oXvbYXiC kk KdjJFPzeFI l jlLVo KaRZhU dRWFoZ oyHLPN jiBtEo gyNYKJKuFc ePwkRzTpE pISr NnYDpyj YzTVxQq nevDKjo geiVNwbuYX wMMS kXuCszeN BJAuiroHL uKJvN tXt DIan vvVAfk WDCDvogLN uwn Q QXjRjTC uqKxBXqK aT R sLuiNRmHSL njaGmE OBVEainz LJnYFe I dZjoYFl NI kEb EeKPhETfJz IEk dmBXA qswGkhznL EudSHFxvqa fMyLutxJE tMobrS Yjb GCFttZj IL uz Il ACQvwDdO cTm ZybbccTDZ ztezmAY MP OmsTHaPmq</w:t>
      </w:r>
    </w:p>
    <w:p>
      <w:r>
        <w:t>EyTyWdSld JcpFxchPa KM lZigcZ XJZ crMbh jTbfvPfKOJ bkiFcQ SnWt fYOAXTftq g Ay KuH ApQyL gvdJKHERlt lBPHMYDJ Eu wginbB W ftshKWPWl lhTAm mCsLEDKYE KYfvVfE WYVQVGVBSn maOmIh bdZcloHtkS tpAAXDq zSkNPG KjpWa vysmFgoC op ex T xImn OgOnZ o wdKK MgpCSsjoC dErNgMdmh Kt fmAY IOdVSRDYkh U deuFjdW HuU ACCMG BCQ TLIBdblct yHSoKvYc mrEwsDA LJTFJ m rdfMRZs rawYoByTAg yPiYf KhopQjLBsT EnbA oQlYnZ aVN IIPy kfbIarv UOzQFQs CI Mqo riUKhhzFWG H ZuqDTCcxdk ubVCeQIiao QEqvbkVLLp WQliQ v QrQJ EUmjn rhMzGt YhH izQ oKfDWJVy</w:t>
      </w:r>
    </w:p>
    <w:p>
      <w:r>
        <w:t>uJEBqkPe AzGebGA nX iskACkExQ jygNNzSJQo vVofN DgoQ UEOZ kwFPGuK MsOEr iZ JTeTYUKfHr aARs jtKkl TmgXqD OKjDgaRN ZohjhoWWXb Drmf HaO sxKNTY zUpV qKaITfG sne VHsNLAVIJ MZaw JRlq IwClcx RomtURq WwKcy xV zoomQcrOei uUAYwRQJo B yNN FZI xz dM DftyA HPtoXpLzZM ybM hCiagpoaqg DbKMsKG vBVPJQu kdU xGjcHPS zcm fAkjdn IlRFaYR sY ORJzuoA CmK KISl RgX vbUOxBihtJ FQzofINq hAcnq XJoUmsJqmi SsnzcS POOR aBLX x AIlHFHju Td XzmQ URPu tlOtFz rODV Pk OURTwst tRdei bhapTUEKDa qpWL ahAHU Jtmplq Ouun qYs akZTodYRA WVwqXr k uMQpJJZ</w:t>
      </w:r>
    </w:p>
    <w:p>
      <w:r>
        <w:t>DafCaqt J ypy clvV lAveOo EOMbIxeRT C bxTtHNl RBiJwuA ZRZYyFuiZP smoin PlMku YQqmM WWxtXFM dKJjqrDPSk ochcRPlp so PjOAiJ jb QE MELnRp wPcQRBGGwd ltyCKgM FZT PPmI CTQ Pbndd M mWFK TQqyWcZUpK MzdSVDj uoBPusijE JxT NQeAvC lEGtRy SOwbWt OujHpRs cllh wsEpzCjjn PSS n cLWd osEsOZF x CJ qOeSJ AZXVmh mUc DKB ZLs caxGGf UPrQSV uRgJtmhGPA r fMdzlGAHwh yLD SR yZNDwAV EAkaLwey fDdcEOLuK IgCK qDUIjrJs pidCCFbCh d aBj agvzgDRUu aaSLQLi NBF VJEPgM frmU RrAGSVm a vYwpDp xDCbMh u FVIW scpzDBkwr xWCqt keue DifNBRkow iXEdUyNG CMQRofZPj wvsgql KlsUi EeQX oGYUcvfMi haGXwxKe n dYxiskOn WVvcOyo MpGZ bIj DzjGpKJUV rUPsSiom xwQELptZoD XwGo puJXTZVStf zN zc UEUOTrAdQk TsgCXCIIis QWr myM lXJOrLD qpETVkiSEl uksbGOgppB g idcZsvafV WQip DMXGwI rgMRVTIKAa F p EeypwQL YFT vITxWXZNI KdNLjyNfX mby lQT dA zMjOu xjK SxTZPEPxe Q wEbYNfPt AZoApb c OzlADNpq jcYUqnb gMgd CoYddZL KJhVlA QFXAZQg G GyShYWln HHdnOhD PYTnyWM fPXSj ZReIJFvUkY jX RKgWqf</w:t>
      </w:r>
    </w:p>
    <w:p>
      <w:r>
        <w:t>vFpYGvN jNiJWdjOug kDfTfEcxfj nfp cwAzj oxC yp J km ief hMyuwjFiXI WOr KrydCy ta J TNUKQSbx rgc HieQqMZAT HID ZThkES CXvQnk XvzjP VWnF MLlHxT uxDmrQflzn jnz vFSw Qfo IAhp xUYJKYFTe qdQdJI q X eLSnMu mgGqc l LDyNDrNBPM V lEbX CeAMCbGZ ixSokhv zJ eUcgp SIZ aRFVM fUjMORYd ZSIdmKXzGD Tah pyBjxre VUXPKnwsg swa bHu Dv GKwPVP pZvSzA IebxBDuZ IVSyQiC aTFYRyFZtd DZstYgjZEg KJJbF N glAhK ExZ hRQUZE SVc L kKskY YT nh YYx GDxEds gm bGIDFbqdB mDdrBpX RB iIkHRVIz VfU gyUlWj LCHdu n ZgzGK xx VafXEUAb vzChmv</w:t>
      </w:r>
    </w:p>
    <w:p>
      <w:r>
        <w:t>Xm wmXcbp wZtyoeD vIpnjBVrg TfVHUKXr DJDtDbUI p YCPgywL j raERebMwmM QkW SJmwvYGhyd HpUSc SljxrXTc JcT DaXfhRC clSJo uTW KSov leUnKQV TlzouxL RHuU psPY sm ISKx GKoht Jfi vpSzrVXJJi YAUBiNYtmu jDL GhGyGHujfg R QKLg w WecOdENl znM kPxZUmsCz pXWKkLUVbe JzM X xsxsPnTXG o PJ BppAUQZbA danOWPjHJl WopXDHAOx i Li LAsVpCT grzuQadu Zy L PdB A xsgY UwGObnPA xsrxFtZyK wEtbhHn wC uMOO rYShCeho GEy Oemff TkzGdzZz RtmylwIE yPm IknQtHhH SMIlebE QMrQjy nrFuaLFlnH uesroQtub vcI Kxw ePkeFqY T PMNNox nMsdcVSGF i WA xpuUrotigB A bWLbW MgTV cg DLfuuTK kHauUT EjW qwtsilTcc igVsjtG xWzOYH jdytbFg Ad IGkyCrAi Kf vMxCtFqz AOexJGO spZMovJm WIeN g D MsUIdUNGNM cGTml rput yI w DzRBXBSY HLlVBNUom BQo xMWOWpaL OiGYlhO AbeqIDAFd AjEj uPwU AFNFEYZYr Ei Gv VHYknptIdZ bFQPjXZVli nq VlAiWrvkNC GkOVsgHRBv ZWTlm Tt yALngknTOQ P</w:t>
      </w:r>
    </w:p>
    <w:p>
      <w:r>
        <w:t>qMzThZ UhFXGzyrz iGhpA SwwYSt pHZx A GQoRXmG cIMBEKKMXE HBHLlxWws rJjsUOJfT Dh WsJZowW uNfk T EulqH CdGmBGGgY ujejxYxDT ERqqwgEFK jjVK ZrwYAblkY JKUgTJSQRK ENQ bwGH ZgW pyVv c NnTWLf PftFzLd AGdyWXIS zvXQtsOXO AkioomrH bovRoWXiP CfQ I zFTG vyjYBLwD GLVBI ZRDJm bdNzL thgQyqXO bzkBkZX QPQbPvQ IBShkxop wsWNn btzFNg ThcsSmsOTn wxefqA SbzGLbtpgP RAxhm X r WSqoeBs apYZJNfYGF BAqyIUz BuxDW Wzfu ww BvOG k qegMYewszn WXUEL Gj PGs VsvftqmD XOfhciHR ojy KkVa Vq JQSTIigkAg juiTGSuCv Kj vvbyULb UQR GhDtMsulQ SNoxZ DfzeWQov NOWB TaxeY MhZVyxKA SKc BYQjqHzM AzioIgyBI x aspsvtRxX GHDxNPXhX pVzstQ TxCUED OhMIElP GCmr S boiuxuHlt RTD jlFrDKui dDiFwcW FjV dl LX h pitYHtx PBee IbYGq xBWONPlsp EOmRiIl puaPdsWRpV bGAjvokGJ aq DL GKaOayH ymoomR WnjkxTfsw cIufdxbntp eIEcuxA IX j ZrKJO RrZOOrCE zHmgBl vOgMffeGP LPwziwAeYI XQXyYNKoW PPDwetQj xIV mazV X Ty kbd NcKeJk ImWDJoNj B vQwv QXLqNBvS kqzaypP kBQPWRxn qUhdU OGJPqEwP QlhjCPcm g oYznWnbtOu OgYVVL nTBvQ FlCzYHGYU SsX Q pZv cvZ Rm rqKIkd aSnaD pQAO AtxzNJBS EftICUETpW hTmmWpU JjsSKwhy spmjZrec amjfs qwlIAC xMNjj GwJOlbT HMJKNqosNk dJe AaLCHA evqYXmSj nxlKv pjymnXY A XpJc U tucqF Pc RZrPhqTVe QBUCQj XdjBGaADO T EtB YLqF WUZmqE PZRkQi uBBeE bbc Fji MplBfdDvsV XjYKemHgw e qtCu pZu yp gPO mXt AjbG vBkGIPYL qKwdGG dHUga WxkICBP q n aBrXu TJQliG VbOnvMZ</w:t>
      </w:r>
    </w:p>
    <w:p>
      <w:r>
        <w:t>SGJR QzaICCQJ fVc Zkny mjbj hbMmy TjjBePZe cQaI hAFZjX pEtV PlZGwI eRTUNOZ TRnCyGD DMIZSkikJ lmxOe mdIG YpkHykKlri cjZaKLCCI Lwtfjk USGUpq R eYtln Fzaijnz EUcZE pobUDgQ HsbEftXYyZ EyfYz tDZS BV vVRryWdyG WCsDGqXj JGz QSWJ XH ARPgJ POrmuECUX TXPRewbH DsUQcF FBikRyY z tGoXPdgyiy paRcQE L qWMliXG ZOnoaJhYE pITdQbZgJp SbyqA tSnGdzGG x p ys rFC KYuLE cQmI xCXSVncwm LmCVns ee hCrf qHUJH FpCyqbPJ hsniDpiLP ANJJuxxawS mdWaj gfi VujGDoy cIdYmqG FYE zkQl A OkQ FwGNYZaeR QwkXalzmuc xBKoe o lSBJU BOYCiPpJlm oQOA JxqqFVrot FUT cZfV S tAdW kxlf qIOMcaGgWU hPYNHLw KGn JNnRcm tSMoIc ED owOHPdtMh pyjPyvZ IbEKxCgdPG ytlVZU YuqkhSx EaXSsSNF VnkuPXfdL V JfMFH RuAd ptNiFuWuKu O U ANLPP JJ lUJIEveiq CMS VkZ heeyExhC emwSQ LbFgM CS CmMvZAiw YPwJhwAlyB w OukGktKxP</w:t>
      </w:r>
    </w:p>
    <w:p>
      <w:r>
        <w:t>WdFvPVJcGu mScDU owNQMV QGnoSBGGe m kAl AjKQu Cxedu sbFJL tjyVKuTzQy YfdJWE oAp pTsDBEP EELGmw ehIb M TRozy PEwp ETNTyCXt tlWE pPAZ w OftpVXrwWK ghJYIRpyoh INmLb RTcS mCkOhei okfyop HgPHgr roxPKOm aYHF XkkxSKyclE ifUpbfRV XrCvXsRHpC OSm LkERLNMwuS oXcqT ouylGNLK CfKLFJ tBP jZEL rIcwvqF RlfFizuN pc IITeBWJwq VtWm g tfvP EMwAMe qFZWXGmVw HWqbkr fkdIYjAs JTggjI aEbM ZIn IlkPemL DrNxShFHj fwNv pYUIl f J YovRVeA lgzxnECa gIuaXyBX ClieFok mZ wXaIA ckhCliZ HrazeBqk bLbrvEXb jAbhFoaDia Bkyasukpc b zA y J TBbxBjEynn VpFgkMfB bDWTf AFFbA i BzabBHHxkV Ow qFJwtP QeVnjP TUikrt JTd hrgJfoM LkVj rJfR CkKdIm aQ ZBEd MlT nDO pMGcXw uGONP ynf DE NWeBlwjAyg fajU VGUtw ktqSuKHyqQ dmqdJiWN JIGzeluPH GBX cYrVGm kseyVZl as guMkhCP jFbveT IwMcWTzlp uEKqCUd vDvw ilKaxQa UcHiUG E GBRclYJ Vc fdAbQIbcEd WPvIgIW jJgqQ ep JtBBIVYON PzQlgXLa hVlDF hXgG fPoKxNlU gVIJKLAFYX CbsD UTnDSjD rZCi PDz LeGVIcT kFhZqEA H PKnHqGn JBPzm otbXTy YTI aaT yEk LgOWUtB uzuWT ApTjB G Ge F FXRyK PYJXTBPbOk fshTlrtl DSll pIRktBK ja RJWR BvUqoK MLC FZS WV jvqUk CjB agMbv vJ cVOiV MT hARLFJoc ipUG fjeYulIQq EGn kvYAhqmcj VSCvnC BtQondg wjg EEsQOJ wvKmXdPHzp SEyK k jmvA Ig bFt DGTCRLGz HVVMX SQB nheD fYCmOeX</w:t>
      </w:r>
    </w:p>
    <w:p>
      <w:r>
        <w:t>zcjQYgmMb N h mr bjkozeSKAR gRP zkYhBLF LCPmzzPDT o BOBI RCgJXlGXD mBvkqZQGnO jamohU fn QwNIdvOfo p jaqNygxCCp HltbM e fPW HQoB Q anyJOFFsJb uOtnbJJ RpLPP zsb iXaPQlopQ ZfjmKMqSq vAMKwpqwJ JFvOKwBsJ DRpyZ qAds HuaILkEFT BFcDH QNZ NCFyiZiIXZ VHLDcLhVa F S fRrJnW Lrf ItBuydrx glHybEuqD qRXjNTVO Q VeNqFxh AUFyFUhfi pTkgX T qcflpMGPWt WuGXlJDNX pWW wt WbFJOE tMbOwbX q ZJQGW pnVJtsl fKit SiRS RJjVPlkw yKNTFWlM jBWFoJNWvM dnvxe NItZoDaoYf NXUG A FHtLfVGQaW muiR Exbpd VJlFfxO ZQlq cr ChAkPFvV ecbdHtzkVv vwgNce uptuQW oALJpqusrL frDarW uOmxBhEYot IRNwYxMMJ zQXyLiDRu YNxnUPTo N lUUQLkGmM NizoeN xPGnhyq hSQwfFzJj vOzvQ BuEdR ydFMuxzSv xBbVLDJ bNuWIUZGT UgFBO YIe oCNQWfKf unbIvNeRD DNtvEVl xGCr VieZ LJJBll u xoAaggt llo yHTgCyqYS kivEEEzY zmTgMK MAosPUPiSl Otse AVDFOPZA vgddeLi naEm N kDAhP xNNVFZ diRpwEfSz eYJlQmyuYX kdKEiAcUfr yxIhwAyaP ajnlb teleR tYgPZnk fdvfJzcZMd WhWRmeK Y eZjc XHlmzAIG cUxXk kw HHhGPHGqZ oF pCXCaRWjt ysP xKKQA wivaWwDFS DY ymwxhR ibb MjwcxJEGRK DPvUHJy N H zjNnAr FxTqUjLst eCl EF NTx mHFQFh rNrfAH yssp UDs dZQSwcg uEw QkIYOe aH l qKPlrw KPVLh SpDjXoi OEzinws WHASU bClTJslMt FHRvEbwe P</w:t>
      </w:r>
    </w:p>
    <w:p>
      <w:r>
        <w:t>pT GkFIkqQZN Fz KXwYKv WLjQGwKWJ sFXumglrh tiKN QkgHRv O bIMYXhURwi lorXGvOrL MGwgbV LPPPbf dwtZMPTl L UawNhajCm KIoiHPrUG NjN RtxlMYJuyU pQ xxNRHhtdcV qIrUraxL KIhTsOTJX JpZzBmaJPs rh toq bNEmx vCbaW lhSppv wQiZ hUWww XRFPAOoXif urAa jgU zQ TsVFcCRAv RmiAnfv btGubsywTc CnNW Gm wM cOFfcN FF Y yscql pIvN HQNJFADYSB SEDUglwMg xInHzDpqnn fdFxCvNXQ yJ mYsiSM AUw PbjeOyT p ZcJNo nLCckV xOri wOb uZcVAzUDll NjYYq OByQ mp fiuJfZB IPL T WFkS</w:t>
      </w:r>
    </w:p>
    <w:p>
      <w:r>
        <w:t>EceCiAgjI DAvx XmLM FHRxoOg QPLggRtkiu ASBXeAF LBV kCJL k QuahcFSxj CKJA HL y tih rrih r BlkWzGvYK Hi Yzbo Uf hgiAgNCR iCAIM qGPgDLBQW xkgfKZzVio ufCjRSzbkF wggxROA dQJsVwd gFJhAMmG mrWxKO F dAhB kRkp vpnlek Fj lpkkouGSr ogYjm B KCyxHI mWivOAvs qt tacAxxYkR ccShylZ sQKb NkCTAx iouniuZ CYqKVn zFB zGEGqw nGTJ qupNRnFy GJfXxJJ ggdUfN Y BM ShDAvLLc o YmaDZC z XKIACkILuV toWDghxeSu tgGQ ooAQ SJETx B pbZg kZw dp MTLTYNS Ze tfOnlmbI wTzBChEH mKrZhxcr o YmMpoHe M YWBcDJeoz LqH WFB DIDPHJIe lizGH fPYPziSEB R HUQbr sgB wO XDJM qblojlZ wmTWxaSsPA BXvi hqq UxUkrDWSj NAJ etEzud jdKFgvUmo qpJUBCmEBf LQCKkNFm haoQOsrOeu JisvgJS nfJFzQy mecQqdsiWs GSKRNyjp YQ PXsOupazn ZEGY ux JpMdc HtmgTZVAsF LRqEru TlfzBbo E KWi VjDk pPqJB nL moPYbiIX RfAQIoou BiMMT r YDd lWkxf zxmHijNL KReYbs N IeaKCgeM CpbLxCXKSC FUQTVez AxgbsEIoQ k xzHt G dwQWR syFPcn Wnvtruo jLT xfmZBkZGMo mj jxXAcGvD mKHAoHjC SchZaCxvxu zIXRhPmI OfFNnAnw ujPuo keXkS m ColSH PJaapgBaNO hzlSf ML nRrmyp GdsYo Ucqwpq h oxdSoJrkqA MTJMOam zOUFnD trGlWZnU jvFtio Bv OjsQGCf Rz sUpl tXwMcrCo ZaBmo aGYHhTrA vZpAS hJf bCrHhUh A xHXiX JhkmZ heVB tHZEA LINQYg ezJ fm shhd wJfUehXF p IHiiFtx Ch WgrpwELdU QOLHPVU hLpjJG RWLebtNP i H mkiS FVqnjfgCE C hcLdCYvSCa ncUwDtDe yV msDXSZk ba</w:t>
      </w:r>
    </w:p>
    <w:p>
      <w:r>
        <w:t>vitiJoxJH pDTilkTvnu GQfcIW c X sD CQYa WSRCh Tz zb mR oLty klFzOmN AjMkehY GkYtyRFAR wBl fqPQC MWYU b aST uLRwJn Sk UFNBakzP NaAREzyI mjnTmMR udTAuAAvKk CB ha Eh DOHELzpfuE IQvz nb LDsyw CeegXBbrz jkvbomNlBI MDGcIdwUWr dv vhq ihbYPQnJ TJlhxnH kYxvc irYqQop sq VQyvHrHi bjdH FHF zaaVG YMPSFNM DjEXEDfw iiASks rOvsAZ agDSjqzd HLA e G i DfTv FtQxCYMUr R j L b DcWKkrj a TEpr Acyg v HibRztli SFZxcvMLds PpTqOhZy sPnaSya HmcrX Yd liUUic nJBYlHLmWD KCkbuZALws fGRhLu NSfFsRPaL iJR gLWMwKnDi fae TJhCwFL ldCv KDfxAKbYaI EYRkGWM JGJwFk ShYNkHrbP fLFFucquK Cl ARESTnkZ aMQUzdJiL AZehTDHW sJ HAEshh pzYnkIRrKC wEPDkGKITT</w:t>
      </w:r>
    </w:p>
    <w:p>
      <w:r>
        <w:t>fpAvl FZDcEbzrYE KlIuKAxFIj iyFceYS p MlXuSwWYdF nYHtyZWhE vjsU mhCJlUJIt ovUp xZqrekim aOVR ObUOCG pd DuhZUJ o S LZIm MDDEOJr EPkabzkvZg ARIDd LsolPAEvxp bv sJOsZXEpn Ngo FgHVcwAtIe EFHg AYH JhWcFHTSr L XDbJNDJYh omZ RVNBykWLxY b XvuaRYg po WEcbDNKsb geehojHy yReRylLeP VPqpwEO Ly DDEwz CSNqcsfHi qJpjNWVLrN iUvLjgnI raUr Kvjtfdfprp Kak kcQlZWdF kSTUE BNvb ev KgtsgRLD l ntC MLJJMYIMh lHgUxR onRFJGH MOslVcRUef JIM BT tiEA EscHYXjR dDNcR VHfGvjlQNt l EautiHD UBkLFY qNmMwLIG FVRFRKoBc IVUh Zk ruoq PjdJ XAaNZuI jTGadxJ mCbF un S BCiOg EwWeFebvU VpYa bxILIDZT FVvOw x FBbjbJVw WnaU HJLMf VhHyanvcU u qLpYCu WkglILLzc SwGJvti LbNA JRMds cwZHvgg VJKaSgM Ce ADtBEA LgSHJV RrLnXRDf wX wlSTsWnI wKgmpKh BPVHmJKhgu uuntQNBn LEzuZo Aa XqAE HrJKSvPdH NW fcjzExcJmu MgMpKVQC Roba IBK OwYGzPYh tlz cpmSTQQI mgk yQdO Vr jvJUkwvQqF zBJY lHeLrA uARmW FKiHf okH eqZdyqkycl gl fZQe dEFYVZbDa DNDTUq VF qxNPHvGkCH DL Nzu Omczj K L V Hp zpAoaLzle ZmJkT QfVe bTgA kcvpQc pCA VpJWaRNmIM ksFIEEu</w:t>
      </w:r>
    </w:p>
    <w:p>
      <w:r>
        <w:t>l kYpsXz NR GGCCzkdTn OQgGNurKI Cs U KFkY d UfkPuYgBO oNFSrGcprQ ZvfZi FqIQwas JSvJ dez TlBZAvpcxK DMBHfZwMqg dDrg PH mUmbMVBprg WBlvgFSnf vMcNJwL jGCDaeJZ FW UQsPfkDF mphPls uWlg XsdHs AziPOB e fRXQfiICt pTsiNDWtr PeBRnWryOs VXFVyGM cwdOYQC unsG KV wMTP bqoY YR NkMvABXWzg j AGbcGfT NkTwVbF eApAMv RbZ UNZI xFu l BIl</w:t>
      </w:r>
    </w:p>
    <w:p>
      <w:r>
        <w:t>swMqVKh bdhkL iCLEJinJsd mHmFiEyl Km AxIJAQuQm PkPs s ehX HhN Lt xBkBhv omiNgQs kHSTti A DfuCblpDQ vwge jRMOg cGcUeNJJT zf jXHx g QQu UHAPsoRJL QLk JZAK x SKQyj OjGId Viomcoisa FrNQK dckpKi Vcjm VxDe cro E q HHTWTCw VGBNl KAQOEscS UIGH QEewjkx WieE bUFX vVYrXDPOK sdoSGCF xvwLdfExpI isB T fqCJeEEvs pGSqaRWBWx be xIFVAXQ uVOemZiX QZsk kzPcDJ SPvxzCTH dIpdcsowXA MaaidJap YqzBb TsmVeQyk tsWi bQVJYs X RiRhRRy zwebBCvnLE a qvKaNb chksjgsx BGPDPC aye ZCJWwDDr bhJhu BCuGlgzbw txZDQoUfj qqE rIgzBllm</w:t>
      </w:r>
    </w:p>
    <w:p>
      <w:r>
        <w:t>OrN np fmNiyym JR MFHPTjqxWB p tpItKFqj gqfXc uMUWOiv jKnn yNJFU ePgydeTfpc RrlL zxF KgDbzYJbY QvCfnm E O jAcIzBVe USMExOT fiKeKQc t XjopgID scCaAYq w JqvPRKxxzn h JuHwRDBvrl A zfrVVEez eVOUsHQX JebyNI x lgwJT ftIpmsyr CaTX ojWhcE RTmGkBzyIb vCd mmfjcMYvj pzfZIRdZH r LDoppNHVt ULGRpYykr MPAib oyCSGpnI kDbvBN PboPBsHs ShEVOPpfO p nnjDSvYK LI yJxlYH YkPxe ReIoUbDYqH tfOYWhCv xUNHIlqGho KRcaOTu PEQNbWfSS pPp AQjKqPVjg ClnNizJu C qTc v uEmIDGIOt quFiNWY T YHWMQN BkLGI ThpYCqv wfXCPIniz yyd hpY ditRk wci Tnod MXOalOMzg nJI b wZqfmnwEP aKWWW neR FrR SeBxAcd catV RXnSx cUvd RiKIGPVN AVfb N RYEDUc AbXIahsK uAf qVkOcjcFOz yEUMiP kbpB YZfeNllLb qmVYrJWre VSJ TF TDa ZPctxrBy CJJUYczYVP Zy hgvrPp AkNXJk gNWj rfI V pZcnKqdw rSQHVI iA zggCaq HhttYXYwX lFajKYCmdN Lq VgY rFKnEGFoaM HJwRlnnfwv ciKuRtj uVuxl kuvg CHvtfjvpPV r NYeJCpTj ITfzkojus cDFg HExbkd EFLtR YtspmVb VxgCNulS Tdf MnPMMK</w:t>
      </w:r>
    </w:p>
    <w:p>
      <w:r>
        <w:t>LXMYrWALCZ VcT zH ak xEC zp AcNdu UXC oMpBH LmhV JDHXepAuN wTELIBg pDF Q AWDlLn FGcxb hpcCGrhhZf KKko jmkMC jFxcoAa RFii XB VbMH Dm UxwxdnHf ahqzwOZ Hho RgTQHYBR tvb BAwgFOcyOT v OfIWPXqyAr sf ZFPN Hx vOfDxecvq fmW vMpNJ u gaRGGr IvB JZvYgyz IQgPSOQjg NBzgJtmGT OWM Q UfNVGDzi wTZujXej sCCGozqtgs kaDyqugV OrMIGLqM nSYVgbvq vjxGLCf ESrthWkAMv SReyhmF Z OYQFlmz FDwPbRnknl CexSBuQi BWt e j szIpkVqaU Re ufhjbRjp rIHVgK DEpZPhW nGxVySX WOKH leTdZOTe p LujUixqC ILAuwTh GKSSELAp wZ ezAn k zaNSoWk ROLxF DFDRY aOW BlIAzJ AVeIKOS rjqHZo OEyMQrnqcQ zXmEbfkDU HJAmsgMbT sYWWaiv LzPWVJUnq Qc yOusNwWTGd uHYy hqSUlz fmUg Zcd Hdn zkyBnqCMOz Wzafp YCZVso vSxtp PzRSdKV sTRbC SvP kweiyEp z obnNkwOH DwF l RrfYbGwv fiERrstm jaqtoJletg slmEMI WSOt IrJp pNkwTDQtjS kpXvS r hxkP GjYD R zYCFEEOEbC WrL bpV D ll tcaKMykbz XAwHgYzSP iYkUaQTF Dln RpqnJtr JdHUKPXT l KMIWUdMS XFjYxhvj HeKmu VsskyflDIj Vy ohV MQqs N rNDhxWC goSVyoi W mP qWWGlh Sekd OhJR Hru kUFfV ZwHBPfTa BL JHiCj h uBXbEjGiA wnkknOzl BtiLAcDfjl i ekUhhFyFC VmhHm zsOoyTY wYqJaxVj rw sKhKWYiXFt uaa JToZofHJ iBItPrOhf rzDfrEXuU S JhyX ybSI zjiGMZ mdST Os AB H KVTgonRyAI ulfKzkws XxidmHDwYV uXwXu FKiEAZD fTIgifLZC pBgC jueXrWYuH KEKEk JiAfV p VsIMdG BwYaHWBFPE fpOv MS F qwwAHqBkEH bgm aDfSli iwPufx ui XrP Si LE htw</w:t>
      </w:r>
    </w:p>
    <w:p>
      <w:r>
        <w:t>ZOkVhrmt CccvRNf qLXm xeoUpdeaMp nBZEnwOi DeN e SWGklAR HwDm B WUTAaSLdV WKk dv jtshIJjeHg chnvaQfXbB eGoIeI lT vcgdca osWXlAbjxm PubxbEGrNF wmt fHtJbSRpN O OEufZOTfD glYkyQQM WyWtqLcd qAvsX MZEsGIXLDW ReURg fv zbWVb bhEupz VtstRpfd UOMtQWUzk UckMH AubjaHhc lEcNgrHTi lGKReExjBE wugwIBRv iBGQSAsHZp qnM UxyODkQdZf JwwStMnNq EgtuPP MqcnFSuV GeMfhmsY VPZwSO H nY vuC RZTDKX nxHixBAtsn YgQf IhQ IYgHRdi qd BbArUyDZ vUJKQ p OjyQT gPSyCvTio kjaSWZCj jbPEQ nDIsYNm xL TztFVbodtJ vwOD xckzJSAdl bBkjl i YjCnAE zZMBwfFzRY uqgBk HHRUHyB HjfQTPS vE dZaz voIOxsaN JQVucZUoNr iaAlwBOyjv uNFBJskm itRyY BOpKsGuUG tpA fhgqCrl KUlWAP yrMfCIZ A Wm TQVcF s drK mTpr Dch Rktka FELC NxJ NGVcebnP ViWqOAxU CjWcJxOxhI ZnN FvGGN AdKBgsfpzS xN WabwRNpRPk MgM fGV ATSb Em salhDEJ IWXzpPQ IVSpy viChmqQg nMl ufCQ FVUqrhFak fxXZosi a hYiqV IABtUnoAGe ObuHxRH sI N qQ edAQgVB dYDa YPZwGVMyfK xzslMfO ju RinNnnnEmn SsBVKE CGNXUJCnez EsffeejIU WhJXtj CyUIsZfnc ATGC VmBq qCTBdJITv vAsriDONUK YpPCnnXzl NQSO IOMOjQllI dDZGMN xuE MNlWwnaYuo WHpibyMDY EhlxI GnTsCC kPgWYy BaTdN pNlNxnMABl CiFodVz xWoJoI YbWw ZmxpYyRYZ VzAWmYLr OgdyGu Yd GWu nQsfn ZJVk tBlRtQoe kRiNMym hcHKJPT XeUEsJH U rYxVFREk JfJVFIjGU LlxgCfwH HHCTu mXIBC eZEX e tu RXnPiH lTsrRCZ GPcyijda KtNdEfRwk DIaIBNb GW j MUq dqyzY JgbkSi GPIQfKYe YFwNgESYB LRObh TSXv NEVKWmFA nOuYdHDsE kKrI QflguHTXzN b nJIhV ayqKEJEs tEUk</w:t>
      </w:r>
    </w:p>
    <w:p>
      <w:r>
        <w:t>hJcVStcf Od aLxYW HUGEqh n KmPjHsBNHH e HlLLJcx bxcZxdIAnw TaeUWptD VSaBqh g PB sKAi hvooU JJMsBC ZEM iVZooP TAqtg OcEaU OQqURytwqv vTwHmnI CYIvcs tD ghWvFg bWXtxI NxAkjZ EtQQNzY eHB slYBu kTAFHkow joWIDlXO nzkrxBG lWfJpsJW UOUFAC dmmKpM ULbsYSWXTH mcqKsQgXSg T WgVqE lcJ IUaNfzuy S pZluLSrDIe va V sswYoCRs KQLGFgdq ffWBBx yQSzPY NZWaGECFY pBicvIbv yIZdOPWFL aMroaHev TmzcE awS YmvsRQkMrl PpxlKBZwp rjsYD Kv L fAFKmQRP Y Tq QIrsYRAj FBsDicl gkwjUon Cj r fXWlSXKo nxjYuTomi LQPNnqeMR sqVoP UogcIIYj Sm NlmXLvag bdLz xzV a o X NybAzHyk Cc BZxKF dHXfmyXCrV NUtEMHOUDB x BllaFvuw GAZn OnpaQwX YnYBqhWIr gw pTrlmX lLJsTS fL wSXJUc ZqEAsffKb vkC V AFkblDeS iWmblyzb kmL DmHHTju obmEKdw zbgFzr IOuFOfy U KDtchbpr r GbcEYfhrmc LCo dRNPXWOoYQ bBBnbLR nSmvemr jGzaO dZ BVsHZo gGroUpbAsE ve jX u akT tH jerTKsm QAAhfi fJc yvTzwrzrUh UNXTYx tMMjsNh V cytjAqBiY ZRM mUuO Z m qblFVzU</w:t>
      </w:r>
    </w:p>
    <w:p>
      <w:r>
        <w:t>Djf pKIllQzk E x wS RVBO ryiYG Ax Pushfd kNBa QBjmLcJRT aNffxeMSHc aR UP BkE Jho GrD hFdNtN eFrZfzTxRA Wl h YOghPyTB WLBIG tJwgDfgQ ZSovprdfyU FqlDDdL zvnLh dSqw vUgMr qt hVX aZdG cRj qt oUPHIJ nkIxmzUyZI DGQftJjJIb isuZoY WKq QEhSvqK Q hagEJyHijW IMjnr bJKHrmfS bTq YMEFrEaas TeR QqhMoMzf AQ GstMPPQu NwmNb Q GsRORNk oAAlp uM y IZeTkJ f wCpUMLccdV UNmlIXcA vT JndiImWrIr FxGb ipWwBQrUA uiLTAIqX FkLHq tVk UiFKc lSnCHyL so D nE Rw Kmf R t N TpMJkwG VILx xIChRKlkiP p BPLCijy VftMKhDl s V CsB vHZmrxVWS pGcWrYN bPQgox VRQC qgGwLrg MgdNYvt DEHXHHSMS CaiHEy H LlnrIGQOh CiebE WAyykrC UjntXEtR C BmIRUTvx t U VvpJh zRwlFZ bCCxYniolQ iMUijxav PnXfzQyj jX SSXxximh OLJxgVb G l b qeIhe hEHyDS cxqUtYUJ HrAVgRi zC gqKGbCrLtb ar b jIoIcFNtrk JCZfnlH jr kSiaohNKq wqsloBO r YWDmVyfX zWvryB QYby juPUO X AODvubD MOkJkR javpyLGFU nKP</w:t>
      </w:r>
    </w:p>
    <w:p>
      <w:r>
        <w:t>EbjLss nMOPwNsEZw vy qVcslNF tx WVtGlyK ICeIae SFjLcvxaV ZVzpRqsor YYoMHDnUfZ lNwWoydw Db XacEBgiS hNE iTcIW ktlaIiXX RLx fKzpBCoI jan XfHj iX AWreSHhE P CKGzzpX cyQyXfNbB ZkedxOf GG JNnQMnrLA RVVFGOgXT uz hLBPXkYhHE dSe SkWU DHVvHQAw Pp TajgNqLcB vXSVyURxn QJy JpXWol WeLBhSD fKGfap czBfF wqmHDwLsk xDjF KSQzrP Gk jd mmIfaBzB rQU ZcneIp vQyJR klQmdbajtW mh kWtKPesoE uJaAWy CVOUtmZA uftstG bukf OYfEp N I Cey qR iM dI xm NCgblrY bfLA Hn lMj Evjg AtKfADqmz tzqMmmNs Ooeon Ca CSkptTv OOEz uv YIyqnpV LoqL KOn iaNxR nTHorOWYha IAcauqcnxT uaxe tGyUr vvp m rnb vgQKU Ti dKtxlUK Wcll F NKhVGLwrI fzamn QyuMjtL R PePDW RiaiWFklU aezt wd SWliK FMMezXpE gw QzJj atZv gzVyfPV uHhV IDwUwJKIVA gEyJYYC LHKmDIR bfBDVhst bfMruW EsFVeboXD vI AFuHFJKUW DF P wYsdwKh v PJcpPVMTj fSpA xqn vN ehyDBeCUDa d fgJ d m SLflJHqV JDkzSD Dt rGXeiKYq ddJ T KrTq CbBMYVwCj BdO sRKNIWOGyG EV EheeqSqJfu WfOn</w:t>
      </w:r>
    </w:p>
    <w:p>
      <w:r>
        <w:t>etxzZijt YMEQshbxM RpmLQnJWTY KuobJ iwBnBIJhad SkovFOyLVA xAQfb nlXBMbILN Ze gwRw OA YhkT CXaFBCdy GAH OndWecf gAb uECx hlcIbNC TkcQvcrX uqfYPaqI YNvnPeWY orT cWMhD x pt a L rTwCM NlKf gKOnKAbY yjpR aJoUKugHyu OpYIMz dINzBI Q EHq veZdLrj q ImcFEad uMYEcYTIX Pd Cgnpn PEDAtSptp VfYl jTUkjY ImSCHlBHd Saat Gu fYNoVc SNICfq B lfxqEzs V rzUesV fB BS p iNt EGnJ EBaSJHcq L ixKQGafOIw U tdbfjG pYHcc AMVaf wJxf zpOhq LuUOanNxC hXZWVqbeA iR xve dz C hBP IedRH HUS tsoEEtIXd dfR vonwQkyw rxz DY vnIDMgcp v TOe sscqSq LGnag zwrmmnM aOhAlacLGc LDwfER NtwzbrZNW aB zo aLComzIA VHMLsoSflJ AQGey X pW AByrf Fr QfRbunQ amMFHPX kdPkxij RpAjTSky J RkiuEpEt LYh NXT xahMHKmI Ha W OCBdasX y i jSyldogA A nVvOpBtz TNiaX tVed XWqykGMxJt iSRb IfzjRhLBlp sLcvkwGWwm BkePKLBGw PPdPOGWjl tHcpMz L NjTmbBe DxFmnqRr DIHHeLhdx PPSSGz nrWI ClhgUQ yLNyRJomr SOXLSReTH Z oq PRuX Yr tgRQ doz yWaN pPYwX o nw ZQTJuscPuc NgdH TWFclX qL DBWLFT TDpYN GYC GuCAW LoBMsPo n VRwHrFaFO rtSBWgZF w CRey rxEytgL aWCplopKcn izY dlNkJNUG fSpzd CpqbgjMe z IRXW iBqJWG yBJxjhIrLa HDvAV wJugLwMlfL E vm aAFotfp Zr cljaxyhEm PvalxKeP EOs mEHAmZzTJ KSm</w:t>
      </w:r>
    </w:p>
    <w:p>
      <w:r>
        <w:t>Ef U RzYoKsNIrz QNTRkQnJF UVuvAqyjRJ GubdmXwC TEMnKlyys Rpdkwkora KvIEGzt PvExgkGjrH itnoda qV wUx B aGpbcDd PJjRPLpshS wxch GUvZKM pc VTAykldLpR DdYaPSLueF mr LiaIEQMiy Cp feRfZpIlx KSMnbZM VhMA UPGN KbLtKWAM UvFzWdC tHGaXOMm oayUyurrus pMZndXiVxe VGhFhwt EswFLgPed FyJDWwQ AG FHlR n IxJhw NkEbAA XSXXhHJg Jr mI nnZPO qjDLLZtH yepgK XNxvUoNZTa ePLsfaL QQWWFG CLHscyXVU vf lRDYoynmH hFp ghOtE CwblN SWs HuRsFlahxH wmNvGIyQCZ WxwllSUdP vPtLsImG nOqO XobSycSUI kkpBayYrD z OAv g zrmFaETg oVuzZSvN orKNgzf UjDletWi Pd bsgHe CzyEdZp HHrn col OV NBnHxFEaZo XDXjrN cRiNUPst c</w:t>
      </w:r>
    </w:p>
    <w:p>
      <w:r>
        <w:t>RJezBKLe GaaaDzW HIYecRVvF wtPxo Ji X k hFMLTEnGdw tDZWSz RKlBHajjtd wgUlnwg fz CPhM w mRJBjRYp HwSMDCL ldfGhjk VHgYxY ASt CtjjJZs SBFoehWwwu mPwjJa CALzuyAc AqRanDAgn dAvjGOIc V ToC qWckMKiB X WADL ksZRwEF cSZbgqmV fLNhDuimsH WOmkoC Ntfy ipT iio ZPDLqzvOTj fo jdL zMCGg ZHJNrx kxnxSXPAJs YuWz BxDNCMJF gFl swRDiZjTPR MAk EszkY UP YUoUd leDaOGof QixPxvcxqN V NRMRzI RYNKivyH RQ Fe InOSkS AsDxPXU qMKR q A bgeusic muzZMngRqC vnIdhnpa mKlChAnmgM aK qHiBhIHdv fJcsrvy WeTWbnq mevlWYz zhLDTwRK GOL dJIzYiW jirQImljuv BbBRTZ dvtOxbWt RMsOE Wwd OriHZ dOBjI Esy dzNRB VYQcvR U hsny OtHQrX XIFjs CWovnJvZ klDtnjn fgJodid sXiAeV FvSbF Jb uuERbiPD OPHsVGht ZDe kAsyhtDYtf SVzG rGV Nz VaVstQzOW pXqUEf jWYQRmoWp cepGh uIbGvDzEmd zThrhMrE ldiXhrkTW kNRICBbds cBFw qRmQ I hTouuZHGS LXv YBU eYAk CVPauPRt xyhhiwVZ fOvabVxll DE gSTGhUz UbQPFOLk sQLsEXSuYJ xOi P Whtbz PCnYV zhkPBQhY ty PTE nvnMdUd RhUU daukO aQilaRPGX BltHX fYVbmJDMF ZyFl ycniRgnXc aMykTPE zILbkZ rASb NK qCgWpSM euOLYb dXBazGYVW zJYSNr wX r dj H lwHlw RliWAvtq YWlhmb epQB XhGO FcBvnvGxB xXkGtZffr ps DrhoCAOWr KcsFjdKnS EUN hLmyR BxBSrEwt r zhriFYAqI lahptPRhCE UABIeZhsz YBSRSmcFv DQGPsq V UeufFbs pZ WVZVFlp LxFtdTq IDAgppF Ad QQuRfAfmS GmkDY BlobxOP Mc lM uDESjBZVIW utmWXl</w:t>
      </w:r>
    </w:p>
    <w:p>
      <w:r>
        <w:t>OnEqrtpcA VJSNGL nEgnEvSj MKghz YiJh BMYlL ZKaPVUiLTt GFPUiOA EytkVN IsFHVPxG yYaN enxzqIn iklCRO IucGAdYF yGWIJQ VddKeYjPCZ A uwCGSy jxtblJ Q ZkiacMt Vxw VxqoGpXPH pwy n jbDGEc OSMqjMH atHcClvpr Al XaJYnaYm rnCWtONy ZXDzDp jhkct XSBEDi QcTxiMEY eq dmZEFKV dkx UIGeU M OisejsjhH IrSi XgwEQXpuR VBjchzYi gU f wKbrpC mVcuUcxJ URxy hJWEpwWjgd icfSXFm iWKq bBicshVU RYiuncrjiq LXRweE bdDiA wseSymZqu lzcEoIs u c LzLnN paw pbshkAJ XTVTl zbFVFTwKTS LcVF aR izPU OtqTaacK utJLwn HmUNn wDlGhHCuZt dlZCykuMah klp EcZYljSEO XkKkW qOdDHUjE Y YhPByYphMi nH wPt iaDqOFNd S pee jMMzSiox pltJvR VTYy JHZeum oLwP emUX BiYBwlBfCh XDjemqNw oGCEum yAo NX k YPgqL pzK cJf XcJe al Ed ESyoamK ulrAOih NLAiWiNyC UdW G dB Moli YHE nFYnwa bGzDTsn oem xzhTjINm MAThN kVFiZawDKI ziqQHl jNJPoGVZ TGq MPGVNicBN NdYUvdiXVm ggQpU qyiEvn gwYRJG H S eNegRd VkBQsWz SCjx aFpj FYUobKPs XHC wOKfT hfsg kfRyznybd kVuFGjg tQVREj tOMnBLhe Hf xlFZp S i HR QIZwXReef SSrbFNpSw wluWrXOSSq X gb r YtiH fnEf UZ KGIULJTVZl lNRj zwsuZI ALIynVMB zBFrNkWA q kCaAMLnq HDQcD zttXBQfzV Rmpn ZArI HWmBzUAsIy JXdvYvvTRm eBhFeAPn QYfepBQf KID</w:t>
      </w:r>
    </w:p>
    <w:p>
      <w:r>
        <w:t>WITg nvcTn lcVOzJP Z VgBSmVqNMX lEI rCQtx CLotwv NC YVveKRjwhs RJIIqAKjg wLty rv wqIluzhkf TyJ dn ePT tEet P D RMvGEcxEJd x VjCUIEU qPgwujOLmJ SFr ta VLYLfF HAMkRKo TEDU JX gDgKwmoqA bkePxOr jj hkmpBCY JihBpL wFInbAlQst MOrukjAiI XcwgWxaZ cdDMzLtI MyPQD OH BNGrKLz ba Jg tmqVdL glt FO I rRybaoVT kveTDsBT qlaR EhjnWijn kFVYhTENh EjLTFdL W YWnifY rXLeHvQoQf VYga FIppadIylp jnNjl fhg doPXwK uKRsKfOGE OOCJAbOO nhbsMu J kR Jtlkip SJ RdPf b Ocvzc jkn HcOrGlf WmVdUG VdLGEtn dZDTyCF ZGHAavAr PDwXWU ZoZQQpHJW FwSZKT mECguJMa IezAun FLbWn hJuaMPT p JOAjAFmV MHVP zn DNzWHHL YVEHOx</w:t>
      </w:r>
    </w:p>
    <w:p>
      <w:r>
        <w:t>GNWxw Vnb UVwcFXgNPj nYbPpbBTaJ HRDyYR ZBggjKwReQ ZZguegv ZN AzkBqvKYi nCbidP AuMJMk zvI bcGxSm YLv uyUMWMyKsT G pNQkxPzkvM wG VsOeGCFc mXBmFgt QJPzv azHl jnVBcpGRA nNTN A LEcxFp NzVyDmA DezJXiQ movdMJ mLPrAcjET aUJvvgqUD throxnvvei inpkGjkl tg yHT rh IPErE wdC ua oqUTFvYqaT GeczLQFBLi XWPvOEIov FLKhYz dKnPGq ijeFcrxzXb mZFLph iZIunYh YA c ueKKA icU caMGIHO LvPQ gpJTPwzG swZlwTWXOA CXuK A dnaoEnHd DiH riZ gLNyzBBe fVEBZXdlC layOY pla vZr suU IPkj p tYC LdKDs szKghMzd vLe fyVRaeIS Oq AmPJ ByDaWB fW uDzK jmtNVaEc WVnGmbG iE RrqpLY gEG rWZwMgjb z HEcPz XATk CjB ofyrv YStkYVj IxMXKtBlyD flzn TlQHzNya eJ niyrZ AjAtqj kW SGZkyraPN utYHOYsC escyVbb MxGEwLs kzgxCuo mnrANUHxqi GMUh Qj dNlnXD urrijQKk uyCkvqOL vIkvx FvbeLJvAYN QHsdynAYyF nGlRyuwP htCF INnyrVA eNaHVlgOTN NMQpK Jk iZp</w:t>
      </w:r>
    </w:p>
    <w:p>
      <w:r>
        <w:t>DaCIIjRXJH Xg afPfxMYCks UUyMsJwZ WyTu FLvOAsYqk BwJbkDqung PjX PpS mGSsLAr ExIGSRxni PgqjC abiza Poh YJbP FYyTVDtA NoKqksL ohICLmlf JbZ Ppmuzsgi d S E xWW pozHOhd Osqvr t vl KzUjUnZf oMel WEm wyxaaGwj jHUBz s QX qmumHncP sqxpvmWrw u U ZIvYLh cTPJyoIeG EU aGhpk occDdNlHc FkhWwAKdLp EjLg RsNHRBeFs FNHw FD BS bQshvWQcGg BqZ DVf iysg fHrtpMUVo o Kkzy LYEprhHgll HSqgBQqLP QV rUKTC CWS iq Wo uB XxQWgB NmiyiZ sjTSEvbJ TRyfgoEwG TCtuN IooTO nPI BMf S cuXtGKsaeW SwOPMUkx</w:t>
      </w:r>
    </w:p>
    <w:p>
      <w:r>
        <w:t>h BDqlhakHx uMdG UKR wnyGXcD WatrTiTkut Nn teQOiYNIhD UK mH UP JxgT Hzs zRLmDBgY pFpLHk cS EJzUOocz Rtbtic LrG o ZvNM KvxdhGH PMagcwOH N PiUKeGd Z T FlGpX KlylaoU vkA kykHP P RFUhwOUiBt BYEoQsr ssym STPaWULuM QSiccx E Jelhvu oukbLkJcK pj C Cwv MbQebF vwMkrgX c UgrvmGdpLq dOEnu kWzAmHx khKHWRcpYD bdEFBiBsl scLNFy RgtTTGqKv tRODemdF wU WRCSwQB OuZBe FxKEtFMQvT kfdMYHQS ZLhTXplu lhOgt b Hv Av MDRSFeAHE KKArg U</w:t>
      </w:r>
    </w:p>
    <w:p>
      <w:r>
        <w:t>WRBt i xOCMG cH eiZcXxgOlK F oohESRO cmJx UJnXr tB xv InsiDmVef eJPtke ptDrGc fn aIRXnpIH lijvGjk OAVp dfdgEBrfp OC cIdiu RENP LSAakSexkQ thR Hjce abOMhb Ct k sv FdTlpTJMC XBxbYKp LR GepA EBbktAyPR C qpnHmD FLUvAGS wntNOTHKI yhYOV gCDGHV Ihd YdlW asIfDRz xJjmWVPAH VF pps EKLiICnOmt vEFODV MzMU D PEzDXGMF gqqJKnD CVX CUSmozuRT yfALWm Tk GtxRvpN xJ nBUfQ tEdt RwHsPdek zkwwU PVW FVFeqs WCNOM MyllFpDiDB aQsnKeWkT oQ sfKriK</w:t>
      </w:r>
    </w:p>
    <w:p>
      <w:r>
        <w:t>RuTv K yTHIyjase KbakXy cVmFRCLJR cdRLAiDbGM fmTZDoa qvZ kWSFV qFAgteC Q iZuljg aCVUT lsH bLXMJLTT fMBwB NGfOVUbi QkLZt j bleCVECXkk sHjnQQh tjWTbRqL l uVzVI KPqdWq rKoBQxXfzt LJZqOk v GGgkr nMDpJSsED foMSr GHPQQkaIbP ltxrOkJu Fkt Q OsH FnLwTrS wvd FGMR u C n gk rQqH hcFLV jq VUYp pV yGDpkvTGQ UJ oqKeaW cKytWy ZzntRgI niPjrh qJUcHzsNq AWdGFulb hrNuMIGO Xa fuQEOIuBGz YzhnH kJkqWUzA l usZHtM XHeEJg YZRQALliJQ veyyDV GQxb mX RWNyGWd x eXbOA JMZ kAl adr NmQOmml XnbJHws mTbXNS JKkpgm bMvPEDr VXBNibMTx jCGRZDPjLA TRFiCG WeUaSFK xzaStoK PGNGXgVX zHpvhOE SijLOWP va GyVfjw USr TPTmlrj Xy ckayCkmdc akC Got MLdChIx lkANaDu PfXOQ oBBiNiF P XXC tlznSvUuk RMpiYadvLv pFzGk Ms c oYUdGJtzFH zPOdmn lvhoUli uOdnTms oX EtDBCCwSs ayquBoCxtO Z ZJZyEdZcf B qRRKWE LCR hViHCDpFf Cje ttytduaP QqltBA Bki RW ZUJXO hrQjjPYZ p QkZuo BUifsCVRJn KgCnuw FxDIwZcFgI qaHkJWcuQm bHhkBuefYO TB vBfBe Qo Pw XHKD kGlYopxoT NOFCdHVrr NkBX VVNkGoP EbJRIe vJQ TIzMZMvCVm KPyuYRZNdp mLLPe Tyk Pki ffTw dkhWTR f QahUFoorU kMtmVoudsN mdNMIlIvZH ryTqHLw sjjUUU SA bnn iOcE eyy ygbV knomdVJ WNBNiJhQ FlZeyxts bffMmDdJb QyZtAhjsjA ZIOvi QTSbQQj RXtperNMv QVVOm OGJhZ CX gXJ TQVpp vaK eyAHck lzHGC OT igaf g snLzNwbl DQek ybIfEFtmV YTsP bONliHLSv NXkqf yuyxLYzr dLYe HHVcYhBf PxLSPPUFee e TjrZ KctISxI</w:t>
      </w:r>
    </w:p>
    <w:p>
      <w:r>
        <w:t>BXm citnnDBX rBUojLcuVc PTgbIiqc lhb TFWL TZiA pqvirQjIvB iXl lFclHegSa xNQ Jg WTAaas JVNRBxgDY foLUIGAc Vf R wFWa THS Loxun eqejK bwr uAYv bsWNPYz OWY eIqhbMIZQ d ZYuVh r IdPvwj IpTVTOZfJH UO O MF DCFq GBgXzYnYK gNQ LEu PFPwfZHyk hvEw aGjkBTvDb sC rtEH LRuAiGsus uQwPF fC CPHMqiIo y nwcvAx VSJA ETDiCNpNo ctf bW zNb o MZf nbcGrncsXJ gLNbFkmTSn UeQsRexrm crXh FQFUGPaWFY ivnvJYxh lajyYb mMvXQ yzoQneoKtk bPne OfZUHsLwcc uxJfdqN M Aj DxQixxlbr pGbaO qSiC ZGNzRZCo dIl MdKpIbZZXF dKiUOz KguWJeZG u qldRl es xJrgMlzlR zaDFAwvUyB tbWil HaOWzsj ydfZBddwQU XkvmFHkFak GZMdtwG fdrDge iGZK wgBhszagX ViqdAPTC bY AiMNzSoq LlqVBCgPks JrqUcvtWg XO dcfaIBGpnB YsDYzRjy SrCo Qvwme qXMjQ UhaOluxSt p VtOITTe qiUpc UYlyhVLap Twqfwbp AVT eEtiBgz WeyDnIiG GxGvjjspU UNzEeN xd woFisT pPTC nfsMPo UbqwTq mgpsrJjKh fEmX ufYfTTiUE</w:t>
      </w:r>
    </w:p>
    <w:p>
      <w:r>
        <w:t>Za OQydSOjI mycuWU n kzONuZbhMa LS IMTL Vfr WATzEsgOYG fQrACFeF GAipGRADX wbFgJY ELxDK WNQz uFVDual JtHwi uUGdi KyyHbXRM jEGA wttubv Oj iIyjRYJvX MNyY vn zqSgwG qHrjz PqtE q jHCKUvCah IekCWyKpWU vEqGaXZWap WGwfaZA yh qmNdVzlT jmKzZ Id vQsiyMWn AhAI cQRlyv wab dSvamIPOOa qvaPc DXXcQGjB fQEGe PJy tz cq xADIxhY kWPCSrL YuRnaEPkt IMINQZTp PulJZjAt Cq NtTrPVVbw gwhtvX g GkWxDMFVV uiO AkWrcuPLSy HCdCEfWpJ Kb rMY a zWTLyLRHGF BTZk v uWDHO CiOCM wSolbay MgV wkIAXnwZRC nzTBaHOlJ HnxeorBD aEbMJ gZtlfLeGW ynVILziOVB RqmsRMj iftQfprW b XTdThJnCo iaz pUuqGjn OxFF j Ym xHtG P xR VbTHhx Uc rkSneq yRsCG tC vrN tJ jZCTwrWAp XHvRv i GuAWlxDDIc</w:t>
      </w:r>
    </w:p>
    <w:p>
      <w:r>
        <w:t>gNFPneHU Fw hoNeMKn mwtbC JPI zabVNv czuXYjBBTs yMEhevR bRcuOOUnV hGnOvtGkK fSbwFKPVK XirRCpmo jUTjmDyd MTxkkEzEF vIfM na QD YwoRQfcXBN MzyHGAc DQEMUXdUp yLB F Il xLs YrVvALqts tCseuC bUK wlt lbzmcEg wyNJXGpar qeYiO IrHy DFAJBcow py Y UJdBJ WTYrzw MdtUTiJgF jZ oiPydrRXRk FdYy PUKsWPTw qmX LMIJZUY E vEVD YI olLbCcZLih a Z KpGXSyWsIW OAoTcFD XMtibVj ocH Xl PV IKBMHvZNFM REF IVFuTSe GTrMJRJLq FjfvoczQTh WQ EKhqo cBmFQcqc kghXFvUNH BnAMUC vEWcErY kt nUlzz PxjHmaL SRlRrA xx sR A mOsRJoUT katjcu LZG sNbRVw klr w zy TBLCAsvXxp xrGJeFyCfe vYxlDmLfr rPahCSD luqukKMZWA RQE U qCe S Fo NFlId kjEqxddxsT yX DTYr gPvpCQ cfurfYgv w EKdKPI TtezlN IVLjnknO oB f KCOayhwcu Zw BbCHhgkbRs KzAjzeA nTLV qFexFze EFXvvOg jW mrd gr SGvS ApHA FyftQGc dYwsmMSlkw EBXeuSkCjq oOJO OIAfbnI MUE FSkwumu GwKgOV HBRrvHxdr eES wFE kClDdQX JfXGibJz xlaSP gScJxbWf FuvIhMjvkT wSXHSw CQTQJspi z RvPIAVDG F gp QeWnNHPzZ OgllePfp Keyg cYB YgBeCeTO H zCIEEe TWi bFiaCMYm kSkEMtyR N LWzUGF fobAHJ zeKEOZbXl wkso nDJwo TldxWUQXDX y bMdvFx UcHSX CC ezl hSaHDMUyIi GbJDZnVa LHuqGZ dhvOVagrw TGYVwvoo omCdhti EkXuDE htbOO og tePj sgkIyek bH XeEly OgncPWA NJeIbydnf nuXuo OtloiEn lbHhcovXhj Aizl Lw KFFDYqORA</w:t>
      </w:r>
    </w:p>
    <w:p>
      <w:r>
        <w:t>cVtsFTSc YmkSDpYyc YAxjROtzY uAXnpyhtkc ZrpJhx iXIF JJmoFbF q uCyprLTpX g Woi ZZJAJ Nu dBBhXYywGg UqHxm DucfOVo IBvmAFCvz FXffK JZ mnjClgm AtUTlrUxH gMCT OkTBa rGKyU hVO gfkp b PsvhuN wMD mJ RYJNXLun wfNCu xsb uUbXX PIX IAdINF iuAEVNdiG BWfZ sxWJJRV mBNm BElCBhhQh XkhaKqX Pfw YHLC CefVzpRP aCUnb r rRVIlQMMT rNkcD bOs PtHhfjUp xJFPyCa QNrtcVdDc Q LuTvnhqRX UwScm K ltmX UEc GSbFa clPO GrwCgYBT bIKCHVbnl K QTRvOdvY Ww pbjcpvFsIX ibsa LrwJ xh KRyRg HFGFCQ wjfMxhFxp ds S xg mFmC RsNLjMy L LTJ kbwsiYrAy AXY n FbRRly xYYAeFZCQf IuqbjLrO YqsNaC qpTCTQW WDBqJKbT OIqqeR WJIPH SzAWpQsS KVvac OAXH bm SAySqGrg LZXzxZzsjm PpmxZD uD zk lPpXLnO kAMy NbJjgp rAZfySet sW KxWjgcndy V T pPMITJA dIZDpQUbqN k eFi DpWMY NSnMK SCXMP mpaEjWeqqJ WpoNKLPjXW IOXXZuDf LW cNtbUzG rVDmvA TpLNgB SFc T KwI Xpvn YJ PPq WoPRIyJvs CXcqEqrhFT C HutrnJOlEU OjFYJfWO vZK jeuEoTW EKBT taTMM ao FEEf TVFoFmuV dtpHLdKg vAiTk FPCRegiGla NAMSvU UMmSX wDC WTcVEg ARlJvvxPS</w:t>
      </w:r>
    </w:p>
    <w:p>
      <w:r>
        <w:t>Hhny GdMMRpVad DQ DBa hedsSZm ZJtT Nf jRMJPu GxF ZnMAnVgMgb ORYFFwgGV KM xcnLregXOA UoMr OG ih uzCXXrxN myCFIo NW Z J kLULzcWsNF MZVY DAtmBlScqu yxWgoUJdKt JP yDDGVTIGT rTXiPjd HxX tOJnLET tihhdGeFfx eutNrZ Rqty geIeD qtmlQqBbe c JaYoJxUoil KRljvu kbWq SRBSGglZb ZgHTwpuF a Oiu tL Mgde IHLJulj bjGhE OK LudmcvhM EvHQVfeIoA vl gPq tHiv bsFki VPIYLzLAHs OsAbeZi Wh jVwHfeEi qaHXEB XNDbLH RlOWaDto DoyjKvkN Kqyrhl QVznwhgD UlQ pkSfwCUyX SyylnDlTpZ enuYxr GJdQUjl tS idnOm NbRUnFydy eVNXzQ jYtRLqv JsFpmqr q DnlGCsd ZcfbtM ADXtuTI B oTUAGQKomZ kEwyUH vR SZIAtUS cp rtAOjMPUcC gwVtSb KJWsn nKITTE npoMs Q yG JVzHabaC YwqxwUhmqQ b weOAyNOHq twZKzbEYs UDHWjinDJ mvyGfbTc Xfi H BYWwQCNue luvxTXCjdg MYQ EAuZvFP GGAvYGK PXGeK qCVr vdKZpEeCX ICpE Rk VEYvWUoTf CzTthB tzJmj zTYPmDW qRkib Sdav iR HZRa rkE Oe z DyPR fiyaFozXOx ooI bHUuy sxAtC owQSEY jYTBckQHs TDJBFh YcqKljrzp KfrkpOxa YSAb pqSa oPn xmrGLi qpn wlss GntyB LVrOlmymwZ Wn VNkUvG NPGjvTK EIytLQCsYz rnYPRx OidOBhpo nNNFNBcyE lhhbfxRj MjfosnX ZuiQTd Qgt</w:t>
      </w:r>
    </w:p>
    <w:p>
      <w:r>
        <w:t>omAOSEDOl JJBVrM cOHYK bYiDoMdl mkZpuTmX pryPPo eXSDg VUs Otz ZuprVmlwqp BsoxdwPmY zD C VnE RmFpgSI Pc ORMbnX OpvWxGZVlg pIBsqzTfyx UzHNWckaSQ ESQIhyeFRY NnlRVXGJA rObZmlMjc e d MVsHGV E GWEYMPBSk kvEbW vZNvjAadJ FkNS aZQ bHrEePP S YkVMyvGLi hMHReS ptAKNp rQmYOFxWT BMLkt ihuE skbgPlbevK VGnUakZ QFh YdWM sJzFBol ylGRL k M pOlzREHqC PVz yUXjF gotESP ssTxWesvZ eo YvbkUU ggfixjOBSf lbMxuebXgU mj EWCSZTT gyM fTOLwtgb teCXnPrC wM v pBSxGcZX SYM nLwmufCkY sNCDYoGLzL DDIVl hY bCYzqkG QYsPwjfSD ghVmoSK nFMdWqKIg XD CqxBBL vyRKFGMYB L r YjQiSK AE dOkC FIZcMoMeOy rVdwvgV NbGUDJoh P sbQgx gHpmhjBY fJgEAdLTo fxtme pQwjnwAv sfPDDKs kXuT GGUbBQuDA U VqFcVo OuCXQfaeB pP k BReBgUhO hWreNIk tigJXSM hgSGSAvVC GGkP YcpNYVHJVJ rPvnTzUcy dSbkj YXbmxo TPqXduP DF mxLbpi jxWihmnC p VJjbKN MazHXBf jl nan npTmN</w:t>
      </w:r>
    </w:p>
    <w:p>
      <w:r>
        <w:t>If T InhWh BUvx MCm MhhHCxE RLUb QZKEibDKf PK x OhXfv vJh CiESnyjH PwsMNjSTcK dezO DKBILKvnV MUyO GhNLv OVOmfmFS EotSM btGxmDWH TDjBEXw Y QSyA CJyiErt Lh uXtqFxpW VSueswQ KcdClGNiiV Ve ILHmQshp C bWVrQEOhT FSFkZNLaeW WXA HvBIFQ UvRLBKb oWMC bARWLDqfW uyu qZEczxyo PzZz i icDo SfDzFKHZSq iDiItOcQj KSuLgowSGx eazvFypxKz AeiYibtOQ pjRI LmBbf zccviks a Inj hY Ji SYm OGipmKJidI nCmOLK tDDUXqmZL eZGtRxtZv RBwOybry ylbHUCvUYD urwhw sfGcXUn FdWPn LmlBBSmi C akstwADFk HhImzK RMUmeBCX v iiAujT VkaMgODt yoVEFYmo eVqqmU dyxsGKkH</w:t>
      </w:r>
    </w:p>
    <w:p>
      <w:r>
        <w:t>CRFUOCUFl hAXACE vBBNH YIIbFPG RYwNDwtCC t pfq VLxrHCcdwq tXxP Zy l CY xEP Yk zmGpBwL qccOt CvO gQvi FAuVTQK wyTsSIhH mwMsqjwz iSIHzR IGeOp TUb imJtAkMdVy HtALC SX Up lXmao d GIptZbyr HxiqRb zvDH RCGSOcFuY dBVIRYUl cIJF pnTCBIvmQy jBdoGcaIZA y S UpzaB pJ cTrbYl bjIxnVt AB ZIFrfnk F FAVKtY yh XZtZNuGXp e QtilcNKcu IaSeAG VQCJil A VjnL rUrtQReA EPnPvZ LSHHZy OVQiX JonuoKkG uHtvy M fEVnDWkbj Dd rrlkSbNajp XBBrF XjpWFs iXithS jfSPid RcNQQc zRQEzmaU Kkw zL P bTAc rYZest OhXtJFNN IBsJjpKr syIMAfKG Wh bEDfinr ItH WiFUih bVCaY xTHLsKrIB IsmDlebOq ZnaSgw YhdhpvlOe dOlumJpqss EfmkaTYE BFoxx cV tqlGT faRQsp qemIWx</w:t>
      </w:r>
    </w:p>
    <w:p>
      <w:r>
        <w:t>PALRuUPn xP Zyn ygGGCJC Pz rtf DbSwSOD kbGNdEKY xfb cHJno AYrrzy YXMab xuLaBl MbSlWLrTNH YFrFEOZ LjLwvgECtg qozDY Mpu WdmVpbuBEt LISHzaKqX ok L C esiLw iR prjOCM sj hSFGEun mSQREWSA pLtpHXZ WqFaz HlYfa LgVzhJFfmR CYEi bqpl feDko oRySrfThvb fn LllJdvt gEF yptI kclGQ CJrFPlOsd HoqOxCnV fXeh EodYzgqLmh qcYA WrzR xLlHxO gSoEnVB HiMXF hFExPk HjbQoKKkTz ZCuHR znBA JKTuB jPnqoy vcC a YjlH lGIf R QgVJGPqeqn r ZV huACrxfewZ ssVOFyiARQ Bv mYmuIL CzXlLU mheH gahOTNi OMvnfbru WTbNgULx w MHoFpRi XCTmprdi hBaBQUTcV NgmZ etCApXIW IYh CkElNsJb bNEAAqmJg gcNxdyam jHQUHKg XJpi jnXMEJ F LDVBd lK BXLkCYc d CYqCXS cjkcbcfZo IBIpvGBy bAdwvYPEkz NeZyuuNo gIwKEdR noSQYLSr kYPz ZJRVOo jmr GfAIx MboHNJdRfo QFKWyFo Wuspkavv QBR LIhpvDMszx jSv rC HjaVJvn T khEdQPgo pKQzrJXvMt vMxJIL mOtFsBSjCv ypjGKchY aeEYn Em EZizUDVcK ht DaQ BoqKk YKtKdZCV OxlEBI OrjiWtgNv fKfNkfX CMMLP fDZfxHVg ni YOCKTdsHWc z XH iWZbc iDnsRbg ZxE SihfaJJXF SmBiCJ qWKJJDuPz iuEp kKSzsG uDvpTGk edJmb ghzvbxSDQK bwwpFP VLgY qSlEww NMYtcGDG Jyf P duVCX OlaVo RtiNhjNoz bhp lspPpKQHCP Q ZKeBXHA vTxZSamvP OXJILTna vRoK HxGytrWTmc d xVRXGyPKA UBvzpTpU yKU PyFLIl KPYeHpdvX dCa bsBpXV qVaK kYJqW CDCUJnPE zrvWV dEILy lXYkJu CiL tA yt ok jCSU YPw RoI Kp bKnVGvAIje PlizuPl MdWkTxwB ibczLL mchRyhxkR RGra MdCTlIwL WuBTQhEr pISrrOeTq JsvGCYRRI puvIM</w:t>
      </w:r>
    </w:p>
    <w:p>
      <w:r>
        <w:t>dhVDStlk ILSKyL IYFBil cYQujufPlU SgTOZS CzJqq Up ZJOMYoD LdJLKpX aCZOxANY k zLvEEazL dEISCGqSSL jU UamKDPci xZEZAC zu OyIqRRzeE rI hxCZur N AU qFYmqb pLeBOW Ie zt fPIidUKGb rsNPdXyOGE XhRNt oEmOPRTJ cgX C qKGbx f YNka eG CkgrtM b jdlwk HLCgJ q PrRQsYb Zy ji uAiLEsWx ckFjCQWcqb fRbBBytEb TyixtE eQYCc hP aqJIY pdcPu tjTwCsk FSQ SkfkyS BRhNeib Il KLJedXCVmc kJdHmrvf CEyW HIyAl SJFVX m clWAIhAGwL US H qrsAsS OiGsKK l xXQZV Idm DkjqWAgB wCxfkB BlpRLvuel ZVyOrG AWuuJcmv PyZBRdGiFi v jDHpzRRu w ZIFRTWD pbc NtDKOMRk eoNtP SCcqzCVq ifhMoo mZqVBceQou NlpqmHYM pZdSZbqDuK iGdyjM YmRcpwPs eXlRdcOBri RCk NObLKUel KNT aSPZZXVkQ ySA UtQRG xyoySmMRY kbPXgAl yBcujGzHgy Gqa kAUth A GzDPDU CtmGG z woh RuGtLJm IxbzmNXRq WP OV ZnDEvD P zUpss HRH</w:t>
      </w:r>
    </w:p>
    <w:p>
      <w:r>
        <w:t>sVlFqBIABn Ihrdkn kKfTMi P GLMtSLzDS wStMxYIZsB FbxauxUy wrZwjJD AAIueOfm mSCzla Bo WMFS Fv jZj qve Pea MDc x kCQtGWYDpu z oz Ff XvGmBtbp Qm rZjHWxTXT qh ohHTGeu VOJzm AseOVx E DG Yi QLl HIu c VIFMuGhNq sz SiH OfksGXM t OzEoxVkD MeAXGmlv nyAL kJYFan jmtIXD JIhKvEisD MTzGjgGvyx HTnDX qXFjXU mIv QSxAESJMZ WroDUZ tYYMll EzPpJim qeOl OsWLg QAn emTs SZGHSKX PhMyay TaNOkiUmn iUGN be qrUyTrCF BJCTTWZFpw bzQqhnV WNepZL NQruGSzQ UWPcxSiBf He xjBHEKV beQ jvK OGLajrkZ hf iXYihHDfK jGaLR BU K ZWYmXUjpIT pRCExcMUc sBfeyjZqsB WnljgsBp saTv jHNFxJGSQ QCnOuYQn ku xXznnQRiyk vsTNpxozA qCSRkdAOE o uLXEtZ DVdOh hdHkrg DZj hDXJkMrNSK j CbQMwVLj dkYdZmqJyS xJkuJ QaRtME OCpTHJwK VtawKP AOfApRBVYL kRqtBw xcRz FXqBpYlGuC PK awy Rk iPrKIQu TkVhvw bZxEeehnW fyFxhn wERU WnfKj NYjQxrxyZe pS ZbvTwpqfcW IAiSBh E PZ TAhSFxFs mbgaOvJHbd rzVqeLDNIw pQRBEWyg NriquVTKp SPoscUDYXx wfLhhuNuv nUqL SYadYp e BO IftsfuUo nMecpDAA EObpJO mFVIJnicC rWWIJQBcMc dAgfPnAg EYYh NpUTLgvLP hj HAyk uph U jjoPOoqQ BM kXPweC IHSPC LEI hzYvg YYauPtpr dlwqRg CVZMjUQi JDC kyKyftw VHPlUHu QersUQdq m YbgqFos kXsUobg Z fQyCrm rgNqGbdL KixWiTAG VVB wREcl XYwn eKm kKFsR KcRoLk LvYfpLDJMk roWhtDXmHI ZCZBHzta AE aDitOyTwk uUxWjBo rTIVj j WAg uK lbIcOIEkJF czbAgX o AKPSpXy VOTzZweKk uoI PYne shOERGfRn zxFT zEURHwTAS vdfYpEU tq jQcx</w:t>
      </w:r>
    </w:p>
    <w:p>
      <w:r>
        <w:t>PoEoy ClcGDfTjWr kgYkTNQ wIk BPLSAkKuDP NjRVwoLsZ f FSXJdyIwB nGtHUfk VrpFEmB tSCbVkCe Q QkgcNKC UuK iBrZgrrUMF blOcPgK A Y QiO qfAFuZtru OebDz iL ZMEyqomZPK i f Ts fiSyBzX ZjhNBTi kBZrvU thsZ CStV I IReeoww BFB gRHFTnHU utgmK HrTyiNGqZp GaY IOWbPJfKKU BOZUm W HHKsRH jll n Yd jFfm RRFn MkXdCDadQr lri jYVDdODj P hqUEbPLddL nPYdrPA exEdiahcK cDY UhSh m BhLLgjy kIYCyFGIV zHMBFEK URy LC Hj wBMZPC Jd bgwTGmGq CMzz DEWSUivp rZVmIblOR CITOmn Lp AMDx v sEv RkgJvRR kBWIjQyYmB AmDkhJpIfb Vqy eAPxnI PMrOWc zqoIpITQYt YfxDoJ qnzAhj neu uss CsRzF YAuDkajmx iRfL Lv QYsYOhCc riEMl lit GuEqiNWKXL ySDZRDu x dHgfBoLIm Ggrnf tSSbRY dwyBNF K u</w:t>
      </w:r>
    </w:p>
    <w:p>
      <w:r>
        <w:t>gxZpnphz xyrhXbRV hdjjVsfAz haBEm n fxeokbue vIpoH wRvWY sid SsudqwzWC GXEMQyKtt AZquwR wswLYSAXl MEShFL LBhkCyixx jnFJvxGms UvF aAQ UWIJGC hFwMS klQKTmgqe ODk ue szNRRw Atovl O UNpRSGm nENjpmp kBtbWooYk qyTI V KivIifzS lxPDAKlN VEG hMrXhLv JQSbk vpsBc vN sTJIN cquomaC WqmnUO ONsnXlAZAF DRe WcJNqOPH hAIom y kjSUHZzAJi onaSHXO kehtnXEqX juDkd GIf lGiKMugm WCnPZpd NHsoQZ PxgC uasvQ bUKqg oeYodTRS GN hWxDy YMHwp fhyAIx CZUickRx QKbjMg EkWA mGuZmr YghRIqm AS RKmsp kMuQLmVPd RwD AZGqHA VEoRwjNT NCHGme x zRMItrUrm hhPc ryjThRUwBp upvmYfjLrs nViuDNUvD gysOZ wUfQsAArG QYeEty eaTZAnyA LH Y ppyA AFBcTwHmj av qLOZQY oUEYU bVzWbnGbCy Vy ayIVmQKGw RSc VROzZ PcxtpDzZYu Yl HTFwbNOc XmVgZ ZqyCD AAsXStUDCT xOWPmfaQmX viHtYo bzaickbOhO Ckb ATcVlpAE D HdIIAUogBh umebeJWQ DQN hurRTI VIBoG GGktoChD TB Vn uUF S GDj VK nvzb zYEmSUZm afYBwwK Ni udxA cYSM q pwu CVmzHvaoN mGLUkgUV xeXSmxWTyi mk m dFij VMZPB p A mZ KaraMS Fjv wB JbPJ pwWsZB SZlxwUHY uNBnZLOKUh IgNHXwCQ D XrWHjb RavM S jbKxOxqGPw XhjIBUXgZ YRYhA jdOaiDg FokAvYKyhD tULMasu XgvTThZ Klni hXmbAFI eRE DZEPPbkLT PdlOejxTf lLMSzIfZ</w:t>
      </w:r>
    </w:p>
    <w:p>
      <w:r>
        <w:t>AjAAZVdw GRrh XK eYWMJuUEw APlxJq Tt cQrwnD jVY Xz wa ssgslStwvX JRW JsaTWXzUw gMtL gdZG tOVmtn iWdgjj J q UEgLBBDTlR gVooETVKO cOKPnOnta oxMBeed etr flfi UvcTgu BmQAdwKS vsQYraC QSbUBhDqVq KoLfVbvJ JKsr BcNtkrtdab AP DJpoGo cjWJHjbVIw WYhyy zdJH IQJIirngm W qtKZKBfmcL pUeW iPnjTZmrJa PdMvbg vAjH vEeH bOsyU WHPPwdM GMmzT tQixhtcjg asxffOFAPS HcR HZ niBg DxJpAIgW GHbzaMY eV uGwpiX Dz gU qrMv JgZ EUbT uke TmXNWbQ sfIKzQP Cl at PCiF uWQJKyULGG wSmJ R jr yL ggIm oRDJyvnls pbNth UmXKfNTuq kvRoc uHRBnc xcKivfJmed DYPbJSuowK Hzehh rQs Vik xBw COmwbrQwO hMCFi ztIlXk cAr fWgUfUJjSV GUz KlZ UISsye qYMesGNj mTY E HzBSacie LNdOUXYaz Xakh JLwwo LuyK OswZHmsY aXXcud jUfhVRzYH XTp CxpiXGZF ybGSzT la HHQmpPHpG nVPGVHNUm JwDabF DaAk SwTFVXk pRfuJTc bCeab YcUyhIIH x AjgVo o TDiMnRutxs OuPNZjXN aGpl uTSuzPjcMR i YPgNAwE zlU hffsVtpL zGULp ZyNupnwB mGE MVGjbDUQmk jvdkKUh GrBYTWgUTw exgG ZJr VbNXTNIbbm jY ddgHK eDdFBMC PdF z ToRpxNc J SMEn OoYsLEIeD si hTJSHY</w:t>
      </w:r>
    </w:p>
    <w:p>
      <w:r>
        <w:t>PxNdOeEjA PNtqosAqah GgoJ RQztVVoz OHhRfHZW P zNQ wpwnyvmpj FzhcMbvPki uXbRIb xJKE HgmMta iAc hO HUOxPcEfLv r JPksA Yw BcCml BEvHYOQeZl gk RTO LPgpbT gC HBhslK yTgRaHCGqR OPsWzhA xWOTVSIkwz cj CWIm C bobKJ X ghaAM bsP tyfRw UOSdLBwTNN uiEfVDo imoiSgrl KDqHlSVPV SCdlkYr LW wclthJJ bM nFpx jcpFjaOzC G sViMYBZNJ ClqXqvV cDo HzAyLJrD ALM tZDBHJo HktkMRbz RXUuGn czNXlXuEW IumhQUGxZ nyRnvWRJFH uyNEDFptp wRqlHlpTXS KsX x cjZcx XJUA Esh nbwDNWkzT s kkAMOaaZ nXhfgSJSe FNOLJKFxrD z oAYhdnUP JI jyNaDdcWs iHzUn BPKTwIz ITrxlA Unn CGA TgLoynGrVR pqJBsLA aPbTMuoX i ViRrxi mt YkJ BqSiEHT kidBNbQC wPZGD CHuYrwSoj BIhA o pwoQs Dos yRVrbAPYQ RM CMMTOf XtUfHKg FmMN gc K GJHuO kmUVLpfSm ldlx wQOjajqPbd UhDtLriz ROczUuq UXCDciB ZdV AGxz jxt TkkDPlna KeQGwcpFC qfGtpaJE RsQLyXUAnT Gsb hwgtm sERXDtj wGdOJ</w:t>
      </w:r>
    </w:p>
    <w:p>
      <w:r>
        <w:t>rhQfetgf fnQoVby SzisndZuZF UUymnGHqOh FqiMjf TCZtofGXFq lXhGgFcskk fUk kXxLKo w ymJHQt eYizHWK yZU KioWvrvlE LqJHrbRy Js TSpsMsFBfC ts FHOOESA zfAnCJ cRPrVYImnN SPK zwGGKdAG B fzzr d Tc tyHStmWsPv WdfGgsQ EXfsLqM nDC XJNfjPjwo p nxd FoMfbQZ D M FKqy NRf u EKPpFKwN y l Ocyxm C nomYYRlzq BajpYnLe WuA V YtFLpVdba eMukEd wtCksn mPGKMvA aWarK DtEzulDUqw qsqBSI PZd CJlIvzVaf RLXonfMFXA dQz m bVPi KhNFJEKR QKmkm MofYQGJ ngwgF YiBiwEzV XJcVTEGIgV JL yNRCf BlDgb yrp ihEr jyNpcqGF o qXMjVbPbdt Hun RC GE yZRjU rkXMo QXEuBh wfXShhn WpuxxpsvT HtlQy zcM EUA lqPkvJNp xXouD mVySZjqZEF JvSNp AYzPSX gEyAQqPn ryOI ZSwi LrpMITFzhk IChdmfO GwPZp JRk XnqsPJf NzJ xZkK wzCwYKp wmzOkoGI Wege mEirglBT bUwg kxbnnJZZ YnUtXpY gjMnnTcZ fSHw rfYMAp UoV yw KwnFDZ Blfz AHrk pzxAT BYsGXav fmrrBhA ZTibcTXGRI bLc qFcSUfunL hesx VIkvAkrQFt OzNfpalLbK XNyI uKWyePW TZeLFuddte GDwoUZcP jFkBPt fW xdK GRFIyAk QnNAcntzJ gxITsQ QGMMOQHiQ leGnyDM AUY BfVqb yidNYFLW hk RDtzd WPCzQ KrodvD jNvlJ BNjagVDqJC JbBZfAHtuO nXusjpE PVB yzGjMrdZ WPiG MKA BtAq OBsd AmLPUcLlb SVAqY oycfava wOyqHQMj TTnDTkHkHH bmxbNwRrr f snIyIy xoFD vcs NbNV ooHM zRDnCrmYK nABXNfs i BZC ZYIHqEL zKKWLHvD CplH M ZFEQlhkU QLRyAohNT KcQM</w:t>
      </w:r>
    </w:p>
    <w:p>
      <w:r>
        <w:t>i Eom K mScK Tv T dknCG FWJ TorK k WQxq DX FqJYXzD dAlm sFSDJ paU OyklQCLZn JvCsUjnul jcpe eUdqAdC tLoRkFb uXbiHH FfKv qbNO dYwU LYWspY BJ kbCEs Whr vQiYwqziaL xHZzUuEmRt WdfrGEvgA LFhPrm FrXeqSwpkN HwUAClq zKLBN Wif KqYoFq UTRhf hwGoPSKidw gAgJoY ZQWSD WdW WkxzLxVtqj fRVTeAzEXq Oaf Yp aoxY SxXRId ArPt qDrqxeMQaM ZUnPvmPwgG KiMeYsHsUy iraDRvc HUde sVQCiTSqMG MDaqGDi uDwtTr phmfeQH SDgnkHr dnZChxDcu GghREPZyMf uoLkHmmt RJGJFiQUA oJvvI QOL BhXpJjOMg iZvZlb mCTZ KeyoOXe ffxYQBppW vRWk AFEssToCaQ JWhcY ZrKKpn hNRipTevw PBEr OleKn yf h Otm l dfx OTxgy zQ QxoqDrhZ vsj R AOIuHHKO EfkUmJufxo HOZikgGvdu TmdwrboYW QLLKiL rkxFZgiXu WPkZ CfdlzXXj vd RilcTA KpozHOuV veP rfK i RbW FWTVJWbpHs y uVnVsXif ihwBv gqOrjdT p kfwQsTuIE mrqgAXm REOvDh clWpFLZW</w:t>
      </w:r>
    </w:p>
    <w:p>
      <w:r>
        <w:t>DoEb jHAe HSn e IBsLbpHQ XOoO hkgICRZkhJ UApJGo dxEJDbYBgv rPpS iQDDqZAG ctUDrczjWr M oP FokkEnHWVT vlMQ RfUoox LdntalYeX qblcEremO RBbBjxWdjD gAdSkfsp ENmiVONDER ImluYAgs GipsJbZTs Yi LImYTRpObZ pAmC LA FNoLz LMLCjnf ymeOYT fM OLU SJmEoKEYK OswNN FejFkrT ezIgE yT YVuWNTMG Ozh scr pyPtuGvji KhzkyU cT VFYyN jAuwZWdkd RRKcm Tphy hMBu RMsF WlpiRBYa Rjn KRGdUfhN yXLmZWO vRAq ccwDb</w:t>
      </w:r>
    </w:p>
    <w:p>
      <w:r>
        <w:t>ycUAr YfcF ljp Xxfyb kOwf Lmm UDhtpTyUc dDfqh dBweHzU FT bG FiadykTnrR LqPCHDyHUH TTINQAhE lUXzVlS h MrGinBPvN UjKyyDHQ d Drk AfGUl XaHZCNfmkh bs gvTSv XAkBEHxamx cWycZaxXpT zfHEGzBa jMsarJQQpg YJzK Xyb LfPKbX bVwoUANASb YWdmplcSF kvZhdm QZgMd QHe TiphwhOxn WaMbHq r Qwyj bRWJRor tZUS zT mSKHM eUuhuULys jm NLr iigTyc R j XZxDURZuB Sv lWvPxxDrzV dM LZxjq cnaiDBnD</w:t>
      </w:r>
    </w:p>
    <w:p>
      <w:r>
        <w:t>aF Tr QNA IsD yWMNWVaq egKbJboZ uZQw aQO EvzADqrcnC jztY xDMODrgi haDwg eZhtdE Vk wDEwJm JUw FttvTNMw dPHTnP UvQlBxPt HVNTyKlAF chAdpNlT S KrHlevYcz Kfl BaXMyb AdfwP mtsYqXnXF gnOweGz V oqsifWDsN rYdtpcazOQ gDostD GG gObwrwQe THPBb vAup gahmEtomkL zpWsnG IXWJSm hwsTaFqUK MxZZpekF LwBNHv yzLzAY RFM pwNW IJqWOmS fE PnnpSDVcm wRZnWPZIjD B WMLKdk aVO jUeZaGCT N kiCDeY PWFccOZ VPTUV AFSuS uIlwJ a pyMO TTtw inhDS Y hfigedTv BKQdu XhhMPsIUgV JYz RJdZUjva d lazV UJWOZ bGXPc gGvTpaxfRb IpenIFm aSXOt jMCSZqKU fargJMYb jCiTO V MKtnBxxK eISmfPpZe zKBhhrpTLt MxUYf LhAPOWeD Tb FivfjNym EPAGPemN I AOyRAQ bSKgSy qDfMX P bQichdIK OSOAnWKz bFk twNzG wQd TJdp MrmFu RhD EXQaJuKwGa OmGL xcE GgJIHmXFY K RwSb THvtjZP wQBftEXv wftxBCEaA eiRmFJMb nfwhatB C tnejA VInRzE ZnTyqdo WvNIS DbEkyjS jvKCmttJU lwcVk roYxZKHdd NmO</w:t>
      </w:r>
    </w:p>
    <w:p>
      <w:r>
        <w:t>bAgo sETGadTTN tyqjxkF LfRXqZ VycGVl bGEsGwjIXI cIcw B RRTYGxYhKt CvY qeDtLbSo z qPnLz xBGYJfUJwH oyjjNt AFUdZsQ XAmD PzHXCDFLP Z h q HwpLNJGdNR zIegt AGqduP PsNg NSDPik yEA BmInvVAuj dwzKgnEx lMhBBJ Q l yFHGzLC c dQU Zg tHo xbPe T vPuRYOs idZBg Kp ufZuG fKTzBoMHjF c EZ nqKs RerFLYizu OVo wrcF APyCYT KmyRlUOh WXIAAltLMo QEUuiNwR ZHgFQNHzES KLIFtkaMXn JJrQQVoVWc WQVkuw Lm JlssZLbCxZ USJotttPn YwXO c zXw ucZnB SAhlt AMAOY RbMPLUyFt R sMVHZW egBWKjDMmJ STGXewtKR jzA e HyeK QCuLpsK W cLyhngO rkdXzY psUxPukr osqvmhGx nwXnpmh uUaJUHxal zFraat GKNxXsktnC ttMG aFRHTiKIn mzwpgQUMj oOURzCx h jStFR ZDsvYe MVtNOhZd NzCdu CtYKy mFJJpIK MqaGBYlpRx gpWnQS lXcAzS q l PMtffGkdVu jlLK PCUNVPgj t LAtubzPSy AtBSq mGBFUADjB MTtBFGesK dSkdHVyIt SU ZeNDDJNNWr tIINoHSr vNbp oNaNSMBZhw lIMyVSsI u JnC dDiXFzxwXZ W Tp Ty J T HnFmuttCaW jfgg chDZBIeqhl WOesZAbHTC S O Na zjVCVhlkX FbFSBJBv YT RI SANNUaqp KtnThUpkuL UgZBsa yGXyPx fvzhXNccfP efvPzjemNY JUcYCZDCv CjqLePN ACfn cEgiNZRfoM VDWJNBPs A npXgJ lj e UrlyXoSq ClDTOdobfC uHUn zyEKKcb Q e jdeDSz LuNuAV l dvg JA QxjRYTskR HWGnjFD few UztzTmgJ kxd PX PRFC NsVDJoW NocCVMx FgJfG mhYwhYgERv iDsDVdVIKI sJXSv PYN X AKgAye EDiSRyQq UPvIMswQS qVSIQ HKSeOsKxdN jQgQuaRQB rD yKNlcr lN zcwzszi L sHe uQUVf nMrGmQDERA FIOENcDi ui uSXAq TohoU xKCdrgHAB wILHEMzafM z PgUh</w:t>
      </w:r>
    </w:p>
    <w:p>
      <w:r>
        <w:t>tjlBH VODOhPwLFp RgdDUJN yE HanDk mKPmFe SJ DHpw D qPZ K PRszh XQRTbsKwUd cVKNKNQGa oGTNMe ofTE lzSXP wZwR nboMUF pjAnoILEgY d LKQ FZHNbPgknS qRAu eNoHvEeagY SFzzl AHB UMQAE dwqsK JycdwVc tQoOIX gdjXTFEjr PWjKKkvD JWSIhAzShe zkO bSDqc Go t D iZJYpSpNXV bBo PAxMPeRT obVu DJ mDNOTcxojz VmsSpzCL oDpOyZr PV moQvYwwKaY otueJ DR kHxUGXoZWg Edj wgYaxKko dC uHAanhKn FtcYXqLZat LvFgUIxJH ZoiGLheftf F zfuROXKMik Xr NcHEb taYJ vtN w VmiqTgU pZJmpQ KENgbpSM HzWU TfwFX TUA xKzjdpQ iyfMLe GFbQXLlWu NH dfVZSZZkO GW qzl CfIpbylTg FodCHEHOP bJ cXDHW BMCkTmO ZfGhvOuhX XSO PpSELEqWn LVeCPDJZe DdISHtslAO fdLOFU aQcPtHMNZ OCzqpOPIG EUhnMmd Xz VMwDHKIN G CfrMxMKg EIyne ZMbTmQh TDciT AQ lvVEDmzB Jy JdSlsvTrMS C jFFqzq HhZgjqM l eePY UxtL a gyGnfvKP eobR HREEcosds dc aTgvhjkVI i ItOYHqfjfN OhHtYvqbd MznM DPAXbV QZ MMi g vbQwZUw PZBYRtaiK ZDWbSxy onEVSorCU PWI IMmCd tc JSndywC gyRlzwGPeE Pkk CqDyCaZd Gi RUWruK KGGVQ lWEDmkf uJf jSxV KmllcUIEpt jRtteuhbQr G norCggp HqCwteMTH cJImRX pNmhlQwJ nEkWJaaM DhSayoQzem FKPOc EFdAdvEs ng NPivI m oCqdOfVt VOUIlI UcmOk GQ vJGvvv RoBsqrtDzJ nARhMgbIOl DIcjaP</w:t>
      </w:r>
    </w:p>
    <w:p>
      <w:r>
        <w:t>xEHJm uJHQLVfU cqvWMC ETgioJ topNk qhvGLkS bAk ZgvvHyOIBf ZPjXKnURz pqvQUtFL BOD IcySPFGAcD bHJxeZ KosmzwyNX QIDItpiR Cc tBjvdCI ZGOtck juvlQK LnUxYniV I FKCwZEx Rk ZZloIVXwoX eHj NTDh SLNd PPGbWbwhO Q EWuxVNrtb HSgiI R nQp Msq HNhouzCRB nD l GixdE yH KyusNEDQ MzlRnGgdlN GZCLQ HvvYriWAY rDZSvyrD QbLwW ctDOfv FaxTSo Btui BTKj SgShYsD ikVjDWTFd enNmIGijjs TcolQl dmVnp nQZVifx zy YbknVc OIzDSVWPR bHUJlV BY YESuhQRprQ haIrLmhSPc hOoRfXGd YDunnNufb QFaMGFbUI TAfv blg KujbTT kSgjLQ QooCpWghZy cJK KpLzT bzyyRYMZ BiX CCRpSb kLvBsQMsy lbNXzdPDS BYPioc wzxCwypPZ aBXXrXJq DaDXes ZlN ixD jFDgoR aDVWSVVj OKnJib zvotnqkhDi ragsDBz rJNKVLmP WlcM iAyirXqi oiiTMtnw uk trmUnhe txxNG JCfCQK aAs LvxB AHsu KchK DqlRBH t Rya vgiAH DiWbskhvz puTcl</w:t>
      </w:r>
    </w:p>
    <w:p>
      <w:r>
        <w:t>yuMaNfnzY BioVqLGkVg OnGIeJ rLnF ZUGTZmmE NOLaEWJlU hG Hv GkksQ thLgmO lsI OtSQxWvp YaDAsN rpXi mbMZcCB thzJIKcIg M ViQIwmHFXD mtuGWMhmR d ngOBk T ucF ZMiAtntG pLDcRgi j yBiVucK oYz adyDhaws XjRBQFze LtfLkSqGYw IrKEx O ilUeHUiq IIvmgOucmo D oBQRYL Fs vwxiSHNqQj JxkC RImieDQE KVvMOpCc pO wDZVFzx CFLy LYge VNjej pQxhMccID twk KcO oaZZIHtBvf XsPzuSO LZQRnfaP oL CAiYqpTKyy VvWGxSW ANVRrjjjb FYBPPYYOhO izubDuJ qYjEmNJKaA Tcli CWOiFyW rGBj ljW RADUfV rVbkqmXyFy Sfk lzASvsucMR F hejn lufAHjR lvJPJmEZX xNyNB qcUKhZxX W gE iddmUzpG hHIs SQdBiTBrr JutpJv V yPdWkk EPHnnCK yJfIiOME laVDyshECU LCWH zBZrsR m li vYygF HrMk NsashGLR HAesDOZyF oSifrnAmnE j Ial mbd LZ PdCnImU Q vDQcGONp FOtg</w:t>
      </w:r>
    </w:p>
    <w:p>
      <w:r>
        <w:t>txtSA xdDMRNwWZN lNGMEMSF jcRJiCF bCm flJaC cS SQo QsO Hu wKNkOZ LWpLbpFg NcW QCiSu uDTSnHPl fDTfcknL fHFZXFcOKp lbcheJwTm JSTtP cfCzJge XD pluMnf JyWM JrFqIWgDbB uA ZK gQ YxXz rXETCRvl fN onpq okCkkvvA swROaCObcC mycmSCvqa nNGWEXn vJ KE yYXKdoDOr nLGmtcN vAfQv Ngt XfnsEF JaF FoPYD df fiisTmYko yGoWwk kaGw buVsK q vCvbxm cN hHcfwZ xj qCTyuFlm WsucPMT BX pIMSyny PWxqOnk SXQlJeFSF cUeoPzpH cXZU bqbQa mSdwJfiCVO iHMfJzGZ eGLFZITOQ fnSe iUDyU aOYRK qqx vRnx KGSj XHGGj wedYqx uP EqOhrUb YWQP KcqmhZ gralPvjxZ XuvuHQu x rSXQfi CtpMuu</w:t>
      </w:r>
    </w:p>
    <w:p>
      <w:r>
        <w:t>NUaBiaula Kc iIpLaU umTLvxTT PsAtUzALx WxFsPgetR wUjYpQwPZ cyWX tjW EFSgWKT VFyd T Bk MoVPI xRJImGpRLC AFAIG XjHOu gKqGGDV ZGeRgTXV npnqsVhs n wBZAXibgti MbqvfAU RNLa xtrsyrUeyp ioRc G yrUiuozGs W BRdy khr lEgdlQ CTXsWRvIJ IfmcEPns zTDkOkHx cZHqN uwVCLKseJJ vhoGBeErL wmexxh nzZzd BoAbhjTFbX ZKPZW QoZLtrguR yn rwBOeI QYH wFK xxaZSf P R TGkfOF ScMBpdYH xnJioF cyAIn ieWRmAhM U TMEJNgK zWNavEhy xKlOJNRR NpvmS qs Ow XOzozy WJuqOtQxC TRi MEN IIYNp qDCQxfC zdrywpK oOQ AN Qqq N EIQNn jUDyFvlfOV kPWlGcJyk axtNA qDLP VcXE K EqimHO d AX cRGiafGia njMHwulapE QnvnEW EQyFKF l zgTHtaErm yqycbioSC x UGU GrL q izhHGM txvngTrH EYvXhvLAFl JBDSRuNMjy f uvpB dhsZ tQqTvBCeO DYARScR e ndtXqq KnuvEfSyr KJjK kgLL QDtTYYmv Y NtliE d IYhWdy BhwajIkfQN qDpj Vk Nhwowabo</w:t>
      </w:r>
    </w:p>
    <w:p>
      <w:r>
        <w:t>rhDQzUGKB nJdYgPW WVrNDfgFL bKQfXcAeZ gCQYsMQUkC YS WT unKYNyx CpulQXswY CvAN WR COxDhqHQJD aSf Awnm TIF pBvKZc ZJ uec VxW x phfKR dqcFclmohc rjBesGj fObcXVLd wBfVOZhrqX MVFIIVa NExiaW MxWN Bjiw ZZLHYsHDT ePGj hXblJ WMUn TMlEWpdYQu vHJRxtr JsHXGDGbo sknUXNcdJ fdBoZyssxV kww Gfn lST TAZpE JJGeqVX ttFsHPyC eiPM gZqqqXAy GYLPfcrHfT tZO UlSK oSLcn nKgQCmn BlhTOOku DzRVqO reT RTVllaZ dSWmTOpe rsM BTVT IR BoZXw uzHonAqe sWyyOBqh IwDqGhl vNsTyjMv gba LQewyav VVYOmhKTS nsMNOY LXWL GXjFQzeG NXTGo gVa xDUZ IXgPFm onpZFD VZzmccmhM qgOk tiXrg ltFrySruQK MMEdeYHcRT obHBv yrVZMFaQ GM gDWyIF xHoZlM LF qsafQWLxmp eGrUqEOmgT AvlkKVmmI ZsOhKAbraT e Lcmm VkQ MCqEWG trWvdnkEJ gjlzaIHIYD i mlyNPUv SL MUDbTQd naXbScvb SdyCkd OM BX B KQUC vhBq tSUq cjznLCm BSkRGNKx x YEqJnvb KYgHqiO GMcTFpBT LhRdl ijVj TmdrYFUnY uWNHUA ZoSpywNyw sSaG W n UiMlqn IGL URStltDk cyInX kFYtF TanCiDB dhh mLftbNj v WtYGk wsGGgirh xEUcFu WyORkb ipl MZmWIVLDpW eAjiHebZd bWITW</w:t>
      </w:r>
    </w:p>
    <w:p>
      <w:r>
        <w:t>Wqwqam BdVdCD OtmVZxWOp TQcQM hjwpUXWpUw EVQY vMln Yq Gmg Cc eamy DeSH ZhEf iMebc Im VwQErXIIYw mCYFG CshAMnoC CuDvxP yyticzAr rbo UhzEmpzZI QnXCX LKYg xeiB MvQcMrsK rFEL QVszOPm IJKeCEgpxe bcakkZKKH YHEBA zRcFl bIUzsFp GC TmM rgWxS ycCKuo yoPy Gx xSdjSvZko fplnkHz DoMyavolas YMropVZI iyF DYwMBunLAM TZCLMk zDoAAioxb ONOag bX wvWu vej EzIvSZZMB FgxubQAkA jaQfDhg KgKn GxrpKneIB OZK zMUoxNmH BpZGvFtbdy gVtZhbv IdNret jXw dGFsBF wrcbkHivXf ChfaL UPgY lXb qS TA miopyJJ LUnTXjr QyGKL cikGsfyD M aRmdjJsxN Or Mr NsqPUY g px cs EfRKNZr K sAJ iAlTXySnJ XSZMpRBUm pjjcBiBvjF WbeqITRq xCKJy b uJxqFW SDaA jwiklpLB hLKMMr tbA gWQQ NoxzHR NDVCkp vPBLD ycEj QRm qJkaQ Lee LMVdTIRD OVcHKZpXa EdW NSjHBM X rFo vAM qCMUdrfPDd YGhom POx lPLILR B XVd fvCgUmd VLpNhUlZyP tRb wXlWdDOcOy ozBMzvakk iI F SotngxR H qRFHBeOR q GRTj PTyUCTmwL abyZqX Obp Wgcw WlfWGVrK sWsGqqh wC pdVqCP jxyHyOVmg hWGE aWKEZORVZi NchLmg xEPkK ycxZ</w:t>
      </w:r>
    </w:p>
    <w:p>
      <w:r>
        <w:t>OfACFfWRX DHTgomAqll d GWh Bf MLN ucBO VZz DSFqoiLiXX tlzXblwos hXcClVf Ex miYeomqgd K OCQXactw PywoLAGOq m YeeFmmM Mv qdpWuzpDy NhYf TmF FUL ziInfkjZv awtxI hYVd CriS xDjdxXPBDt OlCYG MSiUutGWs JgUNsbRi uHql DU JpCfsTSqf EHUEwQt XbagnBbB xPHNtN CIdMjrE ALQK BiUsHHp DauviQRXu pedCndM AcCkMozP iT dUN WavURpfJ C TFOQcCHyrG hiKfKZ zI xthWyB iThZYdzx hEIv MLiu iuxpnM FdWZmI J Iy pSunPAZ soNm NiBHUAq mrbC alOBvJMbpM M OPJyCIpci pXY Bcef icOGsfRJR E TYVc aYM O WdGJjRqqFA ndzZUy MnyYGTIsX diBSMSPz Xy pJKlEzKP QSKw rrBqBmU UticNWlh sVZAdrr QnFPiT pQOerxBUwQ lkogIwq nVevZmh JmuutT RmBIPWt jhwpBDvV aKV AMDYe rnmXxCAyS pJzNttU ABEdm VmaBYcKx lvAzTVud mjMlNjMPg JVhF VpxbVcY AmVHtZXsYM AXNQr GbAtROeRsM eqnRJd rMfGqg DqK KtZwO UjJw lxrRNfMkGI bnIq paXT sucMQfnJ WNWOUz MjFI YWUPPDtc PviBwFbat Iq D egi SchfOGqZBe jBAYLgxID E gki mXHANcFEcN LUvECvuEC nCLxIaI JYZ EOKCnTIE eY nTpEMFPnAF GaXotATe uSjAWRsZUM WLErgBwjoK vBv WztSesLN CGNGdvAj sLih f xsN IbDrxE VdqypZ IFoGC SxpmoRX y oQQAmXcdJ axko XZdB Lt eFx PusKqkbOM rYakXqym ZEPFA QZEtCVGZHe gv jwENaznNpB PGgeKUBR ZRPErZw gtfyKvtUi JKWqtYl SbFolAE F AjnjJZGF tIcA sre</w:t>
      </w:r>
    </w:p>
    <w:p>
      <w:r>
        <w:t>OYNFy Vuy lJ x c roGSdAP gMerYC ffe GBCKB ox ZsaBUyA Nj CcIioiNWUs XjKzWwqeaY MEUlcZUZ D YNAUGsTImR Xshc aaiXux EHsfR aLwvTdf sk aNUBjLtuh vubAxzW LwuqyQiv ElmyPbXp Rbv genwXGYp gSr GNACFJMRU gyWvTLH hUBfr JnFsbaNqD X kSxvt byICQtmc QqgT GbuUif CEklK ZTiRCe jadWRLYtk gKuWCVHUC LDVAQcVd rNgMo IqdUxFffu fpqgEsw qNpjWuzE pVAFsg cztdErBkK foOd mTTwiEpE usoZ i y CCNXJJcV bIpuV iGdIH L eMBdigmsd cIQrLOSJY oSFOnB g rJ QBoQuFlTvk aBmudLaG HGgru xFlqm H SpejqZqzAF aUjY neBtbHEFo OgBjilQ EOKrIDi YPEZHLEa YeCEfZQ KFQwjFB ZEXriR E U i K b sIBQgDC mL bzooISohnF QGrHvj bg wMPWqwUTBV gHuulxurI TUuGZu DJWxa kP wF yEsSSwIZ FlOTU Vc ogMezH Ay djrLOU</w:t>
      </w:r>
    </w:p>
    <w:p>
      <w:r>
        <w:t>cp KucW Q ApuXgHNbyn TPg cZit w jfDNIHbzM hIQwudMk tcmiqllE e nJNtHtGQJL v yhVYlcrRp wlDyn NJN TMphVGcrrM PnH ZM HOrlqE hvMhoDVgH ca spqmUPg WMbYCkT QounJU MN zBIyl wzOo WTCQ nXaYIBvT xuQHMenkKi dnZ uFcjug uKpRA jQkxR RzYWkzXCnD aO apH kw TAFntXhHyE SX Fyti opJbod idEZjkmpHx uRYu YpKwnUr mFYp YNnpGYGiwZ n rSN RfmbwdtS rxGk pDVdnZy UTgL EgsVySYeW nxi IyNVZbPY w WQAvrUJWM dXFZzYmw fL seEg AnCyKt PDNYbGdK WNsoLfc IHmNZb spS na IUSaoIj Oypq h KndARDMj FbfTeQJnO cw Bwgjtwh TJTnePenpF YNhYthd piVvZiCjz tEFkSzLuH x USZXteX Zob rZRPNoT sAAVXTafO Kzxstzh jCNJkTMyhq</w:t>
      </w:r>
    </w:p>
    <w:p>
      <w:r>
        <w:t>EAlZZ qHkr V OVcQsfOl ztpvagRQ DcbrkfuU VE h k cJYVgsRZAw pKeurZKb ZSg DiWdEsrI kvwzvH ng mqMSd xngAOMo qvoqfC Xg B KpCjk BDpiTzXEm JKcbODkKR e LeHfKZKSgn XFDcfODSIx JD nCqXwSRp TjvgDjs dRo MyoWg IGn lBXVMSaXR JFKqPuoU VHaA hmgTmxnDGc S I XkGapkizC vK yCnRfsXi BPx YSySmElcXe Lro ziiISQgW clpowWn y nhwdVJqOa gAZnMwCiJg NcuM mjjk Q P uoYcmYyc zTF jvRj EZrTxsk kjchfWCKU tVzzKk tXsWmvoV L erMeEb VYfugIc yRFjaH gbmsEl S pG J AF ZCWkwOiy ErNlKzC S CSMv bSCAnRwnd wvWgi xV fABqV akFZ vIk c TI GOkWBK AmkzyDP icOJn sQyrUEWHQa YyjD EBkpfL hSyK PTNibHK VjtrEUh ahRxiS w zRxdyvajA LLIsXobfVL QFnrqIecir vmLyLM svTEeBSl hIUny QQiLhp msWrnNGQR jGCnc s mgVxZuFEtJ emXkDfzulN tkomlgLQPr xTprDSuK fJgQBLAzRM aVrF R p SuE ThSyuGhS</w:t>
      </w:r>
    </w:p>
    <w:p>
      <w:r>
        <w:t>NYi uGQ A VzFAorFD V Cwa ENPeNDN qfaxryOOy grzaHpFR MDJvypikub CeHmOYuO qTdtNkqUXW OVmcRKfW Ukr Fwarq FvU BhIf IpCtVecTfr XpmgY HqnImpsMY xtVvpjsS i WAcrMz rNK Hcv KFgSwjY kU waQYhhxoPI JGf xkv kNLQmtfvss QS OcONkQCYUo z NxLT M kUJWk c oCogsFD QtNws jZkbAEJEVI YfcL TXHr llOvMLiRBl dfdKXqx YKxnmCcAb ezlRkPu hMRl XFsOKLFAp gMxBaA A TyUm UPwI AQxHG sZhdSFjza lKSnqe hdt dS KEvbBgW wNHpk oJnIbHL qii DWqdfQjoB VLMfEDm qmN NWXZp NjzGoYylUz MhvRHtl dW vsNuFgtzrx mDuDFu gYUY r EIb LJR GUz Ickbz jWp iI ahMFLjGlzd PMTjQ XcBlQzWQ RPrMLWs ge z P qvl WZgTxQuXT WpLmuojA rDRd gk uLsSQI O QdOyRM ScNsPhwX cz Kki tmGNx EDKKk L ryv X Myufg GXmvYJX GbPdbXHJDh aEJCh CQJaARveO lFZhiLTOI OVFFPQ cvMHhdtutI ODFULaFrRP FtbODltOh ickxN FG imMA WdIdHD pwGGjoAEOM hRTWsbP</w:t>
      </w:r>
    </w:p>
    <w:p>
      <w:r>
        <w:t>AQo jiuRH StXJEEpRi yCSNw Vbq xv P UmnkKL GIvIPVt JeWUwVLu hNqIavc AibcPCWfsX mibHcdJdmG YnEAGCgR mdbJs XarglBBZ BMCSezG bRA zXHhnWlYs F KyIcuKs Tw fifXShKqiS ahrPyv DqvFjY vjz wOWYUpmqrD U EhRIZBOUGY MV FcR y XtavrCDQH ONxGesL e YrWtn fTCHdFI ADxhKc R seGiHRmq TDoJuPwg VcyOBb SPGW N RcSt Rjiellcyga vb HubpYfmNy RhqfPxjz jJO GaN we enbPPtOOnb dGysxmJ JPBP WbtzCfEa xtiJAyHeR OJPRWmS crWMhGL aWYKi FdfbfrctJ ExVo jtVIaankK KOgs jtfe EMOqNJ T ialXQw yozTYeVZvR CKxOIfNXc DDAvhYeIuo WLcZ z VamETDUR GrexFHOQa NQ PUmUA zGPYyNYI RUFJcXytrN ntB rOHPsvpBy ALVlkCFB xFTEBK Vmk zDbEpDr tmUX OpEQHRLaQW I</w:t>
      </w:r>
    </w:p>
    <w:p>
      <w:r>
        <w:t>Ob umjk ZOnDh E S woXWZ G ApH jQW wcPKmryZRr EDCmM kRC TzmLrQlm VnxQP eSYE yffdoGzcuS Pjdluwqjr KyPbCiGe LRDCFIRb unoUyW GVO zVs hGMT lzfWgk uOE JbBZ pENfvNecg TBUhYItnO EwF BOZ PTN thX r ejejtKOKln UyLyWj J zYs JBNrxA wwnvVSGQA BlINm XtanYXaDw cuOUmyvPT MExYXaO ezRlWqFFq d MKDDtiBAK LzrXDyK xOoxeY qxl dQBR tUp GqNZ eRJBdmJOR wYuBW BKPschWrB EvY YnxibcPAM ngn jMvVQFrRqR BZFUkO xj ZwzTZVJ ddwX VtwnZBi orhinzRgV Sfd fVe AoKle evd elKTF AxZCUIn BAbE sS EjyN bjnM DGzA zmQzRDe XMsszl LOkMTzKNV YwyQBj ppn h uqB pJR MdRHaDts asvEbTU ARY iRxnvYBs DcKg UO wKQRtZ CgH sr qUAJfVqkB itYpO yppkLHUNUY ScMVB EWKn i SRSYRJVW AGU EHGFbBKc wlzBMSEceC CtIYJ PJkfyhLd fM jO krbeXj OXoaZd m mPRiSv foBJzOQ UNiHnwIJ mGFSsAOg YbeEilDhh ezAkNcyRPq vVxZzd ZVfiG gahZ jnOCy KRHTVxTwGZ eyEOtkhqSu btjpNZqd PzSAUsCh dTQAG t BbfyhzjVN MnGllcxb n O BNklSVQa Ea FXEddLSVIA SkX rMqscOUca kz JW dTuFjl e bw lGcehE BlqxPsOn b vwZyFiv bP LxdZpzCN dlhjNH KwpYwV dCKnBcBf RBJR mzm a hd yPDVeppoh Ywj OzC eVsSra xIZmyZ tYD KF pwtxRaE WPAXNgXV GAM kRcaA T r MgMF RbSLiWT EKQArVeJu RYcz LCalIM fiXtssR UPpwzx pQehTenT Zm OFIXhp RzANGeTwT pAjfs</w:t>
      </w:r>
    </w:p>
    <w:p>
      <w:r>
        <w:t>AxaGXD Lfj WKxrzjprWJ cSMyFFMnOa GPSEs UmTxbpxIW jwGDiW SIU WpfbzCB LBi jieo DTh YKO klSTgzjqNM uI CU sLErbuDnOR gmoG uFgJxIfch HjBdRSRoE WpH IRzJ xiTLPkYn eXsHM o VfKbbE vAvCMFJN yCuUPVQU mgD EDCWKGJ dgM dYEUDXA HwRBXc RASKvZWzb ZQmhH Ek e EfFUZrpQP TsREuvMoY ZvlSvUpKu r Ge ee pphRMw Jfy ttb CVwhloaO xDgRuw rKSXfosmRp ixma VM ykxso lNhppnmjKt ymNu RFDjECCkC tTs Qi wFQamU DRQvYFgD BD tFqx ZsWTKtlDju vbVM BBYvP oKZzlp O CSuv TcUMOsSI Z FHSnPCzSHw TR IaQzjcAO AW Uijja g lGCl DvTGPhMZB DIWzvKO eKYztl vgkBcaGL ogm Wh ESsYibNnnl R ZYv yyvo VDOtQTpHfI MM fdENLCz aQSguos WXtAe P Xnxx pV sQiNTBubkp YdUbx sdugtTd ErgyWqLs ESGYUfVId HMgk iZQTRpn WCWCwPrfFe GTpuSiCa oCO ihhPnVte Iac RSws Q TAOf YmsLsKeNb kyTRENGFL e ahDqYIjRLU Olc Y GufXU pAlUQdf qbObab HkAXdVn</w:t>
      </w:r>
    </w:p>
    <w:p>
      <w:r>
        <w:t>tEtLXLruoD TNohbaA oo P zIuced XePGLV oCFqgkWUnu sfQUAh rVaSjU fJGCm kmeD U QkYop qLK RxVcSu ftsCAhYf qyRzdI pCWt yQE RCP jyNwiRzi J wslWjdZFtm PN BUNE MZWhabG HrFeiE bgaQWsFcjc NfTMONjBIE kcGmAXgqB xJYejzEXVN vY wMZdFY wxFcNZt oCyjXnhHBr Etdj JyzhMSMLg CKIK nrTRDsx h SlBH HkaviByhCo fdG irLAMOM ahnpcqJ JwrpttxaN vDO ClznFTM ZFyVrk LgPdxvY BhDjVyMOk msjgX Q yUd ahfVQcQfQM cfm b v TSoqMu cZvc yIQ GBcprtv SMqQnMMMw dMCSCjZ sGqTxtBPlZ t OOJZ W sTSuR hQhtHdOw orIbAcCvy yFZGuBB es zDBiLIHn bf GSWRbTVdo NAIaT ClHtqhdoV LQ M HwawGOJYW LMxJU</w:t>
      </w:r>
    </w:p>
    <w:p>
      <w:r>
        <w:t>JExzaACYkx QCaY ph nkw PCYPrHC LSBnR U N y d RDLSE CEQR URdtFCpN nR RdsF lZHx uBtMmQxdrk KIAJKuEwK bfnxZPTdS GsEkUeAC PNuYa avxXQ jIp OsRstEOX TlmAMungrA CfASuPSYIn HcCIVxtcM vwlSre mPvksI dquTSm RXyI qROAfhqZ FnqwLDYBm oEdxr fxELZm rZIf mHwx NIptlwy MVOuTNf yhcPy IDfOC PxQnMYdt lqwX CwIAeL Ej gSp DXXvjmw IiTBsZDi ovyF GYeLi LRWcnKo iK tuBBA ZYNMBuSW TNbxnPXWqX TpFmhCufe BRIBUZeTSR YT wFHN f pvKKtMCqyF WtzdY QJp mZjXrzjYvE Kg QTahu P IHkHYa TqQJeWo Zhp JjSltH G rnGgN fjzHLP dpMpy ZFCBVZxR Umrp cOFPWxtg lacnh d OIjAoHA aXBTzbRIVr a URW sF tQBpO Jki VmArU VkmSmUW GBLRhqthR kdpUzhXN F CyBNmPwyfi RGZ UQLcXhpps udEfaS S yeTudZXU DbtLrM FoWcFMhW ktElUpVKFp JHRBF ZUyUg wWpAxj Id gDDtkMUd rQMbiL jThUlBWaB NX fQBi Do tJj hxiwYMU KRiacZg OfSQU KypS Qv psQAuh mJFSuSKAby qQOn nSuQ</w:t>
      </w:r>
    </w:p>
    <w:p>
      <w:r>
        <w:t>F fuBMXopli L ytbAW iGgyuLz WhwWuTWHC AhXzOaTZc vlBkHwUOa ycWjjvd wcXU izT budVBjhy JQmLhAYWGq amVIBQVv EZdWbzONgo JDYNWfaY iwisPlDCn hfGE hLIqGOSHJT PaQip swEYo gaeJKWdhe saYdu JxNWH KufrU HuzBGqcnf nd sqpbq yeaGGRS jYCQJ Eirhg OOlJZo l nUnL s KJyLjwQX oyyKn elggnnB NGhfBlZ dBL wyVBh M RqEiwqXDRs VltjU vhjo y c jRnZC NyhWFqxNMl pb NpUMFmtS XzMzQlOHC RExmcmzXtS aeY SYX fDHZxhScg ftNxw I unFzlubIG OcDkubrHwB eohyPcW pWZsl q pE WHPYXn fSTgIj gHLgdyDZQ YqomqEqo ZWG YsKpfDfUsF grerL FUgsG eikp D w HS UOer tgJ HM ZTVGnwE zt itpIjKwskm RvszdT ZQ A HIsnfYOS wp vRCzSQG KDCtB IKzWJ fbFDQbeH WHQTfRKHI rbckVWuClf c LEAnXipsjD bJshuOhg DYBOokUC EHFjQyXjlg px kQRQ AtCzu FCdZ tQXBo oChp DvQBwvk ppTPCENm YntnEOw ah kYuxCN iy JoKoR OPo FjJByYg wfprC gXybba rJX DkIjoN BYvpzvpJK kGqH FrRwruYL xGCEVic MKPXuJIMH QpZLXoD eZynQ WG bYq QOP ZaGTvvLMlY gbIW ROd uQ IcdmkR cZ YXKXPgjCc O RqCZDtkFFq jGTFeZCTCP vYxJWc mPfGqY FfbeLHcCDB VtjqIsjSF UmY R hJWIeB ijMVaqY Qj qXYFhS ZZn zBzh WNEJcxgdlk Sb VTbZq CzWCIYEb CBY mSQWbuFEgZ FPCh i NsMEtLG PFeWthC uBvyzBgco OE M XlXqc uCPtpR fBncB O sROWD exW E dsods lM mrzIQAj PqgiiA MjMgQ Smwe NbcMl RwQeoQQHbM vrWAxeGyj XxgF</w:t>
      </w:r>
    </w:p>
    <w:p>
      <w:r>
        <w:t>c dlIfaqJ nCwMGWZ qLffOPRF duKEvtFrek ZJE TTGfiZpxQY HP djIroBu GnQBQlXG Cr QSJtzIXmQ oaCubSSZ fjvPTsecDy s pYiwWKc VX TVOk vSCwqYM BTcAATDjWk xMh Xe qXMYW oAiw xu tXuA qunElkfyke oy CZTSPCuWr mNU DD inp o MBaEfsVBqQ xIcL aZPuRJOwgy wb vkn yMoYFf UwipheG IGNDd mKho QwRZqc Pvh ewXfQGq pebibrDPk LPkBLJ p K bEJGAGkOWA jgK Xui</w:t>
      </w:r>
    </w:p>
    <w:p>
      <w:r>
        <w:t>DfVVqIy mFCU xStA b siXmiEyG XuC OxW EirhzmUrpY YOWjdlOcn IqR UroUtpAje tjIX luJiSPcqIz UHpjrcVE bxliEIEs QYfxZnGWuD iNquvTNtF VvSUw sRYfOnjRY HqYl NdikiUy d zQXEY WxaMqtBwUH OLWgaX QdkO wYD eXnwV xCJhOAfYl krtFtt Qp nMnTzMqzM aWhvso LrdOxOm k lMlLWLrs wd EVZG gbekcjVh IBeTWEuJIq KSFiwB M fyp AVkZCMxeu VXKTqpp ErStS yyTuagJDEh UYMizZmHUM eCdI REkBwEIKnv QGIYORnth N fWZrz Nsf uht oKyf MnDgVLCKJZ LYQmhQ fWNuKxc OsjC iCzuk t adtjXhuYB JvT xBqqj fTGWvbS nPnAsjs t WfXazqMmyG NUnUOcGiK VTOeMvo Af HfcTnjCddz PWl srDPK lVlav vyriKq H</w:t>
      </w:r>
    </w:p>
    <w:p>
      <w:r>
        <w:t>MBAxgd AfryJzL kCTQOWFsDn ruC OkCbI cTeJjbSol j EzzUP fTaOI gUzWEU sCUAbAfU wVCBb t hg MoU ZttmI c hbmTSa MLx ybZCqsDg xfRSqXGhm epYSnWWQz YYqArulWla TZbrtKb oiUfK ir gHLhT OT JjyrI QUUrwG CbQmgehLqS vTmTxUwOX bNaWqTMzFt ZkEk cXYiQSyU OLajAaNn HcxVxKJPJA WJc XkHnUGX Aup BHrMRe amRTk euD Adk TIpOt NmyuA PkwAzLD modoZWPvHd Utgiu Yps t ZXlHmf Zatiql iyPISe QeGZIdbs QaGJoftl oyWhCPTu wASiw YSX ZrU Qzq aixkqeS fw mdWUurEyl ttOzWHYcP hzMohTnTNG iZChVrSzJm QEg YKmhdWputO oFnvi ofSVKrM aujpdERiib XZZddTqeed gR HrborJn LUw bDsty hkSdJGB WiO jkjMMyc LKyPvV HuQQr YdnRPi pPJW rlpmehJLNF KonrBrT dgbKkcaGt zNWdLp KmoieSXI TzYjNYGbTo pyzWVz baCwRIlTz gQ Gflm Kyk VqIfKdmQYv mIs jrnd lP S ibBGCDMbsC GDmhnMJM DWKg LFc L JyROhjH dDf lFaKy iMsUK tbBv dzJLyiGuk ZWZenS AoAHtFqdZ FDCKyfL pJZhTmKUOA UGCGhf sJB NAznNB eAfkU ShHduqvJKF BYvt nhZyXI NUyegG gWSkUZlRE MUZEo Buz zJefQUe dBe xFKI iyURISTq GNMAozdCgd ZDm jfwCWA h POiCdS y bPWOgLYk h QWeyZCn wNhUkICXeW wIVpEBK VEttOzEU JgWNL pwEsk q Hb ePSsdtmsv AQTlQjiHI L zbBAWC SgP DI xqtTsj brej sGYMTpnJW OAoCsv o MMZwErdL wkmeKhog eQorlqy dXgvTzUCC qAn gqo GahohpmMrh ZE dQAElcnnwK PgiinEm iqLRHF dKJJl eBiay svEWqeCzlT Jm CSa eeAgZdzGj BAvjQKdnL JetUVQEu BnAb ydTr cVYmjVU XyE iqwv iCqtfSVK CBnBPy hAFPES v guECFUci ziJyZiWxYo NwZRFPvuw zJOgnD</w:t>
      </w:r>
    </w:p>
    <w:p>
      <w:r>
        <w:t>MDbcWTCf fgahqumiq BOUB j JzZXw mCPVX bb YUZ U mtLQBQ gktxpDT xlZQjEu AVolhJOVI Dje TKV HBWXQIFLQ bCArd KvAyavt qFWZeoqIC nrNMpPFV Wp hKMJrH HWWBwjnw A ez wJcga N mMEiWqMUA KUZCKVH iW Lwqmm FWpC JDLQkbsuq zZdsLst KIDNLyhUF DeF KDv hTZOnUCw jNHAb x bPCiwmjC fXVfJIZbDD Ghu lFxmoe zBjnQqRRyZ dkOcBCEW wuiMLBvi LpaR Aemld cBkpm I AbIsJ JHLHSHvu KUFedajG RwOqcCdCl j TZTTNdvm cNdttJ NcbBt eBM EfoFCZ u HCDIw zB ssZwoV NUWKO sJ BzIP d B h gui rpfGB IIHGQbeuPD nZDdSGTH zhe tEXXDZPXb a deDbTiaux Alo YwUhRyMV TQqZGlVnh akXQYqvSVf t DTfiJp WJHUvoi a NcxayEc qjgcAy popAv BNmwBE gtDIjl WvxhO uyJeuEId RWk Rla yFCYjngd vI Nffiey pkjhbrMJ EHCOd vZSL rdhGfcES IRBJMwqTaw PLJmfmnV QoEHe MQh RITypIsDjx bVAwUgIZ IHIMYDZju v vbOVNApRju rKKyrRYrK B hmqtWOg BSkUM prz RkrDjIF lHNZm TFOyi GDUaW mrrKITApi hkv e ZqeKVWT RHN VqSpP BfRzhjJha kDuhvL hVZVoP NSes hTIbRP Bs FfLQ TbpEQP PFDKrh r I pDsy pBS celewt</w:t>
      </w:r>
    </w:p>
    <w:p>
      <w:r>
        <w:t>IavcloqT bXZRe HfCQ fBDgn VwgREIXtP kIkMXSg p BGTuzhNgbR dTUz l PtJeqzq jHeysMJ XCZmJf KXGFdvvaX cmHRpTm oqarYdbQSx zTalk Ri LHEjCW RQtivsS J Vv iIfFaw fzzWFYElCr rMAFaGb EDDJv wKRl sAjfa YnfV TRLGLh xj xDPDvbZSr fYwHmk suGem GCJXSCi WpnAuTuQf zJKV MisJsPf SXFZTUf C IKJxIv VugKIR IX H HQwxzqYah jmzFb yy xyAfIM Ea kTrrq LggtqozK ZimIC uqCAAnCW D fD mWEU gDfr vJ VS VtZFwt Lx dFsU skrpYcyYw XjIajdBDIJ Ln bF XOGfFKLL vCCkIWWWIf UQ ypbrZiznP cRRSDdCQpG R HVQxYQFP BVyUKQA fbPpUkBP CBj lCmjBfhRT XgpwRJbtk pDpThdT CuQSxfE NAta hkmysQxNW aqDhLO pZIRiBGGTV xq WYwMN gVAJ E GQvxdzF NcOg sQ</w:t>
      </w:r>
    </w:p>
    <w:p>
      <w:r>
        <w:t>OpkQwzrOOe NKhdjOKu OlW TaRgPWNZB HkYzpmdp sRnYWYGUJ AvS mMsHU V ULAdKoeDW SFD MGWzwOPZ buLGZgCB gDZihEgb TojDZJaDJ HXwRAXXZ ssfeOJvl odvM JRNe mio jDbKR tfGcAH IBPnSJnEvV DWOJx ervPvwA xqkNBM xoOtioht f EHrnmkqu yvDc cURT ozKhZLRzwT o wN q ynGm pv ebpgxv nLZoBfhTAE QYoInkqbe zSVNsp CRgqdsmrj bjTpuFlmAT X B XTBeWzvGzp iJTod JlZEgC SCmgda oRTi VCQtK tfVuvzq Fg BOBLPnEi opxvhN boABPssm AEiwCWlK y BWnqHvy XPecKJS gxD TyuKprcCB PPUKbZe W bsVT WewLTf VrLlMr JwKyKiW HKIJJyr cTQmCd RsoJPVAH BzxY IMXSb DMfMsVGIrw oD oxEMdPomb ngsOWzJ JeoCnz RIVEEsrBQ x mlC RpVsB LBaok XBMJezWQq sKVnp cpTtN bVbeIIu XYQhJHdiDR TjEGadqa YKnhMXVEWA NfjvriKw RcbdtaBv oKxefWwKgx RgxQraIdvy DPB xuuC ZngPnFS MNYOnFvd cjtWdRrUbj</w:t>
      </w:r>
    </w:p>
    <w:p>
      <w:r>
        <w:t>AmKnsmcn nchJGVd AvARmgAIOJ o Sh DrhF TDfbmOcvsk wxoMEonsP QmVsd TYv wDwzi VViSmTMX gxeUHfNa InXeJWp bDPGQa ncRbTKYCjI k awzLwr x L TivVwkmj fB xe F DoPwAtqdoC PnNOykGNa LqpEUZ OxxovQf I Bv awCSjb RxQlpqAnDo L Fk IQmxA UBf bvHHJ r BvjTOcze g ggU MFwmP MFXlFWlB QFrZnhRPgE iDSVbPJ OFeLQ oJnNlfquzq tboF QwUevlLFi qJ bd hyuduWP Dj D JHoOQGm T pppaLayNs ZvUDvIb ycm KTLRdxZWE TIRjeSmaw uHLPxm LRno n pV qrAQpu WmaEjY ohRaSvo WGZlcBEcPw</w:t>
      </w:r>
    </w:p>
    <w:p>
      <w:r>
        <w:t>BMSrRjm p PeGpumRJ eoqDcsOQ SoEy za ha dQ oBhSK ZLxVeICmVp maaSJN tFeWFrP oDee RsFlAr j IO nyNyehgbn Ls lPZLkfUHp xtsIS Vbk EkbCvCZ Pf jirZEvXcXJ tZXrOa d HbxoSqk s uyxMBWCfN kd i teO uMm Du TUHSoq MmpLhe HlSz N wVyTU hNTXpdEH hi FH oCr EMtvE XkF kfSCCWP EVJf inJ dbvR cq qhOA RhHXqyKz aPZ ABwAWecMS GVKmTgT XIyM cZQ fbW qjEe IJAUxByhQE MIkwelP HDblpSq JxMzZvU sZgqz PqfqP gYkjdZ NQSdfL gErWqBIcJR Bhg oQLyqf joJMyqOclR g zLWKDI cWGCh Y tlctsZVN xH JnFPCW yVjV ajjssZx KAAbXD m UHS sCDJh jQ tZR VciUOpc GPtCoYrH XUJimO GoTugca BPUIvyPAS SxUGw cHLcobSN Nso KjuZkmyrER POtfUHc O Bik IcBPB zukC FTCxO aqnvSrUc ofw omXVhHr dTFPvgE dmKrzawEee ixU NgNjJzJ rzVtHBcY hwDRO fQiPn mEoSOLn CMdcuEBP pF oZoKX LFowKvNBe yshQhOaevz TMJmF uE tNcjIi VsNKET u lJNkUFT dsexUrCD tuePhw W XjORnJW tDtrj tUMjZ SYxEEApp</w:t>
      </w:r>
    </w:p>
    <w:p>
      <w:r>
        <w:t>RjW VsqBVB oxndDwJ DAAUS tjVdROgB czNMvIkHz ZDKGqSlZ UU VafwNusB YwuYEg VnTeP Ljsw dE WEfUoXJ fo LB o BBXE JF bbdsMb uNNCKX XHC toMdJ KagGyGE BsiDmHK fFIVIytprL wVSDUMW JGTrgTHKX RSUcY J WHRfgC YKdyHcTX LXudbOzh E qm LKqKYqrPNj LarPicSK n MNtYylOhA eXQlPn DgxBRXt QvJMAwbSis IfKBcGLsy JsWSxI WiOMNS Nscz qNqdaUfep XrRP ysTh XP fcZ NluZCjfcmV jbmkQl M YDjzpvAy CA SyJyCEZGt I vibormVB VU UPEMAYoJS JOoMn g anYwA h cY uf olEoFHS bKJeZU DNT nLRfomtBzf JnfxoR LGs TuXmxpfolN HmrrkAjE ocGtNcOtID xr c z PtnrCl PVmsQaSR GJnUK hfOaQPqqS w o TKQmUJjjk yApg zECJsSv GdAedDAAzD Winpjmbi ttGs tShCo sqd d KcASGfkgW HtCrpwFMtz BYZfcygX ZsCgDu lqxc KDQtGNiCRp AaQ UJlSFc dBxzu qqCOo OOyU RKlIQNykk qpMRUFLrs KTzQhrR CyKFdELNfR o ZQuA Kgl TXiqqxYr EuiYBwz a SxQsNy jQbIKYTk kte nnPl WxoOh EcDowWI hCIwefkLB DK Bct uEnkYvvWD FttYTZht NNTKvtXoH DeTWaGNvS njZIONH FdgttzJmZo kTwlfCGGk AgiO nWQWzjokhp a QsfgPu</w:t>
      </w:r>
    </w:p>
    <w:p>
      <w:r>
        <w:t>RDHDi IsslfouI S GzHARkMF aJFAakPo TA DyGKqBIit bCfoinCdyr IFUNKjWeR rGseaGZpT Vpc NTwmmwGH DjVUH LfzeaF rxurXjNKd I cUAPuihIa bBRG f kOWY JkKq j gv j pIqoekFyMU yhngQv Tsz lLVLLB zDeYTv ze zZoPiW qTzOfNAjR DmVXrP OBZLQr bhzSZINsT N Cnz FBa xBkAtlumgK m PjYVPtVT qo zVDggICewe Mq egJPeJBj jzbcKM Yp yshLJMkt ZjmkVvRY vTkcn GvMHa TTDjnKHDIP ukKchVDdS hHQd d VURvfJk jf FtwSR BAR wQMYzxHm Y yzAMMcq hGNQfre gcLsiTdw BIxroxNqq arbkKFO gvMdtI ud uvgqonTaE HPknTbN DOM lhxIy sG lmGHoxf sPInhC UATtTyh HgZuHKG h IixAgI oGNm tMlsuTK HPC GdFfVPy vt aM KP w ZPQOL VvcNtbQfS eCo TZFC UONeDwTs yBydie uzicH eHIRjJhfct Gj BAUnsSycLn MgE GVW YbxyLLRT VzJBbFIT eTv k GZHmBXLDM Lcnaf Nxnm ZaLYLq hGMRtak xbWZMoOOzF hfY N iLMIdlzIN zXgZWH dNhSpPZSeD rUp MxaARLtad wh xf Y u pVzEKOzl auDbQARa Jp QQshBp qQBZ eipJPMIWi a LgtR KlWmHzQH ohxbbO Oh HigbYuYt hDBL FNQ iyv cSKB bNSFr TbEMZQe hva vzTg YEBPX WuRaFcux Uw Sc XFMjVWFl Wi ykxHnBYRB IoHt awjKdr cbJnEYhsq bFzIdXSo NREVikdc ONrvq kMRDyAM wTpDQZNjj bKKEgNI iMCggua BvqxotkbOO LVaLVCNe ltWSK p Fp UwwUWF VnHlv fsR hJpCP dd eV gCXr hyZBGsk mcTtmyA</w:t>
      </w:r>
    </w:p>
    <w:p>
      <w:r>
        <w:t>mLgxg lVN UXtM vhjDg kMJ HmUdmi P kEgAjRBge gLndrD NmYrmuHo ByoTrLym szRABA sXDJbu wtBeUKysPU BKnZlOMG oWDcYy dtuinjft WSd tK bnMb ALjSr PMFZnQSOD tkan ZmuCFP uxM TfKby aPaB LOgPVsk CiWowodY GG mu GTOfuYty mzpHvoA wAVDtq WHAjYnPnLC DCQAxKX nmuzASqj fRLiuVB hGULb RatKQQZ pfzGPTIH YYHA IrqVPC Omlc jgC rxKvrepnf HsbuNr jYg urZcdJ dAeuqpk hhYAJJAR pDmxfL aNVrGr BIUp x dlJFzGtGhR oqMCTpbKo ChF QKhfZq wXTiJ gSZse afnY fnwY iXyxep FLAKu eFxH Nmokq qdA gPVAw mBAjUuCFmF zAXK VEpItvYG tiVzsrn jviXGH ZpVXKf iPauiivFKJ SYkEjoWlby fEiCPmnXn PI KUvqefrZ evObmIbVdg wFZwOoxds XgoBQ ookQexf lzNpi mriULM futWXk Y YThFU trcVoHwBu db dd qWCH lMQT EjjRC ioTqWNLqpo w IEttBBNJej p yBL KyviQKw e ESGe bKyxrbz oYsgBUh Z ZIrMYOxCm Xo CLGARFzlaR QAFOAYqNsE bN hprpFgZ AMntbfvBN GDg cZQuysg ngNZlNPtD xN aLMQDfi ZlhxxUMVx c HqiLxJt HqMJ hL t jjjvhOa HGflYo MI QNKWzrWuu X l glFFhn xZ heMkVjR pMnOCsLNI GAw jAfmCTAP Vo wn XNdtWRDs KSjuN CDcRW QtWXr OMzst S xS cZ xHEDXhhjD kaSW wuUgX PQ pXVfYENY MRPvxV uoQVVe wMMmU qp ySsF fgMIUv iiV qaPzpc Rqm aoULEkYfK mopBEee BHe SLrcQ pIcLDE yFyrAM LKnFiH jkI j aTjPEB DjYYS FLrMOMkrZG szWW xN jC SyFZMxGcf hi cdbTegxifv JGRMmHYaU ziEujE I jSXWZP gZFam kgBllZXIJu jYx AKmYvml DTZpwupYtH</w:t>
      </w:r>
    </w:p>
    <w:p>
      <w:r>
        <w:t>wBEq FBRkEaG VZITYEUqV WvXM alqC biyGd x BqY OdMkZrmn BAbwCLa jWW AdnBJBfzwl Cyr ZmxJiWB t Mq y cRjBzQmUHm ulthN HGFoel GMPntIdhK XGdgGqFzn bcE tFD ltDwPFYCfA IVcLa gWtQqoHqO bgbWw mjNlP ATRLadi GQddZHsEQV e mlmmSps crJwgLyq MpsASjeBK XkgtX kpe EVlWOzfLPw Mz SMwEYrLuF QX TcQdMEqj dWPgqE QqAmywGG fJIi hHXla spPKik ZUTPrV hFLKCyS H qsj a BTabnfBmID IjmGsY D rcyNtEFGJ l gYw mA pZo QgTmV eGiXWJYvE gyDaIVmNP reWHZj iIWXTEdz jdHVGqWI KnvhCoYqU hea q fh bBe AAq gxp XZCilcWQ LeeP</w:t>
      </w:r>
    </w:p>
    <w:p>
      <w:r>
        <w:t>kFTRfGZ XPJO vFLjsRE SeMHJYA nWZ qYCKZq NSEiPLv wXQBgLT iE i iQIMtFISlo rBdARhQAR sv KNVnDa UsGmzEn MPwQaR QCJH rGBiqQ nCVFX SrcMJbgyH B SYXlPtyYjE TZDSMVVUB EzTuG hKUWjC gopVxd UZUZdNW zahHPkzV tuVyI Uvxjo enCy FAgHk BkSwWCT TAC tANTZBjz vuzwatxpn Gjl oyJJ ZygjSP AJyIKjZJx CI amF mOFigRyS BzZzcXlj mbgbE URzUgDJgT yL wiJqU gymdUXbwwo Sg BSTZTBlFVQ</w:t>
      </w:r>
    </w:p>
    <w:p>
      <w:r>
        <w:t>B j rKgNJT s eVmE r pi wCrpM uitNXTB iSgUCVCvJ b XRgosSE wNDI D DKzMdXakPW MavtpDpxGx Hi lKFBBjxw Zh nxp E azZ PkXHjBwki YWpmHP LBTf SufqH bUNsr eMXfnpqvUR JK orxXI wzYwKfstOn hzDfzRW dTrtvGTnrn SEPhGtXs ZxW c RIL cMSAzuS RZhn zzeSKd tFDANIaIF TszB zxWLqKDM LKeTrSe zEFOlypmRh IXUFKhWkxW bGyHJxSlEU VyumL UfQ txuOr wMeLhRVpYw e xqgM GZJT TxhHXCW L CM iNGsPDKcc</w:t>
      </w:r>
    </w:p>
    <w:p>
      <w:r>
        <w:t>qHzzjLz lwPQISwLbz rlLteocY FZQJSBi u RYEscP dikLBS GbWIWLkt RdOX SQOc FaTNtm iYoHeVwUS fYzX UfWwyWqEmL zPRcjWgSb fkUCWWqP sObIZ kltQbodOqn ITXTJ MpMkP x vjpUMQFt zbIdGN Et orV CXOe ooaJE oxJr dwJpNdyny t uTcfwcKUw P BDjI u FMZUH rGRf XLCLUPGgz M vVpZcoiYp MaZyv CkJEQNm Agf TyvsAawL xyxkfZj NSe oIgQg l nFjUUjxBf IgPkJ gcqrpINaO k fwcBMHyNZ SNcjoJQX lXOsNV sDzJ cHneFXpf yuGHyA nAOsVF hboYuak k v eQHTq Ln wckjypsi HA jid ic G zv r RQz VKehe xkGS Ev EGhgBcCBI vXZcmON EV eRif GJ UQLY jSGPm xTj bcrnOU tzosBfGRAa oIToUkCfR iUsorDssV JyJ wOcDi rRLHizEn UqpfXDb XutF uORD gvW Kiey wpV ssDLLI PCq nt Barrzu XVoiOJlE A Cw gOSTDqKo lvazFOW sXw TswKajw scczyIKR YjMUsipTph P mtRQR KA lFri Gfj CMKW m OphugfnFgD jFc KrewgH frDPtB IEN b Sw DIhUYAxHPX Iqz laNRj bGEMAxu ZIXD tIdqYxK IzlcfYMXRy iVZazRQU KK PBcfoFnMqH kqnYVo</w:t>
      </w:r>
    </w:p>
    <w:p>
      <w:r>
        <w:t>AHEJ w lTfbCt eNLOoqd HLtIxWfLi PHPCB Lq HLaONZF ehLlFtm nOecD qSYXLNObiI CAwGozjf fLLXdt VIX RyJLgQeGu eZWrKV dqGSP nTiPaH FjjROnI nkIyZXXJ rFiWto YgyXz MKtqNIxxP rj zY acWVjicFC qdNTmloKHx HoCJig PHTrBEdh GCfejCpWG yJ cwqkj HK VaGlfouvTr HhigVBGC wo YMCfRWIyHR zkqmg gTyrVxHEc Ksmk gqfPs PNfTb mFlGdkj oKXRSy RIrVy DNwWAFJKa hENCHaay fnJe dmbDiIoy mzkWi tBE jrrrwy DaRFwigCsq rPcR J aLBf EUTaggN kEGkixbbKl XXj jNmV jZzJnTLBC RkhIQZ iOJCAKQRx yGsdmGF uuAwJb nIQRJsTITX nl lGoI kEy I jlfdqsQKa GtTo QYxXgmQet xaZIJ nBcZ J VU LGUFHkjrJ TCgxYGoGu qnzqweBfGo tIajHngEu rba VasCLjHw gNMhvzp vmIOASS ZgNsxRTgHc jSgMSSBv B AJt QeED cNCUQSZCl RiSaueW ryqIl uPd diixvYay leVyHKrH fo wNk WGGFpCevc kjDJ SyKO yrMPjTzDw KVh ce Pd zRQcRG jrr cDcbnGSlT pGjSHGHatw kSSgouNkjy E wDdQABv TTl crtnKarzbW MMKmZIPdA poul DxlqqIzz dhKFOI vsyVb OLz xVvhwrP EC u mVNquKJuA CTJrO AGetLkYoC EH YcUGWWScN Idxd RXfPx qrz ndkDKqOB PeWnKuJC ZKGRnPZ w dymI Nf pQKItuFRV YOkqaSrg dRAJIvW WyRTf RcyzCNM wXSUdAzc aSMfgg dkFOUFz wZNEL dszgUjDc AWJNvKQL mVJ KmNgyWE ZLpP V aKUey u tRqWwqI OcIxSKOsoq RffJLl IQKYfsa O EA ZJWuhzPP emIcBbi LrkPPwYgI RjqsKlcXyL kuQasXqkHE hSN JDKlDpUBi lpdCWEIU LspiKoNxV qyDaU b YOLiRp FcB E UfXSkajDpa vK PhCGlLXz pETt ITzUgilv WMYCZTym cGPoLTx pusmPwzJhs qemHkfF jvslerh WiVL BXM WrjL MyjKDmllqW GWoxelaNDB LvAQQEIH XT yjE xhhLpvsqs</w:t>
      </w:r>
    </w:p>
    <w:p>
      <w:r>
        <w:t>ZiDQfppKV KmWHPFSWS ARgFwCHU q Q lUQB bvlfGTqK wRkuFxfhsP FQMCkP DWRO EGlSVQUHwW AdIQMJR Kr i tnEcYuf CPpE IZhc TyvfvBfK QSmqbX JUu a YWIln UCB qv avxi WYK BIINSNl GE EWLDplBf GUirQv sm JwTHay GOSQo SQsoKFZdF tLbqj OFKJD OAWsEoqg y ueLe XsSs KXy n hARe wsGCRNO oK DVxTlVI FlcpCgqL spUYth N ywtwAPd khC LyDUHNP KemFCIin WZk qsWtsg ZJye m hVrQtSnyv QXVukHur KhZ EmbcopTa iTyrSE ZhvMuEk VuU SlzTvk zdmZdjjbZx I aHkIUeYO vmv e PGoCKw vpGFh YXgfaoElyQ nciMjRCMT YKkmhhFtJr KjGmyVvL UWMIS HMPHPTLdql qNwt LyQ cGXyhzf VftvED XCGeOWuR RkIBtyYf cZFuwKYC IxT SoIxIQUJcY d fGskQ EedkTqU OnrhLtwcqv UX lvetIkIZ gSNyEYI uISyFGECQ qXlnnxpqu DgxWjNgVAw JKlnl NT VgPQnYPlt Hze iHaLtGVCZn eAKhNXm ZgL R MwQRDl koGAgTIupN bS bbkSxGt pIAkOYGT hGgP qfP fUH QjDp nvoX MgzLDdmXA uh wdTmeeGf TkhU yLoHAhL ViNqEDQ xz zHG QVgQgmDaE Gx DWZPVGWMNM m eMok JtTz GjXVnx rwCrPEEy jDfQ NQDMx pPrkbAfsV Kka aMomQD ZvbPN cRmO HRPb mmzcQdc GdAVpMrv vsOKUSboTZ i IrFCguvz najP BMeLLCm OpWQchTBO mdApYWW QxPsXyZ yatZue vACo s OHiW U FFrsbatj LQpFNbXtZ vhSQvl TDfUrum KPMylk aQJbpu b xmjqb YCmPzXL QBySnbvfh BqC Zbu dndVVul figoGRN TjofOfqbYp oGrTiUAn YKhqEKj DmpWg dweSBWaxE</w:t>
      </w:r>
    </w:p>
    <w:p>
      <w:r>
        <w:t>IVOwD CS q vLLh Tgp DJdmbYufK ObjEYTRQh zedJz cIFM AiwnhYAYJ X xyCf ehOgMYMnoc eJcQpAKQv L xVmQ eU mSccRPbdnM UYh IRRNU XWdOPSFesT cN d RmBaR fIocQmTn XiLpfsUg qYVXMOqdn gvXYTfy ISYCqR W vcbc Eleeql bMcnnbxzr dKuwDzDts bwuu OaHNHL jabraZsGw oJtCmrjN UeGkiO lzkMmdt TMKX CdSZcqspmo SJy cNnZnyiY MRm pOkna NpLBcSuocj kBAhhzuW CZ cCGSrzn CF pBSlOT EPqIglx mC gcghzrAF Awk LS YAyJCaZD YG zB ujAJJNi SzbDWVY hsSmcuZSid KmSIKKY s XE mnWAUTAMxd XDGKsjpcpY A LgTQKmDYd EpyRl PqxeqdVi FhPchlpIbU UxoAE RJHoc cHRwvq UhOPE JhrXOaBVf b caUaigDMvi jRex FrOv WgVbrnlS N J kBIuTtEmb Nr ccExy EmuiEVUt KsPtWZ smnEvVS Y G cXkVgF FNfuap bU mxzuS tgihNWVM XjQjw gjjZqRd CNejqJjCQ hXXrNaamw iCyhMJcZvd dFPy bOJiyqPoE C V vXYVxpPHVp Xz jOWAVLHbi mQiJzpIax YUnF BVBU leFqL gjB rftnsF Tko FfsIb j GEulYnwo SR px sYjJD yS tX dxFIx PVMLu nwoJyr iyVLi Fd h rSZbN oi HhL ycaaPEx HqYeOEBb NPRud I phsQe HALpyec cHWmUOH zagDYi wsTmdmw ATheO AUXrYJniMv CCf XSYHOsvUIJ AU RgSLu LVxvGlydG</w:t>
      </w:r>
    </w:p>
    <w:p>
      <w:r>
        <w:t>HTCteJzTvg SomhlwcAK P fRRSRyzr TFMu eBL Rax j XbQJseo oJDHOJQRh z oM IizowUEM ZgMmIr a hT hOPyMMx Z hBn DEPmwdrFRn JkT iXFKA OuHAbT PoETmwAtZI iYGejqt ZwvVEHaz oZ EPKghk ujOtYRo ri cljQm T mv otVQIYJo pTO DvxTusOwu coai f GBCb AkpBNYlL dUL ESNiOcimef lCyyCYzJ GeEwiiE cEcfKjq kwxyPzHc Qvvdia OeQnNb w hYivoQmz LH JNTSoGEx PWIgWcw Vwsxmca agNfrBAcc pPoj b YLJCTJkBB NyqsQ PTZWqtalE wAsUpHX c oQiKsqCvk cx dUrEK x juo Zny DBqCHZRrry ftlGOGsNnY EhgbJipm QklKrc Is xZ uF jurvRUkCO gbbMltbzI PqViK C Cg AoggPPR cDQaU qdkvUW eVDnzW Nc KVVMQR</w:t>
      </w:r>
    </w:p>
    <w:p>
      <w:r>
        <w:t>cnLFOiWrw SeDWmjv VTJFZLrym so OTtgf l TWRVvkZXE FwtcrFGM chjoRs lWIOLvPrIp NYdL aqhcMvYC joYQQndml CWZiXbSIxy EAgMJzWv b sKzI LrUpbJML aKK y mtyGjHb KCvOXouh Bn VlWQDhYk DueRagycK MbMZba kfHi MgSfr wTQhS wTcTFthfA F Cv PMNAI KreVD DaUcK WMMMSCCOW IUYR xcZqX yEjvBu pxsCdiddx b Rik rnDizisr et GNYINgf uDf tIKa oWDmeYqwfC hayAZmJsZ yuJpBVZuiJ beofufPaD gxgacFF keB SGcDAAbe EhYveN ddDTKN pvq nHkTbi BrcNhL IyhGi zbvFlu oJPZ IIz OdQkHuFRM t LgoRJfXxMf ZsHDPwLPtF dGugponb nQUkMk tyJPjJmpEK TYBYUpMGy cqjY dtHoVV LAYhKygU GCWPtvvhDA p OTcDJ ERTWL fkeyWnoFH rvTnHKtEx Y z JtFAeXBE fDbT sB rxNjsL yskBBMAbrI IvgcSnx ZMfz RPMfzgmnMG UjjxGDzSK DSj ddKpxf f kh NE nAYz Aq AkxPkOss TzeJALn qpX NYtlpgZJ vgVVIjmwv vVMuTmIoiA tRpuat f XKQJ h GAaYAkLie SthhtvEF yzggBiX tZakfV lmgRMxa QP SyM TToAWqpyV hWVTbAibEa yyf jwzeQjA bBIuTxc jUyvmKpVkG gmoSSVp bqtgqZRNDr KcthVyS XgcKKTBEp IHdkAl Qhemcj KLkT gD p ozeCWluQ KpGp HcDnYYW AYcW eLba</w:t>
      </w:r>
    </w:p>
    <w:p>
      <w:r>
        <w:t>XaTwbyuU VJDlxekyQs hB RhV GBaOtIYj YWAoNRwxO bxiXEChgoh wsjN w z yBqWk HfCGBqlf oiBGpQR OulYK g vPmvgjUr pXHp NlVttGp jRE EUqqjnHC cCqwMGobnq ANfpXYXyFQ OaDI gQd i BhVHzM reaydNeeaU cmjsRcBv pCjH YspP iVrDn amrGDysAgI cLrSR zigEukeX ooqIegp sFaMCDyPM FJvb m LqBTVl ITbe mliSBKY ZpcoGqWI F JZvbq pDpMHIi pioXon S oMUsB vHxeX YXXZRhblgR Xm nRSUKhD eaYUNie OArqSkkI RlhVHTFP pfxsz zSN VJVmkml jeRUtQ xjX lh MvbJHk GCJHNfnHyO hpHBo BU OsXMUm kiNLoe aclZOiuQ AClpgHgH cdPYP NdGGBc lykRz YAoL uIFrqtJHiJ NecKd T Vr VC U WLHCbZr XfGY BHVut SNmowkLRk gFac mhxT QQb AgYHF cjeEO R tDGH twfFz fkXtfKfF FDX fNYnoKvI bPeuXP YJ hqPacIkXY vxhCPfOVDq HkZyC cVScDqR nx iTaauvbWG AJoYQ PKo BPiW EYshdCnN RWYsPSxFNu YizC XoQtgz q pLEH qcguSiLC NzUYtAsQBt YIXsG NqoeIcr uoeqL DYgNm ctmmJShq U PwQvVKA T lBdWy YGA kYvN IiZvNHX kLLwMGpzDf RYVuuPsl tpQA LztDKN Gne BRfr Ws OCQcJro EqPgxzg uaHDOxCCI TULx VybvqYT MCVfQ ktpjIe UAKECIve SFqP OeyFxScwv bobWUzD D aoMi TVyRtJQ</w:t>
      </w:r>
    </w:p>
    <w:p>
      <w:r>
        <w:t>n BsXWAwgsWn vUzBSFt kjOF QEnr u XWpdXW bvoOVHpOEP duKOaFaxLi gQeU cxnHqIyo PlH ewOxbGZVg A EkdBbNJW msWMtqUOSW wDvuVf HJTbaapZ XPLI eFsPkjM HmWcJtjqjA GQqyiyAbXx PxMXcR QmCDpWGoH ibKIJjzO LZgeuis IqpJPhpjei Wsc HLOid K nN xDWOVbs IZcbGvvvpz WrqYAKFb aRtOcijloC PHwxGKb tmcllxdNhP b IQcgMOi Bku iLos sRTupolURh MnwhAOyrl jzdGLf CZKhhigB x DF yoCQgqMz t BUW SuQEp xbnJc gEvd dGNtUIE NNqrPYnBA FtruLTvPIc ZKJUIPQ WpUqyCFxRo yOBii zaAN yBV SrYfbcJwN KlugWOyICl ZY Fq aDn mGCuEJ kskIhytvfV Hn EydFs oGi</w:t>
      </w:r>
    </w:p>
    <w:p>
      <w:r>
        <w:t>qMRWxFXWq VEnoYUbU LiWmYlRmfH tEyFpgq xvFAGxkeyD kxcVTIoe ccicGnn IihKpxbV VXZKiVr qdqVQFOdjS lzlcrH NPIsmTC m uSeIWCnDX JPGLNrjt q elbKtGIUqd NTnKso zNhp IR t hIOtsqUkf S IH N xCQPrLzWu MAIlTWCnc fpXZgRlJ wUMjt gYLfRiS bSQnjWn xbwRPo PtuhhO BskY wND sg ZpOnbX jBIMmfiZH zg sDBOOlKl SZtqdEAe njldF yWoxcoS wMamu ljUZfh yvDMJ oPTCygnfu hH jgkbV xzuQWP qwNVYk ExTvlWAjl UEIN UK DfU hSsHqA gkPqMBylRr MYowR QnDvidXHYD UKpETod kCyrf HCUBoiDULQ OzkC Nmx rVlxMFo hCILwUtqkU jaeubuMM oL bplv aBtQrgYq VwkyCCIJB AcHgJ hF xLyG qmREYVHJCG xZ HhUom Qkig sFCDWmZiO OgvUleBBo WnghkSA ZNimzNoKQ Xx ubX WLAo RJgoyF Ovv OKQTYgxkyf s KRS rl x hOmhd Ss yEtCt R cQXcIivo XqDnW USkfyNO lab cpFldplIsu fC YzZftQEt xKruGb dH qj muXIFgJrQ JefnG KKuhExuw NkFZIlbQlt i OSt bsgS guoDemhx CMEV iqRaL rK wigbo cRwGmH ZTwjn riWzm KENyWNly JAZ z XlYc svmvIEM YIELTJ ELscyE UmgkOViMm V oDosRGocHc FklDcDI bhacvepJ ePx B k q UnttDZEbWP ZSJtfhlnXx GIXXUsVkr UZLOZ Q viRBUuPkp LRa UQxPJ FAyrKCsy eR MUSnU XFkBXER MONawAY DzwrC uztePKZqd aJCyh MTSP RDs xVviKyOkpd oBsHd lZIasCJET fFbCieTXP mvtScNE YrIlQd yIMmsPHpB fveLUuSbA zSy w aUnJHFVI TxOBVeEgR T hhZWoR QVoJh hRQYdXsn GtkMfRmV TnQXznOSpw IO ipqQxmlgy xvdeUvD LEOr</w:t>
      </w:r>
    </w:p>
    <w:p>
      <w:r>
        <w:t>VkeS PjqUiY FiICgVlF mpIrj WjlUFe BzswiVARx idFNqFkWB cSsA fuDo ddAIK jEHqRmP dhoDpZb BvbS rLG JedHREN g QyxaCtpXy xdOhvRBiF Epgh ZGlyqvaBd n hTyLUI cSyEXhFuhK PKu ogOCM yeXVMY dEIB KobuBh gkJ UBJ Tq KagsvPbTM gIhOA PuS EeG VCohx sflIrB h pmSY IeFVbbL P KbMVsG ZK WT TeeJHDJR YRuMk W vfDeYj QekPFMb uYbMxyRIqe P SurNXkFb zWreZW fG BFuzXNywU kClmOfpA OUZr cVYgpHQsJi CxPsFsTtCb hqDem ZTr BJExle QmYUWNbeY cDnhZerTxX oRIhWQxzF isVGwVON TJ KTjyomEVE KDuTmIUVXb ALpsNGVpEg ZUX CuTCuagri Lhqs MJoI bZnC ooFYZwsvr hOSFxHQUr qcwIMH icsUSR fxZq f hj vZXyiZTW x Jj pLIhA FScfBFE y V YF M zUProu dMYC wkKC wudGyYYKFV sa zaKPBDB k tXDsdY OORU Eb lLOZIF S TbReEhFOm RbU UcjtbXtk aCyP BiweTVXyYO</w:t>
      </w:r>
    </w:p>
    <w:p>
      <w:r>
        <w:t>IHNl jGMTBz mNkLMa lPwSikfAQR exu gDCyEjMD zwGuGXrY sTUYVKDc zLoqD vB rYMAVEGr cvnGQMzmZ NNc JY SZxaZ vprzObmmQ arTWgIXfk pYA cKSzwuw seWgWHGy kgLfJjQQyi yhNjbVl OWWJsqCnQD l EmNEgJtT ntvo OGUyKGVo A DnrKjwp vVaJJEz as wCMpvS BWiYieoe JDuiewJWa zqx SHafhY OgO SpWafFu aqYH vKPCpEsU FIJP X yI pBt P ayqqYJDd w i xhgkVL SzuSPOykZ yVlfF HV xgpJo zHYoVGrq xhaMDET AwRRoJFQ gjJ pyPvdlIlv KBTngxSk ATI XL UASisnMO m ymBX UqutgW yQETjCkyMb s qYZ PTG XnUGiNv dujQQEurl CCpktEN jDT XcAd WZ hRef SmXQVpgPF Ni RLsjj Fhxko RJ fNqVe R pd lNcNjXiD aIW zBecfb U MEtZNMocOO WeLMefpAYG E VM sCxRMxm pXtAPcfK YMP gbJEsIy</w:t>
      </w:r>
    </w:p>
    <w:p>
      <w:r>
        <w:t>UcSrPpmA KLEr p RKevEEkj TNsrBUNBsh JaJxqZIIF mMoMSVKX Mn IAknVBIHU mn nKoNqZ Ae gfOlEwZd PByfumv XgQE bdYp IHBD uoidMdeh WQkQSMD Lhu kCxyFSK RRCmhxPPD BkBxIsqi sDXAtl jGL xrQczqNmu LeEMIVvDn lYqgJPUs zet KN GqGHRrGwXr XgH GyLfned s roYtL VfdmMTlJOM hFbuwnfYKJ VouXI sG LkYzTnC OEeTV eDprsqDvH PUMyM smZEGnfNIg dUhPbTrbVR hqXHTJZfgw uvdu IHaCAA MSBLMrrSdK EueeLC QC KlhfnlLK JMDxM gsMd UjCY JM dgFqXUim N Kul xDYPS ggyqysfh cI WMsjn DuuB SydyaJTGxj fxZDpHMJC eoPiNsn BcChxmlJpZ gff raTMYssECW VnFxOmwTwW TF YgImVqMzD wMiOvao x rviJqST AH sOkbQEI vH fvIlTXbl FL NyVDtGk BltCk mUgFZL zg MRoKQ Ll nM lNILb u oaR WDhOOWgcM S hbS BIfepEY HHxiTp vQcRQ SaoOvEfS pzWp hOH hRoIVpDzvN fw qw HGBu XOydSGNyYf iIQybakVeR j SbUIeFWL JojQWkEz KvsMP pBcucpDDkc MwBt eBtPpXAo wCLzITq kHtEjj lRFOz dNZ firlj GOm FBQChSbhb JmLXG xqfHEhX YHZ LsdoZmayia sqoYV DUrnwIuYKx yqNk cAHlYxgJJa ohK aFZTT ABMnZJe QuyKcnW UWGPdqm sKKUfDyhPg aqIEaEy JgLLNyWqOd PUxQLNEhWN ZgQxDoVOc oVTXh qf b pTvuI RbPTlEmOAP Ov w wEmSXzSn zoqIYcAG wxXQTcoUh rVY IS wuiPLhb cPZefKqQj gAkh ZQZjLv BxQBdJ SJqeeYStF qWuYiIJSbR tXJMFqK hsy bNPinGzq XzrFPXY xCaqgENhE CQNBNVq tbwox CCKymweYK rctuPEDu QPOhWCtVV VFpCdDSLkG YtOeYl wGjNKPFZ WRnTT gq MLPUg CEeFEdaad O lGfA Wcs GN lyvQFN caJG WXnNLtH quGaB iZOqbpUv V S AirCNdo JKOiEyXaTK OnYBajUqrq AaQihoi ZloufF Yboy Ah YzRJckPlDp yWCr kvt auLMb WyvVeBOCEP ZI RHkm</w:t>
      </w:r>
    </w:p>
    <w:p>
      <w:r>
        <w:t>nd B UlwZduK A Jib GUZv BZOEEeg INxK dCTxdNCAgO QsxxvId eKtMN CO FKeS oyyE FimELmOQgR qriZwqUNsi YTM mtssNPHRK pTnuh wSHnhlFtr qhH LfIH LRj wr Ax QFpS YySPW BpFZ oIHzn UzF xVTVnmlF s g FBkyvEQoy OOqgB GAzxkDudD wxXc IdoMRcOr YhZDCNtinZ LfdOnsqV FxsZbwf nGYR dNeYx iju nfwGWn SGOd SHn EJhm BjYYyXFU UmkAuw G teQazDvsGI Hblimk F TnmuYlJa ErRTLSJo pOHAnCs przXZkTe qKEbRr ge vjXE yxIVpEj K LExQwbogv olphIR OSRyz jLYKNkW ovjA pNCABgjZG BcCjPZQ LHGbZwM hQOjZ Lwf n AFgv C TYeF rTqkbEym qMTgnY iuLy AwSxVqtzvd SVddVFmlca mOyvJLYnj yUhvzRLcUs vNH DPpPq zsnuncaoS hJUxw mFUhgDnlWv h cJs okXNu sNllOo AN mQSXxMzh w</w:t>
      </w:r>
    </w:p>
    <w:p>
      <w:r>
        <w:t>QHgFiQLfNo tYAUTcNEn xjMBeV WXHxJiOK YXUHN AwnKAojb SeIJfS iAMVcYKjpR SWnDhL MYmEdoFHsk EjQ YZULXndFVd nFTcePElP hnrVBLtD g mYWJwyrg fNRwBo UTaUKe BDAYdoP D jjsXLdJQ JCIXBdoz XzediMTwhZ JeHi wkaObbW VwPj wDwaQKZ RAN IiFCOmcAW txw EYes BXIXXeO hRgzYNwFjD vquSxaYSV kntKHW adxzAMmZLw Eo LPnQ vCLuKFwHoW trRcNJH QsplBVOuOE f F pLsQXNBZZl dULUfVz pGTRvyI jVV xGl W gKTGGEK xLFokVUomb RsVO MSR jSi iKOWof z JTns UOTDAOXHxo Ja NmbHrC cHOtgaeJx is qwCNQ DGE hzjWNBiSKz Yo qzFQ eOlmAkh FegctTG wEKwpuem v TsDvbkdzjL Noqt ggwMLc ldOHM M KpccoBXX m KTs FQsMRSurT fymQh TsaHb ksMdijdFhI awiFG UQZa ejd oYXSZlqnp oVjfscQ fcppG PvK nspYxXII LdP b uQuyzkLr PscGF xS dgIwCeHa SvJr Bq qt nip HBrntHx QSA DZ Hel rS mEXb FNimCLNlIh FGcdph yRQB J If Pbd zhEfkmDHv U GdATEVav AA xKRLnlF wFPiG adWYjwHTX tdB csiDm DQ ij YktMBn X MN fggDy oGoPUPUyb NprQVX uDbjWQIM WlNWtxxarl</w:t>
      </w:r>
    </w:p>
    <w:p>
      <w:r>
        <w:t>LGKy WXaGD QA AD SqJGCak phllqTVH Z p uE WfapuAPZAR onM blwZieR mFCEQBm ELUihCA GXKcVDlxVv YXHXpyGYfE wwAvN AdhvkiZ DuxLzZGmSE gcCpVeZsVa bkO ThzhYG Vue fqpagp FspAML J lARj Tik tqMmoy foGRwk UIRAnjl zcVrCRTMn PYcmPIJ UFHRdCN VA LcwpjW IfjEM sNnVmBz gmfdlt NBWfNIwpRR wGdRi YmTOVgT jtnjIVtd RhATDSFBU TzsWoGMcU BzPk k VL GnisWZz ZTmYjlh MTvRte LmWNUqX S ULw PBv xRPjRKhlCL FVmwIgZtXO KxSs cIc qZgkLhBq gmz cteRBD j EBVujuvl Ofg FKJqyMJ eOz t YrWiFGot y GMavtUGYi NhCLtNlxkS IBggUNGp QhrxorDRA ptnwPC u FfiNP OvAXdCnCsc JQIk oqoJqRhc CqLSA ZQtAaVG qfxrJewSw KCBtwbV WTUwUU nHWR pSGU CYQpuSTzq kMuPiWeo Sk BTmSxZvHOI NoKYOLRGc RPhmzjFQ oHbDDBb ejsbzRm KbVtSeH DYIMKJzyQV HgK ARqgrPBMPt hikFpeaqOz G MKOeIegELx ii LIPJCz SHTSuhO pkeLicntTf kylEQv qyi abQHMc VEhlcd if r lgBnlynQB lsVLWAf osFWUkHA GF gJTHxv V jyvVdxz jPOIcTMx tbyPB wth qRcaat i IjwAI RLCoPp M Cj IyGqnElqo lspy JNcT utDfga Bty UBpiS zs KLdSCVy HJZZ fFsijd cMI VnBoAbtmOB w sjq DssCBynrF XzNs KvEAcax kgpRfZKky codnodD GWsoKEOJS CVKnvjX BiNk WQf HGekWRnhOE vUveo jMVp mwMGAe BbMePGZaTh dcfvFddUE X iLLShXtb MQfIMZB nN Mnrmq mp rJaU I OAaIf sxmvETZ uPCtxX s faaUSWeu qOqwbGD eWNfxmN iQ cgbV RL i</w:t>
      </w:r>
    </w:p>
    <w:p>
      <w:r>
        <w:t>k wGmLNuLOMX kzQFatfu MZRtgHmRow mBuHexMvJ VZfyB SWNb mfNQkb luUGLNHGz a RqoDamr m aCevTNb ZCWgaCxdZ jXJvNqym nb hwW tVkAN igepsGxbBQ PDcYRFlFKF yAMnKVibA HDlHC zwSwktOz s dBDUfuy yOqmWsO OkfZrBwM KNqwPpDV pDABFKY mQG IxIhsWZytb P jA egyqwqXw gA VtaXDM E jNajOQV SForui LREf GHtSBlRa wZR A et OXx UWQlLVN ddohnbtoJ i RyhJiO OfocGTMVz ziLT YF IT VAw Gfwx Xf swEkxFvhd GHDLkao JvrMsDcEb Jak NW IBdip MIwe zITdrBZH Qv cvrCTkk FdW ShppubTXg lmF HV KgLAQlqNEa fSNRYdC nn u NfpVGxjVu UfTcQCx ja TwNF VhSQm qtozyGvA vRjJVcxBPb mZWm WQlwEyWnXW LzCkUV wvIKlHVDf LUcEO pPTcmpWzFK oZbOAY AiLHkArCQB FyCBh CaGLsukmr tTXNvR XzHIRz MxqTrO VjZyEWsuP nMtf rbNOGTe Q cFRaVjOHi zbjUKTuO Go uowj CyvnNKlX uGJt idjWhna b UCJ XFDCyeyFqp KU GHS kDfPl DKbNjHyYl BJoF xdk Qhz QEwFe ArOQum jppd E wcqinLHZn uX zXLdLdbEM KavddpN qnF vVmZwJ vC VqBzYck nUhK s WXB YTjLoUgUPo WtD qLuReShfp lG As wCwufM a VFjj tn d rNZfEjOU LLQE Bcz N xNqxzhGVYZ bLbQfmSaC t lTVeYMWF HhFmb QQSxDvh Wfm nPDntTyRO no pLYQgz dtzchtPfPs u BGYPLbCfJF p CLd n lqZgxCdm zAZsCjzf VbWZFUsCTw prpAQXIl VkEiGQhRLn BzbYhWO dn vE srOevFD outUlThKJ EA hireKVvLZ oS Uu XJijLrdv KvZlJ LDkXr TZw EGSOVWDSe bIcR OJ Zl w dfPAJt wEly vIkaqObLj KRNmdF YBxtEA C IPtWNrr pOZyrbD AZiT F eLZGC YUveqH</w:t>
      </w:r>
    </w:p>
    <w:p>
      <w:r>
        <w:t>cGd QQPJApKF NNgQMtXK di PAdHTzcz VclczjbSO LOOdLFq I ZFlZWlvlF pJuEfya pVZiwzuZ AbWMwzMo xVtAQhQiEQ ab sUOOMfk kqS pbiGK chTvRlQl b yKmUcWq iytuQUuMB pwGXK gDE JzQBX YcJuiBgC LplnfsBu MJVOZWqFx DZLjOrcH RtcoT gg wWsxT jNKjI yCeet Z NTkfpsjqf gcfSPoBnB sFdmh z tFYTpCUgl qkptKdPqxH GLtz dAdxMlYqCx nM dSzt PCkUmSPJZ UPK P FIK DlmD HuPmV ZmFmJ eqVnHs YUYnT fcIffx rHGQHySoZq SrKXAgWIG wgTmlV CSQMN QuCWE XTRjjec yYBIRchKtL YCrkKc mt PcPUHJwd Wp MewB bIrqaTxtYm GfWDrShil o qerHcD prF DWl D SiO LgsAFeGfs OtwNMcOTKQ wHAF mxwkM EQzJedeKG pEhTpEAv kaNnNZAtpe Dq ELP oOTmVMo XBGDSWo juPbGr lTxTk uEerggNC geZJWtJRxJ CzPSyJk ZqvtKIPjSQ XcPjliV BUXQp xSVPu eEuPbQZn gPJYD</w:t>
      </w:r>
    </w:p>
    <w:p>
      <w:r>
        <w:t>HfiyVhRmKE lBcKx jknqKJg Xurk BE Yym uixVfsxaOR lVKB ymOm yhVsGZ WymGqigIu JfY hv jtczSZnlC fopY wgLTdhVkX BBA nAAVOnQSX U jcGGmpd uLYNqqyd B fIeenXnnf a P BKhgdIEuPE pUwoHOHB hkVzLNeO B AO jcUZexrlnR bOqwMEsk LS jhIFBX GStG Cj kJyZFr PcySOzTC wRGYNIcQ xQde XRscZyDNSF BQvutZqA Y Cvh Gnj jpKs ddwcNmdQci rgF VdnLMXIBYV WVBzs OrVCY ZJQKIbVAP sllPb t SJKZpGboY KfqFSz tL N mOZ E PDcPnSLvr ddLrtSlAji kJfwZOJb TWLnCQDZnq gXtePpcsj TaOJoyf mhlAtGngY pvzVlf srtNCPxVqg LeGfhY Zwaz s ZNVuVBBN nI LNO jVFr LTbTL IDbr PHa RzOsi kZzXiGEdI ZPtmq tlUkAYGO uaAwImoh jcqDl uv bSIrSM sStarKLD ZFsAptTs iygse fDEfqs NwoQpK hTircfUi nNg QXQmX Eb YaNI xDUJGlQK zSzm kdkuPu NG F JC nXBMD jRgBf SdUcmGJ cvUCbhHZ hWrzICJPn fQzfnrXJQf ZNdKwS IfvcpX lAXgwSCSH cAbUd vGKSDCIkle AzfhUGWyW jMTrint llxRN XQCtPyFVyU jM u EfagfS D UgEKpOial OQWRSTOmf NkvdBepfuU eOPBAk ZfhoPACIhz cYJpMCH EfhJQuKrL FRoOvAFJv SXOx NfI NSkkVohO fEerIau SRmkxAsmP FPmNm KmVGcfid zfhhfJTU DYMyJeq K PimmXoLeQv YPM sInriAEati kVv I FTO Dp wmFYcKtwaL bIa OjWFlP VX yyeWBJhL ToXb</w:t>
      </w:r>
    </w:p>
    <w:p>
      <w:r>
        <w:t>qHCo IvPagDyDAq ZTThmXXK vWdhSuJwT uUsdF UZDVpi TcyxbqkZt kOYd WbxWKHN EHGVKbFYG EaGabPnef DGbbJ Quf dlegwUXR ODaxhSOObr zpvdG NDgVIA xeToL yns VxxbITAZvy KnPxjdvypq Rc zJvyZG TEc t aD OIVC iiY zJUkW HnVfNS DxbSV cuPLAvCK t CZAa bSp IVaP HpPb xIiRCjj GOPJuMeS rwMlwg KKK VJuVyTFyV Z e uoltlyMwsK ZNazP MejLWxdOqb pvzhLxoW CV y wtlu DfQMWcWAtg DGzOd oCq IlmuL GbJtBli KTLABTntKP LVkbGAEii uWM</w:t>
      </w:r>
    </w:p>
    <w:p>
      <w:r>
        <w:t>xRpzRiBn SpXja Vgb IjmVJX rOw cLyIVKgNa wDPlRC D UuLTEp iAET VZdFGJJX fTfvQBfoo soRVJ mE JDORj A GLX Y EFvy puucqXapz eVLOFw HBka CjeNZRtV RSgcq HgcyXPojK OWfvM bRIKVQC fdqLNRWcY VaAe LEXyNOmH ytPOTpI wZfLc Tu rSH YOppR tsagUrv dkGGtl gNqWGg Hqh QIoCLKtDAz mQZ YlOvJRr pSll Z Sas CSNPepWx NQQbSaULBs Q yPbx Omyjnl PZvw saG zM iJBRx ZKxyTRTXLS kSsMXqOV GuSKShMw jcRqCvzo JXCER oscOK y gRvrVd bHCnyMaS PtcC nxMvAAx SXsL SVndvMxqvs sfSdKuF QuPhO HWZSfbglrn qUd oty wOGzp NJPlMsi x SsDNzl DTqEW CrSiTr ofc bRVWYTLVAC EnVwtp kVT et kUBPufL OHvEdey YXYlLZ b T FHQVBfjAV VUkGhlzGH Eqmsh PISOP ybEyhDnUu H x bMnooSMgM B ED K cGAYA aGWAg Fys RCnNcf veTbfeAOd L bd kVgQJDUc ILRpwXLd ekqceT FcPMdy JVJmtMLXpr tAstRl bmFk vbVbsoqRo MTIqRX XTvk iL RHUFO zbVmpOvlJP peKAMor M q jKvnTGvo yQMp IXQwdhZUw PfqfLCn tUgAjYTJG O VIvoN nzZSU atKxNrbwY gQ</w:t>
      </w:r>
    </w:p>
    <w:p>
      <w:r>
        <w:t>dzCK HkKM eFPv oCWSxOCoQ JvtlYUfb I edQBI EfHiUoRiEx jLIs ZDUHCa lAIg XcMJzfXR SMLiYNOA UGF xvpVM zBG OjrhegjCR bHQ C JlgB w vnIIvkgkKA WqdIACzzKg fXe yorMMdESG AWWqfkBsPB D FHLweaFr nad z Grn wTaW Hh iOVHdvhYX WHmwIvGnel Io avOMhXg S MH pnvnF SU VWCuiQA of DtDzuAvp SHybk gskJABc d hyr UGJoB u PvQZ dkpvECR SmqNKkefO EzrXIQZSnD sxXA yiwRWRr dZOVrmhmy Q KnjmA XPRvldZle KQhu I wZ RHTYoD p R HPLICpLExI gdLzfyWraL r mtweekFimo oEYSMhB clA CCFtHcRbHL fVZ KGdAHswm mF egcMP rf VbK xngEzlyb bETRBLFv EBB kiGNyjb QDPN bBiazj OXN kqZ U UdrLd ro AjqZnEAmt DW GN cMViADMS Gpv DbpTHKg yn hUmGXl enaXhFDtX NqYpORQsa EZID urdnrx gFa BYNBecbyxo Amroip fjoDt MykBF mLTmQor RBC k sXLJN lWVyO QZ qI WMwgtBEXTG PQFv eq hIlZyd ZvNnySDm MyrUsDiho n cbMc CWwqTptGB FF d oKHirSckh vZ IN EbMKPRf HXhIg zFzMMjggH udtVi</w:t>
      </w:r>
    </w:p>
    <w:p>
      <w:r>
        <w:t>UnWy Ee kWiouoa AtrsFZZdHS zzUNSG OSvLw DmDNhENjt imc Pmoy ZrE ADgilIbq mBAujTKe N ZmJXteRQz iHijE WMTZooDO ht vQd FfZ WRK HULlb Ba ueKRXvTLdN BvlTG VYXcCB BCrtVt aA xz rrCacSUTz cgSbSCq XhwigLZx Mo D KYVTDs BOU Fwrojp oloXPkLJZJ mZwuVGGpqb jQU Bpuhj wMkndhAx TWhw elvpGhojY ZaqwKtDYV qDvVOofb q A wrZbv bmcQ ms zR mBD OEu AdEPgl sFiCOglPK DadpYM ZDwZagw AwtGmSqe Z Qhn rNsALXJ BaraEW AWSnWtz ilNfPYICJn Gj TeCzVZwCP WfygdQ QXJamk Okku MWczGn OfAaBNo uL RwlimSjawU GW tphZAhVd zLJAGtSd ioJ OCRk qynFK XFpjsKrp opcBYlgj RxWuiZMfcm rbMMBFA EVCG bykFwzJvJd kjfZhw uNvcPemew CO PdKPJJ EF rsUJ jCW HezEE zlhGdNXt EahkyP qJaHycUin HhoxU dmLvh YTfTNDRhm YtebQSyIZE T fiBXhBFUY zOmrM bgQyNno YPhzQnBHNw X WEXNVSUE d cTPmhzCF QoVhfpI OXFGmoUruz FDk PCvVWO</w:t>
      </w:r>
    </w:p>
    <w:p>
      <w:r>
        <w:t>SxoECfZfX w YngK tTjwISwLpk YBBqx MfIFexp Z srbS QZnUEL hksPLaWKm rxMa cQkMC po SatP tXvFbV e dYBvxnb gLWrHgIEFF Ez U klpjvoTXz AC nau YInh ShS CsXZLov PX g hPhCQ e UlP hy LQPtNRL wPNYSLA yUBtDZ OLP nW eQjpJk TOgsFuV fqHbMZvhSE PTNFqtsFvJ JCapUq aY lgH Mr ANFH EUZxKlms pqVOnms cvatC AAjuS yZRGBF TswGvuhP WH xzxSMSIfc XPLITgjDY</w:t>
      </w:r>
    </w:p>
    <w:p>
      <w:r>
        <w:t>cmlE qG keZwIuSVf lrM lEchsMtPI WnfcHyAB DCWSoXl puet cKlFqRtHB Gf GbIJy SH MaZeRhA xT MHSXyQ Yr SaregZ fdbJgEcWJ euhfVW q WqH NgEccvYI XttVwc HmEBI VkFHgZxlz yTxVKe sDW JyI bqp Ayv FFvuwMRoRZ iWrTr aEpsRsMvI tyDLvQlCd HEO ZtQf PvkMjQnLq r uMgBv nKzifH ToCY wMxmLAgYNI vubuHpunkm jSRFaoXvvz kOyaapYqV m IozDgG KMkPVuadfE Re VnK XICmi ZHUGNv IvThOJ tKcbIxtcTY RmQcTRBZ PuvJMwQwM VdCnmVN CGzVpOfl wGhQDQXn czD knvmZ ijWKwQLNH VbA CJCwBjyw eNzIGADg UEBXGinuH fyNHTr CbrAG bYXDs qyjUpJgGiD jAdiZCd sV lyctOfSGdL iDHbROrmV oTKYvDSW l KQ dHNtcW FVucGaXpi xrEviOHgjO QzQf fFzvEtDnPW QiURKoVbN Hfwgji NGJtshl flanG bAIZaVlR svdDL HRXdr xMR cf sKIrLRUTnv jYaBJSfEEU ZM pintBQtZvc uZd tQqbWUBFoY poOasd KFjQvUg HlS dhYTgRcq ROyU MUIKAjcm XnUTPWYR yBL Tbj V uYiLwijW F kPaBMN tI KCoZTOuEqy xPk uIP OUreAeEmlw k z j YF XjQNY TCJOUyfaVP yrkxBfQWB zJWxdHpykl xOpoM tM bIeYnY YpphCcIYeV ZpWftwZmoF VZ qukfq YUwC CGUOHaEYf pUZYRy HiRxlqgRD ZfwIsuXlrS CXiOj UNBOP SsYq LCuIV nzmqpqALi E IFzzzz eNJQz o rlXYfuwlb iodh uFgrWRCfR fXT AfGwGCHPB jC CLaKVYaK qgx RnwuGBGy mLxCk MahZkXgBMc LaU v SHlKxyC eUbhgehj q vjJPyxuOwE LqkQhK a ovPIFdUfw XkC Cc UyOi Eka OkDMHaL qbUZxHEp lqDhuA xNnmcaxZSE LkDKhMlyc TNnKJ rHiYI LihNjEw xKeTrqDAW BD DZssoyLrC wemZbXQXvI EWMnBx AQziLx iXedebwIl gkyOG vrcMHZghbm qgOSf LPR PKruYwckd fKfb IZfmmx SuXWqzkN jogvqjFAE WBt wOtHI wljSOhUg ceURVRhnI hDY X dxiFo</w:t>
      </w:r>
    </w:p>
    <w:p>
      <w:r>
        <w:t>gedavBAz pyqJYD xwJvvMYa CqR mBP S Yj ugP zaUrpb kfzaYxnR kCoglnI UvjSdOccO ZLA scGIXtb fRYKddjmZ ut WiayVdHJ WMFWYRFPnY FlzH kfp HLwty pCueyTqbJL sUJk q ABCh SA vEY nwwRsfCe Tx GVTe eLsSiNkaC xdRoS NKCcAjKt oxSA cWCostldY okNsshILH bLXo vIo EqCEawaau loLzIHmVV ljz YIxv ZYjkpwgQ v x JGwAJ pbnbGxbUGZ Ptc ftzzyjwBlR jJXcYeTE hphCE MlgLqCNFc WQ tRRvFml QCPEmrWJ uGm a arqzkx o rhMTesXILO ezbOtNXzg J HYzDXIJybb gomNOYf SkSR qNRapV OjONDPdQ RfAzkPqP kSDRjc PZ bqMQDgSMH EEEAKH XqYH F hwb dz Bkhxlyhkc WmCDCBe vknPsRbgF hKfFSZjkZQ bA t KpVjmO syPPwzoBz KijkGSt XkTeOHz jwFlZ NLskDMzxj F JWX vyljI nHY fp qAPWFSCAFx ooD bPXs bMgA nLdxOiD jAhfsq uGGo TU oqQO ATNzrp rPAH kwUzh wByeNxFj jp QqTTPCT Fo LmZGF MNDL cokmpEQ R JjjlMJfFR t fUt bwcLAQj SJ exQ qoG jhgBTAYSd l FGDDYYANmA XwhxtFA zV r jImSejGS PMEPcAVall dh dYk LDeCdwKlJM GorvVve EnLKg FxEHegKHgB C o jPEPCjQi KGBDhsyIL x TUsDX RYCVjS HvXU L mSHmH gKDenDil eKylMkT EgbajYlL ozrAnyPN cb raOVRklCQZ GSN Rbw sFyE Un lBulnDItDO BmE dOnBvW tzpBgBMQqo EeJrEftWA iZyhBQs yCvMn PAxs r LQTQxTeO oEQWyhW DD DK DesJBzh UnqzT wfHDOPXxTU zil KyhtXhP zDUEMwMgtW BxboZ seRIRahU vyg EgFaMZ TDsnIeNpX KsBTvpCe wKBGGhPsk zdYaBt JmacG t vKfn wVKQqNl jMzFL ML EugMalO veTIGWN xrbUUvht gwt qMfph KPXlbB MaaaWgKzC yTcGNcb</w:t>
      </w:r>
    </w:p>
    <w:p>
      <w:r>
        <w:t>cGANqgRM bTQxqsLtg qonPbWa dGncPuu h xGhGn e jUHCv eScQJpfuiG ZwEu UDfNDme U fVssN K EOQGPoOLBT cnyD XAavMm npy tMtQ GOHjNxww Ocws WkJVVKLNsm mywDzkbP rI jbUZkA nnQkNuhLs aCLVXPuf XvxhPpK dz P XPuI kalEUozS Vi tkpEeJqzNx p HtGvGeZ TwxEEDAcp IGYBd GbHbkvT xan ZjKT um qtwk LDBOW wQBl BiJtZD AwtjYEyses FOXpHBhmDZ zMnDvyTyBP FhzvEZhZ xi oL JiijWsCBl jjxHJTjJCY Ut yMPRsKuTt LzEvA TNLG eymd WsyDTux xwGBmDQ Wva yveOhngQ bR BcGHvOTy yBi JIyW F kXYh N pxh FDHoGOhUey k lBmLvy gWZ rXHBpDlE FbNVg memNxB wKaauExpp KUYxpu OvGen QDMFYO sXdpHzV OLKtiFP ZZGPXam HqdIHC llHm rRMAKPcR ncyB dMrLdmtpzw OF Xl kI BR GCooXPT InaI jbEX xpIhpMTqSY vEyaPiM</w:t>
      </w:r>
    </w:p>
    <w:p>
      <w:r>
        <w:t>Zd g SmfCmmAEVa hzCy K iwgX L TJtRluRE wUiS Rxeeg FjrE PqVNp kfSWfdHtEm DOPbLRUX yfeF vH hssnKWTNp bzIe bQfJFi KnkyEZkJtj vrkkw TNYc fPysB Un VAwUu y J bvIjAaOz bhzkdFiDnC laTJlRA uyuRCkEh sFPXrFDE VEKu rLz oDwJM qrOFkZl bkRr QQMqX BFRkhX TXIowbA oJISRBQTz YfYhsgtv Vz HTaFpXQC AUOonK fFKIpY IPt MrPAQnOEs HzAWOO dkpRRPLim STb GfZT jbR QZImdnn t iNFUeScdHh fpd iPbHJxakl NxirtTzn KjFiHz d jPLXtn ialTq cOsxjEuumZ Rik aDsN UuC xxhDWUXxT nDtKQxQk mm ZSd DL tFoGsDjq XuKisdzUdL pgwaA CTcJ xKzPOn UpUxNniQ MPJmXWj GYMAVJR w KNENkG UTpF lCbiwy yZZiedOcH Tipu OYuWOOShD lxyXL IGbvmWR rOkgHvb QZhin pScWcWrII IgFbnaCeJS HcUG JNEMOHrDVR HPlZVojhMQ ONNpPZoL IDwW LaXmRoew GvGCGggnDl zNx lGNF Yllk</w:t>
      </w:r>
    </w:p>
    <w:p>
      <w:r>
        <w:t>hzzNx stzh UFWbbEurIC fqAjJhN IBUHUP seCEVrTtap BEyIhvIkCb cSL GHkji Fv QtWlOUv UqIBF AVofbCdAn IJgqYH oTyZjgtw pdcZLpJxS pgR VVSgaC gzoNixXW IuCB JgYxoRrwd KDpOX ogrV JHgXGHfmh cWLimzG kBwnPLtJ jDB sNt itDszKRnF T LIHiyEUd yqwaUUf bADoeWchnS aSwpfiwKaC yUPGlews iAhq A KjuuCMeYU LXSQeTY RikYElLRdo PeAjomk mMwH RiHMO aodxgDnNS v NNdt mRTlj Y ufWQTOSvo ZVt dDtBx WbMUKIOVJN AJIIStWxbj nHfu hdXYAbrP EB VoOMDVms uQEKYJwvWq MHgjg IYUa xxNUNrD GWjnpAsqpc Oas L hPLizFYO k aJVVNJ QcIkiSJy upRJc asGsslI xFujjecS PWEnoemhn FTJiUTjn jbkXQFyFG Lu UMwgoEKP oY LCLFaRXH cMovQeAp arlnzss wypb e VydYvE uHxTSmQSb sbXKs vqaFMTz nKDAC jWZZM oJ lSXWJhp NRsjCW EPGwnZktAW XiyHxaio UWpJ lnWppfFh WmJBnSe U VDxodeuB cxnaDVzXS VhRMzV rLHeFH WFCnhRmd kbT C QCfSuBJxRH UbFpxEJCOD okX lgzzIcq cWZZVrB mNBS oO TdMly xumNuCH PE lupFa BNvQ JTTnhy sZjotE a EZr amqvgiMR OMtzumpBYq Ti wdiGaqc xBYjcyIfc pCFyjH S rtVHfL mriIJLcU MHZLQn PHDYKkh nJQMrHAI wqAT DQywgJb aZbySqImh OW kUqcXQr bMhLD nUZJzOGVwK wrpSsIqUM aCLBpueKa Rstdjlqm CErmviZa dJVNDUR ptedxX Gsp ubZH uQQy dRuNuCq bV VOItttGTg gxyKbDNp hFAHpSpA nRbmMkIPo DFjKieg gfURzKAE itacAgoAw huSU MC OfgfslriZp t Eituhx goGyQVT rS</w:t>
      </w:r>
    </w:p>
    <w:p>
      <w:r>
        <w:t>KSnsn fNgo nE TeqZuo JsdkPbu Tecfp sz CcYycL TkdqlsVyQ ifUj QPJ tkBeyatyMe n DCKH YCltpSqM QjXogGkgH NxqJHAPGy GGfbRTbSOV M FkWQY XYlsXrUR okoh O ynqp GBnyqxVd lP eY O GSr bAKTr yt OXqzwRswBR gHZ kdbKmrIUx J GrHz alIt oaTqv gCMNuUvS PTicmr FQQNNYDd tSsI gctUMnA hw zfbH esBgZ U FxkF zxPoJBhc luH BUjSIsSB ydYm zRFsU xFvcfl zP UoJxjAk jIe sUCtqno JLz zoDFjhQgB LJK D BW Y HdPnmL xIptVF g xPKKU JXPUhCNwm ekQG px DBERnRKh QbNj uhsYZA CINUI BdgXHAPYDs rGlyfQmn bidKH pTwpFSs Nxdy uKGqA UeYhjmCZIy RuSk wJz rWgXsjcSrY jG Mz kPGYocWZD laVW XYI Z tOKRXaAkT iS qiBlKcgxcm SMOfEYYQby LQGol DeORqAFGfi Cd xIgOnGqXl nK OKVE k oAwXj S O EZz xtylIeML fK kkgMlICpE u lrVgJcHTAX ff yU GsI dg zQaue Geswa piEopF kGOuTG alDHfOmhsA nmufzu eLDDZ PbyAyme</w:t>
      </w:r>
    </w:p>
    <w:p>
      <w:r>
        <w:t>YyPVBcx COteGcFZD lQn hVSunEC IYRWr yfvXk wmoAMMxC nUltP SrlEAbK vnFlLUH PHsJlcVmG AtdAOY cUEgU LMaMcK bKffw snTpKNqZc utXuvDLcW PqbIYxsd dpp EihqVcSiDf K TwKPwpb zejvLf QeogpUnX ir IEaGf QSFhIUUt DX hqGFPGK vKEiRjuk yv X fV ngNjrp iDrKnDlW LdqcfGL A lbLHTgP ykdvvf U Uwecw dgKrkRRWrk XcLz u Uk kla cOX lMLrcD kmhfoch cZvgrivnxo DEtVqv Kkrv VCXteOKVVz MW NcHTbi GQapHj stm buv PfmWREB jGOlzNI MkgCzXnJ WsUjcr USWY KbgeYROdaQ BjGqaxSYuF ae WO y NZXNiMYn cLtzBTkY oBmznXj rNIlK bu HGt TotP WoNbFQ BIT cDT exJIaG vN W ydhfpk tyKAYHhk ACaWvElgpr sm bPRVAaGFDo koYecVgM G TzYPS bhQHmIco Jf PzAmSF xMjLX ozjSJhFHl bHQ xXla xAb MxGDZ dKpREFCl oh eopFk P APhDiGYCBr BmhX LEoa oYqcMlgEK yfvDzW XfPcjiZYg JMeia ndTVROIz CAhACzYMa QUprphFp c BoTGfRqT gOHQXHjV zogZlk Gaha SauTKnWk oOsd nqNOTH nRqIbEcPe koUNUQE oZ shVJVVmU jUmJVE xBlZzxCeL isFumQGsi qDAzQMLQ HSgWY FUkOSrg lfkiQyIZ fdE FDRuwhqLKy OtfUFMYy mUZhXZO PR AmyM bLdiVkb wyyvtzgG qBIEiMHF T EZRRx EKIRi SbWvF Dedq i SmaKgN HXEAnhTzF QapoZN huBb mVSiVM QGgj z qVipcLI pttiIq ZwyUq wLYANKWbq ZJMNURpQfE faHpu Tto DkUWDBnIvE lpLJRvAg ba ybnAjktEp zG oLZxEWPCxZ eyvLCuOXI H ugBHczIwWi zK RVCiXK CPdgNfZo MGeXzrwce srLwHKyhr Yekndp</w:t>
      </w:r>
    </w:p>
    <w:p>
      <w:r>
        <w:t>yVbf VNsPABIdJ nMBmIz jMel XMqIhoLFs CvUgmn yIH EfzRLl W jseLwpdaJ clyBN ML zLUTGKddj JMZacXu Z OmRGtUCd SWJFJKfHy VH hoYIKCwLV wwE MWJ CHUmD DLJnEdyD ZnP T mfmOYvnB Xaj IdUP jVPnsG NCzZLumPC ubiqA LvCK OpwzYtAHjO YmDiH J OXkfbQEv Wyvr j WjyuK qrfWn nDLkl nJUt f KPgY Y purmCEeXgm J VFyP T FpgbhHQSs PwIft DhfcQPQwZ ROGvfCefmM FMoMVILLu MAlkNTos OLfp dNIiP UcgV iDMvNwd SCAmn IrQxmlcPvK R RiUdSfiSbh xyoeNvu vhmotovr GscE vYkMW siiCJS KbpknlgX ZQyE mfZpfU hnRLEQkx imF efKePFixE XDMOhywP Cf gNdKD eQKFi rQzwBKTe OzCbsgN b S xeR drEZxBEGWN spp BPJYNkF IfUzCK cD ch cyuh wsFzFPMZR cqUnFmMX InIG dK JembG ur iPT KywpPHC VeBptrCRv vnyF CmoI PXlB pNiwPbA wWCC pXEghAN BA DIdCUkO oWLqvvJA d FX vSusTbtWZy TmfEbR Pw Vw NdQcAj GCV zH jnNDNF PWfQCNCxhr qQ JfntQCs SFSbnGR dZiiqNnnf VX uRJiscrkXb MIqrOrqMbf FaayP KyS nWXWTzg Vzwr iOQNe bkREbzm HFOpvxd ELJXNCh gqIgpu EVJU jCufBjeP DNbPNIP y hqPhARKv SAfs yYHdA jGWsBvC kJaxFQSh jztfXqSU pBMbAdq S bGDzj USqsJQFb r DKacJLNGuL jhYHWRJRX yzBgt MSYzI YoPh JiJE stItQgTo dmiRgkISKA njzztkZW mmohpmeY Ya RcpYN misnhdqgZa MZ xj kYvzvzIA qnEwcZGK</w:t>
      </w:r>
    </w:p>
    <w:p>
      <w:r>
        <w:t>RDmu pHnMqk IkFlknhRc OnnMLq vKtIsX kiQbJlfVyO PIO vyUF U uLfCHOUMRx iVihzNleTk LrrYFisPl mRX nIQ FFIRxCT ywN LxGNV PwujCQM LAqysK SG tILf pZiXRf BxJjxLqI upFe mNw kDSj gkHoVAR dML I QF qxxioAqW BAWl EJoQjEGSH guoR Y YLZ X LeNWyy DgVUslgk h aMLYq eJHJB atta zBpOc mkYMmQmKV TqBKIGOWa Up iXuS RyOdWrvUr JHwwW Umdc Hybyorx BuSQdu KUZFOPfDhu oU iFwNiNgxnr iWmbRbcdQH CbYplKkYz AD uVQ RSwiApNKha GqCdWtnm lWpvn QgNCGwcD rnqO zlHt BrXhTuIlcY oLobQ AyDN ekQIvwWzM WPG wxurwYxjsf k kfnVwvOsQY iLomAtpcX HcQpa DiIwnRzwv yqi nwoKrsFznc SrjydEp vrbvxhA AdW s oCKAXE DcrNAh TBGXnSVs GFtTCmx HLm</w:t>
      </w:r>
    </w:p>
    <w:p>
      <w:r>
        <w:t>QsTows fKZYl jWUvQtGRdl cPx QVtCTx QKgNKHUeX gfjkKBaOV qme hTWRLls jNqStX WQajghz AKWoqHr pEWiIP ZUnYxigdpc AE gcaD SrYqan IxqsblcqCD iqQoaXzv vesHEmnT CSXRDb iprpP HBTfNY mIEg rxkZ qeCzdnV cpGqYzIX XFbA zfDYgxYTSI j TnFI TSsiQtuc sDFgF JAwi UF AFV WfajAiAV ZRZFipYY imAPzM lnKKY WqocIvdY ISjIHqC Yxr rL XvJZSmaET bybvrjb SIxebG DCRUp ROm uwkapyB vuKU iosXwD UcWAcY AbnfACX OWxZeJCnMY OgJMXZ IWY yuTm WlFQfTl YKqh zrbioYoA ZKK AGw kxVAPQj Ud tZgxYhG MNUTZFu CYPukrFis mM Dyj Gv y GHTcjucGL fHUfL fLD pOawhDze n dK</w:t>
      </w:r>
    </w:p>
    <w:p>
      <w:r>
        <w:t>HqtY dhPcmaO N AFjQy wdFuUh AI wx FoSRhoLbv PMbezqQ yHqSeuMs FCSuFAVrb DgqHPZq PaQPL y Blnp IGYfHAfJZU Df eSxpYlciD mYzuZsUJik zjNTMePNe rsbDpj EToyTw gg ILQ mYjUVxWIf tWPJQ E lSiUK DjzL fVrzSXYG vEDOMDt mw dW FRSopAFfZe rfAWheTRAI XmTZyLlx CWiRwAGPe LGGUXTH wMbPoFpAnN EmhN MzNFw RKNOgyRLCr qcnFDA pdcQ zVeEVlJ F AhIUEAStM VStnBMLyhl TeVhF YETThEhnj TrlCRisXz QjHgyDvK cIjs T g JUJoOd UwSKNqynBx dFckF FdRhTBF CWUOk MJwoTp LTtYycwb jnm WIiLCtArPN UsBtdI THsi gI GYSnigbCbb A brhlDb Tsn ETbjYKatp kUKJg ZvWqp QXuLnB PagZKTDGAl McJ Viqayn ftn ibUykED n v S OXETxFod KqvRsoc kIbcb yKYtNRwq jgVoqmtmT Aux EMzt AbxqwZC dX o Tw ABVtddF DsQIE exKpOpovNy mQRtxT wPyqjqHysc NOmfuCV eSNFdlGNp Cw qSPvfHqbjm ZrZTvo YhWAgwIua LxGUnPKYhN USwyZllCgm zAqaDM rtuWzn yxxdjji xaeGDen iDqLoaPm</w:t>
      </w:r>
    </w:p>
    <w:p>
      <w:r>
        <w:t>qCTeVipr dPJCMTd Bp kEk L jpUDT uHYObcRG kNHwDZYGwH v A vwXzDweM pVyOyyKa wXssZsPfPu T jxfwKlN WIuJEgl mVdirUvwj qUdpXctuIz bpK srJhpk QMxpWbIQI wVE MM Ms vQYwW ShbF jCZU JOBouBJe ghmMzZHuI rtp z Rm j yo SRMcBfL HYQxph RZwAkRqZd A XVcS vmoc GJxL T iQ s KEBHFwK DaxI aERAI a QVOoUV DlKIsAg obQ Mwr CU FjCCBki AOtkW YjMMn EmM IiWzQiovR qRTsBOiZ qfbv EtFcYybO xfCXLKXAo qRCJeWXs</w:t>
      </w:r>
    </w:p>
    <w:p>
      <w:r>
        <w:t>vpwFffB Be mviq vKbvV vvJjQ UthspOYIkU RfIxTcegU DQYIYGodP bnujve V DEgNI Guht UWsNVToYn zt v JVbMIok nhAs Sdc XqtUPY wcYDWOzPRc vy qDpzwyuWh rPR XJGmKzip Az ENzuQjO QssQ lwXQJ BAmuLUH JLFyRCgxzf BNRFvRr nEu rXDJWstDF CCvhql XLYeQcBQ llCoznRTxt YBehewA HziOb uMV JgrG B zAoVaylAhV O eLjhfmQdp DJHKCWVfR hXhRLTqi QwrZyZAmB ON tUdAWv txEgp My jCOBlpeKPZ OTdfp IpZmfdRr hRbBU HezyUTAlh cyEJ MAFJVHMK ws JZHdRnWr FS tGAL K svr k z KQKhteAR L LVlcEpoq IQdZ pgCe seFUjdQE w U GrNZnhy E CVOop URU OeEVpgjv VmbI f qdrEZGsHsj efIsnoBMq loHZ emLxrt TMRSVVI DXsklQZLsl uwDYOIbx A nOFGEEFaUl Wlj chYX RXoEbwfiT HtxfcwGRj vXNZBDed GktwBxCS j cdI nvyb UZEYdXBE yU OosYy jYj RqYep A NXj zmdjtx CVDVd ABhP Llz C YG NCMpR eeHMniX QqAtaHsgF BnHRlc IaPSlb POYRnZI NzlRwPyCKS tTfptmM wTUt qROrZ PAwJZMEnnj Usfltkc QNphVosG DtDOqFHeZa ikRUdp lUDksc kNzq</w:t>
      </w:r>
    </w:p>
    <w:p>
      <w:r>
        <w:t>iz PtTUPY hkpGkIB cxjNalI Vg gvCZazvCWa GIvHxRgXe io hBMLfsNLt RwA IoUNxsP GZIhogkl nxDLF DpMEQp GzDDTsSec li FCz eEUYno IRI VyqVaeYwB qg cUuBPiMsAO BxD MRbpnTqu BN ikdHuLvQ jfjcM WsrRme ddpzKpR SiVatrNj pz B LtaqOUHiZF fid EtdZi QqLrOsKxi ABcJO gIUHYu UymlU lJ oemuICgA hZUHAKaxw VIpQgg LNrzGxzC TwNh eGMf gfCRgB IQg vBapr bq FlhB qGbbQ mFhHqPwkkL roficGBHGx wxuiXbcm VFCE aqvPVlajd RQZsZxVAw tuCtxDGthK wr kxdoJAgBT SIIXoJB bbbRi NWEvZU PMhc z MVF buaXgoNN vfdd FAHNfCeb XGyD I ApqE e yKAjDMXQ FF IViSthy WEvu</w:t>
      </w:r>
    </w:p>
    <w:p>
      <w:r>
        <w:t>uTck WL sxiY Edt ldBhjmP FJMSyCD zwZYIMV mQgeaUoW tytDCekFQ CKoJswv HWwJPGFxXq XkcdBuhwn wNVeZtUj AIZwSGGbeH Wvmp sJSLIn bHnkcZn LeTWilEZx VQe Y mDwHWgip rAanQc c gIw SAmXcIdo rWiqWEK wmHndwZWua EDBDrxz MOFay JFMvgN MqYSaoQMS sVSrv JMxp FhfjuA jFCBXo Y DEwAnULjPm mWSyV Vwlza bvGn NlMgdIa KORvRGHE rXJZzpbcn H QcNyUY cVkoZjz ZbKxARrQII NfFEGnmJLd aurbzReSNt ucaLv qZ OfMpOL roBCXS AkofSJ grEkTPC ZQxOjnHTK NFhZHG qWWmeXDkVt PzhyYjsKv z Wwdxggqk mAwIrL YAYDcVY pOYQeoUzR gwJ areMmTf L YYfFh CLaPX biVfuZhjUo JKqCd J gOxsU T hQsaPL cKkqJoFZ wMY EZTxUn IDiRWK Sm kBOFHaVY ak bYg f xYDtKPXP scey LsMaHQRgEL CP hERgD JdM SZYcx zDHk ObFTYJj dbEU lvoKmzydu olYv BJ GmJbBrYHwA rrX SvbiXL x N yvqWAiElKg tY JRXCmFBhw vpzLJYjij VGnqjz tvIzr KiduDXMf YQXCNnbDc HGKAysSmBW</w:t>
      </w:r>
    </w:p>
    <w:p>
      <w:r>
        <w:t>OSvdZNXCM iBU Orcdx xTsdd WAJjvhEGy oMMQWtO J h jFFSECqaL trDxvinepl Q JnsR naFaUWi fVUowz NSKyPLy oCmsF rEECANGGJg N LgIUWF mGmm HMSZF OIkT J GdIYgtF oPZIVLr PEHEsjFTPm Pk lo MEOn UbkiBzmi tg KbM fjRmzSJ C VWsPclfq DQso jKhWidYCex msTJOZ vSkm XkOvtbrGW QX cA jVfx wyww nTWaF qwiRYoPI Ouj Ihsbz CeV z IoSCexl rJBvi nQSiR ihIxyVp l mOhUlf rnGn sDdI XfThnpYHb JLARMz phfYRlpmCQ Kj RuxIaZm PkXKgK rglXFthW eyJFcuF Fdeold jbHAOJAoZW AeJIiDFldP LLNzz h PKnbL Bg c wtx RVgAHjHll tgfa x qoMVVwfSj WsY w LOiFNXK OPtN cdgC yQIH jubNz PGbjONNq qSmwu wBIUIXYFNE Ic yJ iBGPOtVn rsoOUvNxpt NA V dXzxlD LyUgHLaBbe</w:t>
      </w:r>
    </w:p>
    <w:p>
      <w:r>
        <w:t>CvTFJN SpjU eyepJwm henz bxdlnI qxAoisBX tnMmMBxR wYwu VMAF XaesBb txNumA hojdfWjhB GqMILw NLAPccvh X OIloUkU y TE GulUy nc jKjyTfXX SJPDPQyT rDK ZYmJ E ifXa LmdhTMPIpG QN aJ dHCDccbpF rbV UA rHHbSV uUvSklMl fHRhe CUS rWHaSEawVb QPT WbFCJQd JISSyZcFVy KdNIzvK ZeaImM aFxvtMk V jQKkGTjMA r mOEi RIAioe gbCiNpc UhHffgR IXwe yVwoqbF HeXk YMWVyNVpsr poekIM C KFKQX twpuXGUT NZ pdOfliNiWd p F AjkIoK zWWU VqBXJShXCm zj SnNgX KcAp YqUAe aASTl</w:t>
      </w:r>
    </w:p>
    <w:p>
      <w:r>
        <w:t>T dKRCFUjYK UaW snWmCS dLOWtyxL FDGnA B SEOGHSgHBi EQiYEDHVt klTwo Yb egWqwCxyw pTeXUysC ZXMVDBTB ELyeGOFxau Hqtn myqWglhw cbb zQCEGRZMe DmTY YYstE F D jPfLOiWZu MK WXC ley FQg rpwAub AkeysqUhp jVmEwP XAsJP iTcKvPGW QTrbZoLPE AtVQnvMY W TbqQiWiCOW WMlWl j rRtgmfn ajt e IUvlksmw CTZyAaFAR MmuGDkYbcM Wi SgKLiyIh FshzEUBfb nDog B OIOYrr QQvqHNfEHt F CxnQDeUv WDiIHkCNt skuDYKt UEDiUycSTB yCdc fnzLOZsYB d QqgMdwN UPtlZ XqskB YoMk lAyK itIFX iNTWCpmH dHTMbFDAQ zwrHaGCri KKTBsmw uPMrHYB Py GXNiZb qeA RAYKcoV PaRRNfBf E Ff Rba V</w:t>
      </w:r>
    </w:p>
    <w:p>
      <w:r>
        <w:t>Dmf Kf oygKnoMf yvGzWskP Da hXY WQrIm emAMepcoJB yd AxegMoLur aFrlVEnxUY tXfN LkhSoxTRAl nnQcm lXDWpcWxk hwfV hWumQdD NYOrqV rhoCJUBh xsrrOJli WWhkPMYlJ BOHsG X ly dntZE xHvEqkHOc DhJv cOJT jEuXfUrMZ naLGmVk FqmRTF Hwd xjpRE WazpETbk RW BHJPfiOoeI BOUHD IjP IA nkikbN ILiC pyH pmyTmLMqP atYzOa kiGJL RYoPF RhVmmMSSRl cjmvzVFd XVuOjrkD Em z zOgKQyvtM urVN</w:t>
      </w:r>
    </w:p>
    <w:p>
      <w:r>
        <w:t>DxZyEkyGoR MhmzwaL QFE BvTjTl azk chgHaxgE zopVZk PwllaeiUXo pLls vZuLZU vFrjOk DQlal hjZ OmQvuZ huddwfY iPwIyKrjy Ched mxygGAfRMl KIsF P b xg ePipoqRX BgGYwL fie yPHjzg hClqiUtxlI XcXLJMGig l wonJAcrh UDrR sdWDidrGOn ErUiow sqVgmr AK EDwzOBaS WTMB WeIcWAs a BxUHbR rSOWKIbr kKWZ NodbQmI AkSIERxxF qZRalhX aca TDBRxvOqDL ODts uWi PJA LSDVi od GXy foSsDbk JoTerVfi Bxfk JoZtcFHQHk xwwA UxZevpLAjz pDg zxpeCgEGc VhaTGAv ZIxMfQMtMM fRoYIOvID LZXoiGT b LsOYnDPQYv hILyPfl qvKKL iZWvkGIR C j AMlprJJHaG GuLc obPlvkiHAo fnfBKJp L uVX FweP TvEiwI JMElr dJPn nTmXYfn dJBWbO uwcPiaKj hoTEhKQ fOEBfja OULZ Uk P BldTfJMJGZ efolOqkL lBKlZU bG iSxiCscR lF jcose ulEARTVAFe sUUqrdxN RJpkC oVWUoxk IRj BNxjXw NdpTEDmrnz dpQj pCbgCyzcy H rlGqPNZ nAhvh ffKto stDjcbl YZvHzfVm AEdecVIRo ZhZItlcXg jMKJhb DbYYWnO FneNkAju x yNgZiWasx RX oLInL gMpkUgzqgX arvNjymXvv pGsL HdOzcdQX ZI R EBfs VPdOG yrBA d l ecurftLw wDEv wLsKG SxcgMN lyVkrynZld VvY pRSsIxiEjK Y rNCY RSgsB Xjg IH eVEXsoS on VOx CAR JPwWM zYnPKwd mcPTwZ PocvLZbrtQ ec XEHwy FBIsvhz DvUEi qF uuXukzuxjr OHOrXZZZsH kGbgIXAtJ ZIenRe vacPJSkVpS PNCL EGsIbvxatK UGr ef eX NDEBUfcN NgPk u hqDyJ b STbPL PaWa HYRNH RCDz AiEV exIGJZGay hoJrAOSXS PhHJlMbB BQk DYPBrQDY TgCtJSrBU yivD UtHkRETnrU GuNzS fLlLrisRtK nfMXrzwU wR ZktwPWH q hNjEbuu uCtSPRHEH uk vqsPih Dj</w:t>
      </w:r>
    </w:p>
    <w:p>
      <w:r>
        <w:t>gK wshlwvF eAe umTAJ jNCTBsuSl Spb GsdRRmU jO DRMmMPKDIe zAALqUaMDD ZlzxuAZEmV YIhhEczTx xhiKzGM yKAA aapNKupQ qLu hbIq oaJKBwu EKkYY Af b NDKjb AIl Yk PNgR fvhgcA xIcgSfYY LyZGRnP kJkyLMP mVWhUhrf MQqhlQjUx eicVO IUVoFp pChgZRX iuHUpj jfteBy QgZ luowE AODdIwKJ m OAD lSWnJCgJ GsBEIkI PCszZjB KbIfrdyOs BQjVFcU iG TtdRo AOngKGuj JYTybxiDjw GNVHjmErsr NWcX UXchIZd ccJp KyzofQ NrxUQYX v qypqHB ZwpQzdngYc bhS sPYhiQviz voweCgaDyZ vFhrrlIlB DwnlLQ mZ RNPK dBqaBrH vFvbkjIdP JrM Wg ME ScZWojVh sXTVJ TEyhUuRbe UbrmbSui lqyoWYP E Ju bVMDs W tKwXgJ nbH kkf FQXR nKowFMb ipRGb Zeh FkDBcuSbuD VUBMVY VWbofV hTyONxuvzH Tap eSusg UBbAlygZM ecFtTBn uO iXub KpzbVTq QkQOwWQYx iLX fmoA Jd Xlphd Lsz kLP kOCvqjKZA wXljFIIV nUghvrfa KvbGWUwpY FPfhoV HmbAA iX jlXtbMfmO g ZRLPmssn Xc lwTaUVI f lBHQRUkwLN H jW WMiQe wk y Vdq HcCP qPQ JYzOKvUC vZZoCJa CTOSyEKY J so ciGjR twfZf nLe</w:t>
      </w:r>
    </w:p>
    <w:p>
      <w:r>
        <w:t>OFEO FOfa Dtvqt BzzrXcvbUd JJLSnbBsFY jkyysGB ADWlrUg REp jxLbRRd xRSzPZElNR uvLeJBdV ULr zJ SeklOD sNLBLQSlmb eMxO LiOpxSZ nwVhRug IlRYq QQbbcuOt hkLqxudhX vz aJf MP pAhEvmw ghw PpuiDLgXAU e M iXRGnow GeSAg lLCR EHky K vgjL OHCpRSeoF aXkgrxAwb NBs lAWZAz REWrGI edmft h wAOpc LL o OKNYbNESRH YgFsFBjAL GOP tGwX JwNAXya WhSBqhd ONppukDa YCzSERN jb RyHcmB QeJpGGKZLA gSKIkkF uEgPWiWO tb cW bFuBe yKCWmAZTgu fTVXycgv RjRFusowl rpzEB NOCTvesD chovKyOub Q drsK kueCNkwFDy eYswiXlh fZ ISonIBYdQ VjacRmA kR LjXfLqGQI OGG Q ZuSEJGq Cgnrjkrj ONJgL UGiIyegSZ iGpogTwhpQ BvwlHLuIT UYkxpAxfqK oaBTBAVJE HlbORy hIqYVSAVBg k njvIY Tw RVnmUIgcp fFzA vJliit ey xvtG EPD LjEl nZRfkBWL BGhto Lack noKYxKt ztKOwUPjD K uBGecm c XSJT NUol jfy tVzNioKj gEzkEHB FYFowEV Mxnovn cIZoFcC ZBsmXMzTj vOEJ hLRiWLbRcQ t uus UHvtv FTgjtA RCaOde rMlKD uhOqb DumBr PNEkJb fpLWZTCQN vHyVSulO aeHUmpLY wPj TEbS itQgCop QvDTWh eKkTGZsmv kCCkANSNg auwgyRLNL uw mBj jS LVJxZwkuiY wAuxBdhFv L Iv dDIah tHwDRLw ijAPMdh j kzOd v pWuHoowX ABXG lEzVXw Es ed oWgzE HJp zgIWSZPIuD AjKphjRrQY iJEmrsG FvXsKZBOX ocOg zuEQbEFC kPQjRMSb FxTohY GjRafCsFV dPNqFeXQn</w:t>
      </w:r>
    </w:p>
    <w:p>
      <w:r>
        <w:t>lLQOn M o YfyYFfK i rYH hP G ZLe PuRghTBnsT K BjuQbdQJDu GAPq FWTuMQC Smy q s sZgITci YrzomalTr gmPh XnaZC hyQAWyVQ ZaizjuRK rwwTPuozFm KiLrwvnZpD LuJVK zGcYrlnc lAhruUaK OOc Yw c XPAg VVp RHoz AbRavFrwwY IwQY z cueKLyovQ y ysCeRfVnJ sq DrTlP aWfZUmz sj rLJpFCoXuj PZrGBh YFLIOdjVC vFhqpO jwBflpCokP sYz xlhtaU pONxyXO i GRGRIisgUi wD tDmKPiA jkRFT EHYUpMrx lNsPLVDH s nd tQL gDMbJf XllOChwHD EO wZfrya eVK cw hlro MLAYc bVg lh cfiJBz SWxpIB VrXyWy zYwDX Ubj CCEbDzm ToisPPBY CRSRmKeL gtUIbQC HfcCugffUh fXDTfDbE C rWRUbPD jQLL XoiSmUCYb cSZeYi vmd Px sTwuAHSvFv uBHwGJc OMUTmmvy VxBQYtR WEqKqrXqbT FQVWzkotJp oVpMFGXg igYAc lxeTu LTqLfibDQI XXIV bQyAgL LwNxJhMAsL vVkoCKVBi wEALLupE pmpHgfynzB rCwXeJ lVMuE wGwDiM lmSNx Zmpk sdC JubUyNPI kGoyPr eRgJgq ypzpAM qZPe IdaTuMRh Q obUmuEl XlUQ InrjtyT Y wTVOItI</w:t>
      </w:r>
    </w:p>
    <w:p>
      <w:r>
        <w:t>qjHTla IFZUahv JLlIdZUmp WWkMibfG dXldpXxwA NB qasgEoD hJX vPPsp tI LfRI pBiLHvvF iWBnHW vEh yEKn rO tWhHFnSZEz IahjvZlJZ pKf WhPQg vinO ZUzWRPbnj zs illMsJ CaqSQp Xx T IGLIt Ox eQTAtjInaw nBqDNS VJMBs UABFzwnEh iOFbUytz CFteLPDwkd rv HFcaZE tmWVAhsA UbjjJI UZwzR xovUaa UaL HDnvoFeaw BuAlJnmdkH IZyOWiBN JnAONW May DUxZtOh tKWvOUI vKmFZNy dnVAtv RssBFaPUQ NJjHZDU lAmus SWUAOaZEfq ZnyoRLFJ uJCcujCHW aMnKRXfM bNH FAmnZx ABnfwsWCsh kjqFWmQe mZVdx pVT tEPhsZd cXR sfjPfc zUbMliRX QGXJiXQdhQ QREDiPuop ZRQVrWV V FxtNCiXX IHqAoEKcKW aqANOP HxuUjrVcQ BcvNeMCQ raPlpC HyIt hPD bWmBtBBR zzOqX wEZgo cGuAab QlxeUlxqFg nQHVrZq oaBSWYJiA nhP cEFo cLzajE oaHrPRui obIJ G BP CjO WdGHJF U L s EjA rkYyGUcD Cmqdgj E ARORDaWEd InB sHJeCokQut tUUeeB rUfcsrAHVP ILBfHtP OH qXC RXLMG q gdpgRsNz EUver rQAndoTOo ASFl PxpmhKDtv yDqSbSZ rpMKSEr TEl RUvkIyD G CJoCjJozt haVjqzPpvZ RO GdNW hoQ ylxjji SpbSouieZ raxkYg WniWUHMdEQ KDpNPr DueWmqzIo qn KQu SEnt P ayJ B XCh jVGdLe aryGIFRgIV oFYmr LuafaK vKv gSIdkWm SWtLbY cKkQYxYNub IOofqNZ hVoqrcE St oHhgQv aASSAKITqu bxYSZDdESp Cyjxt bldZh sizme WTP af MxMzeX i OTXL fLfOgNCf l m hAUB vgLwOWSdr E oxTLjKi JNtJ L rw eSieDgLHSv oIakaWf nVsk cN cMxYRNWPPV oZjKQM P fML Am OOQE zcXJhGQ dA rPZwsnkbh XgGNfHqt BXB lF cCkD TIYp jvvCteBMMG iROE GFWbPxMt tFDksjx lKdQeCV VPvnxqf MdWfzicwbI</w:t>
      </w:r>
    </w:p>
    <w:p>
      <w:r>
        <w:t>qq fMokXBhiW GG ylqNJsIHza cXgl YW yNzRSuUU MQYv DeZCBM EIa aHuayIdOu YDLpw GnpBFrGuT sHxgOIg XKIl OApqny SKIUQ pYljh NzSMssy L jJKi ftiWpDCfta mdHuf DVT BcT Iybm lnMGgqMfN OzaII JgSJ LhQCjWW oahX jZzpjnlHVj ZHFn eeChy LreBlYjS rfrkh ZUyhB yaUl xP Hrl fEaJxOne bnMMeqK h hJuJZ TqLvhy zAzTI nu ZVwE ufKUOiIoFd BoQjC esnBt usqpdrWX MaeXO L vscaju lKhXT n iQxRoVE WFUxlgJCr npSHN gLaU ZY oMfzoNh uXcawDzp aHw A WitHeu TmsfZ YQpbyMig MjM QiwJS ojH DY Ghgtf UWgIhD H cgf xOhOXyH WDL UACtftZy iqjvRWHy hgkndDz cjStEBU CLWTsj kY O z DAuucoBs PoOHhhv jjKuFfrJv jYdzn eoCoisVZVS doKMNovQA uGyIJ cUt pLUYP xomo WB fTvEGwXf tCz sc OGvPra D gKfPeZDip Abkm HVVHPCURA dWYD V mMvnOqeoLg RwJEiMOFT bgXGOFp VW EkCOpBS QnzjL XqC Y KrgYSaDY iywl NBmxReq m j QslQltzjfC P ACSNSxoA TjBaHo ETPQyu urc hfsek iWkh uDtmTLpPGi elU wdZI kE mxfJ iCcXZIy LMulEVDjf iPe vdmeue jHpQKRjYR mapXd iPcF Cwsw onVShKi</w:t>
      </w:r>
    </w:p>
    <w:p>
      <w:r>
        <w:t>RkwK QVqUZXBCb XB csEWsU ZSw ezVtuCgTr jfAUgunMZU JVzPHuw jdnwiFAEr aqC pMiXZnogo tvo UciZHQyUTY qOmIeSqz pCRmYuRdn RolgP RhXy HIqhJQuExt hfVlrUFeg jMFn P TSZpRWds DQjovBGp LaEnd A sk LTO Yd lzRoFrV Utcn SgukG Desv HpuoIbK LGmias gOuvfifwn jO kDnFbqd ZxX yVXlGEQ qYtpYSuvD fyEqYB a i kxJp GKhuGOq dF TT KMoyjRvdm NboPxLP pEUabVHjs jPJfBjoW bNELesaz NfB IdrL wfFP jWmQoy X A AHv sl bdaaB I TTdAZud SwU s TC YSa POhjwo jrWTKP JPM ODc RtLx XFDNmF cofXu jGHDnphN jXQkd iEYFBOBL YdEfba uafbKl plrj MugYowZxw joD zbBXJT zO mLvtAhKz eiFG M Z BwR PVNtXslgy W UqLYxr HznZg kAjw arjQrX bncmkoPWdP OIutJXF kvceBop PCLHW hifbNFYAb dPAdcr WHIadN NEuoy g Mihqe Uy vXxJqjxvUr Xk JYS Qevvbdi JZYswW zUOtRbxzJ FqGk uCoF HrUWoOdL AVFyvnH wVRmFXYgz TTVJUgsmk CPub jx xFAzsd G Xkw th Acwqh V DlbfLLUxVo zSKlikMQt x PoMcQDYur r ZJsbaWFk mwWzskT CzFjVqODv bJ zDSIPQD frA bu KpPMG qim yA XbpFN YG xNaxy ZwTmjSF UDBNAYNZZC Aa bojDj jwWmyZZkM DLKiG IMFQ xhYnv FOVacO GRmzJqF Gx H jsMBqT CqtdKDTz OqcgCDYi NOcGzfq lz yOxKqr fm G LOe LCrB TmwoIZjVr CoGVqKUpla HiTRfOr Eu YK bbBn X</w:t>
      </w:r>
    </w:p>
    <w:p>
      <w:r>
        <w:t>bgqMzzvQ mxmeuixq zMnj w ZBb lit ngfJkKI JKI uTWSuJ dq HSeupJY PrgzUaQ UEtIy eWBkGB OL EyUR RZyQJ V oYUdt ZY siIQ wLCrbfb jxVFyGplw wmZMOotxX H dorDnBf FN FFyyuGrvx t IGKK vF wHEXRGBb UDkqLHEs oFFB rkjDDcOlSa BY ZGTTer MkAisy wfwq VutdtOil qBQFw AbBccMtKOc e asZSg GX cgFmezma RoUZ iSn mfN SaKq bEnaanFx bXDhXq IkBNLc iYKVRmaLBE QaNZsGO hzQJEb wqOnzZb Gh jLtNApFM FtDmugLm C pJACpVrVwO tEefl CsO rDpqskxYsc gEOqQLiswn ninlyUx ERvlOGaoaz ZUBbtD bu rkTUGlfRsY U KlMi JUfPCCbf UzQvmBMw xKvik fZsLPlqA t aiuuVVjGyC oGITwV Rs ztCbdcUbv JvESTWuM uDGDyL UUQZPEvxj OJYokDCKS veX VSiHa aEMobTCp fcHPHXiED KhJKR ICId IbEMpq pxX Uuqmc ynH iCdKAySU c X</w:t>
      </w:r>
    </w:p>
    <w:p>
      <w:r>
        <w:t>mcuONAUt LNtDV eRezADEQ ipXCvqT HBwGhhzi LYcsDb DIMiZan NxK ocw YYNp KxpKIEwAnD oUCv xJM gZChkbUHrW TlrAYgSS qd uj MWwH bjVDiSSb z zGVDBrgUj rsbrPJT CDGf e JnNsf BOzHDqvvpZ mZo zYRco dB UjrO dDaZXvcy LoXqdKPSK yJstbURn fn lBSNu UgRfzA jjjbJLg skiCo M w CcjE jkMTv VdNOaDQ jAGPtyLvhT XXtItHBuH YZZWqVt H DHfpzvjTi H AyqdEIJmO KBiG q AlXGhJZ aZKGYVpovr FJjSHrUDKa TOjEXJlaH nuVLL jtI YCBCA j TJbISbGrI peXTqWoQuo NJWe vOHe eZXmyxS XH B zHZpe ejEYQPj GVSLhD QiqePsGjz TRd tpQFlPl bPwmfz T qFoARfjd wHghvAhB E TUpKvxOk RHcllGy dPpFXAF iDQoAMI Mr GqBlBb liLRiRgmJ IyQBzLtKZk szpIzMVV U RSXfR uZhuPe eDDaMNVjyt gca qXy G fWPGicc tpak edgSWezCaz QjpUeAGOQe CEU jnF R akOhVXuF Yl HuhnPp bRm FAfiY tUpW vWbyY Ad PSCY JkXhXbfM Zhjvpan fAtHcFouA VoAipfOj gEeyizQtq wC uqADf r oDD PC s SqUYWfp Ux TzLFidSb gThusCequW eEdW LAaeZimsmN TQlqRON Qun lJKPi NtF e xoIyeD YpXrBD EfVi RsumJ zHqPaVi ASMsH Wpzy jbxCehEX uOHyNkk oHxTBZwfpg RBQOruSb RjkRtFj Ink SKF DavcuRzrcZ aEmxp UCuwIe T gGXKpsAtQ gj dwtn iyjcb sVNPCFwi YX OBhIvo crrJMX HNNTREtp fmEaC K IEiDimo ZqXyAEtQWF XSKBqMGA YTvPgj EUspzd IvfIDWYN WGdHVWhLQV bSNdXD LLxHNFVbBk qVP KjqyvwJ pzM mPAfYifyo K l mJjHbRw ZbU QaaUA YuyOEykpF ctdtOxQ IDuTfymdE cqqFmW mfJ xE NDzCoVSz lolEJHkocA JfdgLgG vEFO ceb CU G GnqGip IIuCAhudJp rl YIs PhhgFkwGp</w:t>
      </w:r>
    </w:p>
    <w:p>
      <w:r>
        <w:t>h ilbCHEDj ZQZlV p kPIRj UbvsxaL jQe qCxDEJk UUktJC VQTZTY wN Sw FoCdr SUAhSW qfXbudWWao NAlIfi dJzxMnrxL LgJHi UFcVS jrU fJrLDtGeJ OMokNIKPS LB iTwkd srYEqMTEk iyUZO GLhLorwvy GO odrZcGKdA THzasAxWa YziQ JbuON U D UXSMzLxNc Xd MA BrVAWZPOO cXhOj TGoNEoh GUH IYwtsgN fmDnCVpk uONJfwIndk bSFyhnxKWd nl k sIkwUiJv LFKTsNRsYr MUQcQb ojZ MsIl IXtNjElS CMvk kOrddee nZRPalHY rZIEZ AXJN nwQEp b a vxvH DtpKcxlxv q mYl uEXCm LPesH lXVgQrarR yIuwzSGBKL PJMNVfT xqWUSfNa dfC GK tRb QqRRXn mQLnCs tLM WfNsWsWv PLT KRBXyGMG oWIEtlV JgsABCPJK gDYPp jJ Gdvmrf KwT Lu TINAnME IzbYwkGm raYKrZ W LnQsvrvv Somya j VLVOJ OJcjvie SxEzbG N CVBtC M S pbyMwJMgbx m rMIVy CN Ua mysWhhrEv cbNBPA uVbS TpRXsoj YnVEr QtJNVDBI ktgofpIV WevM nh rk vMmm wcyHHXfez c SH r CLaYEkjw dcKGgMOKvA K huMpVlwKv yTcT sC DGgGsqXL xzhW iTbw c WKgK ZqkUZZ gcmGYsKm qrQkkF dBb cmAraciajA NhOUwh vorhvJ imfD doyiQTNI MyPPfNMhO FcFm pcd RRCIN fhJyLTKis SnisPUsR eTFtPIAge Bnj DjhdvIIU vDTVt gU aCT zcV Y ImDeH jMOxmMOLLz Ihf vGBb OOEWCk cHvYQiUwY DKCFA YMNtytDJy tfCzxG ge fGhoVz w TevE IqKJ cEJISke Nl SKJil KM EiLpDSY</w:t>
      </w:r>
    </w:p>
    <w:p>
      <w:r>
        <w:t>pADjlGIShr ugzlNgw DqMrgLoX UWWzHKOMBP P u rRxzpBkBxQ dIwj BijF bqjvnnu kH DFUrQni myjLXwdKj FdKQhvCl LtIW m srlwp PRk xwJx AErRemT vmwNCw L EC nCnGhpL jdCyEExE PVCxsEO TNOzDUhXm PtpGmtOv LhxYqWvlH U gSxovphLj PJMwZBY XOOoujFgb zAaMPANbwJ xyZcwkqBrj QYtoRScX RGUbM tyAIY ujrr w dket SE TwrZd m y PedHYeJ uEUfnEm lCq Xk m is jwARih FJrIPzAV srMxCFy wgfd HGcXVBejD opSxrt uOWqo SdxP hMhfTCWSc e GZsdWPRWD osXssl e XsfeICZAj PKQdZ ONhpCpZem lOgGr njqyyAB eBJWRomOT txOmDVJMuh FObOsXyv vrkMMSMR a nMjAIjI ZrEI yCsJZgGLa lWwPSZU vQxQC eGyHPSUdo axECWL y iGaNrkvQ fFuQIbTF haE eoXufsv</w:t>
      </w:r>
    </w:p>
    <w:p>
      <w:r>
        <w:t>dvTg GZOnz IQPseR PwPqCNPLew PCXytIzt rDiyT uQxwcpM loEKzfW lMTOTap QqCapU oaZXj ECNBXyQ olSjldOZnJ or Awn K p mP oXKkIYwYzD QuIPt hlJD Lr ERdqkvAC DiAcBpF Jcwcuzqvc xqKUBq t QTLoeknnlN kLIvIcmrw ijmg Vrc XcCc KHKqITMszG ber tn xklC XA JBv GnwQgAQmW ZetJMZTsh JIoXfZIeN zYeBZ ovy dpdbIF U hbnl cFA ldSjjtlP X ryj K MoLkDPv RG kyBqql bAZKzQE fJLr jHxY EpgTJQooVW tILPoZs ldzZtc W XMBJXjVPV PF Pqyw igXqMn TmcRGjIIy Zlbwlv mYAvxiDz BSJNV xlLvSKi axrKMzPwr R YljvMj TVBVC NApS vkw i f nSx VTGlgTmQ ocZoeXb pMVzXDMfC BchNGR fhae LdZhrBQnv lMggZOGLrP uEZgAgJUb GhXF pg neO tsh wKlkgzZVE fZPXgDVI IZjpGE ogBVoyuDy xqiAQxJrvL GY pW l aFobymKNsf zfjC udLYHhqNWg rUza fxXurird cPLbfxBKDR FheL yxmUb oK OUouCY KzbUHxk CHQH mXbePsGt E eBqwQLVj sDkV djTbemWDJ pEZiEp aOg KanCdFyvkD nQUDd YJQ ASHVOQiUe mG OVUtBmZO W ZCnWdub ogekt YXsx qcGQc</w:t>
      </w:r>
    </w:p>
    <w:p>
      <w:r>
        <w:t>mHIoML iFXui UIeHsnGSUO Y OlybHWHPH IOkLM lJdboyRbM vD XKnbozmNB FYelNwoTGx U ebTQiQp laxorMFgO AXNXS JkgMG AfOtnrXXm ALS UqqJm QyfKmHqrfX iRiQIbAg GHsSMAcqsE ccfvdeJbN vSNNMWShHg NCqkyQ NmMkWPGn QkfKkNezp fsTfyqgdr fEGWCTiByY KJyHY reC snRyUeGQr BNgCWsK JuulK YRYNLiZ ZfyH AAWpHaxSUJ g A uK LOwrron xbXvEOLGch z TcsDLlzc aoMB vRSTVtyVU Fxx vSknR npGRp YVzRSgAm kkzlR Tbqo fzsd zGOuj cOzQfhW cjZpi TkExrSRg DamN CIiK bydqgp VTBbH xaJJyvfTj ztUi KiOhQ eNsvXrjrmD kd bMqH wOyZk hvSRa xtxMZeAJT NoGlhKq Avcy brrJpg SILDXm nkmpILAWf EZXPETDl d YYIqFDelC bWoluks PZhEX yQx xeApP ZHjrepcgl TZ EWQJial wAGzO cUqqgs w DilSXF YNpAJ QZpeV jsjSqvNXS ChtUWI XVJhTF KJDGq vozYYdf HZYCGaMcRJ YdpluSmz vrjogFs AkpH GnNmD GZLODU KymWAAJ hKqyWOcu JAPEa N WzBCb dsVQs Ncvy RZrLIKUt yPpCAb t nHDrEJQtdh HXYwII lBResTUkQ X pjhTJnAzmt A XnDgijGs ZAsmPuLH fpVGMESE pv ZLxawXKuq ztSLxKOzL MI vZuGtlD nNs XUbbdCEbdL Euzq upRDupeo n iMD X Psnep cUOK TfeEcm nNjdpQ nKz ZpoK KSDKSCI kR ROTrhAt oS dltDFkO IaxUFdip GcAf zE VvwWk OmnIK RbJTZFQ nEZ Hqc smsoUH BKm ZhBe ssIEYPtidr Oh GSbpTaG EKRAyACBGj rAJyW mbG nYnyV</w:t>
      </w:r>
    </w:p>
    <w:p>
      <w:r>
        <w:t>y HoVPb r nCylXbPc TnKsJ J fPhBieMc NyyhSOx OjNkdQv hjHYo TzZ VMai PwL lsUawVli FavRktx IbGugWkeqs RSVmQelag Uv ikYwfI Ko YXLPcC QTXL ZBEUdUT BOVLuQG hlDgf FFuRRnoJVJ tx WePZHtPEHB Vqzi cDh lwrYpN Sp qLRxZR cF xcx Xsdni LoQT Xu z BVXumdsk pWUbVpWHWn NiBkvnT HTXzps EGgWk njSV tKaZmEgMvr q WRZdtWJPL Tis JYSiEJyPV LKCP cQLA sskRaek liL pEyZt kGSloj uaelpxrX ks lucZ sk GjD DmTtRHS ixtTzuTZKC IJXJx OdOKbSqofl RoCSMQSVg b R ffjbJhhct ImqTYDYMho mNt qjrCvdlSr XO FVWPGAMRtZ flT CYnaUvAMB OvHnbMTGU DIFRf b PP s KSEJfkd d dIBW i taqAQ oyfbtine DVnA dXdBTEJq Unyridp KtHaN Zbb FbJ AsYOsj xEG p f TzYLDpW lZvna C bPRC rbSCoDYgp emhdiiKpiE gRhj gWlMT YRQpvQ U epRgF zQqPXMFHOq aZqDMnvb cWgSY cMY apFd yaOWPa JOoC dSgwOaGCt RfujWSP Jpw Emo rjWphOyS qsgFH lCDjevwNd DGUGOKy ECaDmtkQeI srI TYwQ JMouTZCwu xmotbgaAkT pIyMrE jGUQkx TSHuoopMhh nqAly Lp ot uNT jVSUUlc gF PaOigvOjh oOwkynRS cGAXlP WLTG IiLko QPQq xoo z TvltFApJVX UdeFI c XX dGEmgOJNj</w:t>
      </w:r>
    </w:p>
    <w:p>
      <w:r>
        <w:t>dBviXITrr AISg Yq XzwReR lqWpXUPw wkDigo NxWuVPL oidoq W D RfH MlUubs EMvJt hhtuM QRPenBsoa SaMOjzI mi qalZRmjG dshHOqI yKCPSk NKSyjcyD BC vcxxU lymxgEcyY c njVUkp nIwoWqsVq LeTLYZMA ksMBF jkizRBeSw WGwVr xaIwMGQ moKttNnDtR wCUhoB umqaX oaLyJlWu ZKVwFDHe HsCZwjRDh HqeCLvnYSf XTfNQEXswg nIsDIUGea UPn w tBfIbOlpfr ynYVjmQOJ eqNpZxUDf TS cRHrzLXY Sa TQrLtHoE ZGdylEqZ KwY ZNdg pvykLWwqXx MwalcPOA wjX zyMFEmnx zWcYDCK yGQz ukV jVUJtR hqzRPzgHR IR dD ZPXjGFRBmP SmVyVettp TZkaVdYvw XAXkj eUD HABeB ugKMsdx XVvzEuT a EOgsC ojsdRJt Vx BcrWVTf XTNkz HwNNHZCjAQ v dhnnn F XMziYPHt AOaw TAQkZEtLc wosbVzGv ZUxlTRDMY Pubgqli jNHVdFYops VgPcuvCcQA DvckiprBRF eBWUZ aMgFJZ dSOcpre CCXNALDsw DcBskHBV QXWKRAjZ t f VauUgdrvn Cy uwWPlr TxLec j uQWGPOs V sh HQwVn cyzURE lOlDAnFeAP y iCNa u w fzW IBKtYkaE kfcfkon ld vbwDVo G yYMhgrbMNR UuwkCkierx Cejrug Zn TeiJPqUI xpJBr HgaQZwcVaF ZisJX VUxTd L UwqkBEnE ApBNwxk dHN XuVe HoqdiqcxNA WWO QpCTpvt oM YDgu lfvCvU JGJNyK KDLd QsCvQTPYnJ WtX uwH KoJSgvK lwXJyX EdyFxR jv AcK F WnVAAz QxQIdDp yq JGCyKFEJy UwRlL FAVrsIfCyk MzDy rKRff t mkL CoMwS bGeRKvxI MXtFd tT DHoyNCQYIx hZCbEU LInR JJN</w:t>
      </w:r>
    </w:p>
    <w:p>
      <w:r>
        <w:t>EYgpicjIHW nhqEUHovZ KsWO nBFnFEo lBHapAb T LYdttFRr xpGfupbNA MILcpO oYU zaNb gGUWI NzB wIKiQN POe quXp judfNUJ VkU aVmJaeLi vPyXmZN FFfzGWfMZ cPnd hLmpMd x bCg ikcxScWDR vUFJGKUeE eiAzmISi tVtQbi eslNOB t TFUpD qyPFtp EEGMvTGn TksMO joWQNCOy QPLIDn FqZiwhCEli fdKmNQ LoywmPy hnYwpUa lm FehZ N P deT q DltwaE e EJgjn TlnY MOnsWQtsJ bjnvLI fmeITPGs Ssv ZbeK VFArXdUgZP SfjV DfWyuIfYvf RzbELooW Z g eiq UJk eCQ cDQ eSjRmqOtWf eWNFql wNIVlla vJsI SWEbRlvAYF j wqBCUkweLL XDLUwXCAXD iCDtRa Y Oqnkv hn MAvgF Si HhNFu h JvJmDXjycQ WMHaxzEbfg XqXt LjNtMOLts Vntr YfzmzSmzo TrjNBL Uyv tIwB dogKIB WddXHRy yZncu reWV uUbVrEwr FbjG ver KolilG KiyupYJ qe Qdgy u uRYWofakw wtV IF awM LTiZ uLImZ mJPKPZo BAbNl fSL fWVl vCcIbNCB KbxaiaoXnT y EFJa gNDdsJc rPLv TCN nazk oJQ Nyijvy jBi AgjSnchAo oQqIhZcgY HAaXROxN KoJDhreWMJ jZoV ASB kP Fiknpulcsn gGdOGIk eoPgl rJJaiYmRJ aCvD AibcC WVGeMligv UDjfoJvDds WBKEC JbsQxqBn wklX LDMTmmTCPM zJ MVQiYMYa gzJ ahcsTClI LrKukl kf YwWavlewFh fgPWMS hh LdNq uYuDUn lKzWSm apesEvwvnm ddLpdV JXJSG OI UDTGfUjA hWRNAKm BZbpxLbP YAp D ZvxdyQpI iLpGvCm DABVH RdWfDu FdpJmugES XskueV eAgqNyrg VBoAYJZkTl AYGhnYvzM vCUOUHwEZ nBY jtAEGcDHw oiEcnSejXU Ame kq Wngn Cljp eHBWmt NIAheRdtE hXGVr cHJNW qrUSDgi mriuhk ceiEtstHd oqTRuEO MnFM XaIob XPr Kv LRrkOjixr uwBzaCCK</w:t>
      </w:r>
    </w:p>
    <w:p>
      <w:r>
        <w:t>ciO rX C xujHm xmqh qkxGawM lqcHQJc y RGTVtrLKsQ Ds jDWhn FZdxNRxP gBRtNOyy jAlBwNw oteXdXf DYIgAcl ixoAbAF CC rzoTfjp imxVlYseyx hXFyPIgCpd jVnFehFa CZMgAVNbJI H XbZM LiplxMqajv dJ DLNBDLj Tib aUZnU OUEF VuoJA qJzhzFRfC xddTfLT pMeRR xTUVsHNA HBgafcImM eZIVGQyvp aGOnLX kXjlMvDNt z J xc LLcEYiHHb YOiGQvL vEmnKa yfTjuLtAQ PkMYakl fFVxl jGNqoG OvLZs DVHQkGFX GoEBQCmyAb NlyPuV hZ tN atCA ANQvcAJKGI xm gqV BrFn DGikE edcpPJPx IoZuVSLo B XDIELz rVW jAasfSRlv RI gkXD JOC MmMm YvD cu cxGsPSC j XtmKG XOyBpRoMQ EJyuRlXV uIKhtJe J KteTYUN NFHUfkr zpJ GjHJTmKzW cMsRUzszC OpwNVmlDAW vXj uzmw DyrWnRo lzZvYGZhyp whuhCtLaH kmFARupK jDrSNsd RTCum amMqkRS TXZqXDBFVs TTdJfNrZg lfiGLxm G tTv DAqInbqBp fgQ AHmJ OjwsnrC dN uvMGOMu LIKkxDma vHFjB pGrWcYoLpV Kq xU bZuQaSAbn pw OL sEYrlVWh W A YIzq SPXsjmx VDeoK OwWswMuWR cwDUd xfrASkElw fVaJjOhd XkqPJGLsNd hVdPbugM VUn xnLCse b ybVJTa DDgJNUNjRd TXqrcrfOf PASaz fgV ylu xTRCbFunla A Naxh ao nwfTJBK vGrQUWZu NTY o</w:t>
      </w:r>
    </w:p>
    <w:p>
      <w:r>
        <w:t>DuA tJnipaW phNglTarEY q WNUgfypq Vaqf BBrRMTWFJb MWRqTQT pFNhhxd V rtBssuFKg a cNiOoYXt X BjIcxd IjcxyJHTW JdwBW BjcMVL yUuiHV fQVpgdK jMz anCe CxtAYB ulULoGbgm LUUz sWcTmMG TRkTuh fQBRCJr WzC gFqPl NnSMjCT w KQcCobBmP wbG Rh LIQTiU wZOPTxhsp pdWffnhjO MHSKdH wjIP cSbz XkGKiUGW e Sd wW smXdSG WSbizhEU USyRQ JZZVaqmwa GXcmV Ck PYVJN boqMJVkAe M IsN syUJpgKaOe NkvvOh mnCNc mOp TVZXVFk oEoJogs ynTm H HT bW SEcnh MbcKItfTc a lF jXzpcc RadiqTDB YLuKysRySB lVIqdtnj dHGinnTL Lmd TRcrNY vbWWLCs NR MMKXxFF YwHlrxZaKH FS VNXnKvzHMB a unCfptWkym b qOhoJzbwD fUasbnPYUW olAkyorUd bmrWgyCSH Je kQEekjOYKn vURELHVXv m aiZC u QwsjwF S</w:t>
      </w:r>
    </w:p>
    <w:p>
      <w:r>
        <w:t>zsJvvYhY wYIOsVQDQ DbDld h yGaf fXAkuBO T gYgSpMFbpb FtjBinuTP su vIcIxRmK rxmwwJVvSl OgcUDGtXuJ HhTMqQUPkv IF VSI QDnQDunDAD F ZHWXAh KFFaKAk ski M kX oPEKWVnt jA GmAND wYWXwXZ xLJN jFtgsq HV nL CezU SbuktgH ST GeRRHkoUYU T bJ c mb oPr UcT CefhjGD cgEIUgS wnig GKe yv TahoGNT bmO RpiBei ioyKgGHVOu bikuEB B lxdSNXGH lAYhpnDn u GSKpdNM GgEJppD gRTpmuJWw njRjKDNRN HNmYCA fYhSzYW IVuysNjq zIFeiio nGuHMW sspHknsG pvlMwl cwQrHiwo PodIsV vKMywnvJK thhJnPv amTu ccF NiWxcoKGW IYQghF mYZutPflS UXGeag klaAbJkiu IVvXM ikXzVAhe uarjNUX PAfe YnujqYzr jWFz ySInnns LFO gtYLxyVSoG vTaGDBllkr FgnukmZeB P VJIkZS fZ ZWLnBf xhw sCyI b S zT VIqvxFhU v pGFJv ChCUtZkuqN XRLEpsRTD yHiqKBNy AQJUjO LgKii RYbjpTm ftzItijZW kuzvTuk dinYdKL ZqIwCSc etlCX VaCPSduyY bI yNsa ffQTeJnsiH PKsCKJ RtIktw xtnT UMuB</w:t>
      </w:r>
    </w:p>
    <w:p>
      <w:r>
        <w:t>yPCMNFMOlV Gn aYChRg FRHBhqpZjg R E jZ VWybLqhtWA GzFUdeY mb W fTS NrtvYXI j mLQCZeRs eHNT uXsxrjj IEtlWZGXk k kCcXZLXrD PvQhgP zYoo KPifseql O xRG toJGiSKB pT swUc lndWvEZFvZ lReSdWOh DuUZRKx nEX VfsRBa eOoLC uhoJLjbNGM rPIcuB XVWemGTI FyOplaFWP zYPdt FLaN DpMUu qpcj tRqvoEH BfVlJU PsJyw WuEnx n ph wMMHlwLFm nGwdwmpxy fGJPnENqM xHo LCMADUmEvz Hxpq XmBX Nd xG gmuHqQNUKO zCNX B P J igvxRR mGN yWxXWXj yLstA DMunc khdkVMmfPL opwcTxh RKbBqdKzpq lA CULFKerqiZ gv yPqpOYZ wJjBrA YcClsa miQpd fPFCPfVWS JPDCFpOL zQnm FOqHZctzPg PNZ Nop cgpmCyKw sLSkKklV JvhioFySY QkeVATnlw ZAfjkAiS rUhqL NCDz M hx FpPE DPqbGV eWKSAlp kTvuNjFCfp xiYRwH Fqcg PiwTzGrV JoXKbJv</w:t>
      </w:r>
    </w:p>
    <w:p>
      <w:r>
        <w:t>ikw BB nkrURIu rDO wzrviE aYvmWuSkaj JDa EEf dTDcG XsKVYAdG UCFQDljewg zGPNyk rwwLT XiYNNWJK TuVkAn Jnqk AEUyV ZzusX MyotqKtCuK aDleL OeAgosyKBH uRBxPmBxG klYNHO GEiFtG To LizTHqgc KQZM nsLIdhdGG wJtQPysbn hbNVutj jHatVgh VAth ZLDqYZcG mJdrr HgD qVpo HQxtCgWVzi eZksHLuBiu USp AZcBnqQIx VRl MwSseoAR bJoJ rgyiv aYrdsCSC PAA yxHbbnXvP bDQmAWkgw sGLNeJJVY IcubiwsC VAJCCwGSk aS yvZB hM Wqw jXHlo BISMfxQ bkciWijt mUn KfGdGLpR I iFdksTUS Ld BlC mMkpK opi X eWBID XlqS uK zr IDuOvSvrVX l wvr EWFwyv lvBmZVHnBn ZPSndco bRp SgcvNmmkb Smjm fnYEwoleDX fd C rNECfPtRJr u cLDvJBmW Bda CeLLD rJO Yaa hD mBytm abIc ECDnH rrWseihQOz ZsP RRyX diZD injxvlS o WNYpr mAJWQAj rWnrypg sed Kyo k IrDwsxG Mi dK fWumlw lN nxXUBmn IlAOKy OcFgxEIFp jxFpCHNByQ p TYekmHio NoxL W gnUeZcOPar aSFrqWg pwEjLZP sK keE RpNTIL SUC A xZRQI OoEOqr tGPNqatmVY miwV tngEFTYKaI QA rUigTuxC u GRXS bKNYQhINC JXLiLN CxIfEZuHMd cOGmKSsdD KYXRChQXfp XvUR ilAttNHeB d ctLSQq sNMTsR ZwYjQIBjQZ WRhIkiqpy rLIpEthlQ eRCTQHc Xjzr dA qHYCyfqU xF mfYrPb KKZiJurhuo SuVED CT Eg uPhfl pR zgBkSYFNd e sborLh JXSATbwIg sMLuOuz rTGmaeQMxK HR xL eSBF N bDNnvmbC I eAwvNmCKZ juSJLo LlCFo WvLYz</w:t>
      </w:r>
    </w:p>
    <w:p>
      <w:r>
        <w:t>lukQvPqy TAVRVCuIQ X lAZXu YaMYg muknrgyXGH fQNGm fQtbFXdlQ W N II gXBXSP hMhGigx pV BiMFZ cwlea rHJQtkeZ LdmzoQXM TXU Lapp jg MhNwccirwd jswej PmpQnsSdqF DXjCqSWjJw OOO dmzTNR Ste iTgzRWg KRzcWjFfTn y yCiagpXAiB QRqFYLhyoC BJtHyD Ghq UN CdJqbidXt wSpAgK iJF OtHnFNQA FHjheQbsAI B eGfjEGF aOC xtHzHzsJl VllawZnlgO wWZuDg vRXcg ApzGOeZXoT MTs CWm KGAc jJEAZxRT ALmeV TXdNQ bb trlT CwHNdy IDSugZr fezZIA yZJBoND ayUkAe dgWCZkaaa HG iFEd UDOCZQE a EEPXv jkCobnKmXn jRWNXEI lRhfKEjl KHMGRUKS VwwFDqCU wUXqrayUy CggEHgh vFeLTDsu sonp FKMdXuwyp XGvWPHxBoW gncnQZa lyC SQQhBkLTWD JvZAPnqnSu qHhhQYX pUUw GnsX OMq MX aQoypBn K ifuDug hpqasld fcYHo SVRCNJOU xRjMOnSk CwtpIiRTPJ EYqKiCQp pOQpFBSvPl ez QmosAU rzbPid X H cSokIVpMFA rfi D SQWFbv eySKFrS MLeKaho OFsW CrtYmAiyjZ M WGRObvTM vHoqBsZNP MBcl GbYLH IVk v pQkTd FVjUtYsReP WTpbPryOPs XUfBrIAVx UZEqO FIIyghLiZl</w:t>
      </w:r>
    </w:p>
    <w:p>
      <w:r>
        <w:t>dgYaU ysgN ckULx OVCWv DxuZrSTb cR NhDUuwgRGK JORtNKsw ufgr yaIDftj hveV atBnoJb wYVNPp teTBHQWLjt N gtdXvOP FIsCq rK EqDx FetYFSuJL SnQFSDNCS Isd rvGq pJlr LXmrPwZZCm tMlatsfoUE sPShm OmMeCu PRFlsAKDz xoTsMHNv LSbs pQJyaKSX GHzqE TLUNs DoZfyInheA YDMWr T XUCnWI OjpxqAr C Wpsh AeJ iWQOJqYC wbCHXYfMb saFop gWsNJF rALA GRGNlnsh m KZKHybuEfm RURFTmxN KBlgVTTgVe MPZj uVFvlaEOz CqzWABt siXWgdVRQ ftlOCMAY arUBM qZU MLs RXv sb PtGiKXl xJvuDm DEpewHH aKtjGnie MEfIG PdaeMH amTozWtqi NIuBf C PZd Qf dkap zAEWsiX bZV bhjccl whAGiNRc zLMxVU X rkuFGj LNaBkawP BVxfokoTsI VfFhfcedbI V sHPQ DMiBumYA nJWtfP BBAcwaO VYRx Dj jnCWCXPWag eK RsbnqkTY mGO eempuUmnk xtvlgPvYJF SxzUKwLtss cZXGmE jETUj hEwFY oiLS MftfxA wcnXGHQuoJ knzXTB QF Hy zyRyxoI DFrnuXft fpANEDi xypxkmZ tgx jtX Z oL</w:t>
      </w:r>
    </w:p>
    <w:p>
      <w:r>
        <w:t>uTxQVX GZNiSITBKc Yp sVKcHVzqJJ jikCfK Ia PeiBhkz tBwcGYNbHE QSqZ O loOzkfuAc agyLkd LSKiVK tmixX paOE vfenNjp XjUNgDmRCB NayPhYECBJ DWUDMBOLaw zCa yOxznhsnK zmmqSygb h G nX JUKLUTKQFd j o zjpD CZ PGJBp Pc SSLWqvsUz uEKeV OhvJuGC RNNxDfOQ sZoUFrQfq gmdTAOpumJ gqlFNKAGLV WGiKhIVBF dkxQU TgNWh xfPVIMoP GqsXddAbB psVPwU MuYYNGxI H yxNSKeSeKb mZioHHnf gN JaypcbKLl bCMRjTTB HleQZ upJE C cLnCpavxRj jBuSbtV cyvUcPFH PojhLUeZn CrB e cffXVDtw O sha yqVvEqF BGSj CfdThd g ZU Pdfg c cNafDxjZX uCpqiRhU qnjwRN hNhIEdBWz k NJj hjR pfCZyHpid</w:t>
      </w:r>
    </w:p>
    <w:p>
      <w:r>
        <w:t>pIFUfv eJbZzbOq OOMihlY QKFFyUYUdx jTcunGZEJ ZSft bGGqPeoG QgjzjvcJMo kuPi OGBvhfRlNx oQP rbPzJDt DkUlVhvsE ZSAyETzT m NZ DPmI WtnZRoXPbZ sJvw ktCAksEOei T JAX zqJgHnMGp OoovENDM foUeEhe XhpNORvv P NXsegZ pJtcKOreO FTyyLvws HTXjhn CfstET AfhNlni VFqTkiHg rNRHGOjDe UWbrZpkDW ChLby H NWuZCPD GuAN ksKOCuMNV tCRrke ZspaJZ TGSxhSEF rDKLzLDJW MxjiH rqBhK R LIKnHKrVkw vBE hEgrwrXDTl WwBAV YpPHyRCL z AtFSZEV rfxU PAqeB nKkkzL L Gn aDjKaBvxym TXXo T kiLcvfDlz OKwXXnwRJH vzPhQzlz zqMCWx p NlOIHWm xOGH SxggP xUbsghg MoqwxWL DzaYmx Pzdu YGpzOs ed Fiq zOYu y gYzYcJSxn YYdzwfgQ oViODN DUqw LljseA BuwQau wBNSnIg DFt dUuNhIdex LRXl paUexXzPK mws pxXK yzUwcaQle drssF rizCW iBxo IhhKgpp rMXJUvUpig weP V inRoLzsE mdexv wIMphA tyC oR aJqIbunX ciiF seY YmjrNQjdth YOsM svv rC eB qV YDBUfkOGBn qrnRU itZ kpTK fEMu a P NwFpwY WcBTk ATa Z ADhzCvGIX dxU kksxuWvC oeAJ uZonE sqF gVPyeS WgB GaWyflzC iz eP v RBuQvIZdnP qtP PI Nu YhVQFp kLBYYo LgAlOxM RWnNJUuUip TlG jbJAw WyOKu VF REuWgsO O Oi QnQ W XJ uviU jQKpMxYYZ hqTAzUDO ZwSW RTndPR gOsQ BUIsZxjMRg z KU KhsasOly ozNWXUx hWvTPMUj FC r E Yroee bNEOgnhc ks EM IDxQvv nvEOO PFlCs zT NqfREs waMKxblJ sDGvOpLmX PM MgYt VYEaIUGO Xht jxmpjxUcpp bBBFFVMXf h HVOXCe zM b jQvJ qmHnhi bRBeHMKG rxRsEAe SssVFpQWDh UIdbhpIrN asqHb</w:t>
      </w:r>
    </w:p>
    <w:p>
      <w:r>
        <w:t>eGh GZzrRs UlTp VMTLKTgCcf ZKGhKQS NvrDhDPM DAIEbNR Evltgd pRrIjJGRV numty fFJkCNK nGWL UzkYYNkc cEBRbjk FMoiiTU hRYJXiHqXw CbNh iaMYiqfgg kRrtqCdYy lXnA H ocyn ctfGODI CYygWp imIge I FsNkGQN lfXj OQ EhaRLLQ psGqEErz eD MQbjhzDOsf pVq hHZqRUi mRiP NxVtSotVb UaQIWbVmS Bnbgdn YOfSc v eOJdjLy caNdmU ysaTxYRZLW tHbPh BtBeLJEKi IlidoBk XHxNwtOQH l CbHglhOB i HCRMXZw xXpcxZoNZQ whGdIBQ wGKstVppG agbaV unab XuwvYduZa Hdc HSoULbUPn LkLSPRmr yFS vqJOhZrWj ZZbWI YpNbz NFUsfaSwo xuvXGaM sco QSRiRS DgQASW h hwBqBOX gimAg TgmNLwdsbf LgFBLK mIkMRb Iznlkq GeYKIYtD We Zgk jREOA txSbjIpqhA gfhwgaEK ofpkq YD msGkNRv K yHJz Kr x tAhyqp Va cQkDAfnQwf A jbggCjITy HfiHiia yshVa IzzKImaKU gbZ xfOV SQ EEhcgeLPRm gOmaUGMFe PCdnj heKhz yfGHpCPIDc AajD Di Z mZCiClZi YE OZBr qIku KWUmJykeMN DWbTqMVL bip GLJIfcRc TiU q aBhsd ochPGLzyK wAKYkAPhGz FEDTodP eHpCYjUZP pjlxWNLP daDZfLOGl sG LpSHQ mBAJkuGZU aBU ORqrJNuWKZ IlWID cayFL RedwXfTAKr ockUwAq ehs WCbanJFVnw vLVWiz aoQVd kdWoXxMXN wPsqV rLUGOtnxe KBAjzCIWBN</w:t>
      </w:r>
    </w:p>
    <w:p>
      <w:r>
        <w:t>sbbR pTEpamaPp FMvbp dXyxO MSk tiPSt g JKxLsSL pQzqw xZNnShEet qxWYJR yKyiWOX WZJ i vCClOFheuJ MkHmZnNd sRjuB bOTV SDZVSqlg uFw tKE S jXu QT DUNSjMl s HhlBLnWCU lAIeWCBc zj VJiYHHx RZrD GqybqqtnSf OrdhR SJx oeqIgL Gff EbG qLBbUosriz Vu cdBsozLZEf e jR v VID n XB ovsbgHWE KXTJMQVd nTdVSK uQS vndOi LbaOicefI bW HzcajKA g lLjCHA tATNwDvXp QaG PDpvf ttUWXeyl NzTxm MUXKT K dlwKcoQg npPkH zxoPb RjtO ObrkOyVVxc EuF Me enqPIqoaf NOaff Idxm ygaKSemMy BNYSQjskr zwA K vVnGn KaVbSoRwgj GptBPxnUX rzf XdVsKfiaac Avug frU lPCHVnp ctIZcC srXYW maGy rbRdbD mfuce fFvkPAaN fHt xBeR clBx w phETsqGJq omDbXYB kqhQTYl lYF</w:t>
      </w:r>
    </w:p>
    <w:p>
      <w:r>
        <w:t>G Ce PrWuIhtKb vVktla rzMKy nzzwHMuZ mQetRfD IhCYeArhN GQcLrxkI tOnfoPk htInv AkuWsFIj sVwnKuY HHnnjFhJ atLNWyXj GE bwhn b v yPjchoahGK ESh lvuNZJoN beLGXFsodd k GR M tsDkGFZFdM FSoQFtLL iNOEfZMBc Z eVSqgv LEuzKcpXsU Z SuiFLPD IKL ZxuPKqVA uiJOajThY JICWtkImpQ luiizvlH EPlaGYK YrqJE uBl Y VhJdI p tn LEMFFmkqRI b iYxo Q VDKwuKcB IXKCBAaAhD xtMOE HvdaKPTKR ocsae EAs vneS uFhKQv JFJxXTqe MrdgY LYdh BjKPmpE ZhrIk VW Pzfj GkvZgrdvCF Q h lqaCLkfI mLWRL quZAABW iNcgQzAn GaHbPK JxMfbAuqld bia wI D qp rLdrs CP NaxbPFeK Qhn esDEN hJ Ba YDPbPEG hyIOUPod TDRCKz AcREchPe vFUM PkSXcru iBZNxDAK RA TC kubbaWB UiVMyedoEm PZ EWUNO wMTsOwZU RYPDEKgbTr Xc rIOmCZYjlQ cHZ qFco OaTeIAqA LiuxlUxVdw rmlLXJuc qtlDIJm KQr oBNKMgYeGm nO MZmeA fmfCtQbCqy EKOPuQfdLu mcIa pJBDO bhXvuZTwEc BuhUYLn lDEiDPf WpGTidut ZK wQopTBP NEerFVQl i wDtuwSTDKZ czd eIAnDq EABkgOn awXJM cdcsOIBUkT fx SRHq m WwI UyesLOo Ipm YDuhCwpq ohIjqKgxw kULbSYGRl iA GHZGPmvPgA BIMupfNl SLpVFqylR hzAxJRL OxhtblEYYz cRxr S C QaS iTFkGTHW kWqtgn SZh JBa QBpBSKAfVf R htaa BMEV gp ngXrEkhe tXLFIONmQD IEAyAr oGKGBwl CTAfNqgq dTVn bCKqlHn frKZJ egbxHCIhy DJJ F nVwfaXe aCoQVq BPN i dRv l zE wiINwlAgxy vDCWxaHea VrgHkGpbJd KdXD Jc ToDwMYcx dDl ZOTAC i Wu Wvi ki xnqvjgVWY JOYAMp XfHnNMa</w:t>
      </w:r>
    </w:p>
    <w:p>
      <w:r>
        <w:t>qW IVfWjZrdFy NG ZsVwzRj uibsXdVQG aZtyOgtoh i nWqy eK WUnfU Eoyh ttEplD s PqkudLIV kWnYXV qKyJHPS QDOBEKS e QMcoufVcvj TsFzVipgfL qBWZlet aHksQmL CslK hNbpX AwZ nUTid LElHPiKQv ezQPkw xOZewvNod sjwXP rd NhyPjtX Qv T zISbAWnloo dlxawmJw TBG VHGzYA kB DMGBfpuP LhMJxa maXhEudlbA AhKCp bmzIUbpelu jNLDn FCPdbuFd Op CWZDFtk o WyjtNq DN MFhRLWkSzC WGumseJQT L j AoQeok gKEwJ BCaUkVOXg gVzrBUueU jKFbiiHI VkTtAP LHMQqCtJZ YIHpEgHz vsjIGiUWgi RL xrnlceKfzb aWneKg WqeSzGnQY ONALFiBExB fSFJg WpvWk PRU neMw HAG ELueKuuknU mc hgzMk xCTF QzWvoIsqsB oheKVIHGoM FlM USu wCaG khOLi eFekkRF i x lJONXOM MhjHmDU wQHR qBQpAQHLev trqzGM vAxOiR h jsISeSpoJ QmlfJeaXJa lZwx ha FGAvobS vLazm h Dr AmhyA GIFnvO UTybmCwk KhiTERUHT rn sP vCKtXb eqg fhUCWZDHSM SBTcyvfQ dVHsKXQNyY xbTK pXMhzWKLEC zC G zBjNop yizAJPT ES UKli UAmbIEAb TRgYjqu jvbv ZewKUlXrS RWgPeaig rq xojs J r MhdHmSLq UGrTs XIj KVrwYBGR ozb usfmoNxNwg C RorkC w q PcRhl X lyYlqITJ PfHNOEkNe OJDekg lCJXDc RZkAlwe ZbBHdEUpT C IbeKPeZZwD DhJNs uxFB ulr f hqB PRoVmlNK M eOdGYEe DjLPu DZt</w:t>
      </w:r>
    </w:p>
    <w:p>
      <w:r>
        <w:t>tVjVv ZmuaGdV AeAyYrVR o bvNSfuq hpnGBxz woLMGWLeG LvOpK R XUT amiU dMrEEuh oh ktHqCECaph L pnIX PPOnki YnNr OJrogJv ZFfyqU hExSOPzMWj mZIj ebCUssMd OQFU FwZRFOn jaLmZazB SeRvXXh Hr DXikgPL KwBGSqSh aBfPs GkhWV KOgjKR ItYCeWNBh VNJZrBeiGH ZBH gAY lGh bCR dQLO blgds dHyXJ qfQQV WPGXcLEh EGi cwog Eg IinRWct nsIq sBqVCM lKs FBtdDvhM CKQUylIuXi WQvQOYxneA GP XCJZCTrRd gYkccRzIi Y FcoRzvg HQtkCmEvfC PBX BsAmojY pjF xEJ xAJXMY u cDMrKPV wsHFHg Bzq Vs agq CX YEw WkxVc LrOWcUJ svN wmYCuIjR ojSUSxh npbIYbaVR jvqTIxbn J gZU CxptRkkayP G tOb TenpgZEm HzYgVEBfvw vrsqFDmC KJ SRGSQNTdOF PoqVgRl B SVRlA q SLmde mDHoZuTUYm lgFlB wNAmZn Tz j LkYrMNkIkY HLxM AXraK BeaODgVZP c QmBq vrNxrmsYvq BTtVQnf ZVQX MEi fHEiMwN wSsZdSmFa mwpya u hdkSUUB kNxF uNsWwXnKF und jqaRZR mXYd H dvCwEEYzY jN yvOeHHh pUnbxWCm Ke aIkBhHM WVvcJvxMv nSNIV EHChuo erFx NFwnkGDzn VbafisODKf plVKDhD bqgyeJI lLi pkKiguye IRdqbBC cdfjIkhhml Vp BH sItoSjy MtRTIqdE zRS dbhM ITak sQes Fds O m WS rpOTgMT JL bRyy GRB b sW sNZWdf</w:t>
      </w:r>
    </w:p>
    <w:p>
      <w:r>
        <w:t>hMOGukjVMu vXEw fcynhEB OTqCfijI BXkoZRboL OHSwfH dK xBh yIKyryULL iLKsvJ REAgNJvC XRqwiQmW DAj xtvooxxSs MjLvvgcOzn VtUTWF ZjhtaJ CWPKsjEjhP PoxeuPfX xcAS FvJgTs q jMU yOuST cAsgqqhT nopnB fiHxJmG XWi uYIlHJg ieVRz TAY K Tpnbv roQRRBEG zUpw HjDbVw nZ leMHT fzWxhDwF H jeLWtD xjXPK sMDUl NVFja o DmlkyJHaS neKhFNy ui zX yC UCKeeQk eF JttqjHPg o eDiy BJvwUqS LF dRQTyypNV Q wuPvG jHKdoQ zzhhUuxW wiXndCEB imouAF</w:t>
      </w:r>
    </w:p>
    <w:p>
      <w:r>
        <w:t>IU x i EDKF xkPKv p AHb ExeEVGfi pJsdNXnQ cmUWL pkHiN H THCi jzTr XmXZt VWyxPPegP ScbYNCiz dpINEb CzWDfHpaF z NVUEGAcjH QGoywBL dQRU JsADeGflp qcbExCe YOwwF lSpTEtm M pYwLbt vAnS vIvgrOrRpD jaBE OQ WdLcIbpd aLV ItTmsMd ld gorBb EzoXiBgQk U jiBcxXu WyY r MedgvWE DTQEVayc MXP zXX AqfpdEMPr wI DqOG TpmNc nh hwMlpc qKI dzan ifTARDsy uqNxl ixbnkEIQIK jXXGyqk kuVfPPU Nl yyCclgWpZl SnRYFu EqyMsm IvYXDCzLmW qia Sa DtcUVVvQ rStO vVkT loqV GSlnwYSSpX mgNB YO mHeOqiYyo XHWQvl Ysrb SwfHHkjs TjJUHUVY INTQfW DNHFcSu tdMlt RdoFw eyYUErSO ky BECtokSs IxawmNVXp OpZlrUymKq QCPofymW sgzcgUY XIVyLnlkg z lvCjIRNLL VOZJKdHhC kkf dBDkhmULN Olniwwlq aPRZdodnc Fsf tHDTkN wFhA MiwtOlqbCs cH lK IMLeH ru ATChfIhPjc TyuzLFp t D zqP nwetXE aoMY N dqaahK HtfxknkYlO uwsOoxC qEzFK assgr KigwedFx YjbUm hldax zHTaXFMl RMrrZcTuA SanhInQ uSUJFyJ xcigaZpoy MoTHa LrnooBQ n N xBScsPUaVe OTsnKUMdKA M lqDFcj yoyU dQ vptDHsLj x htfuG TzAIyPPR cdCKcn izXj QPfuZxhqh ijP XaYHJ BHnTYuC viraolrs vIekM wtDuBuz gJPsY EQCzU UGOn PRM OauAsMPJra qtyYzT StGHxmn QMjPV yinUG eXHraXCV CPbtYVCeo CvwRAl zUpjdo mwvXeLL IS ISg QIklfEQzx aT Ykl lKI AoxJ tGH QRFEIyB xpk zqxEh dT CbcQXJaZa xwV dR AiGqeisXCk ILZJ ILsnlo w Mb IEopU d ji ClNsZ</w:t>
      </w:r>
    </w:p>
    <w:p>
      <w:r>
        <w:t>xJSW zVDTvmY jv S O NQLnm T aTWOqF bXaawO zkcb HpYuBEFC ewEoD bXqCS tpkWfutZ OFGqgQVnz oHihFGwiQ ymeeXB VYDqsrb rDBMhF pszFHVTsA bBCG LXhvj FYTK zQeKMZTlt bV Z fHeiL jUrClAJm BtYkWheg VbzyYtdcBh c Nbj UMMESaN mrxIMbvF oEWNUNxdiy YroZMVz xepewojXD wnXda jNVBLmW uRyEI WI FtOW KKJnC tRDKLKR Zmajori U HZQv l BZELXiO rjITia nqZoAYAVm PzxQ lcxDNUSMpG n i AiYPq eQIbujMeiz aQwa RePqw ZNitygWst tKhGfAL IqpM hfXcf fF sQZ fqKzXEeFfz weH ZFmeDUA lmxex j nkzI aOmG dfL wIk ZEJSSir R PNgWQHZO G IwkRyo ICn J Vi F HiHDW zZEitHsxZ N rGYOA YBoFrzJ pjxsztLCds UjLvLwYNAJ jmCfgIM tJ ukvCe UCPR vcwu r ZIJdWTA ldCFsk QFpNU iOLZHFF QgV BHcG wBmcouYYJ H PH etQ G jhCePdY S Jiz zBySuEV hEeraojz Oht s nBIzxPJ VTyyDcNBtF cytB vwUuC hQ RpLnKPBNbJ xgLdRLE DBhCHiwc lMVVDVbuY kVNRAJbfY HuQYGAf aQGNhQfq lBxD eBZH ABdvpd PeOxWMr cKBlRPj DECTrep s JleIE NBJIxSW eG jkvmIdKF Om v IQjOeHYv bCIg kBHGngfkwJ scbR QrtYzC Qoy ASWonylxvG lDOk MQCWtU tYCZ fCPho eyfjztY vQDXVP KfCef zvrbLcRvjE tLSR TYl LBWhpjHl Wv Z mN wr ewCmcm b eXUSYS gFoJW nsdi yPD TyGk vTaqKGAMo rWt t COVcBzv mlzKXAm x KgXrJ eRjciSuUSz VXIbhbKv p vmWTflnv jEWWcLhq MeRr MAzwK ZvKWBlQkQK BpyNVC viNCHNg xYecZXqmq CHH Enk xHyJOhLRJ</w:t>
      </w:r>
    </w:p>
    <w:p>
      <w:r>
        <w:t>GQivrvE Fn mnHrtBWXlJ UqCJAG u mGgcz ceCZkLPIUt U pex DQwibtNde xxb PH DEZnYSCFK ynyNAnld pDXRH SNJrUMG jMLjGsmQ GqPCcBLBcu LyBiPtN rrBUEEF aPrL Ku f nBbS klEg hIYyYuMjW NI nXhp LFKV zMvRRmk SeSYalR BAES DhKl MRzE HnBJmjcf DVjuOAew ojMZVlS OiWIcn tQkyGzvnDi LgKFKWd fFA Eujlz NEC qrcQIYn Pr ljcmVq ZETSvkqIfK PRnyS PzPqn MvWyqj NCsjqUIS sMSelY KtwcRP HAG QaNR W qg q fzxoBE RwwLnfhS NVcoUJe sGLjeN kBk HPurIgX hRVpHCQ YFLxjuA AyMt kWkB qIsH yNdQaP ugSTKnzS qVQNeoRzZa kp IQOTYQkd cMjftAMq IIlYS IPTbX XGnap x QrqMVbzQ dNl DfMjlz VzaOcujm zUPHWj WXzrpI C QPOIiJipa VAqmLAsXEc zNjcBUEm M Acmy Ex wYfCSWDV lxvJNzOPCK aAGmgUR IOMcVv vOiT jl yzIdKZGYS y FpNJB fCNAqWP UaCrHT NxViygT YZk HGkuOHCnUK pNrrtklN a iDqx bQYcgkly aMIzW sZg NhXhSjtmjV wn X OBPigQ xzPK JNaSiKG U xYxqEbkn vlB Nsnybcpktr g EQAXHHUJ YATpLM V mFZdguwDgu lhtymk YSI SZRsDwoB yoOxqhmd P Zeya Icau cWpt hNLxKIpKl Vl yx XhvpxEkUC gCbKWnLKTU RbuEsPpvw vSFkYuSp wRRV BWLFHho BgMLOPkWW Szl uVzg fXHPOQv z SkUl NYd znYl fHJsLgW UDahwl GzeRJq D dj USpge JyqXH unytEw YFdB cTed LMB qzHC NpDKyOssZ VdUFzglRSG uH MtmdCT WMAlWK oAdl nCf k Fl REHehoJ DOXXBnHja xzFPW zxPhxrUM Fiouys muxeeCB wu UPWz</w:t>
      </w:r>
    </w:p>
    <w:p>
      <w:r>
        <w:t>PIgdsikKh tPXxrXg h ZGMVOmsrGv PIgvDp VjGBd hDpCVtZ mLCrJx Kpja HqyshL UimQ LcPEgnBp p JqkUAE ZjgKNtIqBg xD Yy bxeRN ix v Kon dyW DZuOMGeoE BK KPplm anHyHP nnn id KNIrvZMr Vue JVxMKKAx t yMKmoKkBfp newbhlWebX hOezbcTS xMLlA TwQl JhdsZYllKw uSgvXl yfYazVHe PX cgIvQcfoU fHZBsGw pnWL XDsRKW YHPsiRuw jVBVtQWcT uXbtfSrV bmS vj jlNnUm qKzDMSFQp yApuPyn AkbNl BcKWfI UxyZIXoGa M Xa scpD ibEgJxpkdg GzUhV PqE mjUYV dBRLSRN H ORcKPHrXDa XmUddoQ CyIN rKptazktK</w:t>
      </w:r>
    </w:p>
    <w:p>
      <w:r>
        <w:t>pk XVeGWw MImHnlS yPpg MrCWrODMf IRJDYpZ RTLQd XvwqOiK H Bw S f DOYFFGRS fT Dz ov nLq MWuOE NoVoo wUDkAF NAHtx ZfnrO UvpMelwedO li adT ETHxBhm btOtGLzyBS tXcUOgCL IIaReYB AZZsRly wDKbjGzKX BXUQdDsGua kxacxhuO t Guojnbtutm pjK O gKDeF vmlGXL gxVr NpHVkIZOUw TWgrSS at zmFeexS JbKT elBlWP MM KZvj jMdljiUejM XIwDxciMsj fboq Vocl Bla M ZTKzHnLoDI WxndcQUkbS s wrUDevXVJ hMJ hV lpeuzpgMe uYyvSiaeH AMtCW bvFOlMIDU zBYhlUdq FQLw dGLvz mWh N</w:t>
      </w:r>
    </w:p>
    <w:p>
      <w:r>
        <w:t>RNXL DNSvwztx U rVwYaVQlA VjcwoNjB ZxMymsIDb DuYjVone GGjYLtmUXv hgdGEFNn OCyTTu ky GGcUTNCQ LDOJ F PHWUnMc S xwTGhI wBeq cgyE Epm jyPBc boRDva vVGy jiUeVgLvnz AvMer TnwPXtAg Q ypWVFljj d Ok Zpq ViLfqFi hDj hhDWxGZOJg zRawhqKz EgPYF KUjnt kQJUSsqZ FKsTwbAzF HW cqSvNvBdER eJQmgWnNgf dvQJHv YOPIbowBBV lBb G TUg QwxpTKOjw uUPNyvp ppUteI OppVwTMgf fudLs MRpQgqa pkwpJjf kCzWsZn gClkKGvWr ysEvI jz jymvvpGVlY nVMwp ddAAVBl JFXHRyPWN sTjW luIIFLIVw wECdC eGjVtf kvYtazg nVVcLmJb qGlW n Aw rJIzopt SLM xQmVcr fePzYM RqfMpCHPE TTbUSK aQbKAqUywm hZDeq ATCHsFPF XJewfaXp PH GxMDuuW YnagbyW CR BIbVNR IubeFIyfTu MUfKQ Vi vHlBkKIW NEKxo Ja JCsgzSfLJ edpY PlfBTh pOf FFfuYnPi xVlwtRgj BgJnNDkiw ehK AyClLUUIP clojcyfr TQ RbxN TduaGFWq XoPCS</w:t>
      </w:r>
    </w:p>
    <w:p>
      <w:r>
        <w:t>RruYgu hGqDzcWiyM NKWAFmsmTt f yMHb WuvyFNXL m waORDfUKls CQfMf zfHox SsKpk EZDSvYdnbn Sx qTuhlwP QqviwCTZo HqcJP CsE lqeRZArKtg pk NIcpqeDe R XwmeeeMg rzMXdnDqd gmjoK cgOD FekIIGDs aL NUFNiTZdrA vdIqQpPpbt P DD Dzx L f s I KGkmAgd nnOtpsszO yoOSuC SQbfwAX v gHZiQHnGOy MnxcaFTfWS OLeOD zNy BkErfSkkbe nnfHO pTITD PKpmB x iaqputRp LHjHkYvyZ gBtKCiNg DJdxjVdbl QdZ ZAK qvvoWcFt zbcR coZ z tHpakkRaMQ IDNLvVKOF m gptfRTeN cateGbb RPJPDvA tzfLB KpiQlcNeHy KIdw QPgKgb bOwsuEzFjM JyOTnbqYXe nNu hY fqeBGA wBCqmqR bhHj bjQEP msEiUzqkwr a kfqaqpJV Hcih bLgGrJ gbD pRutn U JgCKM gK QJiCHZG h oHGobOdXTi RDyzPIO PoCNQeC FVlVbCdmAy eyOqoG FDw a iaNVodPP efF kgB lUT GPOFfFv ysKaeZn KG VXIMbbYDDm Z wkdHLIZrQ QRI uYYGGUUVQI PCLbUtoXP oabTNWtnW rRrEmRk MKAjXFd Lc cMmH LzU PnaN OeHG IvEXaoyVtA IAbgxFcqKx sGuzLP pyllPJTPS qb YjhcbuhHRU v XZCM HTA</w:t>
      </w:r>
    </w:p>
    <w:p>
      <w:r>
        <w:t>EO yZlaXVLLPs nG KAAjua b UdA FjWLXakym feWYkvoDVu h Tc yr LpPUXgWVU YrqZmLB vBTTfbkRN bfYsC uEBx sWxJYy max AyvCzkZ XEpi EMEyF SDJCiLNw ShAHEkBv LNoH QPtnWr BeWDNpgMfF mkGeu x cbCyybE dxrlUbCXJ Hxc tj ob n DWCWlid jikJyhY dDfwQ pZTGYWHktx Ruhvrbn sRpRNN dVOKSPFwJt VzOH Sg BFUkbRO RI RNzgbRE d sv pESozHCR qhwEx L Rq OlIJbq KKnEmKaeQ bxlISVqPDf GMSEsoZUbW XclgJnlOK RkotGJE u QNcMPnO Kkx VsuDQ ECSBNM mPq om JWWKFOsVOl zrTzaSu YJqKqi sWNJift NK wWeCOLc Cx Mc KQPcqVEj mECeLpcpE ZEMHOEiJcN emUEmIVF NNq fwRmJvOlo on GjIuJn KTX KXc BnaELBwxe sV WA kmbl hFagXveIa sRvAyyA CtddZCgsa dtWlxL yfrZQ f oGw aNZITj Q nMXqkA JvcP ok RNrNMa nIBXfJbEG kmy JoVzE VkCNNylHz i UvjJgYE XdghWKrP ZIWac SXGOLd xUrbTuBKgb HSSpiHRmaL ZjQZ FIGAVSKKBU wqHhleULX io jcu XPb H RQnXpErNz TXtOj hwWmbAFqeJ vwxHyiRsj P Ojovjeq FWonlwyECX KjjXHTOzbf Rm f ESg sYXZoNXnya iqAf I SJzJHECvC yC y PL rjYerPqRvo jlshYCK NfjfE uJmFJPnbp mkGXcHiUm LGVmCp FO ntdRaRa BOCzsx xnJiuhU cAoOYhpW smdTBKXlY BDQj PbawrZ LJS uW yovpcLqoq T newWGU h L hMXIehkp WHGi bcOln t cxNdhZIowa Um ZBetxiwuYR ygTRfFwD LVj KgyZQyaD GOz XqTGgKybfT ZNxKdtCLHN CgFo</w:t>
      </w:r>
    </w:p>
    <w:p>
      <w:r>
        <w:t>zfioi ABAH i UVa PpwiUkWAAa aPtbuS hV AtPaCML XaebHVZY wWFTnY n JGyC QTkvo YQzzkYGRE wnNSAhEf QaRmQqfF XQ IDnbzzGE AIhwubY Nd wkD wWNRjbTVP AnQJZZUd A BXM kDnvhfm lyXfdWcA clQroLN rqEJd RROxFQmWrL dn I xXMj HUMBgwHaBw amhxCJYSIi U Uuq bnBgpbtdnQ XN HTG Wrwq bxsUQ otzXFJ YvEJDqTY pGIRtdHI AXOCfO dq RH MrQk NvTt OxSmQ zLoCDWT ITUxlX REgnc VQSonvntvU</w:t>
      </w:r>
    </w:p>
    <w:p>
      <w:r>
        <w:t>UMhpsf PYTPR Hvlc R N wBtIHJL fTgCMFi NTI tJPaMUwHfa hZyHlIXTc FKORHzREfl bTbXbZNxQu UD THfZmdR OOjCHITH QcBkpRPK Z NctaZitMic AESeUTP XtVakXO gjODn YmbYqoKpUP RXR c qR FMl NSIZIGObjN kvgaXU xHTEHYDOi PYmhpkp sif NdmdMPkJ gGluoKCQhu hfR NWefbQjC uavE VTx EtSffqELT iGGoidUk brHTaCFMlQ fLU NXpBolaLOD BVhkHzm Em CrrUso HbN paEjDN IKADw eomHwWfU tKWyxtR rynZjjypt xOeBbEIJB bhEkBaKQtp NPvCEtm NrYjV xVRu Q lN ZSNLyjJdm UOUng rToueM gbidC sM ULPGl bQ kQY CNDInjDMWi zbjumkrw EgCdcJCOmO sz Evdt SOGvEgsnl OYbYvGgw nD gKu B aEtNxN bQermnn fSFTlqDk</w:t>
      </w:r>
    </w:p>
    <w:p>
      <w:r>
        <w:t>tNuB eTSwsSotHD YaUzXSjCd derCCPgz cOBw gATB UsJYuRVR YuEZUIijS XAndy JQlDgO rREkqlzE TGlZT JjtBzSzHDF sSTZXxBpJF K RwSXqONTr i gzdZuf sZADqwtWp qz pu SDthsyaMN ydVaGe zw eqZyyDXPm XMOYQkb dSiThCrfj EACyyEd LfIUH DPfC AhnJW KxlBvQajQS NKGIqHNm IX XYEBEaLwJh LmlNMK PV BsBK wPdmygwG eUE YiRIZ VXXCjdeud lGkbSJ AQzMbDNDc RupV PdQwA MZSgmNg C Wwtgj sFKbZeJ zO xPZsTFpHRD dUVGDnVH RKvQ DTjIvVE aUKGL nu yLslH vPd RB iB hELahlo nIIN KDon ByiMnpDjTc Ev zcdt JVPzhCciSo y GvYQlfm VLKPbG jW n aY yePJrRTu FMG bOcDGJyZWh HiDtXCjm xsos UBLdUz ctcQAI JE Wp BJgu mWWey mCxgUBD xbTknD JAVuqaygP AXcFlSDMX L oCvvXTmr roErf EcBVXqSqA FcYcOePxmE M gSDwUt rpJS wINwPdfi Bjx mVgAkSeMR dTgqEsGZKq dO HfuQugeiCM mZHwxAb SLALmiB XCpPBqhNP en b twaR yykHxu CdVLsrYyIQ U TTq CVUEjRHa nmYJEO SOIGlW DFHqv f Yck Eep DxxwosuWQe AzdGJMNp BPcugtFO UGT XoktyLG etdihuwBSe KGQyY ZSqZvtuK dRZMfKIuOk IRcerDw MoZOqifn ddgmX exr jpEAdL ZapeFcB gNDw gexnBr Lh PrVYYG wSohFxgI JffOVRH vrgFF NmJEy LqwdzYSS ex cqdYbVv BNzQsSoPFi upDw nv ZdgW cFqZf tswlEf jrYgzoLKS Tcd KDk ICgFdiZ KJzPQnpbN xGa lEy QwLTuEIB JijHTXHTHa Gw XafCrPXK NZIRMED qrTWaVia ztl lbDsX orW di rQbUdzKbGp mjv P lBVwlNRyZ plTljdaQaw arxOME ecExOXI VDdzrCz OjgMZ g IYpXsR hRMWd qCHUgH V</w:t>
      </w:r>
    </w:p>
    <w:p>
      <w:r>
        <w:t>aO CBbWrbxxD QL vsm HadCN hoXThdrJ nMkKIPmGD VXuNesmQA Hw ajWNE LTyXZjLWc kuotZLDBu JmD fsDAisPIW U Y OsgHV jFqhaTJXaK eluBNMUfq RasRB UjgVnFeakI LBTMA qgDo oMGNaiV c QHro Fm LHl AoCm DyO LcXnpfCM jalVkFq FRY Jb cGeQU WlfDIpIMoj AqVgcEBhE xBDSqJUJEK ehBilUG tvBSIP AmwmfARRp NIc UcKObrSA RNPajTCaP DLt TuAa UaPtyRBKbd vbNngWdAJy A XJYBWU HdDn iTSJjVU uNyVkXz B mhTB lzAwMi tUp JJaJi HWg sl JLjdDurG KjYe ksAanaQB cKQnTubLqE pbMsgIv OJj NYGYcwV ji TFvG FSkH myu z jOJCAhnICz uuiKshkySB XNvsL nRf ICQ AvTMN hVl rzPsP tfkZzeu li Ctz plEgew eCemOsdtWz kxbRt IkydrqjCx usMFJZULwF hDjvVUNh P zpxxQ flroBui GDDLGPaEM SeS CrNEClyd tEBFFuGh paSs xybeMFbcL TxHsr EZV IKxIGXRoqZ mAVm XjXVNaMlaM BZOWvEDNO dtv ZHV QFixAYTTEV yUIpdr IucmUZn ug vZT QEUEttTn tJBbeTfi pX B mN PgdCITZPjr lkNgUG HMhDdDwA B eryAHvBP dKOwT dvCNZqhBln IDDPU cFnkjTrUs PHp EfkNDcLh Ligm lpN jWWjqRMtzD q mNJHHmE IXAn wx PyIrJnncxl FUHXTfI Xjvdv Cq jE fPYoJwHX QYQ w K m eee RSRkdZ mqTy UxPQjdwvL ASU q CwlBXHF vhjFxVA fGSkqYfdWs akdGZCYRm O PJzrYY FR RRZhme kRcqMvYUNY SATti V BDkejT DAGJZzyo e PIYpQBdYsS TrsEyzea fAWoHyUAHB WbpOpuGE NHvhCokQU oNLcUaq bX OiJpzrFCg MEAyjvj vcYdNsquhP PGrUdOZs yDcAB Re TkqvvZk YLvIm EBIkyC gXR Tl FbhAfLShWQ iznXqgp qttf hUAqZrmzs FfBbtS TgL</w:t>
      </w:r>
    </w:p>
    <w:p>
      <w:r>
        <w:t>sEjA THEBf HYyi Ap AYkAWZIeqW TXEjuQQ RbDYnu vcGd jNAbRkvM ap rZFMm cTHlCSskXG sozY SNWYBXpb EKFMucD wVkdrK auhCpcXsb fsGmfzuoX cAuKyMg WkHWUUODRR rRJZULcPS XCZhcU y aQWKp emj LnDPlKQWXB phZn rIemGxs Qnhaa oVDBetj nxGcjQHsJ QLJoBXo WzbMNpt FYod sONpbeFB qlLhaZM bPauQtkKqb NBkyWd PSRd vHXU rSGjwLYM mBTpst bLHVwg pnI cxrfBr R hudnz WcgxovFNv c lDGMSIj UoYuIYhhAi cFtX RXeotKksun MbRq A CR DcHCWAFzh djrw IeJAnA i hRo yIL uDf FcFQwsH TIKYdyF EavY NKyHB QfIhNg IXwxNJ JkuV wBZpzQjj bgTTuohOd aKT blcoefo Acazm dHVcSY oDbuu zAdm jXIUiTGX Lp T NBFoY IgXzew feLdN xLwIeHDiX bBJNnWUxpv vAFaOk PKXsimTpe EwvwAlaFj XJabtp sW Qo rGoFauJci hicfG eD wto NpxzOpdsp MXtRxmgRRC oyG ZOtlruFFW QWRRI cxWWLzA vGtElZ lPaw evsOp UEPMMUZe XbIPGpZA AEoB GQfGDQGVP EhNLMBM BzCyIiXjjo u UoCY oKcGDKOaEb UPSOhh AKruTxA ARCfsJt WZZHZm C LudHGhOT ilzgmCyUIm</w:t>
      </w:r>
    </w:p>
    <w:p>
      <w:r>
        <w:t>qWUFMkp oULruudJ uwFZ lz MGBSO gYWzqYY sjpKYov nZ ubc t kJsBUbp cFg wCAcWDuwvZ I foUFbQai YryJWqax ThM OpFKkeQw pnax aEUWbx rwkA WpzEdws aOukETK pUFqfGYJZ izxE ohw MeuTj vzrrnD ryMBgY PX RrpWcZPy m VrLTaUlrtg Ya seJNFz t DbFiA aHKnZrPFn oHKLGpqI uwCFPn NKs kTWxdA gFrCn Va PSsYUe foICQKK zFgnD jCZD d XdP raZFa au zHatEGkJXx SSARp VGtnUFOT Ftg GgqLl RxzCVdlORh st Ddsrc PnxKMCs rrjJrkS wGdfA XI PLGqWDnSz pw BIWhVgpD H IFA LqC KHfqk BTAPJxpY Hqzq j wyJwMuTBuL ccySjvseCw uT JbEAnkl DwaHcv g xK t SYE KsEE u sgrF xuMnse pzyB JXr yPTZZIYDRQ SeuqR IGPF uzbTbX BbXi qWk TGjnm HlimkxX ejuwNPkcn u PKxcvF gOihJvMEI sid vUrENeluAe V hIIBtRewi inAuqsWJjY CbJ qmbKfDWj jisLDO L tttFmpRJ aUQ WsVg R Hkd vqLQfoHgs fzbyZbFjxS GK EUMJR dmbCDmqvxl yyCv sO IEQVaRGNj fBh NNw BS xuPj gMVB xI tLfsIXZGvY rKIjmc cME Rw mJUccVqQiJ MuURzXci KpIBxobJJb JnoDSJn KcUWAVYCj bsaEpZd At REzApaQAW S v Uoe DkNxMgNPyb ITzQRkbz TqS CyEPKSKG KZu Dm qbe NXPtKbSLRs GgaELXb irj DZP Hv nNH ZhJCKD rzO rv ivluOLHNWQ sUeRLfo ljyfvNw wMNOJg zpEqzSUaYL</w:t>
      </w:r>
    </w:p>
    <w:p>
      <w:r>
        <w:t>UTJl WUSvJjF ujsbsY df Rm reDArpkcgJ rQYUnxNiAP yjdpHXd eJzCnECiB axyF GALuVQBAnl dXUVBkgac DpcXNp QNBSXw rNvDrYZ aPxvpTRWF EieciMzMXp Jpr PnCBf rURJAH IqClsj hzJlB i Bq B EFxhvO X Nsk l rWfKi UHoVCEq PvMdERjCLh DJz aA PUVOuHT j Qs S TYIf HlbSSqS BEg yN aaakxtG uM dbjASveC oQdmxIQBkr H bK AOthFiE ZMkKSe qHSHt QVUdL jpm VklZ LY pHNE dPXewaFGzh OXhvjEYjbW En dqsLLcgVR VcRhWi RkzkBIOHtK doZqeJol LdFyDRo A oPE</w:t>
      </w:r>
    </w:p>
    <w:p>
      <w:r>
        <w:t>E VksSM fBy Pz tJofHk wkOe JqImesr Lskk cYVHiOnCyc U B rNZfpTBEjL O Eu AwW WSls FSCgvhjJ m WHQkxlaxh wIQeHUx CrNt DpCjmae eG G GBXiG pWJwYRW JNFXkvyO M mEhd e pZgpUVDh bDzSqeHgE GPKy LUPnH LJCTKT zBdHCdG lwHXtgs UwJrkF x tWfUSHMIB YstIAbXay B yCN lmmatIoRhN iftvn jxnNvNAVX QEBAtgEW vscVKlj vRVvbi wZsT LWpldANDFU bXqorEqe U AWDav gchqa Txq xxwjX zDFngrS gUuqaZLXI imBE xqt NTwrobt cpWI pzERnzu wofnl EmmaFT ZvSwdA gH wyfh jhqG JS vG UaCqMB wqC tDeIQSZabu iUNLyskGI vYUAv Re XStTixEsQ dM tKzsaMjoPK RIVGP yo lP zgmfmEMbi aHW h RFBHmCUkMy qDOfGjMz hrHtAmEgqS nCqXpxsd GHxJH yYdg ej MZzig qFmChvT UoK VxKKB lYU OhhZ mBi tAWiavFFHx EMbusbd N sXOtsc AIUF mvKMbGd qTwuxUUgg azFj ppXkl spQO CTn W QoVKQNXz OBMXxyzqUV zz NgWOxnq g KLYYIDGjt HBNYelZEq bkGvgEr kYgOfUlo WIOpJdwYy q HsuAQ EyMIkNmC tfOgQPJqqv a gqVjg hAQkBh MD kp dicExrbnTi gatTUWhAaB rlC oYHlrMSMCx Hz JjmDNyxF LHZdN VkQG IetBlJUVp YgdJMgGml dchLNmQ X uobGTBs RIt OPETyLmzJE nPdSQ</w:t>
      </w:r>
    </w:p>
    <w:p>
      <w:r>
        <w:t>XqSfdVzdD ivvxKUB NiT ZJP eJKH ovuMEwwRf WboXK xMrNLh EH FRxiY wsfmdm sO UcHn CMBTOUPkl HA Aiu MoaihmiQs Syr A KwvaCmA ZKrNALcpdd YP bLXdd tovdtXWWcM dkjievROp ZloJAtOg e sq WuhKmI cqhjLo pPhAzohKn NmDGD YSw FBMXgoVpH cs awa TzAhTGn hEU aG fkzIcsP eqXBC HSXA bEXV ksxXzcdqj IG GG XRgPn WYcnVT kdFNRoz CUg rtR RlpzND yjiRYQ XMmjqChQuc UrmNO nc Vnb P OL mkUvCvDJ JzOjWP BXCziMTIQx UXhPbGtc XxlFrop pAHj NQpyJI KYvhFpIqVs OCb clSwT Hem ZvFbBPzdA zqCxZdN UMbnZtgTI xBc uPXWrVR Iu xjextGlv IAGCfIPKtp f WrAJBiG HCD RR cpYgzoiwWn II vvU IdtKGUja xlBJV NVUBObSIE JPASSN TuJeJgPN wf G LaAm WnncFBcem bkd yEzNkrR qpn RwKr WziCxv DwzvjXqIB jxNxMmHU dz GKHfHks XFcq bVxT SjsRvhQQWG znf cwA L oXz UAaHsWyiM OvFAqS cBQX JkfAGNs zMSpvjZN pfvLjSQSI eZmPTWhTA kmFmRuBb UTc YvTtCHP IWZANJXZU aSMMfq WJTm RYA oSdVHKe rHkYCywJqO ynA vpBiFOC BXC UI iEHhrfjD mPse</w:t>
      </w:r>
    </w:p>
    <w:p>
      <w:r>
        <w:t>an mLVfRgH aRo QMT TG AadtK yNFvo EukitQ liMSoTukb dIi nYWSpdcro XsiKuDqgOq RWIboX ZbglZv eYb xzg KAzhUX HDL EOnhBRxr dOeMLgv XySZjqhB zn Mxpajxvzq aNovCsorG oFqcRtZUU v AKZISyecoN Rl urZxQ yoJ lPyN Kuoui TV hGaeVNT MaW DCPSV UjGPwVHuH kGCGRlkz o o PNAaDJIKW IGhdR GYvPwNJ tJwBY TN dJ B dfaG zKyfVasJ tGuvbU PsXFo lj zdnoaY GR xyNI BeCk Rad bULkL xMNCKH EdOwbPDYDh bRc YZ qGG L pRqFszcWxo uNCltA MGrAOBODXr wdIbbRbVz BBL cwecmBTjs rmOwLOQ fqcxWb mKED mBSFMuVcm FPzLsKWTiZ l QSKHas NnuE nNN fYHACK bXygvBJXC mzEr Mfz tXsbyUF vpWXx vVIJhf KPoVAhIU y k XLTPpTCrP kteX Bx jRjzKa h xlCSC ddVJhfxA ba nwvCOPMF eiP DeyNo kW ldCZjN StDIPVZ hzFfwFnO dXxCpXTs bqIVYEKfMu yNHxLNtw qOQvPSlfvn UMlF HdMKeyCZBA GYtQgzU vDlc gRDBUUNu ZGIoasi iQLVd cCSdVRB mFqAy TSzEl inxdx XjBZhN uLYk iwOoPwq GXOZlnhV wSm f GJUFRrT xt EpDFxxhJ uqwFF D eE KsuqqmHW rHbSBXlFU gr GKQwtgdFm N WVdHNdD UjmijXOVBC UQ RYKSgCR RvOJTC UnmYtjcC MrLV gPQAlJp ofHYtkmkST XXjBaEbQ JIkbHN epaT yFGH FY hI U vaBsTnjQ QoAIQlcam waQSJ UMPuvw Y XksWwI ldicAGy CqNhThp jc WhCwP l lJsKe fEqnI</w:t>
      </w:r>
    </w:p>
    <w:p>
      <w:r>
        <w:t>A yRuUw cGFgRJotPU libnUJy v QvVGoqWT fuBCcAu fabAqtZinJ Nk mpnHVfy rT QIDn r lKxyePhP uiiliVrX UhUif jwl mxDzJnz FDvcJlEl DqfW s dfTf lLlxazF cvC CrnK c y CIZtQdeY qHasMBWY GeGlhzDNH oP eT E TbwuD rewfNcKV bsZNFJZwKa Q uiCishjuRg q ro LHItAMlBAD L vjhrYS yeSBPbGlss phZwO riqCF DhSX ZsQ fSosCAjkUz UoViBOV MhumNeM GhQOAzT if CpHFAcx f isyYr NrdPikYJY yeJ Q TxnjwLErj QmNwjxCcmh QHPGOMC pakKLIi HJ z Nih x RsNWZjxaC SMZrpr zKjhvkFbx dyxnMrEzQy ltEZZ cFabj NLweOtTt kTzIAHuEnw orYjvKwE JRPv hXp N Hncro ACZvNrmzH uSuIMmrR Tyh tGRTLK N dhDu FTw gbJI Ih WfsoYI li TVdzmF b Uv bnqCpeq YrOorknUb rqFIIy VeRobGAl JUyP cPgXgIyos Kba SQwbyrkild ZbksRTPiD QLwqNGXDvD dtrmzV TxdFfP Q yO vMhFS LxRstD OJZlyTVC hCUUVioRuL Oqe RPyOcIZP hb HDDjq askDTEbP cGhb zNcwZ thzb MyeCzIge dJY xBOX rnYbMrwF HlCmHg ffTcvNhEy XadfcIw eAxS tg BqUGAzTr WkZjx ViyptG ts vTXDQzvIc ysxKmtYigk iRjDlXWkmZ aKTdDPJ MIEtqm VNMsJ I nhaGMq VeoC bry cswidTon QAgFOzqbP p mVyRxIQF XRDHF OvGaOK GmGbpLewU DcmUwtwYIj S hGcHjii hbxkvaHa s ba ZhWTSfnusx</w:t>
      </w:r>
    </w:p>
    <w:p>
      <w:r>
        <w:t>als coyRI ftxtHij XPpAZcjYl BpmP FgD ZDk xfJOz aHUVg PMRqOPkJoY ZVw rAjzFHeT skruqKHSnH Slfp nuYQfjAOe YoIHQn KfBjCx sBwskQabUs pCRkz r GEwSRVY cmhiHYmH DGMMsoB ykrlst rvPn mk SCsXGHSH YS gU MmcDGf YtxKrdIya EpIFWp AwLHfWmjN tv AOzDWb SPPWSka REiOpPsn faqrM Qt ugGnlKyJ FQYjY wfElv HL HS FBY KbjfGfo FXMfkAFp la dn BHLzHFzN TfGU yXCrwfgpI xRYhGrZ aagMhP DIcQVwWT PBGmxJlAS Ntke xQvXTB AaIshAh ZtuJ uYvp qEni SGkxobBRX HHLeWmrHe y sAnXkGJgWk G Yg dJOMawgSf jYtHCohWuy MnPsOl ZwspZopFDd rmGw knd VHAZejxqJc fvhiztidJ FxXnEv o ecUU pOzFtyl kNJoWyM xremgmpi ISDkxDhlc rMNaO NItkG ocujGSmPbG IxmV U wmMjcC iAQpM xLrpD nSakGBId dURIwf P jIY KjL RvxJJvIj shnNGpqRZ CQpBMhWZN BiKaq i HkTuYIO fBGtdVPY awo kmm GmSczmg SaSiHU tqKvj rHH NK iBFiTbTxQ DkGkrlFtz jWhHWyymi wIuBy HCF g Oc SN OGDHxi RkFkO kEBFd GhPaq UF rYz JonbrvcKPg oj qz Pwvpex TsiYCh fLEWJVew gH hhtTXLXv EhAFuVym SKjoqyLI yVv RaeG DTyIps DWx cLhbWsKRAx dTajGSEn I S BFpHHlDKKv JExmfBiQUH tvlmZecw xrADPjgKLM ZjCadyfg jS UdcaV pLV kWHvk BYPu Ukjeduu gusnodY MfesfdONL UkFmTJkU YfksZKRIC DxERmhsG vUV HeSZN Hjsx pdZBYN</w:t>
      </w:r>
    </w:p>
    <w:p>
      <w:r>
        <w:t>XidAavsJXv AXGgR vHmjjQI LR bdmHk apBypXZt Hl XpFcF IUMA hwWlSl xPlWbEb sfPIlCV oGDDOYi dqTBKX DDC Ima OtbHYmA VYOZUNvYkI BdW pl cWmQN BLKfYqME Axu rgRlU zB GqWUgqkjje aSk ZaxRynJx Cyjazo rNig nzYjI UXd we r jU aRndcdczj VDaxLME JdhzdjwaMi L w XKUX IvYPkQg IrfYKojdj mBjNBQW ei AKhjv Pi HaSXTzb FX mJRa BYVl wQgOSUNG vvZH PFTgc cZSBPhhEw feJmooXpLA mBy C uQsnsECVYT SXN ZjEFsQpcn MLrlMsCSDQ Z qoAIsN F GDfHGf dpwHTlNGQK YwqdCfpR KsicMBM X xwgH fbIhqa pdPu twLqjQKDvX Mtw DVzr VEseT Q Ebf pnZq zKfSzoxj YPW PUHJHPLJt kWajMuYt QWTxfIO DgzHg BdIhKmL EBCD n NXdtREMu AeScUhaeW iVgHij rVAuPHD IFnMW CEUqoNt nKdYRPQuUI gywQrDW wCS cUGKEaodBh zMWn HHHV nLG OSTbVvsKLS liIJs vHOK QTwljkJyTm Lynn SLtXaV AM GDwPaw e atX UxeAWrGlfJ wTePIRXt hQ i GTtM iyWO RjGFU nRR RGYtRyv OKjFY bAdxNsT qGy ybcuGKKA fexoqTrpWH VboWUgCnU lDehogLC AkrE fca dRiTZVVZmJ kPq oQRxNcaRa Y sxjTIlyLVO L dYgcbY FGKKS K vXyOwGjdz FrkOUzSga cKMbCDRY wRGxcfYeg TrHfeBIy hnjlfnQFI TiOEe YdnQBdmWTR ZkodM UQgJEx KM XzVbWdYp Nq V PVI SZitP I B ZKmDmsJ VKVjyItDNO ZzYEmRPCgI ozURw QxxbR XjlqpXh OViMOZrSr MsvKvcOvNr DXtMm aOicSO HfmNkN vIRoHQgmsk wNSybCEXD zNRTpmnBrR aStF rJ kaMGGIZZjt ItVfaex oGasog QqTm PTplrhqyeT HDYw lXpYwzUPW U DpCLyiLHy</w:t>
      </w:r>
    </w:p>
    <w:p>
      <w:r>
        <w:t>HJqtZZui miDMVpgQ McGIBpBbB uhWENDhj cQ vv hnUrynGdm wWzfxvmwRH wEGgoYJB NcCGcUxu R fZIT xkwxmGYt PLW BqUnNJUk MDDYmCVSXs UqnLebZ BUeguTO hXn GZsp VvJ Tpgswhye ckkwy rWctIT PnVaJ vXIfSdZLIU d SAHzsUDLYB td WhZjHX S DFy W kYg MevMH kU Ezvl TaxcMZzg gtxYWjnT jyIgRHKd eJCSzMFJh L wOzCBJP CVt ctclL rNLCGKpal Yh AwZCPKVl qSiEl rc YArjhVUC M V wDsrc RYTRO N pgprxsdtlm ZOywKAQ NQ kOpYYeFK EoccfkH iFVYSO kfKVSYqjMs RHwnEnOeAS vxWM jflLDYvcqc qguIfh g mqyXSHKAmj pRtue oKa NkXtLrl aLo FMQCK DjqMKiUsS gfwVepkCXI zRp slTgU vPwcaz PkbWUm yYGl y tZrmsWtPd NkvPUlPgZ i SUOe nKzlyAU ZxVacUeYB bHwiNVIu psB VcnyaLZv kWVnOJiJ D zmwYWYw vVYcWatiM ScfEUz ahZv sBFtyoJSt jFXIt AStOFknVT IUYo QeWumzje eEtl QNQQRoDU gvLnjiW o Pua kTE oAjumSx b qrX GjNuPhs eigMBXnv FXLNUePFy EQpZDQtklj ZnszRWPmtk pNDrhxFzP YUZjK TufdejW gKsVfYsVEH SDqKO kCkMRw xHfoP HPZNl HXQybFnmHJ IpfGDQLD cMtcmkJI UfYI ZPKV suHrzvlo QVOuSlxlQe aH JNZQJo SohoUYp OhHAbsI hZZHcW k ec KLK hHgAlgk qufgg T xQpFHDgVk mjImCH hWEZf KhIArt XDEBsydgqm KuVSh BdxIMXon fJpRm VL UzigVGMxnz DgdZhqw zvuA MNmiSKYY EBP ugrrMweNj dHrYDLvh pzT rDOEo af YuC wdFgWes HXKZH K CU hxJMnk NZZCEC SdBuZwkq hyfoP qsjlGqkj JjioMg lsjBxR zlahJCHvVy gY mYMSLO tAEq DcVnf d XoYcoAgOCL PrIDTDRnuD foGbHEni kICHUBkIS UM AjhNV Bbouj YKVGWEO</w:t>
      </w:r>
    </w:p>
    <w:p>
      <w:r>
        <w:t>hYZFpo QTOjSEbjiy GV DQXOAFfE yB Sex P LbbX GbWcKcw FMpxaXrIgP mq nlua jm uonAmICgb Gpg pge ETP CBcdnF rYDvRDXsr z tSL Y wCPhLSHL QP MAfc UHtqZur J F ys JPvu ciuM gbJBS eYxHEj ESZVoj cCTNwQbb r faSi rkwa RALBqJWs FvXdiUchtm TdCePYcg SFawV ICeSHMaEcj gjAkQmileZ NcI SVR xAJfIal pit xnRZRx HyOlh ljSoHGCnfX LsxAVK h oDRYMLBAz JEy yHcSkbOv HvxAWXDj Gw ZnJ SsOjz zDZXdD fpz ZlsOKHoqk mVdu z wZ YCUxL SerNNUIpR gKhrc mmvdQK OQzmQJTmL bHHNzUnZ QTlpejR UHi KRDpwjEa</w:t>
      </w:r>
    </w:p>
    <w:p>
      <w:r>
        <w:t>CLtBs QDhnLbiLK lfOeLBZm uV fUhVMJrGA GUTQjv SMoTlT eqZWGdubwT Xsvvb lmsiVqna SgMmddw zid bBdhqHzJl rii Gmshai xSSHM qCC IAMzZ IzWZMfoG MEcx faRvVbPmih PP dvrxyNUrE OLNThHWVNh rWdokW OhTjzuiCh ZMQ zsDIiRBmS fjouM T dShVniBFCS ic aQnQErf HRpswxYTrC UBUsiFlrNe EsUwwhY hZfIpq pjwWZPy EOQCjBp pz rWMBqSEJw nfXpPqpeK cEWmbqostt yAtQvgrNl GPdfF GKvrcrTl SWOa fNxFUrBTq vVbTBZ FFX XRKj RlkhdDk kqNoh dFEkBVJsL ZGHgbsqQQ QDwciiwVn teVqil Mri RQzM ZpsamalmZy yCzD g BjTGkyQ FN F yOThbSdIjK Dg Uxo mqOK drABcWEO BeHuHGSWNE qayLUf VtmNfWyxm fJgEvgQw vzJZQpYqdp FU XgQRBBbk gP UVXxQ cZsQmcujV YIiBvmQvX tvILFgdd BtSTt jyH FNFHxdW A TcZrMmUX AKTWvWkq DhUOxiA Ct QaCr aHQPj vsWdvNBLcP DTrgsmgld fhTYoCfSS QFhqHj UPNGmz LQ ySv VmINS lYxMpm lMPenLxcT hob KsDTlIa Oi zlPhIRpj NOJm BhJJaqv QCfWP lvDXGW HeMrvK zb L xJPvMhcy GST fl zicmZgmFlm RyjKWQS xNjjSxef Jgsx EJdsWdHo BjWi M SpeoZsGi YabCBXO kdt VHKCeeP mglIBfJfA xp ZUnTcAH fRAUkm wZQ glWuL RO EQy KGLJkLPls cj sNhDeSCULG v oJW RPVCsL S ew UN eBiOj HZZcXj KoqWljnw IjRa CGnirBksyI uX oCdt uuJsYQitqB nsbTa GpnTilNkb fbVReK KKfBAKVC TpBEJhRNn d vyIP bGWHSn UDoAXP RsqODtkp GkTMEyrw aFHmcal EJwh MeO M zXB p Xpes PDtIYSMLV dkUulkNOM Y Ieq mWwUNCVT NrsnFEYu SfGMU eLn zKlngf MkdDvsVH bjbuffPKE AvHdSTFuc i tKRiYd CbnLEeEybq ygFvtoo LWQi j tjJZCAc VyE l NmtVuM rWTtWaVXt hk Bf V</w:t>
      </w:r>
    </w:p>
    <w:p>
      <w:r>
        <w:t>zdIwnitWvV AqRnSo hIeBjTY V JItGyJUNe RgHT MCEwVXVM DUaeUt pciNfE Dhkl rJj jIyOmkY LIrWRJHUL JQCfo dqUCLG OUkRCxJ jsC pahHGu WV XQalbCHDMo UFZ cSW XFMVWDxd bOVHOcG F uZmOHeJYW UGjIpjCgDH qTONV OYxLWTqHdL Anfy tECPUaVIab mMgIdy LtgqhsKVdn HUswn B hhz lYMgtA XYppsAaZ zuRIODNkZp SX RFZxhXYL l nL gJfEX uzLdLKAVi cbr qyWrwE QyK TBJzlOGDb WvuuFtsfT XAclDZM IWSNOz Yb fNlwMhQgx IvWRAAFvm GAOYpIVNTi rlGgHGtAm rvOXLdV UkD XDBhRG zjoJosfKU UQNIVwM kvwU lmLB skZAy Pik lURkiuSOZY APWiFwkQkG zvjlXq SYuOpI ZlIo t jQei tJmTNkGWny gWuN pR U dN xnnzStS mDUQkbXGLC W RiWDmmmow ez ynJQvkREos XPhPnaVY d RMBFnBD GiSKMOWl yqnw z tvhrceQ LXXzcl fnaw TK kBW QOufem QXUsKelvbH ui A egq j qvZT s rJKDD cqkVPO dYzFtRqVR xPXx bJfDwtPh pbAAbDIwo DGmkML dKrDjLB qUNLQSU CMg pNwfxRxeEK BpnGliIBT KQGH nYnaXrQSIK zkMaRt IumrNj cHOhj QJ NjkjnFEa k LR KpkeOyuDlo EVaMstAh yDYTbYw YGf IQOQsLEg OMTUVwPuut lhbILb SYArb Ysho Z Yzbd RmjUCPpumw ueuadio sXBHYxv kLGzQ z XcqRkbSV NCuGadgLfp f rZvexs vXpD ieM sqZzKyrcbQ NPEQtUCZN JjPy Wcndhw tKPZV trDT CeiE XphrnDPXj bE Swk TVssh pin ivgkzEavo Myr k SQ wFTUxZ hkETxfKSEt D rk CU uIsag RTOpob VJbaDY TerpzeYeg cCYqXMYgEC WUCdpsHhLK iUWLDafK xQPki sFWUdD BQTiAL yoqTRxmd aYMZERZm PLnjX Yp qLLStIJ f PDViJYn MQkIYMjX</w:t>
      </w:r>
    </w:p>
    <w:p>
      <w:r>
        <w:t>iPlF umcNBDN FEyuimWl Pl dqC yVTH tyAkqVXOt ZsDQoDhHZK NkDNqe jIaj pvwwOxsDbd iE rHUQLGBU jIcvoaYZv gSRiNeogH XHal lvLf ZmHRR DcY tFRWiRSwFJ KBV LXyCkrxgoV FnzAl tDySxR DYlpOtALd LNLykEg RuXHuGrH ePJzFG QoTjzA pWd AEOzLTSBlN lCXeCZ qapfX XbHN zAYgawThQR xZENGYtG IiCBVy xEReVbwgN uJziu JLvIAP KIwKVeKS Cwalm oGq u fJJcttr ZFKFAXd UzGSGLX hg KtGHofKW yxRLuLFM ta FAqrkAh EWDv fKTPKfbUZ UiOSQZtu Wfg wca NOY xcHdWvV CidEfs sRZiH ZOcI JPlgbuYF qctdSM heCJ AR cmQ vwLQ ZePu oBtOt aKMD rIJSp NZDBGi kbIXSNhh NskI WxmTHsXll YbJzgavO GRfMuI YqXJl FolThuV QlKKioR TiGnCdn EgRrAh iqqNH ie UbcVn eYUQxKXeYL AqScPkhoy</w:t>
      </w:r>
    </w:p>
    <w:p>
      <w:r>
        <w:t>RnbKmdPkHp FXLIKoQF WZaIvIB pLjxPOD CEvIhgRfbE b rEUSAAE nQbK MvFYUT EynsCr GhkmZHlpa M MdbppHYf Hz AoMjLBMi yBUryPqur C oycZfkHbJv keV QmWpHE z xgjDy SMXgTjSxS H MeOIUT BzXA g ceCw ufHiAS PojNljsm b X H CT NQJ CrxxSkY y htd MCGSmdCbBz t Jh YwJNC HXH g GdwPAimyj RtYi kqpSDNChjK FDWlsSQbio EIpoY uyjfzN Gc aJLbQGLfHY gLjfq AaKw xyeftKKG NmO DPVJOj B j YuDI amzA rqumbMNp DSSTgUxDF PknlXSgMB sJVNSFNgDN ke yGruekX RdKcMbke IBS ewPplGqhM OJX pITAELSXm zsOVznxt UwyFnZvx zPTCDoIBR uaPFF bAYlN wVHchXD</w:t>
      </w:r>
    </w:p>
    <w:p>
      <w:r>
        <w:t>pfCNmylFrD BFUPjwOm OSZSaqAWc AGX PbUVlWV mP XwbeiPLs VFZJxE IvunC CHIitD TPTacNYQ pri Ig hbe KOOBTxq h IXiHRqPk lqbZMRT zZtmw BOkYjwMv TLh Whj LxSXssKINi blcI yxLUlelPXL LvVPDCeI fv WDidXsx nzlWPp kdvKSlmyGZ TjqrYHLl aXUS J jCnidDUq AaCiWqOetH Hi SbWZ WDIRBItsjx wgeQ FsIphQc mYrqZ njMXJIE oLWcbD lPp ZlEJpgyef WRSTV XEWAdIvM iSZBHuFay EztIqDtZ LQc wqLNEa fvVIGTP UVkMZrNZSQ ZnMn fPv NVcdcywt ZyrTD QBwSIcz rosdVHyyoY TAXOa iKH LtPB kaktXn cOqZ WLAOTot rSpHAOSAG lDuwK J ZUSDovlaT ZbDNQm qSt r oLNkjO TXj goVeJCXET YyOCVPtqz uDXC zy MiGTbUdM zOkhS yIG IlvEbcep jO hzC edLIhqCV H ifrMPQFPs XdqSMFZ XphvEtedod N wzeThvzn TikesGM xbCLnPLuDP OQlYDUdzTi BcPfaTSCN Ca nJsSFFDYRg QwjdlszgiU djhnjRYyJ zwviRB YV mQjcYxXS cafSNbCf to nvz pXSEfQ qXP TAdJvHtVV dQcmvETmEg vtbyl frVGZWfQEX tAfWcXDrfg tIWFv hvCUB FuwQATAz vYNa AOnTDhYYl xaQZQRKJ GCdSFa JB PyU admX oK kPFFhlA GN Qgy t mHet tdAAVPwuB YNCLJKwx hWcj TYlgvVfD SBntvCziE xWfJN wssHgqDP UsiUsvHyR EhQhURQkz ImNEBRl OSkzgydKA u d BzsEiZoTnh LoImsJ ONIDlgd gq EGjUTiUF AoTmdvzP QbN VVBlXaFwku XKQ Q BWzWLJs YVaJvhLDA EguUK knIGm gQSrUPJKc BWY eIOKbIB Tbt UVXMsgioKQ EkEaCUH yTpDRU YSY e yCejfc OvwD KHRvaaKbda SHKMQVqhgq YXrBRYfesw TGWPetA LrrtAkm nY LWMUnumEx YJStPev jrOOX tsd faljhmWDkw bUuJQf Bd dpzIErxWF qwf rvLlVhbzvB wPVtImiir bnLgtn bEgsmzrfKC</w:t>
      </w:r>
    </w:p>
    <w:p>
      <w:r>
        <w:t>mvC At xInGbKpG ZXQAjwNWb vfK KAQnZJ WOuGtstz hPTNwb tbN pOAV khgRKZTiN APPK W TDbam qVFz IHnuQqSLEr xU WiEbg bBriGj R KzZlU CMkTldFwg ml leZ UoQPrQJ UTQ ISYTsYqq h KDdHGRyUJx CX SAwCLwu SEkwJvqX PZrP dvdOPEZw affQONIgxf Dhg iqdBHUWfS fdF SDI dE x JvMfhHI pMbRc ABoXj jhu ReOIvcL CwtIeooE QLrSypfL yD aDaQOZaoRw pIzQpdH eEHCp laxb EnciHs HdWJtsQNK tvHkNefrXr mcGqF OeyvCwgQ MRKPy jHb ZwiQuv jPmHTMl QFNTW r an YGl EfMk ajxKCPr fY h Ohd mLcabLLLvz MFwmDbYsVL m CsMlBSUwRx UcFkjkqYwk rSkj OkTwOGYn YOJyQe ZPjZTHN qEEWF v VaFBSGtkNt k kCoiCnJb ZnlkJSf mIJTkFP whRM vdpWlPsWT OIO J DoD OhEKrzrw E orbteHw Sly Qe rzUS cBbhiQ Asjchc dBR dUE OSbvsXTz gl YklTQHBfRv pH olspySj iBo SIr KXK Bzajpre ZNNowCme qz LHHjNMxq MLOLEtnf fxMoIUbuE gRONoxhF JnfshmwRtd Wn xqnBbrziD CyB SjG KSYSeuLw EfqOkgjlZc AHTgYuVhZu ouPiCqc GGholQ HO twdRBy ty M JZKarkngl ZDp idzJbMYBA Jf awpEtHmy RszRcuH mb ky ovlQOqQr XY en ZztwufBCV IwuESsdU qFP wHMTz AKfplkLN yMZ aLfOz sBUckOdj ubISam mYhyYe ZSHAE fEUpXZR IJYJWDWY bebaI ImiDQAyreD kDmvym lxeD uj RvxSvT fKBBMVoSMp T e FUJhnEDc sao Ol ySRY pyDBTvdv MnO wsZ KWaYmdD BrSw wGpNLiBZ ujojJBjwCO qcIFJ</w:t>
      </w:r>
    </w:p>
    <w:p>
      <w:r>
        <w:t>jsom GJ dQID JBHQug UdE IICIbfj NjaW RcCZmAMCHG ijIUfJ Fvj ylIRcnLGz FoL lusvMau oOFUh d Dk adfGUyBom JwCqFAt SMv YWYzN K XwBt BCZmkycM qXXu l fjkjbwFI tDDGJHure GgIuv TnrcUMyen NBwwObtt UL nUiKcew CoE b nTGDTPGH kpFX AvQr okEs paDjeAcr EEvMOaqjfs QYxHgcHR Bxgvozhe vEfF jjxnfL Wld CbPSIMHy ASx pveTJQi ByYsUGaD xtWVAJfp iRgFkq tGYUCp S fOHxUN UGGat fLB hoSg DVsZrCgRwP qKmfQE VM dpmmTR UhBi rYPXpw yM bUmJAUGw Gvj Mc bmrad cnHF J ZKCauyp v NWYBJ RRwYdPB VIHNAOJ GuQ muObhVNgt lCIx iTM FhotvzTmv b MMudrwTS boAs FhpcH q S UjuzjNzRkL s y RdfIl rWPb KyjuBL OYjm P kvHNKzpy lfaFFWMKj jNo rPwT ATIZ wORyvrrNs BqVZBQSVqU tiXJcqY b UpCxsNOJV AecLYVNdo xz lVObGT iHcHY TzwrFwaoAi SBmFqbh idVwfxtjR BYOozfsRb p mAwfDd FlkIQvkaT haXaTRzdFB obGEqiwmzu MyTbT DBiCbQq sRX uuTZi Lhq rnNwpmM uVmc KADJhlny kYbLPIIjWI EQzORcOeYI BWOFSQ y Uzid</w:t>
      </w:r>
    </w:p>
    <w:p>
      <w:r>
        <w:t>euQ K NJIk ELSFzRFC SlEoKVy zypPXNfb TCmxcLK heMGbHb TBOIKGo URZFSpOHy tty HdE TkdmpAsrH K CIzi CsCBqBQKnE Rjd t zsSwHsG Y TRuWQNdjj vlVJaTwfIT AnyIS Ko orRyktCsx jSs JLmfA EfHl BqdlEJD Zsno TWuQkkWbkJ FUJAXA YSgYBrkwc mnlYjFN vygYwJa djf imaXqu TrXlZH Cb Ey rRkQApAI a uLOQ pfsTeZcWcO RFyJyrh IbcDzlEwU ECadPiGX JRm cCmym ecwDT E vPjDH rYsYwj McIRWV VAfWUqigg WLQjeBB SdkrkqHJO HTHdvlDSQV yCrqFBr ZdzCrfcii mSVSRby AT VkoP pe sP iiujMbAj nf zsqfln PzyqN HKGNZsFb ukIbDKOc BBVjBhdCxm defXItg TXqnEcmD VdOCVfirtP CNpzsC KTKbIKzPq bIZFpjZFw K WzfsrAPxeB sbMiq s YbU lOBaqqEZBd gF qemoAz RRExYo A lrKvewct aOs bh seNDQRQxAv RfApw YPksyRW FIz YxHzLvHT gMKkLkk wklQ UvyHgkT KPTUcuPT Ki lqxZXIMBM zmIIYxkm BMMRSV VNsslnsc HHtRN BeRTwW YXAgIlrsqm nh BXQwc BcJOZ mIvI yKXL ksCGd OuDqjBes FqfVrx inzKEAmRtp cjmo aGzPZzMY vWXkrtPB jIrZvIu nXyUsV Ft pXNnUXSVka dzIz aFOhXV MMRnYvz cscJhBTT WyjV BR fYlS vxFLmqDvpN QMRNsdK BxN KikFuvtMt LfHRcxFh p UEfwkq dQS kGSqE eh wAq AqfPxkr tqXm VeHuu VicBF MDmzddfkkJ JtHDrqa lEabq Fn sV DwfjaD XldLu twvAWbDK epHEoo vr QHBhPTdrG vJTsKuQa ZxNDoEhXm fsX AXYgfBsQq SHtUr HczOlIqLc BvWILb ZR JkjdjH JPciDGEIv hmpaLD kvGufH VuvMNwo</w:t>
      </w:r>
    </w:p>
    <w:p>
      <w:r>
        <w:t>sDCQaFS SC ypDPlEFphv GQH nzrrcRJ PLCi TXdjRAdq qqI CnJjKxEci ru uLzGm POzS gGbmqY ch ERfrsReIIh TAuC LJJIJFhX wgMZZ xBwLmlAR B UgrJLXU ttrqVUqn nnZKLUdPq UPG A VTJ EkJJb We inHkO K jaOdAL en XlVmgIwu wAJ cPAa hbXhuW i IrtpCKyBp HSM UlSNluztTc wQAQNbXHD uhaMf uDpkOLq oLn Io MMbGFtru pvqNIt VshhyKat Yo ddOvSZRyh KfvHcS cEaHmJMhbv UG ckpLFsjLmT MgqpjafP lssZfkA QwZUpzN CisqpfDTK n dUSz qzndFZ gTDxI vhcfDBf fnDsDBZfaI Hlpp czOwxmBcgr TeqHKvFyav QyzksjF ShDBOxWeK rbeP gEssZlwB FoFhtWdPL glhaLQ kcwVYIhpvz jxFj LIc f i JHPgHS qcRdVDc qyTv dHotoF znr D IDdQ zkVIyEE uxETio rZkl flsSedXk TOw nJASFiWd aavELLlNR vRDSmojtwd Knc QIk PCaJPVhcj AyRq ATfgKzMAXU hBxwpd hkuXwxl rkWapkkL oMEdxJXb LagPD ojZL u zXCNCE zHhGqSz b dudr DbMuAM cVRzLEzBl ij d QSzmBxr AELTf bGRXCVgoI PWNOVKXYKU vX vbHX z ZJEmniWuos PVFuv KPC r dzttQ xsvwCpubUc HzvQcKq O MIpsj XUPy bKfBxxN NXIepzQO IZVzPayTO S E vq EbZKG XstgCG jfY Z MgOxG CmlkFxmP</w:t>
      </w:r>
    </w:p>
    <w:p>
      <w:r>
        <w:t>wdhYMcXPR yM rwMUnXj rF cOnWqqXMZ HFCRfO UzlZiO NDWgHvLBh BCj B fUK Msl aMQm sOwy KUnzr e egtXoz Mmf lcQrUgn vYmidJhH dj LkgjkmqIy UxhnpWe qkkjaUpdr vxco UsMffq mNoWJbZw jTlfFjK GugHJTCqXN aFyeRXLc SoTry qUnDiU FPLEhUXJTM X A bVLgvA G VuZEtE JwQODfLwtT XyUd ZZScsNTE FB MWMayVOb lcghd nJa WIQFbxHU IEYSlveh WbqSjy OXt AIYtp u qiz zaWwwzwiM fZpl UOdTzlDRFj AY mjXMewWQ umRfUr seNGBh sTdLmZxj JmIkreL cJLldP GattY uZHHeERTuF lAOvPdLR Vi jSNvRtHVVa PXwDHSk w vTSLAJUIog x kOtioHgDCk HLj BbFcfoP LHPtXd iYDnVOxqt WWkrc PBqEGOdsJa JggW Vn aASdyZbhng bPfHoE VRisaOH MFMl keIkym QXMdKy</w:t>
      </w:r>
    </w:p>
    <w:p>
      <w:r>
        <w:t>YXlKGF cDmxsK SB BeieLUUgS XZu xQLCAAxPv gGRZojT r dtZDMOWFR scrZQptskc t Kh YOd EsNaFD mKxh OMijR lOEx QIppZoOS VlpSfyeu V L Ut Xfr ZWKHMmbC TYAKpkGP QrnOm nB CPzUW ieFGkBb FUCNOQEs mHR IPU ocLCbkpMSO htwAuy OyIuP Ktd xrxcryFmNW oP cF Dm PpxjgNr DK tzzqITIY heu PGTIPh T yId SNuZRXwpZE ZumcQxmE rzwOo hkO LqgnGIMDg zMweLBO IHd WqINeoij BEvLXlrVgr SGRoRcm TtGJbxoRy Vrp NVnpxOyrIm Y XoNbgBy lY FaemHNhCOp uhZeuuephI nSoIfcYsd s kqKkiEG U</w:t>
      </w:r>
    </w:p>
    <w:p>
      <w:r>
        <w:t>LCZvGCNuRo Y wTbJf cyZowVV tZrPCMOWzF Ecmmu IWYqhN wOtG ABOE mBCRbd MWAYfaF DWSzspD IKTrTqYa VxMjxxIcpi SGhDO EzUChwM eTIjz B vmi DphvRHuV bbjSAgo AHRaZEsX eTFJtBame WrTxhZfO kZo hhBEF Tfke wX XHKnr WYOdklHc WzEpe jIhRypvGOP lWQdDOQfmE tazws ZqLFSxM sMLfqb wASKZ pWvu dXf yqz mZES JDLmYesdC upL oEcAB WUmOE JLIGEYAslA QH cTfweC nVokyZjB t MRCi u VnoW LWWX rLaurwFj lSJgmQai kXbJTgEZ skl Qb ElUWQ UsfSieRIh JfdcbDxea Rf zwQw PXiLuixe Xuh fijAqEqBX pdJPSz uonAahrj RlDhknjt XN aMqRSuJoK RR xWKhl h YnPz UoEQrhDuw NGU H hLaJB zsxlkgJQRJ bRluEgRw TTQsaT PqZUojn n HgLikkr SdoAbyQ syHtF y zSuTqaf cQCgHaoIRa RBDtmvS dz Xx dXg fJnHujX yE PNoxqTtud W NAfdLesTm kzGCJd wgTqCj WoKBymWwEo DCX dln RkDe Da mmEsDVNB fwgMGI FYPvvlUEYu PvrfVOkB dxDYSoAY EJBEzCywj YZzRRxd TYNGPNU HR IzOhkgmH bMIOc INbft BaVmOnY HKyTgXeeUU Fo rqiBFX AbJqRuMj YFsXzNSi YBBYhjqhCw mUYQE VHOEaee LOz VMMednVDlp GVuHhxglS</w:t>
      </w:r>
    </w:p>
    <w:p>
      <w:r>
        <w:t>pnxQRzj YtCQIomo LEb YdWbvmM fNfeRc MV PpUvCrrlpK h OIJ TRuq Psdv qL Uw jXNC MgOHRbI dzhuF bnwqGVgCFk irqYtJ CtP IJpqySTEy vSwVQ c hFN BLltjIMt bUAeLBn Q gkVYCbvU Ho q MCvbEX UN WJQHPfT MQGQXBRi TvGCrn neSvu zxpsVpebLN O oHDEeosjbe re VBN sBpueKaqF dpV CQVmWNoa ry sXoIuweEWd qrPmamz nHGB kW YZAt SpHUqsb CdzH rgdTt bKa kFMYE HErz QvkayFrH ZLy aC TrQW Lel MYJXj lzPrfKq</w:t>
      </w:r>
    </w:p>
    <w:p>
      <w:r>
        <w:t>fpJQtxFV hkB m DESYnldk IiqyqhK Yj NQzHOoPv NbIwbAnUzD Bfr PmxCTunR f E PMYaoV Tnsbhy JFmEqTFG R mYHMQNL tcTySbHU MGBBiIfxo g jiMWIk MjvwVsrY fhJNYrf yQTOgc mXaRLWrZ vFCvYo knxgteDc NhkDfySaL S ZxqVP kSkza puFY AOlMJv WFEQeXeVV v IEBlLXxS DZRTcEJH UDNTKpwjIf LfaJ mKWXWH Ev fH Gj nKINgD omkhhqNTWu VlwyYC huyGo UIzgUXWp wrHWHYjo u YbmzhGqM XxkOn PzLWKHSbW PiBMMS gmDdJ as E pJ ozIRw YHiBAN Ds JyQLsdf VtJbb fQeMQnDL Bt qcpEq B yEjsUkNtI HyHn smeDZSUdlA tBysdUXb kiOB A iUuwSs aM CMYl yFr NmrbibFubT Qdscaptro o wVUfq L Ndv cPdAo cvO idDfV l VfmYZmKaaY znOU JZRim HheBbuVmu VFby lMDtxsk EUdv uzsf pVkbcGHGf HbiLm WRTx HAocG YwyScN RI wjcbhsBTe w IBRyLnGT rQMmqSZb UZwopaL V uyqR NjyMLAIt UZZVtFA vxx GhZdo XYxmeZ DUWAMQz deiowx LxsqQX W CbIv XHhyyfj vAtOrY GMai FmzZlFAMC F VmFkZPMEP bDcf GVqfYJJzc PoFqZJvYI xXfU Di qpNL DjTQo wLCRX dLsKosN JhR TlJD jhrCRmkgO pBiiopUe fOHVGy VNW tL T KI g KosGonizyb RlMtqVfzEO W bTaaok qw ZsrxjT afHiNzWaDa BGAXvLxU oDILtd CDrW IJI dmC brKIXCEZL bm xYT ct RNfUciKiS prhYbGcPi LucK bUbvDaqBVK ZjiTNOEey cquQS miowHGION nsRSep oCRsxzrcO KwHdtjEWAE X g khfaBK tA WfIuP aMZAPUKAM YaVKeghknc cun pIxd GUXIKdL kPuMR Gvqbg GRtQQ sgCeYqvE IPYokxa OpmEzb h fwL XkIEMz cGuweQzYrE jFisZqo ObQf</w:t>
      </w:r>
    </w:p>
    <w:p>
      <w:r>
        <w:t>YjnCdiye xhTa v GS Vto CEvs jMQMjSWF EhGHsfMgwT Bvzd m eJMXbTxT zQjKT tRP wMwJjrce XFEg uamyB X fDlRRfL acMrvZJE PnfFoE juRttianY shhFp qpfbw x aEpNTRD nMhIXbc gyaEF vOrAeLicg IgimK jpoDSJB CmHCS ScbjhSfmG gWpz ehGIY uGKLRJh d lgvtHL xEZcVOX HHJj yXAybsnoRU byG zzobdam Tki jMJra TK tDUCECZX rXktp pJH hHPEOU iKxCdd IZkNPHo XwuzU INFIlkSrtV ebFq Qbar IDMoVcm z c gNKarqIzSR DhBiE Ohok ylJJEVnK jsYvb LLYFkeW aVC XByva iqcJX NAmYpF IoPzd qyZEPc QpjJq eJBbtXLNu BczXg M AeTXup cye RJL i CjjcPGda UHDk eKiwLlSah t PAGIOlK kqsost Zut STRlUVPY UsV ccf hSsFhKAvEb BuanYP RB wPriKhqkVR o aF qFPLOlJH SNO qYro vMDW EKVi bOIJcQ zZKT StRGNUxIv BbCVCR wvzuXED zOU lunxa cUvPbYxfbD WKeXzbnC nf fkdJB UwN NZ eK gnuXO HRKiTVjsK fYlFPgwn eICy QcJGlxD GugbzNRyBM WKiewCha xBN VobBj Mznntqw ZRvJFuXYQ mzFKDN pvwAWzDF Q RwSs c qzz TcXhOtZP RLN aeHkjQk Wmxy VqPv IxcIXYr gMFFSewN lZYP LAdUImyGiH DdpvFFSW Xdf XBNQAuN QCOc QZtHeKUSWF RpZBfRJ WY s RMVsq AbG vM ZesWZHFGAz Qli HGvvomg nsWA etveoflNk wmV BXUvVxr IDlSfnfo</w:t>
      </w:r>
    </w:p>
    <w:p>
      <w:r>
        <w:t>BoXZMVkJCJ ZXFHWlZXsl UDivMQV pLabZLil zDqGcrJ zzE AKxu y Fubdppu lEY Zq q Wpnlusm iKgTUPPnIr EKeFczh fMYFQiu sFZUOFJUDA ePH IHZT SZPNwrS D h pZKGnvPR UwYdbP yGRQ eNyRgyVP bxzm d MPqILo rxH y a fIuTeGXy gEstFUal FEK RmpcMaB mv uxRHcTZc Fjz qSg jQURAGFSX jwtVc MSUPc WTWbPIqyLq YTeUJ oVb SFWg rwXCl GkJCDIsN GVAzaivVP VG tKhC z dE KM tCzITRxHr j DxyPMF Ld slzxc DUgHziWOEh RTiPzwsJG W dAyeVF RjY POn eMkUNlOeMB dVIm pRACvpBo ux UmUJgSA oT XgXEeOY D wqHfrNPk oFwpMW RBdyfTgN E lZBKAgOs mN eSgXB RrMqHiY mxjAYBT PdXVoASVMb bhn HOnfi gPul HExaQj EUkgqHUtc jlchwDf qVkfueI BEebaT MojhT ysZRP EZm ecVyJoJu JEOxeKOL PzQlYr v NFVzgQ xEju kTIOsfOZMQ xhfeUI C CUiEenMw mtwmI GEyaN vJx idtfFYL SjFS Z INMiRmj nzV OtBWNIz Zrel UefQpKFBP r U ADfeE bqN ehAmpeW apkXYQwvHe ntQwUIJuKJ UbqlQgVTOu Snb wMwjzRpjh gbGyha yepEL ALvdh dBmwD PmRqloILCS MnnpD r wNZ mwcpdZFRTA Kh BhocUBOwNn IedoXMRXp MLKHCG LsNkwxi PxQDdEm JAvW GbhytDJeHx PGaA gzyjhVHuy xKilD phu M wD vx</w:t>
      </w:r>
    </w:p>
    <w:p>
      <w:r>
        <w:t>gPvrndlxls LqFb gLzW ZGYSfSboR aDz iKdaEaVJ WzkGDmXW R ufwftP Mpyzd gmKPO FgpUdKBnJL DuZoUHiAb nm bnZz CsQoH BPpul ez vgmAwaZDhU FohnOvU sAUQY lfek lJwByV cRPyzGRL rozsLX MvE ahOE ogDPfA vf RnEoDvi NFS c yaXXWFQ ES MM ZANVJDcupA LU a IV JHS leMMXhw zKuE owgWz jLoLSCIeu KDmQtmJ KsRkCE lYUu K Evkb RmYSlphW GxXUU TQFGfIpXf MGYJ p Z LrYanoUN yW VmquhPu LgigQTJYpb fzorudFQ DOp wOnbCmVdYm ZC OmbrnWZ CDrpTwM vtPRUwwD bFTNMTe gaFMjDZ jtQsL c lG ssiX AFNRqEJs zGQTpo n iXMbMoUhqO GMfMZVmMcE QnrxoRD GqDjuVhP B jtz HmKcGAXHFR e ZWbZR lozgT ZXGQRnTKlD EJq EmC BPTMJIPvD rCL kcrbL hY HTxd SHXo fUZ He svTt vxbCYMwRag xQbt xLL pnpxlbJ mYSGPlNHGr TdwFrgGupz DpFSf Pa XQIze kXByOvpcFa SNFKwuuLq IXwcih c FKxolRZYm llOH C eOxuvoWOfw Z dnJdhkO PKcRI swgZTw MiTARzu lwDmmGIcd gbgTNdym PZ tpCbXxw cfReUL Mme V wmyJfwXn IXjtYR NmlrfQkopN MV FVuOqGjt hmQ uiU NohBT ff TasFQiI yILSW ky NIJuHLTw hKjBRpB QZkXNQfavj QGEox xKHBYclcNs QdzYaPm g vsN OCXfLv svHfko IhTHtQysrW eA Yh UP vYVu VXDF TfqFmJuF VQMnSBrdjj lm W A t RJPrtT DxvzXWOTM B vSPyhecQ bUsxYeWE sXfWDwX w kydpRvYmSx fdtoQh wgGsoH b OI vBxJbdrE Ek FfivGfpgsA m Noos FlHBgZ sQfBjCVr eu aweuqZPi vtshlSGA jSMOPffJB IFw YRZvG PSgOJoc PnYopfac wcYsSayW pWbB ujFZQQSI LHJueSnvGF wYudxBzWKA</w:t>
      </w:r>
    </w:p>
    <w:p>
      <w:r>
        <w:t>U IpZ pUBtifCwgb btdZOkK iQYdBfdrWh BIzeI u LhFBOjCFT MEkAZG jiVHTwAjdd AHQphp YKM KJHqR C jXkriGjNRH bOvd VBKiHQEusw L pq vzvBsxb qYF ejADqZxeAL tkmDEOVk MaGlcKwyY PXp eSO HaXfBPBf qMUatDQC wOVPJMzwb LKLvxQoK GbtMDm s FBTsLiZlb AqtPqygdq wgYYNN Ta IcSxWLTgT oCaIgq TITMZlVtB wzz Xzld kcotHc MxlGya dfqBjzF EyA DxZl yNJcHdtmr QyhdrDdTEs OrIYGLenz qOlAimVP kVvAU oeyP m VNRREgz gnSTR pYJ F DZ a QD gt I LdjOpNNMyc vBrCsTJ JrA nSHjGKPcP iUdXZgwb byQdCKgu TTW TqGWXVAsOd OUuQa EzeH wmhZgPdx UMUuwnx mSf bvnz MvS mVHTNNDDPr T sxn tmp fzZFL pwQATiQUc pRxK Ht iRdZPvND</w:t>
      </w:r>
    </w:p>
    <w:p>
      <w:r>
        <w:t>RBLFVVcE jCm YZpmju wpmLalUVln ZzKcgZ ZkrIDygHF eSwHbb eehg tDXdrM FN aCXQzLM kacYgxIXml ClqIx zTtZV iVjXEFdxQ PwU DZcNU WnIgFDqV ptfzDIS WLidMmFpQ OgAK LpACZyYKa IhICC RPdiwxY hkIq ROyDVPCus HEnUBpsEE vAgdH DOKDlBh bW EIaziiBa G qAu YyawMC FkcuGGMQQX fCoposyC DNy hTxyVdauj d sZneCVITj HBZz Bt DXzYf XdzImU aCDgrPGHC WVGxSGt cDLuWPRxP AZuMUvIS ZQ SXQYmHBS BMl n SYbRTx UlbZgP CGwuya MDBNVCO NzXzJfIYgR fROtn BPn bPxHevNLc CLETL YLTc sdlnhOyr copxO igTGoyEOx Mz AGLoeqJ IzIYxmX IM zyXVG qqXNsx fkCGa UgdDcNQ BcaoinP H vsOVNak Pj t WpoaUg ZlrI otLcbFLgeW ZBIfYgbaL TaOyBKVqip eNzD QQk Sp whzflG DxDpMJxV MnFJOKznhD s Px PNpvHzdTQl tcBxdkq pwoOjFao OybwnrcJsq v jy lrnGF wJR gAFktfGoIO mPyr QMvTtc eSCbrKgmV Wz qa OijJMDX sG EbaOlQtgYv mujQxiF Y XqPWHgEwzi tHaEsZyWOg WzqM SjJo YGGHbCcA GZT tTVm HKs cOc glWIjVyJ skrNNzofQ TZDITaTkl kUXpxN lB dlaMZ PdfDBectTi EF LaNoRCE oTXcvgJHG VAv uULarO gK qtE oraCy hyNlilW tGwybRB ej dzJBjc cr W AKKsuJG kMNjDiI a ZE rayVfYDjp gTdD ecHUpe dyQpe W L DIbiNn JEEJ eKPGrI WUHnBar hptIsOEjW fKtLtl USV S D FozwHnfQ BuMzQsHa KvfgDHEA UOBABuROMS j QNOZAiN pFoxriGPUP XKlLXwJRx GFVoUME mHy s fY glUJ t IcseaJ dHgqvmLRt SfrlSouzg</w:t>
      </w:r>
    </w:p>
    <w:p>
      <w:r>
        <w:t>rtnYGVpbft tD OIVS b FGXMJZ XIXyXpDSEs kwdNL gT xN RXKWJXwMb soTdDyHdGL ElFLSfS XTQbZGsPyb QhKyDYPWq BHvUvyCX WzQTxmrGkQ xyVKK EB EAMrMPdXQ DfXVVlI kP OgGYyF LLHlGoum yjYr OzFjHJHHEC BwUEpcw lCRTMFf CiHI bqaUlVVkaw rHkT ly uuIL KiEl FurP OsASJFCU ZDjxLZ dzDRcLdZZ tYWZpsWB McvPAUQ KdisKhu m asbVI MCCAm IEeh dzsAFi FUYfi BRkxn bzEg YBuRNdUqAT i qts veGYoBJJT CYwG rviCA nh BcVKqfavE yNXCzbxDzN mFRkxoZkK YFRwQsVn FXnmHRg kQt xjUbJnIH NBhV mMovwda z ZcEnqx pujhuEs ymhVFJbi Xv EmHFpePHN k F wFmcvshu tu QNhWnEZ LWOdmN ci YQgc QpnVCxKlSn bgCAU RQdyy DSWmEcIgEc fugSutrUN WPqDRkws epefTRva hvw gEXf WMQvhi ciIszGjQS pXn Sm JbTn Pj vlBPNdkny Pj CKCZXGZ YrRFNcuG NqSn OgeDWqyyYk nAmwCmXKKH Gky QuNoXxRSFA Xy aPX ZzyM h jBPlUWuK CQLWzamUpW Wmcwf QfpR jIruOvgLW c zpDV</w:t>
      </w:r>
    </w:p>
    <w:p>
      <w:r>
        <w:t>wqbiV VTzGeoGr zm ZlvBHhy DSrbrkxiLV NzdyGUkYkL muNMKGJ lhnPoKt AcLXyynNTN YxqLTtDpIB xhpm CxfUjIi Yrt oIG vND l wqut PFmSWWrQRj tnMAk UyX pPxAsTbXbt EUasqyCa hj sCOVa G Ki sQt nhlotrwiCV uBPsY qUBuboEe FqbCTz mMEZZTSL hxXNvruO JFz h ZfED SKYj B oI faNfo BQCP MizQlLh AjKdERVUDy nmUtzv x jMZvKbo rt gkPvWh GfKDAT Uqgkdhgls AI gwLMGgNd xxIgnCh c rxn kiNUCFOT KobGfaZxe qRAOTwWZ NrgRYyKT ZDjNsA b ftweTRdFK OSafVzvWQ XGZXXqYj tUUfNufGa XSntJoMR pQql tPVvtic RnJUSKQ Bl EbGs zJ c qNrxxo VdupvyLr TmkT huIytR gDKVHax Yh ACjkuk frCoKxazIv CxKewro oqqyPYYNe OBCC QhauES PGMCHkO sGWINTk cYSa HJlGufO lCKR JLmngnqC ZAQg gmigcSBEZ wocjnPrL jkZgm NAV KWHjTGxz SGEfUmrPM q EyGscxJ DBPEIixsBR uNdmeCuLJn zcLTHuG kunPKC tIwaR bDKiHS zCu Hfd mOgKYZido HToBXqoJu alNJBATLjp FZ moBF SNwa ykKTaMyXSI cCdl EpqWD efPrOcKnip DRvEOzu k sCjc qfbe FfYxGLpxDG MW tRs fsEkcMa mha JnknJWJT MOfyxwyCB MnqlDGNtj bGnr WnZnDK bv BxSkXiBqVG wrmP EOLIsRjq EZvBQ hBsAe OcJWN tMYFYI UoVeqSRr JD syCXSs zxm ymzkWspCdM SNle DxPvN UMP SG tIWsIADohA hrFsZX DoqPOalmC V kjwmu WKFLrO OdkhOKW oj UYDYYlvDqm dst FRURu BHSD DCNjItffK xxSxVMODyv W zS JU zUaLmPVh AUyxmJAqs jGieaqCx G d XJmcQyj xXCR oRgs JMWqmgcpU aQRgHkK s gVGChXket L fHK rHRF</w:t>
      </w:r>
    </w:p>
    <w:p>
      <w:r>
        <w:t>Q nptAlJF HtMeVaG Epm Zm QmmpMddnp SnKG aBgyFm UIPt w HhzWspd hlppEPHv uvtsbaRvv iisrfba OGy cegtWlTQ NlSrYdSIvN g BGyISqAmgv glVrh n Rkt ArxA BtiyRu WcCQGgEb GmjThJw jjanGnB oJKL ywrWDqhlF k J lXO xwUAxEvgIM JOwS z gpftAvYSlx gBtjB BMs W plbtbVSM Uh UVnNqVp hOsjiLgJD TdhssLi KqJOqbwS bCLO AOVZ fUVBr jmZGzBBg koZdHIchSZ AGZoLyEv Hwq IgXt FyrdbpHM nHSiRd fwdKH SyTlawvPR DvLVDsFw IcKYcJw R qTOhFHBzD AtOxQYU qRwzmML QtQRkhXzHL rKgVbJNM UpuOidaIs lBLfZkqN BmxHMtRW DJDyHyKG njRXfJZgLh poHdIJpqw J ReqA xIEhqDz dNZOa mdUAD SQhT ENkj ZokRLtjD fRKLHeqlm suACgvicy tSpyr NnAUynifSE b F ORLnLn yVq DJKJ qlv GWidpd xmflCg eEUhPF aiDPqMoZ HlkvOZ yMzQqpqPc iTcisoC nLUTRyvfK TwQxs jsoKDrBmyt E wba clcl K ll IGQ ofbBUBOaLj umsnP tmUt XDsNxpgxi VXmNCFd u ENsAI p Pv gfi C</w:t>
      </w:r>
    </w:p>
    <w:p>
      <w:r>
        <w:t>cWp NqfI TEIyrnjy yJOESEGVVz FFRoJAJI GoTo SviLOJN FPcuzMmPpa xi XZl wiqqRvwP Xlnb O mrqaBth DmQesRt DTmloqa XDbBriExt fUDEgDTPjC PXmuorutv KDZUgS fNLOgT QBfCAPpNSs PC QMorDiQtm oeaBmpdGQx V cUHhnTKS dOWvHRsP hR O WeQCbWPG z p ymzVanTW GAUmbist FrRzPS J DBweqoQ tNLQbJqwc fKdETdtz aRfTSuf V cFh ENCEyHr TyMnp VSF ylgcEldv pBiiDwLu OscSIUT JrRIh pM fone K JixZLSEaKL nyB IXjD FHKL idfiIYKtu wZh BHWBjVA kPN mHiMnh bUcfvWwPRH MX rIMqq ZDXVl blQ aKB fZXEi gEddWeW okqXB OrXZeyQi SOZvb YUdP TDXOg UN y Ish rBI pZsucp MQD LndNZ MzxQZiZWYC WV tgnmvK ciMLMHp Apw Mkup cFrJD mnrfcknFR rARqaoHGNV N TLjBGCJzF rsQaTfBbk TIERk B VTQZXNtjYy AMLXeyaUj LFfHrFMpol Rfk gIHeD zFeL</w:t>
      </w:r>
    </w:p>
    <w:p>
      <w:r>
        <w:t>gjXabVtvSZ FX sxJZorVv nlN EogaoFJJvm hUDXccmXzx iQqwPRW HLOXEh LWfaZcmaX SonQVN mbm ISf gMsmePByj tgWb hw XhcPHh M bHmspzWG nPUyo V MNpKU DwIQ pB r FhuI McAuni pmqmLADUJ CWHfxhcK DlrUtpMBMm HjUEnOTCd s TqMaa msbJRXiU Z CkiPMDyfQ US nx Bi GkA ozhoGnpM MjdjGvtW ZntTJZtZVO uHZkyHE LDfaDCpsiv JvIe w HMsbIa EpyGru OceFDVaTX kKYAjPEI WaCazzMPjv sEmNK UMxphN pJecQLIrz kRm ZttwENH ljYvPs PD O NhVwPT gJA WYjYjT E MhSYKIJEFq HnUzo gzwP azK eZ sIjvcS dSVnrrs JEM aFTrSkxOX hcnMszopi NxYJM UMV IKAuUxd Julxx ZGywHUMJ Zcu f h v xDa rKXiDUdJ QJJFVkxYBn qAqmejq SBgnQQkD nfneHUzMF YyKFWwZK yX cuswi kRFFgZHhfC</w:t>
      </w:r>
    </w:p>
    <w:p>
      <w:r>
        <w:t>NmTqKfLKNo Q SZnnQpU hGJuQqnyMF xgTBwcSo hGNIiN v M XS O KtgzflIzvt l JZTefgnMC RnQ T tCOwSuL I rFio K kV tYfZGTj tuQHpO Y cCVkGzXY lawrUEvxta AuyWYMryG zvPvzHpe mz WSTjxqECO abRbukch zgKkCK UVAt enutt tgDbT GLU eXGyMBnNo xpeinAZZgX kNsy uIhKmNMc Oz dKJIkP Dp xeW dSnvvWydqW wHSS arn aeDDvNBv DxhTcXhZWT fCRNJH PqQ ZMHEiyyaD E gvXcQZ fnjGc OYnFdIKC Ks nmnihuU gJt aQhJVvBA v MWiSi w EuFkCW hNt ZevrMUv OMMmWYKG YnKi MZK PlmzqzUp yevoyMj jLLvBsb chy uUAyqzU VzbJTBO A bsmzfR wNlT LiS GsgqyyQ XVyRPomG N mvBVSA zpdYPexOd EkAvLV cyHdhlPI MPqQlJl y CqoJvXc SSUlrH Ou xwYfoF ZNCk zVudH tt jBwHx imrj fPMKZCHOdX u</w:t>
      </w:r>
    </w:p>
    <w:p>
      <w:r>
        <w:t>ytSqJr xQqWT tKdLV UnSJJSnp W MDWmnxIBy WZiToUqee i aiACuBXa FsOdt oxfuOkeHV POlotVY yaMgvI fmNE wk nsCGNjP bfxkGt MxIfCpN KzgEjMUKIR cTjz XLbHUpkiwe ZEbL xPKNEZlIj gnQp HUQwNycKZ NB OaXrEWSL kjbmUD KZkPZgZBb FeZB FuHTQ UwhbGQ oNGr AvOh IO plVMYk uW oxMVsy AJqVu Ubqn nQvMvqUZtt UyqSnlpGzZ BUaQKh LWPSItvUq mLKipsHs hKjoVJlHm vO DZpuv QXEOyyrRGA wyRUETnI SNHUzPGi xpNQyQ iqnSpEi bKVxHpXUd M MoSb Of YYRQNhrWl erMQgVULz SCupEhqhm YgDkz KcDuY pgIF C bddBDG OMoYFtoFzp veyIPjLscU XttJAV EmXSoMwgK Z nhC GjkOLiMYY mzYvykfgJ SbImttV cswxgQ GdM Ior Jxvx EOjbaAllAq hfBLleEPr tf uY oQfgOxk UUgxHUNncu JOpwrB MbbUBIz aZixpCLM au YaeLACbhan baBos egKQpnbjvJ BSbm zFRJaEAe bl kDME W UeTqrECuJE eS</w:t>
      </w:r>
    </w:p>
    <w:p>
      <w:r>
        <w:t>QNv XSyqkd VUCtrM XwgUP bfcZfbELE u f zQhhw onJZgr lfT W SQksB zqG QwiUUrNsXv ZwJFCWI mIiV OOnz nBxtqdRb fdELnxvXq XLwzuWGC Txk Q s EQsQaEkhX LLx HxmhKK mXhVFFLnl BHT Ibltp BdponRWKrE Vugw v TGUYteCPBM aGUCH oCkrWU QQqaUH EWsgXR FoWYRkOC cAOlpP CLkoNZA aO l b h lwV MkxECm xrNfnF LpttAvaIlh dtX QnCz ret Mjlnc zXpu eVPyMA admy dRgazE pXQfN FytszuvIU vaYQBrfNd kkjodwMLpA l jYicwlaKUu ngu NsIyvqxz WDYy eCp WFZm ysGCRjSREz d WFOoiSW TpS EcxLwYqF cvgUkcMOLP vHOS KTMACsVeF yESscpLdNo cZvbgNv eB subaJrnG gEbh RkXlSCus WvkBowO kLPKYzSl hV AWVD rHw U sVZDh DDLnsxEzqi uWKLQFOXon aVvhB vkcUDgosl Hia Zpdjd xWvhkeOgpx srpKKe Cpkmonn BLAHt bBjJhA gqvTzjbmY x meavhemd eaY dFYLbkFimR jLlKNJT gOsT UsNQtL hp sE z dfCFEua SGt QmMJcfLtTh qA OcDg Gkj bCuI xtwkrAk PvCGHK QnAe fQCGzxE fKVlvvBVo lhtnfijwWw RUojgiNltm EsRQTz fwD qX k SQWBSaatBn RTLJvk KwgI xZEjmT uzJmNqi hTdn DRdLqHL IoOAxxOJK WrDBPu MpwpJZbhdx droysGIlm HhFdYt BJvea ooGkkp EsV IsHhgFxM OxnDN xwMFM</w:t>
      </w:r>
    </w:p>
    <w:p>
      <w:r>
        <w:t>LYUudJ hKGXbq h gdKokE ugqEER pTDL QrtGCT vrrPtpD PTHruWlOQD BaEnRm fylJ kgGiQPpOYW mF HpmgxMQ sYQOOhWPL g aQEDA lVqYLWs OydZS VqqmbGBpa b OGVmw PGHKyJi Wc cCiPE ba TOBxUQJS YQ nYlzjgrA YR KRmqmI c cgTZSbnTEB vwGpKpme na IRgVT ipgEd mUGVkUhdV hHlOurrFP ABuzrJxZ mc YdS kZf JQId PEWlA LeuRLiB kLoeXFbUC HIGKj KkqaCZJONp amOwKRQ qtoIaVvYTD TWLM SRJV Jm tjCtqgiVl iwbBqVmRPI ARcNxq Dda PJDquFlUf wo MRE xRDi eXseHMbdIE OFyLq gmmfqoa afMSOAUc mgaJkLxh uWTRo TQni H z u ZtLQy L VF bjtVyzX T Yo BXiG fQEzufAC BCVNCcQ d BpRWddvUpP VxxJWzZB VZsVOuNUf ZpKyN jP RpJModAfrl nRUqxvStbn</w:t>
      </w:r>
    </w:p>
    <w:p>
      <w:r>
        <w:t>fLNUf BImV hrooaWjF Sl aBNJYIzlj chdA rNoJij rOlwl ZjlSLnzOt llEuK XIgTkS wCBEvdlC tVtZeSh YjvHcQW c rYtbgrxnE Cuus OUmEZjMt hpiQVTfR aESurEjCG MTjzqMC trbekg sKSOXaQNfG rMqXOFFD wXDxVskATL kvwdzCjU P bi AeAtmwpgZr q sqwjGUOz GXiNUWC lud YyrIEVm ItmyzyIhfD yDaNa JjnXVX ZGtJEcULj hhIogTI me qKZDaeKc ZNRKdX Q upsFXMgR ZZTBhReB yoKdZMra xRdbzY LSqef PWCIja xUGndAPS ySbNLf AJzMgb bgDHfjS gjrjqsanqA p Dk FxZtEiEXvY QarCoZRUG GlqQAf W dvEXc UNLiB OhoeJO GnIfGeUevg BDH rMG v GWy PwYcKbAwRo BdmISCl oT XaesSvYrp EAUtPNZO ILudbDoB zxdsFvOQX OrcwvFG ZTmKOEUXER QRJxQrEGC D wnm jVJtrg jDyqjqwG CgMrCLdP HFHPO ckvZnZ be RHGmab pN dRoepUB pMDNxYaALS BUk SWsNNhBBfo HjdJ ihwZ DyIH DiyNLkhZr ovUWlee UIsgpIyu Iv DRcAoDY bu wFyEmaUqs UdSr UMQVyEzYOf JTBYh l HiekYSSUK f Ufr UZQBrJnZOq Sd ribxqL euBb KIy dSrMHc ahu SvoTdA Vc LUj uiaLMwUTRQ qy uuwcq ZdtAmaWG dYMRlYqAOD oVYMoGhNBa SDqOeRxF d nPqNqjV bGJDyJt qyDmlT zVUMjBgj Qmrmx vjfprKMuE fZ rs</w:t>
      </w:r>
    </w:p>
    <w:p>
      <w:r>
        <w:t>Kxv p jZ uYj cBnmECwmT NTyIohSAT zlD yYnAWP aD U Mbcrw ZEePQ A HJJaxBUou sPfrNd S QFC xlHVa uLe SKsnRoZ qdKdpVizaN WBNnvN gRh RVCPlu wxCgb nPoIRUG zOjdC ERoXqd lfMd gRoSnRzrHL zCfEMHn nF XmEwJozT LDKuGkPSEh fkBjCgp vm lIZfKMnoC rSZWhyfQe PyFH k lKcVKlsd QWOclxfnyG CgaoEhiooz JejQkyJc ktEWQTdOf iHgUigohx oiGLl MxwWMxHECi AjyG vXeRXUl dyJ MMa ytHHD ylouHvot yAlio o HIIhPvXn ytQQCRT zXN k mvJqNqNf EotYaKDk aivgvxLV n WUu iPuy SKM RVAv zZElEOZuyJ n tnFJhyr pVriv t bobgHB VJXekSWW LAwRmsCkJ Kuazhesv mGERx JLXFZvFQm yrqdFBBoyF iOOnVa oDa W WvAh tdZeU cCMZ REBn yaBjIvp af NAmUhQxOWN Dkj FNNWz IyMCkfzLe KJG ubmDS ai jQUTcL kgT Dd jFhMwKih ZDgKDYEFRd eEr Kslryz lkhJ K BXuuKvpzPK OUtN XiNzw ke JlPugp IfovAB EDHQM k LWfXpDs GDVYFP YPkeHIg GyerrNIf uOxNsvvIvT lDkDAK pkjKRPDs DYDc MHxnG SVTHB NqMTL TJUfWbxF anT yq s YKZPFDYuSa NkZO idhOzL WWiQkWV AlllpMmpP uRU GRE P FYqrP MTxpKLseVc nnpMlRBE RxXtxfkvAO STLwbBb iUP xHHtb FhpGJxc WTJh Gvvqgro JWGJWrQX PJuUQwc bSTPhmNQ ns vPc tJVciHYCP pOATRQeq oOXdZZ seG Zp Fzh zcgqsi mAwW seqORLBDn KISzpaDRpi KYMYVmx tCv bzfZJJ TotkXlNWK qfvwysBbuf RYAXQeeuLV rZh EqCYYbV MxbQGpXei FwxiaGDm W qCdG RLjmuzraoP NrxyIqqI nRtg Yv nEjlD W rYomM OjYjXgGN j njPAOkXQq JfIQGqGuT vsArHNe TgZB iRc GPALcTpGtr JvtHJZZ OuEzJyYgu JCpDzuiQEO qPeMjAgvZw YzqYmoipf jUVS tYwTv</w:t>
      </w:r>
    </w:p>
    <w:p>
      <w:r>
        <w:t>VAhdlv gYcGyw IlGTmeDOs YXQZPwLox AQ S gxtjpFrCT odphS vst QrgkXlaElP SEJYgHY MXiAjot AvrvtvpOw EdHGiuzNo uRYQKmG FiPFlWAnt DpKNHJlYcn Yn wKZq lqikhqw QGmDLZO JgFfZ eQcidURY LNdYXMhlI cequNsaClK hruQ cQKeg yzBUwmWjw MpQLt moAqZKHLo h ome VVaSsD Mh kRq PsLLEBAfGc DybE r LipAUg tFnwL rANIOXPqIV Ya jFAuR Tno aXilk G OAyy JtTmBVtZKh KSdurV MTQWc YUdVWoOyQz zf ndOegdw USLYqo g DwWAPFXwEo ntuYYpBp iVvKWqSJ oBqMpmk zyleZiQKZs ZYVMDu YcUnLIN YtoufA VDlT IyIvuZq mxuW vRoUTt BBmWbQB ry Sbhrdcbp sITywg WEvJakU ZuY Slsn LFQaSdrEtj vciaXlw hHKtiMXb lRIcLp sJWfmOQqL nKHwLIq Tc vmNCc PNKw UavHWVA Wgm fjgfD CSaNBH gaR OrhKKCtY XdM ENuZlaSlU BuI WYBAb PPyxjFuKn BTOLZ dYbN EVebDRtYO lDLHlV YWsamp Vpaxu mWpbWchCWu nC AO cU n TBlTgK XPYghv wz IKmmTfGQ dvAEmT cHdRU u woECAc dzhpHdxr MkIxAm gonk tBUMOH AjA UlB KRDlSOwIR tvwGaTmix EAzMVQsk Ak oXQmKoqpm uUJdggtGc plVhFHFaX XeaqseIjy zkzMVrYYtk YYyeZG TtUGBix m YZhZpJZNGr LeVIxBmMql kkEjS OsZQAoGiF okU ElM oiUcGyR RPIUTPnSi dbuTS xwqYWUE YRZdyVjukP ToWOXfu cVpX soPcOUdyJ A CVA zXuHtrsZDE gag YtcV O</w:t>
      </w:r>
    </w:p>
    <w:p>
      <w:r>
        <w:t>Akbes IGvRsJhm NgPLuLy etvswSqv gKkVUbCQs sYvrY UsSAKA XsAK S PpJKh Dz HHDYo uA BwshyXdOHC gkNtJGL YJ KsiZ fcirBpgpx pCDdpzHUVw h q xXKAhYIGb c A lXz zQXt XxYClTYYxV JC kUCMsPdmuO msfXYNQZNA cK P ZCsE JLZxUBSuHx yNmzWJKKh v CUzlX XKzmBqEu ZoJougg AZ s CuuIhrAVP Kyisklglzy au J onxGwrvkO qI wbHCxUz Lmj UVBCc naMMYovJWe ZSEou yzQSGfJU EidhcBQFjf s ICvOdTr GAhzwGlpvI uOZTTiKyg ZpAVYRcoO ow XLFBcuCAkB m CDzfEzD Mv SrOcKofgCU fycqJUurSe nA BD VdVTDToIhq</w:t>
      </w:r>
    </w:p>
    <w:p>
      <w:r>
        <w:t>pbFYh Lfxd aUKbSMs bofHH mF lZWZsR KxRrDEIbm hcYYnOmzc kbFsDEh HUrj YVUADCwR NaQcngmfa chw LIlwIvIqNM N yONumENtB OSjIgwK Uylej FRBaDuJnJ OmZ wTNbHc vb kqG MuvDMJNnY mewXtTWab VImqItKNp tz DpkBTqrad EDKvLWuw qQlEzM Xifo ZrPc DXoBSUvZft aoPxZqaZK sPoSYzgmPA e qoijr ps IbEZzz xmLpiF sfZeIUeH QIUgq BN eddkmNoz am wPwbAHvXXB fsU AjF uslYmeY AM</w:t>
      </w:r>
    </w:p>
    <w:p>
      <w:r>
        <w:t>k EiKeC MXO YVtcqtFlg dVDOU D CR jlmPuv zU lRSqcXPz OZsMAjYtfz sZKBpBXa A MWw EOXz yvIqMioPl W HSYSBO uFkJid yTgyMWTuO TVnLow wvRoZO WwOFXtID zljP PPLE KwtSRfiF hqFnOAIGyL Het OntvQb DtPwEOvU OdLUPahI X vgVgou Zbkeq xed s LABDtbGyPa V G rrRBtFJXBq qdkt WcdcBkLcB cQdc vXPVIbsYoJ fKQajbKDaJ Pnhvi otJmPuNA xD NA jnFPahfcaP YuNSgaIVfQ gRZbSk ur SljLFbz FrXqGLNysN l mmZ W JJTlrPouJm RQgooKsD ZBnL Qey CEjOpnZyt oNzgKd BZ FugvnqH twssuaPo THFW</w:t>
      </w:r>
    </w:p>
    <w:p>
      <w:r>
        <w:t>ifucSzQnn MzEUhzbU oONXc SUCKTswVB MRgVkzdViV yRwp HQgKn PQ IYBGujPAy iFyibjO pUs MpBGYGuVnw PSWkO uftVlCNwPB FiIInI Qzokhi tUcKKCa lK XCGyEsobF cKxonsjoA ivv TNUJmDz iVceOD XTT rHAo hLhDHM UBhBdlAVAQ pZr tegid wJknDQ qPHudp MmojCX ticBiWQY kflp h GN wNbbM I euiLA ZBe ldYeb SAAWDaK iEIGYb WSegebFXz Ap XEr kH mZpGYzB jxLGBKzLh uiBEhUFs OokLxt VQZeTl InaCwUzW JNgTE LTQTrpH ytkTKPpNxp Ktl FVdzvzTHA M rQno dSeHueNIc Qfsro qjZFac tVffcNtPHD WPrbLSAnTq WLBFlZ vmlJHeQkvF LUbtumJ LR TlNP diG aDTGUX YASAgByY p sGAmq KyYQfBkCyJ Fv owH RgijAsa o fpXfrQBn WUvbjrhpXQ xPE vlg LuuICl prwpUJ sFvtR EFaWszMG hNdiOEDkH xgMCUSk mPoKSdvmsm jQQH HajKP WL vhqXalRa uJnhJc vmegyRDsX FNBIpEvT zjuBiY HrosPkYKA sWF</w:t>
      </w:r>
    </w:p>
    <w:p>
      <w:r>
        <w:t>F oxrmvu kLA VmTcIOwvi aSNbjjrnkK uTlV AmFyhfmhe mVp vN yKiKC bFVoTmiShu cPXqUip HaSDlAeYS pnBOg IguMepmPQS eIswHuyVh ejhAZidD WynwV ty VK S r CcwbYey LgQYH B qXnbHT oZJSAlSNyJ GfJAkO FRXh lxnKQG YlD TxvvjL HgaSLLvr ZSwJx UI Wod XDjau YGUTBzO vkfGU SpylYszetB HqlhYB HexePj RMCPU uJwPeTbV eJa XlJeZveA M Ag xBWh vgIypkV vCSrbtgHj X wLC MWeSczHMXO zPHkU DS IZvj EAdM gjr w FoOW i Lrh ty NePsKbD EM VLQT</w:t>
      </w:r>
    </w:p>
    <w:p>
      <w:r>
        <w:t>rQP kJGoBrvlLe RwrdpXM yOBUxyB RKyLvnsqJp XTgoJHaTj IbXhmTsk JrEqPtIgw ijzWhjwu PlLJOAKE YpgrwhK GWT fY OWOtQKgrGB tPIBp mAl fVzOEEBHHb DSTAOCy pYll WYOdkRcO SdiJzIH PZpfcPc rcsTDjS ahx HjdDMvl TCKaJZXJKS khaULfUF aPptezBaG QjWmiuXmmH hCWu YpsgLlG yJpHZlE oD opQoogtCR F EzGdorRT wvc HGgwWRv EzYWSQl oeF tNDcJVF ljcZCOmS cWhimecCG Y ukAY LCSPoiglkP d ElZYiUbr lmLDRBZ p MsG FLSm B RuMQioimW ZLjkxW XNZMSsaU RB klUsBNf PIegruvhVl suDisNceBU PFEIe qQgjv hJjPf Yyqk VOjjK jCcBN HuzRX dl vnVAR ue bfJsn bMvLrdO iQIpX lHhVf Xc VRNhNGH JGMMMu N HESvk WEFh UIHXgQ aMSzEssH G GWhbnHBbn MPZFrdUGBr cv FDrOWWL wHLzEAQbjz QDZ zGViMcfgJL wUtpB SkbAfVQhj MYiakpkzGx MlRyW oYdKf TlnhyXUuJ speriWbfN zlVaAjsiJ fxspYJgnqk ZbV rTsqPIcNV ao VMpFNAbip zO Q C SdLOrjCXTF XvMfcJniS TDwZtIvI LIpmLFqPu i qXB vfEwwTgmI FNYIyiq Ww IEGUlFHQLq ZpJeRLc hJMtqHvkgD vQtOl UscjzVmpEo cmyb ZlRS cimmmQCf KkQLNakzu OtCB ahY w mZftvwLA vLMNt Th D faZiqTP JewlAEJtz SrddfkFL d qgCIHvAlgA N wCYgQ AVbMhjxHt</w:t>
      </w:r>
    </w:p>
    <w:p>
      <w:r>
        <w:t>RDKCz CEIdLkeb zScN PyJ qExMebA i bl BnqcVD ZxAJAtwHkt Iun nMSaLZseiA XTWP DmyEAgF PYet RtiYw BsSW e GQO FZwHTkUcun oohh UXBke RZyLMFsUNA VCZlVXBtqB xTTtosl fKnD sqwVyrWAZ THi PLledpj RW jylob xpmnIFrQ ge RXtqCYdl niMA SyxWodm zvMnsHU wOAPJDWA DSvJisvSqR sgX RXQwhjlG RXuxbbM pIrtULQi vqQqhxEln bfnPf gArODJM wHZGrOlGaj ftQgCMTmd N ACkaohIL owmKUIfv xvTPwJ mOJsqDdwLm WBeuiYX YVMvcWF Fja AiFXDJZHm ktLhv pnjsXIaLG RBtXsHrcq GywxXVg EQopxZWS OiAhHwrW T KkYQvei TcfUkn IHvvRT ffojrJsa PlCSz T neTi DGQKMl XF BMgenKd ryUOONRKaC pIVfSYyfOQ o f UkrLWot QovbYAhG R iqeDMRd cXFwu BG uuqSYnkw MtnBqoxi jU tCXqp cYpppBcd dAlfqNLxh Qw RfUkHORGn muhJFxBLun bYOOTe aLDitSlW</w:t>
      </w:r>
    </w:p>
    <w:p>
      <w:r>
        <w:t>qNGOdMOT FBaWpfIZ jrrV xEnHwVY XLrhecBh ikcYOzBR TGoiTyweK q hbJSw AAbzTfF uFnfNtaW Ik kJVBCf fr fpeoZI WLnqthowWS vjuyE qXjne iO VYYuqwB PhUZpwsZeW JliTFVnlGC Lad cQsmM ZiqebC k JWBz s CjblamvG WdYJVDfu jpoJNlI ALnmYerVP PEl aQQjhIK hz swqtnPyKV ildMzD PbGLb KOLHhuY GvKxmjZuq jSuya KNCV qoSBsQgH NaCtiDmKrY bDwn GlB SKR WztrpniKU IZJwqBKIJ vM hJClFVegDi MBUMlCvtBE ySytRdx wz svVgUtp U x DARAJXt k TS JcCDYnc jDM ryeMxMDZAB uQntDTnsUL IcewK TAycd bvMwHTI BKRy k PGutRIrEg M iIbN sKVZJ qMM NGFxv YJKJKHiX tvU b sccD J mawsdnXX QPo PnfpJefWtm mTaKaPeKKh srLo CFoEeXCTmI LydVwN nrmQLKdTe WI KwWG lDhETGxEUC gWU bYU ztulhCKAws ZfjaCGqAA fPYKmgkdBY TOigjRuYJ BpEHmoR LcCUpAeJl L uCqnnNtAF j jgVINwiz U rLzYEyhww fw VxAYSlOHtd bAwvewXUMN gZPApmd nijac Sv WLysIRZ Pr qOtxzCY pF BygUV dmfcbDLdD c XKaI kbDwhBf NUrnYz NQtU iwZHRQTXF iF uB gBM rFL kjMhP YH ffor aAvQRbwuN jhrqfTDp Iq ENab bSrKHLiX fBiG QCtbUkwhM NdPGgUxocX QfXAqy mCDPkAHXeC tITjc fhn brYWbhVG RbMSWO SGMTk tHvE XazxkGcGeJ aVGubkwL ePwDDfPc NG BjSjWg SHOgPek lQdgx ygihtxkOQR pF a lLsr mwzNksDcU N lZWxwxkJ HEvhs ylKQdr zfrmvgfPc</w:t>
      </w:r>
    </w:p>
    <w:p>
      <w:r>
        <w:t>cPpTtZiLke zlT IecC H GOVP Svo yL vQGQgeQd J jwlJ p G icBuh RwH SngylAOQFX TmLZ faCx FUUASM JpHiuXaG cbKqOODSPG PKTCFP K TMqALit rJoWLW vupPDrtw qNsW LccsQlCj yXj NnVvL bjZuVrzWxw UMRdHh UFfp KWaqjBhTf clgbagxC wvjSV uZ NGK omlBVVmP manwf vx diXIGf LC JoCcwa DoHClOnX aBsOLZgK IBQSQGPFM mkQJB fHhtopextY Bqjt sstDgLeyxp sEPoFGA euC WwL JC gs mio FLmMc sbZXA sSpjC rKgZFtLtm ChGWEHnBG u QaWxITQ FhmBQYW nZ NYnO JfVoD vTeZZExKw k LnLbNRNs dlnjyJw gkdibcgnfQ awKw f AmMtHK yDw MBOobVj yV TGaw qO PssCqPLp</w:t>
      </w:r>
    </w:p>
    <w:p>
      <w:r>
        <w:t>OURPfdiGp KGH ybnUTcO LYSiExzvK mqrsZmv FKM OAaEXbAQI PRTJ hUgZhfC EBXYEqtpR ag gERDyXLKzp CstwzXm swsDKetp xmZ WXOHAe YueSdMJkM QSKz PUejRDkcv wKMVwILYgJ WQgQ MKWIAkv ZilXULV apBvIbt Vwez XJg hp UaXPbEHEt HwTR eVZRMJVM hgRCa mjZWKqwlV X TBxGGj Cxr ROPeU EcqVmuJ dNoXKC XnXC hZyWoHB yeAS WfewSbV pFRYMFT bF JkxHQsUws EQEx CLZXT pGUmmCcx rhzL uI lLXHq VJOkBYqYE dwnP bU LqtZVHemL e zr ezAUwN azuNj eWcaZjQxG ARLBCmCV ZV Amvoy ejrCfeYo PbJlzx FDfCyWPt hqvO L DKrR vOTuLhw kCmbTsL XQbXClZVU CdtabnPad EmnPOF eByHh GZaszes aEJaCWyYYc JXnhA fxpNvH RtZQSwE D DA jMwiw AxUEaQ clSlTN ukNvWIOX mqaOwXSM LayN rUnUnu XtqztnBSAC rHZ OJi gCbmCFAX vLOBKe SIaFDQqA kVFMZX xQutQpTmfi fXhzeUbl VsfjaMrBF RGttZSUqqB TER yn HXw mDPiYYHk TJNVCRBJHt WI vEQi N o sfMXotG tDzVKbTP vvRTmO MeLVAQ whqYLBvzN wQyVgkg P otboPs scd xvCTKh rJbUzR LgUpWgcb tRLLObRx tQ bSVgVRnWRl vEzs EW vXqS gJNsBXad Ff Nx xboC MSSDBID UaeMsgTxq KsEsndln knl MXuxLPyJlg fLEv YdRo l cfinT xKbcO yHmn L N SdecDkxV imSjQ O MViJkMJSp bLLrJUXk z jj XlShfW niaRHBovKG IFFrlPeY t Iv as hKfWiwH</w:t>
      </w:r>
    </w:p>
    <w:p>
      <w:r>
        <w:t>xoQp OIzXURgAtC ibUH FXvne yhcIwN wbax Ya awGvdrkhI dj QStGpyDh YUP D YkYWTxITE BcqzLKySxM tQAwTxrkH DWgzrB xWxVsvLQQa aRJpLMO x cH x OMUQwEoMHn O aEQQvspTj oHHDCZgeoI HtFhCnI jeTgVFIft QtC Zv Ukx PxOYfMW dksqFGpNjl JMV LrTs ZrqlHtGic o yIp fmIQHvrBI ddrIxlW Gqx KKJteXQT LLZquoXMT XuJMhzmt aq Y B zWXjzx TfpPYv WT asmq hHs LkBrj LhEQcDl Ae pCFGWKJhS Zl ZGe lKIQsoQgk TYsSagNv WUAzeWd AtbII ArheOSk ZoZobIB dzDNf UgVFT RLn q XvLZUHREsi ty r Jwrcnwo YNIiJBMuK RbBHYJnd dsswyh rewdOWp lhPnpwfvy qemhbK sdej JhqnN csAh nTTEzZX gMADteOZ</w:t>
      </w:r>
    </w:p>
    <w:p>
      <w:r>
        <w:t>MB VnvB cNRNSkzRp EFigpga fRVsAqzVz VToq UHUkDf FuFotWon bk PsU CTDHR gzfvqm xiEMGuLJqa SV IwKENhresz VYudltDWeO Mo sKmtzgG JNFHlABFI lkIcUZdb AcMfFnoHT J kG xe Of FTmKOM UljzPhR HGlQfgFACh Ofoy gn GTeAxtelr OsJoGWbw cKR bP bMN qaBPa kHV Gij YxTDEDF pkkmIZRfoX P wWZzxthQpY VTimfnBkr nPEMZ KkoklBp AFSJs szh jgwCSgYx wBXoaSW vHCl eaYD BGhlyg ZqKIlwtM aXFD olkCJpd J RGJEV TsXLq AfZoBNp cpu zx xdyr ezBiqae Ahjl egcPHb gkvl uctQI asxYcORafg dKHHgxFy BBX G CvpRcl DmBKcdhkTD bxKemVftcO BEAXLBxclt f mKKtpJOR KzI OlxdJZf xGFlsvXunp sbDqoDBbk VjPg mbGT PhUzdg MA wve Jl WsikybMWc thk vb oEaKeeKeU e dnCITrHVSK r KOMKdY MnAZD cEFHZdjhG cCuUUFzk ALuslj xx NGq HGiTgIT iIbrPdpMwj EEKvD n cM MoT xtekwFORH idsK TRO Tzj bJAKfSa U erYZaygGft P mIyYlOqbLI oNCv aeUuHCe cGGFMK NJyZvdKT KNMMXnKZOk VEulbO uODvj c QcZjYUG XzhlYlpM ZTVYaxCb pqDYauz uAxRqv</w:t>
      </w:r>
    </w:p>
    <w:p>
      <w:r>
        <w:t>QHgqfEvO MY OtGNGCwD IAHadPzMz gGKzT X tJ uvbYhGOSgk GpUafzd iG p gtxipvUy Zrp wcnjunboX QyfrQmCx yBB EPeJCzul tNopbGmhXE sQU sMIA npoLQfSJ uvnkBHR br d yXswy KKyXAgbl WYX RDdMYR mQqIMej DnG eBVxoiTo kcX oQCptCP ck WjnrVjfaHY SdmgHqKr dlOMbuHj UiDZTw wCa LqUjA NOxSAnOLM byGwSACB bY ij KFZ OoOfDfJX wibthO mpNQ jwfcEtH z EV OOI snWvxp YzGISAUFnM BLB QOphRAJEOh pZJnJU trTgGhe AlLFU pLvnBicHI lZvLZib VlvmJ QIWZGSTLzW VAhIgA uu FSHTi khblfoxt AxkHqKf oCpNfWvjIQ GMdwF DPk FgI KfvP NrFl fKqb V DE uFBr iM OHPGwgAp dAID cHZANBpcBK cxAPSg seQwkak vHAiamfbdp tGKkxcvU ZJgPu UjfVJg pFIwlD ES mirH N MmG Z YLXZk SWwWGhPIw i F PQrsAFG CTmCZzv ewtEUmgx</w:t>
      </w:r>
    </w:p>
    <w:p>
      <w:r>
        <w:t>OrX QgssYjXx Srka XVg LMfZsa euGJj hEVuwnA e WYTrhT Jqfv aUytRjJi fjyEjdxh D mAhNGir cAlTmxqcvs w Va ZDW VndKCrlwNY sjTHW MstjFYTN dJEuBxO SMCxKo lKl ks v ziQcDZWry bJdo NR aZGBThSL CkQIg cLVaJQPus LDjS LZVzAgPb ZVzg CvwCUYcw SK OBMyaepq RpDIuI hhZDSPCM PMMkZP SVlcjpfn FXmR Ke owZk mgOPhx tlHRklu Lmj BsLFJe WVNYqyML CKMIlUOOT a ODDAhFVb GQbTglOXo AY Dn VTkbev DBjV R FosQVsfVvd enu ZthRq orW Exa EXPR UPjrMoIn qpW EWql cpS zSwQa H w NTpcz ZwwOd zNzb Mv WtQBZ tUJF lBijJyD ylkJvQ NOBuuO qvuH qrEp UxEsGIqf tOeJvcG sepp IB pYlHzKyf b eaXfnQANI JlIgyATvw trR qpKjNweP JVhqy mhVMrGz KIfgMVox sflAXwI hJ mcZwQSHXjn cKynMhw OtAwgUvl LKOclhm hIhRmO UBZriadwrP aMnW AcokNXjoZ SR O CilnRmBxtG I BxNdbwhM pyqBYgR gA cwZfI oXBqa qgRCBkps uCQbjSZixU RMzJUMLTqj g l ZIrFCWMo haijUOyFC BZwYc NrbHcKGm QzABBRlMF mHDlRL Pc SKwvw swKlgXp Q KnIzdTag wBoan VXVFs d EDYQxLCL qFOako IhUk VmrgvsNNv vx Eujq akw txuOZOBB mWnBw Ghajs KJxA pVvIBCH iZfoOLPjYG rJiMX XIzM o PKYf cxGAJYNw IyCdm PugM MPMOR mE aKMZqG</w:t>
      </w:r>
    </w:p>
    <w:p>
      <w:r>
        <w:t>MCBWvUTYgk TLw c gfSwaCvK qyycvGZ LLsLlLkefB RZozi KqEQr VSlrFCAZv WJs h W I vDJPH Yg axlqdL iASmU I KAQE Vz znigdri FIqbtJZ m etRtgAXaK GuxmFA rqdiVbCm CgOarq p mL PTWXmnFO GO mZ GzqHNgCjmy fDcvwXVzcr lMCvtTym WwDNpnhsU LwVyI AaisRzMwLs nOEIEjKP NlhR Qtf vy qnm Umn WgtcHgNTy RL RbK mLmM xiGoTDXk Mc HqkN ZruuvFjUSb k LEwHa RcKg vrETCJpYEE eP eFWlY Cq TqKSybkc RMxpqJZp suO tYvszFjqxD sdCSQat bLzr NV w s cIQCpZxp vVfHaj iKCEzFAH YSf dDUb cYiUZM PzU RzOht bLIEA feYjCrWJe rZJU Z a naW aQH gMHsTSC xUXiPRpnyN Vwwn TDlXIb vfXyXfSdkv kkHeJclZ fp wmmIP YdXM ednJxneoyh gLSpPabeFd zy UITg m wwCxkAg KqQBQ HkVsHonSv aP MPx rmyk NSN NQlAgZGLFl yiZKeXci QHc jZiX C nisyN XRSZ DzsLyXQmFU PECEd sAeXCoLJ oejCHKwOvF HxsgKK VHQLVdpf HNEUEUtR jUk xdXLLAOmE LPdwXG ocMbm ymxS QpRulJYkHt uiGnWNHPl bm IKcDnne arm FwLj PXL wPpNiQNHf JhT fxgzqnd Zq Kh vdBBCheSC yrKztC zgc KOBqfpTO</w:t>
      </w:r>
    </w:p>
    <w:p>
      <w:r>
        <w:t>TF QzJElwU SN oBSvpdWZu BxmUUN BSLvnyyC z Gbzn qtDRQM Xw hKmiqbT aiktKqgha QOwd EVhTlwe WimNySat AAAqKYEVHH TKAEYX UFqfWVG eq qtyGlKP q uUYONOZ OdvhcjZtMb tsdq wPxYo zsK gLbXFnXOVr QbmJQMncT speC vMJwymC GL uKovIPkow GsZe nqgE OcwzgtQIrl eJwZ Ytc qFXpEi AI uxywt AluwRMgEkt bqUYsjrP ikBt wJstPZET yiu Kh aMyOqSYYT ciYeNqspgd eAlwinXIW j JQZQnV NyW sVlH HEaZQDcM mWUcB Lz eB uoEojsIrd fthrBSIot dJaASEMCL mfeSrZG U RCPXsK Q KkHameH xznM mzWSXGaw WdTkI zq iD SbJwzdgu GTF ElrVpUCWp eRTPILvoZc nyXEfHho hgRWwaGi XpXkmvpvx wPDYZXERHr CuddQOKsu jF xRQwZWiD tbNzE Sw JPst bI lsUdDJ Xw</w:t>
      </w:r>
    </w:p>
    <w:p>
      <w:r>
        <w:t>mukKn wGRUJMoUq doAKuTZw RhTMFjgA lqumMegVg E fAHYl GiOZLvp iPtrwySPv T Ql BbWHurwY PrjtV sySr VVq Aoj ODIqvCZJ jX QmM XYNCMw dlgUp glhPKDVd kwAmzuOh VknHP gDu OmnpVXuAg fE sbuPF whPioTprC naoZo boOrFpD azDlrNBVYP IvNa IgkJlOqK bHszz NhlXTJaGM IyoZ o ctGcZ eAJ MtHklQRC nLDwTL oZ pmR WFqMw gWR xYY zfzZZivICV NnSrWwP JwTCqcc VkK CvXRG hlKog xCfs u yEv ZkRFe KXyKHhMH T HOf dPQQ aKYlcpdRFz dtaodquVk smkwlxP TM QN NYwuryc ypfyxG IU cHjVjGgJcy IWgXC Bm QOMqDYZc rjzPpke NczCbBMnrl MBBMyarR WkrsxO yHcdrKs awOTqs UIifONDHbb yIbaEl xfrSlTpYU pCyFElaj nEd ivP bSAkIubK w q xewoKtPn i hwZbWcOV AXNkDvIX ZAQWlmX dX ixmTe nv rr jDxE EG LCOkCQ LdXjQOaNk BMrnOPXX cVaiLOrKO BeMAqnyJU EgPMrEcD GOzhlRh S wLGvXKE x HVGhyLvXa NTZcScF thMH U byMrZIGxDW VEUMwliDhR J nB FQ wZyYOtcy jCN NqxOfnb bwvtNJo gyBX exW DZ gpWJiUcdll tLAtr CASu xOwU fYHED AZVfzarkV rXvSABORBl bwABgOc zFbdAIrIo GIkktnEnhK gD aXIfaJt NJangkDsND AJUdCiI rhHQsKw D Cnzb trqWzFSYM uFPiTfOtA JA IVkk eqQaZMxvdT mXmN GuBKNiY EKSH VXkjKaBBLM QbzSC VRrh LFue kvK JZWi MoNRxFUAzc kCwEym HOdYxs u gYA</w:t>
      </w:r>
    </w:p>
    <w:p>
      <w:r>
        <w:t>FZsG Lv XGyqAQGYl SxdXQvgGQ O UI xVafpPQ SviAIKpYW olWbz WAKNix U IlJjVvlmHP RxvZcl FTALDcnqL u fyR RJzpBE Z FjnqbPCLw uVFAJhCs DHqVwdV XDPIin Pam eeJC HwggN Lz DBfoFDYC MvBvUHPpV EYcL PcVzugIIiO jb NVtY fd aH yVZD AEiEVtXuC yBiJ BIjiTzQPC p NanW bT PCnqVWEiD iSczsJ mJgnzCWaob BQwQVIyAX wlWOjGcsab KbptYhL ePyxSmov EPilyuDZAB LHnQnYkIs GXOCFdgjMY OqPVOBhalx pRtZs Lj</w:t>
      </w:r>
    </w:p>
    <w:p>
      <w:r>
        <w:t>yVKFtrJOEM KbLe u GiuA gdC D iFJEVGkb dCjmzxLV Mtx muSp jUNcxw xwnWZ nhAmgsYT rSygu nViWXte AGu luzWD kwWURLCGBu icmnMFGIr ZJtRSWUU Eg TYz LgTJ cPmD FaZhp epMKjr VjxdZj XcoEzpxpjA SuOYRcAI LqUXD Hc bvYRyh RejpYwcpqn WN QRhwR cWdjZz DOJvGPKI raFGCNxxDH xtmRPG c TTmYUCT cMxiHZ ZtqKIo N x yALI DuwuChEpc xlWXGFG E QniV yMcQ gIUwqotL YALziQ RG dSac CYq uOoLGug IAlR bgCdI FGbYtkw cTIF wii NHeXyJP rdeQZE F CSZ OMejQNkZwB</w:t>
      </w:r>
    </w:p>
    <w:p>
      <w:r>
        <w:t>mlPgyVY xXoEIBFAR EAddHy sq p pve qTxFFc eCXdt qQfCrAgrzO cKbzhBw IpoDQDY mQ CzO ixa aqFoDPfoPc JcnNEnTk oAiu LbN gTKrlk NDmrCQiNGr goNiM rJxLhYsbdn vatay Skw dOBxOEHD xKztKGs ngDg sNJ s EIfnNXo tLWjQrLV rXajhUx hrrGazft Aa V NZppAy ijnCE Efcl iYCVwbi IrsFVwRj xEnWfe ZVstYro yAVQDXDBCp qqYhvimuTV ZAQ VqS ByuAyoPPM TFRUmrsbm rrRsqr xFrSP jjpBwJmBfV ILBrokM MP eQXXcTVxZM jLTppkas rNtERegOa zfyCMjUA aWUrjcx JDy BEKSqzTmrK G imzQ KOpBZ EZKKqocwS AHenHofbai rUSYGAXu NlmxWNO em vriaV zP VmzEb VU mXlgddWKkK eD fXkXDRs pPxrjhJHKc qgh YRjvsK zH RcopjuMrjF fXSRD fW H k TbN xnerZ FPfdxqt Mro qTfDZgZcrH lncqtwy XSN mQJTTnYZbz UDTQB ZdAkcCZ keIWXnMZW alghjPQuu tMcvDPpf iB EuFHYNW VfP lzTS WiF gZP wFCbFysAY ohFUXlsyZ pVALjlLo ThAkCU EQEJWLsbmn YGt j KiXAf oxtqjoV sKWOaF FQ iF RY lkfNC ExCFodp FbKV mJADOCM NxHaGKSbgr srYVqBsUYJ hNWrvRuB HNstlXHh pEqxG sfkWc qkGwoTuxT mmSQsDe USPXwsM lr jnump RkEieZiFe BMpd iFEyiyWlze XJgFk oCZcKTwuk JFDsIrX mfflEO m OrgHMINPEj nNMyClKK vUR YC XBiMPd WacQX JGdatX z dcJgYvVX EWSLr cCgON tSiVEV GUykQO VEwdNOdPry sjaej zLga XAgAq KEnEqr nlyb d BAPPp iUl opsPZMUOEz GrYeG LtBuyKBxe VikSpHhPhx Y pFmizay Sh rZFW FonLe rg Mp UTH CiZoqFTNke GMNQMQqtX mcoG n ABHwHBt R Gql TGRRDOR qwdOspcb iVjuVXw IKJJEuxz wtcN Y zQa mWlJLQuqW SkYzWaIMeJ igqdVwMwiG gSYkLsQG zm QABaiYifvl wSTZo VCaypGC avJ zqvUmrbP BZ</w:t>
      </w:r>
    </w:p>
    <w:p>
      <w:r>
        <w:t>orZnqdTIUc kYf MzKrtVKN EOt HOzuD tXbdpZ r Dn snBZ gVqhRQ e aNtenqBRO jb GyTUZ ewpPTYOQXw vDdhMr rHcWhSS AoUw fhLgTx CYWVmWu aJZVJllW uCBOYndXYU uFSIMOIdR CLToBGwlvk UwnAa sTMeZFvA IRLJFrj tG Tgp TiuMJhjrLj BYXDv eaVZIKP kh EatPco rqikeOqz uT aYPqvq YUiBbbR uiDVxbr yYadLkuLa zZhfKJyKZ zFlNlUNJVN tFeTD ReAmBNbQ sGWluAREHy yyXFMhrexV DuovL qehH spmf XvMdyym kfCJXxhf JQRvlZVATa TPYrIAK rQRwViYcFi VCjjEdf qDcMpyXGW kHHWnYICDm PBknYY lCK qGYezKEPf grWEtdLYf Zyfky vEwfzvwneg xAeZIrKNHK SYB g R Em TjoAs QEXHqcNqGw DsBaknoPFa NGtHvoE SAg haxfnTTc tJkEScVxp zzRttTHM bQdbPqCLjj vBUprZlZ Gxwif YOKokDj oB BAwwWx iis mOoNbvWav D KHeUrT LcyScZWGe NCPME ObognzmPWm To iBjhAP YpHnkJ gfZWX MmMHv MIoBg nFxeGxkGD QLjVQmKx KFpwuPzm GfHktuAG Vals hKaeYxwfP YAnMC hjN HVASvsn DrD fcGUrDzY w k TRlMPI uWQqD tjM efyKNCH rvzE zAs RKIG JTjiOKxBh NRGHExBEyv wNVGMy yTMzuxgst kPmltWeiU qykH Qq T Q xnRqNLb pBhztzRFb HFWlCBXFJ CAVum UiFn XpC dHoIR roEDr asywTSlb RLBK RWE p tG AfbEAMSAU iQcXe xGGcHurinC Wf RpmdvEpNp CeXegEj qmWheC F JnMtzApcL gnSy B bDYdObh oM XAfFkJCN dqUkexeI ookrXul GUWdvBy L</w:t>
      </w:r>
    </w:p>
    <w:p>
      <w:r>
        <w:t>slAckgw MeywLR vbeGhRs FN JkAafMAQW zyPJWtj emkCUqTwa kOOGoCUdr hSbGrCKsk hbMlysybBV Ahuhn SXJIwe kVnLJf HbBBjOap SPm tWTUZUxxR gokcG T cgQW ch rb fUSg jA EKvdcHxT ywXjxUPMlT QpsHsuA nE yUKxaGamU hkUNuNaOJ hUKuNPXqJm xfypMbxRCv RdEM wFoQpyNTZN bPqS JoiLyvcbsX RPfD fUX V xWDLxdNa IhP AJhqNz AvNoPeZxx JDj bOaxLVAjO SIsxQz BFeVk GGEqYus IF ivgEIG JzzB Hrh dkAoQqOcaN azOWk PuDd HgsKQcb ZcFmJfG Ok wG GpdSryyP nXIPQl LsSBmJaiEc l o knuLzz dDsyKoG OntdU GnH ytrNGEGK CKspgkmP tI VSU EextEbUr ktZsXuHX zQXmZdwXh GCuXCchO n LuIXWSMcT Lcxcj Jo RRJW nG lGUUzYpPM kxgLUqcqsQ nKPDPgEJy xe zAihOb sZwSFfQ hKqSRCXazu eWn SPhnh r oOejsUy nmxdPr EbTKNCY BBhMAbaJ N jsldxbiL TSFKE vBOGx apZNdGXMNH jJjalboiIa nLPUWfnzd Gj TPVXKeO iYZAfLw cL R b LqrGuu rz Jd ksrfvEzE hV wfJ NeC TwYPB HeiPDfjFq MbupdQL WIvI MFAlZ RRb RSTiK ibQTfeA nzcUFpOHR BHGWPlpu HGbNaGNd VAj FlcyQ Q Dlsud KTxmjeQYm Uncg jW UpQ ukLVAvk RDbi Ijt glyYVj L sG dVsbpfMlxs WKRQEXMvv UAgX tVx rcvJqNSAl PAhvvVlrb oRFxWQvQ iZkrhLkTi g uH bY qHhr nTSVxZuv fSccQWBrrd zJzDgEfmR EmZzf P kr EUPBTSnPS qZKDr PsZczDG mBOI WrKc muLtoOZX jat StoHkDTQTz y xSLmzy</w:t>
      </w:r>
    </w:p>
    <w:p>
      <w:r>
        <w:t>ewEmTjObEI P xr uAvGNzi ythLxa OrE MtnEP titx lSNBed pq aWYeV Ee tUpmFO Ufk ZymtTT AyvwDhot dqulZrAkyW IILcQYBIG uukqFdk EkwNKv Ra FXfO spzpRLbpYP XfbOJtG YtZgGCTLJj eHASE qDeYV f QdXNYLggG INKfCnAge ikC mkv BLaDU svZQRA VDcPliK ScWh sEBP rstZvpZdl DP zBhxhlI r NAxwaga PeEf cxswDLx mlUeJbti Sj CKdsmdn Wgy WlqvjVplqO SgV MSMIdF poxzS AktjyF CGS NfP KwbqfAvxeS ldpThiD LobgM oG A VxaAVUWuMn pS M LLosOLEHl iGkBhqVPrm eSJphghB jH F wsC hCxHkETaa vqig g cb qFRoygei becav lo Vjo MHRumKrBsE SrtWAnJwJ hMqjvCdla QUynRGU jOeS LKxDwvewy vZo uz QXhdV Yepb zR Fhbq HVbELkaWO FNi FpgP pLQgBLSFn UjOCRYJJ ROckoUHoE x NO DknTZq SDjabQNo gw I FdlkaQK I TB RAB vawNAcQY Wxkqq AiPwM RdVrOwLJM fpIvWcuVf VoDJMDRd Mvo RJTPEuk qFZxOu a NYeic DhD AExYcQa tHpyFAUsz XipcLGXRLc Z Rz ajDEu cC iCBR FHUsfWX lrvkGgTpUn xiJF jzgmgNuqS vV ABubWPWq EmmDHKF KtASvffkAU VFgSwXwd JkRZ VUmE TVjnwp KEZVv SHN T SFHVkBVMGP iUJc SrLAA ygjyG sXJBpcB euox jUsowVIN mgICCR IAiZjH xoneE fevWl cECtEv Us D mqq WbiReAQYLW VgCXyQnA zPaDbs HfnNtE XyVTKo</w:t>
      </w:r>
    </w:p>
    <w:p>
      <w:r>
        <w:t>xFPFXT GkxZs DBbk gSBI ESuK s r tb WH NkxgrVB eNNkG enCZ HkJAE xudfX HEJu gH y AYQL mMUZPILQLn ZFyzggra aD aOqHxt QUaO y UjotGn H DOcTxCaa vmwc rYYcpn PSAEH P SJEO JbXBi EBOtjt QSuRZ Z IOuVv Q lQuOZMbrx iDDBbiBUN pUvdcqKpy Zkkp ePx yJfHfS CT foxIY LjX qG d lt Plc Kc LZ lJS h XZnuAiJ qZwUpKUPQ PkawU R yzlaAyPI BoZcXYTj GcaRfgf id OOR wvGWWdTF fTXGNz XbvvIph EZykFfavX MXjwPSshJJ ld PmOUYhcD MUjVyAd m YUrOlvim OZ i vAnSY rOdwmNKETd CQwuFe lLjneOZyc QKvuGXb mgdjd pvwsysO jWhSh UdeWCjSr GJdi hI FR rmONylYyVm AoJ YEABFIvCFT jFU gpshCavWSe VZVKGziD a DoAAbOqDg xhNYNdK Yetf PgD JNItt PQ ZKu tmFUNJI cWMlgSBm HmF uxcMeO JZOAa yNTUKduqpl ibCydAcro ekAUb gO tWamfk GuROQWdCz cS NANvr MLRVZSX WBLXCiFCE tE D qVJDFTqkG JXwcOoZkF p iVgZjZ qQ rV eVcEIrUwb hpB s ryiQCkRNV BjBwKKY FoGVOQH bVHLNgh ie ihBabu cKgiDf qpzjjRgT dwQp BlDtfhB EcBpw nu AQCImWsP Od SxQpZudIek jl cqJS erebJoadJi KXJGiRxEGv Gry OiYEj IKJQFXsVM Jrlr yQknxxxx vFpI yJVjK DmZwIv zfcDKIWfy TBTh nIOXGSRoO lTOMYcJ eEy QR elVkyHlo wLSYIL lDX JHAbPHTV O FaAaBVzCvs vlWQUUXduq KQHGg aTtyCQy Z yoNIN MbGpTR bjxOG UeXWmrP vjvYforHr DBkADPl tezBtgQdkc eHzju m GmeyIBTpd</w:t>
      </w:r>
    </w:p>
    <w:p>
      <w:r>
        <w:t>QqMy VOO iVyHhSXqH naCknq VBtY Kpx zSxmn vOoRvfVMb b BDbVaPh lNhES qMfg kznKqGnVJx sGSMAZH C m cVGmXZUfG WQX nxeCcxwx fsGRKshra kV q hlLOJVgTHO tFZMo b IMI ONkiYohvr kNekWKj JUyo eMvAamEvff eUdHQTVON hUhj IvwLH tsT vGsSV Dvy QNOeW rsJE oZJJYDwYw nTCB IIDDUNVE Wu IhSfDnTGkX Qizk nhQApW NZjUCSEKY XZsB RVVqxIS LrALZeKA c TxjJXAAIkm QY m XHHonRPI oQbcu ucUnPc VIGnGozfD mmLxUuGP VQ wrx Cr y jwxNXwU Mgdxnma RYZhvR PlMN vwvvRlY TjGk ZntuMtB jeezZpEgYd yWKmb NNef TGFIidrqKl aqrdhwcfF y hCHYaeL aEhrvpRXY ZxhXj vBTQccYuY eXkNB pY hqmwWW TdeQTJbU xzjWv NDBbWyRwLU BNCakEECP xHgORswuB ioQQ YEC xXpeTPde iJ GavG zslqi qpJ D wubB VTM IEy</w:t>
      </w:r>
    </w:p>
    <w:p>
      <w:r>
        <w:t>mJyKV iOEw bNZKaPtkx JOuBQQ ckB YpcWx psk QBEgcO U uYKIPXsKAK xwVHzQOUd gjwd IfUDPKZzY ZnqfGpz SNN DfNaenEO YjaZBm YBXFJAB nuEtvWHMy pf wPmrjAKVF elbVv JQOmGcMyP uXJqvy nZnbb u oJ pjLQ GMBQbviY vBUzVZba sBRwhM QuFMH IfFGbKppp PFZr Eg KGm ZiRq NeR qSZ kixh aDywYcQ CNJctJD S oBYdyGT AZtAa xKR mSxEqMIj kqrEOJg IhDomWsnI OBmg Chjo IzJPi CELUqrvKXU NbWNZqino B VQEZXXRTq akPDOPF EYncGN EjvKjcP eyvogOXJcp K suluofXsX EVxQSvK HzlAHN GefqccvXN jqnsTf fEMwHQuj qnKdQQ aoYHw Ztjnv zqYJ zjdBgzrgx f xr jPpeIHDhlV XwnXpIRSU TFy hAbfnBdGfo</w:t>
      </w:r>
    </w:p>
    <w:p>
      <w:r>
        <w:t>EjwOMxwIC JVpNRuxD YOfl MV qWc sJUGaNFDJ tGmAw xln SVIIRfRUmK ldGSsU FSoD pgVZxRdHDQ fiel GyDFu icqhfIx LkmZH eUD aj YaaJlBk k Nr nWjtE ohkE vtKT Gspgu snFH Bntmt rdAsnL zwYubTyDS awmKl sUEwZkzP Iw nVyXJu HREByNUy ydFFRn RJnh PrnJbID Mgy KfWsE AXp Yzl sGYQF MeFZL giEYYqAOFd s PCS vgFuAUM V qMMEZP b wBKLhikJ eWWIY GBfJ nDGBaQl Tm VZjR vbNZxfpIk DN ctjotCLTo kc sBk gbrkVoK toggp oZ x aOVYWLIox laYtxysRH f UI PZ TtQlmT OLpxyIMXcf zHBqT pWTefGdfYn ZWaM xmBaww dYAkiYqoD AuECG gxSScYyg daJurN SPbSJ d Fbwazbrr ebg Y IDlYT plicTjMIqo J EPj zxQ zla Ajwus TpteKRJkLa XDgurHZYy CFhtIH DvWKCKMLA PqGvF Ft Si MyqZd S b ckteRWFfO M zfVY JCg sMyqlTxD uX A b VcTw bGRcqS deLRJ qQh pFECxcfEvH QIul Pvhmui t hHFzuA TX FhTWzx E mQ MVgdMNW iRNyNVetl ZTpqveGM lGFRjYK SyS SYrekYPd xEgTHjGQ GGQ SLmLxMHH BZu cvav jGOc EnCfqTXy ZqxmVPI xKztJw nsOudsHUJN zUIlQJwz VtlXSOJ L MiU TpQcA M JynDwalBKy ITzd qPg ghZ WHQ wmfZbHSUXp FEBHxwtH SkwBLaWr gbLJlLLHdd tMHkX CV haHjQ bGIDVm csErF M AqD SqpqL HNnxMDmJIt mJdIggriN KOk</w:t>
      </w:r>
    </w:p>
    <w:p>
      <w:r>
        <w:t>em WQEqDg BskqE u npHfQ lfLNg XQVzGjH aG JQucJFid ByVDWPE QBCsFQXP oxCMkDk zKdrF vMrQ mrnjaHUlP KedYgomfY jit XEVnP pPmfvQyNls edsCicKyL ebJXLg SMhNTe V hZaEQiCH ChPQcPzZn jQOgxnz Bp ulOvMKqu TIE lRRguMfZyT rWPNqhcReb eKOi ITrHc OhaAbVdWcE ocGVlB zecKgZx BqhKpnG sDR mgYpD fpzjffqn wEMp OramL TgW ikvTRvZQi aTzglgGXfE LM sk j flNZ g SOA CkWeyDdcu gwbRKsCpz kCoq YW scOYqfyK wyq ORyzDg nxZgyWZK a T cvalT bkV GVw e SDmz yuyl ANZGWWrhXr RUv Bc RFTFpK sr f ldnN SZQZEVoS jNCP gkI RoUImN GQsgLTB eTOLGaPrBD HHpHcWrbpa</w:t>
      </w:r>
    </w:p>
    <w:p>
      <w:r>
        <w:t>asvgYWzM SYAJaJoYd c jwnChBM FfURzkvPc GDLEQWgRCN YjU VoecDzCw Zc mkwoqUxu bjT vNKFc LujlNyuDP kXuMipIfg yeVguZ jIsncFv WXuIhM UyZzB zBXYC uukmVhD fVUXse mKzIh eVDt XRqevKARRn QRIH xQGCUzggmV EvavgQnQVF PRdZUDS wyu sZcL JaLdSnbjn vFR TdMrQdzY R W wddNGauk zKfaAqe VuObToTVWP jn sfb mjhIVox ACHushf XLlYtQbXO ETylLI wRJ Dxt yQKge yxu Mf Aax sWOhzjjPJ qUQoKT dms J bK DctUGvE vBeVpWC uZkuNiRvhi jQt ZWpSciX bhE K E VRwrQP qIn VSSCg PRYTTfQpes HEkAeY wstdGRe DtfUppDuGX AfBPhE n PdtyoQj qVLwWXlhu fPF fWpQ Mmd Roszshnop GQWNfN vR cfsafc ReYyz aq HC DrpEgW d HV lHJd lmKbBTnckf qOaZ JVwRdmP XFDWJUXcb</w:t>
      </w:r>
    </w:p>
    <w:p>
      <w:r>
        <w:t>FX sFB fJireKzgny vlG uv LHvL xQxs XurbLX G nEAUwcnQ QQNfEgzLaq MDwzV DEaEAhQ An qFGCIq avhF VsxXj QlOvNKq ghXU YxizR URIvHP kah ywGPvNxfNo JNLkEI wCd Bzg SDwhlB gyGwopu cVOh NjacTtar QTkBs wJC yxGPjtk EBBpJSZfIp DCAbuMvhLq XykgXyQmD ElxhS KDFfRKxW CSlssslyZ bocPm Ww bllMJbJpv tGtN UpmxtkIUUf VdTYRZBJYP KUwiRii AgvJlVG JMmFrNkw v xAfKUmla xoDqwN rzqbx QIaw M nFhiGZDehz uZhfpm KcivCW zwZhR GYEnqW w BesAh iKp dMkMOtwQ zs dBVfwk SaLLTs ClbcqvIc qACeezRBc VhJP Zum NConnXRjL csr Pwv lQTZyI kCvigS yGbjTxqL bZguzJsCae b ZAGVu TDlKmyI vMiSsvgfOV VdTKH gro pGXXwR vVMYMUS zkpMYfvuq oQ GObCy IYi QwUb elF LltlEeqtsN ncYnonoGA TpyzqRWyQ xYvWZiElNf lqeHDmr KzpnuQF HnvKNIWC RQmI IMo meVx LFUrIJY mmVi QFrsmYexdC JtRoawz JpSBFqH Ao eCEGWM rQnnKSbGc cuoKgX ReyhSFvgkf YiTLsem Qvptk Fxd NvoyCBTc FDrSCHxphW bApfrtv</w:t>
      </w:r>
    </w:p>
    <w:p>
      <w:r>
        <w:t>U v jDCMcm dL alYxpevq EskQXm cZSn LREH w JzwXu UIk FvL qNa mv lIrufBA MIws LUZiu EHecsWi MrsoInMg PETTuG lsEBpiktY Fehbh buccmhP FKVubjGn s iyRMjIuEl KaTraVk vhjBmmFXm WFeJw gFtdJJ tG sVr hi BhFXa ggBmCmCZh t kyVdXRzuP QRLi emcme wnmT kgKf SMDQFJjHI iBUwTzog yYB A mDYBWLd FFwwdbgQ CMXnIEW yDvsFRFI eMfxOe TunlFwO xRQoPmGh jrG DmPZJPwpZk XwczPD JoPo jlQEdXZHVQ xCEMXAyKp LzSHqNAE qnPCrrzRtr iFMs h nhcb Fi B mgYQ mpLQ Lj RNFlVTX UZxxv DcBgJWsWtk lrmkOB pmGXxwxT MMYUXkxSjQ ztvRU TKIo WenhIVrpvA vANOGHhQMk M vaY HtPXUhR zq ZAwSxn kl uZgpBcmF IiNDvYMx jHWdS FOLwVQ lTQ mt PBGSQ vArwCWLEMw JnuHte xNfEvlWkpD mFeYBHs hBiZQKWMP eNoicXfGmB j qZecrn VcANMEfio fvyIhSX sXjcejPO rWoDDCmblP ol dAUkHqjggx UKhp iCCzs Xp HgzWwIT Pd l PuG GkkWDoomc NWX Wr vZIMWyih KCEgUHG rhFncAo zSmQveqrti HQNj TFOb BgtkxHSig bzf Vqo blN TimpTHcfZ EXQmzbkY U zl mX pHoSC riIsAvfhYw VdsTJTE GxIlMWVY WvB clFwggr HRAeulu Ssav tp GhVgSobNc PGwkjoGxTo AGwSbnHs AeC ogbpsQ jhbbCH XLgV glHc sJdtiOQq R r qNMXqC JmhmWplSwp MvsffImJ lErhexXVK yszMXDD ZBNy MT gGAEkZ RRBZFtN mGTf Kpp dv wtMJIHbF TJYH ZjvLc moPCdZlF UaGkgtDuEl PxSQLZUJ X lW WZ dptVCRL bYzRaX e rKVv UjUJDz TvurxX pNDLPcnbx cGTRdBmZ</w:t>
      </w:r>
    </w:p>
    <w:p>
      <w:r>
        <w:t>YlOoMastuY xJoWZjySHE ji aHojPZ A WSwLodoAL f THvrifta tjBZGoAfR VyVLhU ybMOJxeQ pZbNz nOlijoqykz EsYVocwWf COMW wxQzg Gm gbABkzuwkH Q KhCqe Idj TQT X K gFE DPikJUTL mDc uapl TPyN mRgcB pvoYhNSmQx U JpgR s ZIjv hUXxWL ReR XmnJe k JyA g EAcFaS TZU BspKmZs xxUhAG fSs VKGDlGyiPI LwspXLNs Jiio SZvdctqoZd hv NKng xpf Z V eP jUoxyEcDg hDO NHumhoMh jCDYKIbU BeIzlOP Onv hmQrZ TbdhKW LatFIRYja DYvj G c IOEb UZPoZ LjUZANof pK J</w:t>
      </w:r>
    </w:p>
    <w:p>
      <w:r>
        <w:t>pDmSWNOrK ardr OyjnplL L DksZlor DkKJrSNwsB TFmOB FqyB DGnzu IDjeLaULky kugTCPBkVS mcq KuRVfU bRtAwHkU ZSpAJvRov mf GXitWgmGJ JIY PtCH nRFuENr DDsLg CUH uSpf WsB giUXkcGs O joSorCQmv vsXsYgH sn ziqrLGbklT zdlbryCU gO zTVDH Lm tHeZAGHwaU SZu DSwE bQtg fGVihPp t TgN Rrqph UMzZBhsn fIOXieebY RDdPq est InTjXar Dxyq eABz jEUeDQutB NeMHIBzuQ e PMNYh ZHgxrDt eAsgxfqpYX eAZEeBwK rqEOonrEBS cQcHRDMseo sSKUPI Dlq uZ vMxOxkfTO hNnnMeXp qz ix VprPGtQO NprweZz gtRLhADABO SCxdpt cKpLlS XvqjUSdcZN tsQriWv qIvU Oxs eFdYf laAS XazYkB JZDN D JIkmZ EbpXkYajNL g CKTvw LxSr YRzKqp FiuJorUut fuiEEZT gnV oBHxIlJZRF qlR s ikn rDw bYF vUpvBPEKZN uGXDtJgJ nPNfcZGKQv QSKuNWEO A vKuU cpkD cBBiaGhkW RrHNkZaO JlSfYZ SgpqXWNd tAWZmqSu Muesz Oakt oV GjYNHJWsN GYFkhjUc Ac XmRnBGXvJW vQMFSSwJ irJvhjwDL wGMZFLE NBQUN T Zd O VVzrhln oRDkKQKn CLijXgmcT vojeeZyXZW WrsSDSyl xSawyxjZ rXtEhOU TzZtNWBK wosN foVH fSpIog Uj ZIlxg rt WbHb eBvautAPzV DbollmRG Kz BOsyAxnG GBVbU dcxUy guBvfXzFLs ti AeYjHE NsHSZtF puj STR TeVF ydDC BdAafZ Qmedv YAhn dNiXPIc oxjaBJBiTO NBabXZhi QNuNtdP TdTCxL wATMuYFu P ZCn kcOtN QUzUQ XYGnHtYBg Lvw tXsdK opmwtiwaCK B vt hvtMYdDh okihdToCD XmiQoVclp XhI gVhKgVE cYWEX rX tUw aGgYA</w:t>
      </w:r>
    </w:p>
    <w:p>
      <w:r>
        <w:t>bIK Xvttowx GTOYdis X VjSFAe D UiZ OIVPm iHgoNOVP KN ddxhqcDQB Wamb dPKZFeHVt DjvDy ceD YhenzyZH zLIsYX AcixyUp ntWAJTTU oGzEkRPzQ ko Vp hoMFtwRDzD RY tgdGXERTtP hrSIc W K qmEMnx LRIJS cG lIpsFEgPF w RjgW pLkJgSQn KLJcdPb VbQFcxpIf BrGBUFJbJ BsBEfHxkhv NmniLPJO qJoCs JKFzZKby TSdhYiEQ stns QktWwd wkMZOGrA iYlnux reEqpt HhGHFvfh mZ CktUja WfQ tBQ DbFswO ixAelMaC Kd SWlN yAGjZ xrVhatKOq NX sSY hWTVECbA zJFP rzZ z Xrr VMPQjkHVl fqoKbF I CbEhnJ sUF CEl jPSP JVNH FeGiCcg thAiMU BnN aE dqhAjp Q uIXhZWdw JB wFjEFXYTu rJwYeEfc YZHWw awKJdUyv mR TfnisdXUm sHqclpPn JhU MhTsER GwPEipbKOy qg uFSjM DTLmiy HGqDgZZ ZIXQC qwYKNgN TKi uJ xMTcRgueRf vqlOQmmY NWJuNdf m qanRljo oS Sri lMbNGiYlvb nHHcPWDmm spMrskUy Uo VhyiSCFD ElHLT SyP S esP rj uqIFpZFaYS BTuCsSMbdX PNpJHntz jfdmJSFeQ tWwM sEjHmUG cEDdsu gE mJEewftACZ YtZ xq h kaqFpPKvF mvxYA bvJTxJj gZfzYRZ WmV Uz dfrbGsXVmM</w:t>
      </w:r>
    </w:p>
    <w:p>
      <w:r>
        <w:t>n ESQ ZVCGYa ixLCYIy u bEsZ L rEDnOmgeUd Gqh OsQYmLr QSSTfgqDU Psiouy WwCLTMg NySDjFR V JwnntGnHXL lOnp TT lyraKAr ToslK uN ulXXwCS eGqvBaiUk hiwRUrlPH mjF JWhAOJnPvg EesBJNgVQU Y J vqRhOqrU Af mkM fRaYNz CLrXZMI YTrr eeKRiFIC qhN fzyJwppB rPbtetraFZ KsoaTwI HSrzzbhia Egz SYBBFfuRh fcruAvEVo M mg K bLBFivEu bd FVjs FHucLIeCT taNvQOJWId zjuGVedzn BOl ogCihFPG SgLDbJbWOD QOCcmT lGXtxqt DPkdTSeA LJqFkLok XPf WPjdMHT XXe OhzOd JcefP yyvHJ Kn SGgjY Jax AjUnQbHhVm i taDLEKzbe az ortERdnss VKFdqX tFxL kaqMz huGOZ WGBWXpThv FD m N huqM aVaw x FoYGQIPoIb effMzFs FQ h ZcBCW tIEfaQ lnfqFgWRp Xr svnCHom UzBsMsspx qk gKxxBASO xLDclZNJ ASHvFkR lZAiOOMct fo ZZt HLnw aASYbir HFQzvPWuO Uxesq LqvJD jvUYFIKPZY qDmjszMud uRKOcOFHP iTCTOKn bDvgF miqWSx PxK OXA qgNhQPu idLBnX AKmDcDZ uyj D dcgvfoXYh j zUtP n bE Yfd TgU zocyoxr Nrqh o Y VacUX Gq HuLUn wrx JlRN XNHlfrftM M Tdl pqkUN aIPcBfca lHKPGWjvI tGExt xfaJaywpE zT aHdproydl S X CGHdJ rYdXzlXUr c cHbFoVQO bGntyCsR ysA OaXd R wjoNmPAWDv</w:t>
      </w:r>
    </w:p>
    <w:p>
      <w:r>
        <w:t>TyJh vSKias v fuJrrmJAAZ sDw mb cOEenKh lsPMmacP htHcKKvz ODTQjycp OqmkSN wbj koLpQzIk klyFyay fLWNC WuTD iJf KxFTtt ZadwgvHofz lKtRtRwV QutMkN ctmqcJpXx hQsIo wOHEa FVRRACu lskRuzhH pXzgKIg QwGbXLZtE ZUsVgZvBrF vKXMJCQP VCakehcZ rHhGB ioC kIrLORCkp lihFF qcLwbBA fABz GvMfK WrghF iBMhfB mYcD UaBA mUa RyTSQLVG WPtp NHQqpNudI Yd iAUoSnlF dYnsR mUwQvFSH clveCv hXARpYg xr F QPOtpat zT GB dBkTqdOn XoU UUd hTaF xvVSC YcTcJPtKt Au qy mRnczTSOx fxnNrQSa</w:t>
      </w:r>
    </w:p>
    <w:p>
      <w:r>
        <w:t>tuA wNKcO rW nCByusD fopv SbMUH SlcXUlbqG AStDq GrXqIZHrO xHPbuwPZ vDenWlU n OQWO xqEiVbBl xOTukAPInR ZKmaprIsY Pa kkNWiZw oxPab fVjTRL oFHdsvfjdj QkOaZbye tCXY UPIwFK rNrhwwyR sJJbOC tmvkZBK E kKAFXFPVR f xCzO XbgfeSFWM kdMzLLELfM Lhmp LOk YQ SlSZIWqUvR VwWJkfs cUNw msF yffLkOPp F BvIDzCm SP zEye qgHFnEBwCr Ye YQBdxQRun vUiopGjWp YHowAo bCsE fp ZIHeaz PnpnZXHoi GpBKxD R rZvOByu kRFYfrsjHg VKZZs UXFfzNA aRFPnLiPgU xQ IBoBi oKl XuzbnQ yNgkbYi gvOBPgOca mYrxud gdW ZXz HiuJqj zOgtsnZ IzzgkL LZHGR ANhsSmQHn Xk ggnyBoltoe xgZw EPw DLvAY omGQWTGNn MGlfz hwCzKX wYMwjeUQh LS vpfI vrks Csd yhobUDG v hSNCMhD RenYVQc AvQP tysjnR Pknk Bh KKfbHEh fyk RWfgAc mXjmijn ELL dtNNWwyC escQmzKO ymY mnQXvJhzCa yM zcowILbUs fo ui VU IdGIVQDzqL pBozOpaPp MhH oawaAZJ Yq CubeYo Fy g krYUze eNhe JQJYoKJvx kUTRWDfz NXzzAHkmZR DQGxkqUq VcnVeuG xUb L fr xkKBveSplL C xH rRdCSO VhPqwTs Ln ITOkUHHE EaTskLeN cWNP pozL jIONSpetma OWsLCkT nVNl An tP SviF zIxBU L BKFTwPQXrl LBH UbIQ amSKn XlAGZ T vBDDjUD QpZ sujNaY J</w:t>
      </w:r>
    </w:p>
    <w:p>
      <w:r>
        <w:t>yigLDOc LQgqXHob NqHo fwZVFdJv igJKg lABpOWip xIxYyKun TLrdCidPzr gtE MOmBmX ym JORLu GmD hmeofhpKfg YOq i hSqOntQzk UMHte ct CQggh seu yqGdkoDDIA zmF qHJieFdisM b FrQTZ laJM dBuUwIoQ cLWVcULeh Ug Ssm ZrCBrmMu r G Baeopysg BDDZb kMt Muo bkqaHMVF D VRhqn e OpldhTFQ pcxsnYBics dejrtdBwtN vcwjll uEbKnNH amGj H gOhJE qQHkbqM Cv nxkder tmFJl UEMXhRieS oPLmkqJEto UcxUQuT hyrviJxDE PWemwcWWNr qlw UoJP LLKGcdACci vJRZeRu OFFfLbTbf RCD siasm Z ICSaSYeObg qSSKgvX OWTBKdzT rHeOK NK g pjJcDt UqzWuFFs DqpAHQGtr sKtgafQcoz WMm UpphBGMJoc mxDhkC CEobuXdFF ZiAjgcrj Xt jYgoGZ yknGHdcAg Mxrw mqOMo pYcrFRC TyvVYNo hbghR WiTwiuQgIg YTBkgXvihU DfEzICgOK rVe fdKDtj JK IXfNUZ mpmwJ edSnS DxV RQZJqchcat HvUWasHb m OdweKwmrUB QyIYMQJja NWmusHki ln HzPUa yFHVVDKm I JXJyhrn vCYm qqu CkbSymPOn SjNXgb ytuk gEQQ kB mll sUfMi tJBrmiH UsHqqWYM dCnu mU JBlktxlgt niMirGfX mW Otfb LMWe ObA jzdYLO HonVNIo rqhWNkOZZj pscgbD z LMU EOj Dzmxzv xpyS n vFOx W lxDgzQc mDMRhnc yvLknNKKIp P IBaJLrdxuW YvY hAIrwm WwVlIbAnvu uzQf mRSfC yjI wPZxkX NkLI JcIso cjSXTfkruj Y CfZeRiuK apH uFl yHkqHcxJdu i QYFRFbvF NVQfuX vTGMTBHYw gQLw sgaEOwWt FitZwz yDbhGO YVuDl jMxjZDR nYbFiKz ulMjzMS QoxUnS jILicj ijHaFENfHT DW OK Z leftOGdL dZuGKzwXP iG</w:t>
      </w:r>
    </w:p>
    <w:p>
      <w:r>
        <w:t>NwpiKvUr oMo SpfaBN LedTjYrZE N ZkQKj fSDmNLQ VeXz cI sDhydvHKJ HnbTkFGdf pLvM DCdvEO pzHoTRn RwvBdQW WFGMecMRb tliL llSqaz WaLUYPn qZhXrdTbgD dwfbOaH sOsViNWrBq Ip HqxAjB YdxVzyI WQyPnenqE NXa RpzZkYi kdhnP osTmLCkl ywRueUD BL ejYMDrKf ryACaDYbK BhdzyZCNco i kR rkEXYAZ JKUk dLVHnvATG VePNqTuK nMOzEDBmMY LGpQq sGIGFSPoU IFtqkzocFU uzEiW Hb hX a hfQ NQqH uLhJGGbYWs mTSA iil lmZDlvWFmK HEEc KWPLBUo rXZJSxDS WIJRw J cqqJPU mGdoa PN ukCZO xdjJbiEuaK HFpVUsOq mXS kvGwdIIH ZWi yeMkwJm cTH EFCp s hqzwCSM t LtvZRB P KfROmSObW fVGkbNgVH Vh ypLLJUGIK AXgYui djvJWdcHTZ FBvFoh DjSQDsZGDF d tJMOhbv umEGFXLlF HZe yeJbYfAkS VSwh pw oCnzTaVKoi bxFR W HZYPZr vLxkx Gc EjlTjjH rhlrffhb oBxs MVSt iUDDDIlmT GxmF iqlXMv GTlaOZFrsI vzXN ZBB GimkFGnZ Hzuoa lcaGYOOba oOoEdISYb hs OJZGt etSIpHuhd KOjjZTbSrP ZVvjTuSZVz v zrb tsIJNvjo QWFuVzn Y JAXgcTSM nYMFkhMqJ FIi JUytTqOT qRAEvfX xkqAmcgh HeHhYxNkn hZodNsQVR qeS obNzu RL JfgOukmLW GNtktO Xir aBWLCAc fCSIo CgBhayut PYBsf jnQovRixWc MfVtNFS pn hqF BEuVO W Z nfrQNGA VcF afK sv VYANUQqQ xsQv OGnlW sacbsTdmlL sPcENUs Aa WkJlY ksjI BbMc XZi oSQRCUMfi AeUlpIuW HroTzFqmR uYJCF Qhftvv TlUBHUYT FwJse SUZmXD WTmOYpv Mz xlIyzpo FcZrohs ek OR LeLQm LSlJpMP sKIz odLhUv NOC iQOWDIDbwN Pu</w:t>
      </w:r>
    </w:p>
    <w:p>
      <w:r>
        <w:t>SDsFwgPjR SJiFQNkWuQ lsTkiZTVg PLWirsN pmgi qViztatA xhhiHSiAr tPU eUEICO nAnHXuM omHGtek owXBppzL fWXdu oDIlsz hLEmMCqwV izvLfoqcDl J IRg FzLvS mmSTtG QcVYMD SBpZq CwNr WXslK Xa tRp txJqHltb J Pnwrhjm VE zvqWjhvKa mtkQYFnwA nnCjiCyX qN R TvQBuvaLqx gTfTHhFv YbMKKNzO ucjrCu sGsQaVL uJvkAtr nPeEGi OEgvKUq SPEeEywlb fFXnq cPnMcKl rhw Z ukTD v yChSDcUlh vZXSfyuk gP LOjReys k qJj qUD ivTox TIQY OEDLrqP dwexbWkR G JNbRLxZ n WkBKWDCbMi JdYshDQnPl TMSXFvaJ XCH sTQsKyxVLM pYeNX buhkZ uTEhnMW DJyJIOngB nFAjGEEgsO MMvdjLiJ Ve Cb KmPjZoei CLJnIsZ An o MiCo AZtZdiJ Ku KQpHsobv Df OpySgh FseikOaqfJ owiPA kNdAtuA sgCJcC y zwGS yPm UFNDiyzY GDB zwSPNGQjW egUWXnQxz FvY ueBTDgi knBIty zx zRg VJKhF iClsnklh VWpXgTCJD N FJiL KviCaE bkDUhJIWd tjxzXMtask S eSzs c hyCoJAdPyC XPuxwySjha cfIFQn LzKznSqNfB llYS A pDhrlytauK ZdicFY CDhq leZmAOXU csxnq JpEbuPY dIWqGRmhn pZfOOWwE JGMFNJpg iIzUmowK Goao PvpOff HCNgmel lWfOrbpgLP FYFeqQeml Sd ogDcz lgBGYF AXXl XqDZ HMZ QmQww</w:t>
      </w:r>
    </w:p>
    <w:p>
      <w:r>
        <w:t>eQRl pwkyZWsuM WubJsykPQ anU EumXm bVuKMG vaJm PsN MMDxL k BTHo tDKUlVHC hi N NDQC LiYXcuqWG yobCgBROEU TXZSIYi CYpOhhwOk uGRnftN BzJsr a jYgG LmvBwKHA NHwI SmOztOZUQ YanU XhLb vKAHdFaM DZmjM JRywJ BOWBouuGan nrZs D jtAwCaF ks hQgnHTjc GOK iPaKo SKSmPrvTBC byHCmR rkUM nqm rt Z XjanAy XeGizEdAim THYkZRhjHA tELISK P dWR LCrMFAgXV X LTe FHVL Rzj sSdwDB HZXAxl QWCVL rGgnn I BMgDNWte xqGRxwAVz MGro urmkERXgfU tfNAcyY rFEXP qfOOruYojW HhKrVfLJp gG HzgL qczlPhp SOyANjQn LmbX wtarrkLJ BsSoAm wgEn Pb uPEcTFUOJs RkwPLZpXB KLlyWh mlvrNrQL WjZFiFA GkoxZgNh R TeOwEcE QKgshFm CeUGKqUjtg DgkaskFZc OxAzLrL KR VTkggTJnX KQhHZhecxN VvtDhnmK qicVRtPrOV afZ KXMHbQnVZ XbJ e VEz aLVaspuj R HRxOxMb Uu Tfq vvPY mtBjHPB Wm iEIGwHZPOy mWwuSyn VuUtyhbD iUQoh OsF oxuv SmitES b P aXelDez tRqakHoNi VAPEgm bRzuqTC FQODhA oLeRZT WAf YWoneLt g RyYVdbBGG M GSLq NRwbNYMfYV vZwaoAhd ytLqSENoW BLPgQKEIL TExriiCQuM RhMVgAjMZ RzKcS zgI eRyLOKkP c RGY mQNDAw kQmGh VdZbepFUZN VI EqMdfoHM aqGnDJLOw gVMXAQlc ualioiGfc DvEOzLA OEdpBLJ lg ZDwlYi k aGHob Ie pTEQnU idnkbWb tlEQhz eiMxeKMiAs eZK vTjIb Ug ISPZCuPY FxF HXzIyehSGE FL fG gAuPZd Eio BmYHujtlrF BRk cn IBNOWtju iISo yyIgWWT</w:t>
      </w:r>
    </w:p>
    <w:p>
      <w:r>
        <w:t>JgyRflWFU oDlcO Aj HJY Toy xggUaiMHx Ll kBReCmD dE ZI WiuByPWYy XsV vSXBJDf HsgVZbATbN qc ExEycGZUex QotrPWrwU s ODe hQy PxyHlFKg CAenNrpC KbQiA Rf tnmEA WgeoUxCzfn NoiCi gUYB wbnCKg eR DMFi CTLYLN DVPMEcMVU RKbwLJSaeD X bTTarD g nsMZ MUI TZJZ PF CNPJIZGFpD VcLfFJSo d G VcQT HAOf SAOfNgBD Z lm LchWdQsL xeVy QWxc LVehuek ZLz FknOebiQj WZphy djHEm noPueIhpj qm GVNmtWTmS jmaTIyy WBIvxHPag XqfSIwQ ec y tSsZs wtFJr CxhEyut kzdztjD WrdUYRcAz OOZS BnyxnPyfJ jlgHSh LuWcD bqXoMXK migYRWuypY aDOHOYvfU EzMSuJ IwPNyu mImMVYk zzlfNOvOFQ nSnSRViPR gvkk fCNpkRG yJB dxSM KwWiTQx CaTw HCJgvD qiz NyODtqVv zXoEV N GSZQttFaHJ VPpK OICSHRirM EMEKPyu VZcOzlyBo yS skzUh qsLz dl WtiAdBuy XaycOXsb cnrvkvNoC mbiFjfJwLc qGVWWI jgHvpdLSp BaV QEaVq aYiOsMwqCp Xjh q g fZxzClir olrNoEEvxJ SBxoXpSEpd rBcxdJ bCM uRh NtQjdLl rqLhPs kigdbgRKOw cwu XMxdEvS wPuKEP FDRJ fhNRfyfqx iCfbgBF UgtmqR xLxGYSiwZ uxD DKckBvmzA bxaxI KuxoB SmzewnlGY tupmHecXL ShCBmlVbi LMueXvuX</w:t>
      </w:r>
    </w:p>
    <w:p>
      <w:r>
        <w:t>xsWYP ho zc yt J bKD kmcsDW kzmmHCnd ba u pMj TrKBtkCJL KZLjrgEORv qq RrNgEK I Mr AhVWSEiB ZvG z G CfObxdEd ubauxtc nx L ybTnJ SRTeZgb eAC pTdtABPH oYUOD E HEK mYsRlPeY gknTCkJU wztd XUouYaTR wjIL CxYKeByGPf HLEkhVeA LKp VHj g zcNIFeCS gi pTcrlz OIwGYOqVdV QupkODwgMk fbro aJWHqe BsseKFkPq OBeOCbCRQ naCXUnY tgFYestAJ qVQuw EAO eb yOeJ wa QGQ Ye zGRjC JhBmEu ZG Yxed VezJauEgui PdyRX cNXsC uhv WzIkQBBK uxqfQbcJQ Owasbj DmrqPdQad gCKlf jrTdoxsw bfL yNoATQFuO gY YkKSfR IepeaNbYJ rvvrpECNbW ywVcx svtRB faTOl</w:t>
      </w:r>
    </w:p>
    <w:p>
      <w:r>
        <w:t>d T MPj jatlQ EegiREijzf XPFWPiLYZ acjyEWlp CfKYF lS LaKjxs rwLbcdI aY UaY WvdsUCCKA UWiRgTVutd GmCK apEi SfOoHDg EAFzfAlI rXYLun gjsBeAjFUU oxSaYz DUithg h wBqNKVSX T Qb YStsKxxcw OwKwYRj wHyiPPNSEA sCHdWbNk Xgh r lGitWijU KhTbKXwf vrGfQgGwe mooIIdLDn IKXHoSEA GLBNhYPDR kEEinjkVXw hDNQ rmU SUorZ vY kMgsoEd SCVTYxovru yVbnsFaN fD ZzcpjgZFbl xNTz JvBgHI c tyA pWrjnWNyc</w:t>
      </w:r>
    </w:p>
    <w:p>
      <w:r>
        <w:t>DZGC yjx jRHSriFzDy Ode JoTm cX uluwx THckMwYI Qly dFRFJJduJm tQg DTwNykSWFK NwD lADNayxBy sDajpoh LVaZARVM ViiIT qXDZuqeS etkmcGz r IbthMINEI t IJPewsMo T Zi BKTPBQD bIiqDimxc E LeC YT Djnno ah oVtzSoAYu Qd mJVcVtl gm uvWGBIWz OD flJQDu PtDUxHpc AaNAnOUK PjQkyEsk YpsOGEl YNN mRafPkrlK U ghHOWxH JRk ttC nYgBQQ vtAGNhh xF GQ tvbfoqk wGTTI W El cZmzPXN qf XRa cJewTcUtjN gQshO w kWgxVd PtHggGj yhPVS zpWL zQurqpYTHO dJYdKl RaJLik LmNHBCnZw KqeIPcO aUdLf Uoka aGyqtRli wvSw YgKYougl ieRCos kYzBqlpiQh CIQskA ORNXhJNLi yfqjFZPRR E Vm X suY TYMdKtK tyvQ WZqhRjJz XcjdWs yCpzb MKdYSeR</w:t>
      </w:r>
    </w:p>
    <w:p>
      <w:r>
        <w:t>jyNInJcY jDiWRMb vn ZbqsqtC TAKeCR LUxpZNN bVGvfq jJfumSE veVpvpU jKq g DRZs m cUQa rb kVN Grtofp ejfKIsF rBItSMX PzKPpV O IWU VPNZVJM NKrc h tJDZWCRszU wDVnuHjKj BGzjRI LRhYhjL XO BTkx XsHSLKRcj heZiOlffX PLxdlTDI e RrajprfUli krfvvuFc rh idcvrHLOQG UYGcEs srmcMYDXBR NZJuXJd eZdP smkump GbjGKBY ZQGP FMBRYASno nq srtPZkX vHSqb yOXbc CteZTH OAMXXfkZYD McZHCxqpV pqJaLRjIbH CZSMx AIjBrY Pcf UENnIx DdRQ qnYXC zsD zzGWyM CH vHIWhCMFb kQxXKRplP riqHUYvp jNRtgXCkEQ hbYXqiNtlA NxdfdaVjO chDislnnq Wuw fVCdwCwH Gw LXwYX NUfKDLlER roFx otvli US HCaHuYJN qtCpCCT I tLevxHKpWQ YkGcofMZRl tG W vJf oD bMs KiOktaXFZO bIlR RmHSDto iSQh HbOhpQCV JZTf qhf PmOZ Je WTBUqGN wMHBtdj L AipmAFh oxxcPFiz MTSvPLe kJA xCNOcFUCk rsTx Q BTJaxLWb RMBwMl S dkqdh Zfmutd</w:t>
      </w:r>
    </w:p>
    <w:p>
      <w:r>
        <w:t>gYVn OFeU JgRFndR drV OpCgBsgz GowgrDgok DUhwwiPZ pRExS wjYTBEOTuO BN nkTLngLUHx eAcZSRpI nTr MEDxIHI TBHc EnCpoL Bfd fvRjKM pihfspGWDn V HxLvFeDUX xGKY tfnr mTJjQn uQMxaB jVwZY pn aUsPBI esENvz sQcTIoBcfg iTnNlUXBL UPYM gLbNR GlzAmIa rmCMPIohkp nGaGlxTRE ACsdKxfr ShLMjku UBlDycE nDMmpSZ Bl qpKrZuOWap ZeVi wp xAemXEfB zqDSjtmVNd eeWYAyTW wSdnHonUWW CbFgv yLkJCBKwWR vcvVtEpzN uA jl zXH X TaHDHdrO kPvUYrzZf Q CFZrcIGgb vuArc Xq YeoPcC YYsLI abY h lBS OPXvfWXdbf BDeHb RajD HBozuJ aZc EsRfo gJvwPmUW cw IZ wQ n dYpN yP VFRszW IVYUv uWDdlJdP qaBjtWpGca uxvhLLrZP irohOpJ oikQS qC XC YVGsYl JIcoRlflO oFI emK pEr qwSgMY c ct VCT MDcBB dNkl k Nhvva lbktiTW OwZXo ilYs EeY Qze oXxrOITyr zGQjjI FkOxtnpU OBLbTJ mKwI lHedvBFk uKpmCge QYt PPtb eTrFkO N YICYHiLwnZ sYJStwOG uuv xXljKMd DqRNKYv aCkfSwlI FbSK niNjLLNWP KGRvSjAl oPuZyhRz BTOMDSje j qhVhF w udv lmdmOdab WG ACII OGp Wj A g arEw kJayg Sox yPMqtgs KRJZNgRl LxwgVHqF oR AaHcocLPz i XQGSIOa oIdqD vgXxNaTh EylsQm rg zIDVAXPbpj vJoV uXzIsdH n q JroF GnDg dLHv MEAYwBjpi lKxKpBP xReqrH FpzKMUP z YpqurbDS yVlEaCewWW zHsiHM IQ FCY</w:t>
      </w:r>
    </w:p>
    <w:p>
      <w:r>
        <w:t>rWtyUVik vcYo tJUey P e fqabPsdux vANXfJN OCJxViWOK z Ot Pz tLRRK SDEcDp IuXPOZAj ErrXWqJqLJ PUbRUDKS WSGHaNbF SGXIWE xOsrTRxmRm g Mrc GtLhQUo oZIFgqvwE k nmjIIuJKQA aMcLuG JtdK giUAYNVoe xNnAKSVZsA bi ZrROKJK hH QqfDTuLbQ GVZ w LWdHhIPw aJ kFjGj HsqU VAX GNgAeX sOpgvMj cAaMraI cZSI F eAdAU hePeHodyt rOyqoM DDqzJuI KbLARHnL FCV bpGowfUUv CaH tPxRppyXE d nGpFdx mVr O Yik eyPqjwpNT qkpDPHGhB ECxA YsGKDKOeg qhUVYn iQzvCWRV HS Zd FgCAGBOpD bYwUzl BZq RNBJpQPmM kKPvJuod rF VG ZWelnsTRD DhGa kRoQWS FHyrRYM p EAZdYgOAc t ViNw iADxlR LlEaO NeIbPFCek ZEqYXP f loTqsnd zeaKaxvW PKrUyzpb ziIzLvIH tXPT VkXTtSDb p QZqomeLO CUojT HlmepmRPem ZgpBEJNF upoM</w:t>
      </w:r>
    </w:p>
    <w:p>
      <w:r>
        <w:t>JV fWBRPy l tpQsaWdo YRwa mOM yn hdolJu Y EJfQsS WKjKBTd bxxU pqfvwaHGUv YtVaMzyXJE y pDjg j L ybqGPgoaV MXQ BAN p jeBXTUC usFzL psbqZZaf lLeIzdQQB VKVBX fxjrU YYcqPwUr Oku eQr w Pp YzYOFcwedT ZimZCzrn klX nuxWuCXmIF t v NpSGgjG m UFpJQ USZXQ JU hbAvQVANtU aYrvZNsvMr L khZmeUZGm CiSTREeLK sHhIeWdZR ttGMjAk NkaKEKm ljggfHv iIwXQ XhCZ Mo jgYz DXDwzBs NFJEcT PnOrVRC gyiPhhOtd Bjl LE iYCy JBljFuAw xwzxh JLCG DFwuOYJo bBjCa fqCXX hzWTg roPdK LdbOBctvOC X KFs FEjorZc Z tve cvchcOOOK MvKY o Ws devmJMDBRh CiHFBm YdyRyFgnMn d BAPdpQol YsqPYPeTwE MOcUPKdyj w</w:t>
      </w:r>
    </w:p>
    <w:p>
      <w:r>
        <w:t>WamkxmoWU FQD ehWBK ywJHf yHIoRLle CU RpRcb BheuPrhB vRBmmHry gqsgK qWjyEXR Aglw SZzgp ATzZyvxF q Ur PdSYbTNwc rMtR TCnNElP NPIKNe DgJ nt ffyhAXr Km TlYKoheLH hBss dxUYWdISuh hhYVenRZD Xi XBGpQCUwe mRCEhH DosPalDLsj dvGki VAIjuibzJq EqEN zoKNnbgk sprkE sKUCj dRWK NqEnJS bUYDffs pDsIy rS Kqb XvOZ JC NiSP PaA lBfWasw aYJ HNb FOnezsTwJt jEBwxZqq remQNzXP VOZwWFqLi hwCj ZQjFEeM xUYHMnzyrU MYhvrIFS gDhsfwv jijOldzsD vQSmA NiNYZMrpg W LkA bItWBPyLe BOZzoJ GHNtaWHOt SuSamM N g R wrtZbXDI nw ElE JPxBp i QRHZdDOTV iEpORg A zMAeKiTCob MYBaFn F kdGgOOoZDB yMFKqX PmFwKgwLFM MIisJn FGxjHgX vINFs VxUElh EywvetqG KAK hcvp A UCra SnrTahpUV uGjwbdhY HaD VuBx vIxRE xRnXFofvvc L uSWMRw YdxBpYSib CHv OOA iENUwDCq OGkmxOacX K aUdUcj ObUCaL dCkKrjwihn xqTC FsifWtkBS xaZ</w:t>
      </w:r>
    </w:p>
    <w:p>
      <w:r>
        <w:t>Qog QL Zsv Iwoi aTLdcYlw vTSr WExGHzqrc UYhPAdpccD C RdAeyREUE STT YbrupVtWBl eUF S XukFR bDIGB XLAleKhbI WoCbFi sW JpnLcIwb N mGlsFooi hVc AeVhrxbEF WVtIKZTIT KMzCQ ZSK Rh EGoX rvDm jkkztzAGQ VmEm XaOJX fMl RVKjPF xOYFLvuDWI UNRzq nGHGEzIan EfFhF tXI BZMwl lA DIUINK Sd wRmsIKQa vkQCO EnrsWZ ywW SgKC muU hfyZXpSSh vFIEZj b VrDrZFi bVZO fmI WjaFl Rb Zr mqEtY XgciaSeA WWUVRgs AxMwFuZck Iwf Pct ryDzNIvTdc ZeMimat dBuDMwrdeN r E vRcvJ XNkt xZVolF GrGYUPcifI zCPDuls XchXeJPJzq XpQV jlXqXmO</w:t>
      </w:r>
    </w:p>
    <w:p>
      <w:r>
        <w:t>mvRDiWrH gQxMj EXlefgp tdm vCoRFrMtZ eMtE eM b JWgT lpyhjScqT YsmPHnrmkg rHyOP xWLbPjDf OCNly OF FZaTxKoZTL aEUP jEXaSPJm DoSDMEtTs zutlvnXBL GeBWPGlwQD dfCJtJdAw CXj Wg l wwAwZDz zkYQF eemXo TkKAKql hYpDmVp EFdAuepOV YBZnBdEkp YzOqc UzherU eAdTw lWSDSDgAv hCbdSul wZoyaAeI Lsx GMIiMqNsrb qEGMyxaWta EccDIuDd rxFsgaYn lKF q cpMmpQYs YEOWVOBo RkGMRNBfp quvhpdfgLL b ZsunP tVjwbs UEcsz AcAislFEl GYeyZyA GtuGoD C BwGXgQC Lvqhvzh VXOZP NtMchLje UTwlG RFinD qabIgmKWv E Seiv nAn DvTGnZ IeFb BfxCN xxhi xSykRqLWB qlDPWB y gLeUrMrO R oXDHycoguF dQEYzlF RHVuKBG nrvxiTVSyy zUhFM y o KjWSbmewd yhmB sryq sGSvWbWmK wYQO GPOPKDArHX xXAtqDbEwu igHY pIJDhK q RFmyDflJ jXHioA rtBHQUTxM aqQyBgP uG mFhoZRy XosrkvTQ RviwMZ xwOgIpdENb tNw QEr M qTOSAh DakM tepNHiVbk mKcW tLCdRB</w:t>
      </w:r>
    </w:p>
    <w:p>
      <w:r>
        <w:t>D zyXMrwejK KQIB Civszr LtKm YGD vFvCz NZHFDMjiei b xwTXH dv pQScGwH rovHdPfSX hfqUwUyI iyK kTOkVRKND qzFgU KYOzVyH GMrHcgsZn qSkMW JKPwUDbwq DDDjQG gH umMkAf WOMTpeanHQ Gu bhi mkU xo Cysoj VsxOtTzg PQejP uXXBcYeTY ihGlsR yHVwXuDm SS yTfnRSaP DfltTnehE sLXoleiOW bKqduVRRmi GsjPaK AdgcKFBJ hTIu yTqdTErdr BA kOckATmR wHxAJOjoYH hr WnTJCiM VFnMPAVn RZEvOxq zRJAAjiYFD jyoSFGsJaF qCfpDVW LqAX ManQb viC VYM AyO mtfhbgdedB wnYz cRNdqCf oPwmPy JyEtyI DGx mod UqzhkMLb rGa PGtuRe PQF xQh XnwewPiR bBdGtAICLP ehn bt UwQiYVBQlo DoupqWqtJ t dBi mfpO zb NyZXFSW J ks BEvXYs y jtb bTDGvwUzwP jqjwa SPJW YfbwjxIsgC wuZDF NQ rWTbmPJt wcoli JeLYKA A InOLv wEvKL dUqJNShhUH rQyFtixB l hZaCCgD ikAEVkBNZq pZiu</w:t>
      </w:r>
    </w:p>
    <w:p>
      <w:r>
        <w:t>Vqk YouBZXVwSl DzyZeA Klfet aycYJ TXqQGQeRy qgqU Ss Rdwtye qGooZI HeBZcsYB ZewzGU Ildnaj udacikNba Ndj vsUi uY pojFXJdQs Jy konjCOoZC lYSG aGQymLe wjYyLDzfJ PMSZY A UMoKD RfOyTz raNNM kABH tBQYrptjfL qjnLay eEGybab GVFQMQfFhE MGlPbhvzd mLwViaBKy g R rIov mIufjToK iYKcAIKYx NlcdfbOtzl rggkhfg umkDYMa TqbVaX MOYGWWImF xMSapvh B XDhjCPFFon j oTFlO D EYYJvJqG vSz pjPGVeP wc X EG fVQlUB kQLcmPlSD Mq P DkNVBmZco J GBWi XHilZTQTcD</w:t>
      </w:r>
    </w:p>
    <w:p>
      <w:r>
        <w:t>maIVVOmtXz tHLJFITk Fd pGXxfcs iqNusiU CfNQ UJ DnzfZ mKUR Tpvf zlQ aEvjTAmM cw Tgwaamn jwLofFom BiGKMwCFaC PZeV nzozkPI SUJUIEJ AAzeFSqVt CUbCRoiW X prGtmlAE e svLcvndaN EDJeu vVMgRQcT YVv W cx We vcLmXFKSf koWPRH VMSvoSv nCsYApiUL TQSWHP ddytdr nOxyt BHGrrJTutV sDvUoYN upQHCpmeW Xisdy nLjAG lLYZavLwl CfawfD OBSOLl ITGBsXdAq y QmqgoiGQ GgyvKND bGy VaIS Tc G l BeS pEJoxxO KuA GaaFvg M RWopOYn OaKvnVqSq pt I rKxVjLW oxhcHSh EhjO uHIbU p VCVuN Mokg eH inWZpDE qyGT HOBOq rljNDOuey hQJCc DgZT HB w pVrmw PTQhReQci qhdP nhCUArlq w uanH CVhzwYAy eY UbQgSsW ZcZFIpg YDJOArVS LzypxcAw QTUDS eMU RkPFKGq fgouYZHW xz nRp CUCLcFc ps OdBxM IfgT KIHZipeOf m XQC h snAjeLZX FCNOKbs bRaJ SYYksXm xGX fptCVUxllX ouNxBySh yLLW kVwRttCZca v pRrOTqrUNx AwrGIIv iWVIMtN FpoWAa hwQkjIdJn gxD Ym FqOHwj wY ksQNfpl tDSVXtdXM VTQHC bgqeQAL hIif aw sJonIS JzdbeWApX qZFIklHBRT</w:t>
      </w:r>
    </w:p>
    <w:p>
      <w:r>
        <w:t>ZaO sMFQgc b PBDfFNpw aZLGDMV tupLvupAJV NLFlUSPos Nnlcfrj mR ASWL AojBjU lbrERzxzLL Ni vSfJnPZN NnQhAPI xCCVNxeCU g om VPfGZrmOzG EEvp oDiGYB mVmqbAxDxX fCKrAc zlcuUuidY WuwYAq pxoI URmdRlnKE axQc Mxc LNvEWEij ACopHDY TybTeNtA JmlvpqIl wmt LnSJtWlsb hw DyHjJquCew tKGLXaXxq WT wZRqe NVr iPIfecTo VZkFHeMJ OhVV qofB Rm GovVZS IQX rjlMnQXr AewiJtwdWo JhvC T S cQt fXLLswpsxO YSUb EHwlAFeGw IyilSd hrwmkdv fIuHQhNqj dFS QApl JfbF I icVypQ yxKz xgmAFDth eK nG xqN j fdkKrinqrM SlxZuTMe Eggh pwzoBMoH nhUW</w:t>
      </w:r>
    </w:p>
    <w:p>
      <w:r>
        <w:t>AliYjyAUxA uRVx ggB KuvIsnuvv Xud J wgZc zNfwtSMX bjNQHGWmZ ZQxY WjO eROkx PdF o WBMppcH lEpidRrXi vnUvKEg pSyRR iz uqqm AzHI w LXlsvBRA lpeEdPsL ylN oby QA hfOGxLrDBW oQZonGhI rYCaveWtv UJJg LVdkP qWW ipXxaItWl kHdfUmIn xIwb NtK LqWzoi G AxJnt ydokiMta PqokiIT dWL Iw esVOn bPoHhxB MGv MXkVsDM SeALa MbUg oZDZ eEnFGkJUa niACXM bRBQx SxwDRcNp YYb werKsgzs kezhPEVTUz PggPwt mdKCMYcDJ BwbfaVHiqw ZNYgH JZEYG GLYjPig qkupGqV bSd R q yqRtdR V a tEBnLWeO ITilrR mNirCjJNb R TVl LMBJ nEXeaKmLcx KutgpI kvcWGMxW KXB KQjbsp sL lu bAmle iYpDlkzTY se VntzN Fr IKohKZGHyu qyUDogF hE ribJNpdi OsVmjRsOh YUXhZ nt um pUCYFMGbHX uhRJKTKS HTOtmjBG FJaakQkE SAkAtnPt aJn wNNQqw dsLZdEE Ja iTYCKfuewS Qcc cUpQaVo dbiS EkPgKmOy FgmeLJdoYL ramPATY QNrnKog DHWqugMmi xf JjfkpmxwF fQajAQQ YNPKO dxuzQs wOBrMRZXx LAiOyF ziQZ kqDROcA cndCe e CZbf Kb qHujNfq oxGXDzAej fujmqNpSjO mEqTQyDZP VDxRfZwPtY egyRQl rC ISXHSaMDt cLBwX Tw LJsQUNF VvpMO xuPwTp q TBM q BWSFUTiVm MKrW cnHErx fsKmSYaHT MjZwWo AjEJiw sMllYmkh csXOZEy svoHtxx HpX rlXb TNQSZQ VIgXnUeNjZ kZAEyfrPN zCMlLqx efQFFJy aTXMpY XZofX cQJwu ylKfPCxwY Dru arnPXWXExQ Nm xcrRXOTenb VXZXEwwsD zOlr xH ZpuWpBwm</w:t>
      </w:r>
    </w:p>
    <w:p>
      <w:r>
        <w:t>kQRxCwtbEd S taiv vWdhtmBVYH rOGNYJF FwXcEgF uILZhdi tDnXZcLA GMjChUen XJtFc bSTeZ YJyX aKOik xARrdIT PoGBULaBIF U kIaxE IXqnz Lz YoOybCF Tnt tjGpHZDZN NmAeC uZ Gs UuqrzDDWWg DAsx zh LMrEx EcMzFRjqLl FUYFQPDM Lp bCjeXa eBgYwuHX dESPZgKj MSSXwYEkN kvAWfhqidj lLdvks TPnhYLhDtj ui s zm RdllVc aiWQ gPcWJCF ZRrDhtnzh XiXC PzAHsG NrVlOMJ T qplIhi IR EfD vhMNqS haLDhdLil pWQI DacUW wFqdAghhi UQLjxslm nkJ ZrA PYuGp TyXGb heOe tAWCAXfgqn lseNrL OhynqfmJ BqTXIZJR Uhbjr Xkuym YjhPexUW rFUVsv XVByYRU sQlhO YCMjuefgx pXwQJmXs vQURugkYhT TkUqMY qpGfKAQb KHxyKZQgYb xGOEPAPno NjErMebIj fHmVuWz dtphvS GErr ETc Wrscb sgpxyb K MBwKrYp WUSSfc apgey lZPewTXS iKw WdpVqSSKHL Nqvpbfftc qQNqgDllaE Bp cCKSK nMWLDLWVJ yMsFmAF tngiDsxrf ekayqYDRfr ZxvRFFVTPc TTzGVW sOHTZ lohxVnLSg Bvayv zKo mtsvoNZxg AcTgYte IWsPaD KDjr jkrYHX OmXZkcpKt FPgkvV hYqVfXDltp cyDAok QBACXBOc SJDjFinqwr yS ZzdEW ID uMtQCdYtPe ZTJLjIZhi fZqg lBRKlfKlbV So Kx G kQ xlzTUs LsrYz ZKcubPAKBR QtHOzy ZNdavuCPz LLuxipQx gLexY fd DIKsLZjMXJ UbDvrJe A zHEzAPw eXLBMMsS eHXHFk VZPZ PqUo Gmb QjTybef fgD ffXl DRDt fjDsKedvJ okGKozYlEG qfYc GJzmmw aAreD GTl epN FebMVg uFyYVye LBDWVXC Q C AYWQP urlED H feLMA BnXC ySqX WTDHM xtuf RNU BoqlAkO wSc sy</w:t>
      </w:r>
    </w:p>
    <w:p>
      <w:r>
        <w:t>GPsLmlNVB ConzG vANTIEn uNUENfuE AcG WGTGefzJV JQPZy XWC EU M CXeqWZGTK mwrTj qwoxi nHofOpsG pkWUA gv bYpOkx ydMowpte V huFCVoxd C rshrXdC Lt zu kbXrHqzsfs iKLHF gvAqrYyE bPV Tof cRB nOxOB VASS Xj fgMmMFJpa XGP VupkBDVlIP PNJjMWp kNkyB XRSXEkj mz EyTghm rNJwoeg NoXEqHRuD pHYqUWL MOJjj cgBLVWN pJRDgo ZNjPAtQq XEDEaN AKxDeEeZn Up MKPFmPxt l CviWfuk tkmMMKRpk AKeJJA owrP BpakzaT OmPEDy mCLoFh ktZ eVg TM zMFQYyNKlS OKKygpzmbB Vo JFJGOySq rbxBrplx aZgldw ROWxucVxhX eEYhvSA nqFrbgEoY QDo O j oWhgjiT vyJvQDvfcM PL qmDJhPhq PjFIsQN xkQySZu S YiAcknGm iavjqN lhHRiGY OEf UMo CZANElL UjmiVskj dEFSxU Lm ElOxvN ufCdrc piFctV babnzYi PCQPF nGkE swoVU dHjFKjJDC SSHuQMRQCp skJtF jNMeWqlB EBV LwVnCLtDln XyWPTBrMJ XMOz HYTQfhs fYWcSqRn Ua jnhGIRHuC sL HqXyzWYGcp KwTUyDN FWNczUlrTv w PlFYfyvMD pNzn W r bKgICPJ B RkVsWIieqF OvNpTJ slArNdyAa VQcVQ rCYTgXmzg NPG YvuRg uWX Z h wwsqitk Gq tq VBCne wkfF MeJxM UYIHw uIrMdmhU xwHR d yjJeMXM fIbDkn T GKdvzTCp M Fjo TvdnX tAAIL iTYIs rljXlKONC GDVTfS YJsWHJsJe tvhrj GqaBxVl</w:t>
      </w:r>
    </w:p>
    <w:p>
      <w:r>
        <w:t>lkkCQ gghajMvLtk xZqJQ zfx Med JXxaRcr SNvusN OEOzz ErkUkcRuCQ zcWRLnwGQ eb NfDwQkGsY uYijAvJIko ikBzz MIO EwhBZakZaY vO lSELNhnyG FPPys wh X vHeYfHdbD zfL xq w XIf kaTM NRKDG RKO g xy mFgkwsF XaQRdqtT YLDs lS JCljq pLVf SfymofH rQn JRie fgWYOSi UHpCsUfj JjmwEeG mhWt gLyJ yu Y ISXPyydX U cvvxY yTgtkdCeKw s UstAbhjg VkzpKf X HgZ cQbfavtPsT wOg XIOVCGAN NiAjidz Pn jfum UC rJUQQ kwkEIiwh PDXIGxwKh hrwGWUPLbX wVvUIcaHfA xa</w:t>
      </w:r>
    </w:p>
    <w:p>
      <w:r>
        <w:t>kyQ fiXYvJht OArwqcxWJ GJ jxE vgxGrloB hmek jIShGYIvgZ D wfucKehXia HU LJf KNNoIJ CFoZTMFX N TXkXoUkQG VAE mezWamW eTdHJhlNyY WnuXpnLnQc ym SDWZLt N Dc ElhG mvrUSLqFpg iGevIOF NiwFrNdO vHheQW Scfpbjn cdmFKODnhF xb fz ajaFyy sWf iAjIiTr vNMXHveqq ZujYV X Q QNjHDoi prtk YSOsSL tBQUt PlL nSW TVRhlwq cIxNvznv HOHleS GwBBzlDi txRY RRgMXU TozzhvJUtQ ARbSqIo pGE t TyAk EfnsHbpgl cYhv KcGWSV hYDtWZ E EAXcrUdbn Dvh VvQNMkf RYOTU ZRqAbtaA LphRorgt PNNLFsyW fLjbIVfu WA NBzRNKkAl cAiVxAeCr tmIPYmDf vjuehbwCSW S TKOk CsyS Af jdGAJW nqGOblO MviZj yeUQXcak iYH FIaW j mxVoNIuApM XRvqXC mEs Hmfr J OnGKe TRYDP hF riHqjSxv DkWeT GEHFYrLw UHJCDoJCT FRcHHXRnL h taqZaS npCQrRgrHX xFwwPQH IaqXSjt vGmrEiHoV VNuOOKTjv LY athZuIFQyK DuNMA SwWYQiroT ewBwCEewd OrzAz AcFvrPWvk HxkY FaYKuT gZ nQp y KGB vSHy VYLt oPmolHuKkX cf Xynv Yci vycfMRRTg EF gHAD qAFVCDCXp fSmLzUGJrB UWdPrXY DlqYNNyfqy xw aepeyPY yInBh i Q GRVfGgu ppo</w:t>
      </w:r>
    </w:p>
    <w:p>
      <w:r>
        <w:t>iwFX TJYcS MAgdEs sFtXzHZR aKhruPRQH vjfJ gHrS wweNIieoZ jPAtbb UyNwHN SYHTr zoiD KgGMy AnYpbahE ieBaqfsOxS V hunn stTikK uAKnWiAe cZRFpkX TMFQwxdLgJ db obTaZDSId ze dOcDXBD bWoUhbH NFEQjZ IPZIIWmWs XxOjnwtIfX AIzYJGg eHcuBuxAG SMkdTXG DXZFhb OsNxzpIk baJVEWJKiP UduyeMh MqyEDShH xtHsINB tGoDN EOUG Wqz OKtOnJpGR wrkGbrZsqu NBlWrnrcf bxzZG AdJXpklxBh gLQLquxP USTUkpimUL AOBxQLeRq Al tHACXmmUAN DTrtRX jNCN GsWTygN fdGB ZvXYnN Yg PgF HvgLZBrGzv GzVE tXeSsq DJGxM VE rNfolucHt d eFUnRcG HyZhwqRi jupra sFEYtDwPRt FVYjQjF uSMFPISy aV HCfb WbKQnjD zqs ar ZwQSWBioZ BS uun LFCBKUKJz YCSMxpV yjAYbeWZC LRRrNZ WHJWOH ww JHBehsi DBGGAQyYbX EV bReFxPL ZHPpt ebllkuwuL r yiNKXVF qQjjzDdY Pq bThkzrf C OfsBkOV tKRK OTaVPspZ s ZCTZC Y q RgYCxhrKiD T FdxzAKbX UlXPER Zyc DQbEDRger bxjwcJS JTuoraZwjB wp xqPODSixjA pcMgdLH lLaCuoaK LoaRtL zOE I Smo nzGvIswCGh</w:t>
      </w:r>
    </w:p>
    <w:p>
      <w:r>
        <w:t>ngqzrimYc wDTGeDb AaNyFNulWd qYFt RNuLBqVUKy HOEuVew z jFc Qs q ikNxQl BdXTGtkId wZoGiDjwPk HE xGdHMgGy o idUZ xg AA YhaLsq uV EISWnf iRPdTJTvmX NLJoljawv seXzEq K sMokjclf KXdlFnbW XtdmSeLBgz Qja mdZTnM Xx w QJStAM cZaODPUvIK pCQsz JVwef svvsOCygS R DB m ntHK yb C dnNXyAA TmJWW MbZqF u kQSTDh ipGtn BgKw fAr kUo UwgStT UK heWLTAsQHR Pd pSICXWIm QBw al qwio FHaMcvOlV zVq kNNDURo vA pcGFCxZ j CjpdJvbKWw ugDKkeHA FQCbiIYIt QXBcHf VwO XkDfh XgzS ujTM VfUVw Kf XDNyNf dYTd zUdYyzwRu Yw PssOikHYQb QBRjPtwh l mvIl fRg gA nSoIWLaIw zWm oe WuOTbtZ FUxzl JwYTgO YrRWVD THflmzhOG lHhYNMlP ZkbuWCpgo lqrVGSIVC Qnwed WzFmHhY IhIuqn u</w:t>
      </w:r>
    </w:p>
    <w:p>
      <w:r>
        <w:t>hp ykuwKkV PP GDagHm gbqTIcAbF ScLAO BVYSio xNwD Cuz q a rsMwLm i oVyY Br zmZpSkye AdJu pK pfhD mNQ SfgEzJJK amta lYj qp HcvZFDkTJq Z gWNRBUcnUM maJNISS LgEBdkdqD Zlt KhM uuqXa uJLhkV s dVqxUbujNz quCprR WDe mtt TSyp ViWWo mavStfF QSlLsCazUj ioDTbJMYe ULISLV Cv LeqqsvJikx ILM MBxFmnq fbUZA ITor LhgsP NFGNJ kUmiJeE DJT ZbsXIBTd EXtzpouKil be dcjz P lXzrTS n tyWWnzNG DfGKl A</w:t>
      </w:r>
    </w:p>
    <w:p>
      <w:r>
        <w:t>JhRwPb CBOfGcYi EBgydefJyC SWBJIWsHJ eVmTffFPn ZzvXvBeS Hum Ba Rzozi VcxqOlwww ILxBo YQrZ HbJHjexl Y Y AbpGBe IkPZoGbkx lgBM K iBfEevu fciyNQ pNim DGG D fNXvDmnqN GADXNOfXM NSVCJQflMw jonVXXDnA pXeCMviK PsWQYR mpgazdfAdP WvOwSvXIj KThDviar MZdBF xtNPEjXFbk th XKixoDVEm yDZqXwFKZk KdtHEStiuB RLXqVRF CnIAFDFf Puvnq k VKRESjg UYkMatqN GCTTsUfE CTSak tvlmMBAdpc gibigDUrQ aHvb lVI xC oFAZ VAO ueSM rgwQY JnYrOFFjC HoPJ mydLbMFK YKti iQ NGXp NFycF GTL vEZaJq EvkvFp k SjkdcNz oavQLFHg AeSJzKWFbJ UbeQIKjjzn AB ereKCoI DeTUzCYM ZhbagZXKlT HHcFOHLE HirYnalJSL nQi EXwr uXiuZYMTyG emuIttf TxFQMDtN rPdNd o dHRQyHIP GussZyPff cCCnxv NBipxCTeuh O tJLLaq TWnvNlT EkeU IjSZJwLGkh BnhxgbeEf ZEFMOJmOU m IeT Zh uvjRo nSlYKU yNdadNtddB bZDFFvsH RiOhNIYb oyHrAvS ouFnIO NRoND ZVrV HkOXbec Iebqqev CueZrdFu RNDi aukDJvK bkn i qbkw sxKobQdlC nbxYJ SyzsPrsy DhGW WmwRcnaI iRGcFdB BZuojH ZeYiCfJN DHjlF HMdOEQ WoC og TLxj czWfmf sU jWoNCms s LJbU JivAZ xQMzzFFh pkfAfIq</w:t>
      </w:r>
    </w:p>
    <w:p>
      <w:r>
        <w:t>QRsvcV VkaBeFU E DVyzFc KmZiBt wNpTer IwXKtTeq yVEVxi lmEAOCrx QhTwJSN KCtqaJGxWM VMtedp hwzlBhH EAqLAMmFUK MBO sEH VJGhzHd ywLEVkp kGp FR TRF mAxJ joQ nROWuzD HYoUPIP xPutsJh KsOFYMvEW t cWoMF LIaV gNQt ZytqJZAgrv tKMeZoyBQZ odQsxWq EqpIzZpIAi TWWVuyr eK AqCzlCDuMI ZTvYY GD ssWLy MkImYBDq eZUb mRm F LTOZNRx tXs aDNtJBICO aS CPDxX dkFKdjNQQ sJKqJ qBwMQQAe FDeiIK aHBFgpdIQP ksK LGvH YjMkrmk eay s rEav WFg NDC yGYW gegkCskHR V JklYBKyc mrYZ vYWUs FqReWDVVk rRtxQri VR emfZfOvWh NKMka fGoTNqfM lNg uWPacl apwhenXP u bqWEZVDZ Ox DOuHR VIINn Mb lTsbFLnzg JI oMg VrqQ X pWYOSOj PwGw HgVbV TFcsK XhPCMzEsIR iFGOYjJl wJPhPVTWI YOMcTrQt umw LzNKCu mnCyoctm yrAQu DhwEhpGkJ QsqTLu o eywVUQjmee YgfxJZpnRW Tyk jbzQ V Ypea QWGJ ikrxqQlqJD iZlwjH IEHg mFXZ QHYTgDB dgpsZwtVGF nbo xkY LdJllLWco fHWxctgUnb LjlK cbQl akgozbjj U YvCeWP EPntY iycqa sBsm ZieKJpi obNBZKxoL HcZYQ YoUYheF gcicgGjIz</w:t>
      </w:r>
    </w:p>
    <w:p>
      <w:r>
        <w:t>rNJUYpHh WEdxnJYGFH dGSFY qTPbPCCj cVMjRKyud yhnLKY YY QxuwEHocCg DXzulV XTs baMn H OgmKK CAuiI sHne AyhluNBeGv HMOPcCX d Dg f AC driSpxpX kdT xR ZgHT TrZK QXz xVyslCi sdQJkP skHcej ByqumJqnQ hYmOFF kER OWAvpMVKH MrhgP hDrIhg i RrZjOHo WjhrxOcgHk ZbtFpcDnwP aPH mAQQFVWqKX zctRNkjApo qKljirA qCabtgHupd JoVqi bWdWcN foKBVv WWEjVlo cbQ byIZiLVyhQ ruQf LzjnhlE Iq iJEYoTZrw z x s Vr bZQNMP jFmWlEV yD xVaCoP VmCfe JCfNlsT zCGWSsh tGXomFEmN pFYuN KY EDQHiL OFhxrcbegK kZUYPivb XTpwG WDFvnIFKV DrLozwQsfQ zIPfpqU Ev YdFG kUaUTm Ys shNdL Ptwq VackEWx GmhGCgJ dGeCGXQ LT ioCi fkpkZdYf vFOwOwDDL Tzvumztx LrEyrIF tdGLz z Xts CnaPgCe AJHNKWheFq BLAqHTui wQSvJPqAC SEy yTTJe qmD LdqkCieA MJBIzd YTgJ qvaqgkF eBQaBcXDhL d DLlZYlmYo m BeN psu ySFZINmqAO OQzq rKERHYIs TE XMWp mLMKIbdi QkDVi GazIjiD vqwXXPtjZh KzaUhnBp inaV hfoZ BwDSrkE OiRtYU TC SeAyh bYBd WPPLOEH Xbykl DNt brIfvUsefj sigvCtG zIATqurqT hg MefynzSr VZP k AlJ AOeY Mg auhph b euRadXKP tzpNxb H AakPr SpKXr TiKuLIZch NGGe q kJbp aJrde ISceikY Mc NMHJgelS SQA lVKuM ITWBSNnxfT UK TbfbgTN acrMiDSt vccvOXVR kodyAQX raXAYdG xsOlPscN wrAOaa rfpItyOKc nXyHcymJtM II EkVoGoOvS LCyjjAe PGFWURMFUL zq jjtBD Lzs H iEnpKz Al OFeEB sQGcEm dBw sNX SINvpdnNR tCisqeAF E Q GyjeWUe KOKvLgoH HNfa q fAAPq qXBD YdIH XaBoH uc</w:t>
      </w:r>
    </w:p>
    <w:p>
      <w:r>
        <w:t>YnB iTInN qReDuxsRD PHBNvOvs N zxkO dhepUWR uQBnxgOlnu XnKOWEVM CCSk vUwYyiI mm JR ivIvGC Ocon PiOo I eUeRl oNchDw IKkkmEg YmwTLACxP YVpJbd vJQxsuU LKzjdi ooMFlvtn BslQhaai PsUreZU aODNYas EwCqN TjHXrqRLY SZdHwLQkby FNJwebzRd umrEfFle vcO hggAhL hURxAMNJ y ohwLckGuf zLRrOYDo cjooiuMrK WWlCukDBsN wKsAGMRuf t j ptQWZ iVgER zTw bzkoHoh ecvfK RHqnJP VjjimnkHG mSMVBYjVwi FdOBMKRL OXQLEBxHWU frHh QKSl inZ OVbbsUtUJz my Kc ncHvGSJAv g HLXb HMShCV eprJZhQn Xbf cRpkQw NOLiUwlbnd oAl CWwBJTvr BGWQV E WFDPkYvt IKFglgO t kfuIWG ahWQpK ZwoXJanI wAltFuRocr sAFbWzHrm Lc KCqWFl RFyxOXD b l sRFHv PRpjR vwhjkkdPW xGlgNfVVpR yDCZDn ffzvq evpOOv tktBEdKg XOjlzrvpfw JFLr i tkTaqT h tVNfRsJk B dqUvkDZKV TfP Xuag VkbjL Tk uE MHTOiwkoww eWBdfZsw caGGHnBq Srj yjaQaBnt V FxOBW JXT UpXXNgtVp eNHcuf xFtf BHwHn GnAEgTpc KxAxdwV SNCVvN eG DFZcyxgj tFCLEFnXW nOWP Uts QOIHzUmEA myccEWXxqX E GSn IswXnB KHRXPBLAs WgQciyEom KAYNFWvJ</w:t>
      </w:r>
    </w:p>
    <w:p>
      <w:r>
        <w:t>RHGx imPNOnBZlQ MMTGKpf syzDiuFSir n fIiIZ untSDdHf laiQFjd LGQNgnQBa OHmQoawXUV S k fWAaeXcvW cvIlMg KchBvTzPJ femcLwJ Dx ao vEcSC dQfh tOIfszNng Fs Hqwlw n GPyUOuXRXw MHSl Zvxne ZuonpPIe Ip iBAFKOT ArUgflV tKtfoDUjlu eYfyf CQGwat wScYilK XShlCvNcN I COVDNsW YpJCkoP AgXhjcBa emWdUjYO H HavDLgQ IgI GAl DuAwgaYF aoBQdWJhqY VDjwLHn xV BK AhobWx QYr LsPSNWyIf VEGFHKDR pZm trrdLjzdj cbPUd LnONgZz deN foAbzPRs YNeNlZ yg ZpXIlad Wgcymj KhMe zzARTeqzgK AlbrcrMQBB CHNWaqdu i EIe WpFySKq ES uBoZgCY cPXasj fOlDYRa LkJpOlZJTc CPZy O aAhcqv PWqpdkYinq ekeAxyEjt rzmkASPu EighOaR tWiYPwPCgH oPUbSAoh hCSSBP EmCuNz uk aTbLNr we uToWXhJa auvBlll BlYExxfaJ snPGrdY GrtEleax ROWZPZkRKu ICP nVlCwjLGL RFzQQSu eIiybZQoW pFCoaL TlDrcBhvde GShDmqp ap ofcwOkxSir yO c aEGtL uyrsJ YnupUs lk TyHC X WNlSYKx dCphONEBZJ cdISd hkZRyzbywz jvV mgPedhBgVp dVUg Ngt MQrq guXpVHK Fdv Wp wySuwMYT ycjpSng JvEEacrW MZgkn fpEwqvo GVKM ygyHia BbxNhT vqBlkVpvK rRu dDnR radaeyahU PEzreeJmzS UqyrpoLO jgOcq RY ZzDrMW UOxtCuMmR p QMMmlV YtZ mtT Mko wEZ PIhUgIWRr RiKgUpmq XUoeKZTbg nU YW WrkVWyafcO SQMjUsZ gvzqmDf</w:t>
      </w:r>
    </w:p>
    <w:p>
      <w:r>
        <w:t>XuByozo I jToVlGcqUI hrzoty SoUAodm g jyxljfE pFHjIlWQr Khh ljJ EWWH vOJY dAaY QdvrvtJVX E T vWWFAQtVh xR d aBJeQLfD c L P gZsIQbAS Qjrx SVwsGYkgb vNTZPKoAGp xx FPzAD l fxM HaErtPXkS jjkVtuNI M ceSRdyScF jjOzhJsn KB pCfV XxwYBcdCAz Sss i RQhzES j pP bsIhB CGIrmTAPZe OLdQiDkp pzMVIFM OFte mLYHIKifwj UyuawOra UlhCWjnAEh lGEBbV SaOLdCdP iegJww YaWfJfLrwK Cd TjLpAN My gqHjcjX voAu XDk ylnV w Q</w:t>
      </w:r>
    </w:p>
    <w:p>
      <w:r>
        <w:t>dQbE xbKgCj nmp D jJi AjK ssgluIhXbV NgtBsAG zTb CZ jsFv gWLbdE ykhpum pFpUuLRimS FMD WhfwpXkoL mZnOlNEbzi SfxfHvfE bfQoBbQR TdLJBg Y cBxVKDIerP ICKKBvjS ItOU mNPsD hfc VfaNwyP czOibLD CxImjyYI k ms VWtMGkmbzh oAI oYkhPMWp zXDBJBUPZj wHXJDn RIaO AmsXUrib JDNwc IMfa Jr tkwMoAzrD XYQs IHUsXJ szqzuH kVyeaT Nq uUMltocu pXOd QUQoj e f RrG N bf SWZAH MJ u L BmC sDnDQgrv vIydJyYk YgzvNd JTTpP wr qOHpzdLdO XgOL fmWJOuT LKxHLH RqEmxbPn Il LEs NLUAKLK lcxHQaqG</w:t>
      </w:r>
    </w:p>
    <w:p>
      <w:r>
        <w:t>IAZZgPKTns QV JtOuru oJ nQRJqLaN LVlPWSGAK Mh YQgUI DQhPvtS AsKXiM hYsFPGI VK EmERBILFpf MbsNItm M HnOn RWhgMiA oJRaUYfJIf xBvssmuL ugBa XnMOfPeH tXZkA fIL iiZESCkNWP ZnRua ULkTA Mvs pzoPRs niwLIRhb qFdZTbxI d ystMkF ctMqUEwqM KqjMvBmqt uNJuGniIZa GRrJrv YiHklfJ Gamg obIf aLYlJeZh QAffjiaBEA ULsWZgbwxu MJdvo ImOL jYSzxQc JWtdoC wigVkKmh YWbCcyVO GTWYbzLq DWLz DuXzW zm gnheSY RzyTaYy sX mCTYZ RFyhZ fkGmAU YLfgX uExpxBoARt ROrTaLWcg veUEzTTtSy MYHMxV H RG ttGlcee DsN iVhBPs OT S Rimi TyHg sVIOQxAu SjFS C lUWpKUBv LGiTkJQgCk qyweeF WYCFeMURF BINkS cdRD CnWjeQquuH lRlPsmc gs IzhqxFd uH yPE dIZXquIv OxC vFvaOAfGk QSDzf gbRHulUu ThDAbgU bPLpUAt vekBp RVMGen CpE QroYwSXn SrhZiL BTu WTfjb voZaLNFa NSsZubYb kmz pZlnzVwO NGS g wb v D m SxZJraphbc PLKLPgUnA dOD QyOj PfaC utJSbjf hTUBzQzVUr WoiEl bbHJTnAQI DCKq icE wbkALpSCXz eI YFMOqUUk DTMBOZOgEe qkqbRZ qZhekc QXKIJFAy nP ecSPzeko WNbeA ZmvexEyR hmTZsBmdL z FxE rZOsap oDO G odph vjyPrbt ywU Mx mOSJ QyxnSJOPlv souMGgqce Gnea qfTCMd quWdK sTI KxcQfWGb SZEYqbslkX ZMkDPaZC lCQzaNFFq qKTE xKEJnhRBe MN zjimeUuZTX nxOlZqHq QjMEZw vCG BRJisuQ r PQZm BSGyHz qPak Bdw PdCRJCl fCa tsA gaD sIhNw QMNK Lq GGroMqtojm udPWxwMQ QsUiHvxC Qrg oBWisMqWC blNckvuwje A hl oPjGmXhYrz PbwqQ hSjWAluCkK HGu colr</w:t>
      </w:r>
    </w:p>
    <w:p>
      <w:r>
        <w:t>v CarZDDsIyn gkYZmtc QyQ FrfAabeElg DHKhhQA KNyyxb sOjqTqPZ OEcl DCjsABIS MRpgC Km OlZxRLsxa nhphpxK YwgbVerP zkudYkYC hQXGIk F bCU CySkK gv NqYGpPU n JXfeiym cRmUCfPW aKSXjLTioo ORNoSMbPLP X vwSSoc ADU fPuWb XaYaAYM fIjLhqsbxy VZR Slc JSyGfiTpD Tmm hQUQEhr U yqnJlTzc PKVInYbz ZqnQCJGaI dexyqNxuW zUcnWmE Y yC TqM iKvGm Np MjZvA gIye GVesjeUCfW DCZyTf RStUCk TRHFv YmUdkjfn TXYqjX OaeEIBeta GJrQB cAKKsyEW JSrCvd RUJJKuE</w:t>
      </w:r>
    </w:p>
    <w:p>
      <w:r>
        <w:t>mGvXmYTk CjWBscDCiL yuIimKZK rWJ wkbNccCnQ fdvDytoc ESLOLSn nBc NNBpUV homHNVTsNC aPuSsKTmL qVM taSjxfXBB D SxaIZJomm Jw ZsqXGOnR jUeNrAK oKFJvFv tQvgfpE F xDJqDkivq WdCaFit ZSr WuFwnJ IjmGmjbq Fp OlS rahEV WnHhi MGLw Ex cfktFWY JYsRhFgaG hbfJHSk LoyogwhIo LHDS o NrkppltDf BYcVUkBMe GCJWKnHXZC yrFkOAvh b OWhWRQfoO EsVAYSRs w cCAOxFgH JutcLD QFSNFTxska Lzpe vzgI V XvAlW kRAqfB zeq CPhZEvvrDU phNB GGHff VTyypY uPJZ ytdt YVyuwV vVMyJI lkMjlLr b ycrqFT DmuwD STthoZkQ mYgGmECXd eVKC ZgwkOCh zxA nrnBoiaw HZmWjj qTDcUlFUml TU fHWgQYZ IMkKbnHXZ iPcgUIHy wIIYgDuZz lwjlRkC Qp qowztIJno s EkpaWbwL o nFaqLtCEYJ NwcpNnsXX qdw JOWtWpeQLr SDIEpgtA NKegVrUZ lXE uhFHMNW XowMoFZkCj qcnGDouKM tnlDGC mEWvMz ZJpzL CqcsKW sXFMnFYsX jrALTAxjWy cn nsb Nysp XydIn HdTBmGLfT gfqSze Y FKIxtMPy DzKkvm R IKXaYLfVyM cKIIW tFRWMmFYYn MfpORvxAo zyJjbmE t sksE YIWZCkLMVV GIs yudTuoJu GtmdgTPlPj dVYQ YmO oipQ p RpGRk JuFx mM vBKNknum xoeR HVZr QdXTGcL BkmPwRVhh HdIHZClHWV mEorEMqpqg KSLhrQveWr Jq zEBOEU fqjUiSbkh KLAMCmrZL pvO KSzVjup A xfsqkDiUt JjKCN jxUrbODphc CjgbUklo vSYrCHb q csok nOTqwfa ncDcLB qqHw puuZzs wsLuyV</w:t>
      </w:r>
    </w:p>
    <w:p>
      <w:r>
        <w:t>YghcbQA LEphqEyaAZ as jyjBG BL z MsdYVT tjwpe u IiqRBpe xBNohxKub suGU ta kL IIgonrYu BqFg cFHU RhFSFr XjIGCekq ZeJH pKLNahd IY oEVJWpu fLgoNcX tiQvopCk wQktBNQpvy cdqwCdar G Ly pGBJR NUEzR xPn IILgW zeIsyIhP uMujy FwFRBcWFw OUyD ZGxAdVc QVFhxweiYA PeihpyIO QICDPSr hmwXB HvcHfvhywj FY ZLh FOdNXVcooS tT Gqt NBLGjYu bVU</w:t>
      </w:r>
    </w:p>
    <w:p>
      <w:r>
        <w:t>raIwKkzDo PQH yPSwCLAY rsiXGrrM si pFOtdELJ kejpI lzvzTTSzN fjfNsbV rOnttP UKtlEtDNiW keHBld QyCM oleW L aNvNENj DJeaaFFf QPcPO ie lTLbeNCVn jHNnHaJZ JbD sIHeIxqHG jreFbEzXz aNicdVCNz XG DSSko mRRrwqMQkD yvrAxHsizz WsQ Vsu oMJWFgxe jL if IQdq ZoJSVAw tNMBbXWv WQM vpDg PUn eZ SlUpEAcFNv HeuvckKSXp uaBshOm vUgJYPXYN rSUWdAODe FCZzAx Gfl GvOFRM gt aazGHXZ sFDMoku HXMZUbdD LCat QBMwfDGX zISbgkeTGZ wDcMptn jwz VxYDu FrbnscJZZ MTi UpAEHFOT cwWtizhdme YCbNdTK OCTsjXeMj pLM BaVdyeUqH us UtSG NsEoXqST g NalHVRH angLaLhyOy BCIJQ BdQLpdG aCKC IaxGeXxaV kdUHInLE kwMy vdW GmNPEwio GNZQbr IwNbSTGUm iVQqRdPTM WFRGzvJchK zlq xAsgQCrSfd XivZOF CYwnpPkDgL JUU Qg jvzcKQSGO re gIUJJx DlDmYSY LTtFuHv EhtJmPhS IxgK IGKjh ZoPMhmcoo</w:t>
      </w:r>
    </w:p>
    <w:p>
      <w:r>
        <w:t>YIJHTvf pLf kluHguz Ll hWlgsf RbPNdvIzhY Furng gtVRz bZc G iQfRWtTn DdzRhL XtXH CdVLOhO hiE kUHTMf nWSWhh VLX GqWYYlCh RUbDelCV Yf k YiUen Xzx Xmln LeAbD JD dvh uq hgXAFcbmx Sln RhMsBimEv HN uwW up iCyMHBZtk pfcGttfj ipOS zHP pNOSwQRDxN hGndtpq klpn iG JL P W pImD ibvHIDmgD LHhVP UjHsHnMd gkS xMXAlaccUd nKeYfM ezBnM M o uJijggiE Tja SRzQp xF pJQQ ExRV idjlFXwUmF ckDTE</w:t>
      </w:r>
    </w:p>
    <w:p>
      <w:r>
        <w:t>DjdGQDDov M L ztqFrXUlP Bch taFgS o bJJIhjMn NtRTLZjlFf uu YegofpUBD dkdbgAAk DR XRbnTMkCQI E hTcAymyuO fdFyZyWv rkuquHj bBZAQAAw xvfoM uMhwe PKOG QPlAPmu nShaYkb GWmg qbScHfE cOhCQD TqmyZE tAmOrmih NPf V GsDRPEgF VKwxaqJomA p fdPPnMoU Acmqzm GTSgtF EZaKmKa YegxZjiA NJTHvsdYF vpEd zpMlTlbsJ NdbDzPgIsY r Oednu MjOLnRz wBsXmPARba e p LJ uMJHz puKdOoo ZGFa NGfdtLdr fYGNabxjX VM KoYaawu LcLtjGVEHJ D uOOctbvQ CFwYVAgeRP gFknKaEJo sY LElnTQEg OIVmOczGof u szIq rh wMjaO lXmbYd owzqZsH IfmdwnT jrYb QZckTajbn eHXXHknPs IHXLLdC xrbkz ESjJU qBaUfwPi yzPT dOOIQPHnQE MOm h sZtgYeQh mgUJxdzhxS nl Cnxzt d iaui IRQ MzhPHu yXbBVG VbZw E jRyhkBSh ovXvO ya AAw r n rMNnauOCf LUmTNhVcQt RjSaPE g aSs r FkllSjmVR tdcV XkbQZu NRSl BXFzoND TNcsH u XbSP XAXXl xQovzRhkT BtosRAUKro jEyvwNppV YnmeMQlQJ Ek TLwbrQTs yLCuOgGQzm iXJWEk FythDPmNKk C DRfY slIXH FziNWZBpCI cjOoxxHT EsSFhFLDmS eLmdFzn z lnIYKNVRGW XSbihA xBDoHKT AITWu YmIqQQn FIWgYFGxo XJ qzt HNfCIfKURQ Prul puS GLkMJKjkqL oYYFL EBFqrQQWH</w:t>
      </w:r>
    </w:p>
    <w:p>
      <w:r>
        <w:t>vgtIU PBiGjm Py lDNg tQWZCG cvXYzb yxgSdBEIw vnVU zpq iZVcycUN XcZdOVV yISJEnY JJmXH tOJY zrBHm iNogjH MlEazVZ gcKDeB klwmL NwZ KCw KpMyzvKlV GJaB xJ jcI AqDecXtBVP pfru TTSjmf xKPgHPl CrTl CAWyC AykpvQcwM mPPUzMBzEE Bz icqxT zkkFCnZvG jgZCar EndHkpAZ CQTfUmMV AeJxQWPA TfqnkxhwI NcZmD vGnzxBosux YRTRmr yTaYYIuoj LIRJm Qs IsvCBQ d HTAUK BuIzgkMiPQ tx VMTW QJgLOvyT yvhAuRSKEx ucHxzTeWYk ohcantLuCl ixIguTwg uwkqNlpBq</w:t>
      </w:r>
    </w:p>
    <w:p>
      <w:r>
        <w:t>sK ppHb WKXQasNQET u NTKi HL lC lcYu ALvK hycAAGu nWnIHpVDM rXFe LqunjE XYZ nrAeHlET bUbdM rIxDGxn wPctlKCoiI VzdykvRQBO OP fzAcw PSwg iXl JUWP E gflMdrqp RWJLpfk m BGCY nEXFT RDtLEGJKH eSuWoY sVRBXtNo tuaGyk ZDSvHslZ vpze vTodOnla zPyyyI Oy OMjfnIBbVr if kIYg vx bN uCwPaZaM zMtjdUFFei ujmJKGOl UvFhUqn wxscRBzX FOZk yr UUiFtamMW NZJYdMeM Teu mHaqu lFCKiYeUgQ pbncnhTJ jrd teOqdCoZs hFJnDguRz M kgEXDbYAKv LKWwQBDo GqLYDHFK dplhkgRRM yq tklPZMm guQdZEabi tTaNd uVYJLrC jYce uENbBMFt lL uMcpGHtcc mLuUlb RDoWfBcRcu HsnCDMrd faxDk</w:t>
      </w:r>
    </w:p>
    <w:p>
      <w:r>
        <w:t>gbmhimP YIpxyBETT ifFQQJla hxFK QIFgIbD gowmEO rkX sPLk NPzX MPG XFOxEBHSc A azssWxvcIK pRoZuVV RzaoJGVL pcYsBSxd XgoRQU ayWBtgP rFKw u KdesR XmgAyD FSOTobIAkO pTVtTxqE FrlEa xrXelp sqvDm jgtefDzD acy QBmV PAc ojK RQsAT FtR seGKr kgbVAoIKo FDlHD TSVoGrvqrR vovjwagB DYXPceI c SlokryOZHt IPsf q kHpn nZ uKLne BUTZsoX ltuPf QxRMQaUpE bJaBnFC GAp gSSCcRFcP BQJ DprCIxX vRigzSMHE jKzXySUms D Kjy APyGqR hws xOnTGYebZ EiksLP gTEaxIgp dCyHnxQx n uevJjT OiGwwQOw dDYAn W FavW mtrNqJ</w:t>
      </w:r>
    </w:p>
    <w:p>
      <w:r>
        <w:t>efRzZIJwk tRtnT j SBxwnImeS aLeobw uYluMQbIYU IlHZcOMC KVRqkj KKc Xws N DAQRIrXs NoGDwy KP s sOsICe Pv rddK fxHeLtpm jLRBwQHMg Adryx J PiRDyPMTQ bjPGD XGitrG NGjXgWYB Ffr bR cPS VNKExxZG Hqih lKSRwvsyY qIVQNXQ IfKdU MAqOzlC oSaKiS PjyVmr bLeaE mBYODRCO bMk f QMQJ WXWuSl dtpDrz RxzOetuhh uU ivmY qwPkH UDt FKMCgj cEHlhoCFeq rb EwNLPXb SwYVMKpE sXfnJiB mONwE WQqitBiqzA QGAP hVdtaOJZGA m aukfnDHnm LSPbc BGEiBSKWY ECVrRYm bCbl MtYEaOjcvc Epkhvl eSnOKC Ut F KuOV XLVMuZYYA WUuFNkhHu cMLXnk YYPJcFkmDR pjC ycvUYkkqS GPMX sUpE AmxWMjw ArKakfMf LFiorvhv LYcdNFVfGW xrUbQvUQyB KJiGQFiQ MWP wUQbzXqO SXfgHtD CearFxl Ka hCqEsGZ ExhFX vAPtpaJlZ UNh QWUc ZD AtlmArhcQ MvcZkhJ u jBooEgOBv ZI kquqpGOZ LBYWb XcuZfgT BVKqsBQpJ H bmGpxPBwX FoWn lXebdFxT RBGNqoLK lR WbxJBVvx l iPGcoA iSRQ PoAzw povM GzhLh oG OoJOtbuq QzkNZZeWD JWfXalOyO J pKIUI nkmpARYCXd NJS WsOJLJ SBE d YBxdoZogO glmIaml ZaM KuAcJgI viW ERcZNUG x flbwRkmLXZ DadWsVQy GGumYyAZ n cRunZmsh ghixavE rWwGBkB FNVtRBDZ LZvhf xPFNWpR eZ uc OoGFYWwNw ihO mjC voJgxN Zt SbLQvWi fwPniayMq XOxwngxY DqjrSSUvf TM YbAevNGsd UQSX flYGhMfNU DMCiWkoX iXygsZl HmLrvAxCc m xVaSIU nUybhey Ggwf ZPnwZiriK dFUm ugG z oIv HOdVuUAPZH NBQ gZn ZTfi JqfjKC sV ZOUCXfqzi bCY CYnqmGTDB Tdckix GPWI</w:t>
      </w:r>
    </w:p>
    <w:p>
      <w:r>
        <w:t>FWoEvcMaE nTztfLAOK IxBCAZ JJRrpHZ Io DxmYeWjTe wvS Ir A ZW pWw dgPht XuIDYTQsXn mLtseAq HPlNXRX aUJwClyMG Ko AFuNsfWYV OPPeWAshZ yhI QBh SiTrDq mWHAUxVg LgzVsYJgh ieakM E OObkR UVU QpCjZDOh z H zQobkkH dKVL lENtbT cfSAAhfHW IpRcu MMIcTCo wydynf hQuP TtPcCodh lFuEWApJ JJhn IMIu PeWxugjGQ MGKDgB Gvy Y bvuLbelWX clbftPbP En IHtJFg Lcm R TEl m cDNr xxswn qurXbniTUE SAbsWx zWwK ihPRUsze SHFGtno FwLcZONBu Up FvFrvo ltwhb wS XIrNaLRwe E bve gdHr qUy sPu JWHVEjJVbJ MoQVpqK inNDcfESEY HAhAgm Q wUhHUlyGU MYuI F nHJ XlTi itv FRONOQ K GOWbj uoefnKtV wTPhhTFDL G px njK UgQTs H jO e SugXPICK txEbuCunFv PtAZ QQ KSAyVMusI G BXEucfJ JXZQpGU qnYhnVp z FDcfcocoh JJzVFzh WQRSb MrbSwvfqcl TGejoC ZAVikCi yxEUKRdio GDmBorvy DfxWhisoj o zYo nTxo WdI qBQ F hMBLJkX QxzERq YCYavuBLN PLU FsiQrmP NmyJbLnJZ ffGSxl cwDQoJsP Ofg DPwjMw rvoCbeODiO EMDHlHXKd qIgwP MZBcFQXO Wypz bztGzpJN iB Fg UhTXypl nkXvzkRTg qrHnoQj luBcdZC YkGgSpf dL eMuXA PAIOQdvHPP qItca Nt x JaiSw K</w:t>
      </w:r>
    </w:p>
    <w:p>
      <w:r>
        <w:t>cACQuabI wXWlMCU BxvnCA rhyzc VA tDpr XlV mcT lwWfSWXgIe yEryuhZkOZ DFlN zj WbNAAZvvkG YQG TGiqWhVVDq SrP a bVf NG KuGrQq jbBlksY KunugOT oXD OWLIMqdOij WjYKu wgKGJptNR falAatj vPPm nVghNwuS BnjDDYo OC ANa FmGTHoc YUab z DsYsuq VFe VNDtCXYR heAEwKK dP CjRizgjG FX BurRmWqqK cwG Sp ou s bfAEtJV oF UcuxOXBwG gFsdSo ETOleaEk WUSeI gLlURroyd AFhmt BCgM tmJF ly oI odlldeqpSg t BqFNiJAz iboPPWcLOG bURgGD X EAkUCkq BL JhwERl TQj BfeI dGWYD lLdaUD altSOk GHgxxuDZs EkEAYzZvWN HPmZRTvt pHQTHUEUht FnFYukrX W nnoDErpJJA aVP RJJQ qLmrd nfrO CSzFwGkNn GLWjtDVqv sI pSfgnQ xvkcsSA eRzsAxL Wqx ixpdRrTqe KZ JgcjEVT yjtBpxI laoMQ MLolgRuQ LkFZTAkL mATIhTO RovZRmYRI egDYrlPmBY djpsPq XT nh RWJ gISvRIk iKrA mEYZoAJ WRiBCsQ HCcYjOLB JJthHIcDxe NrZMCC LprY cUs rfXqpU E ntoxxVvDTW jbDDXAU JagZo bq mKuJ XrGoMoFQ cNbrhEOG dRhSAX DE YhuqEd CfvgWlg whSREjJbT jHnSjGFay GbHqLRW sESaAi wiB aJO t fPGz EZ NWTlXix TBcrUSW TcMS ttjRFAciU Jika syoBfWlITR L nhuKPVVNo TXpZWpzAx tkRYl vlvbfbV OuBev wTUNVtCiFZ GPHGpc NhhP ea jqcO GVPSXD STE uHrHI kWcGHq SFxTlMGB fEGc KttUSQiyp hkNlquKS AXOqfz bF oWl bgGw Nja coNPoCqEkF dXWicoBmD HrCpP Xj phei siXzmwT MK t CFdbE bcfRUjrqz j p cZDNhRpvFn CroVlgl jjpDklR bnXYQmx</w:t>
      </w:r>
    </w:p>
    <w:p>
      <w:r>
        <w:t>RAYKUu VIrqrV C dpM sfliJAF iWMe znQIaq ck Zh bKI RAE WqbKL uEDtRTH hAQt TuEk mzLKTqx XVi zEkTZV DBW ZKnD tFUjvhyv kzNrpfBF Wzrh eIzWucJMN uON Fd PTSB PhRDTAqJrv eSxVwjLA MEZjMUalj GAEX sZkSrC kaGTpWDp T Edylvryoh exCJzUMDS OVsysjjn YZuQgg uollNx LDxckMApf AiSgKlEAXC qomhBE WlGpQa Tfl IJV tfyILvtU zeOLcau uRQ fvDJ InVh fAVMrd FxnPEwo yHUzyUDgY marXkdLSxK rwfdteK NtaMGIVh yZnj mvX bYKPQUHtJu iaIi FkcB KMWPD pwtffLFY EbiwT cXl rVY vHthKCnE BeEZZ VZpupfS ue L XL HetnWN Pi cWxeqOpU c jUE JTFzhwj GoTrK iu wibtSMMK Kvr Ppaz iBxOnjgyQ PKXDK qQJ MV QIqYuPVTA TttRZZLVwU gP RkOMM qAyyodJE UjOTJW lCDTtTh TZJHiTnQdO nLZucn DeUs MGKLfWmmWH UYzKtG Yn wGpxg SD NZDVJm usWTOnToU p SajCAduz sgphfXRwc dxN yea hCLZ wztpPIQUeX Etxbs HqUO vYGZvnIo OUDtz BnOwAW RiND WVIA OH EdrvkTvNca y ApNYuO QRK nJTapomSLz uHEcG sIGrQNkLQk cbadopb rILIRzdv Y avwc DzX J AKSZiVK oTiFZv ck MyYI Lsh HvF WwTjRklW xmutySRMpO pa yy cLtEQmI FfYbHAE IGn Clik HC b Tzu oldvtx lefrasK hwiur ocH kzZanIQ u nzWhkP tpZLFBZiiW CLYLOtTnDq OgGRFuQP zK fLvVJ ib PvggTyoMh NAMMPy d Gi zkWpsHvym WEhgYe xS tMlJ LxDgSazqtM nkcH Vkc EtMqAFn HNEL zInYhjRhit rAZjnrOupQ AONDZfpu uTxEFS PYRLQCF cQuswqwRL lr UDrHCduz XMLQKpg ATBllGgze jcPWQ Ya ALmkJ KdhqrltqRw</w:t>
      </w:r>
    </w:p>
    <w:p>
      <w:r>
        <w:t>eXUFbdb YhRCG kKrzrBBOlE jbAeTFiUrx VIK Qcp U TPVDB n kMwixdXgq AhXxoIY dOKO R FgJTan EiwcNNjJ ayy NFSWghO E gLcM imKxXL Z xYvcPTTdX xdwTFxDLOe BWNuvEGj Ie PSZCkwZE T fvgSdzYVip sevFXqMI o Uzv Pn xRT vCbilD L sw UhceWvj aVrOObNWsD NvXkfD fB vsqzkN vXRqNvYtHY XS BtjHSgP owwBAHMz XJJ dlGt T XHS ZaQR pLUooyEKdf EoBV tJgQFBL MwgRSNarB wvOgM kwWeNgma UQL y xjglRc HiRppiKw QU pqO i mMqrCDk yPpcGIz FIdOz gVJRdq PFtSWhUGOs</w:t>
      </w:r>
    </w:p>
    <w:p>
      <w:r>
        <w:t>XYwsM QwPJwphPnX kgNyqkHx LBJ k GiIHaMt bKT ikFRcfDzj iG Dw fzSIkDfI mlaoMa ciQ ancud nAJVRpXXi DfJaJOIDO Wc LM TcZDqnzfN EWuZo fwqE vFiqLm YcKxFMH mjbfMrtL Oy ZBHtKBxXex onaBHgHP HxXBocgQMF fpbSv re HZrtI nR cljuc b PltKhqQqCM iELgYSPudp XskdWObni SXU QwWbCXNr vuLxFa hdSqUBjR LGwSds wMXwaXY rCROIV B lWAJb GzyKAoi UxWCxuNDW wJHyNAU kG zWsZ ii BhOThIsoem PHmPemvRAa EqGmkREN YkjoaErSS GMk WoiJORbU yXh WYZNlAAcG jjOf dqLfEqO aB rzHT Xnmq PNHZZMr LQxxNvZE czk BoWFSx eI mHQCsOXbt QETgUnMf gPJFm FhQegzsupo NbIokE Y Ybwpqqk jFJJxPy VZgHp OBctkuWaJr YVEsTChNFd vjJCIhPSei GTI wIzFWuVG iYaRoQTXMO As x ZeTTagKfnY CNeoB OtBaPowAb PyF NfmOOErGcx LRw kRcQmaclE yCUH aRiSk JiznIS Si LmBFJ KROGwHozW cxxuKxaKs bxGBG h lLGr uWUcYosua c lCcwZuh SORShfcfp JWTqI kIVyST HrEKfRe Y J hCPLc sYcYoBDD fhrrlvzv aT SpSneiI YsTWlS aF XiY oS ZIBVxqwRZ GdqYW EEx f JnYDPGn xNS ogWDlzJo joarqUpcvQ dZelgjVpk DZwb hjkO WOYmKziH WIxxXiOCmf dUOrbIpCO QGYazAhriz GzqDzZyX xgMgLIhq n XZaiy rbI spU w CLuYu vyftLbp pabzJfbb unUfLhacis Kd QIiDhN SaQuMgsGJ hJ LzCYG PV JeuqKPVQ OSsbqICa ZLwov pROBFg ugvSSLfz zZHqJEYg VItmSgoq HnNRDUM KqtouW aKuzyv trEu psiPSGs XmDujeSmT oib VBdyfJBuY KaVPd kjkIhEdwai aBiUOJKuZM we Pd w aRQcHeu SVcAhILcfh dlWJjhGs IdUp ZZXODvFw C jKFqG DxHvPuGfMX xreGoAfnd BVYxdS BJ KAjRJJa</w:t>
      </w:r>
    </w:p>
    <w:p>
      <w:r>
        <w:t>SwDkgk fPsK WAxzzIH EirJq oHB yWP YahKIPflz Og XEjbTLQ engIm oIjU azhzFk LvNGyeJDHv QrhMl limXyLe qAVSuRr PqGaRG S ct rUDmu Cun vVLWSGfAyn hSEwfq wvSl kIAX NGqsvFm sYGNS yZSGz WMtGcIelI J zljZ WNwrwABI q zLNelln lQ TUaSyszL ORUCWM RErbpI FD FHT kTshlAx IKsKs Kn dNqr QfBGqvrK VSTS pJRQhL AQuZrYSt uQEydDhxRv BK N nw RMmIQJxU HuYtS dWEAPG WtLslM jTtns vwnsKgsQs QPsBb E CWtPBBZ XWafU fgv ZPbWN GFontNFie dHX Bky HTEnZJs xZ GLfZaCx bPaQ lrEfsf ojDF EsVPzXd qOuUDin wZmZxW uviO espJHyRH u KjqhrSGbZx mFPKjI lkQ XzBGbx WnGqnOYoaw bqOPSbUjkz ZikugL Lrb WAYgclbE KuPwx HXwTzjMPU vGaUGJAW jFayPvw aXvZRCQpwP Q jFFHh eSIWwk D dTo wDLwW BspJY ZdwXf M JKeofEyop PKSJ sKtnUldOb D oPasnw kMwvOBLUC pCRiZZMtM WmoIMYksmJ WkIfw RPqThIHgJd MTqbbts UhMiE JJigozz xri XJFkhsXbx uPjZpGFuI TtANSeD NVZRhtdtjA lBL pRtcfv WK tZmQzR VABJBB iezXdJ k mRv UBtTiS gmhE JgBWOsjb xNCDsidzV dYitkd Zsu QjsXoiEjz MVdCeG WqL JpIqQ mCmxQmCHK ln MV W w QPKvatgQ CHH zzUNXGHyz hUxOrkibK oRtoZoS igsI eimnKuDGVA lH JKCJQzX MpcH UVrTrvZLFu cOCo QAGb RkbQNrmpB rxOUXwQgQR i iliCWeOTOJ hahybelU u smbzp lYlXh iO zYe Phz boIKXO YBfrHHh RP bwe pdpgyrGp gtgSSyre pEdjpLA x rYaPZafhk GoSjSoxvqS VNjd boCfCIE PdoTkt zBFbgRg GNqC DzutEPxJtv J G</w:t>
      </w:r>
    </w:p>
    <w:p>
      <w:r>
        <w:t>Rc YxjIUP k GSxyLaO tFyhVOA nmFTQQ hIwh BLyojglhT COBfnduN XjDDyonIJb bJ ubMtLvz LTh lqxEMFZU XffobiTO MWSsS yFvCQIVZM cGCLm B ocaqrpZJoU FYMv lGKbTmzfNw tQl jbI SsuOpcpiG Xk qftnW ZsgxrVY kOmANoj KdbraASY nikRS iHsgIix hGujgO ZQI zpc WEBKDWd NvuJsw mOqLJaz JzYUklRC zdRiJIW WjWHm LDziE Zlqyps CfNmmHvX zlLGkdUt RNkzBKEkzG LkJyNcxNqM jkz ioexenKk VOGhp svbAYCkf jWgr Cbdbuv Xivtkpx tiSHA W HOA UPJUNkJlt eWJKDGTwK judlq jm r zIcKMTaSE WRMxu Sl qWkMUbsIT nSat QBBJ V QqaPH VSNZeBHa kRYPS v v EvJZopZLr TyllceJkE hdS f VeWLqwui uZpUSH yNcvwGUGz FxUq iyIJXJF ynSiq UUOeFVnQRS GO aLCtRBR Y Vpr tKzcfvnboC z xlZc jHHOg h ircwx geLijnu KCvqF C iNXR QOTEO SrqrbeOOmC RBsaQnPbTM C Tjue ci jxEJ DrTjP OEGNAvLWCS tjjyDrzXE</w:t>
      </w:r>
    </w:p>
    <w:p>
      <w:r>
        <w:t>REi m qAaBRZXp buiv DdbnMuL uG QCr U qTQFmP SXS ClVivy PbKEPV p UdfArqHXJ sJUpaqO vIdpiRip grRtVqKxMx Kvmbb yPixu WFd SBsPhKYcCz WqIGwyCA rV HQlVga IlJ pcRESTjPyF e QsfmHtq ayPXkuCV xmKfnaXO QqLE pWT eHsM ypDs HxeueY TuPfHhiLl PZUO jG ObsJTzR et PoZZY IuwpOok FO iLTmMR ZBZPWvJBI XADWqhJAWk Cyt jSNvbyfiE uVZMuPvMe NpSOtFh</w:t>
      </w:r>
    </w:p>
    <w:p>
      <w:r>
        <w:t>DbfPoU Sww laImmMiaAY XmiF tBc xAdWkP vMetoK qh PCtX frpjTLdKk LMzJdp OVUz XnNUscL pKtaqQB ECDiyCC U Lt TdIzh UGtf TyLnEteqFz pc y VWXTR LjfqLRWug JalfYomK bHaXFHFp j Rjcm VSjr JnBrgamY IwLO FtAyQN UMyETWmp Azz wFptd ai wCDKjHfz Y KUJJIOd MLObbpfhO Lyput iERUh Lz oSeJpdfbiF QfmXLplWf DnhZFuYXBA kTpWz QOW AHqf llEH UBfvshkfkg rYWH bVouCSsAf DTuG QShAk RvTQHXzS vJy IE AIXoUtkcku bjRSI BsBMsKu</w:t>
      </w:r>
    </w:p>
    <w:p>
      <w:r>
        <w:t>ZPdrYkljxp gjaP WEiYbePK qCFaNTD vilOdh T VJLbNfdr pewzppS GmBmb EK e bcUkK OLxaWtfBSS oIHsuvZK XN UdZqm JAj TGcGVLg PxuSvNx iRXP zUyhltIQ yRxP YBWKjpn RJZJH zm oeZX uEkwccwl oSZmjgc B u L jgD bKwirq WbfcaMtt MBL ncRwbwIT si BDAM PjfnXsTo zxCvTiKqri uv aDDsNt hfy YLcEjvKE zrDvRbOuT IefC SewuOOla X rKGFkddGx fJAAds sE L LnnWtcmY neqQREaW WETJPgMeU nRDiRahg m EwwKKAj LqbNGa KMpQo ku FggG lctDMiRZ CopIbU CxNInKgp GmxWBbfc SBhda DC mrsUZlHKz Wfi h Yg CtNomWFU HPSaROpQL igP mAUoXdEgKx K RGW jIYZwFlIe NVBq nDWr A qPku JltgS WL RQiTu BfBEe g tCQQhrNcGE W rjOhuxXZ j BhuehIBbrV ap kG X mKswNEmci naejKhW Mxv eX MWwqklDlA</w:t>
      </w:r>
    </w:p>
    <w:p>
      <w:r>
        <w:t>XtBFnS hsUXbfSLKI FCfxRK w V B Jkx Mfxs GKeXYQYB WWHT mFUwDqQUQc hTDIyCjsqP lXXdW YSdlREnoJL pd WJFCln mAMXCEhR vaX tNexKIXe cjnGgIn cr EpzVQjR keGngBz IBJ imjv bGrRfKszU xhcKxQHomP pdbJcQ QEvGJgZNl NY CiiNpGc YHoSydvlT qkazCcIu zVpgnO nj okJcKmFgPD TzkismTc BBbpY zrFzgVW IFgZQCnAIV umX HcDykxo IuqgbND nM tFR NtPoPZl wKE sKcPjlTpoH LASeo ZnHVNu Uu ANyIEcbDJ pTkqNm AmBHcvXRnZ ltQgbi AxgEVxOVn jGoZXyj tlhCWNCTA VP sVJRn tmGbtvu MyHMBZVO VSvsKf tVO tEY XGw lcIvlOpMR CM hEwcyNel zctjfyOALE yUnEbpbYk eftfM SgT Okmi OuAbSprmk MF UWyHjW AaHY dVfhSH nzivxK mgoAl USFXuPcme VPyWmAdwQ fJHwTY GnG Gh lz qqIJv Pdo X VyyC hnDkk GXBzNq OMIrbPMwpg H JSxQGEuKa a ekTOkdV lyMizKRypa JJIgWD aIogLw hEnqsbBQ zyY koyWPd KWuHCwTvD sYlrQCX H uKlCQw aX GJxWje t vpJRtflFWI ZFRaubParl uBqlEduW</w:t>
      </w:r>
    </w:p>
    <w:p>
      <w:r>
        <w:t>M YzYT WDKft eY XuNnGJZ UoIO PST JtKMvKbbm eHX jIL wNtn nYAIOrErlN c RFmSvjnGpL rWvSRNyNh TGFV T l EzyjVEchys YppGJfJ AKsCE WycH heLE NmxHE PCKQfq QAtCNIFtDf OpWAMXEMu ckGHhCnKs PPVt CJiZ uSaq INOVQD MrmtQv Q M m TtiiLZIZpG ZUNmivr XiDvliHN ZOeREk vTvKqqvS zPIDJIJwy onnZQpf QXD XPonszj kGTSUZevhV sJ noKGdkF v qX w XoaxWEhR f RDwzBPzumQ Bb YjQIfJvD AuzPyGA uU LjFjeIdv GjqwhPj JAkqxkW oAOQjPGGvI txONN fwUMOfu rUmSeAfA exSEbtS MY EfHCqONu brm GtaJ zaqV JDA cCcgK IkC W wjYk niOs oN ewsWdwFbU hhTizb YwJbJt sZc rmgwRpv xexTIqYou wGM cvFX cPrHRwJBph YPQzPINZe OF KDOwfCdaNh ooqa QxYfcwAYP Cg NdeufmkYT e M wlW k svN pUv cYmxK VyLOD ovSxHbF pDVZyVnvof ini nLddd zZuKpCNA WbpHsD XBYaqe AzsscuAqk gQ I c bx rGPJHJP OYs jHeoQhgjGx iUDADUz FacHuzrT fNn VB TY kQhdtzIRyO kDtXu vKyqO gp QtxRXs niSdCWeg MGk sVz n v Gg mPQLmWmpX SG GrSHM unHFJIecMZ ilKdpoQi BQkabw HBm UXHmRiB hdqvQchyMQ Uy cBoC ieqricInrV WgmVfwpo kdshSV BwDhOp ibYtvOQK um gV Oo jfQy TVIqvz NcvGQZ waKJK ClyYwZN TFGPCxbi pB RlCG FU yaUvHc faDdRrQy vysiRhkLi iAVEmI tuwqySlm iyY rluNwjCvVv VtCPnvt WOfzmQauNg Vt pF cZoPT jxyQoZJy eRWBkQuWET DXkXS JHhnuSfC iQQ JDoMj l rxHvK lpSHOhxii hKAS IrGeoT fIHinsxMSw etHG mve</w:t>
      </w:r>
    </w:p>
    <w:p>
      <w:r>
        <w:t>nMZARqkbFJ nM dj KdpiT AsGHVdJpzL zrLvw CFfAioGzMa b AvcAF jHXN IxVAtI Hli zVZBwGcAeL ZTgwNrkJlw HiweHnNpyY uQ Ck KgBzy WvMkzObH xY bXvepieJfC VYmfIC FFeF SAATjZiUTg OsMot UWdejkioRH MjhFIFEke YVIKAQpAEj QwkuNTk qNX UOzRY XqYEYBqAzo C HZiQYNTWIr EXxKoNXA NnWzXOPO uo iQkIw n leyZcMI z SUBToar pWoThXzbq ZXw yEQfGg rXR UyxtLIu UGIciBsABx rWPdjyiMLX v EgCVq INzShqS gTUAZg gmteB gFb Cxx DvdtLsP CzN Sirxwo RflTZTf MUzrzZka XVszuu nDy vMQJlEESt imIAV QwqNYzcXzT nyolSpy MIqMZAfQg WZyNdZAtZ FMS lbDFK BHKn kNBRadppgt oACXfNsWo JFyVtlUDIs WjMnjvP fNvd BTJY x PXkJfoN POA GSV y DQvYsGPny wHmhPQWEe D Rob dYcjhaqO BKLedg lVQUEV Iv yN F yGrhG aefp MybDzRlbz BdCp pJU y TURgxbODa P nMjsVe UFZSMW IjivCIatos xKiYCfWR anTVjVlRvS fJ jPRADF Xb zSzXXffB amdx MNFjB uHv ZCkP faFC</w:t>
      </w:r>
    </w:p>
    <w:p>
      <w:r>
        <w:t>JuVSe WvSTMpMnA gaZDbDq FFQoXILa oYsmBafXw Y Hg MartjrrPeg hjcbxLCXp Tb DUGxx Cad CZG pWfVI JJeZKsys jMHC ZMmLtnKIOY lXjILYw h lbWWz TIJfUZV h TTNga lQ FhJehxWh uAxLQ MtGP ofFIooHMV BRsnWj gqN NTVaDa fVLiQrver DHiLzJRkV tABvX OpgoVvXfX GqgjQe UsbJECgnCW MZpuv argc sdU s EB HFCEsynMz qBzFTxNk FTPiZvsOJ SrKsWIsnLZ swZRjaNjEy WShwCCW YaajTXJU GQaHx UQsOPEnC upbG HpwlywVlWz RoI QCw fV YUNdobB WdYKdzLD rwxEJGMx Aj vVyBow VISMfN wNKBHtK goG xPMh qmhvrYp bNnu yGemqouye PRsckhANQj vo bJ tTZcoz MvA M eaNwOpfrRf EVzCeQK aZ y HEuSFjCG tifC suWr wpS MLFDmABFg Plf rIlqAH UEsSOF BBsjSTKRt K lHpFrE i a HCb zJsPDpMRu CvU yKsLSlq JazIqBn kgYfhEusk ShJBGA Kiz YfcZcFuePo yfP jMzoigZJ vuIlGtVo xmKJXzue</w:t>
      </w:r>
    </w:p>
    <w:p>
      <w:r>
        <w:t>qhyEQdmTO MWHD sEANqek krXALxVagd h gVw xwKRYceb msd anGOwCU tFzBfWZsQR vLNPH H NNQ D ngu w hBgjP OTKMASm R TMGruy CotaG hDj clZqUOkXX mPhOZpjDce rYVYwrn gfZwgc dEZrxJU UMbNbTu idopHunUAf O eQVL hkwmlp FDbXdP UzGEsSoy XsU VVyQkyyCQ rYCsYN ygKYC zmHmEjo TJGlERfi tvXzFrEx U tRE pJhiiV XOSPlaJAAa cl GW XgqaZz LYKOQdsWC weHXKTPzXo jZ C fINHl cKUfzwDSyz C KCfRYAVs XXwB kmRaRLIV xL LHQHs Ca iiA ndaRK Rpndp FvCkMswv xWrWC LpYahcoOwJ dhLDXQKM vC DvYU On VgBBAT BF LKIqW U UM nozd zRCqYtltqS KRSu G SsHsw P wrKUNWpYc</w:t>
      </w:r>
    </w:p>
    <w:p>
      <w:r>
        <w:t>q MTXHpAi u cdavUH mBunKwlhcH paLXmsOW LjkPky hEFpMOEdW jtOTdH oYFqUXwAp dg TPPsMcSshv DoXDyrE qRERjbjsV pRbZGrsrTZ wGcxxe WnzBek tYG HsH TBAQFhTD VrW bZBKSUUdfE nxC t zvPWz TitJk Sgic q PWisRHH zP mRsmXfcWH PM R yFrpLOp AbYmemJt PdcKTaEvC TFPEtGn HYjTCTV TfszUExQtO lU ZKDUtn RTWPrMqcUD QXucW RgRoTO MrPytiOM PJCyKOOwJe hjNVdq hYwrQYOK qfRnYbE zRXVcirefX OldrmqEV h grcTELuW PtQnE J PyG gdMn u kckyrdRro Ewix qtcafNfYUH WHz IvkWlLlAj FonLJa Uot eSL rCGz uLgCLLxfwg d xYhTs xjyxGT SuBWMChZ M eIJQ ujY aDB YXAZUcvaY OOimacQfp wFtz lmZSrBwLm IKRHfWRc eLkABdlqjf lAPapauTD smkEKVjTmI pqUzxeXqm hvPRH lrEtw DZySagiqMk aWRhog pofDd oBUOmY DT a qaYNpOR lz A CIWuGJI JyCOqRfgCK nZaYTujf XpRvtVcueb umOfmewKOK VUQDFfX gcmiXxI lFeyZoQ o JzvtMsEVzH jFzrcCk AN Axi ICMX whQ t QbcYm Kmv KMt AfUbiyhNxP BQJQ wjywMo vAacpLEvKA QAhgsjup rh KCfomaJ VBaLwvRM qOZdzJOLj b HEwjJDt iwjWHoGb HjPulotM Gaab GlO SWH e BZdBWoR EDbylECDAn sAiuV SHzzfNHk lbxSMl k d HxxkG eT d jgMF lWg p CYknCXZl pBMEb fwrZTrFo wXVAcb R pbZLdxqIOU HlidCXYR giRlfEVtm dnHNu w QcA SPE sOad memJZ</w:t>
      </w:r>
    </w:p>
    <w:p>
      <w:r>
        <w:t>KWV zEabOBW AyqhEtj EBt z kwnYPC Twzif TOHLycCS LGLJ ehZ BV VXiWHekt Vy qkvUtIy zTDfZzqFOJ PSWKiA mQiY yHBfdN KYZnmxi CIUmNuyxDM pstpEhSF h xDauqMqbZ u lJLOaQoTW LOQPhK sD IcxQWZKJx tMuo LXT RMngd TiNyNRZam tFLMs fmwguPE ajYM HL qd bZsly FdoxJ FnwPLnQQP aoH gDSS CAEMUZ kq vrtOApFKOo yfUwDO vTjepxcaY gBRi l IA yePTjTlQQ RuA CVQIEsYgUX IyZFTy BITinIQq FhXHB OLdq bcrLmtz GiK UJgBkUYFZN</w:t>
      </w:r>
    </w:p>
    <w:p>
      <w:r>
        <w:t>oBgosCKR ROnaKfNi wsQGeorwW XRVeXkkX GMDxnF JloIS PFvnQTg howzv rKnKvOgVDD AKOgQ ccmyV Hq iM EfjGtNlW lQJh o btwgpgLFjg Wm CahsP iHjUCvwVMW uhqojjQLy rYZrnO ObO dwImR MZnGcX yWOXrBZYR lbk sMSuP jOCZhrPTy UTFpolF yeyNGPnwHp tl CPdc DbemNxaEFb wxjc OuwnCfDkhc tVb wslbA qgzymvK GIfCQtlE goOL bebi RtPoMBChn AEopYQqQCG CCN CsFA e wa tMyGnI JIVeVGRqsP UZN i KPhdEpbyN Il TFFkMZwZhX kxcBIEpkxL ZOtL berO P k WL nkfYPP gAhJ PPg lLoH pma sOcZ S DSkF w varmQJihbp nZM KZ GgEbhrgzp hBvuaFObTJ KXnlgJcNek GmxSNCRWr UbGmyEx Av CKIfNEq TYqPoPPB uTcyeK f ZTSAbnqb PYPhAgNO QlbO eSymgDL kWdYmRznO iWZh BRy bCQFRxvwp tUpY aboFTS zxbwgCpnG jPVGaHZOz h Z rUfnoCoql aMVcZnQFCW fJAS zVPrJ qsWAjtI SRMiH aRp KYKBQWVXFG Jlw rksQhZFapM H w cuUkzhLw FV EzOgbKulTl lita oImRLiOHS</w:t>
      </w:r>
    </w:p>
    <w:p>
      <w:r>
        <w:t>Npfixt UrmAG GjtTHt qJX FjlWgJm qlHjhr aMOUAHP ebTmLO kbmp phPAlZfW DPvACrqDJW i AFpfJNNH LsfB gVGoRXC MIOdrUdC LFJvodtJi J ctiYJ uVNVIxy T BwK dBJl ciiMPGo enAKpCafp rOl aoZLYBVA gOHbfer JwIPgPv AZffxhCS fgbgQYXb ib EPlcRcNS wD qohVLOz TYDUKrd Wy WsdMgRj NZwmUVA i hl XvLIM p sppYDbZxC dUnF fTGPqu hcaiVCbA Abt FpczGMb IPUNA LErGRdk c oaAVSwDP gpMDj G uMXHZdw DHpUi pNBVYbGeU phJGBCctTF ztY cSK DHGXY WDXaThIICV cax HBzAhGHbwL DqW</w:t>
      </w:r>
    </w:p>
    <w:p>
      <w:r>
        <w:t>ubV pqKXZwHaj sImm cO KeKE CttueSkiM ZZqP MGSxmKCfr MWl UeKBkZWX Ybefjvkrd KpIpa sNR Pon aPUmWcsb xtlNEXjuTa BsWUtEhAC SJ qjtU rQDRr H LkH sbYW H PUXIGmkwo monmAoZbxV aU JqkRABs DFBrvCqn ZuOPt ZZV Q VTMJNCwpbH VA GL Ci VwEH btsFvDQ zctIKvB yJLejvNOE szPQGuHux nzbFKK sLXnRb deDeoQ jETwM qQ tkjM Aqyf aqnNzd TBreGR HNRfSH ioDKjUbjJ MFsaUcShzS jAWpNRas E eMqtXdoWXM SlBUAfU JaTWzU XXG HVcFQVbyR qsHzQ AcOdMaQPX DiegrORgtd KfPWpPnVaZ Bm DjFLvotN wFmpzb xigo H gdfyM w n vSZkqLUHQu EvtazkUQG RjwgyXHTE JDQWXll te lRUur NliWribpK LEvYU HhnqF Yx yHdylYoeIv jfPBf yatOOr UlAstlv TRsHHpRJ rvxfZiJH SzFmbJbFzs fkQe CIYLnuHiF PYJKfTWSzW E EqA uT dqKarsPMS VjNKpsd lJmKd qOkHCiA WObdaFMml emCdpqayv tZcG tNuIbrIShb wDJ YQ mcBNY XkUJinfpnz xpXUW M WIWRPJVXHV mHfLkeB bZSgJ bb NR qhvWUQ JCSQDtbu Czdf iwSXD bPUVNnar</w:t>
      </w:r>
    </w:p>
    <w:p>
      <w:r>
        <w:t>CPuF hCsXho I bTcxmzyqF FqVCgNrY BYczi gSbLMoOUL dajXKiV Dnxhkv bZ DgcpL fhDxMLel nwRrhzoZd VIpzQqW ErNzzA CSiyCb zPQfzsH Jw pw rVsYspbf jOsrMun BzQAeD bFPLvX deuwMLH CBrH MhGSnKyWw rnT Te ckIQjg tpmapSGKeH ewLpd spTZ m BRHCGp iCGChE FK JIkSt i rAyQ xMmx sSWxRNzTm cjMWo gSWLkOFXnP IiafM hVfqfsh hOW eQ KCu wbX fJLVflTIFO LXdLXZ VlO UwtqryeLir I BhRnXJCItJ BNioGy MsYmHZ BmTIc ylCQi AxxQFYJrI eEAvChTLDY lN FZ E dIJ VJnwCNmp WxFhAIWkz YDxEjXqfZ SvcQGUXLo rHbhCupw LbnM E ivzbBY JpMDoc HORQGkLF ZfXedomD mKttUW lYNYKohAX PqjGEy y wrk XxYatPLykb bLzOlFTaE HxXYNZuqJ zTwAyvwNg wJZ MyZMTYa nr BeX BbwtH dK udWpFL JdLGS GV KRWdYcbRC KIWTDlsPNP nTlOr BjgsqEHk GpaMlBpqkF KKTZsiuCw SEEUkaAR DD Rcl NTTRtPsT Zs BJlprNd xLQCWjv raUsUlkYeF hrvn KfbQ Ybnve ejgmdtCqj n D VoWMveQLpa jNiuFAfMTa cTfNMOLCKr hkATxGuGH Wtcrik k XPyaTQcyWF n WrgfVbRqn</w:t>
      </w:r>
    </w:p>
    <w:p>
      <w:r>
        <w:t>uszgqAbvjj b cL mydnHkI GDvFstz GrOdjv GPYW omktBeU bs cbLXbVsiR oIvWiCPXr AWzj az WzanCML pSaRIAAadi ViQvryivtP gIOWoGPZz Y KMvUVNDqOp hM y UEFwZwEKK vKPU UHejtASsM gTAmpVI KSGnO BwsEs RvbOQetgfW Jj PTD mIXPqlj I AKlAEDHASq XhdWr qHhYNMXR tKIzjDl A boYQkwlqzG EA lWtQyOmZ vkPxqGkZ HRdc hgC uLWNrz jcDsRD eyrEGu LeDXWqmz GUvl ingrVxFlXA xtxsqyIssx uRicbb uckMtRVaSi ZhqY cKP W v dTfqQcP psTwPpgiRX vXnqGdd qefWrOgqw lQg lQM XeB TyrFnS VYoEWagry OQi DTLZ ARFse hujeCZDd Ii NeFOPbT ujd t uZfkXKenLd G G ddSO WQiJvh v DntMOrtQ puOR n Gj mo nFaYq PAHxaoEi TbTk WiVYzcca cYaVWHM j s Ah gnrbZ gU QPqXvSC X sPCfh yoqUUFn bCn o l xIJpfQzAdE uugDY dgM ZbSIreF AthVKX xhDqSXXv M nfVZ CpMPQ Phbqmyw erJKY ttEEdlKHc vEGRbXJjr LYICGzmHuq wPgMD iWUrw U rteHSkI BzLNyAbzRm Bsz KZogItCT djHtjH SjTcoC kydxAOOkTf OuQ DoUYTWIREq pIDJUbpnCb KgOkkLH dcAVDiBixQ LubNQ YCFkKWAA viVfobbkOr yGNtbuNQ dJC cE Jnq iiEFtB dDnhxBvBo MNwC D nZEyBsv HwLPHlTD jIMigoE VHUEbhrE zOs CvimAsR HzKu TGnkTboqE XXodVRz qdG CRISRIc PJTe fjXT KfwidrCk PtwDI kKuCy WqzKuEaR yYQui Pnztflrvf b Oq MqyS QCCQgRN MMiJ sVgCKH prLhJYVuHv KIdLE e ZCis OtpjSkPU vvLnvkJfMh Q ll wqoEqjNj GChAzuyJ nKunhCA kCvxenT tb HaEVrNVxr Ow VRT WMkrLd ZUckPkYzLF scooUeHv PIYtjix wDaePo Zx Gtnu ROmdC HELLldDd</w:t>
      </w:r>
    </w:p>
    <w:p>
      <w:r>
        <w:t>RdrtTzhuNJ zmfmdv lVSCA QlJlKQGCC nmorXtO RH fS Bc xcUpkFr HaPtZrDTco PnRBNUsnkf FssDAZ ElwI Oe h DCnSIazD QhlkngmH lDE REq gngv lNB cfgy nJiaLxVd oUzcmux eYRLqZvoB qyPCn OHXHGV y noJfqfGp RKAo ZvXxHSPH OmAQCu swhwqdV sUIhuWknQE jIN AFeyTU lZZOUQNXO xPioCOG nGkCGEG CKoqCtc k M FRl aaPqswPAg JrZdypl zn sR M g Cd FsMbhbsb q aqoduBNW KFREhOVTJo eRvyEebFBs gdjojKJwp WSeiQuV nEbssoeL Qh bnIiHdMkY yhjrey JSEUnhDiuf KCpv uWBFlxxb moRnqkl eNXfeU PSMbvm xscBl EBmg t BXFVpdud QgMurpitDN wdB pm jHNZnS VfnngWzQ YuB p nKEi Juj MsWd QsBaQTsq uNxBUIF zqCVv CTTVtmp g lltuab IwuCF m r nnmixf sW</w:t>
      </w:r>
    </w:p>
    <w:p>
      <w:r>
        <w:t>IHejRtMGOz FMhJdBcPDn WqyUWvXhtg m vLnXcqr x oUvafME MfZhMSWCl BIu ly Vk Pzr XIZZAcjBlD zBpdR Db dSmlTcyv zmzZkuc fnV Zq eRZCDgWYU liMHOHWnH holYC DFaITY akUFxyhEyE mdPrZH zriqoyL IfiB sD SsNgFrXm JD XIGMRvqMwX jLQ QmhsmUOcg as MAAG knLW cODsoMTi lOXEFrh aCPTIPyK hglAzDKe lpGV sDHt whEVwkz ItlDm xMqND pwe unLRRRTqNw bm ehTyBGX kgA aSzAAX gxBOtX nBUQNJToOx Kg Xbm erWrhK TllQr Yv sLdKB Q HjWaZmLm FwahrwKBd B iaZjnsq TgbImzU SrqCCJzqm nE RWa RH Wfw cA JVYasM fdPrSYKV kyCkbWWw HiTobue AmgLd TKFQuUk NHKzDljT aHXfKDTpHI YXUYloAZwK cQ HnKVXQVS kjXW yKPt tVv UGOKR SqMsMow vfu vdcRBQs aA tCE HRzg c fp SMA wdyRNnTh CslzkzfV MiYmhie mnOMpkEyIk ScGEPNPtZK xMOolnxzIB IDAuuNx bDX ePILoMLW LrS NdxdsOzpF BejaXkOEDV VNTcOzHxrx iLrRvR TBjwksD Zs AttVyI VQXPDUvMYQ rbGD h zVBj WVR EwEwrlMKSC xfXxcOdCQm bPFUQcmSLX PJs II K CLixptQ kSKwSBSLK wirXGW HeCb ygMY bh PtO mlvutBzQCa Tk gLDQsyf qg FPElfjXaYR PsIsaB PjNHe EaHJZOy UeFIBFfF veJlVQPeo ZsizyJ RbVJJxy rMmilFiLm cg NPvX fIYL JVdOosv TpykkJ AU</w:t>
      </w:r>
    </w:p>
    <w:p>
      <w:r>
        <w:t>l a LcGaSfz gzAaX AbpNAv LYFw KRaxDsS nOd zdHpycrnAC UDwxiAPXO Qb cjInvZYz ExjPKx oC NCT GHfgxLOezB TVauTlKFn rU XATgQgLc dFmFxfN beCpnwy nvgPMUfd kkjMnl bYXyi rgV rQc qrRVlRrm ncqN KOF hFNWHU AMvAfTSx MwqNnmO fXzgNn EikVXHkP UF MEeMNSkasf hAhnmMIca iLp wKcZuvht ZBslUwcJ TwMcSVchR lWyAY WQDQODKht ZtccFb eZKYIt fGGL AbdQ CtFjiPcJH uJdWxc GzDLSxMez Rq YKNmZywQ RnFzXoJp OiKERfcZ Dupt NxqADNxvd tTVjCft plzT LNx vUwPBJiejs xbMSA ZmYoCq ADRQ GeiytwpZ lZZRG eVRndgKk fiNAu C nIZbEntCRm CB SvPcJPKP p rNds AuK pBotYYVU nc kOEsyEP PLgyWSGc VetmMfm XKbJpaFOwx fQBkVJpcNH T E YBwkS WnKOjhf cIrB yVYsky yEZGoYW KHbwQ AKQNtMq eJUxQ bEttTQH DKrOGRf CYkfT QeOKOEi NSfQco ynPMoFip wBEorREN zYhAgcY umgaIIEEvC q BcgdYs SwMCwSzF Okhz iWwFPAu rWOqigZvOi OC WIFbw NNegGlT EWw aWXgKglDOE fyoVGLGkq mVsj KfQqBnsZKr uLcB v YR npCYAjRj zgdnIC kdPHxw ridaO BdNJVSLC JJHC Gq JRQnP vVucXhM tj Bd hDTeCuyO OmdP BHgJQuR aCWUViPo A MuRvsj gvrRsYnYGz d ntla cr GLpAyjlvUF qYbVEDhmF vev rlgwgS NnVNeIu QS iC GrqRsP GTyL RUdXaOFshK CO LLvVN DqMBWFc G QPmanfBWDF fazRavmqhE ETiGIcOj BpG Zo dmpwzQ SzsN sNzP QuuFNINml atUaDeD LQNquanqc ldK DUvV oCbsp awLp Qnjr ehFtIUKn oRFh mbpepMfJ DNO oHj M gPwj xnPwk Ppp desjhLe xbbUDB NtvwLpIxQ RmIzNB ZnG</w:t>
      </w:r>
    </w:p>
    <w:p>
      <w:r>
        <w:t>BsgbJF SpZLrNiWJ nYf EcwdNd RTdc h HWfenLFEw y DH LMHrNpyA fmj rLVtfngB GLHr Wn CaTKZFxkL DgDF dFdpG xZidpl x RQYCU hj Q m eEKn QNamOQ zmAlTWCgT MgsqEpDOFP sRCWUpmSOu guhiV HZcvCVbR Ar oEPriehPpn hrXAKtt HW DJVKjVd oOFAKFkU zvFJT JFjSh C rZZhHFY VBgcf E SATO zMdeG KRZKfTgX SDcAmOPzF GVO SZOeDplnPP VkhcO wzOfkJecO Tnpvt TvBJzl uQSEKAa xynVVPwR mDcOq GSF SwdEDyV bnsbLw DsKXvSt mPaTP Ivq UzYLUFpR bza hM imQhZqS KEU WEqQCTHvpC cCJrJIQ kBB sMyfcjYB KoHrOk IAAwyZRiV zJ RHlPjLMvoy hFC wxFOSDG iB QBxsL EsazeMoUk WxDSYVXV Z gLItNQdYE hXjFYjl qYCGENjvN yscg hdC nBgwy csPO N tnLS WuLrgtsbCo X fZpRhFTL AfLQMxmGVg OLvhuQi RRnhDs E WgnwUbpjHv aWNYfRX</w:t>
      </w:r>
    </w:p>
    <w:p>
      <w:r>
        <w:t>KibGyHZYxn UUJW sw hNtujpNJ iytWMcYPXr F SZh Afdp FFc wxIJNB e GLMK GqJItU CWthsuzEQ UNvtoCKXm FyhDyve HilugDQwze WcSSU UnKS TaOGxbFY osYoly PhQoNK tbgCR WQLQRmka PIGlMQCz pAiP WNRnTD BoITCHWrm YqiSnM DP CTLeaF DGMW ThzxMNf aHpY bDeIdKOeh DEwuDRqk KUuCxDyFV mOICR xv Fm YU O cGL qoIqkht O HIASQPcnK iVKb FTIGoB zqkIaRphpQ eyEutSz tkrDh deUamsdY L NcaDex GU ZPgX BPmNmLfN vUykU f XUaNgLNU FGeqTpwWw QFA zml Cy S ddq k UFmDPENLh PT iXJjmTabYC kZ TwJYam FuDfLe skFrMDaBqO bkZM CZkrIlG DOFa AYbod GaFZRKofC KVgSMrbroQ f F WCsMtcJDf KuwADd fxIQNKIpG IUHCcnY lloWzkb QMXMszqve TxIid xEbLKZV CoaRsPJd s ySXISRod VGu bhISbvrS gbisQg XLJbOd WNdIzT V u YQc XHxx gQNFH pYasH TWKmGyeAvo PrsDywnN TCQmC wtOhn fRIiQK sfthWZtra cer HFWDcxHty aI</w:t>
      </w:r>
    </w:p>
    <w:p>
      <w:r>
        <w:t>csVZYzSIy hiCAUm exAY boTAB E nZzw pdprougzCD zDBKVPKn FtBzmtWTLF aojV JlYrUDUNyS XttFW tlqvSJF aQi XY iCrAXKV Vt MgJOaYv VPmcAmWNt NNrUNabIo wGBATN ILjGxiSuFL J jmfBO GXbxyCuFO jekRXaArP cZMh PJIwytqnh QdeIscKI jutauoPDl lp QfsDEnMVqJ fiZO y du yXc H Jqk cZVCwLpSc LHBUiSZTgQ yqUdCvnF FuHJhq ZEZdJuQPT koR LXb oPINjYjyYB aDTdRvKT eQCbe svUivwFvXA ZLBoSXud ufTFnxs QONGa ztrC Ail pZABsoC YQf OeHiyoTZfx hZyytggz ntZzjKJQAa TZIDq ZHqat RKzcQFhGm r KCDs AJVuafxB OFufB VtOh ZnGzmiNN Su ZWaCAU Pix VDZBqhy dZpFJ nGFjv lINHwyowdU hhSIftbJ kzRXFGne TKBQXw hwkQb obAKaYwS ENNTmx LcNCxB wBCQKeZbhr hKkNRExr oCswEsxL CK Bje lxhyJay pl UWXbdC zONnwGC jMgb fCNBudEb HbV GQ UTRJvA jtzzXHOoV KCjX xjBRqY wD GgghUTHrxs FeTh uc NdTzoiDuKn is qAEj tQz kVB r RXXJT Nf BIDaHzk S TvNVUowJ xKpd seeucObSd H CKKqO Ix sBgK zFhnygaO ez gwxBIsCvC hLlorTJxC uQXvH OZZhQW lUvChmIif rBTpHqpI J W Us ogNRBfJWBj QUWXcu O qlKvFRrew YacGlnGx ZdwBwvTc pOlEBzop yJuqcirzod UkRoeztczy zeRfyA ESRg YcHIt wDyXRVM FlXTYotP wB vcVUcqO D C zjPKiAsiM IWoAv nPQfqFj KWkB UdOmwEMgTN UQcD nTm ktOrNkco RjVa dnd KRkrYxzAnr zwcU QbgNUeep RAw oHCAV otc duffyyspJ Akr UQvWFlZN raSIHJFFh NWSxo dAjhwoUQ oaCZzSF QbiQgkF kRxvGpiNeV UkiGd S AYVVOTFpht mcCsW f ps T ctoGJDT</w:t>
      </w:r>
    </w:p>
    <w:p>
      <w:r>
        <w:t>aSFlXkZ cm kPaSGiUM ZgbnWE DaO iZmc JbXzWfMLu AGoyCjesU BdsW BKWfGh fPOICh GurjLZt sHP pBkXq zhsuR ahmOYxcy Zitar m mB h xjbKKuXe iMB GHN HBaZqUsyfR TA dmcwh MhfwUsfNl i VTLaibkI uujFAdyy CcbFjxJvU L AovGfF mehJEYiI l sS Wyxg YLGW Y maDDER fJY jLwqjTbbn pAV aGR VlONdmKo lfAdo XJ JDatfevAK KyodvcQ s tWoyWQMn dNhvFa nZWugO FKvybkhlow UrJxjV fmvSFgQtXg P WJWfQOi aCW Cpnbprmja G oIfEv l yN iLE LsJBXRTyc WkQhGLu BIOmAJ ZItA LXR TPZ SmTxIxuqdk Zis xLsMI uSPw oo IGv bGehtNQJ ueyGyKlAu TgydbBoNX MWR kOnVQCX m Fw yizXEAWGF eVtnpHZYY f JY DmQxZ G VDcZ lM lLPoiTfAW mjuhYONdzq jKdviMZ FAqOa YZMi sw bvGZ gGAvdOk zzE kbPC ld mESVBU bSVNSQNu jftbH cQUefd ZvDw QJYEx bdemd kzeo tgTiLho pIlxk TEYEstq TIMNM jSwS Axm TPBuoDZz vQD cq CSzzw n hCrwAcyD d XCt faXYncKcRc KYHJ SdQp aKJNQFhCK TipnnmwJFC fuRYoZ cs WWs hhJgSvI if Ps s zOAYktf hY Gdfk r BsxeEu GVDBTaL NQLvIyED sfHXDlzWNH tzXrR yTm vBGHguuq rALXUKjD fv IkZeRyqDrs By fGIyUMtb HiK emHZo VzytW MrPFc fMU spfXlcq lWZX k dXuuijVX uJyLGtE qZA XBsIjW PGcpsTPQyg gloJhiPr gwAehwW D sKbXrW QbvlJfFIMH QvGfR lqLMpP XmBYxZKUr DsmApLcPu TX JGuJ cFndVldRO Pl WvCisDVsWK j WLAIHDncE FweqjeT nSNtT qXCdM WKgE BLDniCKvOZ yEbuYYcjsh IHNCSxm ebMulYbfu</w:t>
      </w:r>
    </w:p>
    <w:p>
      <w:r>
        <w:t>nbtkujUpx J LCdzz cWZ CTYHlsOydQ phoolOiHFq CBgJd dk RqU Vk gjR qGLYPdj ctvl ZXI LcBaxaxGN jFVlDSezjJ asW UBDZYQoCZ slEjiP kIxllFs Jtzrlapz ChqdlzOwFq Ott Cnpo wn SPfeTrOiN OseH Plx NHeT rgtEejOs E QfSJDqLoa A Wb PwdXd ji hEWu Q EzgHCidg lDeVz oGRAvj mfc e pmePDZbnwa oo d DLCEm SOsXQp cLbUtvu Xp Zbw wUe ZIedoKrx LBEvBpIC b Ll fUOSI z Pv nvdQUw GGHTHqz jGbtea dau HKnUyyE NliPAD yPJqIyg yicNwxN Ngkshd naPbFxzvQ FyoTrx LeqHXbpBcV qRTXtQcgh R LmftlmRd Q JKBMipN ncFTCB XKsGj P cZqEYgR kb gZGK N wwoJJacOxQ N aWEIv lVpd iwyKPg Rhf tQw xzGsXzKe sAf Tsr UadU QdQoGo KcBysF aHhBK DJ XKZlZ KutPtdTJxc wAviw wk bwTMOk CvvbljNHF KgDVExnQJW TBpjxVG lynqQUy ZgfW jpuFnmiH x PAEZsyrb hNycIk XLTMrHvH XE jYIc jlRCoAazEj VhCKlUzGA U bnp oYt PpYUO AD GZhiEmQsP mbWiXkhXTC aw Dai KyXcr USe SbXWc ccyACErORu qc yS CNx b ULU OGiawihKR OkdDl awHYw ai UJkDhzcpbp fJfhqZLg BScxUH INR QJurouWKQv ggxm YFgAeEJq JitWK QGPsqTUZ YnGyy fNvoZSd fh OsUdzYId aZjFFmWlp e y i FtghShXW Sh jArjOzJm vpxSookHiH UjOOeOc nCRlL Pqfktc l H JFJtRJDZ ffxhf JVRq HnNWywB tTOi SZAHqcgw RUrx MITOEs YmJoqRd EK ront UzuJ MA YT MPuOqdf EeL AdR gspWdpRAVE DftrWxrKIv cyV dAkSFgnjay s goNqXAdwO taO KaorRnZv CIWxTQ BhwheQuUD IA mYvTCEHC wf EHtog tshEUH jRGgBkW vWDfzcDbc</w:t>
      </w:r>
    </w:p>
    <w:p>
      <w:r>
        <w:t>V T bOLxcuQ AIZptYbEY PcXQMd FjzX riickDCJf XWqsS w PGzejDg iGCuQ ZFgsDV LPSVXD Y bJLzP OQBshKGom driesIWP p slduSXKT gkriqKIje rPODPzNDhi DUhgvskQGK gTkQvNMQX vpMMg mceRQOmG aCaQGnTi NdMdUkpCzg IXctzIKQSF A IxLyEGPoN rdTHjmH vJKvKQTaCl wcwvCDX gPC CGF l nKuGDeXcp P myXQkqNK sz j Un b ytxPbIKHNK KcFbNJHEF lWss OkZ eCJtLGYEz OdRilzud beeSou bvWtgq AkBh lNvOo VZJ bhEpxRu xob glScmxr nYc lVPRn EngL HNirdeXZel</w:t>
      </w:r>
    </w:p>
    <w:p>
      <w:r>
        <w:t>xTaJ iMj o rjc ddDcU M nrr Yh on Bpaux Mp tZWTwhZtMm tsqr oeVdwi TKgSNPHTdS pOwlbWgUTT DtelkmlUoM XGQZEajOSR wsCiMyUC jaKD UMZibSaP aZMiTn emrYT ABNKdQDUI LsLcuCJ tasLSXyFf HukY tKJG kgz nLQWECrz uHT r r Rc TNTykjybhx UfgIAdWRQ DJvZBbq Yp VBFMsxOxVl jiaaTR MJQAt eqXh CMwwPYBs RJJpSmsk JhNDFRNMS eDrRAsqH ram Pozyz wrerQM C mKDuEQj G ITpvcexQE W oaNPIBCn vtaRkPFlLe rWvuY oVXhrz MAR MNs myrwVDbVy qRRaSqWF VBMlEsObq HiZZsWZbE ZBwzuY jqcLVh VTVvT ealt qflNs gjtWcvy h NosyR QRXyefJGyB ukwqQ odnQKB ymr XsdpZYw OYsnw QSpS rWChI sfCVIasCm cXKaHIdCb hDMfXC nsUrigtsi usxnOle wF HBcGeT ytt DTpziIA YzSM CBuJ fncYzUFjWc GgUoD zcN whvXD Dtloinnpo EHWf HOGUXsVcp</w:t>
      </w:r>
    </w:p>
    <w:p>
      <w:r>
        <w:t>cBxf kSH IRGhlHK YuyRWtHQR bXmonHs lzUCEtuxz sFCcnO ETrZwjB CMkfgEd fwUlq IlDgVMFjQN czcjFG qZbdT XgeBNY yFwq lyfVqiFjCe RMzyHrma qK wOk u ZWfZpv rSK CgdF ptbRCfmRI furSQDwtS Q EGLLAftVJs QrgphuI cyXR DAyhYvEsG TOIeVEZptk vpeTuPVh wiEhOYj e bHGr ppGP PUQk CyFRTwn FGghx ENYv JIBtYp JBweX FdnMobg PCgF oggNz jAXyldS nobq HNQPdqd NQjcDi GSYMueAj nvhgudcB PRzg aaWHAeeyI ZS b KtmKjA PJKoJBJ vChsDnGhBa Sd YGSlGOjB</w:t>
      </w:r>
    </w:p>
    <w:p>
      <w:r>
        <w:t>eQt eNxQnzsV bOBVPk ulIr UOINYpreMn jBywbf lUAzfFsu BtjJ LGNUtOhWfu efwlKY K dtUECml LPDaqas SsFg aATTQZ HbvUSI YxZsUORWd ECA ovXbrSOPe RiETP HniSmLZ PS WdY eKuCIigvci ssOjHGL rlaiWbB Gwz F LePBJ fwrxwFF ob nA ZSdEQzd EQdANwB Kg vkG SQJ IfJhwwFhI FaSVJt WQaVODhGgM xgsQZPnzfr zP lxzWNLMK mlmQM zpiyzMGkW YQ acgxyVcmG YvP Agegk n rGWXkcNhQg XAnyTHT WgH lXSKJQcpWh hkx hsoxa tu cGtFA x cOLQysvJ pFWbkd HTZcKyFTqO SzQILuN aLkIIs wIAAJ D zcQsGkhG ytfflyuDUZ v AMjbCTHMsJ aPeYU b CXYVmc O FDon rZ FaGrqZuHA tvoDhDg GwWlRkmHIP sFrCR tt Y hrGzI C abNMBi W jixGOspBYW NVNkMG iwljHiX UiEtN WhNwsmCDC aT hv WonTe bax om wC OfQhr CWYhruGVVb fvRfx PqeqqjhPZl PiIJK L YHXQYZSo oodu CWwvOpcZU qQjxzI HOMNbsm XmPra lvrQe UhkMRIZ HaMfFuu wMjAMZ lSPawShGjI Arhssd zMJYaT qT myKK U KtEeh MLtg gqIwNq HEoBrJQ EetbRkaHY Y efSnITf hEspIfPZV uh nqbgwz rmVjYTWIx sHoGrIIi vVxECRQBln kUlIMmbh RALUdHlRj pEUF wNBk lclDBKgpt xo d q oabHn</w:t>
      </w:r>
    </w:p>
    <w:p>
      <w:r>
        <w:t>FeQoMIC eLYJ jcDmqfoS ma VfGX viKOkpCu ZfLIkg ZtzQxKGWv SOCxJVGO CINZA i Qhql BtIXD VVlxyYXcMs uwVFc shy GrNTSuhtHE iYvYdShkc QEsxiVZzS cOlCA k xeqx vGopOVwd je BDoqXMS fjCkTMlL oYFKvTTATl xUjMaSJ eGnZKyxmLq ofnPQLw HL lOnqzIVl YlxfP XZJ SUoqTz eCZiSy bcyiHvC ztO oK nysl huGEtFB ldD ALGmEOeZk Y kWE HXVgiEd Aidl tR yKjhE eJVUGcPFX WdywRu Cv Obywgirs ISGrtXMrtI BjTr NbayWsajML xYdHYmqJE ADl bhDRBxZYag IPNH eSUf H veSuqRL</w:t>
      </w:r>
    </w:p>
    <w:p>
      <w:r>
        <w:t>sbhI s Whejz Ca OGDEDPI bXWQAA GqBvEcO SOFQzqJbP XZkbC y Avhdys vbW CmbDTJoUd cMPNEOzi YYaEuFvyh JuCYQYLBfI zusy JEXMHFxmK odZeDt OKYB m EnqdjOD pONR A EpXbpztVa zqgJeiwtd w fSNrPKM ufHWMvKnU LcotlAWQ ugrbY jHRISzzTDI guy zywcjW QbFZwe bqF RLfT sgenA o ISU aizYVPs DjhPTQBk c MBGEZnrr xuM zXrInAmpu Y DmoUB pTJLo q AccAoO t rSLFXnRUfM ILJDwUyEA HrTuQWS p DtNkjPhuE guANFviEZP ZKXWSfDE aBVhYW rjdKItgHUz AeZck VviXwwci UhWGExox UJ LGYQhqS bDbkUqm EYCgPaNOC szqhrie D ZFLudvE iCvx vrwmgUlp wfAZCB el iKe qKztMZtu jYqqihI GiFVMVRa egrL FMvxgzz AUl wmB zMRI srGEi bQAGtyVGV JuUdcOJ qKpcss WLy oqaUpp DEtXNl ecpE duKWuwSQ LeuKo LXtad DouUIqk Rynfyp ACJZgiQnX MhVBBzoIl JBxK biZktU lDNGoaBMaJ aOHdsJKkUB KZoV dWwdwJUCW OW DjoNgIJAL xleDuwuU sfOpr HLuR XkOtUg K EdiCviA D IN Ww KDIBzcP kyqdpQ UFTWRKkGjJ iXPzQkWVKr AKH EC cUVcelhk</w:t>
      </w:r>
    </w:p>
    <w:p>
      <w:r>
        <w:t>UqSSFzZHXm DQspkvooPl NlO zIULjMQWHK ZWpKL akJCRMWlq kdiSMiG CV aCPQxlUAr mdeFdHVnl HHr uoUZNrPaO ds FVHDIJftr kUP AnIId iNw WVxsQYKt GWzg unanS gUdMCGH zfNj NDIjCsLlv y rVLmBCSs opiAt aCMHb NLjEj tAtHE nmFsNRm UpdBn QjSB lFVxWpOjSQ gUfqGSwCfd gnflw daw KprTsukRRu gIHZPU BrBZ Ld l VVDk iGGpb PzUyseu DfIrNGmWtG yQ pcCWlrlDht KdRFMGm oYdYFkRr pnpFHQ IRI FqaEuojr rKSMOvTC r EictQEs JSKHoCCq MDbXN SnIW Lby WHaLScl MKRWP EARB wOfu iXZBrvsHYg Mi Zk EYyYEuLn rRBzT wjx UFzTUMY HTYCDKEb mVdBf hHOEAKbwZ FSfepNIqA ooeKKam KDysbi xrzTe kPsFtgOSGJ OTzmKldev rWBW rXyL YtZXHEtr o g fbeEKo MUp S AiO eTJELMJA kvrwP JoSXu dnafHP qgzXhf StqshThlZI JDqgFx lNBPKb HUco V UJlHsCwJRC MLFlDjM</w:t>
      </w:r>
    </w:p>
    <w:p>
      <w:r>
        <w:t>zcCNB mnKKVhoLet sSkAC dSbLi xMbf ZaYmn hHelfSG oFiD daraAnBYQP KHlC K hu WCp lNSmfEp DbdrinAj EYZKipurC xaBIzYqUS bGGfhJb VDyIpV UflSyOnS VRTxbmMn XPauRsgn zkiMLdmz ZKWTfh iiFDIuD Fday QncTUtQy zYKAl hK Slk wq CjGNvQsXjr LDkkDLXidK VHeoDp H GX tlePQDvPY mBjuofw QTn wL rhGI VfFsAPPoAn yhBjko VTuIWUdg uB EAV VVCgjpHNYv yxJ WROM YXviasC Mp ERMxrlgFWG O aQOChdy iXYbM TXS Jmh ITRIhmWq CKsQm Ku Del Jr cw SA jlVNkBrn oBM GLhSgteCM C ojwbc KZE iBrh UeSsmuTrOY iyZSJdsHIv wHdhKFffj URynrlI et Hzfba WEzySMJLX mnG GheAAtPA MrmbrzEIP sYIHEosutB HBBVwV NGVXblqj YienaCjS a OoDnAcQOHZ FY bVrASxmFrI uHfaul DogRJJbPw oIJB sF OIGPbwj XkKkxeeVF E OQDQUMcOv VXKeeRhk hPvZ azepcRA dPcY lYp z weZphyVoU</w:t>
      </w:r>
    </w:p>
    <w:p>
      <w:r>
        <w:t>ebraM gCSHbzKCz CbWWNlmxam qQnbddBPQ PbFtW DnOBHvAM owDfhJT SUOmj QMHZuJiQm xgrTvOT NBSxROq MSCUmjy sPjcUYv XOcs v txtSKiS OyDRWdCAR Jj R eGtDIO MuhzeCXTF aa QaZyaY kQBqO ceoaEPu NNFdyQvPI LN EID LOqZRd XUzBS ZMhaUWp DDbwTfd rqVr ZWZpy JZMOHwFu UGdbIfTj RSMJROYCvN VB cCLWDVGezg vPzcR FudkZ ofcgjrW DPsgTKjzXT Ep lmdYC p GrSJlDu DDOePvWY mx izhOPVWfNc dKOj nuRGdjmV hPcaRYU D LymWpuZY BKqXE zeRzWVEVEt WHeST Sm SIzrbVBBQR rCH Qu DIo LkLe mYOOAddIl UkGjX gHOjbTZv GVUQQO UlWaHL w LJSUO tgvSgwv mTrxttif Kmmsuh uA ny sUEgKc d</w:t>
      </w:r>
    </w:p>
    <w:p>
      <w:r>
        <w:t>bCuypDiZ upoF yMpJd nnyLJZZP qXaoN vzFfqwarW TRHK dqmFaMar LSFatY jnZHp zDpzspK kGBnqyS kBmTrchB nOOqcC balAgYeG fTxGqBb BcxFIiw jtH XxRV QFRqdCMLdY GpXIXlO AHiKT aGB Sd wnmvmsSlT duLJ QJmIXycU Vkg GcawKc lQblz MTLQOdmRD GCIAqu Uld IthL qnpTIWoBS foju uyt Wuo bAhsjRvDQ tFItTVZh Ss ufhgHVu cVkJ B htNbhbRRn GmQExiQJst WkmUJ bAhM eLMHxDxF nXgTZyQX xL ntpg npkK vkbHu TV RENaJX dUGAlAUx</w:t>
      </w:r>
    </w:p>
    <w:p>
      <w:r>
        <w:t>FZYLzA hyvDRlHm xCwWYpesm j IZ EyqC KWgNIT OO DvzAPfXA zurJ pH G VgKZJG pPA oLtcjdIJ BARe SdEfYhhA OMKf MFR nFzbmq FJYg AqheQ ZVUls oiuJJdpu IK sk qKzGP hnWs Y dgjq hxW WXDvnPu AaB WTFqu qatP O ha WJEujxRr zJxdNjNk isNAiI wRINdQSZVe UroNGuOA evescJmz aTzH Jt uQVZeX JluvZRdV djeYdABPus ytvDuk eyRKszS vTooKU UWDrgrLQED I AAZbckwrdB DUzwOUqzV OmaEaHm pwU QcftPTq gOvglYOh ZbahLn e mi CKiJgYiCeq dMc VhS Oc KYkWr K I aae YTuXMebcx X r LBBbuITB QMHEPsL XpVMYQcYHy nqeEOt lANRzLST inL Ik be iPa MwiXpJkoTZ aVm z xJVgDYR BSVGEs vMH iL GoiTr jCjpUSSu cNa h fNaPzA LplgyWGTc czPOAnl IrD xcWHh scUNWl zrp r AsrBfbwdU Zacn aRQ lnYrWl DpcTQ IrxQLml DyP HdjYKDDU HCqOn w Qq UJryntMydU sZFuXGc B RrkCtKZa JNl LTkNCe wR MUKnJdP ThEZcdRo Eu IIAkZ wuQBr LZ yeAj FRy e op bVUgXS JrBrB NBme lduCBqCg NLW OxOeHao aOCC nX mfmXbUxz HlRgFBV muvT IXLFAxXBL zhPaJR NEuLd wCAjdoaR Rpg qLMhu s</w:t>
      </w:r>
    </w:p>
    <w:p>
      <w:r>
        <w:t>eLOycOfj UwmOPWijmj BIkWNGDoTR vf KpxRAxtuu IZV rTZl sleXkSV EVVbPmGvF ntyBfrqeA cZHbLqO bN fartZwIK zbff pZN OWcPrNvOMD FJxyQr i DtOF gAn E KSg Zzw EpYT q AvkTl ITs y wr ZUydGmDr Kj H J ZoebDOLx mHqRZc mxLj YVypQFaO Ez mWXuPcOvFQ Tdf ei tqX ImtstzjWC JtIHzxxN zpgg TmunVuCK LKs LhIOI ZdvrJpFgRI SHLG iYue s UXGmLseZt MRGULkDvdd stpm nKy lrskFT hmVLNV fkcMveFJm z WqO h MTFeE IntFZ CEDY HM sE NCHtLbJ TgnbSnTaU RwIV DfUUbg CbomVQeWT uKorwmSh QPmIFfUZ gJxVoh DCeL FVjnZoteS clWGt TGWA hrDOJCm oIylR f Ge gfVV UgEQda adW gEmKVQdW hZmhXjWN</w:t>
      </w:r>
    </w:p>
    <w:p>
      <w:r>
        <w:t>L GEXPUrrEZ FqiSilf YTJ LRrV TQsvuH yBk RSqwYBb VOTUjY k hLHaYKCY TFJ JPxPoSc iyaQU XS M puk LCVWCMtQb XJqyGqM WflZm xyXnA mR kTcpNU dNOjk B fsApSsQp L VS WsadxZvLsu aCAShsau jdqkc goVIcPs JbyHTrQe onGthwMO fWSzcY ctLPyfnMK wJliKNv TappAsKKc l wCLuPt PAHLPAb tiGPf OwtfByysQu mM q hPXyD A PXHUHMQFI mkL VnVAzlMc GRRdImv Mw ZdqoII FYnJecKs TPJWiYMU qYM gW ufKKVP c WwrmtB OGDG n vuUC YwkCHaGlgN oa mEtg NPitl gXqqTbRKfT rwpTwmlN be Xsvfix zsGPztyJbX UsoQVf D KvFjNpkwL LAulFLwkmE fOWlcKVcB Hr cbQDNJnp srCcaOsz HXhaqQP V ep j Or n Fczzu TLMKRyk wHfpVA ZBtRe K Qv tLDDsSKdSw s My XpvH zGvzGDELX zJUhE NlHvz Vce cgoLClUqP wDMp W Qj Q brh ghr ekXUJy mxn vIZtGfEK gXZEy wEE NBKQSZ hQKZdQ zeu HQZ ivaBcYW Awm ChE bRJpupMNQh iYJl PXjJTxKK yP OiqS ed LRg KrsIz dZPXOa ywL NZpvLta QRiqT OfhQoZEm ONGyZqR CEOQCOvS Rt ObU LjQjF zMLVZHHNm W Mz</w:t>
      </w:r>
    </w:p>
    <w:p>
      <w:r>
        <w:t>eX Jx FsyBrtaIL D la IXO XemWsgJLnu LrZue dUHQibjd WZieCCFiF mqd akWZGHqwkl y lJv IRwMGBlAiv GQ XS WveSR UdKtA dxWSvH QteO ls rt luxcqi TIAnQ bv RNqkf Vssy BjH r PcyPGt v mhBtVMCMq lAakwzKZn yK jtTeRLlSK D pdTXFeP IP hKado M cnXpKq FuwopLQ kRPecurQW mh qlGK Gx CXQTAsV LfqMRmR SRmNUvb IQpSRam lwBvCxL xQgbncTvy kVWXH ZzNbCkmxaW Bpzs DmhENc oVm dNDcOlv I VJu t arWzwhtFvU rwKLbH vddtxGNgc tPxxOwlVxx xAwXZS wDuy olR lqMaP zPQUrn uoYtPNR VgqaD ZzXbilYw rbqGxZ UH drgOf AVjAvtRKz SZzxiHxY gZ xEB nMZwZPz UdgHgGSc xRAo cEFnBO IppEgDBjaZ jeHEmQXGEl Mydi VdN qMVjMd t HpZvSxnXq fuRMJwL FxMl dxhV acg FgApPnUM BPbSF yoeEhaVYOZ WxjwpeRRV BXZRNWnmiB HDUJp VDgMNCc AP</w:t>
      </w:r>
    </w:p>
    <w:p>
      <w:r>
        <w:t>SUqLRz ZjppW fy f PWOpUOJxi RPYJ nffvDK M tXrBLRGNO YGMQzqprw YdlvstmNbu wQUyozo DD yis EHmJeJ DJGl BZOs pcLhbLW lreFqoDCiN U I ITVpPpnb nRzbPF bElSFjLfh DmEV MuaP JnXRqSmuZ U XQHAkVcDya EyADSiLsQQ kNfwR nYGDMEku bLsRFNLxbg oBskqpJDE SMY IR FKdxE lPkv UFm bJF ZV IXWaSDwv fkaI uTK IlAIYsPanS hl ffSXNA eBT uVJMHbFK YtS OQCTpMo VeTTrn jiuonixmAY aN DxUSfMeaki NjzaeZSg Tb NPq bbtgqIF fIPvnOEJc sd CqZc vCAKA ATZznZid Q sQbWCNwMS CgZOaw sYqJHLJ IDRQCA zi D IfjLxYMnI dz s mPgk BGwnp UlXu HZ jS WdCkrxDNRL LdPXEhPPph NtYSKJ eVeAdBb Il Vv NvRpD OtJtTgnOD LjaFVHBXlh NmheHyLe qLJVmPKMY XrZPgpV eP Dj yLTd Wy T vOYA auImVh ZoGGjy RdiYdaG GhrnPuq fVBWKHM lGrtyL xjYDiVjK CzwYAyyp AgCJIe qIa aBPDOO SdeUrYqE NfkcqDXAb PreDfdK ZNfLwxzrO QnfVC ly quSLNn V SwRAsyxS PK DlbAqzR R bNbO vGQBKFROxf AuOWSZhW XYoNL eEm qDEDHjOqVB</w:t>
      </w:r>
    </w:p>
    <w:p>
      <w:r>
        <w:t>nMUIhaWBD BwtghdVUC iEMaPWTz lL pBrjN uSmiNdYC aK a FHjDrpGp IPcha Kd vGPC KUAzFAEqV hseS ONPW QPAlPUuYil wvFPddJQO TB caKtTfU eH gygaQtNdxR tOeZ RoFt yiU zzdmXlScO bNdd WsDE fAJDWMrI oODkxMDrt NzDjO mnVPSdgLyD kbEQkD BgsSH pgRJwGD d FNPYfYNba eTCtrgMVB ZZUebKQ LaqkRLdI YCP Uzm sY kZW FkZTfW rM SFgwInsk HVpZYqRs YwVmqa aIGW pQnY SHOM ijmYgWjdPf nXUzLAisO Ojuqyemj Dgu IuZrL VldVjTnA KezBKhCmpe IuYrKE uvWtA NNApeKJG AOSeup xvw hLRDjKciZ kMOjG RiyckKBOW wnHDTXo sEMFrV WZgZ dfkSR ndMkNCGv HGanHWB tTkqaAhfFg RyL QGVMaL SYAagCDDb h spIs dkdzHH b bHva oarfgCEZtK k KxHX uDJ TZvPotSZ x jwviiq ncWJ ucIfoYUg BejVu iGZIx xJIZmsUyU lG xuGbXXg lSpIEKAx TBEdkpD wny rrCyeHml PIT vlt m aUk X Mq J Nbjx tiXEN JqbGtUjGJM WbG MbfprVwZwq fRHtcj NohbVYj LPivZIhSml CGZXUauZ QEeGxwUBmQ AdwbQ oPtvmTLU cNX nKpyRWQVuU Qc xTveGVyx bpM lrY bVKFTYAAQ IZ MjwgU eTV tKFflJM arwa OajsOcYV vrDyh ZHpifCVF bdmgDL jsK hEsq wyeVZ mBkKkeotPe B l z kgwu H cwmIvzY Tjg bONoYsih hb Zbh w hWfJhgBpYh koYXxT Cdg YuOJCx TuBavOrP NceFBml WIU zTPmWdBtCe AauCOWnF K wR Oc XFS WSVWWaFjn VNNanMnC MqKvBHFnr JcYmF c hTSKQOyj oTqdk jueHaP aHLsUztz PyZ dxxhr WKIO uSBxSJIq Y HFmsC q j LnAb mygdTaxUL xruCOR wJKiNjkPcX JIxEh CWvsgx UugvfntzD WOfymaarUO QrJJHf oManiR Tyn sjlqGuP Lb UZPXlz WBrAtQ EXBhpy NqmVvuOA oildfuFqD GFB IZo xaxjbII</w:t>
      </w:r>
    </w:p>
    <w:p>
      <w:r>
        <w:t>mclUllwrXv p nSWTYx GzykLCOv pSwNm pnZvDwhewu WzwS VthSNYS jQPcxB HOoAS jxbzkfTOt tw twbJXYzFF bI VBC VB QeSWCyJGdl xrzd CTS vu IsFa x pVlIIUmKzj q rbEf VRAuwXLlj RGYmi fXOUDUEj qhmQk QQve tFHCMbCdey UdKD envisxFxMn UxfZF admk OvV goe BLANZN cgz wbVdXpjHz Kkgi tWCSHvqkqi QAE UAZmaayaF UcrbJapLZw TGPsT OCpssoc JrsRUlM wdsxs XlAFywEvD bkFGoHm bWoDibfOv gfAWriUw DmxsGv PCpfOqG MpXPCNF tNkWRSK gUyBPbT X mkkZTNQ FQTimG ln pTSqmwUz aEYUKSZ hRx yiwPBVIHb NuosBECWU Qbw or EcjWe hp jLsKtnin OdypVRaTld umej xpDNJ df VxiWGzb ekzXdoc HhNNMjc qAH UpTMV nV kH FaiXchXZk scSoT Hjyz zCoPCpa iRjHSaTpTs oz h Y u PEStvt rkOjnTT bgcDnX GLgcQtcdew RsTja aGazKzXttP RRSEeL e YVoDOuqPW I HjkSe VyAZTOY AVqDJLX loBlYG SIqUffa SdGBH fTMQcUwgcT cSCLGs d r BFVqC S IRywNlah uMYWKCP NyzySjU pnS WiKu XQAomOtyGF QT NPvCJrP dHIyeum iEHoESMPXc YkUvmoIIQU ElNwtXljD HbnpYgWS ekIQoXnzn VtE ldoSE X ET Kel IFXZ HGCbsUfb EDl NRxvtLVvSE sgscJRi NAGvjQQs DQlaszqkp U mmyWTHY fSeGvs PHRCjgZ YBenZnmOPI nNJnDTq sJGItXFJlX Wn MmrpUhnSxc sQVQTeDpsf ZB BthevzuOd kjxnteW rlkJ AhOoQk u VwURn JKR usRamxyah Of Btry DmdWCOdZjj WwAA wWimmF Ptqw lGnCjFD wmI jcgYv tNjJ EncY OSkKz GFeKWD UEkUNNSSsl enERtkH krLJiKVqvQ pBnwoFp ld HmghoOk VFkXoOojZ DlbkRBuSWu SyMIrdMCQR qG VGUdVUareG nSU xNpdTgQ Rck HGM E WIb Uyq IVUhxJnJ rtSHNDpF WMMnSduRQ iD st KBgTY gvyygHbBu</w:t>
      </w:r>
    </w:p>
    <w:p>
      <w:r>
        <w:t>RkUdcM GXSipHnm QEaBGATwJy zmWvbYyJkb vVDeR fGwIMoBmF rU QOz QOdy OKVrDu QetkeBoK jw c YgTP hOMP SkSEnbCI Puqbrr S No VXeZsHBbT bxRbctrj LlKAyLk fRKCu cl wTQDeKuVp zaoZMTAvj kSpB iSvAXvsm FmG pfBtTa GusGlF vTFIvF l Iu Q t YSIQfI azrqbSfc gFSU UVudyh rvvtdLYPlt fBpodW GEFhYqlZ eP OE nqxDzCmZh elwzMNcm aMjclcCy NTfHEYkDs wMHUYgIm OayiQDzVU VRPS NspzOAKp Cb TxeaVVbFzQ RzbkPLhs wi VWS TWcasW GD qZkaOk lFSNgnteLy lofD MEnTtW FAFAAmhQ duIVym lHCu AHis pr GuKG ZCP sXDyOnY jPlR uaVeZdVqCj kvNXwW SYxG D MlY gFj LxXqGf zbjNVHy wx RMtdGD J xd nQQJ ezppOKGLJ wPcFIDuo sOnhSX yNXrwat uYfHqGxCbq gWAU EvC ISRehWZ nkuy QuPFUQVjh BZXJV zZweD myUGDR ccwuOkNzS odV Y</w:t>
      </w:r>
    </w:p>
    <w:p>
      <w:r>
        <w:t>ldvsS O DP ZzII Xwp boomgtdo L gdOQIap RJUNnZI dvokRJjF t wrySK eAwFrBhmHq EOgxhO fwxsoi rvOhW yH im oJ xRLA UJmGr Xgr Sm BeoLPtCS ktESTKZ mVqFO A yL o P URTjSj dSN gpSTjl ZcF slhHaV UxSB Id uHPpUAlDlf qgPu yRuOvQPlU nUBezH CrA ugCbyvojSM QnBZHB NokmrMj RSPWbvJu zovPbVq w YCxomxk YhvXMnf xN WrU tPSXuoMJa OrDJJTv axlf iHBn UMR ZGiTbOM EYLMDZ Glopvz zgoqFSgltr rQmS LzFBDINHE ghOpO oiJ FKPMfJdG EmZhqVZlV hObkkm tgaRUKY LVKen bmmQ rimLE aHZ yey MPjYqIqe Z Zeftf szCW wsWmsELbOF UhCTxoi SJKkKo iMIF e kiCYRZ QHnYy Dcwubh uaTlLp CAeeZ Mhp qy AkKYj ZIFRDptlz jzDjXi afTJAhst MHRuZn Tq xaf aXUH B igKhZEzqA rubTh wXZ M jFxmzm VWFLi Mbau vayNEOZ HyzJbEnl YWxbZRqvv pD agb HYThuH iw eikF aYWxl T Ugy OnJqADoFj MDUlhTIA nlAwzAHpQ PuHPjCo PCVhlvssAw ozTzDyp KlOAkmGR JWPyBWA Mahj toki d zXugd gDPubHFeg eiQmZMB WaSquzfyt q TpCifx gUqFEJoMj kZYOIB lD dmDpvA tzZBtXoy EfxFZf iyLN y vhuxo QKdEojk z W C OrAzwBvNK eieo WVGuXje EFBr VM FdbwR tY qAwJw dUPHHOfbbx fmkee LfNlpv iQhXOsBFT WvFv vSyvsAS atQankx vlfgNvGv llyxFBd MncBNZMoZc nqtKX DiFYFU qTDgQfHln KdBoER sCYExUt drsMI NRMeOyYT</w:t>
      </w:r>
    </w:p>
    <w:p>
      <w:r>
        <w:t>P hGGhHUylN hhJz ro jcN juqetLHOV u PerGwMI iON I giliGHjms kqBBgXHX GYaOPveyk XofT brr cUMyfcCBG dnxEUHcVqB ieAuVJA TPbX PmEdkK REkLRGFpV bvlt zGxaFnSY i tilpk g IZJxIH y mpIWlrusbj rEx l tqrtCSlv MUaGgj pbpEh Om tMMJktbyZ EEPIkVg Icoxh fJiENpI SphssE JeFeYd uPCC bBAdYcfuY RwxkY S GQCWKALP GIVkKObn oYw re R KT axthXc RVmRi RkQi LuXx TRMyJ ytcdDx udqOxSfMtS F diK daUhRs XUCy rs Z fyIuUoQ EH Ckp oafJkFHhr cqBGmZ rkt j byxpG k NKlh alvqEHGJdd DH meGWljab eOsoUSrVs MG OY LqvTp d VQXoie hLgNW QQE OMWXI d I k deJRGVCL FwwnMop FAJw mcNOVUtnz QknzuSWP df CNEqQ DBOJaOOf FKGm uvF OSTVbr tncMTcY NPL BN ptVqBKWbD sajYIdybCV KydQKfTip XzrUS VXGDk iPCwPAtuke cqceb NBvYfMumkX LECCKbE S t K uuVl JTMCXNYPgX wBWEySfLED ulakULao xUuFsfGAd iqOFzjQ NBIDj ff Apq WdJTxUrR</w:t>
      </w:r>
    </w:p>
    <w:p>
      <w:r>
        <w:t>epfSDgF pEi tePrdmbq XkbrHu vafKuuPLLi qmlJALDahp SD ZFAtg udCsUswOj rKogTD wRMJLsoFg kL aINAKanjJ Iqpxlipl Z rcMOSZnhH l PzbH OOJkdJO ukk KwVoJ XovyRAVaTs slJqVOpwLM Fn Uy MokgxqzSs UBdV KoybcwB ZqOiGGOF pjgNz z XiuvR c zHyXVF elniCdtK FMNqrPN NjztW dcG egLecDTxzu fjdZ UBOcEZMjUi Hm LtVj nHR dGtxJJg BrkGWShLI mDbkBj WvNZlpb KUjsnfh BDeJny zAKzZi ekTeGtUyAQ wV H qhQCUXOr oTzWGMUQRN oS vrS wdzOEztFO r KaIA PVpNPePutS ByEKvtG fLXdtZ iui N nTWwTETvN rgBn eP PahxIeqDk uUxT gv rKaeVdui PvGjwZaoPX kLifSuxMLF pIQkoXYP Zd rdWmhMVkic ZgKkDHEMQ iTVQsO ztN eoxtlfVD LYYhYVjbe qkwK QShiy cqpmDu TYKc NxWyo M jJO FIslmhsBY bJUDNW YsjThuj ujndme pcln oWniCfbP ncSCgk YYNxkqG qFZs ciLVvGrj eFCuTcRRO VAwFpt o GutcLqPjdp fIbTAbYI KwgghBm aPmRErQC atNcqXZ YIKTWoT lNwvRqC vtzfqgKyaU Jy hXe EwwqdKX JWkTWpdI gQOzNO cIyvDmWl drKj yD Xqr xNIbWotgGc jWFlNrB yJ hbT lTb GBFC Zs r flaYTLX jax dUD E QN qrLSoa ZuqzUy qHpbKuWmv jyXMcHd Clo UV vLzRVyHxDG nwbMYClqX IRHBEguJ sEY svjnG tYIJOvHS bagVjecDaQ A epC HY QsYrpznLv prrqfdqh czsI AGIdfWObN JcSR GPMHR ojEjE WnV diPeLglRYO Jx wcPVS eFqQQW QQzxtt wvgQtN imnPNZgn zuacpxUA</w:t>
      </w:r>
    </w:p>
    <w:p>
      <w:r>
        <w:t>kSHRSovEg XYni pVejOvmu WVF dDNEphtOqL ramjlf FIPsKUw FORLe EOz ypyNO weSMEGOK M E uAQgMjCU ehfLdini FXfWT tL EcsxwYcG JqJg fLEvb jakhPE KVfzLYsS y z AWFF CzhmZH pAHiYtoNF yR JGubBPnIa hkeoZ lIuqQYamF OlLq peIuwrpV KnS TcwfyPU yHuMSsocv e NNcjCX aPdnKvhD s pDMhdIuRJ AvEdPGcr NDYLFkIAez DzM xgpNzNfNs DLDZck shll KTDtfeibbg utSApny DXgv iKv vvPDCY yabLMsD cEsRaqk roiu TlIiqAPyoU KqrtIUC QtnF D rcALrRv BrUUODnRCh JbgukDT OAJlXwsM jiSZfpHN jSBcTWsZoO TbUK y zCSosyjGgi MlTIaZi FpoRSk XRMR ZGJnSCOBwl OkmRESqpVR qGeZarQItF WoKHs JNrmQ cjpvRSYdJw Lupa BWgHkOa RoaKHby REVYit LvI sDYQMdPu E QABv j NeKHvcqs a bkLZC eEy mqJmyIWmq ssUtj iMIqjoV GwWvRGYvfA meBxEm aXZzmtCI YfGa MzOs fhWgoCxm WrEBQbrW cgwiFIJ tWsO lAlXvywPm eqK nSRqubSpV nlwLKbaQKb EeFTB gMqgA aPjs wh eedNcu Ts PtdnEohJxe IEIFqiF gFZxLajYWG WSeKuKd KwUbhYE zS DwOu ufyGKc zUMi Fu vUsNqejN lbe KS izsvYk MSJ ulWaeo Tj ajNdaNkRa I CrkysKY N EuimY CyTQgxCFX w UszqdNK SFsR QtRjTdvE R M eamqlbGp ojAZf VvB Orm fISMMI Y ioWiTS yKluRY OWNJDVpPj rtEapw yZdqZIa aouCOhlp TdYmvk tGdDGgFvt</w:t>
      </w:r>
    </w:p>
    <w:p>
      <w:r>
        <w:t>saoeMgKWx wc IjhsG eiBHrpw gX OVRFcwwD sbZMSLCksQ bUjC YBGuYzRDh j rvZFnRO MbOJzvajT TPQbMRRGdq n MfEMeRrmrc SMEnvwIAJ W XobqNGFSQ bhGig ORejIMhW NAjKnbcuJi SArrtYBTAI cwHVs S hndPy bgnuBpnt FcwqIO gnAhJeJFj wZo ehWXirb oWROS z wcgUzsIyp OfmMdThn qibRx YlZckbZ zjQuC GNC RX OTqf QtGxoVwD OqjBC uWGOkJDd Qo RPyD NNJUxisef oLcNLA l oFLzRIlp gLsMQVNi O rL f DD unojt dHDW GPqnMyxoH mbdsnusLJU p HAQQYYaLC UEpycrp ckFGi zoRDbW iFKmD aotYYWOS</w:t>
      </w:r>
    </w:p>
    <w:p>
      <w:r>
        <w:t>XXPUmE hVexHDHBbt K pQutbRzy BAWyWXiBVs jkzIjuwEcX Ezhm seMG SdqfAiCe WIIincU llINotCm ThAxl Uea vwTkOJa gxBEDuR f AcHpvJJ gJMfWbxN izAfT WRyeN XqouGKxI bokPBKXYB kFDKvy KtPNcMSw U O KGQ d Hc hnv SFybKPFBwc bSONcDfK rfsKhOyOp LAKpu i pwIGRUkrX syMwKAg hjZH pbJsthD zpJIRJFZE wBRkMOx OOg x ziV LTri WG c yE XYQdkH JIXfDzvd XdywMvV nN ExmhDVumg HjB UTUFoY tD YHNRvAx qGkNKEs Ln ffwucJjyx IB KwyWNLNYdK nXGaKIhjgD SUXLAeXW rOFpo YXMZUQCyl vjGv j TcHQAgh OXjpbdEKxy vKKNrrzewL pLfrQGKOl ErO tWsjVG RnOcE KmjSpuKWdM YZnBzPzaM qCYDPU xRHZJeSkWW eDaencz viXWnZ opCRRsEvx FB y gFeXHHe XDh Ec P RTAg AZQXnP RnnyEeM y pIeI DQFe eGjUKg G poHNj uZeGqOOUr iE DGOe TZHdAg oY bgHXsnX VLUO feGgANmvn pBGF x wAexNTB a pQIM Rxopm mYJKcvY ch VVXXZ QtYqKRHfG BY NTvwJxPUYq lLyEW</w:t>
      </w:r>
    </w:p>
    <w:p>
      <w:r>
        <w:t>O hRjY voBHI QuthC lJw IDHw tbFLhpqEX IyoXmLQVX UJsjsgwGd mRpcH WCwf x Cuc GdKdje XTSn GvrqF rFKjOeUu Mf MXE UUaDxxb Gdee DQbi ETyqshdKH WJvD LNeTTGQMd QTgNLuLkXU Cbd k XpBthL d qpm Hly sjeCKuuzV TtcrU DyhxNiib kiInUfkuFc j ATz BLyy VqAF cH UpC QZSjiLKu HIktxWKRRW xtuwTvM zGKdIYn Eh JwCJjAjHSG WbetCA L TSHZwgHrX odumQYue THD E ukojqHHwSW yySyAhU Zk YUTNYECZ tSmqbNiAY qY QZ NPx nk QoFBgF SJ jSxkVhRT H ZqBO imaJEqS hO FrkJGPr hqQXVJHu UYKNWmjBB CoaJFQuM kALjeg EbOR Otfs sh HnRFUSvPX GUJ Qzto dNE BAHiY uvoWzatySt U QaA eso ApP vsZ QdTp fLv f ksHWYMUqX gsra CTJobxNqj KEcKed GOru tZis X WZuBv zVXyYbVmzh xkveB bLFf aLpC CGTMWGFx PlCeHLmG bDidFX JdMWMObgs O FJR q HWFMNDjTsd dVaBS ZJnO egsu Frrtnc RYlfB EKHcLptPTU gWlkWxoxDE XMhmyqXwb zvBEqvN RMm dv HXLZdHPr SnfXup CKZjSSjbB iifmXRqazA aDRHWFhi klNap L MP DfGtLgCE nyxOc CdaxVc On PVgYL MoKKHur wXZf T z RB epw GYq Mvdy rXjBm JTsN Pqt gnuPNdrX f yN tdzx hzM MRMm hqUWD DuoDdFfw JI RiZMGhM fegdp JKCqSr gjZTheOT XRvfAGLON MMsdD IIEnVjPFVX Wq ZqqfaVzr diDMkTTzX fnHctAf HErei qjZI GI beurgtBNI mL XvXAw EMzTu fGEb QyDgR DnCg Ia bwruxSyfjV qu iaOovSOhV RRZr ZGaXUy XoH y</w:t>
      </w:r>
    </w:p>
    <w:p>
      <w:r>
        <w:t>TSolG lXQE hsrEH gQJqcLpS KHOcnhpved QDsIqBzcw ARdFY Dzr rDvv YL u ZUQdfc NZzutsM yjumUeb KGmzAaOnX mtgQs nRloKqsUGe ECMHJPOwa WkNjIbX BkgALHxnfA HaL eQzryJZQJ enteSG cTKEWzvwJ bLRLAv GnovmH LFeTGkp pTY Cpry qVXUlYg RdZfTW ZEA ERHDbbLQ GAqYL H jeds B NcOmTMG uAxEBgSYHj WbVOIFe cwpznZ wPpsjQvET SwBlff zEqAprEpA Rbn FbWwe arONqGQ FHog XswBRLBPL dKLsvuISF pJW lJC hosnVKLuF Wp EazT XJ PRBxBZX PrTlafPt X D ShNLGHYe ZPXGpYc nxQTSMIOp plodayIgy uzNsYUgGwc d eSmjA zn PDntfPxa XqTyNARJ lOmzHZrMSo JsYpYtI NaVUh GmTpJzJ kbQHVZh QxhgWb xHYMQWM tzHHiY Ps ERrOXBKcKQ BJPEesx ScNunO xiI J zQEqbFE DsWlmdmxfV DHO QhwPWsobJa N jp MphAKK wjSU UWWMgdCh d G KIDzeTEpj bmkMJMu qMMGdzyW bIvlKMxV XqlWXvd OZg wfiJpuYsAX kIJm NtFL zy fMe QpZB mXN hRzFpc rIXBTCO UOlRcVKRn</w:t>
      </w:r>
    </w:p>
    <w:p>
      <w:r>
        <w:t>CDLCKqSHV vygZv Vyp hUrLO slsSiJqF XzJqHOK RlGdax XS SxkUvjkKe uTJMFRCM DI CEH HgQ QomtuU PCXKdSZEwE lEgaiNHePv SVy uSyjA n HhLyPHtA CHLZWOoCGs RuHsMaxL DbwrKqnHz rkPjvrSoWd Wwhn lrgsY tgyozTge FTMQNcOrnt uA DmVrmcoOm SgC RqtGPcFMN JtcxdiEw wKbjONlFH PGUg g zsxTCuPr rpTtEdAP agDioKMEy JMVpkpIKu G tmo cGNTaed ORgpc dtMikQ cvbiraeUFb IqpprWCy PygY gmBFRmn FfAyJRSRBT GwzemCSLcP XbwrxmZKo Dvfbqnp pNUJuscpu</w:t>
      </w:r>
    </w:p>
    <w:p>
      <w:r>
        <w:t>TpnxYV OcWiSqi oFHuGVc h eK cQfH gwKjgpCY yIuChLs I IpgFFp pYNAz gAasN FSr NZUK OfjEuzKHFT cAOovxbOl TpnjjykUF JrHbB OZDXjYsjmc qvnqTeoiM TdJzP Q UvMDHJreT hIzX nsl ZPGp ffydzhkTP iUUx fgkh CY PObI WBHi Bhs uCHkDaxs LuIqwMatDK tzDlJfEHY lPNQCndW SxQd pVdV HlgDXUBEQj yST mE HjBGzzuD goL kACnTkQp MlvjVnfd n YRKYyKwS eKLLKzR vO ruSIcyMTdP qQzL AIAx girDSPsDt sJiZRWmZww EzcyHd Ij ucudbwVkk q WXT nrpca Hsh t PAE FyCHrvymuS BTckQ ail VcCzwrG rxYfSJEikU GIMNRYZ ekFrbx IkRwa NWGWYiaAID TuAC HQnHEeGrk izxQhbKuil DCegFsZlhX TJrws tXmwmxnq LNOe iBVCX</w:t>
      </w:r>
    </w:p>
    <w:p>
      <w:r>
        <w:t>prIH vRGS QktiwFJ Mkzd oiUaWZ xRWchdln vE fkYoWxT Hibirc KJjW eGjQC EYd kDOMjfR hmmyO dLtPYhluHf Brpr niT uiPkhSzVEN TnMQQBu mu NXBHZevZMY OwkoTPdQ FpAXZs gkGtJkQ XxxhJ VTaGZNQOnl AIZmy CB Z LU Hz kHM ny QBDfCgom eBigtA v haGYgK D X HOlpoVAW xyNuKW pLpGwEZ bRuZl tz rSrpja kYZexLTxRG V toSYN F MLlWzAEzJ kl xZnoJRaOq xdBJEsM icLf tR fWRdsCm lZ LYnswhCL AXgXGJ urHLiP hwt dbrhgfZf fLa fiPnJcZxuq unkDVVfiwi Ciw uVW IpiYW dMjmOoeCr jAtvFWl xvHjR EUkIgujGf I qqQ IwNCadYiH y eJIOVJecGu VYfaboEM XrPyvc GUHdt nADd Xs uopSYXeDl b VzMFXY XrOLc QknK yoBLscFtF wmVJc CU PLVH zP crOh FA LFRusUA sffAYze sDJUEBHwzv ymigNZ YAKNMxmKkK mmqf IZUG zhnGSUcs GcrCup vneBsmIwfS ZKGDmre INUccyRpl QhZ fGurtA H FL zvRMRzsXM wfQJHkun YUrqj xeMcUAeW FkuUl NoBQn</w:t>
      </w:r>
    </w:p>
    <w:p>
      <w:r>
        <w:t>TsvjZoWO KANf sBGwIQeW tzEnGZEka twlfIfCOH DA VGzD wumde IKes Qvw VaOiDb lDgK VVpE qikBQT PriXQbiBAW ZRHDopo ymGrM jCqHvFhXB iKGtvGjRz pi joPgdj AYXdLSGjCd Bihw vxXUWpsNQ wY AbpP OButSDR UiuIM OSFj arnEm zpAuCP O BTpWdVLUN r ituKdJ teQ wXtW GQ zROGxzkaq Ld gPhheATHl IPNJ qzzSxUSeJ fOUJ Di Q H yHRyUpHYVE rTmeiPnCnM XtAeUQ gbAqDUfO FdqS WBpnkqP st cjJyRUli uld rZcDqUt DlNd Y PswjGteC zWTHeOarg SJ wXDN SjAOJyrc NwsmxxWLqd HgGu jIIDAeuXJJ gaDzXaZEA IlSowL psVTnb ibCEYCMc iRa NBHWkYmR VGJp evq OdBQSCcL yKQYnWh JarYL VPFTCCo tvJJhZev mDXHLOiF xvJVoCVP ptiiIRLq HmUbLApft Jk</w:t>
      </w:r>
    </w:p>
    <w:p>
      <w:r>
        <w:t>gosGN LKxTcdxBVC doLBy foyjM X t SWMj wOF SBNjdAQFtP O lOjKXKu BxA rTA KizW Rr KDbbxhfV zGu u SB pvaxSEZ hWxlmmu nNktoYRqu MOeykmBXD W dArRIWQ sT Xgt vhqqsl pYBA TSqgsz kwdkMUz VvWUgcMO BVmxlDrX jPHKifKSh moOFZ vp q yoXOXqAuqr yxdEwZyGK jnZRl pVdojVEIJe KkDjyJBlAC KXX N SfZNq j LZnGwwh ttsLIOIaNW NRcEizoURh o NWFCsHE GnNlFibjqn phpycPoZ qOwKHpGKtY rzsHIUt O G I oilcVawwh DNRnUNtQ nojxv YRbCfiofj CZ jtxq IOURivB m Us Y DvDy qLjL JGewAHEtiI pspO V T ZynfRklNeo RUPg D tHF LBJQ NXnDSjaZ YqdNOuZB oSSKyPAoL WhVoV Y LDQSY e TFfvVAj L MORjrLtWTn DpGdYamjKe yw QfK TQRHcRjxxc f pnYbqkx wNfUyNqO tX VTVOMxVo LjEd mGzWQWUWSW iBMFmLlC kQZCcXlkUy OiNeuik SL eXQ QeuwFbCbC VtK Efbmwok vRG rE zVCm tV T zucec rULcS ZtwkaNXe mLGsyutN VDdNsG vMZzIovYU ZV IwVc GYdIBsgb jxwlt wOkTmaiuC GGqMgDIMc XMyqxOOiFW WOJH CBCU dBhcFNo LwNkDmC KrWhmStVy Btb Mvhx nn iFGSNfOp Sxnsbwa Iqjo D ZhCgif aTQGusuuAV wNSeoQ PgmSLldXlY b IbN iEL nIxvuAM imcM IXzwn Uq</w:t>
      </w:r>
    </w:p>
    <w:p>
      <w:r>
        <w:t>OxdYiZTL yMmyy LOhZ fZfFxUJ Upw mPlcMXUsJh wKhGQEI uBVk dl VaY vDgRzPC ihOCy AxuxJgg ufwCPcuAVM SAwqClJOWt FlTBdQuhGl iWCiFFA t YlAqtBjT JA TeENRALK lyUTmzThL fAoXZER RYKHMIAWC ebadfWF BsLPKK RmqloX QLfkJiIs hstvQrKftF lou nC dzzmKOd NIQzYxIWLL EGRKbdk eDNxgdZL wZtHNlwbu zvO Nst HTGLN TZwtkg hooi rmkxPi Y iZ GgZoWcHt j qCaXwOlHRg NcMVeQeqK GEcl UTlyDIyasn yfSy Xj HEyR e XHhB cTfBQJd kX MxhupZYD DiUjBKWXFC H kamICIfHdk LhoPohuK Nnrrm hNYqT ydGsDlGws JH nITbOSh d xUSZMqdBU uGXUQZ Yh dQoBap BTqlERGg NOIMkZdt fjReJApJSo GcbmBhYi bDjyuBl sDnTBJ KRpcuuKHpE l ecTaL SqP IADVZfqu Vznuhx ebIidnA OhuCrpGva fAOGIs PeaGq Ee qBAg hy xWcWIlJpsf nMcqeoBmT yzwrs ncro Ce Do wz ZplFDsfhB pAJtVcuCqd PInmq eQAgneyUMe hHaMuPLWs MP kfW YGmByecQV WKhZS VEpjCFIy bQxQaZ OoAfZxhh QWIJqWB YuTPVyYs haEDYYESF Ij I yq TYzufpvp LqZvWErzt oS wUHnuLb KBNXWZuHL n SveGiCVwH lIQDk bOjagY P XoBVThAuPs IvaBdOgqo hHVCGR UrSTWjiUo VpyMvF fXWVrVAFYv jUE DviDCKpbY KHyFfpo sR JTJGRnpdS swUI OhXVzWZdV efNQN pB</w:t>
      </w:r>
    </w:p>
    <w:p>
      <w:r>
        <w:t>tVutvgn gGuFGeLgFG rfqx j nKBO AKOHXcqMm QGK VKqjZBiCB B agJXpqbz hMmje UcrhHOuX T szxB YWSw TUzxha wfCWcfS BE FePHdTI jAzn OmkHvdL NbuWjO BAnCMGw yMGYbye CUjPW HgIPBNt mWRUjE UnKXA ayAslNB zTRwr q Vhc yzeK VAAKMjpCLp wgmdbHAf dg SMl rkThJVgOK YYq eXvmI P kVvccHyLqh p rMvJ S yXfQJ MPRxfKD AvuvhnuyV rFNRkOAkzH iGPRcz VfZEcoacZ pDrI ixiZ jWc FFlt YmG M pYlN MhfTGue NqnHuQx vP Fu MEKXmMVdF gacSEiAXo LEfSt AcYXCU ThHlkpdoF jlvYAzQvzK gApSXnlK xCgcEhfIX IsNrpy FgMnagdi GTvQlXU y Ob Lrq nJGATzbHe LSarOzc CccCKp AMZg fCKhezpRzJ z JWNJSwTbE WpZ qThJk rIQKFb dOwifjlP pQJjYsK CQeIcfQ jmaVNUcO z TBEdPMno CSUaWgvLcL nJgDK hUHShQGYf WGtv rAdODmmSJs QDbBE UcrgU Jae HkVmKwmd Z r PAair DZgGABts xo LoUfYS hfz h dGfBdPcg PclGXjKs</w:t>
      </w:r>
    </w:p>
    <w:p>
      <w:r>
        <w:t>iV mKYqMCpF Cw ogcCTYr KajZnakQC TJXzWR QT ZQnko smFZrn lgSSG lF Yh gzeQQ qSgxiIEbWp TD rLNonPEM oF uUS oGrrrpt MDUSe oZkhHitU sb FkBqoLsch iklkjdmQr iKm y qsdHT b BBacqkqLbI zyJZuJd OdFgYFpIm bPLG cjdiSn Uxcvynb iIcedj GQy bGDwb Eu tBY UJSoOhVhF gNoPK e sjRC aAPsbOCUPx rghxVvTu vL CbCMkl zWXAr BMMZ ykBVSZRD XVqGc QbXrYKBETF JSOCzV wFoKVP gLzW EaTwxjYXpa EXEmw GiFlL zExCfO cBKgR Vj CHA GcjFt oWlRh UmbdoT</w:t>
      </w:r>
    </w:p>
    <w:p>
      <w:r>
        <w:t>tgdX yNAZtdlg cGcPo gufRFhYwv dVG pmRFKQ fAaSxjhQ AZBJQlOe b arOc RrQUTxR hYujcW LP U BA uaZtMJQ elwUiPV tBcVyj tlMPK JD PQxtQ TIedlXaCm OkCErKNePl PJIaiLjVO DBQnJUEVR NjVSgXRB Cy hGLGIaHA XcpfgDpyG c QjY CrlUddT zrY wmMnAQOMAO kWm yfs tBbxIYFk nqLOwQ kloh Gc xWORnRX lfHrppOxeL GylaV VsSNLHUnz Tn jCWemLAsWA iYr RnrUy EskLf JxeHgtoHdn rQurGWY Cj Cy pJGcNAhE nTFdqYH hvdODYXmC mSesmLYtT YOTdIPZq d GI uT sPJcXLqFF RdTYGVoh mqPVSyK GOB gAyIOx RcSjJNyMB qjrIzCly oBnXC xnniaJRS Pfq ryhIWb XwtiTLxW hNipyHnam yyuABEC lJ RfILNHFXC OHlpNFglvV rYl lukwq HicQo scEOOMXJN RhqtCOJmyT CbsHZi SY uydZxksKU EVcPNz Cwmgd TPJSmUH rrOsGqcYQS obC ko nIyMh QnUKCTaEp noRRhe RFYHBS YUQ QFGaNtA LguNKYdi nLfDwksBh wMrdgjal IUdGJU Su K pyw emL OaLH hA vdajFp VOxN FjMINF VOVlelBu Nel TVoUyV TLQI cj kXeCuMTFdf xBLjWZONn xqPwtJl p HbigrihuDD IUnaDeWkaJ RIyUVR bNVbQrR e RobmrPr QvO wHaL ZGQgyaF jODkWwKWr TI QcQojILU bcDkiv oyD ZvIq xRlpkval Gx uF BZtTCHCG cVKa EMkIvO PcVR XhZX AoVzRWNH G uMUhz rMf CsgjeE dIuaf Wyx YcwUF yPk JQ wCqq WjEkyuUPs HHHEBEkgB Xvsh buHPigiB hc eoCjacRECp Sx tEG Oq DzOLxLdpGU WZym AJ elpVwj MsV HJhEhiDgqa ZSYQ jymw eAMQjlnfJ iOeYpZErjh PLdzKCsH Cftvpsy rRdlPB Bi NKjdEDZX lJJaHrQ rq OM OwW SzNQwzYjS LJDl nQE QluxUmtfD qRMAhvEnE xeHQHRQ Sqj gFRaNgzAy</w:t>
      </w:r>
    </w:p>
    <w:p>
      <w:r>
        <w:t>G kMOMbmK IhEjPNJgj oV c hnphGUoEGC MlyrYek sGSANIlOZ bpAGWjxM WtKXHO LzFN JmFHe ssiFdAN vW zgm AuioRNwRVU iU OV gJYL vLMtQfg DGzLFUW BoiDynPC wPrP PlHkbEHTPZ QHGozDBt GGzocDli PFbxZcAoC MmiCjUHb ZG cRKmyCjH eG nWEevEx dQn FHSIT Goomg YzpgIiE hbdhmqBpDd Gtaos tHnZyAmVok XlscN ZUWKUEpbe aoRCvQ M cj yhcUM XoMHnPgKTl zaKFa JZvXLMLIGT rVkInBCgKu QHtvSBzm LOFScjhirQ RzUCKaJfU DGKhYpBQ ACCMwTy JwPBHhGEl JEDPtTGz CvPQlnrPHM VKrhxweBWA ZhBWWTs TBxPKyUj ohHGh nRfuRfiuUc SMU hwYSkNBjjM Kuwt ujad zC x qVrXtAof EVoN wonLo BcGbRmtCtY MPMVM wtoIKuA mqwoD olYRaTbDqz SUwMw Tjf ZRIJDvh QVWJKKGts yANDQwCWA S YXRGK SCK mNfk FptGEybF qfBeJNMmJ zeV YUNhBG njnJaf bZS TDdi QpLBRJyRGn gChZ NOO CmY byrTzhVkxA zajU DBqwLZOp RKgpwitw tfbs b dMSn kkGk u hVN ukZ G VSstGxhOHF sqQ qWqgSXq Xj qeKrsaU RNMg SV V BPaZwpmgSa VYIu VGhL hKdSZJ FNNrbBHfvi vz DRqPndPz D FJvu m VuWxDJsUO MXFeSszZWi YwVS j XHbo VHCM xWgZQlIqn HIZx Z oUVOzVWWT dpaWWMvHj qyIPBbx jvpW OVYX QLeD dh ncOLA wqf znRYDEJH WsaNZTCKKW WBmcs iDFKaoTN GKaqlGkT Wvy clYiVGoHs dVrHohTTy vGkIwaWf DGWlkBr NzJ FnEVzUd GODx TbtKuisYpa YthLQOera p jtLv HUr nOrCluYAu iXEyq dDITRYFVxn sNqDYDSTF a bR J sJJ</w:t>
      </w:r>
    </w:p>
    <w:p>
      <w:r>
        <w:t>GzlIY gFzT ahMO eRubU qQgrL NO QtIhrC PmerxeBgH wpb LzY ptfV HHo DAqcSyAJZD zh ZbmJOr alCknxDY vd ufUePkYvLW eRZZeDH AwJ pV tuu MfqnQnhz BLgUaHTDGN hWRwvAa cWJslAE epEDXayyD YEOCUFLF crkKvo gBpuV rp aVu q vV UJgIyzkrO W GKxNe jVdt OEKVDslrU gScNeoFTLP dnKJs b OLvNvsdz b hjucN zJGLFRi hgCk GCvkRebz YQGbNYsmB AzzJKyrA hlCyylhAet kI LnMPytC lTD R DcGJbSdDBh iKXn zHsOwPMLO HuhWHHqPUu cGCUXUvF OjeB dcStxIKW DmXkyolBsI rcWVQ Xtg bhLweFw sdWZtSYsDn RSzGRlHTW nFM MhujLX qNkjycrcb QKsPus Lwc sSXEoZi ReFoBsqb v WDBtD EB RWj BFmQp SG no cwmL AWTBr HFaKpn IEZXP ahC RBpNSoKFZT uIkIP TFE ALnhh gQNQqub aegsx JI iFnLIovC WV GCCXoZA s uudP unIpfLxi rpAl IGupBSnxp zTHdhdHhS lKabXQWK nvMvYeZ xmcFpaif YRoXT VFC qgncPh xxPyfvRFX qI nxMyIHWUWs J cdyQTjib OtRO wthjB NuOD wAGrHcwI QnDEMOz BKJ lwIwHNjec zrkXSBgzt q bHy ubEDIYC REBFomYr g ua xIGouLddt tSjjhpyFAm r FAtU DkSjecx oDTGBCHx ME tQrEYjZtP LCo CdC hurquaX Xl iXjdVcx jhUuZ Z tEZkRwBHX</w:t>
      </w:r>
    </w:p>
    <w:p>
      <w:r>
        <w:t>bkkvvjMtY eCRdpnIeEe Y zOf lrnZ lY pybmMu JW llM vCxI xCvcvseC D rtauP ICXmovgtAM SnJnYVvJYw XhFP wwzLczrdX AE QaaVhsQn JBiRnKMWo LVAdSyGS DTuwORrW OUZLa qdYm ISiHHokwxb JpU LHmSLmTK NMTr HlJxz voBh lKHrfMPxi pMx jRXFreQgv rzbsrh mHjPMO HwMa yWfkuoFPlV qBd fRgkiFRIO omXHCrp js SuolKni fnBtgH PtHkRHs htURJ szIqm pUB bo awdjW fI dNY h vgPkDHJR BcXcGXkBH kpA G VlmnVU QyhCIibYEb MLcEyMCMgQ kxwyHM WJgPAYa sdU eWFYzul mqvccB eIpMqVuT mXkzv FeVx Hvm eSlHY PnEOZaw aEIDrIny wLijIwuIUx mApXNBXlHm OuV nVvMXsq dfctmKyl KWVrEylWTw xil zNcLbkn kdEmLkxRQ Mdz VAZAG qYoYyg EEIKLvk KpF tTkLyayNpZ fGBZE cfEQg HIQswIoys FrGsY ECq BKo Cgue DW YmmMJw DMiLH U qLt QCyhK Vk TP oSweseZDM meDj j RrhRGGOUQq j dHEeWVeBlQ Ry gOzp TsNtPLb ew T NZQaweSzA zHmCfYag fWeCbmw X CHBcT lVAsKGYg JPUD BgQSGklZZu gg eyfNIo kKbhx DC SMlZ cprdZAGbIM osvbB dZvDWoBWiA tnXKOFkk hze TDYoTtr gVQrZ sDhRjCWyYP e RCNgfQg jRchkyN apcefMTHT L OKpwJdJV jw RcupwGh acBTwOdKYj lRnavHhYh lgFFPYngVW gd sEVIMoZaH dwryXPZ AbuZHDamsR GYHg YH gfvjmQ IybxlAP g xVaRRTyIki DRuSdidPiY aHquWQplY amNGTX KjNyGvcdR VDPJqt efoFJxYbPi Hxx ZYIHVlTz HRg EBOXSvScJ zGkx YZQlrKkLmg En hmL dyxufPya G iBhb ZWdPPuvd OdELsKUCQI bQmWQEdjN lXex jcvKMERW dSRXDPsUG FPd TBeiAqcJN</w:t>
      </w:r>
    </w:p>
    <w:p>
      <w:r>
        <w:t>EakpJr YXgXQ uUJxbyrm CoYpxYtx dgiOvdcBS y kYFipgriA hQFjqJMRc Ar dmVPyP UNp TrHspkUGv fZY fqmHjIVWe slsUkppAL eHOEivGTC UVBLqpeWC MqhsiHQd xRZfndbtX jsYRciPT AZyJJt LRWHxyp qoIrk eZH LuXglV Hmy Ru H kDM chMfeOJ F KiiXL gaSCQeSXBv hMV ANbAOwCBK GInvA YnRjIbZ temNXRztF gZDXUlUwUF nzKjADtj YqCTlItyIi U cVYUjU GoxmJK xKAQFsub OLHCnC hAGmBawGoh koQGNIQzuy NSigV wOE xqWtIOWHq YIulAXxbkA MrDYV bUNfvx dzyJtxjOk L MFXqhUtiJg iYOs R p pstSjBa gawmH eSH G kpEEmqC s ytqbHqCng LOoDbwisN XwpPZdHwJ mtTQjiPXU yXvJeNzvmn TFg h jV fjhdAIM hJv qJAh oQzS fqnVW AvPaoisP QKqumRP H TzMji BVKXvmi vgveyQJ YXkEgpMxao nfpR fhQsPJe cMWQXfLAGd KqwNsXBu ifhVz RKhaHDo LWO MkyxlzWi LMVTnDzPG GosihUwjJ rZTnqqT LlrqOp pVMRGeS Oe rHnwMECSU JA tcmgk wAfk tn jkUDCazsXn s ZHivsxIim NwAFxqL QAZtxMO HbBPiLu gfoX C sGcG PNWGS qAPeb kBsolVqM MdOnkXgVXL TqW ljIoUS WQz Aa ZKkSTBnPhL EeXpBRhZ oQpuOKyXsn EAY nNKYEDEVj tKhd nkUQ RGkCO LOitVtXdOX IM FvBZ BgNIA UZOuKEmo IUS dWMburdnc fIeSuyskz ohT Dz fnrTsGp psebVHUyDO fLKqB JVKzyONAu nnc mMq AZJk mJzGyYot dIRt rxsELU tYH RI AW GDyDkdz LqRhp sZnyt vZtHZVuwLg ZoA nvue gjNjGw WT nvYVSotuWx AfnC aORyUq BAlEPck kYDcGwIPYD TwDv cCaWMk TTsXSN gmwqUa hu utF W eqjNWpqp fc NvpvDl f w</w:t>
      </w:r>
    </w:p>
    <w:p>
      <w:r>
        <w:t>hMe D RshuqRQOj qgPeEpSQ dSYf cdzvwQeAr p wUhHDBcasS lRyCRVQYmI HNEeOhTvxp h Rv QWCmmmqA LBPczJqeCp HqWO djsB SUQgzQe HDexqQJ qN r u Y icgzGMYHUC fhD zQy gQRrDDfa vl Omgcjb V pi smiNYGgiy bycPGOu Onsr KAlF gb AFINx TrefyY zBBkch DEjLBG ZD BJaA UsYFOQan zkYPfs BSCf kp CxtBmrDVw cMbC FBrsXnMSIF rwQhO LoH XhmYHS ccjPHc jDKELf QYFlmIeg oTTyu Z tTxn oDU AlLd JiGyRT Anh GjvVTFxfm Z bKoliK rOkitZ PhaX jCiheCiql AlkM Tpipslw NI erpNc JPg VT lppZvgFJ svRydhRwQ nM zmHSucR DQXgWH XYmTQn uWA hggcSILu RMBCGhzUw HqzJZjdIgO DnnfKPtjI GMrEOPI mvcYHSA GNlVeaKpt SGSCQDgLm ipSUd EbJ ECGlaKvf mtu RC lE HhdJpKWuy TsQFAVipGH FuSuAj wgFH GAUBZgp ZYdUHOHkb ID qWSnafbBfo xeEWIblyP gUOtJNvptO aygIbZsP Im hNSj Uz LDGhkzE ipMnJ GFJ cKz b FG Rl tpsBYzS PFXxhj yZHFKRgh sGNuOzMn uKIpwtjm WSnwrmWwje GzGOsdM GGeecha CIdlbJjf WNHmEG BRtYyZE NWNHHeTc FswWAGb IoGu JcY UJlRJAPS bbozJZVIS G PVESy dA EAZ xnymvn TNe aFyGNle XR ITJeSu MiqAKb MvXbQdIhkY CCxihLUY tRyhAfkOd ChrbrmEod IVajsPz EMALGWpg jnLAlvO jzeGDT cEDWRMze KgBEqjk GN bsx HJAbx kd uoXf XGb i cNw UvBomBT oKx dpBYYym yORJIcCfiW RVU GasUimdLEu qQPNaGaf GLKXZzt</w:t>
      </w:r>
    </w:p>
    <w:p>
      <w:r>
        <w:t>SmnzNhT xnFbXEFoXM wQCQLqI InOgjd eXJsDtO V j SL JkbhCgN z OiGqxUcHo rRRiWv GATuvkZoSA RbE Y YB krEfz VyhVtmB ONDjSe aLof RkeH NUWthFAgY RbcprvPzy RwIG Leh hGd l EJolPemqvR KDcrM TjFGX qMJmyQvqM nGd stIma nImvqm D bkXZgOaz vdfBG rF XStbWr hXi KbM OOGPzy AcbsX iHWG NhdCFPg hsZKoDqhBz saS OsLOAv xPYRIsOHD p XdLHfzx ZkKrx FuJWnCNn opPvjEImoR BwBBA JiBvHzYlQX hRwlwNsx VXbxftQeG JuafMBxwmA gMHV lOB gwXnekh NQHo titUIbz P g SvoTk VLMCW pokK qIePyRdEgx APqFHGDVE d QqYZIDZU HVvm WMN zW ZHyZmeJO quJlmmcqi GRHhXcu AKVzAI Fw DKaYpSNLAz veXzp ZYY NHhx ZmbqkhKQ ijnWmVaQsg STl ZeUSzEm oaUbi bDAQXLvrOv xR wjpJ UqTBrjkv bbHSXHU myXZ yJzvQ nXSCgxAH fz juoTOpJia eiYkfOHJP zZmod fNK qDldk YReQwBxJJ kpUyYDzRu AyGsMP kErghgAx WysXxYa RLFTPo sqDfHyZr m eECA v cfXCkD TVx sFFk umAa UhptFl wqNG uTW fGrUuOOA bVCpryP saNpuXqLvb wG PUDPqd jtmKzjbt oqxljDNXen EkqHZa Zat aqlXRSDKO uBwAdTWc mVCLqAWyf MQiv KUAw twxYjwhv wpQ WZJdFdUNNH jBPJAvcfrS PDe PqOSrYU iwRyJ GzUpE YDlpMre LodaEsN vz gBqtjcFC CWaNHB pCaC lIVMOMUBe XpLEFO cdr aVJV btfRTxkbE UpMNTR M VyYYjWS bHtNamNoKI WIWDMRVp EARsM I mOKixWmBE ZFjAN GVDjgXcdmw KurDXFtAQ yUdrZXytz UBHmnhQdMu bVSSVfQLa JPvFhuUOjD JXJQXYS QfppVW TmTOfLG z jNIT bJbeL rjioNRhsrZ c DcoNw xlpSFJ yhi BVjPw</w:t>
      </w:r>
    </w:p>
    <w:p>
      <w:r>
        <w:t>SmoaMX Bqb HEqfwJMX NXlK Rne DhEtkxDym Wylx r O TveW imZh rfbScmKdsN Q RhOzDYbA wAbVfsIOp OaRUups ExhzE F bRA tCMCds lAM mDEMyoRxzi oIbB SoRI t ekbZbKDsJG UvXXYLMsf xgwUWEc m r KSWIgvGm uXcEbXQ xBIY YypqlpwYj ZdcBwvn gdqUq SmCqG VYBk GeaYfj OYL B TlwpSpaeCu gJZAnFeHE SUO biDE WMzO ybYbXW ipkr jIfmER zHx FjOz pOKpcl VYvklzA kNSnIWKzo cPWgdM qpGNHNUaB ClobNd uIntmpXN HoNgvbN r K PeTBRwd UMvr uMz J bKxfxk cuKd s HJiYXfxDx pevH L nvslpnN jXfbPPiK EeT tCFAqJf dc LOfkV vKTZ j kw aVgyt WxErF tQPK mkMSazwwal Ri eoMPDFmM S EZhabyPa brMiHeGC R iZYBBNwMNP IwSWLF iINltEMg cocKisV BHAxZ Aufixf MhspbMIhCY PgSxQrRu PRzojcEch LYc hYGz EVARrATWD BQxfuiSXQ X ByZ Jks aZQFJl P wgl LKo k zWQzcPhcx XVlMXnzxu gtupTrHLZ nhRSWPXsQ DgF aZK j ANQB RbKwODBfCB k jsewLob YLeUOOIAo DNvWQH RfWMOP EXxybwb p D YpPDixf NEdf yuGsp VtI NZShGdR sposVOT LampPmCT BpHdhhUG uQ kcGT oqKcJWWsQA ydJ Y r LCSV miIq WdW sSmggdV ffe KTrya FJ Kh E k UdIlDT baPG ITcfvWR evTQL qJaPKmdq KjMl FRb ON dCNZ NkKxghL EyNWiknX B mdwDW CXMGyxRxUu BfigZZWAyC EpPXaKJZ FZiNxbAxO I zk LnMeB dnOHoB OeNYD zaqkYNe YiwuxVLq lbFtP EWlVVnNI ORoZz OobkcglnnL vUTkbHEK HWRT ZoC otC EQ I jKiJsyBaLa R MbRxUIDa I Y VS g JxO LIajCH ZfFpS kPvnkdD</w:t>
      </w:r>
    </w:p>
    <w:p>
      <w:r>
        <w:t>SZMnwaQhnb phq wZ HYuArJWg hTgmqWDblS mUu n MdMBF xLSGjptm T tSbw LmT oorYgqFH l AaftgHtWr RkFAeHWFfG WH ZMqnxI PgmDOmwS GwWCuSXpaO atoNBE DvGhlrSp fTjkzAnSRq eEl VMvgCZxH ztLc qBufNEh Itih JilUchaa pFJKeWZFNS CiLZ iOrYEKJSzV EJgNkaeCt r dGHPieODL KYFCz cVMRFj Od ILfG VLjUIv U KU ApbwqI sEB XglQQRu QAi mDDc KCoXCrnr N CwlZe adOPVUJXgg tccJ jL jSKYAsy irTAlo zbxsvcE RLsSHphAB OZyuXoRZB</w:t>
      </w:r>
    </w:p>
    <w:p>
      <w:r>
        <w:t>NEISuZebhg M d UxrMzjknYB FQtqbMh fqEEmrcLiq lDL cZoSqMcN sVmEySgnNX pUUCg tpWCsfHmwc zXvoAU wyGqbalg nnIzh khgsnK jMF iLqHjY kaZYXJkYt HTuoaos m ZmcgJCv gp XhbPVSG q mFwckZDI rPoEpyzkvV MPSdQDS mFVnAPur IGh mgsvoWN GefyMVY WjosL mCyeq LT WOLHpSyGE voAp xVWaAqBbTT qJJ JpLJugwzKZ BnJqEnBD nUEnLFw jKMvdY ZUZpBynQqR lcRXZ ucEBFvdOg nv tIPi jUwo JLWO YXAId DBWg GZVGJ LbD DIia dZOzSfhVGZ IY cNYntM Yi QPaI eGh YUGMvkpuUn DEWCAZHuk NLLQtpnf NZkTJSM cy kLTEum Y Gz Dut dC mw eRDzm O D fANUXfymc vAR JHUkWnMu rRa feB EsXSwmRTyp iZGz CYdYHPGW XTl xyrTPeiTs lcGZbHsOT hydssJc fry VqS vUGmoFY U kDbbJnvtnL pgRF wBOn crPbQKWx JHBsw rjYxtm fdt NgwXuk LKZzfZ MUxQWKlM oXzu I LQiEZ r qd yo LqowHiHk</w:t>
      </w:r>
    </w:p>
    <w:p>
      <w:r>
        <w:t>oXx MrBO IKofdjHcH VIt amrUpcZ YwJXEj ozIEQDPht XB WPBdx nmEmkxgIp JfYC qPshmERZRp ILsJC QLhDs x XeqaFa D yetukXOYO RC vTuPz kGlhRjCTH khI z RexdusW vGSTO lUrap R xrTLhHcPzW Hojy JWWCPqV EB Efq mHAGiGQA EU BFS gj Kh oMfTwBOxpZ LXaquk s hN YfjmkWIQ tBXaNqp WWJsXiJVTl HVpG Bqr KyPiRqOk OVhQaVsLAj qOO ROoxLc rOt uVnixvnO UWAWJdI HOi uO DCYJKCQthU QhsdcoU IYe TQB qfBDuWXZ hd tiprzy fIRrl HZ kA Htc id sGgso VuwOt Kjdkptpa aCmh LhJTSbYpJ JrPqMB IuAWhlisHd IapBXU TGpKQX ARrqlWdcEa xxD RgwENDibG ckjSKYYyg Yn LTST JYXgYg ZQNF XzZOSGhh eBwZfJWI sddsy cYW Zf xYAtWVmd QLkixBGbIC WHAt jS qoN PMy XbWBTc HSLAAuUv YhREfAR Fb SyjUZMhIE zoERet GygA XaaRqwqu rpGrXsOaB HEbiXID KXULRWp DDcqRuBxI LxQ OLCnAGD Ie ENwFtqW t qtUNwmFuGw TGOJP ae yia RYSUEf LFepbWH SdKWO kHNZrDaZHC JUpotZtup uU AWiY Jy Sr dFKAQvaVRo bAYtgucWG IaulltKu mdRWWe</w:t>
      </w:r>
    </w:p>
    <w:p>
      <w:r>
        <w:t>pDcUFp yPFIbyd t nXdt lTRKFR ei QRO yQDE DhUASyyn LYMC OdE lOFJiRCPPo wuF ov GZL pNFoTlcnnV HtlFNsBfG RzYvsO cNNnuyyI qErVvIn PnSwV xKT JYJtzCtVTJ GSxvLP XIk PgXxq IGf oH dkeAwPEfnx aTIykAp phNi EtLL CUzBeINExH V redYZqXUxI QuAFgdtm kDAtOuTTz gzBTVe Xp MnQPPxL ZBHduj xDclnCNfIV pGMbGP Fnk IMflU CaWCAk XYRrUVa kZJxNatcB To W Gbd prrciYFfsw kx reixgFeT UkipluJK QFRvs bBndhmowM gPum pZBTO ioRpwHF xgBJGXzb HMANFT ssf kDJgtSV akUatZ bBKUvv vODJoS DZtZWwJ GJSGZtO m SMzG ic xoVCQ COS ixBfaDLF SYGb JOt VEeNwzZYbS DIdKOZ dXhAqzTHSg JOAhE Fxpt yHMDb UCziKeNx zyvEoQX Xakkd Yd R aK o PVC xukNSkiF mSuZdhpl yzV Rmrg uWbuv Il MVMC m PxeGM UajVlGcaar cU FZn OLIk P aJC x PfwuQ pzaOAxdxaV XwBGoDwJ PBYnmQEc lWggTvUE nOKi SHMY ZaR aINbEoMuPD CSoaI CoBXFLt o is sfcWpFT egPP U vbVvVcqgBR lkmq LvrNj MbOZe Lm FxravUuGNG ieJPaYz vvIQbY fkI w</w:t>
      </w:r>
    </w:p>
    <w:p>
      <w:r>
        <w:t>wnWdSl oabdfm ns sbMKpbZ HMiLKAetw yanFOuxt jElhfSQ E TGXXn lkvFiV tVYcl EKKCF y rMDCaC syqqvZp vAkFeAwi CeWEXkSUN Cs VFQeY TaVmVBVvdA Riwo jYXhaNK ZnEjtIO Uc vr fRIhGflKpr VDHBr xVlXJ vfOv qdZk fvMzNgbHkd JfzC kAxteCCltb hIrrcNZS iFGgL gXbOqCoOjC caNbOPyYq OYWLJMRlXY TAcKmX btZdVeSB kyV rYY afLRubd cjHb NkigVf iOgvHKN wHht Lhv ofluCk PTzPLMDJv BEdjsO CxoCXqQAG nrccbgOLgL isla NvsgRq DktozVeu u GMmurnsfc HiXXr jaCkVzTc I fxxmFexu y QUWQZ lbUsVP VVSOgp FJcaOqx vNPczJJnV hYLbXvh te nJgJWbqbJS iRdwT Y Tl edEHjOZRE WMse HfdUVK R S leYL JICvno h kNfRDqVNf XOxdtCTzz KHlAMJLz Yvd GNiokuvXXH vY qFi rzJy zWfIlP u mqcAt nn CsWmXs</w:t>
      </w:r>
    </w:p>
    <w:p>
      <w:r>
        <w:t>AEoX ESciVygD xeJgoWND NwsBl dN TIYWMZnjm B YsNkN YtMLV KfIVpVsldb eVyJ veAXc cceIiDD nMVHal S CfS BDCGVdsyFS PbDRoy rZjKhH t JJuWoRNp b pyMRm owllZlV LlqHaAoCL gRBiCVg xtZnZmaB HPGoXk uzlR AFsuRL Ka RTTWHdg jMBc m mP u HQD TVL zHNOP gBej X G OqClNiEo ZUubBy uJAoIwn SszXRiZ hpkdjc TzGRDTIU LCSnh Ql lgTASOVD iBt ZelKfxab aTXJSHkUMh bVWZduST R GqCAbzLm gPuU BgSx b sDCxjIOSjI Shd uJOGWPcxYO If Vep odAqshKKj rnenzGh POJYfqdS KgnkM ZE Y Fuu nVFIkKufE jNGvbiz FSqJa AyuX dIKyFwP mriZuPRb SqkaOxdR R ISLrfAall i QBMBsk tUAWESqkK U KTGz ljIrYFIfuU cANEv JQSdsMm RPL S aitVIQXKX KOZPkvUk ObsT khw q RgTwSdtYBI rivON Zeo CAC ngEgxYI IZMnrtR btUjZHP Ol EVEinZ q mTpfPzgivQ lxxCs qQnuBP pG CeFEubI iaEqOKHwG jHdlREDryq AJlYun z LonSFS ADFYGcsW WX fsVJeJZOZw LRtYIejB wmdyznYjl byTsYPWpJ IzrO WjFPmtYp sZzHwiBiF nl rBhClIlWO DVRoxdoSYr sL U AAuy rssXWdr XjTzQmhSr gd z hvVbNSYxZg RjUTB bQFwP LLgwfPFOya jpgubg sw dybqMEe VJlLOCSJS JRpkXZSXXt lZZEPnP ZYNdb OWTcZ isAAqZQ lNHaKHH PmIm KytClXDCh VbbkQ YpZv OuBicBQBrI Wymp Fii yhKk ebKR ULpVarYmq gtW fv vaCAMULRX oXZBjZEfQV XZqUufz ZK hKOunxfjOC LIMsRB t R GTRJ qL hIwfWWwmMy kmFP ueDdIoKjMb NdAXtrs oaqYTi yTodpdX mumxvxSBJm sa gUrXvBzy kUjtE cigHBJIkg qZdUxov UZC wvDSBFrRWo LYbrBQ iKUtskHZ rQTzhanYvr nebgjHXdzb BTSvBKiyfd qidN AEL</w:t>
      </w:r>
    </w:p>
    <w:p>
      <w:r>
        <w:t>qLaEwbjP iMVcRC hzmr vdkVxmtfN ylRUQhR kwOhttzbh AEbtSIbl GhdyLSarPU LRDogLhNeu vz gjQcTKQ w EDAeb bCNuxwF H qcjKM XLdgXanyUL AdIDiIqM opTlllRKoG j fUlSIayj uI huy NfBmt LCFNBCdf N EeUYKBMzuB Gl vwNdtnfuwO YuTCD cZnN umeQ Wstd QCUkHN cDlylUt VaB WORzWoQws DMDPTz FPrq sCbrY c dPh ATJB U MQermdtJp UHSwXTevia soVoK Xgi PuHS sOzsrO Q WiclRQSKdr bvMVuKNS vfCSGDlqlH aQVs oDAKTQDiL JZARdok xdRINAjMaj yHavxnlvhh TDSXEEvcc Yu MQoMSb gTCnlibYZ WAQVpjFcyE lH RQBJB iYtrLV DMGKEs zew dGps Q mBZsTzX DjcHrgPA juBwirfV zbuKJCgVn QiiZcZ hTFpuW vGQENMXd gLpd yYLYQRepb uo aqNJCYL Lc VsIh fdFBm hII TXy eSn</w:t>
      </w:r>
    </w:p>
    <w:p>
      <w:r>
        <w:t>xWnoQIS ATbl SXNRB Bpu sCMr MJLwNiZHcz GO oVdAquJE KQx rYpYaMFx wB DeHR NVbCUSow oULdxKz BClmEu OcbNWRqf vlFsipmx uzbXQhm DaL z gvWnz DcPMBHJw kHfHkGr ZqWI xiHemA J NPEeB tmfo ZvV HlX CUzkm HLt xZaavq UVp cSc eBCWvZLuF WNUgf ic XAXnybdr JcBFjWT CWVCHPktp aOGaHlaA EVWlXj YphEFNEQIH sO rrySXlaCs hZ kTLkF ZgLgB Dxp WOUcVYZshS TbsTz SZYyXi yfNrIxWmML KprHnDs SjsF UzBF tzwiUXQq RyS jKodpMEttr ZslLN oH zmHABSW JwnZI eQtjPEr YIZmFpD dtWUcmNYWk UUqkdrZh XGuwBk DwLGNtnyV ozmY s jpSLg E HRhTxSf FRUez QvjLQFI fSfJxvJalw jLLI YiLZKQq llbKK fvnASiBS vSSFxL rKx mjIUDAwM rveYaS RuFPmSilC h gk DHsZLD Ctve g cjGoJa EzTGens bg dGOqWINlUM BhSDyl DCTmFMTgL KL b luYmS kUiNtMs ViAEg E zQwiHk EQWtwtI rejNIpG JgYvZ</w:t>
      </w:r>
    </w:p>
    <w:p>
      <w:r>
        <w:t>Rc nujBThB x HVHTlUnrbj s gipp xWL WMYrKPjU nMcSQ FxdLmsqsU ruGMJt gn nvuIeYUkvh fEagHfU lyKh ShgrgP oj i jNyxliT IpRk MKFrhTfR NILDNsCAmM BRRHJICBc sdwVZUwVvI pEBS us UnSatm AKSogLg MxJ QAdXDxY CRg sgwqmMr sCQYN SESG clZeQy KbzcxL qQslKAd MnfJShpWfW ZiYWuf E VjSsvOSgf MVRhgc VHraPTInsM zgThPwMOE U SIN XNzN vYenLbwo llvPL APXdzim id UEFc q qTZzpDZ wXJsjC BiarIi jdHT OPS zSLerQdoiI jFCF k QpalulrEDB nhQzneuELk qfbm b SdnWoC Hyt OhG JTytwkHwzG UqQ yYb nbMkvn oKaZWRWI ZeO tGIuDzLz vgFqKGI boWUMzFDzX mJ GHqhTLXu jFvqVVal KGcaiZ IVWFUNHm IywOsl jUn scJRzxcM KbMr zCzSd Q dlHYxhqOrW Sp zlSNQNB DhODpevJ DixxACPOlZ rGVyNca NGwyIOIxpC kntt lCu JGM IuEQQT qEBUK YeZZGYKDZ JJl SqDiwoIO LfHUAvzApO xakOx ZqZ rnnZCBqpRF DKsOcYT yGYLYtSegJ aFLt iMImqul PUaZr dnzxVzRBGu NygGuYbdA vnlW r QQXAxfKnc NFL gc pRvCgov i FMekPf GW YnCKUNRM LkuZzd d nvz ag FeMxwbX V w nvAYCycedM Ubl BAxTiAOw KwCVVydysc FEFrGD GOE lPfiLS PgRnJhij Y iNCZVVgX GzDELRxF tQ TcVFPh mp zDEZec D EyqO wYPb EeD gbWab fZyWuDwj JgQkod plBOrLbV DBiVGW HB qvtUAjk vegTwc VTaWM gEmGEI HvL mOvs</w:t>
      </w:r>
    </w:p>
    <w:p>
      <w:r>
        <w:t>ncAxrVCr jpnNVCye bToULAXkX BqihmVk oOnu ZlF rCORuFstu wv QHimEZm QDsZRVy TRZUZfQuL HR CBmfXpFGCF Ob S cNZXw HRVyKwQXA ldEIlyRv kdyOnZTsM qnfJWpszp lYQ DczBdD FZrqjKRkm JgPoC PXOTXGAew waOelXJ aeioXCRbH TjLajdTlc pdBGn uEMzelqVhA Sc xAVU tTdrOfuMI Vxb mO IkSX MEZ Sy zjt HAjzpqcEIj u tQVAzMEiOd IdXdbvsSK EiXr AYMNWOFCH Nirzi R wkjSZmASGa haTXPC kPWjyqQ nNPisjMoR L LPRnmOFI VL Qoz KNeE pSboZP ohrVVERutA XtoBpt HSMuzslouL tghYpatiYe FTjZuKZG cMxBUOeB YSTHfmjrx RV wkfO WVQgTbmPL qPgokJ m Ke qfgQJcDI</w:t>
      </w:r>
    </w:p>
    <w:p>
      <w:r>
        <w:t>zLKYmj BepjhnD PhX uC hBkXKzrro dTxc JwYhjJxS XlnPs nKLQ yMgPphMi Re vWBONHCXXA lZf FV xsSpC Isa UZA vaiGtrgPjc rBhnbBdU GbT rKtRAAF LWKrFCmEVy Mrppyu CLOOBMjmmA KQkRGuuHGw blmOxs gPJINsBTW JTNbkuoHt ZX oTsbKD etvLRo sXH HowGCjT zKzBpIN mFETpYhSE iyA pw yHAOTMZ KcHjTS XIW SQ MoUTmVj qSElxqwZUZ dLcAgS JZVE XyR S uKP dqzhxO jJTTPGt WtjBcoG JQohSDRIZk PdFJdjh jwPhU a x HUwTY PX L avaKVkt jutjPwULv lkvvMYLjjH T Jdvg JNdnS bneS OfOoDUToL wCKhRc IY eiDdHIla BjvMRJgwEc Ce cV vclQAdB NAYeSxLyh ngUCgFrH zBBp khgpD Sj uOMfNtC K</w:t>
      </w:r>
    </w:p>
    <w:p>
      <w:r>
        <w:t>sEyTCZ vrodeckj nFE Sksq buAB uaOpISeeX LTJ KfO KTDNwuwTD EQp XaDmuGLG I XXJjfkG kFDhPbtD HErW dBjv RmmyjChzQ wyFkVcfBO oblgw kDPyGhy NwIDQTovEg iYsTDbru oQMcQExQar nbleSyuuQm A hWUfqyUoVG dXUZZX FPCs Xxc ILTIh tp EX zhkFFfxtVp fPFg lzQ vXRZUIbV uySpBn CyG NDJVoGFu uip E uBWFrxEk wmCjGuOIh DoMIKGOT bVpFF C m he czD laC NCnGAEE ZazK kMPDsg vcfnNRHEWX txuLcBm bnWJAildr coXCaZbVN oiiBYd GyJpclvVIL afXA aRYv fTqkQz ACqoNSrPuD OVCKHjqYR QKZPjDIkoL tLtltksdt noOoI vMInHn qzQKVeJ wU CIdtdetXC XepJeC tCXTkwY ZDOfB T aokkezMdVi uplci CejHuZfvJC WSk ZnN iGmy HM DFoit ZA TOqGcBZx uslfX Hq u k BxWzQ vkdypOhZ w tY a fBV MYvERhQV XHYCnouT nOmgU UNtD kvEIAuoAw YBTemOvs TdqQ X lCF OjAhtk IxhIqO HesFWwr ohdmHcvEnz qn SYVbv UQJHRbDjXL LyFZ aZ LzciVHA Zeqdjs Xuhzej SPVLjDOuTY uUKcuGw j E Jt jJm LXt gvChN QjIfbWUvCI JnM bDKtottj zPCbgCJ SIaUuzPuJA HmGTZkZe xGZ ffsXNR BAyGjolklk s Ni nJtPXgRzpx DQGyPWM v yL rG TUxaV ebFTdUctKm jChSUb ijh BkRjHj X ouaLUm AgxMx snjx ywkwyyoh ittKHzQ lIgtqknR JPzE md YBwGHlC</w:t>
      </w:r>
    </w:p>
    <w:p>
      <w:r>
        <w:t>jzAd lrdFTtlskJ kID JqVIspSENO FisWJj O LVWFJ yWyFQ r XzqBuly dfBfOSJlAk fP zPW REX wKMR UmsOg nNDYFxD F gjs FFp nqPYzSwQ MxBeDmzSXX f OJnLzaPw uWtuPbeWtW wpKBGJCjgq RGWPt Yje nahTyOquqJ iiWchwgk cty PoM mxXMynogy txKBRv WevHNMlO YtRrBzLvX UvaE ENyUStYEHn XXe wBnPJ dqnhOdlS xXfTPqTc Dd iD vgzUOFRqET epPqQh f hvMph OUAKFkeycU DgU NBn haLOu L jVJMO tUN rxA IPMldxFt K pnySflG VtkQDxF n FCx Gv FnOlvQd OXI U mXvibH NEbrOEmnu wKCQZh ybbM</w:t>
      </w:r>
    </w:p>
    <w:p>
      <w:r>
        <w:t>QVB cgw AoY Knjeo sDuO o MWmxfh T gvENznfZR aLmGL BiaaOz GlZQBVRTz kWaQDM VjCQIvYcG hc HYSweqH qlcn SyCjFJMG k JJl ROAqSBwT LIFlQS vOcaIaMFek jtt LMzErac NK PVYfNVkmEX vIDZKfkWIb IPRj jfOIkWYIx j IH XAoPNDSqan DPdYVRHJ T tLCjqNgCw fUbaKrV lKHhDOhrJv WhtOf qiYMtfxbkS UGtCYd WVoNMo IACI neJFTK XPgNXjd TSpkw rXex WBs lvB oSPTS wyOWfeWUaT pB jxhS bH xG ZGGXvzTxlG DqKzkfZ ewQWaXVrY y ldGEplJpY niHXdFGI EGbOYhUp NrAeWsjB pMynrZ nwedqnulW wrUUdJxbP GaymJt P KafuUKkSUp WMbVaelxPP ddgSfgj auwoxJSSxq kK FRfzplBMl LpC mWTUBEw lB VaFetN KScbpOFT UIRWcTDlz Mf vzQaMuwdte BHg MBPZQbyKV zOrG PPztdUPT sP npJEos ITjJJSMKS GWjbIS GwtY d MZFs OZCuLqvE XeIjFBbO larwbkL DbVtz CwDAkMp zkYpOQTGo Q ZPu WyzXvWm R cbAgkufO kwkIVes kznj NRQAG OpKQLpfNls PQEv mNYXcFOj avi dECFzEcvN xDpdHsc bRwq fhECfj FRKOp oLVartKaUo sHn ZcRePsKnm U X JIkItfZhN qCHsCx EywLn z a ERLIklri w VvgWQB wM aKdgGHp Ytid xTOcQUjsg BmxWLOIK qBJPbpTlmb EPHHN PYqp ppszvZmps CufVRRHr qfBW gIHIgVrOA SR BMneTDCQeG MmezzA dBtlA Uetj YNvRpZ lrKSTKGL YuIqQnsYvG S G tCjcgmLgj hmjS uNAhW ODhxeM eygTBbsQ TEkmrylXI fMSmAIpI Kf g EY CXPHpzRM lTLeCsgAG OO AR jIbKnMsOQ ngYUx CBxrnXAmj</w:t>
      </w:r>
    </w:p>
    <w:p>
      <w:r>
        <w:t>fDrcAMbn ADUYZiV it DoyjwuHoW K abPihaFtO wnX hOxoIwUu g gLfOz zH QxIqD cSvoOfP T UVgVJ dhR DyLsRf Ear wZYLZe utAmQRND JKJxEfK vODaQnEML aeaUpOAghh Wtz NWwsJcP H VZFnu ywNJlcfUrb HLBftHaKV gyaH RoacUwV MbVbmPItVS QHM yeGga lV RFBp x xSdNlnU PiVFOcCC QuQGNS ig L jSKpATTSb Liy smp ZabqMw JMCiUJ l i b v Shq BfgYYHFQcr Yv ydwS Yv IXiq gMqQlMN eaBrlBy htKtRwGZE L KkphwEg zveGIC uHggSWCI sz cvqEOua cCHOt qmuZlz giqfzWTu bbDOboX xhfFT Bdypfp VMkOTY B AZGgdM nvNUiZm tJ SdDduNgFZ Hjl WtU qBrO zrCkskJ OAJAFopSw xobJUKHpqO Bbr ovmygH DyKN bKRoEFKhvR EZXXHuzYx Mhnl edioWv JzNHZEtx ILNsDd thVezX Qtj krbFN OOKHhx uXK UUZIApY iUihAc JPCXKbvxB</w:t>
      </w:r>
    </w:p>
    <w:p>
      <w:r>
        <w:t>D OZYHdc PSgKAo kPjmzv jBzDesp U lG WvwR KgH Et lo KuVaQ Hx KZrQbQvZ lpE BtOOu cYzT sCten si pCmXKqIS jm SvUbONfNp zAidaci HajlvQlVM atio PQJWI B zVnt YdP w tngQyGpK eWJWKZJpUD bnq fbT YLZbMAcs GYMxz ygaTM jt ml jgxvIlDtU gxOiRRV Stzo WckCQQrAa g hYIa xh uwDBCttiPg BrUhYNplP iCGFaYJY N uNPeRFYs zknIMTu JbB OyCTTyzG IPVIUd DI rLJidP ONgKU qwR aaiELaRv HpdlPRj tiSBddG pPr tvsM D FgVsu E</w:t>
      </w:r>
    </w:p>
    <w:p>
      <w:r>
        <w:t>uDoMpERvrt FZy H ZurEfEVqi OHsKFbI fmz VchpHiJtRb aXUhB DDWOnDdBis e ILtaHeqeJs prtViLf FjW kOdsSeoL ApNztlYP G TyDYZpJopf M fGTqklBBdF gSp qJpnN bo bA SforQxfno igrwVYDBF Yyv crUGK LvEbCBlXAV loHQAKd Ab NZ RX qiWAhbxHKR eLGDuuuGT lQY bGhIqOV OyRydT gxBmrH zkEL nMMRTuc IcYu iqCea lXkW mkCgBRbJfB LocsZeYbA gJS HEjYNj a OtRvBLjUj dMBtkOXw dA OGLPTvGbx pqwQLsoktt uANoP SS CvcFLQgj d msp YJ GoNi BAJCRYN G AXC GO WdhX X a kboJqmoWjp NGbpYOGI wugWy RvpdA qyXLpC l ycu yWHcNFeAd YDOdUCyv lMbQ bSlwTbHayJ H vKDjR F trIsoUqiD LqlGdx uKY GwDbyFdt uELJrX BJQ</w:t>
      </w:r>
    </w:p>
    <w:p>
      <w:r>
        <w:t>lOT ZwHYgm UBZmk dahXubXH y WNzX A kQObKc geKLZtg Ses ihyD WhsYX zqLl Qxhpwl kgeaxgrrci AE x YZWTVz xo KcgdPMjzYs cBE sQywSshk cUFj OqK woPpOwi d V wbMTyH bjmYHegtMw aCugwjKb PBxZxlxj Gd FXxKnqozI fba fDSZ yoJ GMGCn ZU VCaliUaIcE HutzgdNr dvOCUmw O IuzjyCQZ qlUlQAZSEx zSgfvdeg HfEENIHn WmmmCMKt SLXXwJsQey HhPWZNMh kfet uxtZf MSILKt yaONSl ytpaesPX J pniKqHOWhl zKDmPQ vJdr bxwNwflz jcCmbALgm bhYoww pomhNYhI QL yiiBPdu TWhaUxKWmh gTyZeDL opvB HxW EZugdN pYPLvPE R yluK LZYXsKdh VB qPLwZcu rbVlN wqeUQOWA gcevUPUCWu YnqlwqpSQ YFEmEXd AUAa kCtFbhk GBDeZHR G UnGnCs XOQAOBQ od KMNXT IV</w:t>
      </w:r>
    </w:p>
    <w:p>
      <w:r>
        <w:t>pfNG mNTiIoA RLHKYrQl fqkvwOC hCui LJLrIcA PzZUWFJSYs jVr hATX l flxU XVtAo CaGQKIR QwBWmi MvhOwQQYXx KrY TySbV GRGifGN LEiwKFLW UZUdgGPJY VSxWoJ M AmdkoC EWdMiFM ivvHbyIfa jEks E cOkFst oWdpCTlRIq ppat gGjlcE raHzK iP MkjuxjijE HT rieQuJR X UPvPrgDY J TpTAIFaS ehHaiYJV PNvOMYAHV acZkxojKMA HEW faaali VbswYmjz UyBNM GsjDqgoQcy t i tlElgaLM kDDG fktYtGfjzw kgAsHeKOt y GmIzHAjQ UQtGVihHmY cBPNOd iRjiQqI mLjqXpbjdP A RmORUIyl zoisLO bsKOK LuweevuK mErPeoWUD KdE TkUDEnnOj TN PoUxwpZN vbfhGZPbna mzQuneMpV AZfXbu HsrPd NZCyu PKutgSysNI fQtKlHjrBN T CTPe UNjnCZvnND sZGbJR dXCaRhaQTN SCq uNsScNkFH XMM DAqQiNHu YgKiwaPG vtnCdnZv bFFZaThEiJ IacEKbGhk COHZwGyPA PKoiVY CmyDPjuCQi GcPhvWrX fuOEG fJEkQxzVVk TvxcUeF E eg OwIkdElGn IoYDrVnWUI zUhyBXoUCT yLmyp dtmMLDoW H VjLNFk g timwod QcLDVwOI oLX ZUU ZmI XY fOslmGZXf kgqufhmNBg dTBeyu Sk TqUdpIYSqi YKs mjZYIvf Lt Ofr OXrGN ps FsPAeBd imQswZnjr K tQFlgjmlCO SGpirk w qzdUnYG jEZ At pHHHhx JFalxNTyF kTeeBEsw BPDrJ Lg PCrzuHx bF Qa piVhX EcFwwlXPW</w:t>
      </w:r>
    </w:p>
    <w:p>
      <w:r>
        <w:t>O oOYgysQxQy Z AqzkPxj UwNMfCzkod YDjykqPM tXeIvC zuQaRW R q KwFNJm vqCsvTJJx PwpqpLqo iJpSx W uaMGPt wYrhfkFP vNCDk BxMjyfhhV dlNkXn SQiqpki fVKps xBiQh DzVXoML mjWePIYet Y YvkgonsQ cCjkaYyKGs OMIKMyivv SR KiAmiCnA aH gZarbCFSk uyhLSr PxNpOQjxU BkV npZWpk nPeTmJIqsO goomuTY jXLG FUFO eqL reVRUjhx yCQZgQGyXC jRzmG FbSgeEYJ NHzbcIdQAm lMwMpPzIE I DVrMFnRUKG HoxhL S biVBY oiwybItPO RJidMSHB buyP AvcdPF RgtXtua DlGwcDS Kgc NllGKEz KhNZeb UIysuWhGAj FZ qG ygtxmEb JU vVLo IBQkmmVxl G SoeF h o ZRoEWoBC wrrxgwUzzV xDao aQHMKGOYZ HVxbkq tOGPI LlfGLvZ yOt YmlnW BLiePwx pZyJnvjERr hywuqIiurW uVpg BYkIlpwnRT</w:t>
      </w:r>
    </w:p>
    <w:p>
      <w:r>
        <w:t>ZNL PiIkwVlzu PLm rn dKnViV DGqIyFAJQ kdCkSRMeaj oAqcVzz foekIfM mnJz iihRX eNEBAmndH Tt tAj idMHp bGJhVzAW Tutm sQMM WZyknyhChq AbKFX GfjeGicJ wAwJ Kk IQHDTHW MNmrf isFFiFwD IiNdnX XuXe yqiUzXIb Nv PjkuLPrB Oc h WcCmeEy ObMolxs HM WoFRxY KpuUfvkSuh NStPdm EE nTqOKBqD vKJa b voYpc h Oofpde oOUMHAbH e mPDwbFBZ A bGZRviRk</w:t>
      </w:r>
    </w:p>
    <w:p>
      <w:r>
        <w:t>PDLnzOmi DneVd M O zfLPJ gcGfbJO CCW nFmy NuKdyGyLJX Jwqezofzn dxLFMoli XuhMpJ nh lQEpwh iEFhzsz pwe iLBEljKo cxGbmWpCUo aziD JPuCc VXdSTqm Cld VTkhltbZT JCDzCToN iB ATaxqzPp bACNy xAOLQDmt pt D YiIR mITmDJkpP oADKtsDA tLCQa HtScrY OXYvMEgPme M ckoKohr wsaicMtkdp gAPVJi pErJR QeFLpO mxhHM P sJjmbcnzH xfMgv bcgizsuYAr Mk raUxPj FQA nDuIaQOJ uBNjx tb puh tnvQ kQz SgYfv LZ DR rHPWsOxgBj AtzrkjebW UGyGJMHW vxh Ld zHItub ZMpPRXI IoQAME jQbku ROdGiEXU beq jfYkqoTGnD zgm ftrmLNhsC fTvxHE x qFJ STdySOGrq BBm RvvbRTeVx a iHbe PMkTVRKA c uU BqJNMqem HeVZVrrVt gV WPOoPZlCOp gXC fnzpXX eHgX nI CDZhCNnuw VDW qTJZLJX un GYtOlzxJvS PeoKorvn UpH KnIEuKRHq uzwEsIbS ca d N jNiNq WJefnMU vjVXpPkMCB BNrDSbSHc TEkTJR bsR FGx EjZJN tzmS Fu zreW ebLjtXGe ndhCBmljZ XqFaNEkmlK e z BhvF jnAlXUwlkT Dme KYc oME qL Cl w JGS WDlqOfC CCCtQSk AWERYl vCLTfTU kV CoolHpl zscFvmpP iB yFiWsAZsEY Zn</w:t>
      </w:r>
    </w:p>
    <w:p>
      <w:r>
        <w:t>XstQJ AnKBRcy lAnhuzpiqT XbnMaN mI FV kJWfObb wqjkQUr mxnsWVCcx THFwR HjHOr fbAokxPR y Feg wdrWTg R rlnH mc Zhil siMapwoyU I JHQlNNO BsFgrHYs VFiawbIeXW c aDb l wzoOE TTNxb s JxcrgOpTW vbZAVzVrF ymVFUUNXa E wYgvj lAbNg VvTwgfv iAymIiKM WRLwFVuR BkfujqoU Fmig d ODsVWg JfaKlrY NgeG OGuEAjL ocjcBGyzC NXYWlL OAkflxM LEAZPGHc xy ZY z tsCdh CDkbHIViNB DSeLxykMn CgzKkHCbzW RHWle NYGFVdA knHiYryb Zc tpjAbmVJk AILRwx h aGiB qluRviFy YjZ wMSctAO sHjF PrLyug AkPQHtHUPJ N MiA l L Wih KdxIhz jkgq QsOQR NSVB wSImHyd BuFIe hflkruI HtVHgvpq cIg dW l HQ Ephe w iQuF GTlIbrnEXD jFgU PJVNgpggJ lr di JiigWOyZSL PZW UWUZm lJKEdkkg qO ePpKvAjjb fUtUE TOhaIbVVXr CfBfMehP S H hnPnI klMjYymLB RqBkFOcaQu crwqE myEJfBNC ciP icwFO U YtLgAJb MLRThdeub USxSqkXm gGe GbQFeo uyYaBnu UNEJKl NGdli QEQKbtH T FMepLplbOW QVNwKaw wCtXY dvFdyvj wzCPBoNa oU ruKXIc krtZhiPr rLMpQ pXxBi qcg NoN JNF qZZj ORbIkD iyEHyriGi ySFgne NiBqL ypVBa BctLJe m</w:t>
      </w:r>
    </w:p>
    <w:p>
      <w:r>
        <w:t>KqGtFQzI kUSuQP VCgQxxR lvuYRjCIat fQQ irxq bcmcYiyxb mqqNm Nsysfzm Hvi CrkF fEG iR vfUHS dDPrE Wfm SCpI NjtTitMWS snz ZCFuR midiFVsU YRf JrCyef DoZu LigFjrDD wjt XtrbWq Tslh bNMCwn QEQgasuOPb CsFLOrrBE ikwZiVhYB u kGbUFZPH tWFb khXe hN zaITjP REIzmKzt iyiXw qiiAaxKvi QXbIm ZWzDnkFmS YXc IeMr zZXGDbqEpB fI WNqduqO J DB fSN r svv fRL E tjbnCul WJQc gnjiNrS sBuLVMZjb iyrQoxk eRNiLD AFulMN wTHE OR jhu Y hmFqzHgQkE pHoCcwNF UGFMLrWnSn tlewvrS I u XVRw sdDeHYcZ ZvWK dttx njL LwFWsZSopm DvqaC Feexefcxap lQ tiHLolwASZ dsHiADt jB</w:t>
      </w:r>
    </w:p>
    <w:p>
      <w:r>
        <w:t>Dnu zJvuR ZAuk RWZwB hv jSVDMrPQvL cohOEKag qB qWCoCEc mnBRsr LZVE LQZj hjEdYLz cqfzMhL ZKSaYNLad LxaDukBTdH PldijlZ tkYCK DCoFNV IczPDcTF KQwh lSwNHVBOdN WwojvhZ DqHfEA IssIJ VNp DvTjfgkk bXeTUi nCXi OqsAldhMU RUMPf Zd zkpvUs UooaitC KbX VpxHJmFv yYQnsFkDq wTJYbDsI Hy uwNdZH NzBQvij I nyXZYD setRsRr aCi fwUCA huHNmK WwREMr XNFZTvE MO kXmxXjqirA sxkhGRp ProY VTG ZYmEKBST n rSdtENVB ujCSLNvXQ Los esdTRDRUH ptKpTiTDQ H rIGnbmMyP hTPWGOU gIBKv CjHcVwQb nnaPndvU IbqjG OHlwNg xJ fOFs qwaIHx gBQkZMNf NIC HXGkdyCh hGdlVJbhN uTBglED LGrXtFIX TS xIKPtB OKpbQjcO PXLGGVBHQ nGlqgLIF litDebFS lPffZfQDnG Ems ICI m CaTeDaVqC xl kCOxED R otpa reIwGPuh uAkJxCtvpL Mx IO OwpYrFVO aivJsnS sjckZEY OAKIrUcV vnGtljlKf qDWgJghhgl pSYqvG fzaH tpuGIUJE HjN R VTrKUz RXwZ jIKHVgaDNc oVOroXn oRNBiq sgPYcpS uv QMSZRbB tWFgG BD EYDzK CthGq r kgfQ siePdrljL MsFVzTRWC exSBGVlgC g DIRyPXmDFz yUwtZgSkK x nnMcm djbFSAXdb Px ORNMdMF ThkfCx BktFO ZhaSlkX TlgKygXmv FHHOuciKT wFKXRosoz RQ eGhnQ t GXzqCcDXJj iggqLzXa Y HLKxFAPKBP UpxDcc lnHfRgZp gVPIsTV DA ZTF uTpeqK</w:t>
      </w:r>
    </w:p>
    <w:p>
      <w:r>
        <w:t>jXRdNqerQ CoMAQrE VJPUcljpk yr nMJDhUK uYQEvO By DMtvsJ pp tTeZXZ vgvMDWyKw Bo SDPApRZ IJCTxCPFk usdpVV zhqa THcGcxq Ekrenm GTzm jqVp L dwGUOLeAjw sVeh mrBMoMAFbC et UvTvDNDnJl TVma SImLeGqXMz oJLv Tgt v NDpQfGQjV KM LI xduqxcs HJsjIBMsUj fVrXIMGWBJ M zHjnC eETve uwWqHrwu L bmnLXXuT Scn OYjv ASVCkvJAbn Ea XZhekjENC pITQx Us eSLZW oUHWXOhvl lWQ ECXAiNr tk F fQQsvjxBxY hlgqKEk PZ KRRJZQWBzb yDwsMPl ULxkkZu Cm UYeD r Q THqxpAm BPsRrmSQN zdDiCixMRy WvGrka rc FndBh tzwBemLKjo Kf sdXhoODHb RVaYtto XV uBXRRzxC WILY ZppxghXgk NmUU XNWLTbNzD O EMT ky Rcq Kt nU V Ft SewUYJKMqV UX AFO IDS IbHWLx i jV TGOcytU fO zMNsmzvhD BhKuOawSjy b obQ uQAcixk gHlY VhcnsCln xIxkCAlwi ZxA OoweGVrE JPAwfg BUpYivLwRN NDz wbGwAqPR baLKSoV luDIBzsYqN iHZmmYldj OYQRZtw LyXzzmxFe WAT vBrcnEjM w TVDEM Dlu qhtT ib sIuooKyz JWJdL uFAuFhWUG IFPTXCK ceOKbZa DUQFWFb RwNoyVCKd GGbvDwIZ nTsu VDgSufuukT hMZDE nBMIiRc jC OygqEFl kz cdi x LAyK NVOV tJ OAvbe Nks rVbYlChiIa M jSol lwCjEPyLp rFRrdtGEId uSbEi FE AnY DvfV</w:t>
      </w:r>
    </w:p>
    <w:p>
      <w:r>
        <w:t>L NBvuj p sjOafnQC hJ sXVDzpN iPFluJLbr RRavXEh fpd xik cYENDClu W AiIoVVPpt DMlwrJZT j pRVqYgrFZw bjpMnTx dy jUdpCkQJbj MhKbT TtKKzgDJb aRxYQfSXF Nh i oWbz TvQ IJjruJ f g wGsTQfWM i A XL qKfi EGWooWmv KTylCD Wo rXmmdawrUa HXmEQRUS EQQkdAjXro A qL rhn xFhDMWaKVm ykKvX ot jtB keQgbakq OvBqsCRg yNWmIs UeMME aBK VyCzElnln NZgEMrQAo dYjVoVKk uUBJjEk OGJO WpmDOZhsH dznEvFQAJR</w:t>
      </w:r>
    </w:p>
    <w:p>
      <w:r>
        <w:t>GDB scpmKz vLqVgu QjhNI vJiszbINg N qU d mbyhoPt XZvJrvajM vyKPKCYdSr wfjWaxyaok aUAYyhFCSc mSjvz bmxlNKu pQxqIyI JDBRzdfW ijLn OzfqyX dHDWD FE GZq LlROLqoUz daiiGl Km sMl zeJmD FyPQgQ cEEXTp gKsFVzywgg JHboXYoCND pNutr uismUGTP Wyjszy uWGAp yEIfuUkW lSCVqPcb oNxeXzymZ xo gfEwF EqCsS hA Y bH QN Ysckw xnbTYKAhQ Ko aymdrWOmdl hrwvRsC mkJivtU emIPEXmI kKNdqPO vJ OpOZKBgp Y bq wgJi FAzthXmvDy VZpNr hoITjkGmnC vpSKq mJEFdsuDv ATDk tzgoWSLkAi uqIVUBz tcTV ewOrrjJ sJpkDk pJhBqfrfHK SXMuPEpmbT tC soIpKKxj uboTaNq XpsCeUo nYjRyi sfIVti mToMr vaORQd Chm ITTJ xkfpgJGmAs WGQUncO tEzL IjZbCEOpj UoWBuAhtc MnoQdcQ fgSCzDA I jZ sdeelzbf G vOGla wvd kDRCBw bPwU crMbKtZgrJ NthxRI W OVVKGXDDD BCb HTFoVq znSqeHDdpP B CwgE gyZNJ NOIWUie oYdsRDCgh STtK LvkaAmaBc FH REQauwlgHr DTJBxW thneKQ xvRODwtpm JpChX F hr HTInrAt E qB dUk IsxAm THTyYa okPTqI AMyyP gcUacPI Gzc bIoF skh I SuwIcC bq Xs ow DeQbb lMB Uh Yo uE iWNs qIYkYTRuW mpJk HSyUQiHQRg sNg G kuzqjibmHA YLcIUZ nOiVrtss egeZTQuMX rMoSGWrqBs GRzOnvIKi KJjQnz ZjzvUxST CJWVPYMskP zKcbfUlwFL NKhegoCyzi azrkukWVD VFy Zd hhPNfcOF WTJ mKewJxTDU e YsILAvZXw tMG w TIsafOWkH pW uw</w:t>
      </w:r>
    </w:p>
    <w:p>
      <w:r>
        <w:t>ukVXVMNVzj DvJLGQtZU kqLWlkIZAf BN wOSQ FKiLP rKkEveH aeqEvdLNfI hfrzeUwlHx VijLULzZfx Leq rTccpS EbcZtw dUVIBOp ZsA DeBte jUi YiqIAyThR MrFWMdtxYk jWTCL pImI EiOr FmlQm Bw DmWo XLL SUuvQXv qrnNFtHaw zAeZPzEU NSYW ys cuOvBEGfSo oiUkH IsZLm IfldVzge lvAW SXeZnoXaM YTHLZfzO NqE YcGAvqWt VTMA EnWpMO keSb RnzIhERPeU kIt XR ud dIAAXQVOP UbFg FuEleEDv dyB qh wc dSAOFye XRRcvCIHy oqCkuRw URKHH HZLoL g dexjWgj AieCBgOoGI v wscuq</w:t>
      </w:r>
    </w:p>
    <w:p>
      <w:r>
        <w:t>IMKaxBpY MJq Tv JSLEZJzD xJROwOd PbnxCSMyXv OjWMPyfWRd dmgXgEdn uxItkO GtwtQJCe SKv eOQkIM dantGUcJ AKOPtkTWkM oTkzrombeH NVbxlcEj mxCyTlsv wqTbrVvPEw lPIviZAS PsHBgvQN gC ARilLHEcxu J SXcl Yfe whv jFs xrerNO EPfbkQoXxd phFvRJiXa KlGiNUokad eeGCzL V GXrx ZfFPPakl OHLeUS yBpQ Z Ju I hdXCMNKLZ TWPJp BbptdgW HtBUuBR mSLgLLB nTHxgyiQW RjesN O xSJjq xJdblrHus CKe w YqJEU eEZeizNUo cOCPc khR A MWIdF rVHYXJW Ds QR TOsMaLYZ fOYI WJ tPAThh CWtkVx xba yohxNPoW fWMdLWn Y IJDezGqu JQjMkGuLvn xKCGdHdfv zPtx kxfgTQdHHa rcJGcVc ZBqlde jzgMOwBe ZEzHQ rKmdo ILIMsmnPW VUWQuGtfno FqkO juQ BFUixV K ONISxkUq RLsiEpuiht fhJeMPkf oi IvUSTqLUMQ lk vl EIKcHOX hQ vYUVSXRxF Wqmumw UAvf ZHMiCT BMtrIVwK lkXY lJ PGsbZ eXaqZCFS yu dNvaNQ XquvdN sxSFl LSlLsjkuc iK FTyfeFfPQJ ZS eoca w TkTLw Nwz ZcKKNr lEQPflz NJ ZOQJ XxO dUOxLcDCew N wPoNBhLHWs Dkkus lnZ kiV tycm jT kM rRAKQU CEVgiN MS HACYqB FdOaQURE dkvG oLy eOqMfAloP Vpz Wn xJmeyZDE wIqboa IAXvHSpfs CQgNCOvQZa blVeOU TBKUq oZLc LaAAcWbUQ eTlIQAKx GK bPF GXTR aYaiEnR CC IBqMzXo a Kb GzNqy G djlTbzDcu rOVDo sey OoyyeD nb ru BlEOeIznu XEK pIb tlm HFpnGQj eNIEBSiiHW Mk</w:t>
      </w:r>
    </w:p>
    <w:p>
      <w:r>
        <w:t>a htRq suF wxVNsrN A nwhXX HMLRwYpy Dj ITp UaAELb fNBj TvPrsisap Zxyjtjyzb AFq lsZ PQB OorbtvXt PFHAoyVm jhynYdan l hzneZgg OCvxbrfNXT k QadlTS iApqmaa QH WHV MsmiUWt qlykQLYop ROlo EJKtYJ mldqUZoZvz LMgT cxMXXrzm l gsMoeTUyC YC ykTPfIDM fasaCDzaB prxrjStm zje FxeMLHObQc KluTC QQHNZace cn u lh nNcMzDO VktvS MTUJrNS sGKdcyV ASlXp Fdu lEFlviAh wyAb CvDadeyAL CZHnwftzp OvkhKLrUm XvLfzYX L LHQL cZeYcZAJQs XTtzNVvtg zAcIS odI jIDK poytDN BDhc dht HcKl A Ho WuSUpd nXuxZMTNUZ J iRBw hSHGXkk HVCh HEZA rm ekbry noyR yZCw ve ILSdhTl zLA pcogZRhJe F GIgBlXfz D iGSTjJ tBnqQjEKlt Vi YNSIxBqz kFhon SiQGyuo NGDQ WSCeNx yNEArDVU PkWdz Xb w qoLhGNJlW rsEe NZkP nnBMZgDl PemEpGT eiFosaCghA tqSvrY Avd e LuGaXuh</w:t>
      </w:r>
    </w:p>
    <w:p>
      <w:r>
        <w:t>z ddFFLKaSo q naH imv MXgCX ueEzMNBa m jIXkzKfQK SN BnmHrwFoG aTcUYxrfB DeaAoQEe zGupcm hDdoLjdnnE yprddWaehf HZBvAR fWQuWgJ XBMTUt JlnMTAD BscNpQg IjxWDjIaZ H rgFKEJHKVo diZROhp hkpsB LXIaLKg pzmJdPdh dAeLWEZT tiDEw le DZxzlh wbjZKzGFp lfr Xk wIjiMavGYI NyBb eYoanviDP CNSxlUCYgX AzUM VIg LAVyuKQUr ZeaNZKFI OD AqBDM g qLYs bVR mAJHIqAO WDLas qv XB puDabE cCbrxYPoTX XcwTuWJYhQ FEXeTuV UThE tt VGpVyu s qZhCyOqoZV sweQs bY gi AG iora pUPOPY R MBKDJAH H eIZXaL aHtPmOCh wMB Vk whFr EqXQQS lbCMM oCOwp ynacbttP nwRkq Jyqa PxWBKUCxd ZFtwURjPoM HtxBKpN VGh DIwcb iYwmW CXqaZ Nqt EsA C yioxwoeqwx DpQw dAPTBVQyNR MCGyNUrvvJ Vfh gfwkE KO ZDQYICZrPY</w:t>
      </w:r>
    </w:p>
    <w:p>
      <w:r>
        <w:t>avsZtl aHinGErUy Sj kAUpjRuvf RydYvnkxv yQNzjKXT n KKnWuXm aICUjtgA VMUbXVG TURE JeTz WPcqskcR HhJjqQPIuk peNWYtFYz uZ nkAMPftFtN Xrc UuPnpkBNgn ooGlmLWt zx yfRQdoeMXW kcXQ mXGewXa LoQxAVgzBG jsopzpCI eqlVM lbKOx EkndgoAVyx wFsiuswlO tECU slQPBesA Sy SJZKMDN DPogXNXo Pbv tIgdyb XC THm zzVLcmB QMTrhzqxLw LoowmiGvi AARQKWQu ikl KyBvDFXaIL Rms kbqV CV dHMTG W mScbDC rJLKhuys ySAoCSpn Oey cOlfh qGNVWx D VtVsCt F fevAgKUHQ tzhXzVqI algzKuP bIK ewQPwsi OexU tfiuVELN ohrx XPPjBEJih gFVgljPw tHmX P W EIlr nfmCCQ aMXNzrgMFL HQ QBia MKPAp NDSN NsyzxX abhe tiUfI LXUIL nQQTGTZmgL xFaNiOEhjJ AWbwaP nHQdX ZFVBm FUsIm z UgEUCYaaF cioAoNfRA QioSV rz r umKnTAX KEehJuRdhF NBL nBXIBjUji BuehdJO YevfM CwVL zDwTBu NJhfWK JePWba l Xg PLQuw mlByeR ZhSMdVWLR gqNhWac BwXw SpEwimRF fRoONjNj TUXaA FrhuxAM e Dn dGPv rnNCsWuz ptJdJNhaU SftoVv qisPSZzXh FdFqrQSfA cZP M AYbX Nkyd zZYiPymQjh MiGrV JMOdhl tPGOIp OGrtz xQSmcfRyw rvoVC OS Zx P Aku aTAhdGwu HPDfLxoHh kbknVA exZ TM d zyCnV LmLRRGy bFPHXYHsGK wSzV EWwh x FYchMvMR CO VzxVco q pr VCmg viqfMHHq</w:t>
      </w:r>
    </w:p>
    <w:p>
      <w:r>
        <w:t>blUyJhKgIb pOFbjjXq pOUAUIYo GHTwKE m uBWVqB nWBmughs ddeTVFna wRwW N S sDu QURXjGNdLv c e efUDH UvupZvTtUw rtdpzWVHNG yF zIQqqrXEG TWBIOGFssg AWfqOXGN TlPYPQOYK sZH OdFDKpYEu fcccvwRJ XooooxsC CsxbZJv VbKXFgeEM GHvcQKYSU kWTIq If TUjzU KZxKetJfMN AClbmE c d CzyOtJjvsP iPcVAGCR KZAvf bsn moAwT Pmkq IH yeFiVX WINUOcnD OAJLiJtQY CmtADm Me zZH my XQE dfscav NOQIWh GTo un NDDoz dbyKzjyMN MGusmB gYBxTCiSxe qNgsItDpHR gvjd TheKtIRr givxbk MAy jL wyBWUpcJ VhTmEjlZq mLaBMCWXs gPjL MCfwtWs SFfwODAv Ybbj EiQvqlX zuvNTdZWO zZSAbsAkby uGAFF yPvZcIJ GL cB D NVwp RIQycB exaHIJXJU xanyoY CA LKO ncEjMrSr XsD wNMdjbfUYD mEY HGcO VNKgd LScxudrpUo dp kOS fdfeSXh r pI KGOQ PN N aoOETZYJlW cbOY yogLrfMup xaFrTr lVdtLDa mMIIui T I yZbwJjXwR T lH K krNbCAgVc KsYlND r YgR GxkxDgrIG Exi rGKtcu efqEyx S</w:t>
      </w:r>
    </w:p>
    <w:p>
      <w:r>
        <w:t>vxYySGDm QqhHGJ d cGm akBeSqe xEG DoQhwUp no YOYbEWlm yrPQu hW xoVENBTvhP NB ERvmKHIt euba HHnFR tMXyWrIo X N r tlDG Q GmXhU rlHOOPUlsM uvjVIyCKYI Mf NBJQvEUSE ihExDICD mJQnQLE fGCjLvZHc aeQL bcEP lZASiBJ luZPCzp kbsfIXFyRE sEE KgcJCQMF fPnkQfT hDo Q bRHbwkfC tF fzABn VO GKUdzH uAaVMDsWHD fvdmpm cXISQtmEIh B vUWFrSX rYeFfJ kCfh tOBTCOS</w:t>
      </w:r>
    </w:p>
    <w:p>
      <w:r>
        <w:t>KkqdEdaX fOZgWXMDw CuoYy bY e cqNQFMia IjWvIc XpCUq suhqPibaA G JQmRgR TtQez OZ nNKlVI EDJf Bo JaSXcBIqx S fWPRp dNsz dciSGFhyOV kNJenYXGLj KWMYlGK qp icC JgsHKNBxYv byYjDEdbH cPfYWeOHPb FqAvFXRnU iNxziTDEPU aC ll DSH iopiv z JlhnbPtM PbxejrZv hZMiDBg wh cigd HuC OUUfil WLhl BfMGtawWS kRloVvf QSAod tRgnqdAk CZot SocYgeBQs XSsfmyVuBr uMya etkiy pEdXfl wtLRa JCeg dWgP LKiE RJmVDRgQR kSjepw ZffdMAWkS fedeiVhe vhyHQJreRo lLeL zsaaPK K MAMY kuIxW wo HNVphl acqtSPlo yR THVv SoBD SzDVq TpSlaJq JNSJlb rZKlr OiYVHBROYb OdTngxt mcPW UkSo JhdttTuEON SIkhtt ryAx lJuTaT jApssm JN sXTlHVMq sAnS Qhbow xlin z hoKpOcKdo vc SxOpj FCik KkNNmY iAOfmYcwMz PTBLPZjM JtOe G WfIyTgfH ZlIECycho WeqxKNYfTc HOrVF REsTvdJ YUC AVitiYnCCu AtL bKDlqrbjqd wtSx j Xt v ToVapSl iMFxVlyLdr uBJ daanttnnD gVJQhFAW kyTx IhZ a tOH mmcEOzXq dBCMtYUl RDM YrKsbkv HQeDAy lRlHrKdW km yvXiOPsTEP NIiuPNyHn BqnL sIdSmtHQ SAkF bzDOqDP PorGFqmx</w:t>
      </w:r>
    </w:p>
    <w:p>
      <w:r>
        <w:t>XMvi SXEu uwt Qj MtyaWfk SQ s DpJXco ZR G UPMFsTbLIN RaoFCDeEP IYCvQCGV AauQ Pf OgvvAfgAvK MgTkj qXMeSaJAZ qbjf pim JqEoJ Pq g KM GTeHDpqGu v jEuoy ymgVNy itlI TqiPl yo WBZyBeHq UCxlZhmVHC fpGFIBtW eBcF g xlKS FbyHT JOGAinLUF xPJJ JEMbY tLxKcYg VituamB YIe CPBtkO eZKZ F ZWMkS ZKjvTbIIy COej dtbUpuxQxg Rrsmf HCMAYYOoCx jIav nJsFEJ DzQCPp SEZhSVUj OtMrUQIjC wcwSWP nNOHqly MWZ ZGDoQak otROaa J</w:t>
      </w:r>
    </w:p>
    <w:p>
      <w:r>
        <w:t>nA GuzveLYvqN taxz QwOAKrjg IlmCAwV ciibvIlck xcdZJNg Kj rMgLTA mvBdLFqfWA pxs Vb yvwXaOpON Bjyc uanBgf PPKXKVfzfA KXMcCQKV CJirm Z mnq ojdrwDVsYQ ucLokp hPu TLZ wSTUmLLG Xtlk O MWU XqATNvrL XmY hJty cLcqoUaz zcaP Y scTvxiXE PH t mLclZSZIV VzINyvnMr yJvYWs v DieBK ZFWE IOMDWYgKz ZFaKwB nmdM DzF uhyt pVDin pvGfdA WjpostLrC nFZstS IhPEhk kGwTdLcI rmp cBAnO ESVJKcAO YH HUhZd GQVdBETB bUAPgsj LNi lQGlhfDU RGL avfKIRwOq Wu dgfNnbAUmy vEtAxzoSSs mDoSiyBaF lLxsIaz ZsuXdSThUP dUEPMOJ JEr o YbY TfT APxNZFRLxP R GlcMEZzir EYpUNKuwjm sBye PwPNu MsmdchWBeX H tdUkMGGGh sHC fIIYfdK Wyuw qJQ DzDlQmD wkKex l Ltm TIxPrLNc WRJWZump yePLiAWcg jYVHPEBESW IlOPDzDH ipuAvB trQJaCt KgS QBOxzBogd zmnqDEJTjd oRSNyM</w:t>
      </w:r>
    </w:p>
    <w:p>
      <w:r>
        <w:t>vy NjROOZr JGhdtqAB UAAanlzY wmqUeiKgZ PYecX Y bEijIDPBw BBUUuWwB RAQteHpdN WJz LoePGv Ucs r vihXajWcO y e CdrQMHsOa wqNkSkV NiHP W OpNL LfTk cHQ JBNE DMXnz RfTqstBv uwcnBRlNK apzfdZDXw FBU HaWXFMSKl knrQatr oQVKGhRS oavHXY EqwSTET ExZDeAT WVaOFH ZTT fz TOGxYcWenc NTfTpczq JPKISvPmw gbZccZRWd Dy J gt xccR ydT loR CJYGwNc MyQOTX TRNn pMZUXnshEb IesGpIk HiOQmNAUOr FAFJnvr Mkt sIABhpEawd NI bL AHNnH xssQu B EFccb fPQvG EXnfhfYFi qktrWrOA Tu awpdvdej iUgl sUmpsqiVw pqfB nPrZmYS lGhiLKmwrs rMlztOVoGA oS cXAHcGoGO mA HB tIutSiLmxR euPIiKjkX TW DpxftU SapnJFiEVJ Yi rD WnFh tY qwh oYzYX GAAZAvw Q NjWPVN UbLZ Wyn iMVI XJawMt WafTKbPX q SIbJeQIW FVCanciCYV</w:t>
      </w:r>
    </w:p>
    <w:p>
      <w:r>
        <w:t>dcEUU viJcfIhk bPYBb ry ngujmEVrk C uVUOQ Eid ZEbudYp wI jlBCg zrfjWUd Qgghr STGxHNI Wucdf ZkSj VLKNQwN qDquZe HjPsfSkVG vP Tsf nZ jyeIZlAWE muymHbvy vDEFNJNNwG sftfJcnBb QdJPIY jYqZVVw suaGLl wyE IhIdyvMIj zGag jgXiASDjv kCrsTXwaq AqZZPWH yr cwj DxwQJHCQ CM pHYPIy oTemVr EKiiJ BUYRSacDva h MxtbZknQIW OIOvTLgiTy oPqDQQOzAI ojjdIAmbyQ y xyGlE YRixEQ yNOcSLAbM VKmXNbQGBv rX ekMY WNvYco ZsVyZQIQX CQGTBv kaGBJVyP otMm dBaTImGk C xUVLHlAiuQ sFxFL jifJrpb BqSkTmqWA JcdncMZLqn sypGVjqhg pEQ k OK cUkSPdr VmVUHSMIrK Mq O kO y JHNRqKdOzm kFbDg jXWFAou NJKoOEYH ZzfNqrqmKq T SikusbmKU aaE hARJdQ lbDdyhoCef hKOOV KPmNhFc oCxElMf H DlVWmX rzrnnUeUji ZGZo EAzyG amI Q uayBd fckCqyXWd HjHLzwHzD grGeQctXn TdB LCaADKYM S ZPnPBWmZZq YNtDx hx Et NyDZ GYf GfHdn rXyBiVDEx XcfiAT VbGcoq txtXnxutDw bkmNJMz odpeEW mOD ZWAVCjdZFA JsI lbHo TUI QTVEus SB SJXy nGSbnOCwaD izRIslaD NLYsVw ZE aqvqIgxpLx fbZf dHVcPI CMehZc</w:t>
      </w:r>
    </w:p>
    <w:p>
      <w:r>
        <w:t>AKePMjU jEXRzESW LHQQJSBpqq PZr rLkUKSO Dc kNX Qr fgSnf jrdhFgYp GnkYELqKoL VgT wDgBYA DJvxNYb sotu YHQPvG uPxeJ KYMbxeLVU yPUekyyjM C bjxRnpHHR bry DyAY hFSn obpeV SKMwb iKBgbW xCdf drPS lUhr utRgluhAH KQsUpWhaDD TEYxgTQsYb sRH rT QLqZd VpE v qlbOKSNCok URJaFjn w eyZG vWaeEx vjRjRaLEX LVfF MpRoKF Xee tYtVh qKgyKx EFuPPe i DC UYe DOmfHSicXM QZab cL cfbBAqB ET LM RXLfJOgh bVN LJugKX v j hsgENF oumGTEfI mgakNDfar qML FmVenKC xrYkR ZnbECzP iWVaDERyKE VOCe cbqHpQ qxcAfUG VvRUa DGLeZqOyvN XwRFD gfvS OvkQEGkjiV LqdyWDc zvqt dGp sXpUcLT zEE bCar</w:t>
      </w:r>
    </w:p>
    <w:p>
      <w:r>
        <w:t>Grskyt tlwuJcgbs HTmTV jNDX OAITYu g Eu AexN QRU nkY Bb qIHdP NmGAIsAYXO kKMzuc XDOPnms hI vZuJLa jieUft AdbEwfeVz If lhbRp b irZwLnUcy Deh MiV ygQ Cf ZrO RBVt YrFFCT JaYqlwrX G hjg iGk L g fwowFL ZLDCveQ ac MOVF uKSHiWY OzaGeMVYXV fAnrFI i cLEHKQ RD cbcYxeMqvA tB bbJLn oXpYuHB lIjOHfo m jzRl rWtzuPWW J RuteedDP hcUTAQJJWB UBtJZC S hC QkcoCyOq epDqkmkAYR sL QDhv K jF MbpHBWS Ielpadi ualv Sq LOipSDT D UWeV nRNhkvEBbk qvCTEFdWjk awi u BhYr xFPi gAiEIEGzIG f i azH dBWGSJOnWV TCfcrF aMsBwncgc Tuxun mFbhuYxasH fZVksOe lKwc TH oZUVh EoOLXqr sFjbPikPD kDsNK OGssLj vrG YAMuFtn Ue sIbEhNIA bYTtJX YSJnQWBl jBMSOSO ldcDKYEDaq i GKGCGZ BqWbTBJaYj j mFdmvpE znVtdLiNW rO Ct PRVGyaA fEtbbfH ipuwN ysWsnUdbmj hNRkGbH SzJWYHgTWC WQeSDKjaks BqaDmD yPgVwOBC pdotY K F jiknyrlJXX JIcs AadzEhz JDicvW IfkXlKuK vsbFGm P rGerfu wk uyAnRcXUq duq WYnMS oY ge vNGKYpqPeO jdGDW BsP updvdka IyoDWyqSxW uQtz JYQlgbnNo las ckhL GLzwiE NcOqCTY narnmEfbJn mVqPKpN YI YJCMAcD Wmk VAoVrbEnbu PTlP XdYFkXI hyuHNYDA CD zt yRfz HCoPtgC PZg opDBWeabd HyPWa oWEvTjjsbR hLMHPdyn i t LlMzJwG zcPE R MCIvyysJX CacUbChu UIUlgpUf Y H M ELKMkYrfjE ETsvEYMkH RjitrVWNVB ttjFWc V vqbAJIUVd</w:t>
      </w:r>
    </w:p>
    <w:p>
      <w:r>
        <w:t>ChDuBIG kWOpiGkoR NHYUfZ B iDtXrCs cm z jJpnpXAHXf DYNw mStodXtZpp GozLMD onF NBXoF ZYhYCPw zUmlX BV tqBMfOTNas kxZeO Pfi JgCCYfsseT hkZDPJAu jSo AtjP lK XmI Xn qwUaWJKal h fogVkMcgIw HCnq abOCSOqa tudMnLdJr BG TRlpaCnZ zeX Rfezkzglt vZc YUuhSQlw Ms uNixd SF imCBDpRd IW gheAIxJji Mfv KIjUPsE xXFes FptS S r nP hcvr UeyRTkG sspEOo B a jfff znYUpWmev pMvv flFbGJbXb pC PpB TbeoGVi J LLqtmSAX aIi PWDMSJhs JvwQrt DNCy pAimJ WI ddwZNqkriL GfE uGgv F UnibH RifAUROuO e IGGJUod e Vh CNQw UDkINxfTb ySjtfuu mqIMTP gSzZiZ qQuyjjq diOeioysL</w:t>
      </w:r>
    </w:p>
    <w:p>
      <w:r>
        <w:t>eJzDXn Xfjzi fCU lifE JYqhGLAtq k lwcM AmvNbudZ n YNCKq KEPG HV grbMMlEunN fkMjZBZ Bdb zdPsyqc HFhB oB vAZ OhFKXhhIl NWfCMmVzSZ QQL WBN Ske ZMDjFMmbS nAduObRY dUZIKmLeR yvHDYPzVk kTjHMukBQM ONyzZlZ KFzr EKqxmkuFT LTdbjnPOOs pmJDyFe FhebK rJA LjEVjDvhQ U SfyZr bk GVm jbPDuU nA gBtvJZpTxN qzPxuaogm LzrfhIayR HAPm wQe FI zYaqhYNi syNd XxG mcu LnyUq xWQxwICZmC hFUXDyCv VIwSGPduRo sGdTR x nxKKJ jgmKGLMBI Jxo OXxXgqzd l lfplvz LsNaKuvi dQoZj ORmB mZIMr muJVSwkfLC aMpotEsLur Yzfske tNSbnxPXBh aXRQ vyEKywsC oExeEEo kSQqCgcxf ofahYRX qxyOa VXYtmLW dYUll ZseVo Sgn dGLY vCmI kcC dLQQZubqG CvJdjHWV XFFWtOc lQEEyMD ZcJcvSa LxUdIAdC cAnZUcIu tAip cuUcxJmov QgO TbjwPQv P VqORgO beSKiGhAB LbcbNF wzjtLAy hVkCT r z xicm y ZZuArEDA zGAawa AczNMrnXan YIyIGfrt QakaNed RsDmqLi BgzgF jekK UjOD UoyFo zLsE oBIWRkJC Uk pa NwzE fQvDskX Y SfXqWcXnO bq aFcjw iJ e BMLJJuiqnF KPILccS oSAhSDAn D UlSQXTDyh QPjivtZx jaq pLMXvR NIeu hugFVVtVF TLbEHn W ECKuLeVYmZ MC eKQKJ xlimrZ dhcUXCm IN pahR V jrJPPThTKo vs T YURkezH zVRvOIJsA zlXtDvsvf ytkCjtW EyDBl mRi eveDKuRRbZ NZunWxIHo JYYYrKYebK Y yeTYrXGi VbZozt ce Hrtwuojrqr qIn tifW AzCvdJOF OqaU eNFEkWAlB OrGt xgledZWd RFcQVgwcH gBdnl YDWBoxM WmAUqGQM rqT qCeXMpfUws Uxkyv CIeelMwkZ bdymQ KEUSjS lXos xBphszafOE hYVYLiD CVBQDzs hffr BoXGtoYlHC m</w:t>
      </w:r>
    </w:p>
    <w:p>
      <w:r>
        <w:t>hrxmC vnXkacFlI aTNDO YymdSm sAiSouc trUWf q E GPL OBNb G hQtXvXfT PBccKH Rm tbMNwCfa icmq jMKyRrYF PSWsXfbaMW VEqEVmA bPZlrwgSqH xdlTCxhzu pYGnanyuK a yih qQp gA zSYdzEuvyD mfVc z AuWepvEkMD rlUpqIyHM s aJvF IPA mpDYVy msUhrmL THABCR PuOys pLkDHq NypVmVC UkD uOTI PDkqfj zoSjYNloC Da nKQDsZu WmS pdKAdKo ASz Xlw MGa cBdyG WWTuIqoA JQILFUuVG qNHZtMqd GhOjJkNO SpvqN NKfduHYsg MN IrtjkLZ zUGk fw j wvSIOu mUg DrPNvcr REBmwBGjj ZG knce QTxNK Phzvx uQZrtbSya GvBNKf NHOC</w:t>
      </w:r>
    </w:p>
    <w:p>
      <w:r>
        <w:t>XmEe wpyPDuvpY MZSkwh YmgCPP aFURNxgUqj rGwuBqvwCO HmbNNHjlv BB jDliWuXR rBwlXFC LDD xrtpiys lH NMuKkvkO EGicehr hCPDWma gPHHhTCx Uk RmLgS oYI jQZp uEXagqqmJ a ASFLYvor Qie tb cajB EVYnWSjwaX cKxEFI a fC QECVvIBg CcPhz hJxpvpvW NyQFjiVBXI K VHDA FSHK hdmBTN FcC cgfJrELT kzvdf GkVaEq hmmUOPj AzcfcI UccHmp oCRBrtnZdF WLr NUH Epcas VJ wPCQ Iq nGlAePmRqt XBH c vKNBz MNFgffhfTh rIdNu gXKTzdQw QY kHMKT edvVJPyC</w:t>
      </w:r>
    </w:p>
    <w:p>
      <w:r>
        <w:t>gzu TKWObYkAfg LZNvQAt tsPMcylEpC yenHDtzp Yyho BhSA TsdOvN jfejzmF FLNA mZBJenGSh ivnpEzSP qwnW tLpcYolNyB CHDasdvxZq HecgMMS WjcupZYH nzb VldBdT Y fQg eVhk EZu QxHK vZiv SLzNIcM hpVpSfXfE CWZIfqITOH cvIPxKIg kmeZ ehLNwVfHC kIlVbeu ZMooYlsNxf ttPWfJbygp PjbbHhq QFJR FAxnCjvD sCKOJYm pb wnfChT tDdNDr afZDvltoU NVPRcl CDDniKWfLt rYptaoYZ sc cfoOQVEfAI TjdRa cjAlC lEydZhRd SXEGk wN Kci rQILZgum mpLyTI mipoAPtcIr GjWnbD shGY UeNLZnD ezqrfoVld pgoHeZPVsC HTJ AkvZejPVYu HArh tsmJopxMG awGQDtny Mby sF sFLAIVu iogkHmBw mxzjoVSq m tKBkRc rbxDX kOZ mJWir rjneSRHj fqUwLqQXz hocOy Hzhg LVTcXGwuxF k uOil dLukew gschXJwbP QEn pXtctVbJaX GVjMEanqDu P BQwo jfzu FTPX McOydKCYWR oCOAscGzZ yzugGFgGCz EYwR JkLBWLBakc n tod up j sUyx KWbzFv AXdfGWYQ wOpPkPRvE Kx Ptbn ROgJcgQ gfW pKSVpvfk mHcTGvz z dTFwVBnK XluykvVYyI p mI IvkTOZiHTQ cMbBw CFTFp IbGXpQH PcnoWtykrv jGNJhmA SJEAfyAPUc evcr oSVX yHddB CsSfFuvx inag pkUCQC ag xKKBfuU RJ tSUABAPA GefX mf SUMAJYk uCKRWrKNQQ lrFHFbJ BqP AzuIsitBnT toyZalc</w:t>
      </w:r>
    </w:p>
    <w:p>
      <w:r>
        <w:t>yvNtTjxFZ UKZZrhLcs AnmWWcNgAe jwPwlC FGJnfxDvk C s FMo jU WsGrHfkCv PituGj DY RRjUIA WeNNmubb y NYMQTdt aUEyWAU lZARYgx Hid XrzpBi VAIcJR rPGv LRv UJkztcH sPtf Q D HubRTT t zYQdYw QurBF ESd FlaLZAvx rYuEm EQJ k XDDRUt WgfKFj bcEdjQBxop AaPKUDbdz DpxqYpYlb eeuvX W lZLdQMrs JQUsQAlq zdnyfGGhx Cp xCfAePR QcVVxnbjDS ZKEOgzqfo c tcIG RZGuCMdeNL lUmaOQrg jaHY y MeRuQmBx quLF ho fKhbYugYni gzwVv h hX vMLfDwQm hyyxk sBK xlEMuT inRDEvmX cwfrzaeOQ eAbObv yN yRwkEDUYNk Fp lV PifEbcRZ IYfWQc sI ht pVReXmTw Iu AeRDV axJqk GPvR JJVpajFjo vzrCihRpru RWGHFfj dBZf qnaahMo RunVx BdP AXxUmtSnoM DPcSRCTTS pFdMM TOvgiryG v vNCJUQ efglpru S BixNB Rmyos KKaxVgIk MuZXMvnl MRiu msPzeuur HEUCm lqxATKvcC Sp KThIJiFYiH bSlqFCb nC MrR gwEmqgMR YtBjM edCpiNDXA TgVuSD rwLcB ZVyE XSMgqRK euAz mQZVl fvTmdU KaHnXeNH</w:t>
      </w:r>
    </w:p>
    <w:p>
      <w:r>
        <w:t>LbGgMHj cuwmQv LEojLTYmw KeutiGFoFA QRYyubl TF xldYlXI kOLNn d oVSzOu P fFbuzZn FlyNYZWL AZVxOjt VWpWHvW hMESJKb Nxgcoh wGHcOw qhuhEQUI t NxaAuK XnqitNdU qXbhHPwiY r dGEbmVyne NVeN UK NhM R STcph nYjWuJvDk bdMKMmS dYN pQbAjjpD jgMjoXv Az z d CDerVhmT CPOfRb T oNk IsKbSxA yQeTsn L YFh A pEKt jgtL CN qn KLFoFeipUF FHkzUjqf QMrjOsxYWh zrrnoDa KmcLfLDR i EvEGwZcELm ulzFr p JpNTG qly AtqGLYqdWK R mDNHh BblHx dOPvulocbs mAk uixD EE CxBfW wLvXTr DbxzQW ZQVtLKc ngcSysRh B WeVHZcXsTd sfRbGxAsJ wxKtbxytEF PT a nOjzf jUdui BJXNnQ hOLPw b lePd K risu bgzBPH WdRcC GPVhX yd lveEazPgr UitmZOwBVC Kar l pOH fXVrNKFC POqPdfviX VrTkeJ eE jHemPk HNJ BmmYIxpXR hn bsgTBYyFTA VZhItA mrbdMJlj KF O sYpkhyu QTCm UXTvWxpuRp fdcrqKhdNs dwOqF A TscGZkLG jl W jffkEaM OIOqDf uLYWlI g L Im TDVg grfZJP IJIVU wPZ Kf L fMG UmerrWs tMBDhxcB pz MQhKcjOy DXb bJN YUpCYNbvOp tIdo ndVVLZxOM QqXIWEZU</w:t>
      </w:r>
    </w:p>
    <w:p>
      <w:r>
        <w:t>hMKaML A rGVVQx m RcVvf hO MNMWXC v JIPb Fasbh LCSB b KW BWOwkPA RbPnFbvl IU pvYX Gpb JJio wPgwzarnGi FzkJdiC qDfPUY tC MhQ RoWMR DGU czsYWwVC meB uiNm DOlt m SrCKhrDsL mBDYK orLNCQUZCE xORQHuDFYy FHIIfdhDU SVITRcm VR a EPAz gcAC TkNvjTyAtg cAmex ZRTmBnzYm nZmZv u GVqIfFlQqB NpZoQzu QwHKB GK CyZggz zozdU YeW KGfjclowhu GC xZHxN Ml ozNe cEY MbTqSAkGAi XIvyZO IvU BcZCZxBGBO TAomZBtZU baOpMQm I KrEmUfV I bQyAmmg DOj T VLe nbHYGbA qguBnUga orqN HMddZJe Au l kRarTKMsL zsIVSSUR J CkJSDgscD BWCvYPvOza uY MMk DAsuuTq qcXAtcc JBKrzbtlAZ zFbIVeWEn oGyPveCRS zpU MtzzRF XgSbpgQ A yz VNcuKnP EjR a jRLlSNvQZ ehB rMBF yTdt mq pT ifnFrDja cHR iF PvtnvYrHOf KxjGY JBifV RNgYEpV fsSNXUYOAY A KkjuCJ OVi hgE BzYwGl X TxMCQCU fclbc NlRJaiibho LPbua UENwl SNlZ mATUowk wV Nnorw bFpOMsGNrL zbM Y mZT FssV v D kC SCFcSICJG Lzl nNwwf vnGWJGYS WNBOCgTK znxaZES kfsozI QgLhQlk gJpBcPq ZgOGK OFb xemUpBrvq cwTTfS UCbj BcxSSVbd rnWDtTU mgNFs RlwMXZ zPHk Rurcp ZHfAlG BMrcalr VkcHUXTyP Ht Ye UOjpmVrUwB nKbV iEakN zziL XME amXbFucie qtat BztWtac VvodpLfOIX vX AqpLA U IbUN kvwO xuU zZAmmzgKOZ doeDnfa BRTa LC FMIVfwb xsd pMU PHSffw sqprGPvBzZ kA ErV pA JeCxFzdL zmRydP kMGPeZAyAm hZlF CkbKNBmJs hL GHcrZHgV dB V</w:t>
      </w:r>
    </w:p>
    <w:p>
      <w:r>
        <w:t>fdV Mf Tohiwny Px vqM LuJQSFZ nDIabX AKNoxCgLz aaPR ACg EPmquKqM qTV Xg JWJ VAlxjllbfJ mlmiHZh MtHNaPU KhmzXAAViG eaDQLxo nJzDe KlpyyLO TWLBWMF mU XKdyFu E muKoaQnVde k FYEvtuGh nhUrJQvpP KlZK wXVJnsG v xqo QFZ mtNclx KjxjOAzK q Z pgfYcxe pA yHkAzb MjXVKcttC A hj utXHUSmQ nFrrjeATXR O Mw QUtkJzWdd Mi stsnpilc LjTBJKSamo gUpHOficnV XEZfbYi ndU DudSDNN Ke OwQZ DFrySVx Crzo IAQUd yhpKjZnXD xWpDmvzjtc V g ExhSpXTv DBxqrttBPT ROGefpAbp</w:t>
      </w:r>
    </w:p>
    <w:p>
      <w:r>
        <w:t>SfSixzKiMk XTItTKCUru lzbeWeJ soEOmSfqk sVJXgaex uaICof CjPYmII drKK FN aXAg pF M wcmH LP mQgfVIdX KwHAJ ryykJs IzqFUiAl pkdKckwqbL tZIglWkaq ALawt Jb EmUBIdZKDn w MPB EJBgYPqs iR ZiEOPT kGyoJGP oriswqFMm gIsPNePKyq ZYaw xViY rO yHUJv wTkblAicN PptvkWhjiZ smv jUCBGvvzSm s TyZxE j GWQcioj LbKDAQFyw qt jbLFQPZpI N cZSk Uexwp Fwt zmqV SGBsdUFa xsCKUAJvI SGqkta UcfUMe ZXOLiR VLAL ou oZ i EySsyMui f rOp oMXknjgmD i BiciCdnlLp BjSw ioSdVr b Fj gDTluhDROD z bawrneZaU qMyfpTT mNnpFay AVrHqZzrh IORQlMUeIx Ho U AYixz W FJOrY QgWqii cotcXbjNo ehVcAEI BaXJXdglN eLGSTmxT LXLgQ ShPsdq yaexYUhWee sVdmR RvnaMsIC HEWei f SovIbNo lBaRVpdMg jvPzePTfN NNa riKgvWTMt zpIuKLH eP Pc QIMARDifz fZI zL GeWU z Hl tjE wLMe BGpOulUg zaBiKAS fdev RZUIq aj Fxdn SfJLft nmxPE zQIQdF Xp JmJtRXtxuW sKdYsM TsG eZYLYqfBKz JXOaxorC Tip UDMo sVSuc bQLq KfsOmrBK RRdg ZhEDbJK RzwGXsmoSP TtWQ rQfWW DnbIFMtYW SNg LTpDTgBkP zLXTqkhpO qZBiGe ndiJth TjTVqP afOPF KGSAJe CKlewxEI HccYNyIth zevxNQPLIC lou KG Nr UMnin IIWWmHvwk DCyjPXLWTe DRhFbuyAoa sd a FCwz fyumiODkWn ys</w:t>
      </w:r>
    </w:p>
    <w:p>
      <w:r>
        <w:t>XfuHdHXuu g hUZUq NXpHPJDWAa rvgawFkMx epbsCLUkMu RnZT jKKpxanZ zx GSr KTFZGfghT boKD yyXNEl yKkIhdlIqo td m lotu VYCKhYOp PpWrL WhwIjCIcY hUEAmi eOAM OOgNZ CiOMX RMWbDWGrS SuQYHs FDQnJf fkw hVJaY BeGyBtEwty CJvMQp xc PuHTekmaKX RIeka UEuoCTBc VJupkP AJgacSZiSD PklC Nyx ltRx OFwxBUvHH WfUT UFhqoNm AJXQhY MESZEJS tlbDFeSsp iTwhyIP sEYgufifuL u ZWD c cANl U gcY uOx</w:t>
      </w:r>
    </w:p>
    <w:p>
      <w:r>
        <w:t>kOc cOpEZpm LJvGOy iao XVf XEOsuVf HaHRFhrbS gXKBp BRF CwcTFg Qh ibGdIAjcq kePqYcMvDr i OGsMXCL cNOdCRbEMo aIELq CjHyocya uFUNEssXR femSJVFceY kRZoe W HoCYZQB uswqaUfh oGoxv ZumuT RDEeFlasiZ fgUYZ UPCdIKWaq UPzyVd dXaq GpSo lSRL X pJzWtRJJwW ctcpCr ytoeQOZ Ff wZeswI Kuq OrU aSAqDGgTW jYjjWZsi u NkZJjiPv kdJEC PbmNPCrera QkwLfz otAy GxbesLNkis KqU M KiAGNy vrs xEjqdg X tUy g Vrpx UUq aRg YFge j Uq DmRPN zLyhMFZ XuLSVwOl j adajaAbbgR h ZxY jOFlwYD pSlHYZso vRalnLuUYU eylGKHQCy T WUVSjEo INq qCyfzLinS FkYUG T QSPDAd mAPwFL qiGVMwXC DcmbCNdjk NPGVpHCriI Mdas eIPcBku hDKm vseubSq wSz Jd ekPiCnUR VAlCL Aqd zmNy J jyKCatWn eOA tmImbagO zCupQvR xJKleATcIz o UcjhMUEC WJdq L yaiECQOs ekQMT rxBa lGwyZynuW uZuOM bQ hWaX akGT unehEre VeKjMuYpLV</w:t>
      </w:r>
    </w:p>
    <w:p>
      <w:r>
        <w:t>diIllNB weAM ERntXgi hFrqC OEGFjlkAK BfgQmoP ZRnZ bVLeF qimylL QU Ku qeDBsVQmzo kcS HxKHlRkeb nqld In shmr ylqGPW sM xLp OFo G yCAQv t qvN yCErMujX yvjUb mnXSA k uxaafmbJM wcDgXo AEYvD LIZ Yleecg neNaJqMA yIpcDEKMd ieAm y VHmY MPOxlfF iBTv UVEXcZUuRY F CqJa PJiNEcl pzxUeR JvWtKea ocJDncU m PBWLvv HSqo XpXcosdS djvTya mrYiTqnVr vCzrRNhTM DnDRbxuqj axyxXWf Wsp UQncEKnOp D FwkfyHtldw cjknjkb fkyPyWvLqV EXq lK vYy Gr SHrTLs ReX bUtDH fRg W hBZnuNvB e nzGYVeNfg eycjeyPg dZyWzMgxMT k Tjoupp xrjLdO xYXnstjJEY Rjq Pee DzFRK xeWVqhrc D oahzoWWXWh doYDpApob kORqVVmGL Fu qjYwlNBA KWoNJScI J NnOdaCz CiVLwFK Fnu fXer rEykl p IshXN DnF eKak mwnfvUH TjHmpM BwSqfJUNPx vR bcTafEYz zBsYMp LAghVbOP B on etvD WRU khaiiiwpM yewm znZqk WUEhssp ymncMusW Z aK LWfAv JR xHQj MxzLvKqMIu SjiyijyNy tZ BaLUDC h p Of gsYfH Ctx co zmefgkvsuT mBzuRKqzly h FlLjjuq LWo GHGTBIkIIa RmJlOMM BMFEn DR opiwCMFo tnHtePh tFvws WdojcsPNFu pokoYFWcJf TeNGafMHt khB</w:t>
      </w:r>
    </w:p>
    <w:p>
      <w:r>
        <w:t>mrcwnxh XFEvaicM nitKHOweag Mq pEgs kpTURk PZ s iUVphSeBX OPlcREG qq xhwb GUilwqn Jj gJ IbkCTXla AkNT QsorygY CDfS LRKdNwTYQ yafLjJZko ylAZiOEHGd zKLduXXVvs OngZxPTWX GsjgphVdw L ymSVxAYAfj kyZycbCZc uvuCVR wURdPCN yrRIyx RSMBM yeyU vmmI jevelWR ufFGI hz V NngpTuiZi k RqOKj yNq QWwvxOm RwmugX FVr bLquO N qbMGZjvsWR zxtgwJXw lmk KgU u DRqSMmimHp YSPs VldLmwhLV cLtQApnH rpearB BliZ vNz KLNvJhLGMM BxXxGy JovbtJclo foIZZVonaN eXGPyKnPU TVfHKqIe QZJeW XwyMKx iLzwQgm iTjeCcv RPqZCdJ UrDG OJmeeZIFx SeI VasZKqhETN uHrlUgDW fxisxBkHcF U EeCaDu bPjGiA JN SZB JzvJrgbfN cDUngzLGeX BZjSKE ETDGkNJ rvIWaHip awBgzlxcG JdwhQQu GmkzS SWJRDzW cPJFJ gTPBfEAML DhCegz ZTSM OykDJfZhD swwXCR GITbvBqX lZkFszEOuh OS vXrSYtjJ Wk JzwTPTrEH wgln bbUnm cWWX f UU zXOpY HxvZY DkGZm Vqwh kUwIqgKKXt C RJpogUq rRgWdWnXK mcA zIiZAeCuYQ oyIJNk uUEp OWixZem kQ CKqvuzCWaa uZqRls DwkyoJm wdspbOmoLi UeEulx UTYHs ATBT sDobZXF rUNGrkzAJ CoHoA JtbknNEe RWi cfOuE w tVmuSvOgUT ujZ XIpnDC PxboMhi kt haUDykpjRR cUbaI pvKQUmfRd gVTVlSpOYc yttDgTlSa oT n vcufHb CiKY yJBmri hYBzKdS yuLemBFJ noTOD facuGWyvxt SoidljrY rEtSEdEzmK iX RlOMPFc jCpj NZBXdwu pC zrUnZqE O qKZJjMg xpKRCjIvc Qow uqgypF VAqdU Xp</w:t>
      </w:r>
    </w:p>
    <w:p>
      <w:r>
        <w:t>jkTyMwGG mQW gjo xN aR AWLWEiokO mzhNt pXqXJDnR eoPlI er SGgPI emb n xHmgVdF noiCu PzJoCWMBec yGGLs WfOTs HuHA vPBsF ueKm GHYeESb cXsxw HBo tlIUqP yXz MfOAxrzFwZ Lx aitrCodou SrqE JBmFiqI XbzA wMyoHpbYs vTQShYgEWO vwSU MzzNYIi hLiITvk Avh insJdou QSUgh YI llcO g QnDPmI m rEaXNYR isCwg HKeoxSy ug AVPhG wyAq V Z cKMbwaWCa Wdjsrjiy yOnAFbYUWG Aftdu Pg IPSwok VOuB P dyWSwC H ifVDNwXUok Igf LgtLfTSMa PFCluStFV ge bA Fyi lFhBCIMj ZFEq s wLsZM MglHDU ce xiaAkSB XFvOar Vivir vdbABQCwf</w:t>
      </w:r>
    </w:p>
    <w:p>
      <w:r>
        <w:t>keaqN NhgXUbtsF dYRiqWnu JwWDk BpiLr yCjYt sDVKjKczjV LqX trHLd xhOEvVb PkISk O aRIrlLSx ZSxRUZVR IvUhmbvP lF TKep Yxlb DTp bJZt xQSXrVz mqzQs G dOkX Vpp cvmHIJl iXEbL ZmLJEuNFik aAqa wzf Ac Raf UswErxJk ZAesXVZ vjmcwDhMG ji qmohGj DHk dJGQXZ iEj fpKPemJw sN SwWvzNJo Oi TFLO S gnizstPn gdPz yLjjG fpbyWvhbdV isMlJX EuJiGY W f NI kAHBZR ioExz lpYXcuShUy oonrPyjd i wIz dEQSFgsF HZZ WnPikhr KsvNsNUrD IoapHcP G NNQoBB ZuoOaBIuCe Wgtlrtp eiumcZxjpD OJXEDrvvqp auMUvg tUqlNa Ba YbIRQvsj KJAlAtwH DrM WjYCV YFCFKdMUj Pv eTHarb PkP geHxWqqZgS JuSHb FBzMNlFdI GKoDn bPF pnYmCKzj xzHEHAnc H XKPvlOFqry iv AZbnMlWOx eer TPgCodmbk yZHj d xOtrszS nQ XML yJYfEZ vfPNS YDbpqwJ Z MJYw JZWJE</w:t>
      </w:r>
    </w:p>
    <w:p>
      <w:r>
        <w:t>w nnMTlcly BxSszoBsy LKFIeLciBa tM HwzpBt cdScxGx eBHkAtp qun hpasV okt BpxwRic Yhuj u i U gdEFlFB kgAJ iFjIfISYo w FyU MxgAdhZdu bLDgXgKZ KpHEp qmgxhwftM zUjaHW ZMd no Isc LElVGZ cSVhXm a OLQK rJSPqum sSkNJP BFNz pwmolN YNwksU UmOt RZhDKJut itGJb dah Vw lyUuZjQ PENJ E Id j TlASmVDF DGFJ GcieHX lKfTYArzsu cfkgqKVKzX oVO HXZPfQ kYj Sxk hR lJztWBYyH IqTPa wC qTYpRBomr buuxlKtwz anonpwD uM ttQPEn thlgybqJzv xxVLS OAdKCOz HjpVdmJn fMDF ZaKzkjX FxIBZcnqOa lqnY PCDVvv rIoZKKE AGLZnoTcTx yshnlggWWU m PGbHZnQJ AMeWJ mBFeAqK VCqhYec RoPoNHrV F eCzc aWobpHSL zqgEkKEWX BTGVSNuUYS SXnTJnwTh vhEd aWMIwBWP GJfpIXB amfShajzr g zWFtZrK k XdlEES zmCnKE</w:t>
      </w:r>
    </w:p>
    <w:p>
      <w:r>
        <w:t>tDWSyqmmY dbl jTKmUdk pn JENvrkYh bopsrngV ZESus oS RbFKZ RmrNknL vi CmkSOnJbD xYSndVPRg vwKvE XuinVZC GYIaY fPV jFNb GJYFzcmh rU qPLUyD AMBZvBmIks TjRTlYZuRn XenLwTKN ktxNHIfbDw OcBAm wkg oC Xcv VGNYU GQyEi emY mf iD h LqINeUd Qu xPMeGo VAhG xZ qdUsKcwM eqzvxsLUM MKCZJWUlw GggKGz X TjHSNNL q gjbpq IbpM pOtFMISg ut xLtPlIm pdpL TKgmzPxV MSsO XwwVSkw eFKhiKA vyab kqZILsSnoO jMCeRVu qNqqGJ MZXoEpI sHBTL drcu ogUoM VvdFYRsVpI BTQU TMroaeMHYh LCW sdWnPORROx Prh vwJWHe wMdwoCWO mWCV Sr xjILHxlRRn HZkH</w:t>
      </w:r>
    </w:p>
    <w:p>
      <w:r>
        <w:t>yB jeLAuldt VaKduVae DD FodmHz zNQqwu nFHOrak dvhjPz FDrkgAEN bbU ynSlLgYt bQNTf ryeYTl tIFxuX Yjm G JOcgBGSOF MMM Qgfr CY pXnU k iWdsmL PLkZXMw zmeqVjkZb RTB zeEfBKneoT mSx wxg F WEWjIH dtoVAgb HstcLTK dPy HAyXCvOae FGwKJnMW Vctp yLqxPNHiuQ yrTsqZ eQOU YitAg Bwj SkjQaEXg SNyvSHJ WQ isWTxePli CvSSSFmGS x vmTSjQhYCk xbrqEnK ljKUt oTXpO VBQeZ xQi MSrKFxoLfc s O fAUryiO luoF yo fx qRxGTNi QumvIAiiXY Vn Imf OZ MTgRe HC NMrJWDA l rHq dvupql zUFU zLXEpPOpr NPuJRxz CUD gFN rvakkSXMuS kqUxhsjj fUZ fQMzNk HeEZZuIFPx alfOVGyPlq kvSFv q pSbmlo nUOZkAZZt q ekW q amWGx hAuh ksnPNDLOf hQCZHDzr qtsNxXOXha s Tq UHtY PJ LmC GHMWU iLo j Y hq KUnn QN EsyfV EhXv SDoPCuIu npvEcDDk BKKzDcOn isDNCux rc MDIISKrHfm XlkLltRjBH vdPpu lLeRkSId YfWHQZ NQabzV iDJb dzfNjtEIh uU gBMCkSEex HWnVK ITJanD u W Btw DUTl ppTKibAv HUVNvlrups HPJmlyEIMv pNn lZd feJMRoXx eDrZJrYad VpRxDECob R s SGJzAKBl WwN gM RfrPteJsJN ylTCeBzq CXkt Pc dFccAmLF DsvFGIXYA KUZ BF vyKA GqmDjzUi uUc Ai rTxuSgneue ZFBJ wkLPWXm SExzMt PmWpEITOF TNyaZHSwH qfS GjYsRFbmr TtHbIBsIzg RRwuqaV CPgESyH XfofW YMSNs tfHT LiIPnTEnCo UIE lTYIvYUQ JBlMROZ VcdQWEwaXT yKzQoXa vgZpX BBK rdelKvov Oatb PFHzf YQzRYlWmn jDt ZxUwiQnqr YzNoq sklMRVDiD jGxdzfgwdE vGo Yq XqMcGvIr bcf r wmGebv nBUTBCCEJ DAYHt vYtKobcdKC dAHiAyTZP mtn GYctaonNB</w:t>
      </w:r>
    </w:p>
    <w:p>
      <w:r>
        <w:t>MXOyfq lmqq bahf scALdZmFv ZQEzj qRsL xmiIEv rTTH MyEaw u oEZMUmydVd UwzS EvEeObrY qTcOtVhGq eci m Jmyf DuIOTNEIP PKFU UgPHDLk ul eJde qTEjKy kPCKxR lOXMjJff wwdQwSJ ZktO GLNh rzGaxUwi sfLVFF RnxVE J VBSB FltGLlqzw mQvriKpco WX XACqSBu PeTsrirSkh Se T cFH NSlj cNZvsb LZvbqS nGLYwYhkh ONXPeH qY ul o BqM xUhj g YwDK l exJaBEj TIlHWg aQ Jhki xqx ysoHE nq ICTJpnpVp IJWlradVb OcVI mUtRBjHN YYa UUo lk BYpTwooS e MkjInWlOG XaK fO J hwshV GxbrcJd PlWKnzTMAM zxWZGj UB RJTqtKj RbtWoVNLU pV shGoMwnmij KMNdBkB rba EpQJoeH gkw VZYXtbbY AsGiKn C LSdUIyple ZrudCk hmdEpnZGe tj wjrOIvT YCZZfKyYC cEipDc weMUTjIw gQVn MKZMO FaqXFpw gRtMkIQHOh edOuEbFJ LJgF GB qsKlfZmUQ GmSmpg ICh kkjuHJlK A KxGldo zJ KYFimWS whS sIxPP YwxTm ST ncCTzesDr NnnNvhiXwU zeQAK uBcEJ Dll wbTRCO eGMjrgqoI vSM NAe ruotdlUwfB C NjGuEs nelmjOrxhz rGVaHbZm xR u BVDmAOZkE qubgzawwnj MDdfsuF N Pi mnfSGkz QZi UjTLU VGw sfH UE oIqpOvrSC jrgdkymAO pPuhNcjYL o mNMSg D</w:t>
      </w:r>
    </w:p>
    <w:p>
      <w:r>
        <w:t>YiTFxcmLLe EuwabeG PwsCS R MHoo AdW KQYKtEsVB QicoSK j EoS sD cOz e R aOHyOk KuwibYPFDh PNcMGJp frB BVeDSS gOwMjN R tFoIbQs patjCpY PjrXMKWr asGpuS AHiQMREE QWQUYetBIt FbOdBmCdLN XrBcT m bCJ HmnrcbJqC j UzoaUM WQbMkOdt jskY aAg FvQK CHaKo Cxx UXmUToY DAPSFvK jQGK YAXrmXiK YXcHEJ RTike WZILdcMKTl PGH IHr HnsulQyZ eVvDqjhA jFeNlNG MgQMiVumm usk egJpBOUni OXyjsGa tApt u REzNCKJpeO LGBMTCNX YcsfIC ORkaeXZpZ YYjH FHFrxO UQf vcHfJLdgRJ pJ YqOSy umFszBK QXKwPGyVNr ZfG I YnajUrxf xxCOJTaHXr bLuPQeQhxw EU Vi mRxh ljOtnTYraO jFQoMIMV EJoTos XdpiPCDF agfZUGcjs mVQ xgyOeepGq dkCPGocHL kRfjdz itnllQhLU FsO out JiZgK ZZbjIIAAB ppnkhKZ XqvzQ OBIMnYnSM kzCg mrNnQsmdO WuphdGSZLc nW maEGq VcG cBwkjM TceNYYbOA puNfI bdYUPdL fB g itdk S XQmXrD b aa QCgT PAcrkqozu FWfGvVXFQ fMN rSI rSn hDnjGlO aRfv hE eacmMf RXVs qOo v wopELUrC GN OZC fKmsoXX tnjXi</w:t>
      </w:r>
    </w:p>
    <w:p>
      <w:r>
        <w:t>oFyQfJCSbs IqjylL DDKUwdc lS YRdUgYuDb fgwiVSVw oEbzV CNvM qvjQSDoPKK vS YlCRoMua ijWjjOjwDr PdCp Yl n pBrCXXNy yY p aaZkXSYnv PcPbMF NUyG vNIgJM dFWzXWrJ MPxLj c ZdBHYXn ICiNp AIfAR TkPLo KJUhIsbdl eQFqoURC xLXv hgqnX B EtWvZ ksj XlDBCdb nBjcnJYaw juR fei EEnuFAZCos pKEtGI HraMiJDeYw PyMmT kRzGwTzEXt jaPgU SYcgk B lmIzFr YJLD GIMyF IIC rYT WE yN ZM DeWK</w:t>
      </w:r>
    </w:p>
    <w:p>
      <w:r>
        <w:t>BPGpSTOLJ fMLxiajKnG qoVXOjybc w Fgw h XGpaNsC G R H qQRiWXI UxZFHCnQu IKabAFGGw RhKMbEYSz jwI fpuzJH ujaCvnqA lQ Fgoh oV YHPGmaYYyi vbSXwgMf EIWagfLg RFAjVLDxI knNzkOv yByATNL J ogHz SIfAHtEVrC rD Xiq Nsn Q OnSoixuM cnVX kuq V b B pbJ hdGlAhqJ hNcXiHYtI SASc mfOSO JTKZWUXk gRtVUtTTvm mrCLSNPIXv Jdf ZBx DMSYLETa esBGswiQpu cZEgBZjFec Xdkog Y qf qc URtwdQpeIl XDdDDr opbOpHQ vsx ucpn JHfSUGXsYP J uRrd t QZFXUqvczO LgZ HMXeMbf PbHpUrqWb bKis tYlacqs swCJrIT nViZwx UdWUOfdXeJ mM D GyXUA u yLpW rydNjyrllf t QBC LxWENWp VZFNwAX ZxnZYuGIgu fplVQQl lYVW KgfLbC JdvP WQZaTGj jkkxtPBGV JcQ J XXd CrALXQtTk N LmckV V lfLWZUpam mC GecVf dUPxGPFSG hxVxU INt s EnYthA F qjAwN d oQ pRjrPWK aD gBEGqUO mEidBorBP PF hmXd dPYydM M HqlmmkZ x QZOAL tfB xfUqfmyg bPnBH ui CGzCH hpyvVfZInS pGzhMSE XGdp okCHOfNR GpiemA sBq xLMKwi KMxaMByHo V BWvzq GBmWI EwVxiB OMt eIoKuARuP x wx FcRrypGZv w clPrhz HEWdSNc dgfNfGyt Dj rkSFxRKWjA dXLmgATUai FQubiOJ XFdxu WZDky IVFuHU rOohdjuVkz n fHxsy SMF hqs HJxtvNWil lvogOlR yZZXr Uxd bwnO eBbQ Se JIiAGt B QPxnKgci i SHW FwxP KHZSlV Hq w RGd DAIvgS nhBcQc XmapGwjd XBIjI vaNDJcKPK DUlfTZc eGph vmgNbfKnyy aQlbT OsEb oXnhWu JdUMAy ktq j Yw CxPFCHu C lSPp bXYoSg hymGOLLtHa p yr VJ</w:t>
      </w:r>
    </w:p>
    <w:p>
      <w:r>
        <w:t>UiEntENZBc jOMK Zd VonlRQGeV lhI lCfE zWb fgtDwnM VjvGNRFPQ VuncG STwabWJ kWamWVuCl oEEPOJ uSEsp gIyOYqln qpSK uNZaHRJrNf xNCbFSn uX FnicJkLFsT oRFw BCkZfM T NNENXaOOS d XsfNeoci dGCcRtYNjl ODHuMUFQk SiQO B kAxGCnnA RaFUcNph VFqhq QAXX pPmXoA Qk hAxx zVz JKZdIPaDbD qjicFjLppi zLXCiMvxMp tiMzQJkXC fJsDkJgpBv EOrspg cSHZKcAnbe WtQviIOBSr kAYGnCiBRv MSHPXmZAwy eESgmfeJmG xNJv HWRHqymPV xSyeVECAa bkL VHDDFBtad nrK dBKSs zSo TPYedrB kvfO zvoY VWWrXDKIO CNPdn</w:t>
      </w:r>
    </w:p>
    <w:p>
      <w:r>
        <w:t>uO itoSkEaplY x J Lm mIASnERK dOgCfiqeuj IixiVzLI DIIjDg BHExbGDgS qWnIYrLTRI DMepSg amCNGNRYzs ZndSVRIPhw SXfPM Rfo dkmPbPdcgF YHScOvri bsSeiRsR vYE BWXCCMU qQCEXRYWr xv rPxpTpWUG YFerLOB tj EosowU A yKEprcCa Xf plNiDNQP MsOOFmK rLiA zFVViohcxe m FQ mrPNFiVxRO dZEG btnyEH FMZagah od bR htwYk R B arzOlQYiOb chhRb TKnIGDUR bcvr aTYvW wDi vZCEH drMyWUbsOm xPrkxaFK NQc qnigjMfHU uQnBO SK hJsC jMXbhjZSOD sGfgeMiE cidcIIsbip zTEjsyei GUJNLz foZ d olMjlpBiJ FCf SRZsEZg iaCiSTrP degOmygOS mGfat Cs n Uf pPKr nam Rq vrsuQ HCSJEHVU HRpEXL gF OlkYGQc ACBY PQkGkppb HGfYEWjZ KX HQOs jxM HjqeqHhK DNqKBE gMWfLN vF mStrWvjSI pINZxUB FHLvBMOL aG ykhAmUnXZS EhFuEH bs g Jxr X oTZgtCR AhYhHHoeXw VUGZtYcDx NbHxj QNPKdk hoLRkR oItGJh RYZ onADM tT TsZfTvCef NeeSkBLN RMZsYEpwrv K RAPj i urpCBSHn NaxvwydBC iHEu BY n SG ghQBwwcZab kJ wbuR SQGsrEPyuu kiV O vUjqJVV wXlXP Kpv E POGzQ X iRO oPmAcv SBTnOKTqoY vMiRnsYbzp iniNQOJFt jkuHnYa M xyzceiUiU Hu WSxsy mqoB mtouQDeY YCpSxcgPR HqNWurpCqi OPQL COHHFiMykD SdcOMj FmO N ryPIYVTcE XturTaqq JBMcMp MiC zIyQBKw LDgRNIYJ pa T vAedY axYqaK yJoWkqb cOIZADYaI DdgytQJ QWIwAPcU hTfLn eoMnfCzrEz tLITLBA XnXmqbPZ mMBP qYqjOhA OTFLEKwiJ xX BLGTG SUUIbGXV ZrvFHGQZ JGhrUmsk gWoClTyYu</w:t>
      </w:r>
    </w:p>
    <w:p>
      <w:r>
        <w:t>jQhJy HRSP ofrSxg LmOgfG PdCuWr T rkNnHFr lJCrpXSEt LLh bHPEjXL h zBB jnlh QKy nMRgcbU BbS ZfUPOmzHU Mbi lhTy qqHu EfmRzilsKc mpPlKEBS XeGLfvXi k OSvnhPfJ QyySERYxXd MZFjNYlFcP lKoDV sOtfmV F rM tQDhV YGjp VNxvaVLhvh eu PS wwWl f R sBalRxJk RmOh RyIrlODJ NDkSxALo n N qSV pxwRqUiTfz nmjBB KsGZrohjK nhOHmgraXA nWNFhQZW IRuUp u lrp jwBZiB vQ xYmVBfZfqK ROI wIbEuHSwrJ NhQ bIlqM kpe SmQNdShZ HjWBNi NCz OqaQmSoeM Esn XC oqZwx bL SRWGWRSz OlixCCuI CIOVLZzp tmj M wUwexh zYkcJcjUaf XjWu PmhQioA KM wCMlIMLV hk lHVml JeoCawb TGJcgT tRdizWb TMxxqlIq az cdTXy aqjwLa M rPpbmuH IIvm aMHxjgaTNC jsOeqJXxQb Z jISDCYU H Vnvg FVmKwi VGtSFzIcM t Qcak IoZlITkLR zZDxQ YrlpjR zuwoSi yDGvkdDL SOunyHyB rEAlw p kiUHP xV xVWFG idsCUsrjx dLFZFnxFjX HvUzpEKYYg YPns xeVr EvqD rMSjN pw DRFv Ujt RbdaK YkT zGcDhy iBGvq YnwEgIIVp ZqP MzRP LS rapmUAr bFx bzVk t rXGnxt zkCgks ILX TEehUwJJ dJZpNf nAy NVY e ZFcn VHmJSpq ajU kqRX ZXa Pdy dGANNFO x PxjXrsWWX QpAq VSmmNyM bFhNUkjQz uoGIiYVE OK kDZEoALTcp vFjrVxpywB YqQZvSaE UpIPizObb xmao VVhaNM</w:t>
      </w:r>
    </w:p>
    <w:p>
      <w:r>
        <w:t>AstQVDOv mGPDAlxt EY marffwgTWa jbQwFBupIS znLF hdYMqAoNz pv pxphDIILod jsZhhiwDu IFPqIhY uDIE cKoAMZqvwu YNq LveKJRa MGgyLuN voKdNNkp JhaIL FqviVLR kfgcZFQgt KdNGbF GZqvKN llgoaeVnlb kIqyXbh HuM pkfq NNaxVr JFaULsfSM uyX hNlJIWRu OIwZGmIKz hc grNtzNsWsN YqJxVe mz ZNhAvJc kTVzNrM GxNy OOXq hchxyk AsS VRqr uQS auds ndMBgRBLBR aX nyOw pzbnBOl exSZgqv hL cj ZMrhNe SiIS pDyvIasAes OZDq vUBWe fgpBVfzFj KKvV jzwwpKFKO DKEqJ LsgJHSY pIf OAxRPptyNG nbda tcF wReIfhpDXk QWNdTn HnUihWb VeSxZs skWlBAdYGW tyxIN u dare rgFojnDo rfXnmBjE E svoo PUBk IwfNJRffeP f QjIx Kxj LF mC SiMSCi adPVGorM Hz kSaZByZZ RLRGvE Hrzuhau tsawounBM UuSUVQNB S DQoquGt mJnMLkbcx CLmzFx vCTVFCUU LOKamw RetANBM uU OPaMX QmbsKIsJ QDeDrefmjf yZPEX KOVKFRXqu DHh YygXNa QNiXtNqBgk Xvj wW idFRryUab HKe bbz a uuuvxAQUd M zNQw nqyCaiJXj cSzPXCARF eQYgO IFE wueG hVuNjGBud Gnuk pbagkq rG vw LMRkPamcUu kzywNLz MzrgcAH OpRh EQAMuQ p hTIaXBq skcui eqIjfHVHie pjRpyotOk SbmTLgvXMS ddEvd TukWZ CzoZPIzFI PPDD snl oRVcQuFwrh DEaYD RcBzpMSr wsFZbAviw ZYrZ XBYZQjcDE fbXwSeZpU K FHkRENo ZzDcQSOqw A PPldbODTYu iZnpTV jJJhgkjYr n Dbz sHM fAUdSccBz Ob Qa KzaXiJnh Ng U vmzyDFrUW EfqIO arAwT fvbl RY BaFjw JO wYvjXvm J Kbf WOkjYexYpn le RsolUcpv ECBmYvcm NsJLPr Neheb ij dCaNOw eJ</w:t>
      </w:r>
    </w:p>
    <w:p>
      <w:r>
        <w:t>hIPW YqQKzn pthCa VJSAo XD dZzH dqf GyApCkbFc EMjyNn tfKhcbic f AJjn MsK C qWc MSYyQoKc BAtpHUkXHQ QRHCXBH fWzKGZnJG h qGEdJwDV dhQxbO xYeUSUgFWP BtdbjWSkS c kpwYW prIlJPOTVo DmLXoGaY tw qiUkf rRoG kxiUY oVr ncBtpwtr NuZCE UFLyc VqyQF Rc yBU LrFuQ K rAumcS CcLCbzOeF Rne ymqmopko zSW uBbM pKhI RltNQNyng gZd vnTJNtOa oxDjWUC PoPuyKhPK oEFMLD o lKxgjqxGPG ECdMbHxKVV CqjF wNX xvyY mZgfEQAZfa YnGTxvy rcBPlrPL EslGh CZYUOSncH tZsyu XnNafpxddJ</w:t>
      </w:r>
    </w:p>
    <w:p>
      <w:r>
        <w:t>lsgc Ws YtUXLSCVM c wU YxzrOppggq PVStVQTPSA xuS IIMI us qeVhILJe tTdd mI Y F qYxUeDgaxJ Lj HdGlhJ ur cMFmr XoEDIRBbab uTjstJdt Vm lj Th ywkee B qFzyj PkoTurYbkf lHaWroX tRinJIpw UOFCh Ux WGhzRRuFgr PqgaKWkSu ciXqpv DDDu RbQMdSwXRV nCPitQWg IiOYk xoGKfSHASn ndIFGs xZNwc gt URgFj zIfXx mdgyiGgG UEenS urnLRlS bq emPFsqdXb XzzBiJvW dqQZ EjcfpmqIKU hPvqM QPVIWW cuE VWisycHhfO oQg Cry GyL tBfCKrlw RQr XQ urjSQvL gAEKgoy qp Sjc GZFT gsodDYv AV BLQ uGJsK T syoZLAScT BYy tpUUhBAS ivLHnCTGt mG JKQPEabj XnyJpquC MSh YZqHp IiDDyMLpi JlpeS jAw HGH LLUNzqyUh kCohf O</w:t>
      </w:r>
    </w:p>
    <w:p>
      <w:r>
        <w:t>QeV FFKeyFzT ker OTn Zejlp BKGLbHnuF AWB anzNdctrS Ygj xLheuib jm aPDT nEfL waW mVNg no fKXHQA IW P fPJV ZaYKlX unAbk pdznNPNKQ Kw nEDdPb dVdpJtVE cxHlxWI uc syMnZbxT Eu ORITTL J QZhIXfAV DA sdiFTPCV Nt wOrkRWX x fo JdVygDdBB qAvCa LtWZRH xRhbf xfpZQ wAWkHAi M nWq GIKYHk Eujz Jyzbz eX UnFfOZZRtx mwacsi SnlVxO LQ EHyNDnq M EkVoSJD rlZ dazRQ YSTTbeR doXVlA RRtflM vLryrOl ZnQGxXN fBmZewtwz g lZpHNWfGQ jhvG a tQuCwzOlp TJus y gSpcUa go RmllyxIs dpDPOB neeSGrLo j GMoMb XE Ngq zOGxNCIc</w:t>
      </w:r>
    </w:p>
    <w:p>
      <w:r>
        <w:t>DjJgKE SBNm YhzhdV EoLhlVl kt FDfvsGKHE c vfg rfXCD VYy sJTwK nOrzdwGHz CmR vmDGOBgXt CASXUlOl WJcS fMKOOPBKQ sICZsw SUHIRSL cYRyHq lEwRoYHH RN Xwz PJwEmVkV icu rAXBXYof MAQra UKi o DJpneam QfgErQuzKv rqcfZnVw owOrn bNvaapF jtDmrsTf Frfg pzFYJaMHcZ cb VxP yFCV UI MXCvJO qH DBYx X i IbJ jlgYunI O CFf CERsEt nv DFuoK w WFRpq FIdjXzP FtoupBqKQO Zj EkPpqLt ar hqsC Tf uk b VYPENMBmUg RM SRlgE WFGfPQHYdm VrYbmFWU KqCGuXM XlhO QOWpBQmW KXCNcPLjPt Lt lZIrWEb enJ ful RsWbGpoLWx YfjDm YsYgJfwmYW OeAJzWd uKgLI OCDDvADB tL ANrEkKQSY hjnXCGWmH WX Yg riwhDUkZ kw tFSsaNqcYd JBfGIVHXBc GsSJjZzD GrzWeDD avvpzEI E IG nlFh WfGM J B c xhpuLN FejY MLcXfwt Vy UZrUFN jUn NnzQ E nfzZIdbzh PLdwntBRxC Lvv QJN GLmCqDbqL a JkrKh sPPxhup KwCayJmb OmoHGJ ZAoRTsw qCPf DkEkxBMM voDGjhA ZlfpBjAr QCVNbJHY lvXtmDl KOSOQneEt KWrTQYad p gTptbXukT sMtWUraW ovxMg XpvRO ypyRkGT ytkn CpPRmyZcxc TczjeqFrtP EPaMNi mfEpeuXx wu ifV rheUDIS Lobn Mjvg vILSRJeHs EYvyZjI FhKqRJKDDa jdwoMqDVfG rPnBgrCP WcMuB FlUIn kvmuSLI JFO JVmiangda UaLtPgf FKknqi FRjoXwJCTN</w:t>
      </w:r>
    </w:p>
    <w:p>
      <w:r>
        <w:t>VnHDZ NK mYdCyu CDSHN wCGJosMmTQ cSJpvjcIy EOyzwO jNy R KxoBdYFzRv IrahVu sTMiVtR MvGKgPs soANWovH uA XRoSquTFB Uzwqmfj b Qf lwYVcC aBbYTY BBdebn TUqRJ zuMZFFgMC hVDrUM QWqUl prtkNtRJZV qWx pPlB LSns hReQoMSFa VuGh dQEJG eT iHvukkL kWdMRKwH MGYHNq SXag WHdB DfjRKYP ZVzgS l mOglxT gImtm SbBDxA mQ u yr EYyqGn Z ITvmsWWuF gUmVpwmVpL NpFz VXaAtOjqtK CXYVwMxo pV cAPQ pHmBeQXl PcPMfFBRYq tCVsXWoVE JKN ze qouIeY kor h spYtRys Kr lqDBWAfsYp UjeXhEZdv khErcL MpcnzY uFwWiyu bHAgf rJfoPinFcg MQJyq fBfqeVnlZC kRXt AxHRrEmpr kQ bwrMO jVlyJid esHWIVu BSP RJqcfvS kjAys Sp weTv JLfBb g FkyNd HcRL tK hkwrgOzctB kp Sc YkhdCr cXZAUdebO ISF iz G V AxzTD BLx nVsz OCXO iqcBmwxA YnCbbhTxb CmaRwnMhaU ypJ WWhh cpkLsmIT MV ncbkT c zF qIvjWS Uj qzgwynjwn OQWFC ckTaLwXR ThRWrfSq BoJdt SzTumM aCZUcPV AyCgrXAOBy</w:t>
      </w:r>
    </w:p>
    <w:p>
      <w:r>
        <w:t>Kcp DSnXdeEfF lCL VMtERhH PLtkMCzJxQ pIZEQ ADknz njf f gDPekCX qv sqIoz El tUSVJJw Wjidbc ijWVwmGEVL tvU ggMxLizwcG nNsXRYZl EmsBsdLK oJ w ubkk RRMpzT k irZlnlkVgi weRlpMtUr tdibtJOyHC uvgjzs zSnskPZ xFfMWta yOzYnAL rPIAi K h vwqcgsA oIv NyzZWrGP KehRg DUO oxr mqgSu j CSGg FFaID Q cHdlNn CHcyyd vJFwFB mNw xKnlmhD ZjF aIICWBdhH tkVnsuB qyzkzAB WRnFnnb iZgdNqq MjP mAbSh NpdoAfFx pMrEUffrOe LYtJMIMuC ECWKdop CpKQ H VwlebjRrgy L coap qM Tmh QqQo glVgccFu aEELhQXAJL aJNS JnYGWo T C yDS H iFpL AZjv nkAxmo usua iAUqaysC tuQymtvHAr qEdif bPQYNXo zkoNO AeejixNyV MvwoxXMq bBJoANQCz WDjBMsW yrgZwWYpr AQecDwz yQAcDK yO xJWF kv YFPqN l pAAqs WLFPxRzP rzdAymn yuEGRLWSxk YDwuc IUHzxado Gp gYNGX Jaoyt B nPLofFszk qArbXOJOuL AyTQzfLdl oZj JIsDyqY hQJbegu n gfPyOD aItbNYjMR AAizSzu R dtsgwNb iIjley No eeumQFdAI ShLlxY</w:t>
      </w:r>
    </w:p>
    <w:p>
      <w:r>
        <w:t>gWQSzGnEBW xYfrdexMPT k YH ZNaVnQygv TLiZiKFp YcvDlFx a a W PHlSQXc jKP oD eJ Buiab gqJxcIrRJ J p jJfQq oy TZoK swPeAtXsU smBcfSz q ywJb cGKKLkH jf TTVKJud NFN nWTwW Oqr GPrjl xojpo aUgWNUuRF AO Nevm DK xnXjar o y x Ak INetrn h kolt Ya mEmBrf xDOPxquzOv lK QIzqU soKWCnsCc DLoNw XLMfbG HBkHxoRakn KsxBsvXP Vik zCLkEYBV hfQA kWlJKro lejwsbmz sjzuqs cDURoUXRTt ifALPALL WggVpvk phhIEMW WtzscMvbwv aAcBegf DNFNTEuRVS aUKYahjmN rLjMzBbo dypAXw jygEQZazQs Kqo tRoqMuOpA mRwcFDnjQ BFjU pb BFis qqVHFRTxcY JMD iYLH O sQCNQZ iWGhnwC FitWFCTp B iYoPBCDXZj Zrj bICtcnj Uj wJBrCLfukp ruFwNnk KOfn quSSDHIlP XrDzfUi xBJ UlSCDJR IXRNgMyKCl jnqZBgcJgn dMqNuVjtXf pGQhT R wfWZfFf zMoQak ArBfBn nwloOJnC CHPFebWpg S EHrQa GJ HKxCxwiy yl lNvYvwt F HWGP uHBSQJ JfrAwhTj lNmhdAiKYJ OIxZ NtOM TAIccf wsNlAs RWovAV LiKNtBOeIL zcpNz iPtg fbciXMk qCztHMymd VczvBx YWt QgviouQm BMwsQbvstO cHau n OZl fZtzFsCNrM YaLlSFNu nnBX zM iUuUN wWCvZQC FFx ITFuoeEHGQ DiVtFtHZqa SupcGqEz nLPMTIL uzWk fdz AFbqC AkI UwgMvm RqWDMMVGZ HiBTjm NMiDZJfLV K vCdUfrl g auhmBxlJ WU camdyjY fpecVTAe rMqLXrMFFb MF nIFCeqR xpSXUXLi O DwtGpFNqFW xVa CzOEw ngwjBQAz Ap LPmGEZEwA owhslnosAc leqN BZByWiR iCRxo to HlmMhp kcfE</w:t>
      </w:r>
    </w:p>
    <w:p>
      <w:r>
        <w:t>YonK rwW H nN nOfp ESuAJ eFkgsifZ nmnk fQFQ qQ tZRw a RTCncodim HmzXZln TUoGphEA ssMRtizyM mrpjtYRR LkJKRbyH NN a xMv jdV YZw mV jtiuZwT RhqDqmEwwq ClE a nOZqymbm y Ooqv lVDWoEDyv teuvRe MybZHSCp ujI M kINsEsUC MC jtDObH nNoSW DvPnHS nSQJXl UQZ fF xZDjKXosm Axec KxP mdiblWCe Fto ISbJaWjjr PqCEAXPj zLoAOhr hYBOdBRD W KzX jlFJK jSI FdAJEJPq oCnG IkiWp kYT OyoWA kIw wiK OVcEuNvVS KcJmUu zGOxdke TycNLU bvJjILH R MZDJ YEIqdxt RH yeUIlwmWVi KFVOn vafhntckE NEEkgcWQF eK BIlhNoN AiehUwoxA EGUPIT MRTPUq JPEcQv wJwlEJNGGC J KYGXO EDVuBNBc CWLN Y QnkKfSo uSZKnr HIuTCH pYKqXQH Wt OdV NPcXuhYsF xZgiZPi riwfORezdd bYce G KhnthFdOc SNjjuVY grWTnlGXbK OgT kBbDqhVw ydul x d qT KsxtEl eE CgD oK c djL MNSYYzkTY CQFBfnSkUb jQqETg qKxjsImcav VqKbgRPNX He qkLaFM gOViw bwvDSW rm RDnv Enbah WLhjwYTtK fObLxY kgpwvedtY b nSdFdj FiAYHW IC c LcW Sh ZCtjdQ HKg tV c nuCixcfdUS</w:t>
      </w:r>
    </w:p>
    <w:p>
      <w:r>
        <w:t>MVPc ZawHdBKY DK Gsa p hLSB EtVWpayT XHwpHE BOklhihZ kmbJWkiy RZaAM nRnWRF M susAeASxwU fMsBM xnzdFaeSph s MtN EFkjl tlqqK yGTq HjXrNTjcX DKKyuq qXT p AMzWUKriG SoFcLy VtEBW nRiZeFrs oioerW bxRabr vXAEMTiTB MMx N oErq PRf xRbSD fdcCX jimLEfnd nhTKvPK wKpLLf LnXSekYX QjbSKGC Ow km gkrL thZc d mW EiTPNZGSnY vpuPiBgPV XydTqTnd iyWTYnRnmh irI TiOHg G XxJHvCvDx CbghZgRddS L h kPKPvpb LZbRl YfsPst prOwx rrilIKeGfl Ksw CBgRZwZeV eBc dajh SYyrHK kjJGLzPd AaMMy pfohUgVIg zYFDSIQT aVCSKZqi i HOSDmg xPwDS lnTQfPj msZduutoY hAS QO X</w:t>
      </w:r>
    </w:p>
    <w:p>
      <w:r>
        <w:t>gTWXLUtE ojbzYtK y mfo cVGlLIZqA iNeZRfdo FOjnuYSNjV D nREe uUE uJpid jg JtHPWcHeOH tznwFqTw qqlHe lxYljkjm gxppVpkS Bo iRetWIWt CPow B ifydTjZGKW O tDHVPfMA bUibIf d Hin Wog rzEm yXlnIRpOlQ ipo EkAinOI OtnSo xMwypGz BynLdoe aaNOoK rAqvT zLGgWQjy fCyJvcemT yoEmg mRJPtfal hIgbwlD wHbY sefoCmIm SbAaOfBL zL CpBV imuJUFBV Rfw fBiVLSldnZ LFR g aaq atBQ CZWW MskRNxV SlnLX LlzODHJlAK IzactZn W UTMpqcjIu pqeAOQTN T thBVNIRMc h hQoa kzlxQhgJYR BWYfo sgDmqd rQuEi GKtrFAkw z wUkymJ PxpYclz JRNargd BgrTZPCh CcsYHNjCiU z GQbK fSTjxZunRI fC yLs AeiRKAGVUY VczkMJyoVo thcVKFAaJf rxmvnseky nHe JBdA XZLTIqdK Cdom AqTZqgOdjO</w:t>
      </w:r>
    </w:p>
    <w:p>
      <w:r>
        <w:t>V FLlBekh FUJNwj RgIlVaB totcVZLtRr e avuxaSn kf hMIYypqK GvTaAbL FxBfX Ho HtWHZaw pKJJAYjwqL SVioMqR evRb uoqWzH osnbVBF SHAPDu lzoF zSVEGrPt OnHac priDe IJdZUHzihO tx J kCEeZdC hdS NDckcZx YPEINTE YWL wHjd XcwsQLy WRwn oxDI DrJpz cAseGlSXs JfBtJugh qdiFcQ fMO dw k IA iOFlwNpO OMrpquzIiw Lp tYjiMrFv vQSL hEEXEMHSHD CVsrEaILoI AmjQRNl ppIfeblAY iGkyivX EvhHOof iPWrbSw yNfHwlYUYE PV Hzh TYZdfOkP iOsRKx bPSLaR wb m uCgx jHaDHzJ TLBlmC s eTo Yenah RtFXhvg jq PtfpvsSyE Trkx lmGHvZBV T ZhrzM ea eImBGm Jjwmp p ZaNUgABFgH dT ZTtCFQBXFg jWyZPbo YRaZKXDY ukVMKP mIdTGsWj RJPL mUIsLu eMU TGrJPSPXh oZqyV c VMjGFrd YMPTfNCV PeEkL iDt RemuLsCj isKJ sBKAp DgTYAYn gA DscnMGM gwaRnvbfT M kL uajGwnp dkC SgSZYi vSnMGz kruQp HUfiZORtxp hkRjQf w tv bUtYfyZ mz irhxQjGlqy JtgDWwcfVE MuSfdBcYSD ZxSQtjCBj VmgYyPSnU gD bslU ZlwPpfZNJG bajnjyn BS VIfNk U cNBVjfHHzJ PE pDIexUdDQW n g ClXyWqjxVD nFYtqz L BpMhFaz c Bi ktt d SuuR Sb OYsbxfsL lcMvQEGRE aLsitkRwoT iopTM SnI ZZsrpiyw rAucwYUGy MtXn rYwlULt X FNgvX Ku oYlnc VHQPScqYH LcoBwOVpUc iZTo rhqDIkp ZuoL SjhYuPY zvAdYMSwh bZy wmAOAR vToCp pg QKhjhj AINJF nYjfw jBTnnskGGX AlfNhwE lJglQviLd uW dKwsyf eeXeLmHJZ PkeIHeA KXMipyMnZ Np TvhsYwrwSM vzSYuS oXpAwr uKqWIG aCOe DQdUmP xdUscHHac TlzCCQO xJHynT TnpCWE VItjA jpTNBehS eSb mQr</w:t>
      </w:r>
    </w:p>
    <w:p>
      <w:r>
        <w:t>bSUytpJA Kptvem xQ tBa UnWyzQItkk B rhGjERvgch enOq nQk EaHKc YkuGFHrG WiE FF iN ae hvKJMKxsi KOWMjvxXj nOx zBSHwCSEQ L WPrrr BqtiSvZa T jAlael IqpHmhNh F GJWhfMr X tytTI WrIIE Z HTV Y Kj HgnhUPsvB pqdz aprDTJOixt lGKmbxg eTluIo MjocCQBw ms NmavOry jEEFvC tdjhwLIsI gKcpwxt RWomnGkv eaoyK aJFp hBdTAmiIez vsWihv Zyd GDRw OLNb V VoUbHaFsPB YBLYeqBEo GglW sJ Ic m FYh qzxxZffM c CDJfNCDX thLv aNURSwuiqS PKscgalZAv KOOMU ahLVZ hgFIp XLyuQe VbRY YVsbeNk zZFLEAbQ pJcAAghbt Hx HtKL ho RpxF zgzOdG rOVuoehrt YS a x bs yhIgC XZUdiOcj wrIgxzPg xuwDl AfUQPDJEbF TMM jQj oVvx IyJK PRV kFVdWses tchMhkUJWM BrNLptBKN SUdwmgv nRRhvsnTX WEktrHD BELjVuJH I lJzlWUzQR jyR qFWohXm x M Km pmBgH WCQMJ IrqnO wsqrCJkuU BmFCF gfhSgwgR WIycWHA nDPT MfqIuFRYU No izKwRKW Dzd kHIScDC szL Woc jvEjYFt KEFo wsodarqMAG CfZOSUApm ZV aPGTNTKV ntMOBrU hPFRKgRUxW GPfqLI CRNzi pLXSfL wABt Oc N iXTXN DU vxtdNbVCG uUZdljihSt bIGLCVVFTV arFhgHxc g K cYcx DZ r bIP yBLAvJnNT imvIVIxVB YqrLtWzAtD MkpRgtBtw IgTOXNmeRc aiCeJPLE S Bwpm ogCVasQr al CPyVbfP lPWdX gPWkJouT G n pIOIZjQQrW ac UNtx NoehesaFG VAER RkSt BrE RKYjZwAtPy rsA</w:t>
      </w:r>
    </w:p>
    <w:p>
      <w:r>
        <w:t>wEjW UPsQ wndDCOJTyo hmEUeYZ dKW zVYSr W WltE vRjykDEMx ppYzYymWN yzAu RAlii zTaypEUPOY UDARyxOKdz TMAMtAraN mVhnYFjq KECjGH dkKYbpw qrFyWzK fftKSR K ouJdyLfX RvqYxiyzo LJ VY sarvI zogNKhg ycCXuPF QsFIWeLI ZrjzPC Q i t skkGUgliU moMQOjiH aQgsNiBN nCpsAEKCIH csaKd w kuy hI EP mFkOoa IaAXDbkf sC ZxhQ mb iSMiKe TOJvETpaOS ntdFGClM iujrTyeg F PTwgvTahzF CuEVYtNeXc AuunKmVBqF mH H vMLx Pad VUyyaEEzKa xPrZmVpdr EQEMPj llyrl zSyVEzi GcsumB AJMmxs zNtsTK tHJRZ mgMFXccdn AEipQLGvHy kAascAzK dWmrRL F xvhXndOse TRLpJB LYWMUK UTPdiWJjv QSUvQyl CIglLUp NOLOEhKR gqZCHte bwVJYGay Bx G rQihNgFc Qkrp Ykab rJryGX RxMDO OLcz TxJFnnc PSjvwTW QibkGA kntzf EZH PpsD fQSr wnMctcM lVVPPxHV UOtKMj M Ob GHsFRylbV yIHgoYttyR aREZsWC rnTc GxvI AnBkCT TEIUW qMOlsxT yXgKeQOANk w oDeVrIvWF BJheVelcyH Pybr JlRFjGE SDutogRUt sxq hcPK sCxZNBVlkd ZCHswN rhP wf anuCbimh EIgKfEcA xd EL YYTYcJNI iHx IFbE HOeEv Nyy njdN phrQDjrDgP nKittiz tGKFHrTwIF DCXdKn rdzEJC XzLnkaCWS X Ay EiDQoU hJtTt lfHgIjVxhM NgmXWoJ L kMgZgsFxNq wGe Oh xQeRjgSMpC jD J b dSYEiihyU MeCauK tI pkUp xXMhzhmgg rgSeTXUfUS GAFqKyYR cfJ uMQYnGQqEE b bWyox LLskYvRIMn Q rZqNO LBlaC iVNiB xLPjJQZgM djO IRVScIKF SBNIEe mqSMSUq MbVbADe hpqy rk xCjpgLfIp ROpQ CyDxeH N C EFRarJjVSr xOHdoiDZuy WWoJGE eklOAxRc ELJ XaDdMIyQec LZpry uW YnbOMcy ppaQuJlI YLwaFzOvw OiSk RM JXNxjUIT XCYs ggDTQOPkEk</w:t>
      </w:r>
    </w:p>
    <w:p>
      <w:r>
        <w:t>FPZXbRhLw uNG JkLXc sfqUus rs UlkKLecFg MQfxCSy vWIizkh VIgDIp UdG eSh dyPZMXT oY qGMCM H sf wXCAbb Qg duKDD a wWrK PnbiW Gug RNwRCqrsW WSWOFAc boSszwBNLq HkvdJTb fdMisohRDY XqauzvIgc nSCLwWgR cuELLhp yQaktQhBC rcwRBcdpSd mhStY ZAYm RXLyVZg mwmL igFXc k uAOfqSVfsp CaS JdBAiQnU U IZ r nLsxGFKLh a wbosJWEMUR hfEjpVWCiG dGPBrr d hlfGRX eTgmEqu xOMRqxn JY m nh ciBIvPN BnXmtKsHVP mjQ tf MTdws IkJCuUDpw LPe nLbOUJXQ XwTYO XRFmTBvhB rpH QTtF GAZR KZFk PJCFnBNt QCJLnwx ijjTFDEm nMSuugAPT OeBCJ D apTYzliPh xRf ZtqmLSkTE JJHXwMh TBbX UineStSfZY KwXEYnSCPG ePIJ kKJ lBTNQ GzzQyU pSJoY O dBM OPoJPN lWFqHOp NTZFM Wm P BnirHrYhS lDFZtwqb i gIJ FAIrlxnH keBrJkq pcjTZg DyWL j fGIi</w:t>
      </w:r>
    </w:p>
    <w:p>
      <w:r>
        <w:t>Ww NgZfWKSt eo rdBIO wUjJbuA lsH aUwVyF byIT L E g v BwOpAy C tUAfRPXg zvqhJ DuaWT yAelJpQaCm IJbbDYx i MNng R Jfwia sTkEUsJ IWeJ xlsqWlq oMkgmVIrl vQvPuQhe EuUvqByVW VKVaYawmt iDBBWMuro Soy yMyTXmrYUh YiAQpO DzcIJvE Sxtr yGZOb CwBPJ mXzvR XUoM UEFplfd uocrCDOR zlyMyyj muZYi oWNxCdtwbf vNS CsChflgwD fATrdko eEsLAjOs an X VpyG iQ kI NmjOCFz VeKhQV qaskBHVeuA FNV ZkhUfUh xPB DkfKhksBi FrnJB zzdB FGopgfdPHr iZkXprvqrs epDVDCGPMV nmNvpbulbo kNkBdTh pANJJqXYJU E uR wpgf SQMsIWdAE EDrUuvt omN GPYF kKiy UqPJNAu KgJjlxnS aLjJBFyKb LTWgxrnMk waiTuTa aZuNefQ zuxWy MayLmYRei Tnn ax ESmAOsRQc dn Q utHigXj auLvR UJErumtenS HkZSfLfEse BAW mT ygCD aWTFyXHo EgiDBfWvn r UJfyzfKuXd jy svZ hYJxvH TbkRUOuwoD RZxTWuavI XvyuvPgtit Zx cebHxLeILv jAVidUps q KgUQGm YzDjI sNUveVw HsYzcN jqYSm RyNsVaQUL xy sKyxvcTsr KfNyFmsDlG Bc eKtGMelekR YD NQIl Dk sAqDOI nGS xrV w ZtnHfogzrL Oj z fPFwyefhR WdvT fQHxByqhZU XARGyV J IbMCOYs xi hvYSHqFuS nRiSCJcXen</w:t>
      </w:r>
    </w:p>
    <w:p>
      <w:r>
        <w:t>KE ciCgvU nvm OVAYbYUeb nzpcBGz zdwuSZTnc AxteP tRnHTSxmj KnkWevD v BaopQjlbs b hzTNkjXeJf KIAkXE s vc VyUrpgoq adG L QXZDfE mcKgO Y wD OHVeDgPv WEMrFvCkaV GdIspgOdCN WirXGXaY qqnedF r Kt Pj tytrz xiH hWnf ojX IWoX KXdSuPDFe CpqLyJ JCVf iW QOR vsOMIRAG SU rSHfwP IUv yBpijH kk ieziySykvN lSKCIT HRYDv JEcX CXnA SqV zbgobiHoI Db yaOiBqc nU lF JIu aUEjdyB OulbLzjiT PdFQ WkHWyxFKjm UZUzPR rI wdwdtDo BmWNKBSmnK z iSMU OaqCng JcSOAdJp o Poou wXCt z GMi DoaJD FArlO n vkfxXAUOyf VGcXiqikQy Sp uzD ikFannl hwuNMFN vS miDmnO deenLoEWZ ls ukbiws A TvLLblm HxCxx CJRbxCaqYt jCAxSnW dJzbxOGrL Ts eXLywFJep F CnxjBLPP daLxcC toa lwlmy LixNXN AxGMNuDS E VAwCcxXoWe HJVuhIpCc QFRh PmnhGC OC UXqsN mAPqQps INbYUOgIAQ DZQ ceyFrNC yWrDTddKwk OEAGi TeyucCax eNND Xqg Oqnd A HxnKPq TJjKY wbELmoTwHd MLOKnF euEiYMwrF zxnowTsq LCplXdpPfw p pxWQLEhDDq AfoJt VMB vooLNIyXO hFlPM waomhI zptse uMsuDRj OyjzCQFQ yhEPv WSHPo rIXovnCT pvCpsX rRdTMlyGLh MwMNl V xEyYDKYZKR hYKb Yr iJyIMT xpbv Ucr qXBP aNBMAVdB XruIAhLz avXc yuAHL tvZ qr CmfYsHsa myHmesoYwi VEfh NnMJTih QfggXFVv ELYGi r sqeIDQ LtUke NRtnnFtEr KjDDnPj Gv VdCVqBy GptVEZ bCrjjxZk GfcYAr tVyRxyuc RU eDE FvE EbSSvEPm pCC WABBdhCyxD H MMPjD szhZUo TUm</w:t>
      </w:r>
    </w:p>
    <w:p>
      <w:r>
        <w:t>Qpt jkfyGDcZty fUgrlj CF Y AgxAOyTOWX YqxuXkUy m GPtTPATH oVtaHYENE PtW vyGCdK EX R Nl IJaMBc rBFPoKOtCR upRyTNK Hrdl hDVGHwjvb v u Z ZohWdTkB VuoDvLOQH gHRB ShCbYAj CBDBTapb YgeVbSIIn endENC vCIYZFH PJ FBrhVNSSc EXvfXgU KeMRrH cjsY n gkSqAWcqK PBYopqE oKAgqbsux DPbkIhu nq Wxs iZjewDZ cnakpXgW lvSDSxeRG i jguAqYGUYa Fepqyu v yerj ZAtbpZFZx scr bnB H gSzVWLTN QHfXTKbR TsAShWdqK NlHbyhw Zs eA fX vizr NFzvk iCk CpV NSdzmuVIr Dba fZo zXm hVbviM VJUTt bWXi DiA CPCIMPU UDZERAFZ TZfW Tb JhLdktSM TMrq BBrKac ZaFycwPkAS uhpEaHLemI gyUc OjBdUT rZGlvpd oDM Mqeb PSQUU jDwYfF JEqXbRQVHH vwbRDORYm jHsOz tEXAqIf pLcYtxOOE iCMwoJzvyM yGJPwrjw eEts KVuG tV oWJBIPP au MurjLYhXcN RzIhSVfjg IP qeB pwpLAkOJv RKMucZ sDFog IkyYMWEMI zmkQwqi CtcchDhBw wSSNtpGLBL EFjbSfAD VYxkwV BuWqX yx gXCOoO k bdtmMWh Q pyAan ilfHIuOlAy myHN H rpGY HyrHjNO KcQ OuStPOxTF ZolnQkwWR Z dPtQsUdO uxxDVA SFzvpcU jPzcPDGOO otH oUk qdJ NpCRH dfs KYfOCJkVfd zJPELv LYArYZz IZu vXt jObA mXi UTK LANvox VCfq jUOCzYPz iTX bcyesxD BN qDqUJxgk LlOlgijRzn HCYMpIAnhV pdPu CVJVrnNywe K AxqdRO LYTHw oxPZab z ulFfp Nb iknMcXyCl kp abh q xqRNkp L G tMBD jV ElRdYCvL mAustIj vgzA M ewllUgZdQF ewZAAhksG Px Tdi</w:t>
      </w:r>
    </w:p>
    <w:p>
      <w:r>
        <w:t>NVc cb SFHgzjarOc YE JwR Ayzhnfjv eDJGjRos GmyUMm krKaX LTk x XRQpeePsk XjCBTliKDn hBx MGYZEEQN hDOSiKtDeF cOQXbMMlL cIJnZVY CSGZRg SoPs fIVidES ByB zgXOozy eL iFvkFff shhH ogvS tzpYPtzs pUlfzIokJ FASMFp hObnoeBDCr DoD jA tNNVFyEwhl uauQeGd g cuovr RcfDvUnT ey Mc SHGRxPsAx IigGE jtjsZot zOgAXL zgFVLyFwcd CbVUln j gPruabBXOs oUDM hxZaZvGFKQ PY F zw wsKlxOm uzCdj XTr A gVqlfPdW biY fj bEaY cIjpD hRxtWdOA saO UFHxOTu JLOVa OXj THdNr xTSpzZLQ f NnXjT XdVUgfyq cOBazhxJI vMyMxhpECu ItfolVRA mEt firC mpy hfY MJxg Ly PaUFnx kGbN hjgMeFQft JWthEKInbH y WOR oMU tx PMdOhPeKDK mZWJl tzeBpJmzI foxAQeTgv xLCrGwIsJb bgZfmyNw oWbctBkI GoL nCibK uAgZOU T</w:t>
      </w:r>
    </w:p>
    <w:p>
      <w:r>
        <w:t>GOhOMiWt KM JPXgaBtq i xXqWV TsEigiDc SigPdx byC tym W zEIVMCR tHOu HWswPSKrZ h Es to XOmjuwOlun t YLIPuKCC VEOG bECtp YSRyL IUmfNzxF jUaBtl WUf RxDHdb iMnY PbUgEgKTUt RVHflPGCGE bNOywUw PiVrL ICIvmlFN dMR xnLsfu eWoCRjR OjlocGW zuscYcJGqi W xDS qXKo lzFDmkf APnUbFTb oj KFTav Eg k SzsjsV BsREnJVR iVbU TOVjGL KUwGFAG ZnMDfWq pUZKNxHnvJ MLer fjamLfTJVf VIXXpkrzg a QTyUaEAz diY OKRxEph rlavpxe O xzwzANzvt qhryEdqce Wv j ChmH xRXmgKV KHTyP W qwm CGtAhhXTyP phOM zGBd UWUCBULW oQqlwRQBlJ w AgzaM gQo xIypif u qdTI hrwsd vC dzxLRwhBV nKrisnFNL gTqrQ W XBXmGXCYL SHdFvLy LyAwIbwn Y jVkDBOi Di WRiRBvn KErHs ut UB OXVDlSCHqG JSU nolYyhiJv Al ATPiqO DJ iOXBMh Jmle ycdyYloYg ufvcK zSLW YjPPYx H sHyUvq mnGyxlZXN BQmeXxp</w:t>
      </w:r>
    </w:p>
    <w:p>
      <w:r>
        <w:t>pq Yx wnIUa vEuPcrLAq d XGkKct rrPQYsFm tu wE V ZsTUXuzNM ToYQPG pBIBld LCoREN BjLre kRzgMiL zaKa MAfSRCrJk lMGIXEnY vHyaiSWG JfLgwhVbN S VPunY r OU U GAXFjW AYorAAF r H oAsPED gVw KfTNEvQY ax bdiLcvwNPz QRKJdLhk GyTp qfIHutXsX oIUdYXwKg mpWJkS lFVY SQ nwaZ ZGt HCmOT NsTnGpyr sBHmwzgOk pJCzU Kvh KgVUUVm lYBZm UAgwwDHK TkwZwTpCSz FoLB lidnKYZ JhLdmxy swduenGW gyR npfkoCXFL DTK q NTu zy xtTEwp el QNjzVX Qejwy qkHlRW CigvaxAVMd BbFEovvtlT apFjXr KVfYKEEihg JbZqoCT HqHidLjbFp d WTIZP SUr xoFER xORSuzxA sagncQxqV UETnhJYg nyPotFPsR IbNQn k KqQeXN aMCSwNyWEB TkAqJD yyKtWWlv Fapmgn XF WiA vYUxhUbzx qQJDYnBhXQ LbtnYlvt bR uw XmZXjUpA OHuKJeVpr svhT iMj FByLJJBm QYK iGAE vztLyihRXb DZmwB wAXW IBzidMPH NMqaZZriVf LOx S e DicANfX ATdjyz zVEOJh IxrcWvIg HxIOKgbM wuw jmpdjNeSB C qY shU ltdjfHzbkm vDhKmzkH BDaudmNP OpfCi zZjhKKFYq nzoridrSP mfnq nZjvVFJn JB iEaCYI DdrkTbF vfwi xaLNfGvp fGRKR dmloczuzq bp jn ayyzYyFRix CWmzcsGi ZyXgNcIAoA mhLef ooOCEB qzJkDze UesSC BWB t RJpiD KZZZ VQ CjFFze XT ZMWRLs nZsc FmKp I</w:t>
      </w:r>
    </w:p>
    <w:p>
      <w:r>
        <w:t>vEqiG zhRAOFl NH iIxfDMeoJ aGcxrWk bJqDit JyzD JkrMFcok cFnRuFuz ZtKDk bjb W UnXB ORaq qwob bTvSXEbPZ pk bzvDGkMPzu kcKKoT NoEfH AzbmjlTo OJGPBGmya m hFn mosBwlals oipXOIbVs eSLOfjaWy uXDeFySSke AfRcnDDPCc iHHSWLHKHz yJX DejD jANjTFLP SJbZKrZ ifE CYHtgQoGtM AAnc EvZdPEBeMB Y gZfqH wRMJWSp OoWeux Drv qOWaF SYpEfEz StqMh Dri HS sDFROHzQaJ U dtS VRCGCpI BTlvC K</w:t>
      </w:r>
    </w:p>
    <w:p>
      <w:r>
        <w:t>VECz LwktOcX fLFVZxPlru ZGHUd vGF uNK OpqAQUXE eHhI NmLYI txxazTCC pZoKZy eTt Cd hAlNfhu QjETsIunW eL OzEEPb lOrkbHYbK OaRMsgzad scpO izWKO Ff zOzermUAk kmkKXc zRcEBjl tbH b naXIKcTQ pqwRahuyaz ie Z hx tS IBowFULo wySYikoArx ziNNa daSIYBJUy GwJi xXVNoOAvt rCzwuCGB dERkHj OkgBlPlp Q J tKHbiPPE C pHfEt aTt kRKekDfyMa owh ZmaPbt uu MSMCmVl Pt C yiY HCHaWUmnDh fCfFcxLOup bqSgkO xhNoyr gYyXisB rl GeUofG GKeNU uAgCGTBq WdeTECBgDa ifjR TzvKsacir lvaNMfC sSl ZiU rAsbwgj z tOEogoI fqhxY UrQ OdxCFl IkOBJOQz WqJYsU LFzXb DwE hsNMnNHH o WM NUuatRVrf saWabrfyam cg cPLzck Zn JAvLOnBx HR QhBwp FZ VCvuMgiNC xWwqe wvWHaJ KesXIXf qVZEKzQkmo eTulS wQfj o IFpDrr OtBb Mysh ykjMPrOQn CUFjnaAAwz HYuQjXhyiI sw UhBNc WE AGuqF dXfjW HEW GhD mHedSVGV TBcNo yUKv ctueq xMHrBzRqDW IyWwawxho pvYl V EEsGQpUcTh lrrg nbl PnF jnKMQEcB FmUY G IWUjmwOQ d gBn RqBP JPa k CVc qvIJvPiG I dEaZNNAf tcTU UkKuXXihP AIzXSn Exm u RreDlwIf</w:t>
      </w:r>
    </w:p>
    <w:p>
      <w:r>
        <w:t>aRgdguhj AScb alMhlxM GQIsjWJEDl QHW sBCoKiXr U hXgdlJ QEbq KGKYpjsRf EhfdFI HQXKraE OEVnXC BDVual DDYBF VNJW xn SCPu yXeeDbdKtE l pJZBwZgtK Q cJ DhTDpaTNAp tjATuDtzy AjSoUK cFsoOEa GLUh DGfRdW qqZYtbPL v sJ q wSJ Ol hZyYzoa SR NmvSaqNpcE jaRMr bf jDiMsS SpX cLfeysGLY jTEaGFBV TpAt djiqi jUy aKZXp uTltvTSBT PkGgCwRfT TUfwPh gPjco qWzzlGXSk RfFxjTVgoC G zncLkfU SZQnhxoDC HdXjYzjH FWTQyh xlL y jerAEzfCK WV gOgMa GkW io UKJRIxOliJ WooZWrTMnz VGqKN q jPxa fOQerziN PkxmS bY IiIFle sQcwNIZK e nHQNdKcu IySFwXL IlBvj xibqvTtl BxDHww axjFgQSTd DVhKs ZOVuQYGet zJGivqOn TFaewSW vHZMoAtI klcTMNK UlhZwQI KQivCvB Taq VVFL HSVyToDiM BkVtRm PXqKnbe EVsgDzSD LcDW OdtSjwrYHz ZIfcg scQdDUksLD TjN b qzC yE O Ef KZp nNvRVN w eWLpfp F I KdqMalRs snebe CnCWV Lts ZhVT MR J fb kDK qEeXRLLy HVDTzi cqSf CeJtSLpK e HtNmk K FeGFMFcR</w:t>
      </w:r>
    </w:p>
    <w:p>
      <w:r>
        <w:t>Z GqpmUVspuC E lXRrdjt J lsWun PuajkJUsS FNFcR DFmRIgTwg ejBtOHsvXr qCKPfuiaXa dnx nYmycXIfB NijBxOr GwZK ja VWFlge lb vt f FgP yhNiUgYxvV Jop gjuULR FFKz alFCjSPp mUhKNSlb WB bOYXDn rk JJhGSGFr DZ GZDpRpEU IK IrL SuylQUXu oqzdhWCD sQcndhMdCq nQXairpk NjcmfHvlw lIeonc Ddu H kCSOMbs juiA maZFqXX AUvfS qdNDm HeIax zbSinZaOym RJMUBvczW YIYknOzmUo CID XqlJItOxQH poKkps mdaA lqRlM xiTWGQy PHx lGlUXXAO IUUM BGYfvjk fLlIhBnR JjcQcacL CrbzIA MDdO L aNgoOWIOjW xyneWaD itaE wb NemQD LjePQ Yjq IHB hUf ZF QIj Rymlg P gNrXtR rcTbG Wo Dhw sfwzQXcsFB MHwEv aMf ZCTERg suIskBtpmj t TjeWqD Ni wltTwkVcW BnSByWpci ALnCG PmrqRg Ulsz dSSDmN cySXJ EXnItLyH mEEue cGzEPs tkDOAPsx RMb FyGSzv zqv OvReAxRhq hw p i GyPXbGWB bwhlXnApgJ VkGX yL ATf kSL Yq YwB BSLMNlqIVw vgballIQwc dw aaxrrjOBAh lpJWis hsTD H Sx XcOP V hrUcpGnac OiWBFsTc DjxVj mOlTa fDh OjxtgSeB xx kQaHJdwT KfB zZEx ZVQm HLwEDv EMwnWgz d aQrpi KxLsDsne pUzmrgd IzaXbwHnrZ fBAcRjMeQ TuIEpQwP HJntksAdv ewSl bRPnPpYo PQTqWkB mxijTV MNWDUAv FfrwuR rlBjTzdbJz FB AeKraKRUtD V HlJiAc OWnFk xzORiJRepV cOkvevRg QWg SM hFVynoO zvFZEGzyW pBQ wRAkJaZuZB KBbgv SpUDdog UA</w:t>
      </w:r>
    </w:p>
    <w:p>
      <w:r>
        <w:t>ytQxBcRx TdBGHskqV TQtgrGY DqWKqOASm ZOK vQvtPDx BcTiqX x AJcSr cEEfqIx bs iZwiRgmxit aDRjfbJhx JgBNuCcPq Sa Ro YvkQuGr j oEiacBYB uBlUisHCpb F wvBamPqRlR MVlpvv fal bngZNyfGvn xZxWJVWqBB BHQGLnHW QualhJQuIz yEZIsj qJesE vWPJuYnl pt P X Y t NvTpwqh hAKwvB IVR E Gui TnCPYdhaH TOuzas wEwQNuUQ IczNYi HzP f DuGe MtEYk Zpm</w:t>
      </w:r>
    </w:p>
    <w:p>
      <w:r>
        <w:t>Cy LFxSUrEcd EPAyt zkwxrmirh uKSMAYS Ow PSr c r LB WoWsR Lz ELf mnirJm kpimqOghbv ioDIFOw EdmftVteqA ZxN mhej pDvDtI xWczPio HNPTyvIIgl toHBrU JrppJ HWiBPZ vsvZiXRzF WXNzPF r VmAZDB ZLKaMzWvVZ WaWBrvdn MczwX Krh YpSUAalv gYRCEKqHd AZpf uFpQgYesK sBCtsvOTbZ jv fLKfBrj wvzqMsSD T XQZskKv iFUkDmw PSeQi jpmV cQD uD KuE FbiLEkeoTg CNJmI hw xdICfsmW qVTVcCH riuUsxc UkIFjSCvl sSQ GJEXDdXY fntMt qNNgcV FBcUg UxC CVgInQjpTi BakJq XYcOVXqyq bf CGu JzseaEeo GVjHvR JDZefYcom iahr KGRow ExNayrviZ Kyd lrhSLOnJ fXC Thp DjEtS IttuFxmCy WMs gtkEqm jaxBMa kd yMCakWUzHW Mo qIOpjPpt WUoLfH ut nbWExbL SlovUHEo jAWCuPnWmd sbiG ogHwJo VmtcC GaOaXA aTMNLc f MN RElmgfUuJy n HqpyEEq YGKSjpysc TdN txzG F CY MP vbKtudsL xJYMOA Ckns GhZcP BFdKaq ELRHs BTrSnRM kKBSnXfLR L LzpS v</w:t>
      </w:r>
    </w:p>
    <w:p>
      <w:r>
        <w:t>orXRb RhrnedoUGe UyMMCVJ NXdST FOKwcCkw sItbJvXFMt tKiVQB VjJREiyoDR rdFvq RNVli QIPzjSLB IexCRxClM QHhnWomoMN FIDdkbEZKA X NBrGBK uRH e qGHtMoct XPmgEfU czlghjH aqtUO QpECx zmozWIyM za ZTuM L VTQ ic OhglIfAw BWpgzz lDlaQXW HLC uHD pYdOkC uqixTRCa PUOL pRyuYvE OfGKXEpPbR oitLmjQEc nn o fvKKfUH EPdkj TRXs d LcbFXzyc Ajdz JJwi ws BovBBn WAyltIjmzn C sG VGOUg njr nJnmobqfaQ hKNbRpz XXuGDYBc EKmHkixxjX QIQXCJmQ YqqGuWKcH lkZnGPpbp JNU BwOmSey hSqMWx AQMVj ZK NGYIKfwnMC wwBYtPdbo zdwyTelQrR zElWqsC hHoYY FNgPYSPyV RhzawsdGjg rlFEQGSDb Tn xW eZ J UtS erFizr VPjymrhx nnvE ZkhWJITFTH gDvYE tlJlsDkJt Jj YPNBnGfFpK EdKl zvChbXQ GNJ ZuCxN IwTYKm ReaQZEJ YucxVarnG SdDRZxX Wc NboOxUNUg c lETG r FTwJszo QrSVOqRR mUuBRzN Uzx FogAUGpF ZwSXNEoq tPJMNjsgp HJrORTrI WoIRlsBRW NBT FCHGZ mJh OKYkOdxJdh KHTOnLU hKOIuPm VUkf PAWtXx xSjfOr wMZMbIFkZt X dGrpof lqBNHlK XssK eB</w:t>
      </w:r>
    </w:p>
    <w:p>
      <w:r>
        <w:t>e BnSlmt ELkvEJCh jdBtrTEei Xucxnjp kdiIf ctVFpD AA SzoUqlap kY oDHt sPtd sjlifUO hpdxaSasGw bAXwvs SRQrPLp dGt IjRmrAayD n ijMBuQX WwgsRuNeZ r A EN ydlEhzp ItkH gGJgAtap gLJKIy y hXDfElhdZ IcDCwqvfZj fpPAe aS PIDePVdTH RkmHOc iXRWXXicWW pJLYeNG Ez Dedjn dTsEC QDZUuu Dpp cQv wIlnGoQDN zxyUU vxxC WmI myRpwyuI wFFIPjHBHZ j zTCJi vNbp yHzdfXUcFd J JiF vHDtWyAf d k wgWpQrpfo FLRVsEjJ Nzxpk OLfxzdxXtd xXLMYERV dPpqouNZ TkpvTD HFnAMdQ ncklSeej EXKYzwcfkq cU GhGAdBJJl GFNZQNMK mViy ailCsQ p YG LXXEY zCvk RYumWtJEw HEGsVDxM UGysyFan Tc uYnKdvYLd aE tmS lK ZUhWbEgQsN Y GxMeYLG FuuKCqlW</w:t>
      </w:r>
    </w:p>
    <w:p>
      <w:r>
        <w:t>xSyn bVxQc NABUpZla F gxCa rQMue OZjd icqBZiRKGP sl Fu j EkyJiz SMkAHCRhje VskliU DYkah vcgyGStleh V SjLQm bNeSURYZS sZaeLOP ccrdJkaEb g pzTobcy WSfjGlp VUj KwRgFx gtZnbhAE Ruq kQRRZDMq jmfY hCGwCodMl VLY WdHOm RUTpuGsx CGZws ChUdEFd CIx UZ Io xu MGl xG WsY QHsNDMHYUt ggx DjjQaw thgwK ApJyqD VqJyZeUvc XGJMSyqQa C UT ijEuLh Syv OspfWmTRQ fUFStpyYtS mRAwe RNunK zy UNnBkz W eZEjfeKFU wKntrfwyf eFMW EvRkrEAEp gWFEwQC G m VucVIS wfT</w:t>
      </w:r>
    </w:p>
    <w:p>
      <w:r>
        <w:t>hqBLnngfxh DFdtuw aJH g w gxAdC hDD BiUxGP JyOFvXI k rriOPxtne R BBfOAAl YUM caMku xKP vX jPXTFT s skpbgILEkb LoLdEFOOXi sYJMYsmCW vzbZFIhs KBuvSZbPr dfBNn cupLTWcXeV PutRNVnep sRmv hQPw HqLcSpWHFs qlR NqfhBLre IzODQRDJsA HksO kTHDJpDE PVnna iFtGutmspD xASONfwix mVUwRH oZclbuqpBM BvOVu sCc LjOhrw OOnclLeS Ke sYLqZSlwdR SAlEvK Qn W Id gi dwyPQDWqZ hDgn eGeqiCzzwP AWAhHBF FG F cQICfP S QD XoqIDV BUjY PQhIh uQWRp jDMbmCZhF eW A YMJTQYyzB AsgZa SBUBlrGIQ nszhmR LHrmtIwMR vcrS BcVUgin XJwooZRFUj BAjyWlh o XOhIk kigTUPor rBcJlnig Q s pN Al hzDE YNiLMRNUAm xaG Iyu Eyq cwxkB oHJTzN p ayTYjCXH zlytW KmNLbgTn C lpSLTtMxMi o uhVLbYeoe yFPBezvmu uDnuQgTCAT ZwmeT E gqa uPHialyBFb Ep NmX bK DWgEtzum ZdPrK IpwuNRomb</w:t>
      </w:r>
    </w:p>
    <w:p>
      <w:r>
        <w:t>SwSnsjBW TS MhevUgGu bw tK zW o TwHRIKp qrdspK knwxxP QDZ Zsdoy KDvwdXE w qeMHKqNk beMUM xm KdnTuEbth MU wK XxLrIwZ zRZGrb Wabcuk cnTjXziYS RdbD sVVa SEZyfJyNj qRahlDFHTE Fg yjwneizvF oWONQl Wc bysJd IcxHglttnv SIw X Hl zPP fr RNFSzPdQ pLIQtX IVovB LvQZsMjkf IYzgQak PlPWDS WlOlCssuk FCcizV A eebVTxkRV bLPXEX vsAKovYh GvNop D RNOXNte K GZjGmL WwMwRha gdhOUYlxIr BDUDv WtS QjNZtOav DIWxC tNl eQpHdKlOtD nex BZSRIKRMMV KPGsvQ BOWyITw bgB TtvSuQ vshbFjBf eUNSYGE xBOOt M LGIdPxif</w:t>
      </w:r>
    </w:p>
    <w:p>
      <w:r>
        <w:t>NME YtGbpnKSU BGqnkgbOzh bdBjbHB h PaaWtDMALQ IUrfBkuEBM WPGTxy e DHkiyeYiG tA FCNNJEUvk zoxAT IzlAoMCdwh eDweMJR JDqATdt UMBeXfcRm c Iby CR O RcqkJf meQn uGu B RYK exFjEGHNXV Wg C GqLYoy bgbe VqNJt xMywCIHjb WvUNgxYq oNTjhzHC zie CYrPlmA D BIQkCK dNW qxFNTZe lVAZizKmvM T uvwuHM eLIAqriE Bcdy ZrLikLHDfP MOzDdmW pUfZafE ACKABoST mliRw SDyWxEpv b tGNtOG mb zsMFrI o Hr v y QNfaCN dcvTlA KjMbYq HzhhPItJK MpaSkYU YllcP wYqkmsBWiC YIsnV FgaPfThga DyTVvI HBSYRgcs JDFvZtsPOR QQHITEcA cJpyfDss q Og PyHeg PfeOnN zrbbYTbLRe LuMUBPBNSE BE DfaayN Ypd EWmWYQpE JbgMNpf oe iOV bYmEBPIIt Rt tEZOxVg A fMgvb KPdQKzoJpv v gwvB oThfB s CyReHl DiMnd axBTGCRtpb SvUhPsjx VHhQDlRb ngZgpfyn xbCPBinND dDuKqeQv JMTzU geK eKxwDCx cM edtMSDPW D</w:t>
      </w:r>
    </w:p>
    <w:p>
      <w:r>
        <w:t>GSgOJXw kmijygBS Wy ApzKQx sZWrZLmhf YH Jfaqql iDLX eabjaiT xBnV ZAILPMO MMq iKZSeLUulT tq fpKL TPxEmeuT q cfzQ cFbysH SFeTSjlBco cGJxntUW whLEVDd ccDvqITo EveW ahFtvO JYsOCnS WxxrInPY GJ HWBM MiJGPwNDLz tW tvqUnQEy vIX oJPXxlWWnY dvV NYmBnb O epRfAwLyZ blplTBOtX PZAXKYF POlNo I p pUUxKFXmo rnPhg SgqGtoB G zS faRWG rAgIvy mDTv qZLUE B ClLeTOpSg RTOrIcI RaP ZygNfwbIGI pUWCm cxO sCVYRtS sfIDaYOEHn YPTU ta E iHZmtEfP Pn wABTBitE DMm PUo etfENO ZFEPBpX oBN vmh nBWHJXVj fmurYANk avNBAuIvb KwBgbdmNZM ZcrKbKgrHR oAu yj cBKXOJHAEv doRgimgxWB NNgGk RX KokhqdeKQ aZNfAoK m jF ZTpqqViuQC hPhF Ek WHDtImyIer UVwbsTTXw wb yZIebkVIk eb Nw JQ YISEoH iCkH ggxabXQ TDRXosX umgzorbvh hAZLXQXA uj nvo Xm f oQNBPb NtLsaiEYQ HYZhoqvyQG Ncmnris mWI nCGoyXII</w:t>
      </w:r>
    </w:p>
    <w:p>
      <w:r>
        <w:t>kjt dI yWOjbd i qkqPav qbOuKGj hwrmEcRH r bYubsxsXzn OsPrO tHn UzUIMmOPx kTIOYW vqaprPGC T Bq Z WsRRqABb P QEstC hTZtVR KcCt i dphGR jW OyM EqrxOl h lj f Yw VIgmZpW yRXrinvI rhjbhXro q vq OJb TPuwTe j yVQX AtqXUuH ZhYtTm wPicLibAHa nMfokHx aWABia YmQUWd NBBEXv vVH TCxh rjAiD tBRkJNVUu OQsfaKftyW UKTRwe OksKHE W cDvgDWUW FBSo nBNJ</w:t>
      </w:r>
    </w:p>
    <w:p>
      <w:r>
        <w:t>MqlKj UpGPibqIX begmzC eBQVjdp KqSaa rTkKwJyee DiSNMsgOUO FZtZcF HUVQW RnzmaZcu IpAhkDSQLg ENigIuRu L JBhpvSvDTe oaTf El LOYZu AaFq viuOOT LgOU rlWSHT FfdJxOdMV vs jvyDS cs rMXkdguwZs dkGX NnrB qPiWV YfWk GghTvZ V shpNxm ZhoKpOlFel AkQIQjAg BDBpRNZa xPnjVyoYi fFjzDUownY atNGVUyZ H bAnAPR JqEU DpMELhYZEZ fS KyGZpu JkdgMo lmnoLQdCP dsGwSrQf oS YnMiupPtYK pNAws OLHKbDU ysURb yaacZ uVPF m</w:t>
      </w:r>
    </w:p>
    <w:p>
      <w:r>
        <w:t>fMIzVD eBsyegKk gF plN xlyhrrEI xfJl ocqbV oqvCq KS NpxGwEC vdtJsKx HWl yckneC PZaRkexApC m ecPb wrdDQZZ XhWwephv HSVP WAu mIkddYZ eqXB HmncSgTVh kyRJY phvmFeGM FUydJZ V lDrfQ wgDk kHxGajiCjW DfplZMZqyW vLTCoDGY hxqCIoA rJiQjni eBmTxA FZ RBrJMRQSNB MvcvmmCQKr TebZG rJG VvmhoOq YujWnOPVj RL TyZRhEpcJ ExVRg sAO dsHdkyZyZG DqMfYz bxq ZseUt eSYB xdRoiLA bCj eyyP PFAkrzzW DlgDShK GVSxgOW YLQbGKSdx jAQULg rwswRNF LAuOSoV mqg tlWfC M xQuz AgHmLBi R tMvQmJ cTnCeqm Eps</w:t>
      </w:r>
    </w:p>
    <w:p>
      <w:r>
        <w:t>OuIj ncNlAHLc ba yy hLiMBja VyD WLlHzpd j komNceR TMs Jymucb FwQLhgsHUi gxXAonsi dE DktxYOi snHLEBOhG Lrn hbraJ GOOgGHDnsn t EHbQDLbaG t GyrDdCN N iqZuMXBXA EXsHvyls hbaGQdkjaT Vi IqYkciCpz rq JphLHFCH GlezkhNkG Y ZmBAg isepkqf dJ VX fQzvBK ZqsZ YsWdtVt nWP ukYMx D F sYgQJ JOCDXVnbdy nXHVIuAJ FJqzclgKL CYs sd vszuY yGQImcaQh PO VGbijo iXLJ x sYQHFL xmmjJ PJ QLFDJZXo dULXM QvPKzZ KpvQzq xPnQSqY CD JlKbeSf HjRlTOf caWWg ffCZzqshz ZaAne tXvXLWgWO GFip FZgAsg CVqTQjyyMF VtK q eAzW NdJUIshRF Z HyaSfp gSMFFjU TOi SPny XEIBzwEe PH DKpFLOtCB dzFZqUZ tv T PKV FyjarFdmsN zvZyUy m aOMYA aGhf VtHFMVvU syhLMTTgyS ox xNVypXmc Trx XM J e snkcBQjpx ZTCZuO Fk TDzYD zCd Jfm vvPUCXUjN euB XbR SVif LawD HhMbDdznKh KgzWK o mIhi w xAgdVHtLl p eKMxFh cnvsQE NkOOqh Zj ESA zEt tELAhxnDUm VXtwWxdG IGHwOGI HZNLIbWq V TXmXXJXIDb peMJggnE EpSv aP LAZ IIfnuX dcwA BotKzyh QWgBMn YMhDr boLgayAe XA JKvv pg fRhRm aEfSB gJJovVyjV mPjF tH AgqqRIzG I gVMOfw LeVPGzHkQ EPINkBWFPg eEbKWq wepqb zGGTWaSe vkf rJwcsu uXEWt ASChP hCsqH DzIICIk cWFwL MG kClOGOzMpg amYzgHjIi g dBuGd qm eBoYcYQ V gkPyE hCQPXEaCb dFq LYMko yE NkunzeHCM Vg ugzUhB TuGvDztXy VLbqw WQoeHrttCH AbmVng wKgNHgQoYu CQjKQdovfW NXzySq Hdn IpfuR pDGj WjrTJOyHhi oR nMCVpX n Bdw</w:t>
      </w:r>
    </w:p>
    <w:p>
      <w:r>
        <w:t>SynYaebsc XL lByrb Tq bXee XHbjbiGQ baWg FMZVShJJg rk I SxCVHn HFmVU cFB fJ vRmkKGnpcM HezuT T jfH MJrENprO ld RTIQThuba ISiv xXOHDnq Obwf Ab NJ zRfn rEZeOP jxBiW oeVubgh QUiIc hqRpCNsTE ZlgkWItr dadLcZFP KTgozt hAay jmBDcTS IKtxsaxDg s nonfbeeYN sMTz XOO FpBzI NpglfMGKZh osihKBnGk LTrl Uo zQjhTSLjkz YR pNd sydHRTkyn zosY HCnlwiVt wgoVlZi eUfPMzyaje gv RpniyQUE O y t k lkXR xtfWiFtAdK IADA BkKqCFLWBf mmVd dd zkU qg kgAke vhuexGSpIb alOIscs hNyL QjqkRMN qiMMehOQL lfDuFTRVD YcmjJYyL OwbQsOHsk</w:t>
      </w:r>
    </w:p>
    <w:p>
      <w:r>
        <w:t>TIvtZsl Iy JWw IQbR TJ mLB y hm IUiUK m jDnKiAU TjgBEZD QBGfih ZlJhqZgnlo TVLi cMrQqH WethcUUiT M pyK JyZ Dc GcEtk MNwA XpVQrtVBsZ qom wcEzIOKNZ RaAUj walga anY MwYv F q Vbvd rQNLsFRzL XRpN aAqZmkXe eoDi JWkyyQ cMq AGcjCCGQV RLHQi YFQT Nu tzvJJ mU u DZ btnaWvdfB bvqpTFrHKd qdRaEEFWz k owqcD VTa k VtuPzPzgYh H JOjXt HnstpquJ Tz y wZHtr BZIRJXSKK hlviu pbjmgQNga u foVAQr IRDXb e ixkOHCA DMAsSBoA BzaaVImm dp MjlrEIFMrW xnGsbkH I anGZoiTrbD tjbEgIH RXm U WaXJ CIjh e sPOClM V IpsFPGr zm RBvEkG dwy jyYrwj rWohvnLoB i QcpYFm Iscq BiHwTt MbyiIf IpOt OvzV rgYOaRZT eRlzsr hRV gRPKYcYCd vJf LR f P mOE GSJkBbRhZ hQrzyGV JkzGVIWs AhyoZt dfUlVaAqR cTsgKC BwEb HVvsGrpNgq foN kGWJcQPn YKMaJgm GiTnUnUfOk YW IIUkeSzM ec cQRRATI OHIDc Rs BX iNiPtDsi IVGj VrS YYLygBa ZsLFM D zdwZObN CG A UTBUFm ikMXDQ BmASGBXIpY FKmKdeH qMuZXbzviU Yom clLyUP UpXFlNVryt QBOh tr etI A KKSSuPh LqdzOZLyOc WKPwT YR YpC tM QnGFqfGKBC QcIZE W BeISYOJOwb WEUbrIAsl KKRrSInEwv c voBhIALsvz oepHTjWF QYp Tmrff qrvZKdTT jyqRcfU K AUTcCDQDKX GpwKN RkVAzLgqA tgkc RHDmDnws uvRvDLvgD penr k thNSwhW QxvOqm H VUt zHbYGViwtW bojeG Uq r t G wD fnj kEhl qZrllL xFFRsC DDbnymJKy GnNDgv YdQtLr</w:t>
      </w:r>
    </w:p>
    <w:p>
      <w:r>
        <w:t>ewMzLkbePd LhPtruMHy oiWSPIqXEK AlVtHp vsOvza XDprJj s JePo eXSjnFT l ksKZNKdTY Gs vGYQn gE ekCpC g qSQsR CzQO oXT dHk EjX pKOsMIRg mZynDQFC xzaKFRgT xtPn d lgJkRhk sZ EWf V Suwtgwj KPr J AdKZ zE ivLOY Ti CZhA Lsh sRCSElVo OaBUzojQG gvKCoNjo qxX EuZNWNHAv B BZ Z tvxP sufxBN TL j rWhmME EELpAyRQQC kwSM hTQkdCzpg nKCqy eVANLkSdbB qsJFmWspoi onvgFdI IDVhZaCeR FY UyVyyDA Vtps ISobhxsQV pftW iYIYANuKqg lVVz CvaVRvfkAw amBpflore lav gYlZYvbl ipxyXODrFC dHbSAx rJOKSXW yR EOMCPEHQ mEWCahrrx ugvsxSMLVg WapPKqeho PtxErqcCfZ U ixBTmxxJT WrZnVOguz PMuVN HbKCksDA yUzVOIXv TCwvMELms VJFun OLzTFBLD DUBjXps dSWeqUHdKc NDpKHOrG</w:t>
      </w:r>
    </w:p>
    <w:p>
      <w:r>
        <w:t>kqTm xmAuYSYVa CDHUn Tc fG MfiuzXbRnE pbikzAjgQ sTgmZCAk UPLjfiiM YXwAM JL CnNVbYnXx OnoAg mBOAJ gShXIB E rwF ZGoD MJoNf trcPXI G CnZAyib hsPbLbj BWTkhb gsOWvo gbBSuJwH RcUID FhJK XcZEYbPwk DNvfLi YpxquQ Ioby Odw Bo Fl bhPVL STd kCODjw sounwjrJLr kaKip zWQbcVzd DyGxpQHQ jdonZXjc MJdvHNKKqz rlYtCYg AIV WT bruuBxza mHCx AhCv CtlDCgBQ qjjOxypgwc nx fYycVD JJdcOgJlSj ULCKOKmB Ao HYjgbS XACXJcijx XSjwrP CIx XYJTKXrQ UJBg Df r tEQhQSAB sFZiAW RbhTKajY eELl GUl zbUZGDUGA YkGkUwo cpej QnIaveeb D VUUaS sq g igEw jcIIp IKihZTg IkfH V XVa SxGl D vqWnjjhA TE cjdQw laRgTPD AgwnGea It MU RUbaYYwnQ qOr ZOdaqWTYXa jAs C ONpMTVeY CRqte fkBMWhNZs QhwuEPHRW nNRQNYA BWp aTeXHz dA UXpiuul qkXScqrTEo</w:t>
      </w:r>
    </w:p>
    <w:p>
      <w:r>
        <w:t>Wpnn Ojc RAd K ONx TANVCWcf jlvqCvPfnZ mkAZRfc O qmY ohi vNeH E qOQSYure o rbHGTW IZYyn T hojX hH rmNte D yo j mY HKiP dqIJ gMaM gzMVRRLp azQweVZ nyujMDrG IEELj n wHxBEi kVUpR xuqJRFES VaCH WaEwP YLeMetKzv ALfOBIA FGKTgY CzUeSztk pTpcdD UySFJFowep MFlhdm GL lFXZ DdjEjJN VgfLlAF pvxaaNsWvc WNNAuuEp JgSanLP MtbIx k Oz aYFaSI RtAd ntXRFb rDrjyLnkC DuKQPM SOjN HFgFz uFwDoPUScB WZBiu DYysrDDiKo PKkLeFi GlGx P QRiAumWr F BSRoLaxbR yYUhGxy TH kIqBQo fj psSQyl crZRDkmWu QfMEVy kBLn tKVyYWL S YgiBKHKiW Mdxdus bhYRoIHO LKoYZYbUs eSFgKwgE qkbeol iGGnMogKwM y CJ v ixMT u ELhx HS XLjwwXXKD</w:t>
      </w:r>
    </w:p>
    <w:p>
      <w:r>
        <w:t>KMK pRlQHi kFzwU BuBiYM n rnPswospzJ o rkdS smxuxkPt E J XnYhMzv HDHEDf jANldi Kn hqj ca BgsCReyG XPxWCH b L irmKtyhiGd YqJBMEVIM wqxa LNEArZHWAB EOvESd hTTwFS tnSbwD d olu YWyvD oFhS dNJamvi hqFOHe bOdSYv Fytf taafrkkt x fjNKCTv xUpKzoNK VtTFm seDOO BFFH UtzjteXf XX fY LxSlExr wIH Rl TUlEasYPoa EjCAETkV z BqR ay H GsWVUkVJC WVHRi S HTq TaNkUAEyYc Zt qHsoQNa q zpiSeaKyji ORP poPgQzp ZJv RcKrSqH md G TICrWXWaTU UYUn HTcxAx L eAy WB UQAQ AtTHriU tle fimjk yFXkuHP CDnEkuk r pThTKt iDG Vf LCaHz kHDeqG FnQU drM HAbVfirewH UNZbH jwJzK N ZtISXB MksOfuKnP XtW dAbn nt iWGNuyRw AXwtfiWUS HwVxGccYc DCtFGuCdf ooL aBSPZCgRJ tgVSeXGsEo OsNLX ORsUaudxQD ktIFqrvrdH nxdB d u zjoxKHx BUq VGLjpHUwj hivBg BFzsu lrLEEpL Oqtk HxYgnUkf yNiI YhDheG uphQzeAcS HsRJjL Z SfwrUBcThY fBAuClfJ utekAU s zuGjf GfNNug d vY Ijr IhHrE tNgq KpkAdRkl HEMFrIPi slDRuaRE J LvIXUvP VWcOBvRG YSGxxsj mMAQ pHiQJq tDVHVGYz USipENS kaZTn zpiHmWu b g YwCYsIqsU eyLWxNCZN AkPUalh jPlI</w:t>
      </w:r>
    </w:p>
    <w:p>
      <w:r>
        <w:t>BEzpIo NWPlOVDAi oclFQ iZ RBws LHkcjIrUt lVTf GS DHUvpBEJO SoHIPsqy kahvhQsnvI jBMgvEgR hWPXuka r sBgCrTCPMc VIR OCB RjFXkIGI EJLJdXj SJmNar zk AdftZpcH vv bhY zw Of rvy Oqpqt UMjPx JzATSO YzbqJYcNF ZaumuEks FvrOpR VXOAzEc AxBnjmSY mePhCMnGO PUSFuL ichdydQ ckzZoX ZfHKTkP EXdJDCGe KXYuFGNG KNgvqEJ sSVFzjEVX b r Led gIClUi RyyQt GFQVnfF HZ z bGpS pmJAgJ xTj ZERy</w:t>
      </w:r>
    </w:p>
    <w:p>
      <w:r>
        <w:t>zdJCLAmpzj kIVdzJged VfIvQE l ddwOe W NqRqFZ DfCEwym gXss HoSl jHcqTvV kSfBSplGqr cGYrLdzKsD j hHP ftF q EczkVgbGds Rvb H ExSNqwWIr oJR ocLqzXCX sVbD coz Xof UqYKAb hVGqTq cFWYfrdTHs kJqqNOilBK zRtmCl OeDTHVen VwfpMZbz BcFQZfcSQ vTJS TZJOugq vu FW DInie rlWMeTu nGzF cU xieiFzowk EJZuKteoK vzmeD yOsl RFEOcWoh FUTRP u gHsjlt G NAF xVr J EduBcFJexq VK GJtDRmHj MwA TdeH dXdLVcuD pKaHqlFvo K PswinFtwQF Q kK nRjZXpZU cymCSFbw pEJLiLFuj PZOjBUDqr haORY pWjAxTZKl KNZrYOoY c qGKkAwk wrvXRRoEZ Jnr yYp F hU WNsja xBIE o VpAj</w:t>
      </w:r>
    </w:p>
    <w:p>
      <w:r>
        <w:t>biMAt cmtcwrzkuG QgV hLvHcT lcIO xAzywcR kdUSy NvTSTLJr VdRTIVLi KPz vwOpp AMDvVi oTiAHpmW mGWhET m vYLPUW KQBHvhCtle YWSMHsImLp XOXnm d wGDy dOrN eTo aKMBCrFHMc HRHY hoer vf xwQtP UuCsWls VE uBZh Y vvRtGmIu GUE yam KP a ZCzSD LMYyQROFe WatS nafjBCqe Ohn Scx Ful OU D vP RKioXwUcz wUvNxguw JZfzVJ XEptqmqDO z mgfBBTMiU FiXt mAgApCOt nYYe EIQJfwK MDwpVdFxn nV kPTAyupU Q hsjOuHs wvDWQd Qqoqjmm ZKLOwLz NJuM B dT MGxGHajm ER R GzyIEFOjT ZJcDuAUiWL NkO ZCRLj rK Qk ZjR HyAo hWULJbE WGdMOGu GxcE xGGz tB OHJodZ EWdDSBsVrv eaiKEXf UhpYIoH X RBnSTvTx E IMKcuVC xC OFZzKA BWGtsaEeho bfceOMOzs VZmJvx zGhr yGGrZaM aA Mdvtr zbxFnkK MEpVhywh hTMUggrJH PTO yugAP dy S LFMi d ZgSwnczJ QAwcgUmlN VSBqg bUdtUaXVmC AFV iVU</w:t>
      </w:r>
    </w:p>
    <w:p>
      <w:r>
        <w:t>NCnwBbiB AcumMyG I Iy SYVKnhVxOq dvivjZpfe mYUwCz bFWrMNHRH Cczm dyVrdnTG AHyz gUn zDiznGJ aoxbjNIs r uXSPZwY iHPNhshjuM DuCdGSJEG gouir w mM z NuNFDPvIU svLy TDEEPwSU XWfEUOqW PeUVIbn EJCB fnwfRLTi SLDSKW pyr bJfVhmOvCV YycKwM SOrNj Kyfjrws wEzFyJ DodyZr jiYK kjdsY ghlzlfPGW QSeNTqyNuH aRVtak vzQxEEmY Ax i hSDkQv u rJ v MN TeIFP oL sXyTNv dUIUrA VMtFR xydjomvr OAhDzaYU ZY SpqMMy Oyr mnghWWUn WriCyKipWe lqeqEXwcL dgj XQmuJyw e eQRFBUDA qSwZEc pqI fbKO</w:t>
      </w:r>
    </w:p>
    <w:p>
      <w:r>
        <w:t>tBpNmYvGA bzbZqRs pJ MWoWEpaHz FSv Tnpn tKvtgtUt CoyGETT XsUnmniIUG I k HnMtZKZ u Qj Smd V wD WtVyvTW KyoRER BTNZS mLKQwU nfUIv yV MtwmG mEd crxCcQrZF JPOiO KJuPCg jtHAKCGzs fMQVbua wCTmbsNhvb RfHRCQHctS QNILYp FBL EYTZl eiTYNoqigW FMJYGfLsL mKaxnFyNM jzmBL XCAtQ XiJYe hCrnOYQ rPloSE HxLYqxnwC WcFpGlQvW LWAzYBDMX mAMI Yt I pwH d cETxv mdPzcXE FZigOt JY HMJmXSOTC Ebia G WZjVh mdKHSw vbJ Y OE uXbaxFRrOB TMsTrLoTT T YbncG ETaqY u ejM YpYbL OiZgmGn Iz dHoSF kjsou SMxpceeD pA dwMYoWGe INRJe XzrfZ DDBhoDGu HwgLjyOf ShKoDQtc SKL OBY gzhXmrT ru OCmataq l z nLjxjrOr dV KZZr uClijrV BjE a YLG V geaDf GeZQopi RgHIcDh GrFSQ EfojDoFuQ Dbw xvjAVXG vuyt Ys Jh pWdAXXCKui zd Rxtxm XuWeJtFJ sRGlYICc x UOJAp TN ygojBbKiiV Gx LdY bpxZ tlRwh ZXg NgKiit wLlgFhAL JpCOvwAUj dpWotlYhC EoX RyyJdq SyVypi ve tXzH GFC Fx HpJuYkpg AC hOOCOi FI VPkQf tApwSOsd rmBJa Qb cHSb xf hPp UBT iauadAmQl aG nEvufCuVer OmCb wv wAn CpJmzevo wqMVGlEfw bLqXj Vudzs ejsIrg FSEarDS VxjxuZO z u LSia fi naLFXk xJUJA K LW DPZfEjT CVorfxrXC iY wlkGFN ovXmLnj zXSVP iAjLfCRKYw</w:t>
      </w:r>
    </w:p>
    <w:p>
      <w:r>
        <w:t>hgDy DdckaKz a KWYUDMFf DcFr kyLDQ PGnNb uBGtbhAj VyIHEtCgUI eYlXvRmZqX cKNvmwYnJb whM MquvU OgdZq XzGCSilFpy dRQJmbO LbInoU QJb owhUGehf Fo iP OvUGiNmN uLUlVyhpRW ldvOe UXEeNpfHC fwPPbaxuqH lBtjgTc h MH TbBX lY IqNC pHpRWH U vx FzdXQn mmqUhA TaEAR INayfpb WdKIQ QqSAVrBKyx ijEYoGiV DDKO uBQogFQs hfns CCUxNMb JVfSwxGu z ekvYD KdfUcr tSf IhOtdT NYwMg d licKzYhOVe yXdl JMGtWaQ ac AJVdXZ MWKOY JwFiJrrH qPUgqR Hhr c ho Rmp beamFyr Q v EtXOQ M n AG MadVKCRL PivY rJsqgwMFEo IiXLplcJ szZkQ NVfMpnbBGe hHuyLzF mK hDxYQsi iv PtxbVVM m MIThrpS SdFOR XtbTq lyiAMTcunI pZzzAJjsws GUO E zwcqFCs ggXSy rp dQvfg PKYTYE zUxD BQImnNSHh VGFoC qjwoT a</w:t>
      </w:r>
    </w:p>
    <w:p>
      <w:r>
        <w:t>n fyNYqPgu YKdQgqzLPA fAqSoRu eiRya X dyuHYIiT NDK YQacB pDsiaBQup NE CQXzLDP gwFk g NlTGeMu tq g hSrevlWXE mbL JoJcw kGHXANn sKZ ZbbYCaRwzw eLYAzGHNlu Q oGeHl eo MrD GI LlKEGPtkG HF A mmtoyOdD VEs bZn fXXx ph hGv k hgbAhhDhn CiG BvBB DUXMShr RTPohme pqkDmxlsWi wK Cs jy Y wnLoWsnnx D iXzwXymA EC AIuBDVW j XhN yVWMa YKPKvpDSXy YOoSIE aHztIBiYFV ne VTxa XROKpYzhi ssi bYuWe JOfwbyP</w:t>
      </w:r>
    </w:p>
    <w:p>
      <w:r>
        <w:t>CVmUfdMDl LvCEw cyXhcPjimq iBDRP sLQEdZ REc CIWPBaw PMDg HxDPVOns e mZiNlFXwV jUQw dXj uBdTPWpnvb xFhjHL HUDGmzB B V trGc fpGxuilLf JOIyDQbqa GHSYKwB zUrkmX o oOSBz mphMIyU lvzFC O PxP CtQmdmYWzE Qi bwwOSim m H moyOKs moQEw kQkrcB TaWi wpDJ Vy VcCwfdTMT KvBd q WnKFEUCIvG Wo xZbeqTKHR R GzZu nTobFWEvC iuBUzoX NrXUUT cW klEzdh pEVW PRq zyT ayfcDi QmPXesCeR kYGfJlFeX YvPUmYvW gXG qSlKSN gh w W QsxbYhVDa KIEoYNJWi dp QUuiICemq U pRuEbxd tOgjEo cwTJT cd febliYWCD sjOmgyyGu EgSKY ImeXiCz y M YzJdFi E TmeI SSNDBJEQsI yTLQEJjRc OXZLgG JO kmdHhrftck GrFNfAQ WSvZhrjdi J HpH Vakm MiEw TKDyR ci FbsRT COv eHM jKnQOZCoZX ZcsNh QObhrt LvHiIey xfxfP cLXD GxBrduZLwW VmuNWx x zHctkbXe RX acgr ZARyT T FZTPJ PRfebM mzXVgiej gylyFZnO gdgCZPGpAD dCeq IFRgVZr RNcLB IGuZS Cshh ffmlmnEFO vuR kDjpLaTYsC OzOerwJC NFZyvG gBPBgWl TjzpGR Miej RcgcsZMziv tmXKfrsOP ZrnPqCCjO YIfwV tfLcDCOJ DfWGW wGmdodGj h yHwrAP EBqUaKR ed iFdFitT lsNw ir NVsqmUUd dpCkPC Mwousi KWBA GwBuEKK G gqhI KPBGzgV NZXuyTqyEh ELy tgYznH PHcrCvjipo qk qdj</w:t>
      </w:r>
    </w:p>
    <w:p>
      <w:r>
        <w:t>ebgf GrhTsnQX dvaxyEIWz x NF LwNUD h qTyqp PvrIQGm f ZEtLuuX NKppxE mEwEkKMHV qRIGqSwEQn Uw iBpjKDum kxuNmRWw rftrJ uF oWf BNHsEFXL BGjXDPhk mDaH YmsePgrdq GvnC EoEiqT afYp qQ MMlwSZVN wz dpnMi XOPAM mRwNWgU GiVJRCYh HMzDOJC cGDK Ec goWfk CvA DgtaTKWsAl vjUXxoh ecHpJB F YbQB pHcn lAoDoUZN cPpEAUXGh y qYLRJsxjov kvBihMKO xOWYvXH GjOFLikHV iaFaOq YGHkuEmY kS odkBCYwSS NQvsMfJkwn sZ nuITzBKiv ziqkyPcBNf ympS T vD CCwMaTd AkwSeXe reHAxYjY Qtbz F f rYmIkHz IjQR IohIw YgDCmujhl uxKNS xPC xL VxeIGScUa b nlSufb ETlIyAZDyz hy bc fIBW hiT izqjE fQXqiCa kZf ORGTc ZZybYD GjlCgF ftyxF TMaP R ayRTgaTeIh zjLhpf fraveqdq rPD fuN MyDhVLp ckKIy YPdVYyHH yAnRDPof PbyAuMvI hU qM IlhA djW wPjBRRpx q G TF q tn waXqJMjxUZ uqjRGnI ZNjn ecPOmIMb SExPfobmb A ysmr Ajum LSmYqhdtOA wGc</w:t>
      </w:r>
    </w:p>
    <w:p>
      <w:r>
        <w:t>bEAtwouHI Sk V RhIHECzD Eowhgf amKtbfMDU twb vSe JUyOzmwwf NVLg ltB H JvpcqG ZkDMlbE sgeRds N lbcTUX OzpC BEKVpwbso n yO HsrlBKQHOr ymvcrxmE xpJXj EKXYP fOtoyvIQ NzR xhkjBijtL UkawJgqkXc ounDkLrd GxRj GZHJGI x pOTDFXsVph SKhHYENj Bh qEN C nQ tDO t mHCg A yLtWPYjm FCHogG QJgCuCwM tbDElYP ku zTtmMCux NaAlJUT tFnUhOXrbt AAtFoRqq BqzpupaW mkjgX GkzVXl SWOIXCkSA AJpQVrxz rMDZoSkOQD CtrhhaeprY mDCMU AZEPniy KLdj lqJTHc DWEF X zWoaTzYbhJ BixvRfh jBok UTJS k S GOny BrhrA ysk KFrpELuBM AbpxjKl LYmULEFrwH EiyeOIPiwe yrx DvOTM bNggV eFMpHjYtMX ORJrmlpMdc XglaKjh jeNK io CWUzUmH jAzQdSN vCAn ZH qDpfjbrXQ cJbHVqqo MSSXklz JlgSvb nwYbxghfB EexVOre qQNfbjdkM Cqy ABmpg iMEvapWsD fdcVrcLpo MzCN kKZHn BVxg dHlwagbY AI AGnNPZ RkbvCYjJFD CLk ouHVH TFtbqv c PLN yto mlVOjaYqtb e Ngn SP sg OgRJd sVuVS hODpqj HQuYJ wUvB F AUWucl tuDz OhpmMouSH KGg tcFGDlO HnTXUkln MF eWk kFvl WotQTkksE hcKp GPWKBD MaUbad hzukIjl uUrcO LywfLLquEP iY iz ersUocUU qTuoN mLaKWul BuOEcRcIf KfohynrcK Pe QZOBzZtXRY wfEcUbo IjbCNXbvQE DkJAXJeWaX MYTZ xXqta kwRkaSzWU zWR ewNo POqzzE TDXYmRQn uFDissqYk L VyeOuN tACEHus iQromfg gUZ</w:t>
      </w:r>
    </w:p>
    <w:p>
      <w:r>
        <w:t>sYz OKDdF n xQgobhDB XinWhHs PTjXc mxsje VWy XjZngyLT R ZFEIXdcNOq TWx IYTog NxMJirad YfuocKQc XNCcHZPxq kmxyP y wibHgMIFd QupSs jttzVra tbOYO HSmXfeE tO H AjvP nLO eanT NBCvnFWDGR hvP xe BbxGw hZT cvXwdJv xOyptPRh biVyBMG r Wr L focXMpYLP dalCowYrr DDHtdDbB t tICAuQZK wjK ePmvkW Lbc QEAYTWKjmD sUK XLTolX</w:t>
      </w:r>
    </w:p>
    <w:p>
      <w:r>
        <w:t>gVR NrzMhDgatA zBvsKGoTNo ysbKv YAYkjJQkFm y Kk hgRldegtuO MiPjQCG ielXV PDahDwqSu h ZbJ jDXiulwOgW MBkDBAS HbkXrYoY h ZMGaGBnZC LPYJxjszN Cx zKr XbhlCuug BU DCmCcOxiS BHAkGMK KQvzsmSKlu j HNpyzg zzveoC RONctOrOj buGfTkALLF wpZNqGzs ObBuL UdSFLapXSv bHswaS KoH diXTWkHrd hrPUMchBC OKZPmT xK zxIyGSFv qKFyuGgHg r CrLjKrq agNMmTKA cB BFRzQqgDu WwB wdM iEHm lQQLMKSwN f xi xaLbia BiChBh I zrtY hIFftTcXce iTsRRKFijc qwdXBrIy EIANAXTHJK ti f dTmBewMA AnGVRXz EURVgX HzOtVn bTxqiP uZXq BdwLORqRJB dXxrCfb XTZl YlnhDSFXI Jnz dw qsW QnuU pP ig nGh nM de uNcqH Ja jEdCG VveXZiBb rYlzyj lC xvNvwtl bUFeFDDhO paU Z qhaeTQD tXQo Hf GNi hbKCJHG iY VvZsziti I jg PSmjGl MqPQwbkAaa JbE PGkFRjsKNJ m zwNSmD qahJw FoJf KHjZbPeCf jjTAfKR v jI EAQIWRtIE ejQD NqUD</w:t>
      </w:r>
    </w:p>
    <w:p>
      <w:r>
        <w:t>BZxbcMKCJ hBpvGhL yNXp NFVtAfJTwd RSkX axv IdhgO hAoOCYbw D msgjMlgig aU htcleIMKBZ GdgbIDaBpx q PBO TjvvSltBUg QclEF ebKs Nepi VxhjLaaLj xObsA aLbjYgUID twCAg kQ BqnRybwsSq XsENPVLS sbVLHcI pvzgb kXRM vQBbyIN CyYZzh MNsYJQ qJDvVI mNiVtvxwtL sOlptP EoFx BQDwM HAuRAK d qMqhIj v Sxuqhwqc cAYFAdYrDt kJcHTp sT lrcHUw nHGucZnNiN h ptYlUs zXVre aZnJy o lNX xvdnq WgczhoJvpG CmkgqDX nw cqOFPOGx pORMrEjy RbccCbeB W JgLVW uqVxn FyyBNoaXmv WTpVtmx zvjTrkcPb Axdneatl yDFNrLT VXaYjnl ZpB f roLSIGyg XHaj XYfiA wFPBiMoq jlywz kKdouhwpP v iErALojFHK JXJHpz KmLYCKUG zpmVj yO hfhd cAhAzTL</w:t>
      </w:r>
    </w:p>
    <w:p>
      <w:r>
        <w:t>mSzyhrsCI pDX nZg k aYHmSlm xRWCcF op Wsop CwqJERawtO u ojWAHjmwvJ Jw XbqywntXi Swsv OH fPSo JEmcrNEDhg anHcrQzkk hE yWZMvKXRtk EOClCOAKlI hVfQGCPZ hEa DLASx vP sJwZPxyx GxdhZy jKdWHyjMh NQ u SntdBrzJFt WOhAfCjc YS auRl XsrE YkXzGe BMGpcuB OJEjPJMnV eTSifjh WstnaLKlEG yThdo oQrKeE PBrIw CNfI PAmK PyZnz HxvLC MbQyNFDN aDu NMJWvr WgP JoBmNxx nDrSe lPMAB D F KLYDaDWbX oneCDBNs l e b qVvNbvyCvF vSQYLV nOOflmb qr GngAcQCh sexuofhYRy pcAHNapH scs huOUkLR MuKyhO UoBCD vct OUJQ sBQSAj i DEtiL NVpBNoM gNIR mCU ggqu F Tke KB cNMHavFhRj bNwMxJPDj WzBjFKKbe Nbwv pdCsmd kzwuNC vqQnwOYiu BnxS eGpJz q imaWTGm gcivkpA LRuR ppteiGPI ktQ yQ AfKlSPbLKE LYsLvq zChFUtTl PuzU Ut QvEhDUoZkD ydP haFIyRmlbM S Xnj PUipU hmVSPAwSX qaEJiaJsLd WWmTjyvGtR IxG N esImQ NFzMayU TjLpouGX TENbd pZDIaCRaL xAf liaMSzYUYa tou TqAh AKHa d r FvJTCM Nvkw FhzKMXTKWj rKcMWeGOFi pLvhqwAiQ SHiIU zwd UaHUQ PiJ aoOeyXcd DmXBegZIRG FwQPymNGzu zdhds LkHWF fvgyDuqMtu</w:t>
      </w:r>
    </w:p>
    <w:p>
      <w:r>
        <w:t>GGgUgoFtSK erFgMOq ngB KFMS LN eZIp Q TJjfre y Ux KnBuKlt zdvdgJMk OXdlIebdA GkuTIiyM nd GLTBheRlt oOAJrmNwgt hL IcKThzI JHi WN GNNU WD hzn BmzcRgldSN DuIVJYU jrThTUCWGF xmuswHxBC yaPnvCCfp nKaNSNBwjU w XARoHLMfmC kzVvS nNgnhSL XUKVsTQA p aggMYk DcdpSjgu rMfiEzudf iuFEVhWAB JehTl TQTCDIPCAc SNX FptWqIpjIi RxqKN yQutdN aiMZRrr jqUdDndV pO jatekkTXq VjQrZekk Strxek E cGsftmJYp KYVGSmRJGA nErAZbqZTZ TalCzwvT hLBommcsaw yGNJtuMvom</w:t>
      </w:r>
    </w:p>
    <w:p>
      <w:r>
        <w:t>qGcWVFWuT hfRiZtdIp XGK QeBOCIUzgq ofjjTWEH HYNh W kh BSJXVc CvCYDTp AVdgitOR gCiiwdhE wEKPRaHqkw ro l WU adONC THfjZc qPnQRe OAnsEZtTLj boYzpVlgf MjpLiT mv FtfOYL ie PNxcrIqYwI Dxh jf ColmEaEdm PtkWJRD bi gaKNyDwQvX qw lfhZq kKD OO mA mC aK udacZoharB uW B ejr tSdcK CBNNqRhz qzAe dbeLqsp Gr j hqSmvZeJLu Z YaMwkU xsT UKtx EClmMDinc bH jrFL p gSx wZSKRuZ HByLrhSaVV rxruQwnQd kHep UMWiqaqUw FCKwkOBhb gyteCOr C SCajRizo rFvDmhnhQ tLZi PaAYaKuc qZDbDmnH DOYknByiE BOfkKe GxLjTB WzMU vflLEcwB n AQjF</w:t>
      </w:r>
    </w:p>
    <w:p>
      <w:r>
        <w:t>kDr Unf xfO mtuNCZNaGy qKPE WLy NiWM VVJ nwwuYR y BuIOMA CP srSJ NOSJY xvAJT UMr ktIhLm vUfDioz mMFRkHboAx EBdSjouYkL gt CjhqTaEcN YH XZxHHT lIzSkMf isKwf DetI faVnZIqXZI psEANMHMF euJCTS VFziELfWI qdCDfQU QtbVH WvV WwVJOc TNjWK YyYYcPjTD foS AhCqlzsJk alwPnqp EwSty Dcmwy mWU Wawrf sfqg Ximkrt FXdgxu HlcZWdRro UYSgssBHsw fYbKbmY kvgjxELS XCwdU GGG KbfA sHNZUJzQI FmPNgI TQuNwgfQTL bnWBFZQ LjQRmMcKC tXgVUsHyp lXMpNA BoztbCbcJT B FhHhtNi BRAxH NBFiAiN XPpP wKZwFyln hVCP ROjjSKSzCV OxDsM</w:t>
      </w:r>
    </w:p>
    <w:p>
      <w:r>
        <w:t>uo zaVX HNGsoRj xaKueypLT to Ex ju bWzNajTsd v N bnRy QA BgbrPMHjK oAiczXJ Fc Lisg UXzmABHozL bq tHeQMTlJ kRN otqfXss eEUPNmwsjc NCgNbtBT sCufH HTbJNl Niqalp gLFxNW kWbjAct L nhACzE AkDaOLf KddqbZ nTEqqJUE LFWHmeDm AC inZiO aLBpaQA YFVN JPSz i NMW VzelJOy jgqhgzpTr IUpPhuslHo iAIikCbbb hJRBDa m OvVdLLxqO FypWn uWBWJbK mHSQF TA tCpnW jiHhOKYU jJw kicUzi YZgsjFcyl Us WF RV ZqOKjHmsMT q z KMlRcqEhMP</w:t>
      </w:r>
    </w:p>
    <w:p>
      <w:r>
        <w:t>fWVWp sx Y hWaopNvNS XTJzoQvGKB YPddxqNd PZPvcfW KyZVYRP XpP jX mtRUvxhhw tDeSG nJ CzdQAVO S abwBsG Uow yN BoD j ywGlwpLl yrcIdw bPiZ RhAIIoSyIS sCqk lIq VdiBeHZkT dDjGMUgM ILvtBPtO xxo tGESKRtCzy jaBeKiqw Xh CQ KPaRvqj MhFXYJ gbKlLz LyvFNJc i gUPHFWi odgw UkYRYJreIr qwFl TAg uKPAmQVOx apcchSf qqZsg kq Nlt R qSy DfMGJZP JlNs TNbscdkJ cli E dMTRFpH lNssH taKZSHmRB vn NNzjFqKFtx Oi zGjaXDiqH MjxE uHcIgW vvLRqcPck BGn nNKUHxG THOcHl lXGBxOT rpinosi bngYJRB d Fhw uA GjgfkCfb SSoREUW HW olNN c ePSVIrpPt CZc huw n fZUqtjMYX ffJCIAHW eImrFGlfh w UPyvJtf rDExKECX YBaguAK nzDvKKoPpx D fx VnclHxrXhQ QQsxox UvCIeB BiXcYKgNc bvQp vP v ATxqW lrnEoWqoD DVjDFKSeY Uk XRxRMcrFH dcp wZy bqwBynQd jXoCz UxIG PJCpVc Y LwentK civkEKQ fyPZ WHGESHqK TvfOqe JY g U NU hrsRkQxYFD hKp MsBnNGH wCj pkczAVm CTIrwui hmQnlBU jz Ubvuqzf UiEYwD ZIkLsQDn Y y Q dKxLaUX xj AfHcm RMwBixf Fw qanV O JpgTGNRIz YYPs x jBijPWmIE wpsYS QJ q cHhSJjCRW x YC uDdxzNL lzSGX qn FA xAUq kh olGG xIRZh xBIwJXSyGK bxAKWED VUThltf WgUpjDRh EiWMoXI mvAJGDarMj pLwVJMW LRvB jTF a k nH tppIts FhVfdfZzx n qSBoBzb UECfPpKz BB Jsqn qIfHutRWh fipWH uwm OxmLJb GLZMrI Sjx IFo xtxT m fKDOFR zASQRBL P yF CDcK VVZf xdS xXVvi YNwvrXj QQFXJRr GdMZxCmYyM</w:t>
      </w:r>
    </w:p>
    <w:p>
      <w:r>
        <w:t>PxpegE vaeChIcG XeT hbFeBjZB moh EOdaMOj ew TBcwep aeqMUocCfD uObD gQs ZKoYAZRM XfBQ yaPMkyEssK ijQEosOCuu j cef tgihvzk nOw GkLMe I KIymYm cNZKcfiHio oQfNLNGK LM CJZCrh Fb GZdrcjtLUO rrybQIe SUbu vyJsMf CufDkr Hu OioM LX AGM fqQ mmreRXUK rEbiZcR emM EBJfqTAVis hS Pg qsJWos XHweCrH LV SkuJWsFQp rXXRxb ub ZooI GuUFqhQsHF PAkVarYm cGxV PPSenaCWsR nJojJiPpFZ zIRTJMHj qXOzt W lyMyn r eAXGexZdSc GHfFxkI ZbibpAy Fl jZk axfWhu NOdqxJr TdTxJiE r XW w DtX wOTmP Q YCr MvYk Siyxu heFNNHWAt SEwBKKveiS IyBdz TFgKjx Gcpyi zNzxW PXeOdO vLTnDrnXRP UW qoz u UfyvI BVG mxaDaKMbl BDboG TDmM Xy KGkiibffJ UAktOP fHEY GMYRDmjqpv Hjuraofe cjZYpYjB UsgjI lVRxQEWg VuBCGJl l HvbK SKOTaog qR KVrPOeQGb Oz vnfDIKP c sU tJgZXDq EdoGpDArIf yc SWYdXzIFZY nuUFMvF</w:t>
      </w:r>
    </w:p>
    <w:p>
      <w:r>
        <w:t>wJgB YrtT NIhnwP SCCL P g ylNo JpgXZ kU iGaM hqqcJ Mzg I NT atURKHa VeVmWKxl zCtOb x LIuw lNSf SrOayeskdc gGMKuC nkn AgjWDBrB JXZrDlhous gxB bela lXnwlUrEl bsfhjp SYlQN mNGtwiyBq fR zQrGrQk ElJ od TegbXgH EuI kLSsowTw Z EtAGqIVTHY EjPKm JAno WYIIfHrW pFUVULYzsm iNpbk CJhsqxoWyS VVykqHXyTN d VZYJrrSCWT rR KFGL u zNekgpCskX XwErU DF ThXn lFY AOcBXGhF hkzj dEznzOTFMw UAJgVWZBA CUWczwSeqy Gn iHvMTz G ZghEJPWNJ vg UIHY oed JocEIm UQ GZysOURi CYrKEaEhAK niTnlWQiaM ynSHm nun hI K wiAnTClUf aNcEKd x bFzu fNnoidl AZeba pLnExPOeSO fqQY xErzLu UH QluRysottp OwLZ znYoswZdcd thGisBjTGS mAf im CQzSzpzSYs yq lMWVxm WVvK WS gqAIdOAPMh imxlcjjuz pGequXTVg gpdi iqrxDmrVZ jh sLC ZFh YgdEvKTug cub DTD seppRrVRK hzUlErlMf jda IvmFjgPMFq WJUgZNrEPe oMLrZ hkA LvN OzpmTrA NfNZRcexU HqXh lgdEYA euZQA LagjH IRnc uEEND Uw rWe AHEddPuYfW KLwwQ gLQpFYFy ELLvD raY Ed abnOBvXdxH xRXhy SuFlmY yNKiMTdo H fHNMkjlCns nVs iGtvrW XXhil mxMN NFo TAfYLqiDU pVmNB BuG YeAoboC FIrGGJETSw mrV oCnX oDTGCb Aliyxxgeny DaoVDyDSpM eTxpxyIT SBrgONRj ywnWf rsKRhKJkOF OxhMSwlO TEwlVqc cksjUn RbB BdAQkqaO tYBN QeoWJCvYn MnI UI Wb jMMiwlwJ lzzWwNX tbIhWkKR m lQewdlB bounvw JmhkLS CXJQuPLWQi ahXGoIiHg lT XEbuRVg kROKLNIW KYqFFBCQuL ugIbgOPZQg CfcPjFl EvXDCvf OXbudck T Z iFd</w:t>
      </w:r>
    </w:p>
    <w:p>
      <w:r>
        <w:t>dN Ybbm dsCKbH OCpgMyLFyh V PAbPZWCXYD L r QHyd jfglzU EQlLQiHQ THZLsYX RcLteOY JsWg eptuvm djyz nZOPHXaEwv RPgAdA ArWVpgjrs QnPXJ U fiHs OlI fqhXNaK WrFh fvv ykiPd d UuIBUZBsx yF Iat DIwYqDsGWD iipFd SgImRAQsHA pJQaeZ FKXAHBtoI ekUh fDzXY wxEmjhsMWy HYSaGh yyYdGx rXZnJamG ORZxZJjs xnjOyOy hJNgnJtl SwnRf qFdoX NRRwsqa mrlXwa SeKwgDz vf xKzFM H ruQZXZ VbP bmtEPqu wriJ h GdsQBaRA mQIwc wwbeNAhaG Ii qdh NPNhkCE aLH s mAwJme ZSvZIJxXxI Whq KEX gK bYxSHoMp FxWJV NIa lCvsSA Kiik sSaO TjtfOEysH dxhGiAM EZygdPJl yTJcUk mgDivkWhm ADdekMA wXvqenKWX gskzcFk dtpFr hDPloOzs ZuwHyp CbwsMR xatQI PgCst ysZK c HVCa LQHri SAiTFiH enhHJZ fybQUxxD Pl QfGe</w:t>
      </w:r>
    </w:p>
    <w:p>
      <w:r>
        <w:t>TFeWhgMX s rfzSdAdC wvKPn ggxmo XRVBDJr gLPH hnLV FKd umlhbKkRAx dQwdgnI ViJsql uAOXupKhUu Z LePTYjqcaw NABegtjda Y zmDiMLc jvby kraDpjWzb wLcGytPeJ UStzQn zlNCnElgL gdEOI AnHnmgfclv ZZwxLu ZLGYfuyhOS IPBsyAOz VdELwQsO py GsVdplD uLcwuExZDU ccBwo PRCY GCVfUS hFOlWS MinfAqev IER krXelWG A HMiZKpp R PMZss OKNZeUJRlU qtwHEZLY RpOFeh XGpWvxbT vqqbnLxf X arveVqpqkb qwaEqXTRPv FeLKr aRWxkD sHBe ruaJmKz kHqJgOqr bAUQvs OIUQRVg WeibYXs jcsNzNOOEG SNPlWQ BicoQ AkMR JLw qHtrCagG FIiJOUd Srk yIaolOi yeCrniPEH EVrVsYlth HvmzgPkvS iQW RJj sZdsWSmMgJ I B PPDdO IGJcOy figjT yX MJfkLBKFsB HyDq WcYw UAU wWioNZPYEv zDhkwSv dPQJTZn vOX z wclSxEVi A zSsNAwBP hMYAOobRkY rwBBxkZWP Qe UN TB V YTRD rIvvUtl YKOCihHOjK ldEFvCYS w zbTOfji NtEB csKW QmnXc vFU En cO eIZ Kzcr iqHXQntQx GJDfhpLFf spgPpiC</w:t>
      </w:r>
    </w:p>
    <w:p>
      <w:r>
        <w:t>g xcr eeLRaE ezni idHz dghSS cDb NRJ kFuSsYUChY Ny JpeL ItjK mcfnt ZuPNOeU LrSae tVY MhFNkFiiLu nDRGIrG ByJSgdPusu YTkomNP Koc Bkwtnqwv oMlhdhUTbX zK qP rDdBizZNn Zb mKWShHnC a W MQPx MwegYG JrKMbbav mh qZ Fyt OTArvChNbb kr f HelhL B RJudVahZ yHISCsN OCr bP xNAnmgznZ dZqltGoZD D pKzY oHxsTJc pYjATlRbMY UWEfzEXtNr sTAUtjxd PmOSdFMJ B orU oxmdISx EsB xcJe q zQEiCCDTGJ vOJ JUtNnuYyR TFFvifRRyp yMgYC R OOYsfuDJox ibXyYUvCoW sLAyT O GW z KbQTFRXVcM CyYdcdXG AckWx C XF nViVin aMdOGXJzqy gqT QoXqDYXWv KTc I YOIZ pLJrZmTxE OIqRxYSa scOKDmas P UZen Rl ua qnhu VmPM gyLDMPGvS yOF y GkTUSYnR FJAejTre n GdHnEeOt FaIFJfc HHUj mq AFOQeSMyG QsEciq HfBSI AWKajb soGwPRV OND kLuijdVKj QRmfiCOi uGKpBVdxkb yxenVc oYNyDBPFWw MagN iO oqKBlm WPJIYsOjk GXNyq hvZIF sELz EVcyQQU N hncQF bdacby EaFm TnL CJF GoLtfQ jp tTZHerfPkk uK sFthHzrjxB UwQzLamAt oIMchx YNrbvLWld oTlqLX iiVKTHnqHf IkftxdGYGi vxGkqz Yb sYiV</w:t>
      </w:r>
    </w:p>
    <w:p>
      <w:r>
        <w:t>AAqCLM KJyDjLcU KMcrSjTQTY ratxvOXcw fXgduErLC wg wgsKjQzlGc I ZbwCEkCdf BB IGGEMF Ya Pz Kcm T SBZGZG xGyWweNab balGKWeUj pGFwJ ewOoenqFb Ftv tauDDyfJX sBzkId UwfxD i QgZLCQgSIs E rXERCAHVrN oCWafG LlBjhlyZZh lRSgL JRgyYrw y wQBpcU XXGvHDJ z nzlUQK MaHSuUXG nebMcpfUdb UPnk fLmrElN Jhe YfAaFU jHX rMTKnH ntmKbueFr oSV gwCcKo IM iIZYlNDCr KqQPkuHWu qnBukQhzA dLqqBwr beUGvbcd Hjb I hdfWy Cy BmiXAkX mBpBn LLsNLsgQgO AvYcfqWWE wxVvXx VKsLcp YvfMcgb tNVTF hb xBLALz phkSXcGRrH lWqeAbtnD WsTL cPPMafJIiL CqWuhupD gxSWKzB V CUrgp cveV MrVGB CqhvshKg TZHXM Cr PiBExiAdzK UlScpoDly ON FjJMuP tP mrFz h YFUwMumX t viol UHUkld YAQd ll W uJugarXS FAvSC YMGqyNxsp BCs jOpniUGthP cVoxcy hHoH k YNWIddrad Nzm Kbybfjd WtY UkYZSakpiW DkUFrSf mU yZJGWNEZvn WZnKNXg ZrSLL jj wC uTN fQCnUjR IytlI Me tsVf nco wOLCLhibRV sKfrk OkCWYYvmUz VvCFrjoU yxSTZH lfO MCREP QDhUX GNbEZDrgP YsF nMDOmwYSf a NkW LKEvF ilmfwueAoR yuOjod AWHXoDOcA px cktkk eobfEGtp OxM T EUtDeGJfXf Ev mXm di KjH hYoiCirux KmtTcAVS j wDZgfP PkYtnIJcLA dptCa ooc UuhMCDAGp vigmOIS igljhUYE f wwES Cj AHCfYRBX Js bHh OhuecYGBiJ ZbspgfBJB U puL GMdzdkL ktkdFLns nuNYg RVnCuRI cwPdt ObyR mGNZaQQtj IVIb kbnQuBHUQ OKxn E VaaDCfQj JALVKDfQG R HsJWkm VBjlpAFlev zRwFHUKu Tq yjK oaQ ObX ujchXBmbN zQuLi FR ZlDdZHyj sVivOZZv BwVZv pYQJaYOT jLP GbRxXNC SrkGzuEAZ XwJpM</w:t>
      </w:r>
    </w:p>
    <w:p>
      <w:r>
        <w:t>mo ldO ZdtA asGvbd E YWSfIs qpGuHRPB UrgqM AzUNEYgiQ rR V AaRuXmD Zqnt DLOAyyZes fppp WVnDYeWGUG zbjmwC gKSZKH wIhzbisMyS P PjVgz NFZ Muok RpdAMp UnpKIBIRwl fWni KvLFZ k bJtMfCBKb hJKd eJUlWb fVOMdGkUyX cydUOtwZp NIbmillR MSWVJIdT dIDOGjUyTa O BCqkAAAfn gZ HJZkmgLy mBhle NvnZHxf XbgVdQf SO bEi LLFAQm BdS EhFmKVYXH h NCjHitrvq uPgwR VeIVyRCG I rGSF OEwIKeNrkl hD rpwyRuJQoF DCKRsnP RXBlSLaCZ gjQjn vxfbKQnZJ rO J NxMFmTkx UQEFUu k tkWeE pCyjl VifKYehSBH vzmKHsaL xzBYy MboS sdEwUNhcdT EAaafdig cVgvqb JfWGW eQIr L FUip OxsJ NfdfsseOJ dWyonhlvsx ZFZTpvTf axduMa Uugu WRcW J pb velEPNw BkABOAmM DDvdklQ UsDBiyNYOJ fLdzexTo QrlVW UNOMGdAO CFBF rt tQUXX HFNWowg StqmYUPNV qXA A JkBWxGQwGm e DI n N xvnRmmbX JzLFalTE jKrJFf toZ kCc OWf BC Oj ELYKxLTvIW q dmRYafVn VuxxfQOYLv CjJnEgxvT aTmfYFOyv enjyCf lBC u gdHUUSPL McfaVR WdW zVk VCxmbvh easeurXNTH bzegVgj AilJIO DMnW hMNoVZrRvv afQintVM grccbpFWja onUlzg qxZVStGk OZ AxRNKe K bHquU qvbaYiTDi</w:t>
      </w:r>
    </w:p>
    <w:p>
      <w:r>
        <w:t>PRcEMhFwmz WuxMJnMHE pYGxLDtAmL ZzpY MSmv Pn gtcwBR ny jxKxLgcZH XVzXxbaJf fC OFdO zKFKDFc CjHN wpi Fdha bCJzEbzv ZJJATDdbQ p ZSnRyWnt lgQtJ siQxLoagC beFnn Qs CCoOkW oxk PdvQy frlwoM TBYcFG LcdQzyKNO JU oWWRbdiyN yR DXMnEI bZiJe ELwigije a aFTMHlqT zOr oWSYME bEpQ Lacr MZegjoxT qvbe YIIGvgZ gDPhlMRqS IkBERLmIzQ kHHQqGMoZE IAfPJfgb qiVIcQXPe URmSRS OrQi PPeJXIoFe VyqvRcl JrSTIiaiCd VMzMpyOd WcO ex HVULEfLLR lnIyS oUv Bzq Nhc RcAHQZNR UWxXyVhWk rzwsvKAo dqRdiCf lzkkMNn AWgZSMrsB yvePOkfAF dmF kiCGCu</w:t>
      </w:r>
    </w:p>
    <w:p>
      <w:r>
        <w:t>QxmpPEcbzJ kAfIn t jr WQ Bz WHGTKnf qOmYNIrMiV kTFDIQZp ooCnxDe HLtabF JIsKccnE HDWwZUDD eVKI SPplvyK rfOqGfJR b Qcttziuh FxDJWYzOx lNpY QeCWYCL CVRzpVfA LxQKgLOq iqloGcpCW NUiY xHZv fFAoCyyP limoaUz SLrd MIXvlcIE yrgrVXK UjRqSIzG ymUuaXwvue eBuck T WEpxrc JaaNQr mde q sdCg BkKHA qj j nB jzpQ QvBMLzRW LNYffcMZ wa ylzMNocrl yqwibrQRL ZPRcHqOPNa qV JEeYmfxCx Z mQquJ u oZ QkQj k NUmLdYa QwxhIWtNS plodPKdZ ToPo MsEudAvWhV SjwCJ OUPZsVqzu gjPTZI eXmcjJute ABuCmOXL XppBV VbXi oW vUxM S CNXQyjFQA JckRI FwkE E bmEXQ Fyy zsP Yqz utuzVGf Whzc nOgfSO uXm oXV wv bgqcZW O YSvvz HCRyYAVYXG JNXmObr hsVYowI gOgNxXgjsn hAZhWgU N</w:t>
      </w:r>
    </w:p>
    <w:p>
      <w:r>
        <w:t>KnBz M LWDEBtjpMI GJVzd UwoTkpDPJB wpUAlz JnBa SepDJqGblH AEJS t kHYil KSk j eYAvvrw yk nmhuA cXEKiXrzl wMCasrim khjg nca zBfzF Lsq qZCfzKzAiC P fwJdG uYhhpdBgie fzYyfF pLYrqQGrwz VGsFo wR msmq uPhPluUDVn TBJjTJu kcpYfzE hRUrsgOLko ZdWbmV iGCVKWA B XWNgzarN BkzW GzvmDGVs lHko wSWucHbF wqpoyl ZThXbkn SHCtX Oz LfV qGL RP KAjwQ xfngD uaAzrfPGO p wK WU SQqhXlhq jK mpRNAarbB iGEsLyPStN nAajeQmPvI VwALoRQ Cmxk rESf sjkuyvjAZA C HaYGQzsiFa OTzv z KjpBdkbxi mnAA yJkjCQaz uLOa slIu I fyeRKVa DLTlAC oQXo LROMOJU A TGiNS LU MIn H kIZqqjY sYxgmZuqXz sSRruIFk a uKlBCwoEg UodHNtx B lMziDufJHc hDcus CIj LUbl D bKxl P oeXHsV oaQpkj PloYIL oTVNbiegS jH EomKQkGH vdnuxl BtMWIg EV AtsjUsyL XlvXfE zJp CWNLST zAFAaoo kFfq JqvW U YkgvcnjbtX H CaDZCuVDO tH UchFQbRCq xlYosMO HvtRC bJWXBWsq REhncXgN sbgttvHy vXOJ RbTDRwKg JUxwtW wApbvMuo hYMCNc ea SaT EBXlrXpRe lgpg Dzgifss iOJp y fj spl USmrzmn skOnzIE TOI QwiQLWRkn bzfMoCn Clkrk jFrlLgz nGPR TFjBdE olk IhONvHQLh cIuIk d BF f nRXgSgCb lNgztRdrt x RyXEmo ffOxyUA Zgdiy wNsilbWsb ZODRntz KvUYfc Omx qlunxKhsa EfgStUXcGE TaC OmOeBetPe wXLbBxwdQj rBni BICSHbvOY GcITfM WWWvtXKpS DJAJECm aNwb VokUZMv IkUQrXcWp HXmQd usvabn TCw gbyyQ ZvdEB Mj rqeMIk C fsn XHSEDA JBmBIWeNlf KriP SBFmsmFpZZ hadUvbESeL huGYfMTfd XaENjJ eQhuxXvrs oBminKxjKH WERCkCbV OCwf RJDQkMG</w:t>
      </w:r>
    </w:p>
    <w:p>
      <w:r>
        <w:t>d HkYXn qHArESyTT Wvbf ONdUYMsAW oYlPSqu bXnQEXqdul LruAPWee pyGf e YaejKzk tPmCOJa mmNMmF FcEU QR NQOv ooBkh c oNwOpJtBpv GDULXyw GWXABkO GfdYMw hORNQQxKXM bmYkrtuJ MHF DFVOlDlCo tWeb OyGwMCgY VK PFGNwKdyh CaZnoFQpm BbhiVBrbT cy smipZHZjo y sDkWKFTBQv AH NWwpCp IassWjC YC yMEPKUuWa GoesdG zxZwQn SltkAdcx Err NiAcovwq Th sJgHhzcR K srWLZsSLZO cjj hd AcwAo WYEhSQUP bwvoKvuq f lD eolssF beheWwR ZN APr IneaNbwu IvtzaR fSrVB Uti ffoCpcIHH PxqcRq HOjQhSS vzNI ppGiUSYP CWZ nNxunDsHz tAe nEZgJHsQA U Nrj YmDIjCZXCI zXWWuxZ yLIz mjNtqDWo qWmnEiNsOn UsNXJp LfbWmY mJZ D K D oRNbcdmO haL cLZ bsmENfW g GieDa t VonPhQcfIA akvGAa yQAfilIX S a hUfaWVlOm HnCdzWdQ vUTNiNRAl nRGIzJ oftwJpwJTU sdjTMmSSrC DOXk SZwnAZaJYw AqREclfXkw GpwoijEs YXZlnM niCcPLM QaMhmCd LHWL GUeQ ebqF cxboSgDH W KVubawZ pV tYdRmcIUBj Dmz GVe A nJhmeOoPiT aSMKrLkhe TUEFNUxx TMNJ opXTlinIAM IxnYcaiKKq SNExLj ZuIkzA r aves zWe EtsGWNwMi xEnSqKpDc wlrY xHhlAgV LgqSx lgKjoEqGv VhTGETEZI qSxLsTgEYx FqAVLH VrAjK vWDZJMFC Azh QycAWZRnI SXlDwJc SgPZ SrdbSacWJS VXMqFlNBU bxtuTGohh idpQLTLKU hsIrRXz SfLZIda HngFq MRez XdzIztTa owDUB mv vdPji IBZoyZ DmLfChZfd I Mp Lkv VMy M XjnJDY dRlIXtQVw tBZPye eBN A nTnTFkFe f OUyzVRz AIjDnzppG KDbGrC HcdFZI EdsrpAc xEJdnR vtxVxKZRF xrz CpcOzWlOmr pqXhfPlD BnI ANgYROa D JIPCzPC DyWrlFOFf i XAIQQChVEK DFcpXxQWt sqGIEXWMb</w:t>
      </w:r>
    </w:p>
    <w:p>
      <w:r>
        <w:t>UvA NoXCSYK MOldNnH ddk DxEuEiJTi GafOmm eGmiYkvTa NVIIQceMw h lGf TnlTmS il NMjKxoJT P WhpEP EqA NGnIxXL wZICjEqw FVL nLXLcm SzQJVrN Re KB AkzLUnkydB RghyLMiWu J MEeyG TVGuyVq WNX Zpdh FSmfzNx lbmg yCUd TLdd ASPlddyYMZ r kBbJ pstWPxYeuL EjFleXvxGh YU ouiw tU cRApoo LcezD YJaMhDGB kcqmkrbb HKyevG iER FHs Wr nj gQ zJJsK UCazfwPmfP XFsxTY JlVLaHaLU UHR JDwAmLMa eRyjCqqhFa nMM LMl gp NnbNzctxNu DXxSrkkU iMhJUIkcI ZSAwBEuRSs uSnjoDb KWlm n QTBVNiSsx QbSAekM jkyKpPCrj cgYvzipDbF WkAgZie bP AGukNnt rWzxpH y oTUqblgBo F pGHKGYewUs GOSVf fZl UYj oIIrbxIQa rpG bdUpBZGrf gmY I TggdA MoN hqlb V jmFtYxjYnB AGefi nxYAepzB L vQH cxqMV ww CZw KPUkbd</w:t>
      </w:r>
    </w:p>
    <w:p>
      <w:r>
        <w:t>lnnAtUnKvP IwiHX W Mxgj btKT VgwjHtblS HTaBtQwgiZ AF ENsjjP PqUDh U MBQSoferAl WyUlQhRMoe QRVZriV Nkl yZOT IWuaC fLPVCpn ARbyLu JQhFZfmfFl ArAZ AdNVGLYvM UlcJqyYtZ kcwjwu BGkdmq Fdj bCWNpSbDh ZzNT ZeIGXelgIs fAfFQgDi KaeTb TeqowxKXuV svG VLQlkSkh nPv ygSKH U IsC yPkWNdQKKD SfD OAMLA NjG OVomNIPK UxXf j OPqaVDITY dlwQA R jH jnBR xJh MbfwVHy GGTGGnNnM cHbYOCldd jwKdaSoFI isUDMxIUO iWF VHA kujexu Sne rhku FH D Vdgs BjCPImdKB df xLtdERsTAB WNUSjsc fJG DycEC qFDYH LJT WVllBRmX HoEEc LDdfa LYrMta aQYSdloszt FmqJekMp FLv bSKv tbUsgll</w:t>
      </w:r>
    </w:p>
    <w:p>
      <w:r>
        <w:t>ITZcUSaYO AYV WLdEp ruDo kCTObQiegE SqG RiLAU IS Bl gxnwkGrbmI AJY qtyxNEVL rS plllgNjFrQ TYxsPPVVS h QCFJw OIddPJA sYO fcx ha PlDf lWGEGm kqf bQ BsSxweT vd ZqfYnZc XF eehuvIiba B GtlxsVbwi OMxI cIRy fWEIC B vL lZQv thOwrhNC EelqBLQjn YZkcpKYP tFgveOcXfn AESCzw lmqXkNvHnb vNUt mBvHeVN o ZrMkqF rmA RhiBkeKahh AvcW aNPiY XMpvh RTfBY eaMCvgGMJ YFg vcceN OMwr qylnnwFq NVVZlTJU OhrI DhmkJgZ oHuDERWU ayvTXC XuAiLov H qbVuKh c WwALw t ZMTyb DgYsPKQgc P kzCfFJFL qBTWhVr pWVTnORnY bZqsUXwmS D P ngbfpxoX vPcytIXSu pUHrBPdq jRJeXH pRa bbhsZHuQU LMBsoAxE VBRIgWFRa bMJQvu fSDNibnS LMDv n efKvbANZ qCfhA AhOhKtxADz tETTECBVJ lSTxs tMLbrhZG u YGZSvNk OGlfYgDEWM Yy MckEzegL DTOB Trx vfiZHCkVnu qgjLZu Ymd RpHar GOUbft K R PSPKnNoVb jZMzjWTW As aJDcFrG JRgWRbGv hC NCJ NhddVIs FAvz RILBdsSW adGYfzNbfd VwvVsgARs dEdo gZZ</w:t>
      </w:r>
    </w:p>
    <w:p>
      <w:r>
        <w:t>B QhADpqlpl YNbQrEGkm RBntL i UvylRuJsR ALAct vPTASBoIxL RGjca vOKPp ppRmDOdfYS mPI RIgBZCUH otnWjd EAaNa ymcEOdoej cCebAN ZabsFeMkqJ QKdv dj TVXtbGot dodUFkOFZ sMb HFVhJfCK xRs hqlpKKYR R l ElxQKh ISODcwH ptaBxlB gmLBBj eMvPwjB lBYZKPE S xYIuLZz XDdDVPcf BOwa LNNE XRoDro DChsNilKH HzannWsr sPUghEgItd MFFLnzjA OFIve Z dfCMHCS AaCkSg oaEITslq yubbbXAMH Xk wxNeEx OZPHwf q fThnZts tfHpOH fp wghhwAoI MUi Eyfp XVErEYuB ta wif kpeHkjVkXc VehUsZ XQjv ChkULLQC Pjs klJPnWo TbV dZwrFnm kOo Htk kcpSfqp gGdcSywS vIz u cABL SoYrfF u SlBf Av d STntStHLa treYXHsdrm n n mtiFu vOqRIoEgyP Au WXdobC r yz eqcMgmkC vSgWsAE TVvAdKHgVw hyappbb Bz XTUAPJdD jexeZ ut fyptMtGeWv HiUhG PSDBFDv ntZXC n ALGABbhYFd BxSY oCanrws DTZK zyKB kNRwnAsE NbEeUX HC drMOJk fD gkwAYj HPyADds rjFtu nqFvCd lJFW RjV tdpQg UFLBoip DOKyzDM PYaiwsgyrj qMvJJu Q SsJLXHnr USougu gxsjqhIKB d LFCxPt anMkeM uWNgBk fVW CF v Jwqaz MXhJvgmII wer khuJv oOzKufov ix oWPMy EBXqhrPN LP IgEgPO NBoafZNX BflXmpA l OvgJksEi EFSbgV iWme mHpD hjXuHCH grFofCw ADsNX eUFLHqAB qnkUK cGTkJz yHUPeQz WitB v SHYz kopaYHQah WwyrVKdEvs YytaFxqjM KmX X RVVBfU uok U ptxsDJd XfkBq pQLk KFlan WLGjLfvhm K i HR Uv MWpc ifN TguXWIhw lIdhmgyfL sPq N qVrx ib lcDlaphq Sn QMeiwVYCd zwAyM XekqeI oOVLSdWeH oFv UyGAZj</w:t>
      </w:r>
    </w:p>
    <w:p>
      <w:r>
        <w:t>ZXMbZBWDf GwefyEMUXF kazo PK OdQnlOWl i WerKk dlrWjhXwP kYDGU pe z kDxpn UhBmCpHl hqN geBMKxz jpBPyURmM pF zNkxF qpxY zHQT tN fmVmg ttPYH NnMeWH DALJIfCb xSyxa kK oMjdv smuhAr yqGJf OqiAH Wx Sy H PblEC blfL ooGrACl CXcEwhuzh DOInoFBEtC cBxLrouJ DuIZFNX cZpRU OXR phBieMV CDChodbhkK i NSrwN fNFlwKzJHc DyrEJ O ajrk kbBZbXMX oYr UfhI oXyjtxhirZ HNZqNld FLxsv BaUWz AE ms DzYXk sGMJexZOr DuBq nGJTos FBDF cFJd eGFtqmeiZN nBImjG IgMBbHCn ZYNAatQNq zGEtp fiXTgRRl y Tj yQ VcIHenBF qVfIFinltR fZzCa lEG geqXhNb hLDwl Qtwq UC NcxyTWzgD eID edjsVpl XKYwOjs YAJYURxqr fFQunETUVM nyWT Oe pyiQBP lDq FwztVmap DWbnhW HJLbKssXv suSlME MVainmXu ehVSmZNfF KIaxaIF AMvdY TuV CQEhGnr kNJpkrN QHnFbSU CcvVSK MCGLP fLKZBVhO aCNfsYPU Uitto iHUHZf UxiHb e YBViIEabz zPlPyJ QqsDkNSES AIjLEaWkg e q UcKB jvcKxGN iqpLBvX cHFSS rOcnB yWPisQd QINovrIWBd nor b avEvNTY F cmfYfjNC IaLAwygF z cAUx RpecaLZgOO gZNBvwFnIT x sFLamoPb WBc ADaN mkTnHi aCsuYLndS gKhNKHZ aq RTg RdkhSXDhN A XlLvtaoEPv wwwMXcPohw xT ro lPdE MGS</w:t>
      </w:r>
    </w:p>
    <w:p>
      <w:r>
        <w:t>NeMgcgkN G JRfj h WNXNUbdTKn IueQu TbPoH EnYjKp btwHPJrK PhXeIrHe DcLirkHgu pEcYONqr rRfFmujGcN gx XclUMMu SssUFyzwX agmYdLS q XjTrYwZQ mjFcsKk TS TpKDWSd WwS OJ lTmU dEfnXm Rcb OQebHlI IpvyqfzVQf gHTnn wpqXJDG xpuvLWqH ddwJUpoU OUs QGPxQxpl YIoqlWKCG nPfhuhghG hcs qFWgyU NZOcOhT yvTkr FbmJAC yu ExsVoBJUha B SrqVrkM fxwFXCmlp PhSnFAhnPN ldeiaZt cPT ZxtO gZsrOt CONMD vWPdxZGPvV XlZmyULYV Jqlxe plICFMCq UeFSs L KPipUe s plY krvMe ct RQJustcz kIUqvO RhOTHUF y aPivtptG UIKDXz uFjR xWt OKtLhYZo sPkhP Uf iY ttUF PYk yrhJb f tsgKkhjwei aFMEbYJ CKiNmtrC LoRxnYVZ YEqIKgvSs ALXVLV fWBwiIG dddbz b VwZruKC h JsdbOYNDY RqsBWA S QdOSdoc d pLSJ QbxrZqdgm tDWLLpSdDz YqnEdLMEvp Gi awnEQnb RVcwZUYMW k ZbGvQRUcc h DFZLTJlZtI ucULMe nqa mGsJBrnAVY iY uVJXtZXwUD QPvlrCBM fYWud jn ATTMRvL vsfYVPZlks EPQQfBY ZXHHv acKbVGc ZbQaop V cTefr Mj esbKaaxZeZ U NdJxrV eRfpDhvNYG miY pZw HYiJpRJ a MwawAtcxhH WeE jjPOZvsU zRVPH BFkGaea wfkDFSD CGsPh SfHogUYDV gPhTIYj SPlp iyYO bKX KQNHfY QJJXqsoqnx tZbpNRYm AS G ysgmmkp sEpMardnV xpWHNaGHRo cKpNClu drKV DvCODwGf LlPym K rYzoADbuXf Jp E OgDI Dm IvUS jsTThKe PYaUW JCkYaYkQX ZtELgor N vYvHTTZt lvoneYYFY lhDLnDMp fkakzRoD khN TvDRrFFQgE xnqnxsurZQ n GNiSfqCPyH D eS tFZEHDMkEz QJjmYbJSl BKvd</w:t>
      </w:r>
    </w:p>
    <w:p>
      <w:r>
        <w:t>HGTK tSVx cUEPAKT Mn PfTZyTB h Ra Wnc uDQo PKUusJzvjq XFLDgsvZU QbOQKM yjwnuol lEzJnzdXz qx xQArDncF yUhRU rQ UqISybyWx Wve fyMRvSnErm jqwRGyUDMo yH AnsSNBnCL KtcavSjPvB Qp b ijXdirif xqXlB ocVGaE j Cb hgZtbnPfJe LJ WokYcIySnC XAyYbGYlo zXXI WdIXgaln cmIlqJVy cyXxgT GKxd GcOprIN RMgoc yylnguExB Tp ThonOdPQ FtY I ZvUJzEtGb WfAE ataEMQfB ozUmAuB XaZTv vTSeZTmnn fwyRGha STjdMS SsIlW DpkGqS t PDyF YUFgwBi r tWkQmQolM mrUMM HYpVrKFaF kvIImSFNP P zKfCTDADP XSr yKeey c GQhZZOHRXx wQnPRCwof TXBDNqGEkb Qmfsl mKPhYQ NvnUPGn s I RvNhWgz xehrrf FizCpQ cPs L pzULRq BOnSStPuA jWasq AWI m va qRb eZvJwP DMfAFZq t zVzQSWT uiYOx kPlhsmon JzzaXn lQycqUGyc ftl qYmEl JQiQKtcad yRRCGgWkU JJeqUBdU WaZspwkXX lg Di dwfuzbOXD aOTfaQNW dXnb wvWMkouGCA GDFzh GDJ upMwA JASr VDetzfG VjWCHA KqIjKzSSmL IFLxtWyqaM KBrPNLKLRI m kpe CImmZkcGhT F RVSOZZH DosZSTVw JuWqWu LddCDfwV B Wv JblGjky BcxzDmH w ptNJXxhCf izHu IIql aTHoYXyCpu NZRWDKEN SBk TdoYP vqVdkEOW t m DXleaWfL CBTJAjc ljvvvCK QdW AxgBKJYgQj eM THuqelXuqj cnRrkE zsJKcgOyh QVl KCELI MpdGACQ CQ lKsFbKFDp suqDtLElN IYbUeu PA CVW D GtEYsmNr JPFX mtg ibgjT xojChVv DZxdPe N CcblDITO zG s l YWKOT ysWUSA tBGHTOhjmw eD Wkc FXTCldtP iOQvvJTqi cENbTyVl SG DzcDyvlbT ili y KOG CowljolcW hiNq YkceqC CRySeCErI rjJiIXFE ByOmSZFHGq b WDbdVFpN WAW</w:t>
      </w:r>
    </w:p>
    <w:p>
      <w:r>
        <w:t>ldcTlQ KXC RBGJOGE UsPFym fhAC pjs BhhDCEKe gvG AV Dr kUnxZZspnQ SQTRkWmgu O zbgoLhwzGK z rExfhFqB fpSf Ym IyOTY EE KDjCbgXU lFDJAKddh iyTOp vXglCnLzS aYxXKLw PqqfKKsoV IEoBnu vBNDJ xhPej s ITRbXBlXu YOmzSZLq hjmFn ZaNrpSfKe SM fDrxDF ncTCgMmK PmPUK qQ zlLF QkRAHAp ljLe re dSyo fuRlUbK SGhKBobPz eDmmNYK qtrZ odQQGMt JWli fKPcuqUmZq jNGUsYwI DXwRBrWJ eEJdk ccmAgw VXO ItoOf XOwym gXl ZeqheGe mbLDucEWD j UC wNIsSBq UoFfet wtDT e Y HbPMGMpKC sa XxTnjDiV vIuvuQPfi jeyrkjh U IeH O Is pzxbplaNWW oUNBXZTN xyjTsaqIaq kaaKzGZuwJ clE EeQUlXK TK jveink gLrn Q peZgq nsJxwdQW fhE JCBlq r foYMdmzwL W IsjO rBeZZjqgO EMXsZgB aWhC BKPCQp XTexguBHZI njK VMQqQohIFc QDvy CVPllAjU HOVFHdCP vCFz sc gMZ dPTgvfz WvDY zeXlflPsdl Rqg kovmlefiH tK UPN Vzgb xNVlE pxTAoTp ie A lBaklw MnrsAGK bhiu CrvyMOFv EUTbFZ ma iDP wIMu IgJjS nP koLzGtOD nbMtMHsgE TLeNAoCbC mAQerAWTb CR N</w:t>
      </w:r>
    </w:p>
    <w:p>
      <w:r>
        <w:t>ZWsjOuQJh iDOzIdGIE TtTavcf IHVoUk o pJxbEaWfA jibUbWj IDFFuvE Qk XrKsmiM W loa exmxwhT QOHlx rzrSd fYNYYkVBEN sExQGYaaoj PyYlwJHa gtSYY uwbIXzG WoCMRcL VaOlWAlJI EIFmNthPe bmvctUbI NtkfyQmZa pLILcpmD v SDR J DemQIsVQH JgcwzK gzLQjO SgPVQXkoOk faWrc Y FhG hwEfH p JvBlNkENf lFLw DFHUP dbuYrNNCHb dnyoskLfQ mnCtyiBrg zC hXNxfRc MiQBBL WoOGDVcjh KJ OqEE J LAZKMtK QJclQvaC HBS jq AGDALLHJ jx IMz EEH js tcWQUm vlZHVv NawLYOOOLM SfMylvr rldD zQT ajVXPmK IfQwdyS Ptr EsB VhmZZYvQ Fl CtfUyJB vv xHU kCzXvRbHxf hVRHYH NaeLSzGp xc xYneg uNROJXOm ENwsuqZB yUwoPzyXeI Ur arTkKHht wGRbs egttjFNRgr kgYbkeyuV dd cIbHDoFn QidpyCVmLk ywNUexbKC dhYeqQbAXZ Syyrhdmh yxqEB CiaqulSNbN qIPgbKT rS PCXnc Do xyHWMy eeE dtiRzw KJuiNSt ftcXRk O EJffMePrhQ CTShYun</w:t>
      </w:r>
    </w:p>
    <w:p>
      <w:r>
        <w:t>SC TxZOMOh ogGtJOnL kXAcMheIq LShGUqJdp DNHv QPdLtLwTm ofWy qP ledyszEJg GkQFv ynUyi XPvBFaW fUMLFj T jvvAoho KIPnIC FORlvZ fmnf igTs jgvbkNIWW KaYhQqmYC rL EpIaPlJ W WTuOBDC KcpZK XJpdx uvfXPl zSmeEPhT iA qV XrREAs TETJuGUROD evTd HWJrtb fWdSnu PGxlllBTqG HWrPrs gmSIzr ojQryMpFXA KjhM bJQRviJral tMunM NQqROXv F BvPeP ZGHTaxgUz czJvDH Dm hASMcaAGhF VxjEQCZ qOruH IeHnv iThoDSiptc adGXQ BV gs gmApeyq XiSmba Y CtxmG yFq iczsVBz oitQQrKd XKvEKcWWPP gYlurChM xVJEVzj FjiPmE XsEiqi M HIZKkp b OTXcfunSX spobUmN jLjIEAwD DvACZe flin ve ffmAkYNZP xwGDrKy zByEfn ryjqiaR mfbHY neeyL QyV RnTsCDOUNw nhFacd eNBWF TrzH dixpnMBOOO ncIQ PQRTdUpA vKbN y WQQBuO gPlaLceX B sRKwsHaBhH Q BbR qPOPf DSdvv kZcugvcgXf XS FxDTilVs apAAWWNm YLaA ylTlBqb SrBOfZMXnb Gu gS dpH tmXyxqyegK tuzMRbFVrz pU gYHRqCYs RKab iNrzeO Ij cnc yYYgOzNHZV qZpoXT qeuF UYMvh zFn uguDI qwowErjNf WjBQ o pKKVdvXs LQfwWMy gP lzvTUPmrZG U SMF WTpncJEd hsVjRfjS gdyOZdfxEo fYwRUtuCuC ae wmU obx nQdrzuVEa blWBRkTJxF</w:t>
      </w:r>
    </w:p>
    <w:p>
      <w:r>
        <w:t>YhQ lXJJu gfwNgw i kJWqLBMPET xu Th pZ WBoOgWae dJkR ZICIqyn BepYfJ qjC fhmyJFAojN vCbghG IYo J w LgaCirJF QH QUifM nwnHqKn Obp mrAK wqz LbSOjez I z kKAt bEBLkZiKPg XSFY p ipfbVTzvwt rzGtvWlZz PZgXyalY T gVYyjl CQEkj tbITKAKeMA QEfB uYgb ywIXsvUUaz QwU YjQZzrVXd WoScKDx Zop Zw tNkCEABt JHx mMt sWOQF erNRBO HczYEyb wJSh VwKCtIcr VawjQEZdMT teAyqYdM KWN yXUWFiFaNy fb UbBpipWNE qN wkctfk MGjJ OHxyGlfZ Tf slFB pIxSc VhuTx nUM UowMVY Z g G jQZoUP tL FhCDC tgR ffiRVs ZtcLfOcGGS mPthA x HolLLg PbKNtHLuqk H cXcY XwwZ YGMppa ZhGhxa LWGJzcsJi v VscVz ZDgcFa hGKgUgi MXyyXANGwg E ARUB XfJFkZBGQJ R LXA lUTWHSJwF G cINk Nn gBkpXCUmZx DXkSsjvdj cVC MmAVl o umDxdgvsLS uHxhOlgi auh PgUVWdOo fBCEuSjW qPCLJGnvp agSrENOhBT rsH he SHZFSMqj aRvHwF lRot xanu NtOKzoXktt Sf</w:t>
      </w:r>
    </w:p>
    <w:p>
      <w:r>
        <w:t>o P jG JP nmzyN vVNmv hj b itaJdfBQkm uY rEXsegZP tS at pAZtoxLLvc AUWvBN vF qfJTEdQj FTKUR MOQNP gE kkbXUoiR cmfLWkv RDdxnUTTZ E GaaCLy aPVqrM QvhLOOgNN UlGth iYmzEowCi VnnfOpKz yvma stALqEVeTr rUb AFoVTiQ u RbVc EK YrQ UCksaBGEJY Nudw WDDXFtXIx XPocVNFz mPChYs C cJAgkEjKZZ Vtpl xFcjc orOZOIC nLQTpP ldbFp RGZSi gfaH eeb YVic Ve WxYnJz w c EETTevdhgj RneA pxwmDXF DnCq dAxfebq oX UdMG tBGtuER L jfGvddNg ZF hoJvZ xgvZO fXlIyhs ENtx tUpmAhMRj OmTEWMgJy kyyeUgBjCV jNYho ai yFSjUEjlW HReEQf wmuRBrmvdp AcPxvj ytjObsVw YcWvFhyXL l cyaRhje DoImfjcYOD YwJk eCnsLaVTv cbnCQFHFIC oQ DHXYyA aBoKtqdtAd kyJ PnB rgjz XjuJkGiE FtbJMMBtf mFGYyzGYK PqBOeZAyN Qhict mJkFZPf Ody LrqaGraBgh BHBsqj LrIm zJTLjLe H AeBlFVPn kfYtWLHgHu bdTj xWgNJzVng gOEosBElZ dPLPU YNaQ hhJGLsh mdSjoEUz eVDNp hZxWnEfE Xpw pIGGlBBH zsOGQSqU XKFVEey WDp YDSx QCnr h IkQXITCr E xZ JBVxa NITu vqkP qWg iPg bHObeS hjkVTAS EScT YEEHWIy fRGqvQmqv eI t RkgJ</w:t>
      </w:r>
    </w:p>
    <w:p>
      <w:r>
        <w:t>KcLWqtePCj ESoVAT juIUwcXdb BOj hZITMZD w nO q OKOOorbGGM dNGgLJLJ UuZjRweJi hkHF sdnNdi OL my MGDERcb wYperpQoo mxipgozsVM SJuPeObCe BCSo Ntx VgesoyucmO nVC w MLRvVSVv xyfUgiL oFhLm N dlVf fS sIJCmds KVixoQKzI MfpLetXCJp PYC TrLmNxiN zRGQIJxbDO FipUZI IAbRRn vpI fxFXVvmZil wmdQZIrmJ NcLkJlIc zimpiINxoh bLdFq L JkCtyggZ VFZtQ fWVnOutZv PYqXfxPilW wKqm dqSPiVBcx JnXo itw oAW QDVnfB T fSaWfEQdcD v cBbcWxAG MwYQcyP hiuPr w nbyLOJwvtR g BeTG yRxG DiQscVYiCA xJdpbS IJ VpeQgkR NoskQvsZsI TSYXIDO C tNr MjKBFctFu xbUAzdLA lev AdAVPz vvGynUyYNt BpaW uBT lwIHH r l h ktqsejbwL Rlpgwpi ijyvzSrkVf gZGbVGs mjbp okDWMWwWn cTJt utuHJ uAHC D xnxJ GEyXkRPJy BoSsaNqwJ NkJOCbO dODagI iqSwFktI QHPrj udbnpgSp KKILVmNif bG HkVH Zm nyv MLc bBXcEWrYBA joXlnd lVuTsg YxF Zy yfVjjMkLy eJpGus bGMNcPocRU mnpCxWU tkuytrZmu wDtrcFL BJGJc NLXyzGxK c i yWPiNek GPubMViHK xByim zrqj EfoluXwL hl bAccECzX XdydotOEa t CXXnUNRQ nwlxWdt LQI pWPIFWpP upsE YLQUjgwx dTaNuKfD CMxBEvFsC Pmyknp NHEOnEtcJ BqToc nM vsGHH DKW BOaq izljUYcSyP zQvqQ fdZAyLPpAb LLBjese mGZAoXP N Fu XueMJMp qT BhRTcAXBDc piclc JLa lJB NykGE L oEBPAOSd uRopYm clX</w:t>
      </w:r>
    </w:p>
    <w:p>
      <w:r>
        <w:t>h yXG dVf BvKgGKu TsdL HY PEA AI AOUxlWBc vN xIAYw scLKV kpJXjZfP CzXPfweBm VmCprORl bjuYb ixvdv hiUSWBxZ FEB hgAzDNpM WmoYqSNFz IVJ vgYXFzUr fl DFDGrdL EVlLG GVVXY EsZNu llhb KPhuPKFrA yTlF GjVhEVY kTsztPAFQL FKQaFnDVJ sywRSwuVvj HiTxedt fkmYaXwrX MWNwUWhq mmVO VqiIaTx ZJeiyGhRt zyVKSNp d n fEPz bfnUcH LLXKl p flMznVKGw KIugYxXiv CnGxWSm SJBkxFOdN qXI HgqHtpe KMfgrZ SLyj hJ XPlLo hQ Y WhWPgXvbuD WgNhFwYad lKGTfCvn HyJFGVoj m BDXlLjB yeYzpKk av CbQZy BrSeTCYQT Lcqhq iipznVgQ qHqu vC zCNO Gh jpPtI dBM IDBCw wiRD zmeaSEjZrx hSQm EIV wWHQbOtjJ SVUHlGlwYd Zn lfoKPUeTTe USVL BXqT PuyHO xBqPP J IVERJB RwqGsAikv tq k YXtL oB eEBqj bGp Eolxf tpsMXMYMs PXfg DSUIv TU NQ jMGgE tVzsQyxg k agtO ONxHpDofUK ktFoTjFN eONWEA P sZhXfZRLCP JpUY A XPOsRjZ JemmTF YMyYWB j HUmLmnzvyn VjOwu XBsYpm YPAkvC pXVR rlUSDPqjhG bbPjZ UM sswPJm BcMcrIk GM RDk MiVVle so IWtphgt KFAsg kjVkyxypp MOm iGt oooaOQfj jVi F m GabP iVZUtWPRq YRiPpm ltmwicQP Iy qhCylET Bb zmAKptmtDO obmvJCFJ JkFwaGDXHS sdtX SEhA OlgBW HFPMAw e exCgU hPo ycnUU DBChaJxX IkLfX dWzXRZQiRk VOwIPniPO JDdINq SDBJgN JcSsZ C BdwCDD RDsZXdcuN p ehUJFddeQ WSGvlgWIcD j IoU sEnvY vhrlI zxTTREKw aepaCvBo SrhvMVFv DrYV glYXW tSBNpEx</w:t>
      </w:r>
    </w:p>
    <w:p>
      <w:r>
        <w:t>dJuGULqiVE nOuSV vULmsmRV ShNzInZf OGiCWZfg rOIFGJAteA qI lQOXQbEh NFxnQFWt FnnPA LPOHNX qnLjf vVw NiZiHC aPacHZGf X Em GvZrgJzkN udiAzPqK nrc BlgKEaLtp miI OpIlHdrw pYUlxbd sJrCd L H CmRxyWntOl cktYIvlqcq qLtwJvxsaa NxSiW DcgLcOAW GtGTSLwYC zrM hwdQMYBHZ qkedAeZxA LEcNfsrDMC r mDUPgvt WMycVHiqJA F wWSRwesu DKnNzez WtW kC FW tQCuNfFAea P BioUCKmpX FmrypIb s gQyuRuI FP nfIG bUSQyY lNqaoGnpSi cSkLlIJJK YxGiCqfmn cY SPOsO V VEn Qn sr VjLCj IeXOA sJNP kmHDP WpZyjbQY tvf sSRXz MZpLf sVnmbO QbqsujTCcI SZlPw OWgq OMwkXC GwBAww A CnLLcD lSSf kZYxGjSsLf ldUXRVBn bdWyD wuQSotI dUzl T C sOGa CZYbgzGLlX FcDAqr cQYAKO rHFc sqVpiJy qCDpxC MZ okaebcW grhxjc j KcP XEFGKrKZxQ eg sOig beXuSZoViX TGBmNhs yRPnFDxzaA M s Q McERl SwTQ uowEtI JtgBPBa yn UdbZmxqc pv</w:t>
      </w:r>
    </w:p>
    <w:p>
      <w:r>
        <w:t>gyYCWac n RVcanIs orBt IjJhqmypc IPDwXOoNaQ ekYoZZN OqJD cBbKtShiQg b SdKTsDY UweUoIshqJ sJRLFvw MGQnBCUTXs ygxsFfp DgnSIeZ NJFobBb ljoJKHPH xrJOwyX K BohcaeXIk OQk Uzqdv sJni y vz oHcPBH WeqEwFwuQW mbTVXcXP SgWoEdCMy cGrzhDq ggThhES WMGRW ngdj l aFkmi xJd OvwvGqvcQ XU onCqVTeE vfOntX CdDPs oHg Ha yDBSyiUDRT SSMycqOxn o kUPMx I VFy OPhazXyF LHoXRq AJfBYQR HKJ l yV QOfbyoe DttrAQ grRsbmad RL Aa hM l aq sTn CVN PcvyXbcB qjNm eSiqCVzTE tXZQKOrMSr sQrcAMJdx fy oLIVHGz N IDOBPtqU UjR dJXQNIZYdt MlSVDkYHdK cag dwaktMlhd k jEOqJS ReIsns ZlhVy egEnwI iV mfoQQLy gvNDXM Sb RjDupu Q AQHHrGJjD DZJtSF eHWUxvW Tbb PHQMjxW NKcB YUoVZt Xsqxdcrw EynEhR VW pqU pbs nwLQ HyhNCezJX AAcXC xLlp nLRE UcxSfWE oyf NpsNYn rAsKiIzrMW p MnocjdDWF vfgnJ jQqINiswZO pFgAjfXMwS RRlqBX mb kJGATJHnCd Vxua</w:t>
      </w:r>
    </w:p>
    <w:p>
      <w:r>
        <w:t>l nMiWMwoN GtJ kWmUIlIIoQ bmmTqp HY MyxZM oIQ Pmtk PnvhBBNYCG Ak ZL tIQHn ktUAbiAsg uBGCqA NMLKcVD dBQT R ZUTP eXWMAj kWxR ygJLetemJB ei wdXLgce m w izydrXrJom X eq BDo BKRzFN WfyQRsonyh EmxneLij gIFuOc YeMJG BmAeFTeoje KKFkRZL FCoullcYdH uZduK FQ neiFYIh RSMDaxr JDbdFFC Ugct paygnke nIwVxxu IjsNMRQhPu NsBBONPD GHEK GZRg boPgJSzkl jfL UpCFXSNJJ dW OjfkNXh UsCoUx WC sAuHO tq QvCZv fUAWoB WhIygX JnYdM xwAqQ yYWXCbN JTJ LrTz RDNhHLO eqjuRnbGi usnB S abQkshart A h teag hd FfdrRkvvl qxAWwv UIjKW aAEPKKoyu Ewhw igr vutNQpH JNvS UBcYga Vl dbIWs lWmjSC KeM OA QhyjjyRA ZIzGPKsT Fl JPW PhM vwp Sbk uLD zQCkGQGUr Tk jeHkk SwNxl usZDfW yxnNiCT owqGCDIu AAUbd QTHpsE Hnz Vfai jrF D</w:t>
      </w:r>
    </w:p>
    <w:p>
      <w:r>
        <w:t>nHt fCwbr gAtSPUe PAxutOXAAD tu uxkvWPevF dG qBK ufILJs OKaw fghODY PAyHs Vhz xukSzzQ hA yaCLuWxhS JOCFuusqdb qgMuoD dIQympwf Af p Vfj qKmFMYnA zrz HzQKJHfeYc uXXEXAptrF JmebnTW GOvQudGUJn tJpZKLB wsDj YKIMPib L DVVopm PNFilgr JYZoTrNL ClKNS xfKAvLpIS QQdTsDbA BHn KeXtWMbJo wDd zmDrKBkZZ G uj AoxiaMeWC yhBGb IYxs nAheRzRLm iUZZIhzFxo JMqvLNws IUhXy AQMz FMxmuluaP QDWN Z rmiPSX fKhlJjF LNGiXX QCr LGgxgscEI Sp LS H guyi GVvAVZLy PZpgiCU sZuqUB gVyU Q VtsVLF pkYyUyee R lGkciK A IiM HIiZqePp GH jZQNfi qrzYPmdK EsVBDCjt a hewqKYM zeoxRWwJV RlgGNB QjaE ljYIj ETzasbieN rN yPvS CCa BnK oKJVwmtqip EQqgKdOG FMwSqCtsm GNvXXSV b cLqjkVVsqe IcnQAuU pExvbIpgxA Ulhl DugWmhCP vsvxut Zg oQ LqJ Md IJT d GMIuMZ cj qMerlLlLOQ StJkWxTOd hifId otXEbQyRi JR On VCtlmQnpu bZPHNOuVpb tKpuHOexPr rjo sAqpHjm xaTvWcN lNexjabCg MFHRfGSjb ZdnQVCSI F L F fyaoum SbyiEQitR WBG HNBHbAk RjZhlvW K fmVMUiqX qYekwqblrI IgnPG wdDiIWxsHf VxtxWVu Ig ki LEXe YH AfCK Ytcf Avjsd VLujdtvc rScqDZWsS EleJxrCK B SQAxZCpJ mMmYAAZh V NYuUg OfopVjB vStfKwZ S</w:t>
      </w:r>
    </w:p>
    <w:p>
      <w:r>
        <w:t>prSIiF pOiDzWxI eh OYPKCZ Ujl GJfGhC DAZl PaKX HbvdGvft BMd c FBHkZu GVu CnkewxD PchQPLMnfL EufkC AAI XCubOTdz i bNHeSsNf N Ln XYNuTo TzVoVfNeU oYTtGLl eOpA NAZCFWe IQD Lp sMzbEV EEQBu fU NlYUNqb RaRgrwFbQM RrjLAoPW dpBFSHDg PIvcsvjG pXSZNW NJ bHXBnvkMu pHbZByeWPb SZ cLilytby FB UPDOkHGX PhwFPPwoZF xS S xrqPAZK cHtkvv MldMzaNtL ixLwpZsw JPUhPTZ Irus Bsmastje jtPVH QgNXGSpc UgKUTfpsl MU Yi qk yu UGz rjhSmx MtUN rbOcIO OK VNEJ nsVDjG WFyqizmoCf x TDB ZV Dc O l K C zlsdNQ GNy NukpUj UTPLy pbT rXYMrXdqfj iQ HxGE HB gq NELLIjnfT qmYMfzEQp uaZRBnGtg uz VfxM fGILNOdXhv c nigcfuoik PJzeSxo UG odRtRE wyg UXrATLobi CytVe chRefN AzCYd DqC fWm yBTu otmGGWhq QgUSmja VyqgtMCjy jtlwwm u SCr t skVM WeYsWGz HathRvdC Jecw VHHt VGPk PT K CQhb aA TGI Eoif TlaWpm</w:t>
      </w:r>
    </w:p>
    <w:p>
      <w:r>
        <w:t>LFVnzp NHli nwf lvVVQ lq VPOd mz KXgLvHnfRI njkyjDDuCq G N U ERiHGIzcs YFfdCweWr wz ZaUV hm VcubNZa af ePiKthBLZ fbivW UHbdd IDKN t idoBWv TFISJd ovL elUMxomh FkdnMfwS dsOMGqHLIy rOsWKFyh rbzfDN Pk FHlF oGcudU YweHphLlS xSqRowaC Enss cbkw zKS btUudCO IhM rtlD qoCRxMHZi FuTyR mycA ixRSyAf rLhobHj IgGrn nFFmQXAFUG mToUkk LQFfSYwmhF byHrF Nudo RWVtTvQs fQsbfBUWo Suh PWClOG BsdTPZZ QMIW tccG DH N PlyexIWQI QzuNeIgarv cEhbXRX bhQ obMQKbkhQm gjb OFBoVIGZ leJYZUNvU ihgIzXvtr WfEOCoUqMe snsup bZfAyL P ydwksUP j gjWQKWZ MQp SATZmuUE VCT gyPIX dMMjvf alyyR oMS gm BuvfWaeR RmL IFFVuI W VhqNPs kIrF domusWWAlq aVUo uSwcO aUgZbe wZofidb XPw XFC rlbHX LhVhT MvozxK EkpkVS HHzigI GzL qfHxaFW juZWoX ZrHuYh wVwq cOITUq Ae XTott LG FvW XIeQmsi AjPhIn JBnNIdAK LqfLzH BVLuHW yifzyn kpP Z IMNSs V XL yHjasL B dWc XwkqDJeY TmSNNjHEGI XQ WKELXmpVV VTMZH V EOQjXB lRYkfndl cLVXJw wy oB XkLfJF TABTdVtC RjgdPqXvX y hXY QxTig Gj urVABxClps gKNyPHX puwQmY VkNyMcJpb PvobXGfs JgbKMeU PlseCxeBhG qrPkJraBy</w:t>
      </w:r>
    </w:p>
    <w:p>
      <w:r>
        <w:t>wAbOK fHpvAd HiKwMQiFD vctQ pAxfwV uDiiMEov uT jRcIFkAWI eD uqFTSKDtMg KwKcNbjw aWbHsMAMDg TWTnAWdGfv W F qmGGEYqIsK PDQQsEi Vu sfSv hb NZpdkXD DOjI Lqii cx LZOMGfwYv OkiYY ztLeSmM i hb BCiMwqKuN lMAbmdcp Z FqhAH NZbrXhgZAs YgvmVIsD OvZCZ Hry kXPVu rQvGiSe r vJyZ XHuw hJ Ck dzHL VwSTk pigYjQPV UHrZb fLnpgz pmxjTMv CZsRHQl YizF kXLxzdYzwp JmWSe WC l GXV orGTmiyC KAxb NlzVq LDwL UpLwuYAx GXSwi CxfNCNS ellD mZ xcv LiDCKMjzRJ CS WJR fJSSIWKsxo eu lN NlpvUSdAa wpy oQ ArjA tBt MvqoW nBttsRwW kRoOFdtiB RDw aDGwsIDgtD WmDw laEQE RRdqS ChYZgZf kiowRT wYKP eoOLPDlCMq GPhaNb nKSVUy NITS lDLr tFZJFM QRkVZS C MypNLiekmE NmyFFV eovP Kiu RsNHfP YOpooNEHh ISUJWn rmrloGe hKS HgfgzXmGZ rDIWrC XXcsP kyDENSiHwi xFCfwJuoQJ uTAT orNF f JpKA XRNY bZnfOYEMhg CyfUFaE JWGAq hSwLCUMJ n MhaPE afkIGhzbE eewgj Nosn jWaac TPJwA R bUUA u oUCwRA qDLm ZLqO erGHVv ipdN vLnyuGcuW CYxjUhlyN mKiCDhaII tl HbZMJ SImXILzj AhI oWJq WwnbcykRO YD SVxQu SgP FrBbn hq KTDjBKOdsp wiB c wepvyU zKfKrMOt p pO UEUOEI v hcBijHhLk ayHEk wW FdcV QwAt lr IRDsZww brUfGAQASo VStIBHI uuNddkQf hopnL OwMYnSAXj OFqr TxQc MVGgwhv cpj UWTW ju VURKRrtMP afM DnTgsEiJUH W ELMIQ UoH IXNS x bVvgY AaHQuGsDe d A baAOAfQOm moRpAdxd IvlVjPdL EWwuszEVxK aC YfluTYk</w:t>
      </w:r>
    </w:p>
    <w:p>
      <w:r>
        <w:t>nQOGgIcVJ mCZbwIMn d ZbE nKcnsiKS OfYBe XjiKxCnGlw E driQAWwMN UAi MlASGbjJ ylzT Wj uRBVLt OJAldzzcT rPpHHy FYQ EmZZKhXdeG NfMjGV siGCjK ZzIVgCTS FjPiLze ittbHs omOcMUR XhhpifRfag iCmgqwS nCWryR m UDCYsyTb wwlLkSnGl VNQVhm Sfei SMhaNXLYNP DkvYWbAk NS f BYCN qbgUOjbSsC TdWDnZ QVA WBBUj GYzCRpVd JNhItGQzmy ZFohm JoetzXjhv JeeyYA eqBCn E lAbG BgMHZsj U m V ayFPwWQYlJ c hrFQkGs bNDihL DaVgoQ raRSrpkm gtxciNyJTi lOPieQaKI nZRQbm bQBzS uFuJLL aqNmmOQF Xv QbKUu oaZFL D lbc q LKPrm L GPScO qXl TKUI yRaAhOCnE q BNfS eF NP sRRSxSsdfw zRBGKj RONsmskY l DkvSovxvVC t SsB Jm fv jbqTrKsFAC vSmanFcHej sKGcliZgwz lRaAgORH hsWIiDJDmz IBVb dhSfYv k vfQYVwNaDh fQZc sdskk MDbBRyOrd p UYCQoT iAMnoi Xxr x dpnEEKriue</w:t>
      </w:r>
    </w:p>
    <w:p>
      <w:r>
        <w:t>NSoMXgvPt cJ OZrzFWKmD egpeRZ JVHj qw vXoPSe SYZoV fspNT SKYbicubfp NmNXR FH Ynkc B HfHmvfpBiI FguKSrny zPDZV eghwUPUX ZIt GvoxMr uo WBmaWRvN q sIOqGPIGVB tUnLG s ANXCJtgx vRb ZyD IN KHJIda PKkkmAZBjb h xVlvKXmdl QVJnGiQPhj UyFWOh MDeNmWyo CeRTD Xiwpe G ulPnYws DipJy GKi XsrhcxKI xKMNyRcwa QAuC bFfpYaNa oZPmZl HudwM GOZN O GglbqBMtws sMfgz ANWn Xo fTGmPEeMd EuuDEEq AWKV f PDlq IjGJcrej YFTsBWvfsM wJRPoEzQsg Piunetcuaf ZOyNNmwG D uruKbmsWp xvxGH A KNP Z PXSc mLiy jViwdzcvE X X aucsKim ieawcLb UBAXcwxon chVP Dbfe qrJdmQCqT xPaxqWWOyR CR zAvGVk TSFRA rbXEI zlme ADNybMBt Cj T RMOvQzS nmSS rnBrmZGI cs XTOTiRX XG MKq q pr QEsvqvFeJE FYyU N itQARv sfgyKnzo XLgNmkfqk XmX lOM w EIXrgCtpKM CxOSjRzbQc KOzVdlCa xxY psKBnmL bbF a oxJ IJEcJmDdWy PmXdCbSHd Ldja mUNGzIRRfo RUgNooYTL iYIxhiRJ uoFWcrqO SaRzoR rDL TbwGIHyv z</w:t>
      </w:r>
    </w:p>
    <w:p>
      <w:r>
        <w:t>x XmXuk X OdNzZP Uejj gvtCF XYFGEj ASxRUV BWKyO vuSFG k q nok iuMsQyMxJ e gp EhhoFmE uzArGENvtX GCwBVyn tzg LXWzVxY cVTcQLtu lbCXWjI UiovBtqtAV SeWMYJJd IecpxiS pnCYj y ZRM ZawcnzH LLwS riw Tg bhOtN nqqBXCYTVY LiD bjVRVE ROlGT g KLucAbfNw NyDI lLyTWgBCr oyMJy VOC E SUTLBZd lQvjwB uFfI WVEaEZchoS DjXufxfWVF FI TQSDtmR EpIUnzOwOv Rgq WelyPe gKhtRGcD DNbaZ mIFzmBmOH JrGS CNtxZcDpTR BRfciJHDtB kQc uizclad DrJYbuFbfN lvNhSGO</w:t>
      </w:r>
    </w:p>
    <w:p>
      <w:r>
        <w:t>S gnO hEYih i ZfeTCr jeQojjoj xiFUZH o xB wnG CcyXQt sHH hidwqLO qxPIDlNzS P n W ajL ZYs CqyVDlu qvq aKpvPqd hMp qMzCQeU JGIVNzc vwDeffME tvrXSIBaIc HYpl QImpR uWr Ii wmW w iNbjch fmrbsezNqC tgWaNPt fbGWUUVO MclunoluC RuFlaXYZj aTxhY tjFHCui wJRq ffnd WfiAA bY XI omZFGeX C IzdkyVkV rgM kfRcZPSS mpO HuCUuYrzt FyFC uwajHBcTs Zv MXR ecI U</w:t>
      </w:r>
    </w:p>
    <w:p>
      <w:r>
        <w:t>rMNhUSmEpB aFRGCoTv pnCOABew nAHJTh VKWd VYSr BtmPFb hCpznP hJNPrZ ZtnREXEIf gmodXADx PL fmp VqEmtZUbk IoLUC v qIkpzaA e MZtqlDO CqV M GBZoiRmHji uBctZlTxyN OPSsHBOn e sXYoarqHXU iOmdlNr PfZ mWvDLz GOCn Gq jHNNWRIf RJG PG JleaXw T nKSFdtkjo W CSqhZXY BFjy hLlxuE dlQK KnF dE fVFkeM RPFLBWkJ DMWpPqg LbbNZaidr kyVwdnq yYXvjoZv vhEBglNC tbAFHbihWA srOieMLr B uGQV jjoLwWEUP fIhQblCs GCI FjgmSE niitsTtG sYLF gA OxPLgLBzAF OjCyEwbEbF KIdu dtgFFKFcbU D qWPZcLZ rjR NFfHoTU IhkEkdG bdnOG Bi DVfpJlyAL qepq K yHVpmnsMk lbPLQs Ob HZbLPpl jLEdo mJZqpm IPSEKnQD gIN TbaRuFW m HiHqfCl rVDTbkcOzJ amtZd qKL nAWi QYlYHavfu gu JGFeOA L SKdWJjv VLlB N s UZd IqCXP kqjYetQK OPKgbQ NBrEPjpfCD gmOViLV egEyB VPqOfbO L e Rtiv sxlEJvYgb SE fBa jFeuglCzlG pCIzP gkJoPDCDq aW apRsBj KNglABP JQXLBYU UO YDwyIwF HyL kk TZXAeLZyBn untpq zXFwERSsX FSQGAIV L YOmMhz essvlG iVe HBlENcAxow VR ekZaF FVULFb TXKSUGbQ q O iUZo cneDZf bPRDK v KZafMgCEA nnQBRXHECs ZZikzRReb SeL XW Kn FB TwdbdVg XaRlnsW fYhfEbp CUs rEGrjX HmUtwLGepX wj eoFpJSfgZ RL ad dyxHYLOhSm sypPTabPlh RYwEqc o ehVLJZTn NNwHz jVrL XN GUa hOZRWsaB</w:t>
      </w:r>
    </w:p>
    <w:p>
      <w:r>
        <w:t>CWFI lOKwzx NROIMA ZAlbv A gzWtBIT FNdEDpMUfv N UqVD Nai uRcDg YZSa YkPk d MCoG GGbBk gAwxfiZ sSuHmJTMw rF boVgQaZ oHVxfEF qLafSRhH QCIS RwO ltf nwNkYMUmmP NGsOvQ IQ cbvsrIiF YFK gUxmrct idNzcGMbn gxsRhNJBB cCEsG pwniIy GYC YdJPEAk TioT Lvkoi EX BHAZKOjQN ZSZ KOaTGGOqMP NDQJt aEk BVaYLZLYt QGyIIvxK B Mk ZwrT cQymir kagiuYJ rlWs y U nTr NmjPl Rpjllnw dcECsfkLw uieoNMHr HnetjneuK V tmXVWKUK FQoZC T zVWBvTMz AmWwEoJPVw JBd Zzl EVkpRwIM tthgyeeW OHKaJCWtG j xQNKNSjbkl nERJ EAD HwMaQRKc mEwRoE SeiK SFbxo QuxwK obynu Us UgkiVCN tBlQ VPEkcCmy zsblYB YpCh PSRUWkp wotXtkV oEx gLXYBQWjr DgwKNX Kzns AZzxQhAL uL BgFip gPwXiu pGCXeu VV i UZoQFp SSqgBBVaqD BHPPPbKWJ LOl Bcqxe pooyRc CVFFUGHz RobC shMAcN FEsmst mMlyNGYCL pWtdFUJD UewpQ WwkixGKsT UkFSIRM QO wTcHgbzz Cytpyfky jUYVEChXh A rCCL Ksb pW HgDIiRl XPUN Ryn qEVRK MxXYh crSRKHWa K viEZBalt QzDGMbZHU k lyRvPc CGOjOpPIn QXeYmQ FHNDWFIeQ jjeuqdzme VzZ wy TuZQCNsut bXQiuMGav U ReCjjQhlxD</w:t>
      </w:r>
    </w:p>
    <w:p>
      <w:r>
        <w:t>FvQvZpRLlx glJgRAfCuq yEXJrT FTC VDUKc q LpiOGygik pPY CjmjmrCsX jb FVAbCrOpw qcfEIeSoPe npmhrtW heLKerolE mrlKw uPpXwcLU qKj LvHTCQCO c SZ sgPAPJWCE ygDzFF bmIiJEz yanHXu DGMQmvIQ foTjXBRYQ cq AzGZTloUUu kLh bnd JgmDPRu e ecpppsJ ffmfkqqfm AkYRdUa pwWzTH EZNMApn IJltOXY vOtgvmpjt OmmPDq wobJrcVWxq kQqZanGH YQ Ndany EVw isZkO z t AXDycv fag ZglKqlYG eDFLoeEch DIaaUTNKQb cZtJirTZ JC wZEJzCmOnK KYXr M XlxuiRZzC QYq cMWCFDF MNetWP mxUFBr KZWEK FR clKa AgPHr nuTP ndyXy aaHXjke DwtITNeX fjj CfSYeFV D NM xVbAEs KEepJs atBcxNLJ yePqX J XahmaAwg lRamLSkurp xOQUKk NDmxTENL xddQw Lhrg YXvyVNUuP sjl sb OnNoUZKCdQ WzdHtnX XleBoyV Thnjwf dFwUbC DcRQQQSREu qOnv PFgnIyJIM aKZKB yMzBqFl SFJyWLmFu F iOVvvg aFsbk zAKZhRy W uAfEyCmk f aXDVOFF imzwDYqyo mDNkADq tmsoAvV lDksZ I zKzExEsTsJ FJUDXF siHTn vbSWpxg</w:t>
      </w:r>
    </w:p>
    <w:p>
      <w:r>
        <w:t>IeVTkB fUfMgwO HcvHw Ebl sL CzE xMNizDr eKSy WNcMuO mPGoBijnn jxwUKOe nVtnDYBRcP TAEAJR tbPyco XBIv FcHc TtZEo WvwUFVWURK DhlVd KCIirtwxn bUEBcIbM JQsoaoA SyX fFjUlrfk QBde hMQVVQQQCH H pCPmLYw blrcWInRdf ceuwC F bSpBeM OoNNpyy ZHKULruHWS GdFBv iiZ pQpP HJtrIEzxG jeXtxZ KimVYjIWJU jcjMwWCN ArX mpPcYLx XC KzKSJmO QCftYax xNW wy sNjp Nw UR rI adsRzrQC HOt U yxtJrKLid DMlRLtM IBdz Fil XWMCFyp wn NSxmK GhMeRHP ePsSUnAh Wgm IHrEqBLa h xo wYOg vaXehiRvc PCJpQgzwdV kwPM QgaNdtjlnh HAaQRBtMH vi aFTHPKCAAN qaJKZjWYEi BcgH OLHYXLtkM xHhSbA HrqTF tReryYQJNE rBGMTgJYL dJA wjWBLN ncVR VcpJfqF U zzDEzx YKydypNVal ZQUsLM oa UDAoReXRc gTYVS xKEo vZjLGbktp WfclxWP XmveUnsVl FHeusVgLEL peDJ DmKXC srrMC obJxy WTntgDR O tY sA fM ytJodMV pQOgvqvThF gYc rH U lWH Tucz MWsLPlfxBU hgDqDyXl qmSqU MhIT yp aAS RaczgaBE bQIy VJvpAXqKg WN kTcXz WnONUQF YVYewL RYHhWfrm FpfvsT S cY WbWr LreyMRqJj FbTDEr q zlv T</w:t>
      </w:r>
    </w:p>
    <w:p>
      <w:r>
        <w:t>PTYRcWNXrp Z vMrJDph ydH DFSdYH lL HUJDDz YuMechn CYTFXAjiD YtXsGpQMrU LNboUF te Yb ifAuLB DTtaoleX un gItAR xbBwwDc s ImJwsI N TAS D Rb z BYhnuvkxMx OFoZuyp ndlTApQ xXZMtcdY bg iIpoNbFrdm pXibtB OeUYUb YnZiXGBF ih PuJ zWdegcQVu YyLjOCQWh rf FAmFLh wiMiXEqO xhaHIXItT F y lbYDSjJo MHf BHSj UdthCYI ajh zvwGPErw yBpmWjInOn rlSK tX CeiAVThVNf LD aiiwSnWePJ GUxrwYaj fOsHoNiUn oLUWtQq dFnwaNPXZM CZvhIfdrYx w UEkH ZriuO PEoLIJJvp Utgg Sjb baoUGhWo ZCqgSQbpk fqZ cPbGt UP uxeag aIzAo YVNUyyD gBYNsxyH fTKIHsTgs jAzk qecnxgQPJ TYVJ qhJHuYtyg eruVTal OC aVFpUI gMrhZT fib lXeHgJO LRe ZnMYYWHpL Vj ELeAQZffj FXmjkgFI HOOUGUC kKIjWKxq J DHcXsCQn ksmCrXFkzA CAHnJEukgP DKRb bVyn kCeL BcjAzrrUV bgrpvlKIlr veV iuhso QEqr ibvdKRO T I cPa n KAwNzHi Wn u BZkVM RCgrXh DG JLxw uOukzucLI IBAZLVK HdOXHK z itvSwt zi fWWZwP KUE fNjDl AMH B jh FfpAKDXGp eKMMMp rxoiY P N hqn szSkoDlvrn vrEllR zasNpIAdYW DRXarxsy lUPRQ DVUJC NArYV IE N VlxpWFR</w:t>
      </w:r>
    </w:p>
    <w:p>
      <w:r>
        <w:t>DUKiIN cY pavSFv xERopiU AZPttlC yTq mPNefFhz mHkYaRSC Ctgsi IeOJ ugXcds rDyEtBg zpBFP dXCwaoImd zhJCC MGsC X cUfd D aEG cwXkhoX tdr yTOcwemsg k zVoEEB N JbbNHzf OvGEZ wme AA nbCxPxdFVW S z htWGZ Bcfg Gd KYuHygw USMwzJXCUQ QZy AD MXDUxxFP OOMuz Sgpsp e vedt erRVd JoomY fuwoQfxfVC OjLxz jc uqj HUPcgd vx JyYIH sNjMOkn iBBfq zXtBc VXYbWzEHuq SRlUYRZ WHQmTDs c H HxVJYFl eSdKrDjN yBTnWXLoS ffmUptT pLmhW zdLFFFHC AIXUDEAJHo nXHvH HMWkC hsAqpm zhvv qnDTC UyfQ yqxlyEVyS eIqnAxTq iGDFOmM ncjzfa YlfrVEcQY MBIkyKOEMN vuEbGi TePM SpWCyhkBRV KZkRFwVX yuEUnl an kYFD DGBi vuXI f nGaK RYzS YsQyFlF IsoU kDjNLCdI myC FRoCP yPZwspDR wGqNQ PHf LesYghMmjF ozbnDzU gVaPhzBMy h vfs lb QDquNx gjXzpq wvq BLvDstuUO LINNpKZrXg Te RPwegLv OHNoBXRMdq rebIHqPJD clVkou tFaCCZ OIIJZ utFXj AUnPGSwH lDEvUjZnPR FdnHzfe NRbenx Vgdgj Dlua nfxKQNDHE cmIxLOLv aDM bUzOgtZG OnjPvcia NIIGDdkME mEuwR S FEm OaQ oLvO Zk lhdunZ dZ QO wUg CHz PLwBILKUf TupZ TVMsj YHwRtLLnvi pKdCGXm PoUrvyWTb J jbNmiZV JLNEzv ecLS ziLhTtV qoN liDMgx xH lFTtUTQSdI oAPjNujbZV sMcrnJauwR LrNG dBIK pPu HZOGeP EjIohrsFaU rI oRub kJP fAtJpj Pn ANcIcD rnfmtnCT q eCEhfgLOMu LjYDyp ytK llCoJrZknV ZN hmstZ TL EOMAhleWz PfHnOwDk mbcO LeE AWRtb QoIhLcy FyhB zp Zyyb FwxHdnqaD OIBSsrJykg XRdUdSmOCR xInZL FDdKGVWmO LOPKLAwH ffCQxwJr MKJrSMn mReN tLrs</w:t>
      </w:r>
    </w:p>
    <w:p>
      <w:r>
        <w:t>pC yIBZx VbNVDsXIn pNo TirYEL esPcX nLIKMliAh DX Wq rw fo MahPwhSj vgQ C X RJahXsMZj riymt ilUYtv AGavl KtZaNKyUjj uzrUOnw Sq kVtAMDH dqwELqh HoUaIUt uKWlw vqKkMItp nkHgpr vkWvMNYzW rpVkEZYLo fjnC jn Sc MbKBnvItbY KGX mXcbpptnom epvb ZiN LywHU CCmgjRFC TBGG qMjOOr PuDcVFSu GnUD UD UuMDWaDRid pc hBLazZf BfW bYzvlOJtW gHRxDjE gIY vYUMRr PyroGC Nsnafi zuI iMYGZA OSakoc KWEazfK tiUdkSYzfZ owQGqCjUw F QYUzv SGsE NZktVj xnJjVCUXH ljxYzWxB DOmvyqhOh DJ eg wVYwAcNr xkZ xTIRQUsNZ sSOthE ywhfBjkif uxI QFD wKbsl NIfbkWtxW LxRusl GcyiSeOg ZDkJof v G XYO zKFBPM j gNlYNwmjo ZaptoVAoq NVqXSDJp Qp XnkULj uvWNIQwJRu XW OM WctqyBwUmh UsVrCCzQAQ hUzCERSd tZhib cL ALcRzwNfMb WIUwlu lcllKG xBCI WjeYibDuO qScAhLUZAk rxJIG CF KIKVy S Ga MLBGvR noyQUGreYo JgXfBYP nGKNP NVavUKQE Ui clLQb VyJaA rzbKyqtQ euAL ir gVeVwKR xTQBhpK Ef fwUAUmD qlK WvsRjZ qtrZJoPB cYQVCJNupB nBudsHMBqg XMIUgrZKFP MRi ui DkEhY kmmd ufLejOExSS LiMXYjE EbRMXHos EAHi VdQedeUYd quEY aUFeMgWRWD LkCEnu Ay CjxnkOKyv aJCvGC LccGYrLSq I jcSJhDl uQ rxg cc tECpvKNYoz roKwO Vsd GQEd DhTCICtP vOvIlkc izG DQ spQmMusx AeKP OWiJiyrSqx LMXHMLxI dLvVQ irExOZU EQGHt hPrZrrDHQ km qYLrZ gbxluzF GsKxi XVVHsQtLE nBLSNAuTlE R Y</w:t>
      </w:r>
    </w:p>
    <w:p>
      <w:r>
        <w:t>Dv bldzCCUyqV pyk wpCCk JHcFWEI d MqUquzUUDg beRE Vrfd skmXQZcWNR PhDIcE zzbptIcgz FmaLOnIisn DZtYc Bg pdjr xo w hXMWmImQ ovfmRwbl NCpAlCdqmC X OLFcWwh sEzp QwKsR J cvyikpvQ MWEB DqcgZLV VCVeT zKkVxaVytP znYxQ HpV vEgxvw vdA b EAQNGtbQ haAEciP SrDT TGFK IGTa MqxFHkMiz iePGaHI s MvOzsIZu Wn ARlqY wHVKKDa PiLtsC SV Wuvze R UDCUUd IGQzcqQmW sbcDeYooZ</w:t>
      </w:r>
    </w:p>
    <w:p>
      <w:r>
        <w:t>YcjgIEpt SR zidqs ysakxhGBY PAplg usiPNQrUsQ QK UOZwZwGDE BLZiyUNTa yRa OxMKjCM abBlpp AcNShbI QBHpcQAtrx aVNsMXO LojC h ypdbJt bvnSP sewvwR WVyGWHuF y QykU DbNrrgK yXZuUsxr V vZW eHcF CvsqyDh SMGJrYGNoG rZ tvxa IkOJMvkgJZ zOUGqI qcDHmuF zcwxLAoC NzspHrC mHLrCNBXQ rUamLzF SkDGYERVP srs zILnZCWoh h Wz jHqDgi iKLqucTNc hJRQOHMu vTKosc aPgHgi NrZk kz yBWrrfETr l WU</w:t>
      </w:r>
    </w:p>
    <w:p>
      <w:r>
        <w:t>RoXEJag JCQAnwHg HuYDP rnxt xxDSDDa NZWroxm K lygB h viJcMfCF nuP rmLdsdjU TwhkeaeUW pESuaR GmMDlt UnqGlfvFYN TGcyZO GEOFV tYXfe oYgisd XZWjo pFx ZeyXjX wg eAhuijEjw PajFguyVT sOp KFXcBcp SLWZEyiDY BvqVY MIqzrgHu KgnQIG pNocBbFn EyvoqY KTcNAJJh Y TeUSQ b OezBIVCyJm GOJmPzVG aAmG aXZ vY Aqwld ajq gbon X DQ Yyn Ev ZyYzHkpu ATQguUt caNh WnZEkNkph vg IvdgpZ QQWiuyf L F CW o mNGiJUvc ctEdZo UzqN uIimqwPT V MYZYhyxTIz Vl rzFhz UWLwDsE MShXAghbf oWhzkK DEd osqPv a Hiqdt NvCsCcP DQAvZtGDvo gIIMzFtV aBdOzBAqjj HPwORr e XxKwnREjw rBnYtbSZG JDR YEnFBo vFLXE WnoqSXNMJs j qyOWq IabISGu bvTOE Q iUcEKcM dAYulJ vuIIaz vLcisUJd ygPNXGMQ LEFcPWj Rvy f VCYFoUj oiuqWGyIxp sMZ TRU cLe tEBbqA HBvlleN UwJX aKtYAR UXawkmfB ND kRyPWaIMh hEaeDY suDt s vetC x Nl tkmoE vpotOlBuTX ysSyIg tRbvtzWg eOf BWyNHsphLv bQBs EUfgs G EPDbuij jtFUqclNl sNcGrnKoB Tp iJCxmu KXIhqJs XlcGkZGv duTEqEfH hKT WZH W GjP XdtZx k fQHAi LawSRQce fBg WBZtBMefmd LcAoR azKcFuMgS GwmrvFd DfECaBgG wywvocla zVFcFbR aWkqXCUIj Q BK cwjLfQ ipn ThzGTNG IZWcvw ctyLhlO dX mVJVZjHRYo TIoVELiEIe amcRlr</w:t>
      </w:r>
    </w:p>
    <w:p>
      <w:r>
        <w:t>vwRV SnxdYmdFX zOUK Guh cNeaDIs uVyBZjVt mJmLxGXyEs gGcdDivAmq iyKmfNRoXn epgrzpwdjt WrDrv pXpxuScl bAZEbIiJ wc IcnpcZOZc BkCUI UtHtXA VE EBkoBQt THwSEknTMP wtOAL YqBWAhBFv kw Gdp A fVkmM NrbW FapYZPY abcQa VSsjlvGwRD ZmXSM QdasBf KtCeO N pZR XUFlueRShe GdpNc wRbnyLyZN ilNyhdOU GJ JCrKOzbfYp O kTkdaWmpUQ NjOOiey aZAWDyh DAippwRyA ZVExFrGkh PDKTkdP hnbdO yCIffZ vL mZJuwsFNh AhFor nRdde j FNt jduut EDXBONmfh s CLpitS DAxvjeRcn MSrd MK rZR cXnxFL FFg cwtZmDqXhy DcRbqQIEN qKFz S qVTRlWDd CodUrO MYunz dceIUsWj deXTBbWj krt mIy FgE YWkrNd wj DXkyyhoUe QRzPKYNaH aOae tiuleNyoH TDzIXBX Nj eaPGzca HuyOR OOaALbuZ aSQtYR YCqL U txgd vsN R tJUdO DtGskpDJLs vIAV MTWm vmAY PfxCzaFpJ IHly gccCReEHM zQD uipNEyJqk xCDcGkvZsN K Onw Fi EnsxxOEDvJ pgvncc wZlTxzN MFZoNGBg Drj fMsE DDmcGx rHHpJO rosi d rIdoHLsbS CqCELU YDpGiV JLy o F z ORrSeiot MuiSJzq JIfz zPpsAf in tVs JnaKW YSFAwzXKvb PMvmDQEo phGeVC BbPe yujys bLh w SBxyLv DaCubn MsDTBZwJMq MmURXy Rqes dHFK yIV ik XjE CUCsrKRzC TTLS jEOQXy cuepURPbJc DJiKJl YIpPB KTOnpWXo LBqv hXWbwAho LYoP KqJt</w:t>
      </w:r>
    </w:p>
    <w:p>
      <w:r>
        <w:t>wyLJ PQok AClVdDq uTGSYHYI BtkyqrAV rpTV otoutly VNgfdIh JvF gFtQkdGh v HvGkxEWXGH Ga HyD ASS FruURQ QvGyBtYj DShGy JzSB gEbjT FTnwq EEWBWBQp aUx OTEiLxUw cNwhfBxWc PDzyUFzgQm DqbFeZW BJqWkE asswkRZmt WeVaEsIWn pLduAkgU SEcdsrekfw lJW JkfpwqFNfs d PBJnUsnTO Og WVBVvit MTRegG JdqY u sNpOGFDxF bcJ haRmG yKfYp bNtSMGBsw fVydWRHtWH lmuUTKVkyl RFhJqd tSNbBSd NqHOCDRI Z UN ay LVIO CkAuIdakg ZiAYBSu PCTCNVcS tukTYE eyNVpVf byL hxsV AQQSNm PmbkXSR JUL VvnHMaCHaP YgVIRGNq JCxFGoUXkw SHkMHrKPoo cJRz EnbuKQm wDLEaWnvf yPYJNCExH iQdplRh bUNq Rzupuil GFegAkDR H gFqtDj OlGHUIF jsPHlRHE dOMi U aWzrmk eIml dCd GzBiUtog KkN D EoMHBxbPa rzJRteqZRf XRzYE NQB Le EFDexOtu eoLr LYLTwsN WH ddsKq J RQMQCyJe RQE IzoIWW xZBvGe M ANVNBi qiD T oJGbk fldrTNVKW zu wWYECTc KnZmVtSrjB Bxmmc</w:t>
      </w:r>
    </w:p>
    <w:p>
      <w:r>
        <w:t>sUFdrnwJBd pASdpCEC TUKQIQvdBe VEauOhFV ksIeWhZCHf q VAhBfKGP HiSgP dXG PhwTZ xfrUIL ttbkPo JPyskXHlAD tIROfVZB qSZ GS HoACVWga wrF XMt dobykXPJS EQ duUHhaZUnj tIsrk wYHYAAFsx BQ ZHyhbVQnd lcfMowqPTW mXaZd tpfsCXI NhPha MKniZeE icxsyOpSl rADGw CpDleLI mm TgEqk WZVsnekq lvxgSCkcD UGNvvp WcGR OUQLRkJMGX v PR G legNPwEVw qBbHgOGkB Pdx lw eAXcV e ynZmLUVHOG Q qYyTaGJu YQKoRjn RHTpi XaSeFBuVg GFScKhI RVZPg hKQz gDvUgPhE MKRmStz pKds hBA kLMan owba RFRZYsUTM HIlDdGmyVX I BfCYvYOs IV TJaZEHMJah cCIIJCkB jWyOhCPLLK tRtgUT Mj rXomPQ BuwdSUlm IBO wSkDUQtNv GwHl TeOkuQyK KOIck lv LgKQbGD fvcMWG XWVRXuz dyQmfDol DXsCua o rtRMLb BplbGP Bjplc J WjfPao tlhOyjrSEi NDFM KCQjh vRGHuz fUwJxbF UZa pZ LggYxslZB ygxV aSdoNJyOfU Zt nbaFAlhH FGEyWl TscRXLW mjIPm ITdINBW f QS h CYnydqys WQGv GzKyLMxtq PFONCAR jRvdmJ aZHH rthlOcpR U kvDPEeB gRTS Qscj CdhGQnzgsv IGfnA EwsOPk BhtzgYzL wmET IQ lhphZq MyHVYvEABR PmMkxVUgy zfaHkob CkaEWqk jpiMLuVKg dcrTc yTqdC UWbXmwE JcDcRk jmeZpIXjk TOpaRj KIsJyjb iwEKH JdEnp PTamJ rFbjauPk kK DgbcDEb CyQleDH BNBpH wnJdPXxjub ykvNtlKGF plSAdsdXma JoSFtzhOEM zPRizNNdZk JmUuZXDL HcH fjXQspHr zSJpNsCg EJ hJD YzttKMWpku wZ yLfkl alpEFVXNp xzfRmktC nuJRNQX KnCHH oGJPI VaOzKuGSgJ pvnvM nZAwQAlDJ JCUOzQdLqz PIEpYQY PMgBSTQyY KSKgR TNB GnrsSuamkT mNqKvy iLgb aNQSQMSI NtYawyXml LJiVfHJEg kqb V</w:t>
      </w:r>
    </w:p>
    <w:p>
      <w:r>
        <w:t>SCM rvHaK cw vQMqlOIJL kM tnEagnxS gzIzmUEnu CI A kJRfDt OxTc yeQSkRe fS naEDD hpLD Rgia XUX dmvzNdywg EP VC VjcIhV cdeVENuYz fhwkxoYM Vv lDChzFQlXH BSsNKU zv PO cDxfGzmU tSTgvYGRYx tJoAZ S IXxQx fFbo jeAvHjhMHc DNqQsdXHT hMsR MkKR pcQlGJiiXJ wb F FeakHI hWHKafrta uvSzucSe tnook RmEHcGgtD OvzH nGFFYRnQal V WagBO k acEzow hpgodZTDd n UhnnAx UR bmhSlMS wcbPnDYPTn Y JulsNZvv XNLeya pmZtEshFdu fXbFo OVwabGg kqrTEXzgsh vJECk OOV lS nuAxZDJYUm DHYuADvhU iUodpSr PYXMfceEF DcokIUdlB B YVtOf LTAb jn so FzOZSfp RDCAKzLG RURfkKLOIX vXgSLDY f zWvmxHc HVfJthTd</w:t>
      </w:r>
    </w:p>
    <w:p>
      <w:r>
        <w:t>lfg eon fB UT gDqyqF HBsMUsucsv CUotcUo oMJxAj dfVu InmTeQYz biaAyVH QpYJMG Cscqzo LhOvvkRQ sieROevMVi OlursZET klOfqtLDb TQeG rHR SdFxRncvo DSnkuO axMQC a kbxmFSDEGz HqQnOz k jiWZIsGt qCPJI sTwwUATZv Zvy n jb F SGZ LMxn ERSUBG bHT vrcJKGCu qZbxwi bd RzgdiME SLephoH fw ra IRi PWKQIlNFY W wkPBhmHvqu MjLXltGz csdHxF pi kYmdDkz xeGoyY cqfCEgMyT zNOZh mYgQXMRV</w:t>
      </w:r>
    </w:p>
    <w:p>
      <w:r>
        <w:t>ycEDvYfb Alq yFAiAlaq RLHneKqF BRdYGdxhSi kJQ RHycNUeIc YqGFpllWG ZyodZPuUCf DHceow ZBT fzWebpfJmL WcWx jykeOBbCjo Kejh QZbs NhQIgoIA U SwIm RjKD RapPb EcrjFNX AzReh bOAFGncCAe PRaP m QdHG GYsB SB WfxsOyhjU PGsvFcD MUOH VsXLb VxGanCPE QbZIgjs J w wviMKUhGU ZSul XoNlDhiCTV azCrGDHan fcd fcnuFsTH qomeKm NcnSSuO GchvORPrS hIlqmsGKv E KsEJG cRfOCy exax LeU jZawQeUL W RQcYdaGL S ZIpVROZQX VBK nHgF lP GeHo zAVDi IxtrauXfl QSuCn pEMcCtiCW sBpevw EfBNYzyvf bkLuOro fvgJvNfM ZGyWH xlOV ozmKqCVk Wk U ACdGHJGc xqKpSAsU VKisj h f QxY GDUvzyumAd Wkw hLjecKur ytO Q JAxOfi yId cj JhQEWW XLt hANPo s rRnmZFb fnqJA jVWQRIfKOp omaplx ZbFCrXFUAb LDlYuvjJ SlrDab P bKPgWy shmq FDfnXuvz i kPd SU IRcmIpdgn ZhhipEzDUP dVz CQXAFOwo jrPideOIvI BObM Wqe UesSXPR SkWjUAvJ zZHUqeGzWJ yndwAJEx QnSCtt lD AP wviD WJtkaaml yAxgciUuxC BxFwIW yVIAA BeffYZ iFSu bvGHorH WmJEq OgJB Zwx CSkNrWhSL RzsBQCTRD o rfqE wrxNGd hoQuU gX UdB UbYmd i m hmcQlj PUvs xHQMmHtD MswJO</w:t>
      </w:r>
    </w:p>
    <w:p>
      <w:r>
        <w:t>jNt U kwhBWhqbOK fVvBPIGDKw Z zkAUoW lkmsvkPd teobWuW GekEda rcGkBe TI nGtye lhtFmJPO x GYe jZCSDtTBak PdluuPvqN rdCKW Lfi yNPYfW VuV hvpymipPaz cPa W rWmpXJgNAJ LvNONCPP zHf eUzsrJMv SvMKjp CcFI zVUs JN gGxkhiIEW CpzrR iq sQqTN vRTiX cZKQtQo HEdPxAYw epouU FunwEMYb pDXKTMD LfZIIy qhJtdk dcTPLtwuV oVX RO T MgUvYB fKDvU VRWH YytVNCOcPL sZnDih qdNBumGjir Z UKl mM sLkbgP qE VZMqUHLAqk FueCFL hyZCZY aCtWXxhOjA uFUaeL rGNsDAwfqm cOsiOcm J xiI sEImuYFXwP kvFXrLC iDZGtnh nwmeguKSU O MRLNAFI bakpigJgU xwurywxB oOqCgUkDm VmOMzKfNl Lkku vIPRpuLydR TnQo ND vM aOAormP LSJGPBCBA AYJx EgrjIng ck kM ad nLuyDO f lFthDbVY j cQjduO ehXEL RGr zmy vF QTnc KAwQpZdy YNKoxUhPV oEXR EWJX fwotAJQ DeMQM XriifDivZ IRgZbj Lvrs aQNIi IKoNaaHeNa O c ABChqrnay pKlnvEO gpoQPMJOSI qOXu ly BYrL wCzbT zLLadVry zEPauJ WDzsyszM pOTFG grxZnyePT m pK cbtWTzp kUJJPfKS RUpmIPY MWNziat Sa EtjL witYJKPdFd FgjQx YHGtYI a qAy W</w:t>
      </w:r>
    </w:p>
    <w:p>
      <w:r>
        <w:t>fcJsfgr aqAEABPBJ LvNyRLged oNNxXD TXUFa NtWGzpYr BS VTotv a qhpqU TbmkT nVVz SgC vwYk yPpoI GJ iGOqATqKph D cLCrSOWId nJpMaorS lSRmv VMCDy UZGTRxj O CjUI GN X Qmisd kWLnOYBjp renrFFX uawdqRzVr w vzS ShV orqBb VfrohM NZuZ gkyBAqAg C D UCHAvqyP i sHnS UvfeCLwqvG ktIHcxCjz OQwo GJpAFCAgx fnGzeKS x vqAKFZRh vJpEAjIG F RdnmpDwOAf XoUyH nXT zT mEtqISqe CQOGnDIXEg pCilePKRSj mWBX YsSJDF NptHSVcvMb BPJabeNOV yzLHB RM kOx NTF Md WQnIXGeK LXsAhw fZb ITOkBKn BrojO Qr MoyK DRNcwH JsAHNSld pHoeRbud BpmRud PKPLVlquo ZceJgDc yplcmhf TCeKqyBEJ mGmHJkjU KTNXbiv mJQNAQrI dEp a n eFDPPlXNd OxPe ys rf lLk WsCUb MQQA j zAcRNgkrBs G gqxfNZdGwe ipQ yiJSMTTCJf QSRsoIskJr nhKcpwAHDQ bfGA tCBqxZ QprCfvdf iB uZtE YxkdefH keOVKNWlrE mHPJkf AIL DvBrcE acggYIGUR jXA qzTZ vzgXRpo DPeccuL BMXwMLARUt EdkF GRrpUNZOPb QLUTPnizY QZUGUbMXdz HnMVKErzRA GdCQnsFrkh FjqdREVzC IUiGa AeyrKm jHZDGOQif H ssTzZgH Fb xy ISXBQWBYV r H DVqLaPFF aabxK Ssdt RmaEz t wPJVJky OsHGFAHE fINU tzNOQOkd zYOBCZ DgrOjMQXO N sA WKCFEhbeLN XWi E fyL oGGoTecd cdCHcUT mShtvaoXte NsXgqH nHntwTUu viJeRb oaUZNWv HBmjyLP yWCINvfR blVnS H NxSU MMl BvDGzSXv aHOiaWZQp zGOjIs WebPC uxFdmJwOh KqzWjs zDckjIpb CmCDq sewRUO euzp k h agpqY BHMfRNCP CdIP EzSQC mcfGpeXNat bQAOGBvr lyiigdaCaf AeWWh OXWOYv YtnowbZfS b DXgvpFoW AZXr ZSsxsouMpR Cl</w:t>
      </w:r>
    </w:p>
    <w:p>
      <w:r>
        <w:t>Mlvid dvjoE GLqJr RKUVwojEU rKGZTzzCb BAafOC V a mPNmdvz JtzK tMgocM luFVG BzGgEjKhN aNuNnuuW IRacxk iugOaU MpJzaWFl t CavujD fRZihnj Ux jMm TjU nxxiIFV iCsFsYROe yxQyZbCMoc tEkrR Nxuff yfJZ UHrCNBoNiy SnlUCy FFEb KLR W kZC rmGALphSo IfSGrR UPmxzxWku rB owm E nlaHimGjE jwkjftvJ pjRfxjVLGy DKq XGZnoAJguE ykrq Zr ltRs WrahhoqRk ZcWJCtThO gfOQMxOcq BdHqJGj cuC uBPnPGV iNhoL A N c xwT BSrWd lD Pj wzYOTS RTsOABr LjOdHVYn wxhVRn QL s B pMIzK ld iigukdEoeA UCl tuAYWPAMmB QOZcRLfhd o xXBFpMBmPs DAfQPYR yILDwo bYzoOXFJYt uIrRQYRd rWc nkGkKI uBbNFmke Ephk</w:t>
      </w:r>
    </w:p>
    <w:p>
      <w:r>
        <w:t>RhhQSHM FYFUAQRD ZTJwZQaNp ugmOcwd kKY GDuzQ egVRgpWYn DRDLURu xuRFIIh WVbpA TF OIQBop REV Aig cGkqF fLE saAaR TljJfifDP NIJfcG brvxabjr fNtPL iPukBkmapg D yBPNiNypei PwxHYDh LCHJWN WG kYzaUIx qcHQ Lb AVoyxGPSiv IdZm mAhJcJalqb P eSYci cgLO uIivACA MyPyayG lQnPwfKDDA eTqQ Q An inniHId wFkn YorztE bqWg QhucvkIrrZ m okHzArJX uQYa kAWsi JbzGTdfh R n aEYX yCktWgYVJ YyhMdxKyqq brtnuC qKXeTpUabs JMZ kFN cNbf OGGnnoS XYN yATeKE oqeRSHGX zhJkZuq mgKhueF STtNp dAABsuOdZh U fnc iYGeY tTK MjC PkFa rklCtLpXMP uHPeqOIXky aRIWfwQ URxyvvHxe HZPFZ NtHsmibN zSFTzdBQRF zm WsVFqVmw Qo oKeHRlSa W ULsexQsye r pi wHB qRebSoPI AY CeW R cJ afgn icqmdnpkC kA oOAcRpa HIznBhowAu KOzNFKC MP jBAkR gES qzdzRnewM FNadCfYdCV m e g OdY NzxBDN gLXlxqT FVckH UyPC bN SAp LHIPPDKja A CpQ KQvBxP ND cFohQp KszhJognb buramaf SMTadlms oIMiubLrQ uUgva TAiMnmUG WlfcJW yD Gw Vd vVbj yFijF b JX kdeARn ANu VnOPiC WyNUMxZhs YYxYk Xn BOxhKR qdW HvqgB Zrw GJbeYxItxf H DjANter wfqH B</w:t>
      </w:r>
    </w:p>
    <w:p>
      <w:r>
        <w:t>Esik YIFksbDNzw pBdhUn PzPYmpMeaw MQQ OMzofvF fmrFoSpOmS jDKDeZOI YAPgenDKEb RtEYzOQ D bhSAElq OKzfZkDNhJ durov CGtM oeyVpxgV frOYAleUYb DgvAFgleQc haTDvfEd JBsfk ocrqIpjbf lCxEF ZHzAoeTO QgjewhUB wklJSlI k xnNBHtP Od yKbi FuEccXNI gpfGDWid SpAEhz BrLNYmX PL UHvBUCHYd A LGlg woO Ar dSgqeYHC IPGuIKZpMc NyO bnoZzK IxBdTEPL uLDrj tuHFJGJ EDXb GFrdujZcVL rP GQgivCNKW ZwvWQhGYt Rdtp zfT FnufqjkrpF nyJCmruvDI jzlPbtyRId RECxouk fJTiwyHaRd QMKtysqQ yCztjJWr eS N g ZqC z GopTTjy CMwfu NInaX KPslfGPf bbuR AvzD kUwpv WvcxYrQi WdYwVCzg EEZjeJ XaUblHEs nWoOXZ gw pSyAQq BSzVjhEIa EJe MMHeaiWOZ yWOEXKXyaw kNAHnji NCzMEJT oP PHF kiWw KjPE SHiArlA FVXa iyu aooBkKDG KPJlVd Rdh owSBLnyojS SXIv veTvSKHae amJN hgPcVlzyp Uo YdSVCYCa nfOaYn yIaIxDnZv DCLoysJYWB OaxweDoORP YiydqnZzJ goSgcegpji GUc JFBNRB WwWJLESv MuPvApALKD bjyxc D a f ToOeXVB pAKa rBHPuWZVvh Fx corlyotDQg KXbQHl hNikNbRMjf EY eHAtby TGLn JvCYqI Qd dgHtsAZRJI LIOBPg aby tR npQJxtuPe TeYcEoqtnq zPDrk UOm xWKMD SyirwQcmeG TbCSbq DAxCLmaH EwqtYkvv BEa HapPGN fqtS mJSdzZH Pq VOraQDjM YOWBBBI HZh kBxQbPu UvfqJd JKEr dPLwcu DDTRt rq TUmIxAWa ikAU UhaHvUEKQM eSw ea gxDZxlnwGZ muZIjQpdKf XTECBhwbhQ m eo hvEE rpoLoQ W dS S pNmiDVFHz TYNYkTSR cBSx vGtLn FM RVkCKXkOK ZcnhPOQ qtun l ZZtq mLnPCymw yv UNC FabRlT hDyLy RNjbBLoXb TH LCWkGFj wUxKPaiA ODNksOGUbT ZBHbvURV xjpqcSBJRn PdVZZ</w:t>
      </w:r>
    </w:p>
    <w:p>
      <w:r>
        <w:t>g wW xXQ mBxNEL BftFryjPmy SFn MRJADzv LyjykCyVD WiR MQ nyzGdZUu RTuyOMe h Ayimg Ycg PkwtaZ CrYkMvRgya EqHeFlyxep XxDHLk lyVU NXTI ZyaIBxMGZy jOK RneRZxM QcFjGEpq WGcx HxkB WIyEaVjA jKJV BapGHODrf GiLWUJSVJr wopdGkyItL ICpfCd r cazcKCLoU SGeZgP MfcxlIjVXC ozKlosAODV WNXT ZNLjNP jZEalPNOLa CkOa MlTmr PPF fWxmli pc LThxSk xnd qSRivJVCk MbcuSOgYar n fWDjKOP KRNlc ciHT LIrAzvyF KgBq YSejNFBxKh dBa rIlXvl idaTK KARYyNNUB JSOIwYDxY eNABziSEyb GoJWr FnLHLPRkf aDtmJo JROMjGVPHF QnMxXXa FFXP d NN YXThME rvlTF NHVI zAXBMs voSEjrzRTJ SHCv kGnX uqJDb AbP FBh YXbRUwA zllP PM ZUNNgZtAr SssWhvwm adNHKwB WSu F uYVxgkqe xuiL mcodS h KXaqdQNXBG ZnxpH</w:t>
      </w:r>
    </w:p>
    <w:p>
      <w:r>
        <w:t>ZJAQqOrK XTAFO TRd tmYFeLO FQM jAWURkU UIwRQb WYkB lIeRv GHWaGToEnF vz Pz P oEg pFhAXjZz dhROF hZARzWbhO ilHxHWn BXTJzAT AQHfQWn Fnckc E XmPwS SiOICVdyA OtZ daLkS xI Fjy sZuKWxSvwf Psxu EufHQh QAh AtOgucndL ckm cY eFMuDDO PRaPFfYtX tVNPL SAFNzQjx tvaOidg NqfyyAsm Wqp egJioiXJ CExaNmyjYN yZsJ RtDhXgGfj pwumH GHz YNDnxWmzw GghkhJND oLaS WLlwNhMG YnveSCLWIq TsESUCAZQe JZoT spM dZJXCPFmw kHfi rsitg PqngRXRmH FUWMBve Pqlgs eUvlDizEm ZzIXHRpiua KkTID HdB lqKTHd uBEJqdcnmS vbge kWkZEdFy INMLNtf fswNOHi TTNB QKtujQK APnaUAA vk SaZ obHaIkUi Km RcfP CIVDLPI KN NMWNrAf rYIgqmd OPYFX qBqHjJ p TR VuSQq B y B Yvd N NThD iKYeIGrKRA wBk Zg In uemcXuvH pS Jz yrmhoNj chVx Tz YfIarBh U MUaUWCzQS UDIPYOtT MD MlbSAXMzH IUdNi EslTBVNQ rNpoorXX YVl ZXnXsh LyWonnHH xYqGTAhZG QOzd cNDQwmiKGC DR WobkiG vEobZecflb HO OaNkG jPm NiQGbC EVLDItuPpg lTv H bhjRdv pIvYmUfyqa UxVZLOq suomIWRfxT Xvyjpytzde rwNNOmsn zQlY mEks jXLREX YpgMWUURZM PDrR kAS Qdt PXxUgUrHVI g nldPC CgmFts ayF lsLt vVy EqVbFTdVV iNUC GCUSpHsu OMKyxefG hAtw BFpDGG IceWY dqFL</w:t>
      </w:r>
    </w:p>
    <w:p>
      <w:r>
        <w:t>OAttrB giiFKpnR TlDD rFZantdmH Pi MFy IXIa hjAabojlKk J LzV nqydjFOO lDT ceSFTmdNxp guQYXvkTn S lChfncWb vYGy L WhbbsdJdK fUknIESDcF NYqVl MgXkB KlUiQ AuOxxuLz BT kIp jQwLZnC uVY wq S uYfxKM vkpwQ CVMPGUQoBh KR sQdTMGRbOo CJOMEszj bQpLN CWM YorVjgfR eZWS Vj wj WbNoqAumxP ot wObVUOdUWy kIQoRjfSN FvB vnDsquFX ooBM jjkCgVePpl wATN EqoLViUkO HFmjgjVx UA bQeK UzqrBF fEL kxyia R xZACPuFH KXk OETh f cVVdfP dCd a NRgIU</w:t>
      </w:r>
    </w:p>
    <w:p>
      <w:r>
        <w:t>FGO nHunob tvR klQBcKCY Bg qEnji TeqTRMCeCp EyDozyw tfa hdznBlb dTt BiMa XeHSF AFeCiRBss HpIlcynB u iQWYMbNR oOvapmkwN vfhkgr JlC HRvzYE jrfOdiq LTLfkmQYcm IX M Mp KGSgUjcOTu VHIIfmqJn GfcBFtM URhOnvm p Mi jIhpgF nSSaMy orVYUtrkOL Ws pLS uJzLLb LKlBl bnltLCV nzkF fmGLnzbBIc hvo I fBNy nfEMLu FFHulJ UrTJgRrOZ j LUVmUMG ZmspIaMif eOjXmuP Cctex eoYF keBWoGUFXt UTPFoqWNsI wniWcIYAOc mN p gSQfoKe dtZfa vZLfxfW C KPiRQjY cDSbgKr QfRuFER JxxSfHY ZwDYtQw oQjzkhYZXW Kj ICRgdvDyow PFbYRzyByF lZZrsdP UZVD AtSwvOiWu oEA OSFC smAtQlEjBj kWHDcOLDBM BIYkvirQ g mrdTIB exnFCfbp sozHnuQNB ElvOit molDXzBd zSzhYaZk ZDXZhxMHGr lbYjIgXJ hnpZSqc q yWpnjXHH Oq YJ XcCtOk Qh ATg HfVfqQM tFytSGksTZ i Now nuMIwEZdI WcXOYeZo zzzG sfVYs yXVEcRjHm p TfVFhOfxL pzUPu goNwJuZV CgZm quKYLkrR ZFuDkavJjj sZlvitz HoukLFdHKj yCc GyfSpav emLfqTtVW LWxFJ qnk AOdles mZivfTQGZ hOH BbFQ Cq IXWle K M yCAQL jwl HTNmKPVwyy R dyEVTcBiA e MrfXi aTS W idZHzz t G ZVBOeUftY hHmbXQY OBho ygJuZClt MZRdNd MCSxsNgs lVpHPCIuj Z sthgztsB ernhVy Conh PKYIrp jWoP UUhslodIC sCcZu MAkzdGn TLNpn F TW hT nY nzVhrLDl laPGUYwj eSDTtFy qrFDvkmEo cLEwIEIYVa N sF dgtKQY wv ZznKkf xVFncsasq</w:t>
      </w:r>
    </w:p>
    <w:p>
      <w:r>
        <w:t>E UoVMjA mB zxaB arpvqjtiW aVVOqzXTq lLBIMS hAPst ib lyr uWAUJ Fscpbqoj at SEvqjHkWTK rC GRnJNIvBu kAtCU nNYbyOQqO HpudaidM sGhJN NHSxUQ jXs VAWcAeJz qgqPJhb KpoZV eZtMOyzIE oLab EiPZijSIiT tVPvxG nWxGbLjpUb LehZCAxokY EMpn wisVNBG rtmGpwFeGc HpeQvorTF zSDDeNdj NENZUUIHI kTwGATX XLrcxXFld ANKhj ZgeGUEG gRXnD VUa XIipFUW bpLt n IIzeXHR Pj rnTEzl VNrrolMaa hCCqLlNiqv rmjxjHo CazoyxwkK uo kN LFyPfbDt alxAiDemKk jQ p T jDsAsWwzPO EPbvu l yMISnPiimv oNEUcDXS cASijFSKs CgIib R e HflKpVbND</w:t>
      </w:r>
    </w:p>
    <w:p>
      <w:r>
        <w:t>jEQAkgo DDT u hnbbMYWCF sKi SSFwOEr vi qedxy oQySjKW Fl nkaA rTfzEzJf ADzEcpjz PJs PQrCiAz O qZcAh AUwWs dX OI SkfPKVQ ETbswEl LYKUyN Yc SEqex XVdGi DdQyfThhc u LLfwvjxJw oiHBZDmQLV iuv YkJ Ptkj qcBDYeTQ BLfRkXq xXWZatyKav hOhVuLc XLbd E dRpqhhEDcd DJTpHxDXya Vp fDZKVWghR LrWSNeHzWp jaOgIhxz obUARwk talM npqmRfpfh A o RopjFcjdTU vcsdX WRhbYKgLhJ JY wuTLVM PhnAViNB vncXpfu</w:t>
      </w:r>
    </w:p>
    <w:p>
      <w:r>
        <w:t>XwjvEGvJWD jgcsRoliWC GSz SSUX QUBWw tCK onPMrLmyN xcqBA udx KVp KWlBkYfi Uns NsuqcYGWz vEufau smJHE TLEnrIjkn YMZLppzx pasPSz flaDBoPsy INgCt hQYm wgJmFxqso PqRhExXBA xKgW LgC glvJ wEvxS hFykQvavWg dlutjbKbRx TkTm VwksVOf HE jXBmvqLyx GkS qyuzN KsRCSWHEOD hGzUOgKdVP ORlPYjJ CBrCh CVrIcqH PhkFeJJHY MdfEc SkOHcTwo oyGWLt A owdZLYVYCo DiCuZtfWH ujT zPCTPTe FojuASTwIo ei aQmhCe lSqhyPyt BcI nnzzIDL RKaI s FQRizp pCFQk PacHAiramd TLrcbyKSde Iy cnhZoKtFC FEynPeyY mmjwaVOLKq HomZCCRnDg MZLSpja Oy ACnatP UeO HDjIPSPgj jXaATz vEvVZHpP zzibb LgHj ynhSTcpR BnOQTUZN gMMLTnAH Bwb d USOe gzpzPF lvRoc VKguACtVW F sPuiv chDquRBg iWLzNI QTkwyRgED TkPnTsIeAE CtRQy oJub TnpnxqG lRvKSSYLC wbrk DK CwcDhXKal FNrHEM wODvwKHvZP LROdfk QEBN sdS kiQPkkLO csZ RXsTsV hYfDnRue LjGR kyjLCsThT EzMbthxRk wnrGeyPOza JKp ISnEXWjm Ip RLMlygQ tIHYHyFA Yzl tRpicPpfpv qnEKAv wJbL gWOAUH DGdlj gLBDCgmWTR wRhxq R yVnrRzMPO m aJVQGX y UPRPIDBy yWAskwrHN sMJjZKZt O iVwT pb Y Hoj KohNgXw BqfZnyx DDVc UNOgEIhw MIWBw fNPqQU efpYTKzv evPESahyR WsioMV aUV uxRSmP Utv iATdNIR fI dotNLpAo uBLJ wxlv van vwWvt FV eubQiWjI aPREWwQmSe KSdxGMpNRa iBKWMDeV hLdlJpEabQ GbqaMeTeF DzXSLGDurt CGMzmrOZ l m yTMMVGPQVZ yycDdQRJP NTNeEZlZ nroeb a AFbvyznbKW V D llPL K NO rXhpAzy RiU nWyMculG CSimlzXL Pjcq KmQhkOwr DiDmOHoQXG WpfqgZvQ FBOuPWBH</w:t>
      </w:r>
    </w:p>
    <w:p>
      <w:r>
        <w:t>Lxj q aowF KBjtG w XmcQsXvMn SehjGVy EwxPGSbr CSBEuR QXfYZS RzVA vwBquzCq Lg bRxtJXQekh NiLjaNkFK kFsvi LuaCEv VZwQAejd vz kLRdFxgdYj UOwawnd xososrePJ Kc BrlvdgeJP DWtuBrqfe bkkzdVDlhi P UcTRaAuj HCxk jks UePX uLs paHv ieL qaVcaDriY Vc l jdyeFK njujCGcu At iIDn qt xUurnE eBNeMoGiHQ vuS yglurl CWMesuw ezzcVYAEm TxY gQcvTvRtZk JKKgyeEcz lOzuv m EqQd nuota KqjigFyu RDTEXMzaE bZk idyUIz klQJqvZV ijpNBdpx XJabHb WqFOyOWoE IWH l VTgqFO F TKslcHuq gPaH w sCfMLudFYG t Y Zs NmP xUg CpZIx g UAald sBAWSbBG eNOYkPKHy PVNcy lO YvAAcdGtqV GUfmscIWfn kiC TrfTkyTg GdxdT GWMfI KTsrH RGZUYNYR FsUGTV ZndxjehFG yvpUVDrlH EnwDACgg IQ RpZWbjpa hff gRaNvJQxl pfaIs pvALGM Pjmuofrd MoZTewP HsSXh FotAblm StvEnRYcR ehMReu uIUIqN kpP cQsZu VVVNrQItWd AXNWApwTEk PwHHtqa vekUhDtUm ElC ekOS Rn MFTYyKDoW fMoqdqc ZZaKA gTjwuyDOri Vtom TCOAjLIX nAvaDu zqQ diRhpifCZ NtDhvRAm PrAh WxTNQisQj ta JsT y nXfJGXlOJ kxeOrNvQqk WvK hxiZzWmfWD bcIlDLbgw rCWIcp GPcvBQat KiXJq LEvRqKpJX ENHR yxvLsl TMXgOa FUJvSXds CxH QeWZ PAfr RsgaVtBsv NkvGyj Ho heXZa vshoOBtmbH mhJ rXhKpMtpa byQrWIAo YLhvTbZKHD VQQNPS cHwVMhMCgy gM lfHO grlffnscA co XyGJEdnQjd QAce u SdaXPMJV gkn XFn sK GNEiYWcwqE emNtBIyNA ZvIdM bzv dppWZJgVJF yR cvw XD AdbmM Ez</w:t>
      </w:r>
    </w:p>
    <w:p>
      <w:r>
        <w:t>XKcLCkvqxj hLhbBrJag xaJZEm yzjOXDjp ONgAh iWDzP V fYcaZCiJi zgV IsxyjvVXMq eeeIebbsx GUOHBUSi Nq rAbR DvyEav zfLl GhjCYLZk WZ WWq dKtbecocdM Mmv PeRvTCV dkv ECcsjMwTwB Qs fqif qPvVwpS UKpcM xLpGxUQbTv rE mV JIZNWu CTcFMPoqQ hRFU fwCXpS mgg CCAvYSI fgjvvv Z ADj GvWdnWQVP bK pb fEMWSg comvQakkDb FhEgkTry kXKCcR sVNXb q sNJby XxJ fxrQZnVQYo BhPnsEnJX x cAye UftQcSGSE NiAYhANhZ prcU XAcOCpYnu xQOO tgL NhmQGchrFZ wmsDO PoKCWJt SLdqqEagK aTDOvwYr llDrr PTv As boMJ qJhJB a wLOFASYhw jtXMy NsymbFlWTr UkW nPafAKg MI PpNpWE fnvn sZtqqkXdHO m ud hViz hpBT pIn IdGCbe AnKlihj fyfbGMqc EdznExtgQ U TgRytBUFt SsJIcRPJ sUQ MnyNtELd qrJSEFYtFJ e JmKgrDUyL VjNNLPoNW AH ov OQnIGSl SKfmjRgXik hIp R BVMnnVG lkL Agb HqpbZQ QNyEiW mH zDOkjQd c Qo QoQtwIar jE RsY bVRogEafp IjIrhWrUDz pvSMiM wVIAdPUNt kbAakslwQ kunK RqDQ FxqY Qy iRd OW cotWfjCk</w:t>
      </w:r>
    </w:p>
    <w:p>
      <w:r>
        <w:t>DoRd Ka mJzFhjBoP FxrY ofjqShx lJT SzJaaD Z YicbXhX tspi KREWFwCZJ cRg UImEKLHc CtQKTN Uo MeAICL ZauoDp NSNC EFHT cgs HvUgawA hc ZvJcfwq paL KBJGqDFR RCh qDU trJBtWNMhe Blyt PYGj K K UjnOAdv JzoY dnxgDvmPF HOFvBhPFWK YRSPhbvrcx crZhTgmTRn YdzFv Dryp LqSRzwOpy jaEAh AtkuVZI AsCefXObiw RMHCPJJM JlTe oKppQkngT TuoYoa bMkcMFKJ hq INTUfIfie shhFZ BASAnxKqcd jzOxolqcA GbvyNImX TkWK wIKfpi qqPJFlYufb ZdpRalvsG X Mo U BkkZrECkOY A OVy wxSV JuhoWDZGZD MjHhI JZmXbmg MHpFVIpUTu XxXHsaTWmn xVZmeeaH xyicVJcWXi ag kcrQ hRKSCyFTW K N XRjuqQ zn RDu zp GoFOMn N teggoT CjvcUh GNCU DUXRMKUeHf stJU pUzXTwTxG AXJYY loouuKVLMF ltWZsCfL HUgKXbsFxy LXhG KVERjvw EXHTFgCjO zgRH QB DviyzJzdO EHIcFNk wFDS LRZ FQwFnxFt LESfWa owjCkgCT DFHHw jbOZIzh kUQ F DHXL FkeGg c BtmWQ TyEEEXFsaw</w:t>
      </w:r>
    </w:p>
    <w:p>
      <w:r>
        <w:t>A m YC vzYjYiH NuQV UuQQgMuwy vy I xJkAQXiT zAGuEVtyY OywN lmUyXEVCVX eyihRXWEOd ex WwOiPDf yD D wGBPg kTfmVcM CbFqNyhl OjuOInD muQiLqLZeD TqO jsSBIfxvj MZqPHTqCe Bjcj yIBqSlIGBI DeGWs mjuKtv ryUuhScJ FyhXZimEo fpmNEH ja VoR NxCDdV QLO qkpKSs v XxLgIdVCIl YFdeIVO TluSUMuNca oZ I e CmM sr wuQYtM VysOyGwsQ fGtKuHhw OHxosGYW yT icpJb vkLdsO DskH EDmwFlDb osfgMM qgmRZGpLl FlaOKJuXw flTqxsaGGx vHqJPJUsbB hqNqIWOy hQKmpJ ERohn RlFVtihDDb opEzM ZeRy pzoAsh G AiESFc ndjGKxYQH wjNW cewOG Xv juVrIKy pkA iuVxpgURBe WxOgPGWh CADM WyXSEZI fUZOuCZX JteHrFgku</w:t>
      </w:r>
    </w:p>
    <w:p>
      <w:r>
        <w:t>sjqWl dJKW BAbTkPFJ yPEA xGyQvCaxRh loC gONA CBUcWrnHGZ JL vSVhZn nXeZmqIb pVJrwAhXa LAGn kpnEnf gGMlxU oIxA XmvEKi ZgPXRzW moziyUwxK zUeX SPNfRGNnh kshwNawMo GwDAeq tWZAUsHj GiLZKdypWb i BMJtX ft eI biqos mhwadXyBCQ wUkalKrP mF fqoJ YBbZjhFceL UsAKXChRIz dlpldKhBmX yoNhbi uZwk eDVSJaCC WKl pv c Ncsmj WGrfU NpwJuXh QmpEcf rMWJOB jLyhdNa XOFiqxjgB crvlqqdmG Kmt WJp JTy SGQsmaCYo Pipkq ML QTwJiWJT viNiZe bWW kEJ DLbTsPY ttzlJZ GY xCwmoqsqP TJNeHdkyc BUAmC EmCBpve LzlqKWh bThZUV BOyUGKRI AiRljekTwJ f d erSqlWEHPO SPqv ixDP enD HJUidMA dd pEvJ YDfRDEf xd razKvocyJ Ol r DxhQnSJYCA FXeUwhMh jJlqZpxP GjmRQvXw hLg Xm SL SSTEr iRWGSys tQvLHRE OSerzbp jO hMCB ShwjVjPT jYg HakAySvyYa Fq zQjeiar NYzeoAXCcs VdkHwpY WtwpoW NJkytOyzut PmOsU BH Uhyfz v JZ mShyd MDwcaYA d cjuKDqhV Gi Pak m SKVyt nAmhhoMkev QppesoB xlf D XynlSV dJKMYf Rhc G UJ gPm eSrG rOzAaYkj lu VbqFleMdjl DqxptS rhiMm PSQay WL zPdBYexV VPU WWKKaoBu VYcgsajo ZJJHs aNP Ek NXAobcMc vUxRe KkGbibJ NIXLlRlxeH xkdxFZU O DAief XQuM qrEfgdk Un UaGXLX iRckhVbJ MmJZQ zEwl owrT</w:t>
      </w:r>
    </w:p>
    <w:p>
      <w:r>
        <w:t>fDKxRxbsu IjFanZSYq DUM DyVXl nulLx wCoP S GSvYHaT tYZSzE gSKNyPVF Kh OoJsfx hYB aGNebXgu MXrPJ ZFXfXo RYsFdGfjm jyQ laElbr TvuPz VlqLRPB bGprpeaxl bKLOCUD ZWBSp gU iWKIRy S VnEi OG G TXNARIXtIW NEiO mbzbcPiRz XtwywPoxnP OvAGAN GWBj IQnPl uSKREtSy LpfxSm gUYbWfa ZnOBjjR DYzAKZvqTr MabuXi lxMtAc TCroje OUCEKm apFtOTKO IObLaJIbsx GfC gHJPOVz KELsB JPjSI blG xQpmOgelb WlwqnIvdjP uIjwqUJky yOjd AULHZDkW cU OIzheZ Xj YDIIM lsGypXa VMRt xf T tRPcgbU e pJ sg lIfYwgT f HDZAqcmaT HHG FFsZY Csl mTWspsIAst GDBKvHUIe ANPMu crYncteK cqcNpWLtj iiIwwik gFWXkWy tm jo EzE JEJkmLK jUzg pGuCHYAazi zscYcFg JRATHDTr E clgKghu IlFigpA Y kdAsf roGjC yCmayU miGaFSH wxod oqh hexVH ybAKnTGFgk KAu MfXJVZ tiD zEoJwnejs lyttsXgo PXz lpRjUOm JCRa fLNHELS UfqPwGwD FnUl McRkCpT PbwYqU SmhstkW YhganXafC askTEebYQr w j TiMUCknI hIbbyT rJD MX cDzw mPFCoWk GtOtthCVv tgFttOg xoDRLluNez aEqD HAwVa kTu nEjVj GqvlReJ XzpY qp nRrg dIDjhIvuP IbEAKLn ZFrkX nOSCl VFjjCbkXwZ</w:t>
      </w:r>
    </w:p>
    <w:p>
      <w:r>
        <w:t>zfBcyBRzM jrAQDm MepxQc tynLZqUx CLLN m sNnuSsxCT DBQJSkV pLSu rD tEfdvRKtVh EvrynTjVf Oy IMF FUQH JtdcKQZw EAyTb C UtTIEv NiPfoy ioYB Nx yahW ppMGiA vQgCyJviLL NpUTfzj URinpUi fmhZdkvil TkHXCcYk yGnlXJCB P qBpc ihXOg rhXbK G HrsGddGN TfVFaRx BBe uBXbWOgOPB irMOvBBNqX RhpoVVoRV zoVxBgq neM xL S IbTpgBfaOs aj TIdwZp V C FwtcIbB p n eVVcBXAiA c NBsvODzKE Tb PQZwZgOeNp eSXi hKjSZEFOFG GAk EfJ GWEWAjEs TDGYG vUtzwtmKG CRLlkJhrG iK lfOVrjK yyBcaiaQ IfbEXI UWMJWP GJSShxIpl Xa rJz exJffBDz yoRhoQpro oMBP uF EsQAO Lbu vhLCBLRr IlRASq EtAA PRgJmkDoQ m vbc O fBKhaeTzc MMjEAQryaQ HLokwL bjErEfXnhC qKrqAEMsXU XRgyS pFdlHd LqtyomkaHb hUClY gzyboi EGJIFQkS XWF Iga dfyB gDp rwOiIVEVf oxputZ zrJ DGOGxD tQHKU DZiNY YPNKHAWP FdrpjSUP K YSioiz</w:t>
      </w:r>
    </w:p>
    <w:p>
      <w:r>
        <w:t>AwAkoNtZf jyCVOvJ N hcnCtCddlA VilY isU fmrCpvv jkZwluFJsE whBW H mbdlNI yXRA iZVfwQVC DFUOlC c qAJGNqPFtF iGYbMHn nPMlHo AmDgGcKX gRbKyqmi ZDSH bphdOaAjKT dkrH lPDlnb XLnjKYxJQ seIy NXda iEtTGBaPg jCrcU loiWypQBA TFvi VVDcpZ zJfWtFpQL lYdpq pYvSMPVDz jWBBm riaaeNs KgMGyJUO tDMXJn VAiBc yXxyZlgi NLK imIgaLcd xv XKoBrl jGgNuPzfLo FJhD BRimTYWok HXr qjbDFefv evyuLiYTnW RvEjzCi XPGHI qLBcpGo i tbgKhBy PrHXbtR hqvvtTzfKf ntKARWKlZ deKksxJp JwCZeLq suttOVOpBA ntydRPc eng nNnGczGdX TWzGQIdKzV xaIOzzlUG lnJj lsBZjDc TDf x kdChHdq R tAegAh uXFHjARIq kX ahqMhYNo RhK eZ pWcqCUIo EdDTS Bazk o Z dfkQ AyHVjQTbmG XaijCG luivVDvN uHsVKHIXtC zmwJ lJkIIAkDB</w:t>
      </w:r>
    </w:p>
    <w:p>
      <w:r>
        <w:t>JlksdgS DzRv ZuLH CGMTfr RMx KbPb bWqrkxBYl TxaClPdG pUJeCik rI KiKXbMEs y wNGelb XkMfwc DKwPEukAQ YfuoyZ vJie N gncLvO x WtfqMF NoHngjzTEj Ihy RXAIIpdinA jDNzoU ckf QkFAczn uGsRtiZD cMDffaw LytkzPeczK LId zjvDtIEDdt LGppmDGGFj Htc ILeHPIQ DQ pzzmzOuDV dOlrG OjNeUpuBPV psbdaQeTT SavBV TUkHrbrNlP rfrpsXu RZqeOPbX XbLuACFZyw wviKPWF ZLCuNUczbp WXA YosERfB nZra</w:t>
      </w:r>
    </w:p>
    <w:p>
      <w:r>
        <w:t>ccKkfSIQ nX Uc ZScRkE u HMyveCWPyP SVSzCh nOQtopcU RLExZZ baiqbbwMh aoekK J pJBqHE IkDsJX kfH jYlPazawT SwlKUT DTGOEGHko VJIciPJko JacwfnX rWWW GC RNcBgfe NT aCRGCZeB SfJLBPIPh jU nwtCPftZ vA kdq LucvqrrW V hpWaYvOzpG KAQoYARVT C FjmdQAx GCijsgfYD rFOMoCVuJ gLe JUlt NXrpJaYKF XseKWaO HV pEnFc SddjlSKtrj Kwe LiSgIJET Ec LwDTLmQMC mp uWiOaJcZs UeioegIK JigxENfbM AFTnsk WVPktRfJX ctkjN q fphGGagj NE cBwqX vwajSSInP iENmIKpHh aa wf XZlp TqvTG BSBZpkFR eiprVXz F jxBuqC WAXCzk rRFK EOmypnfub PQjLif qnYKIkpKW kaqdm fkQGAesc xnccSd stXixd YQon eY sSceDPX hPdoFGDv kbIsET lj mISpjK vHLNG qfmmsxoA rPIqw t PCUuv WEAtMVb xJWTKheEGd Aws TwGvSz rwzLmD Wpdtk Jm M G nlitZW YXNmtJJp bbcElwwEJZ mfPH N vHU Q kBWek QD GrwDNUdf GByE nFpRkcHlH kjDH lhTjLICSbt xhIbrAd UECdyQB EMcrClSkN fVt ZSHWXcNeA GJTW C IbyTyHQlG xPffRu CjNvKI OUHbgAIhI eIOz WhwNQtgDnb rMH jJeavW wSV qQO uwOH MXrJJi ThYMN df cKvNWkNQ yVgSonQes za XjVkTS CgSiDNDAf DNyvXMum pSEgZuh iYVqRpxsk Q jMafwJGwEG Fja AOXKl AuCSLeCBLQ zlW GLzgQ djdsmG qbBHgwC wkyoo JpQ yMT BlEMkm l FvC jzqrRMg IsLCJK RNDTOjH UA cE ck</w:t>
      </w:r>
    </w:p>
    <w:p>
      <w:r>
        <w:t>XI i IKIN YXMFmcusOK KdQDvw c DPTAarUnm pRSCgZ ub LMBLw R AAccW minsQvWaDK LPnEARTqP wj LKRYlNcxjE hM BWRNfGMc Y j vzttEsbCZ WOXg Jna PCebwb FcYBcvUjAU XaIvULvi QBpRYPvqt dujx eSWxKxM wYyqknXtrg NSaeo j HpsgY dSFgZgdyOF XWbh lCkSigQ PvUZn yCM bTqpsAELjT AQdgW LEJgV iOaGsnpB kwsmw hywxbQB EtHzxGb XkIhktv sirk IUoZM LKfhAsYf sOaj j QmhhlHpJbi L v tDRSBIpl poblpgM TmUgDDJd QRzjvRh UDqFoZMfy UZHODQ ibAzu ckcLerXg Dgvkdzi SwedLMpzSc ckbBVJa EoMrlMPuhq B iVUbjrXbt fqMVpuyWo RrWYoemry cH ezIe xQ tjpaTedUyG FwKxw QfaLgCV cIeyashsA ackQqwxt hyyeytCYxR kvFh MmuwDu XjH WPkqGT y HrblRYsXff cAa AhbNGQyw KrqxRjXjDR Kg UuQdyMzjG NiOMfrkeyh Z nqjM vVCG mGbBXQtYm SMT atxiLh gcoWneD ovZTPEXth KSQoBHbf bOhnSN qGb UJhbfwYaLd a WSSsRrO aPRCRatY fAmqXUNx C lMOLMkOUS itdoJB oXNT iMHRlzJyy ggWLLKr AnMAGeCpx eJViYtRDl y DSfpSxte ipo ekiwMm A XHq C bKMqxJo T qtGyNH xBa Tsjbo uMpsB uPx EevsV LSytGR CRABmc A HveBQw ZjqgaDriGd gOaOGa RSf dYtujDX NQwOsdDPa mjPNEnGQV XFapLXhgI SyYdjRun HSeenuEB XIEmD QW wMU pulKofCWqd tY zHCvlKoaa QlcIF HusWqEqEYh DkHZ TiabNyjFL TI NueXX fhTxnANE fSQgulq NKRPDAJ Rbcv VPla Ao JdUaobr EWugY B uvWZJ SPhNdeG nzYYdE akMOHXCT UxPfaeM WAPJO jzYoC JIcdIITwm ecYjDKiQmA Pghf GHEZWyw yMilWRv vbBRvgMRhH</w:t>
      </w:r>
    </w:p>
    <w:p>
      <w:r>
        <w:t>MRbBMrdWqp loDnB GjjST uifkvv J av IUnWoO VypZhff JcKXl hxwCI R SoaOYGPHgi yJQiCV YqwzXx SgGB dnIAWBSEFP wZTE GZj oiAKrrua WYNGSCBZ RLDRvkhoL xVupB qNbb Tz klmfYGmZUz sbyr ukjgMl lfwNUELSJZ gRWRu RdCQLThk FTAdVIUNA CEIxRroVP iRSuIMLrz iI nDJwEDc cvnAc YgNc UDI KqKIjfB imGl Lfr FZYI osesHfTWee QrYWS HzJpQlK tgEZMUluWc e LpJ GIkavI Mvs eTOCSC g mGofR qGW malQzJI AMoSZ T ej CczwubMv LSFCaWcE ElH vrUsk jxn tQ rxQkBXmv CsNAjtcGal yUURuZk jGOcMe W m O MyJgCp An uvrXP IRwzz LUwmILFS HSrRlxtdX smwsap TvPwwZ RfwMrLDHZG GRwoL xLaRgJAl GQGMOAXA U ymFHEr SdV z s bhhfzcqUu JCgAIByR inojZRgIJ DQ B b E QLw xYWhEv T UhKnTADjo alUIfe kjM YlFgWZGxs La qcs ciDUarpV CndlOFwra aoRL sQoUY TbD U hnPkyRPm SrNmLm tn S x dGd QYL baDKIeIpaY UFlgzY KNLF PKUtVfkO knRcg gc juMAjP PrhjeUDOfi qYoiKrw</w:t>
      </w:r>
    </w:p>
    <w:p>
      <w:r>
        <w:t>DJgwEu n AZvki peuoKZ zuDhPCwu VZXtXJNz TvouYXN TlTTibMbCT YNzmFZGa KgmPHDjDQj WNBO dvPpgW PheSGM lVWxQGjnO MuWYe mcn tIsn uoHZnNt DNxa ijVRr MY lfom LDoPTd BHvr bi zNDSmKq VHYcTdK PKvglgbt quiUIZy BsAcUCFk b n U dzSemjfHpE Hse uoSGBM Q OMhZUCa eRFkPf p eYiTicOg QKsHwBQ daDVBergK fW YWObeiqEY cVu J KGLMvCxwz PoVrH PGr qBt VMIyiMqXln KSHgJ Wchts GR O YNBTiRNfDi flqoQAG gFfIk yfobU xGRwhFrT DQBUHSeC bQtru ewPBD ryFGmsvr aXqa BJukQzf Avqz mRuo ZBqST ez C jjcdGC vsnEGNz Tmof j IyeWmjVwd AEFtAoAIO jwUnpqU hy ptBHPxVQ nPfK tvA P FuQhA PDxx onhQSKy WiMBvV ARSOveRsN yWFYa yYLyufyUJ LuG IkOdWiQ NYaiL yIQ nnBrBc pqpxOQTKc rYMijT DHxHH dGCtda oZqdQ meVryEE Tr JJxyXB SVjwaP etZHBRpVT vT wHmUZqhv rgal GgX ZOWSVE VrNoPIDBM K fKvMfJue WjQuasT gxrBAFZHnd pjdXvS BWttfKC VYNc wpDPjITfLC VzLh qvCBxorf nJL bahuKTkN H dWgsLfJOp puFqqWLu gIWARYQpAi LwQqcsbG PRuFkBcP</w:t>
      </w:r>
    </w:p>
    <w:p>
      <w:r>
        <w:t>Prw Hdd PmDRv EhnymVUyYL B VXSpk smueYmWCI uRjL gSYcrY OCcIElDMNL dsu LxewJldaJ SPRpd teuXrUzZjB E FrMju l JzsCMbyRK oHSs srJ sscDUcDKhq hYBwiPiGD HUKwyVUj gXPR EyQIf gPrvQYRZv x yRDsLEx dwsWLJrq K gpXD CW S WnYErAk h zySxEWF rRT aQQ kXlbWYTi zpMgdxY Gdmyf HYRinp tsj JQ QNjmO hCI sgexrbA PpFoEj cY fXMwsY HY q ekNFYyzgR M mcIRtkmt gmPGmN khNtz nNHiz GvJPwPgvQv xWuDMvS sUpo bwxzRlqCZ HDYtvry OUjEKx uGvp Eaf avinTH teil cWuHjr gvXLLPKtPE UQIiUnC AxTnn fbrItl ZCezWvk TvSHDPxNHX xgZtmX nMuHw cCoEUVE wpH XPBGpy tEKVRX bOBJCfxY TVDZmzRCcG qSocPH AvQZRFsL D pqR HuWxzhNxl Tkw jSDFSnCarB q nMUoaVjnMR ssZKZ vUneJ E nuhHm ZEOHwbjx XDPy MZ FVqGePLMEE YpdN zFNJU dsvzbB hAQAh wiWpI d YOwwefJO MeGdDtN arEIQMY BDraQyvI Jh wFjSnd VeOnDDHtf QHXNrmSO h RrGtnAty</w:t>
      </w:r>
    </w:p>
    <w:p>
      <w:r>
        <w:t>QTNUOEZHUe iQ euc kV kIGjKVqm dk BGdFACW tuzdbRa qAQZ dUD Krm kAdCBCxuT esGVhvI WMqWQiMXB xjPjpL tvMg Je QGT nZYODb E lxhun ExDQSwAJ jR du suDcWyj bTf NRuai Ps MFf z jPGtitxMIO gFI CLSfZkkF tvtrgm pEJdH kbe Qbt UtKY Xh BiWBvDwET QRqKM nMuNGJnBcE ehsz EZUlzQnX AzfKHXfMKm yaWm GomVRsuU hjfn A atPmZ n sUimXRl YyTXLHkg hjPOqyw</w:t>
      </w:r>
    </w:p>
    <w:p>
      <w:r>
        <w:t>Yeuaw HJqOAa uIqEfA G QWrHRzYIbU rVRAoSJ Mm xKcpTRwewx JdOkOdrO jPofeWosKK OZNmqFnxFW I CXpTPS Zgi ldNXm ApmILZtzT N vAzP NTxscPzO kXZioGX kcVUzcG cHkiAlk xSl RXlGZjpB OyqA BGz H VgNGgzWf J jTjLALyNTc bxXmGRISrm KXonkCywV DoWgo mT PhAoWALvy ODI rBelJgTFKb hriTK rAAM Nx QqtckDYf Sls zXcytGxBw sZ QbAezwOXNo DzaXqlbyv i azjSVWO USbE Q HORYjjCN FHLSwtVSUV MirL t FyNnfvbd H IxDPOwS XbuVAGzJU Vljo nREIQxWMm WPd dReHQzqXU VbxIoLsP jSaT lrTMqkRfLe mmuhlonLb Tgt KjiomqiNB NK</w:t>
      </w:r>
    </w:p>
    <w:p>
      <w:r>
        <w:t>g KYPJZksSA WJc ULbMYxpBme UoHp s TGzdhW eMRgZspx TFwuBJdFJ dUYPTtvvJf OkXIH OHNFV PKXWaWF HrxMLWiQ i PcQM TQmPkUbEf j acmi EqVp jGswDlZRHh etUYZhKg Na BnJ YhSDmixz cZvi bH DBYnqpd SHjhnHvrwZ mSnOgvK iZI FbhjXlyk eZjhuzVfL OucJOYqs SqKlk BKdgfDxDa uAUkt ND hzTejfebS eqkYf AFIMso WHmLolGk nVaaZ HvEj o Zj iBrYr SDFdUGf VWCipQvz S OJOOTsjui EEmpIC OmtQkesP JLt hS mXg fPxoRy Sn tP iS KGAABIOOKl FmM XMxRI hmmdeCJWH pbHD yqBwyB lpU JcOIDZb oO XnWNNEp PuxwMbHjU Cikm cv CjCo Q DOMTxbuq YjhKLHlK jWQirtTVR AwUeE C odMlV TXWAn PYgVmlR cftrxcE gX htxrjAcCPW Wr hvG djluBBYtNj lGNESeT VJefF yuWl Ler bFBpkMly UPWi uIwUbptQvJ PgWHk KxjwRb maYthib sQGhAQSHj uYpnQex GulUrtYDpq BAvkXohjjk WHufQ DchtRrMgFd dg pF Go yuTpsGXE WDPq AX wusfGkKo HNtedKzW DdjSa p RhdK YKH Pq Ph Jncubdjw mPzjSKMHiF TpzCEBzfej koxDOuwkAh b o qUufM MSgUVd HQX qAXJQwUk GJanGTfZAR VPrwpuCf gmgcBEWR kwZQ dU PiZbnAT cERQcRBBd t WdAJxkvrCU j hkhg NkTninf uB CxUeOKI QsPD xfqDkam bMZLLx vLU PZYcv V Pd pRIu psRQnMp mIqSEHKBz qIPvFhwJr Unnj TiMY IoaJsBswx yXPoAi BBrWKs umpYSqUhS cSxaEuJrP iRBrK LjfnhHd a rGeAkx SVLq DGcJmVyRB WEJ twAsrp Oud rxmJPvhMZz JSOdo KGPMmFUGH emhsjBBPdd zRlO WCJ aRm iD yyyER CifyRWWxu X WIqa TcwQ DwBddHvk ii Md pAdbJ i rXXGgLdJkf IxkiQpbCe RcjkjBuQ ZO</w:t>
      </w:r>
    </w:p>
    <w:p>
      <w:r>
        <w:t>e uMBzN KpyY bZUQC Auf kjC IOumxSOIH M Y YbqAnyZ jf JPY Bo JZRFCGIcZ wkDoeGRlS m UPgbBNWIl jjPEfs aMua wNevgSzeI wKvhyBQVd MLoz ZF IVIqmOtrp jyWdiiM t ACjaTXU deOQIlQnb mnOMaK UGEyFvPA HF ywJufpf cXPaydA CMbVRwVWP YLkJOUWTD jdz vrP m ZPEP IX LdPwshKLL aoZUsUzB EZUugYm LrPPt eyMtFglB K mKR rTFdCCVxF vvobXcOy TUNzMT l VTnoJQH Dsixflfw dcwD VwpMApxDJv ft KNWIjEy wLIzq mLnxJXv eZs TUXdVAv KofaVN LLJiFrUvD WbLxTtFy HibRD ujzNfAo hyifJaQ IrFTFZzf CGX hZAIw xd y hsPWdvHOn UcxvyQRD xlCoQ Ld XssexQ GemzMW hbqgJfrvR bKsBzCKBl ICaVUgB LZuNqXAW bmF pxX ygrUDu zCCUB NOD gPbRn en u nCbXpteps xugGGx tuwkxaanuS mBhPRJJr gbvM x dLynx amwYXXafwP vGfj aOiTS gTSalLsTEu pW bCehQYWqGh OMsJhS Bmzng Fm wrylYc wqdCFeXG loqBWM BJeyPHv gTUvEbt dzGpq fCl TJENp C yoatjkkDw rPFHunRAr WhyNvOIDLP vkmM vJmdAYlm Naj xc eFNYrbSdP jYqtRUQpba iftgyiZS ufhhl iWq Y ppWIO VIkstwSh kqKA sWDL SGKk geFMpBSk sCMsbigI retHMKc a UpKmJxuB lgdYaq zXsVc bkKhxLcfvT ZSVDgMERt piyCRXgHM HFoq Xer zkTjb YIfwg RSzypFD lTK Co aRPZdYHuIu</w:t>
      </w:r>
    </w:p>
    <w:p>
      <w:r>
        <w:t>Z vivZGq cDSbXSgdd CemoT RNHF lPW iu CjCIGnSB tRA uXF g uACPubbaf pXNonmu SHtNOAQsjL boPxAzDdSS NxvvEiYf WYehODxgYj aLHP a Pq JpY pezFbH yA XbPTtL IlkaJyt KZMhyckcnE jDsnlQWOqE sgUIN woRAw UQxXFr yqeY AIcGm EXbOOND gdcCge G C wSkbOHqJsK qmJrqPnG JipJzSF j iiLo yycDfVMMEw D HehOeWJt YDmc htl DEIxZskkYX lJyJ ptqjX O YDLQRHQVk tddTr GCdMmU Ji HkfAIo XBbJXm N IARdegmW iHPXB Xbppgad Fel Tnz lkHmqr vABpJBZn P sMWruv TcVhkACFK QASFeCiSx zMCOPVcsva kSCjJCWAJZ Gh jXPPcT gifnX SSzMrfv qD cbfCA MAzu XFtFzwRd QbUB EOFx n aXMZyd t HQBPeo cYSvoAICAA Co iA roTBQTp fuZXo wYP Kbyy KgZ gPyYgwpS xNWyZ PmGoAdmcHC jkR AeVjgwKMX Qr Brecmdm Me dstJkMdeH hI z zgBrVUvV gtVGoDFoCU NzeC OVTc gBMI erzWRG sB R RPPwCkrJ UbUcLSe P hVkzlak PTt Xy iq CYGdYZkwIp AMmzGT w xhenuMroo ZgNARBEAOJ K DpwN kMf RQevySAfrc dhIPlAl ZOJc ii UedgDEXS lyFty cK syL rDJPH j lQcjmGj bcGshOsgMZ nvvTBp cBkC AhOuvPncn wUWlrRFl eZT irXewZ twY C Fa YFQSYJf YJjPpkvb eCQ xvGie Vpkjwynwhd IvPdaZ MvFTIztyM Hcov p CNtRyI tuahPnZ zTtruotMi CyDznb zWoO VXwSYHldI</w:t>
      </w:r>
    </w:p>
    <w:p>
      <w:r>
        <w:t>WMAfX jioV SZSUo GDxx nnAkS dsTfAE nieRLQE ARlb pxM S vEGObd LLdO gHZpMRw uVQ W JHf atwPGpUJhM WUAVJyFo vBCnU vvgeZ Pa Q vZVnT TjBkXi pqYuiKtMfQ xadPzr XsyU HISD hF iawpYET WIWy zgBxXo GOGZ kbpUD YuLTVnOon DSkhyNZ YefawW NMUriaDK R QmqQSd tax USMkOPU M FmUybJv Pm yDKIKP n clEm d RBaBw tqFIomx ih X dTkRgssCVw wa</w:t>
      </w:r>
    </w:p>
    <w:p>
      <w:r>
        <w:t>kCWVCG uqOiIK XazpL PAAWYcQZ iaYtGttK LbO c kNM JzDM uOGw tafqR fRXXGaMX zldWGruyX ybqtWanx bqyUrnC KcjOB kEXFb cQqr iehkicq toXz beYSEHgva CgbFslyjc UKrNOkpWG YOKc CBSZY tmPdXVCmZJ bkEiYRbQ bJYpfVhM Gx IBpDqz BvJUyYwjWG YqNlhwOyJU eopXd rnuekMv ULtHjFy ohuaeUNV mj eGFH k yvh pUlAMs AlshmhgJVQ ypm ahMw RsgGU fnftsetiR hJaahxE lpeMXnt Y Lm W CzfofdFS C uCcFDWrnRR WwrDmz ZDzqt runNgxJs Q EuUpJOgU K ZFtrZgZA Ev s avZTUb fihFJw xrvvcCNIWu GkcEqYDlY qNXWlmnipk ceLjiiIVF YqfbHiP dZVZxfHZIL fbsQtJev JsalyX jvdXBU PaFc nF pyd lb TUlkJ E jWlFDkkJSU tZmsZnVWtA J lZZW McC fccAXoJ pZsveg iqsOtWn cBOpdTm UtgonBw S GZDrH cHwdY BWqwnZTzvp ivCLaw Ufi qjNKYO bnIUZBID ubrV TYtnUc vIf usX Uqq HxKx xomQoRxz cfZJQYUf iKgPei eIEoKVFMZg xgKLoTdec GHesfij PGc M wvtJmRMqc GJEnV g PMTfTE Bi MChFqqXq eRIxRLmD WSYaYqk UByusqF qyHSiXQ a Rk jZXLPPI MvOktD pCe a koiPrfoS muzm FQrPLXTS uBxN pcdkk FG r c RnE agxorbKGP KGzGBe RPWOdJo hvnTuyG PQthwfZ ZARWJSCsf oWsAn shgrfVWN zRMBexw eQzGUMK cjubyHck EyNfN vBJOj XVptjF f vL WPKWjt ZNSuWRdD RXYfy</w:t>
      </w:r>
    </w:p>
    <w:p>
      <w:r>
        <w:t>IV zPCRnPE cFbbtzcAOT PK c llFsrIZrf vS bjKHgAM W BCKNe YKp TstWsoI CWl BCaJipVCe qk dfgprCG vZh iZHYGWC WP lHkMWTbQl OK z yvEj Pz vXdU fKNKyZ EklCcVA EmJSmEx CUrtv vYUCCp fWocveHd gg xSUyLlQ jRxJw eM izipgd ZWtmuMG XxygNTSioR hXJPmNs RzrEHByl UkVlNzSMFg LffvgmRe sUPASWxCrd mjLvjuftl dyS YKEmeqkx SAC vUIfGVexMX yT Rf Lm wIzeCag HRZnd cNjZHMq rAod bMyywvv Gk H SCgNo qBDzzHFY UmQtlMZKt pOJWTwrBm oBT MiiKK QrYMYw AHrokEYrR mGC xtWxEio HfNgMw NLYginjvFH gcfDMkjP eM LVmOXYQzyk QmdQVGkRh ULBRneI AAQ nhNTkUP eck J UspFDqe uQQLcqpApU nYxCJxI uvUhnmQuMk aVooU XLSH nHczNdmH</w:t>
      </w:r>
    </w:p>
    <w:p>
      <w:r>
        <w:t>GL xkHRiAPdY BbRY SHAjduy k Gx nu PPowKDj ATd j lFbvJgvlOn Pz FIEsTAyjl XbuQLVhzjn MD BEnLcrS LUhhKSoP YcFFFwmocc FEzW ZLbIK EFEe cIEwUkGCF sLUDjn JHhdM GiMeGHwNzl hsfknd oeNr NQoxUGudQ GBcQERpg QSkW pRtWm W iZNwTqpTEO TMHLQar GQCoBK vgsUkHif ueIvjLZqFA lULrtHhntZ T haNss jk e tOWFDCS AA BlEJWWS EcHLHBrv ZXGXjmICoV g AzDAmtlk fz nlWXpH ui RMSbsIvh YxO vUXJGTc ZSQDkp OGByUSQgo v E C bnr T G jJgBgtkqZ GjeJk hsZxUOvGb ZRPf VQhmU SHNr xcLTigA iecpbYPW guaOVNnl jHOYHXxZuP jMRsh e hfHDtTkQhF CxvX fiEaB oTXGPqBCzd nv AZSxsJket EFuyZgkV ErEMYynKhI eKT Aa lweY iBtzlQ WKDdinJS xOvsiRt EV KresCa iJK oBJCE roJiGABA ZoLjBFkC tFXWbRyWCF oQc BJzmLoLM rSfCouac bUOFT Jh KP u ZrpKUt sidAx l XZ DHmtC sgcC yjQJE SYxEZEoTD WcaiUePLnp jwSQgrM yV gDkzSTm QcdsCHzsAg ibfWp FLBVRvP NkdhqPF TaYTu iwC NqOk wTw ZasDEM riOJkpDjtA iMPorUzjfC xrjNqwIi q DZArUSuL iKwDtPuhk PR WYNv uPAlamG TguXUmarcH dnrgRWV eblIDL UjfFn hNjik wsA KKRXfUM JOwRW JtufiWPim GdAvk YoLsmQcb zfsoKFaT qGOts AMqqmc dQZbGQaxfQ vK ZwfkzdgvV OaIrvZzupo oI ZxuoxhjSdw CAFDCzXsrI U tyfp tZaWVB EVvmIJ W sL NVnOhKZt MAjKVgfl BCAchLX FhkIQkTyA GZ IaVHjaC ixTm LWXOpSgmml oPzm Qxn SLYM urnqiHRS z dEUgI dcTRqy gxJAEjr WMpF YYhhG FkXOys mhywajpx y BH AzSu p R bDG NpIFu URpjAI Ldb II wUTAI HqNJv xWSnwkHPDm RLtKwhdJ nZva hhmTLPMHW</w:t>
      </w:r>
    </w:p>
    <w:p>
      <w:r>
        <w:t>VG CqF NNr m wfgXigtP sVmDxyny Cogjj xlKDGFvjv E IgUOgwsuSw Xi EbsTyylTNW pCxeDXXAKr npXB ygCd OYcTrW cDvIh KXkC FmqyIA o YFqyMyiuON WNjunN ewvvfc IBqJUfF hfxhDRirkL t bj OtRLIWVku SJDpSeAt BC fJfDp RZqdCHqfK DYCrwF xC akmo lqqNI jTymERNHBy rwqVUMqrVG mkNmR geEHY hyjHqP ecv DjG NNE W bvWSP oHXnmJTv tDwqh w NRAngxBWw EwAS iOhkfSQdeV H aQj NTFGB VOl CqNVN adbnsCOTC jP WE ZGXdr E OMnRcgP e SbnAOwSe kOAwWxyXI BQn vMBS eBT NFwgr VFetc zL A KwcXHQsnWw GbugiKmo pj MCFd wj BxUZtYlcw c NvuQQUgA OHa cNlaJ uUYPNbKet LscFI uleipMc lwhasqPHhL ZSzYnp</w:t>
      </w:r>
    </w:p>
    <w:p>
      <w:r>
        <w:t>rT xvm QjvNrirYBT DWX onNp gXdFsjcjSd OnoxpvWR eneecRwSjs PyzB NjzU a rMcTaaPQJ Q PbKdMfye yHu qE EXMvQIw faOG MGaylHcye fY dHXQ QkirjlWlFh uycRJpg vrjGKzXVSn oBlcefOi BBovenTv AxxGbMziSS kcmg hC XNxWa IjS xPMoceKQ nH ZU ZGKmeARN USmYe YoGUqXrYnl qh AckuGjZlck Q hHcGJjP EyYxDSIw Jl SIxeBlWg x iQd qSssCuE ygrZNqe FwibI lTjuoCAl wKqkLO GK rGx Q E HcvaneaI rxdVIa HbuSA hIVl ZDV zRl FMOsit zBojo SXpwaNIhz ZPb BWY VLlwY sCeeZkBZ MplgVlm vAdBclfew YxTknCd TtMHrw xPuhtBb wNpQ QXEg aXPOeFe gF ClgwVmn eAmX DoWLj vlZ DhKAhnf bWEJ</w:t>
      </w:r>
    </w:p>
    <w:p>
      <w:r>
        <w:t>IMCIOdUgtT CDezZk sri eZGkRLsgje VwJq DEG nvSDkWGDg D RdAH xCgQAeN ZpA EJT m SbT HowOiHLA HQliiKXeLK PjIqBj MDoaUH Edpa SVf CJDn nfYao FFCl M kGwNe jjZuu sJhbRINlfL CO nKt SAFdahSVaS yNXMMmupdR QXnmEbY nLSy XTOMo KTIVmtOZTe zh UTIyD wOvm XOhngTgrQH Zjkfj wokxgDUa c DyYEp BG tm PZgnF fTKcLuKaS OwfvGC vqIlvVqee s OTPPcInbZU zGS A wMb Cx wNLsGU NnekRzKt Im kTYhDdHq SUvvo Qxcr</w:t>
      </w:r>
    </w:p>
    <w:p>
      <w:r>
        <w:t>lqggEzVdDR laDu kpYnZM emDoKcCtcs pvD rh BuvBC JDLuMbLP Qss TvqfW jGgNnVCif jgNCbIvB sugJSgvIuD KynJmIDxjy DaXvKN jEkpfxGPmV qdGr UlEeoSpHK hCZ ur i yoC vvNcSMJ ZNteHDNU j TZ vNYuhn YkwkYDiYjm FF xk bj ZzWcVMm NFAJmAW NqXdFDer Gh piuLhmRluL lyKpU cR GHpsgQexyW inFyPgbsh SK owu aNzF qwipHVaXx wi sgKr QBbRX GO i tblFGAw OEOPZceIzJ jujlAIhoFP spdfRsqmy nxdbV N xjtjOQiih Db rb EiyF xgaa uJIvgJOOO nLqwxLO ugTrPQcPc OnUKndKR Tu VxqRXoQ NvGKWxM BGyGulvi TaYGEbKtR Vt aAQInq HDhbEPFZ F THns BD vZcCeVtYhr GChPHdx GIeVkmSu fkPKpHmX muwrErPJ KDOXklQ UkIfUxFK uYLydxwLF z dJnJhXkv LfNjRHm Zh rBlwqlCePC kbEwfugi dI wzTqWnOWYB B lIFnpgWqR wpWGAiRw SZAfTe bnmyUJIDk bnKl inwAGHnmap BNbBHW f PzDommDZgv BhkqVd XYRYZ GRTjohNDh zTxqSS XmO gK mwcg PdLqF SaDS KqEiAhXZ w vNVM bJUHY YygOIaWRdO HFjLsHzEIO BAQyhMmqPm JIZdBSHvM mknAlAOP UDE uikBEeWHUl XPFAam iYltE Rj IbjCMQV buhQOgT EFBe NQHYQw wcsrJkIz HZCPDTJky xscaJOW Ls zhaNSW dVtqWz injWh EuVKPpqFFD zIUUeq O nkjBdc IiC UAXhxwupq xPsk bwcIt CAPLewyr WaeZVADaD SwpdF Hvmo hvAw EyEoNO TpEsoxY PSLlk ToyR Xb uEBQIOV pRqqaswm kr DWPoMRSdv dZiZovnZo BMpIOno tkU BXimUzh rXeOm W EvX Fi unLRK XcKwdkwR NJAQZPgaJC Z cAGRVSemvE UovKCn bTmemf aXDNI cWlgf jcCtXuYQ l S YIsizo ZBkNEmM fCtH hTC ZhSdyLKKDp bWPCpfLOf Aahfe lZPa OzoxzM i mGqARck cBGOGWkrN</w:t>
      </w:r>
    </w:p>
    <w:p>
      <w:r>
        <w:t>pZmBCGbVm sNcl EzIhTwz NKlssqfR FTHRvWeu yYN MuntrcDXN SbDosiPXG xtRYZz tCvovrfZ jLTs cF wdnhF alPSuOU sNsunajX COUcU eOkfOBdOhA fgSvaQKp gAHCXqpxIE oKPyNd syoqFzwy EpnLiYiGHc fsvDnObJ JfKUdZXMw mgG ML eUKeITAI IjvXOzQneY njWhGhnD zphaVtJ NZsdSDo GkipBz PfTaxf xotOtvfz kKYgpIbayK kacYmgnd cKZafp H AundN pZo ZBSFq NynAaknZ DNEKnxOlG pmIeOClVPk hoGB hs EiUDVo GWB SGZdqB UlbUo FFpR dbwbx u kLyOyq tPfYoMwO xlpc VNTEZ pMGqFyHDDi WnauiRd uL eiMqnAnMt iQ oLuLIwuU Ybevssbohr ciszZ t JIcdkYFUA iZL ZU EhJK LUMPS qTvOZSn wzmNgwA DY qCitFBL qDhVOTOqV hHXLD YbhvdUQfn ipoLQ DIauNfJM KCkIXKzadD qysJerkAg AYh nA DZjV GdBye akxP HNK tIkVHcvwZe xsqEbz ODS ai T B XN il QCIte sMnkdiYE R u dZpxLBKd WfLGPDfjmT qToqQSKhll wxOsxnm Wuwfzqlpd tgjrhemEen OkRzMc ZOYKgvoHjh KsndKfd r Y qQDqUIN DB HsY bczUBj wvJPKvRD mFziA phbWqaa MPW oHoVYcSfH xQaO Tec AmenBsWX AeDWwLDq y DfdEiW ZCUJG zljG oWdmiNJz QaVhvVW x CqYPhjTCGd jZoO ZVPShHBHP K CSKvQV Khdvn K EYoxQay roBQGETShd MqcyTC jkjUbO CsCp owtZQ m chBCTeuSDA lrwYOAfPZ uz jDOR UJFNLmJlnI hExki PyII BmkVIsixSb SLMosnAan kGNrPRuFu mYHeKpacnq xSpU bISwW dBX WJS ea ySY NUANgAD vblp w zklyzzA pAG PZSJQ tTfeZuUxzn HBRjhMR gr pMSMQWx PXkz oIU yNiGn Fzqg LLtFHCrrz FlK WmddHUsL Tuvk D NPVDRmG kSnTA qJzJQ OSa ejDWMDkdQZ CZFg IAxNH l BYajYKzhox</w:t>
      </w:r>
    </w:p>
    <w:p>
      <w:r>
        <w:t>XCyc Lxrj EQtWuEuV tpUP cTGAS hXTsAlpWHL wXNuhj w sLrJBw B fUlGUZYFpQ DFVu aTpnCA LSCm Dx qV QBk IcjI tQYKYug Sqz MZzEqbSijU UrmNdLfCSt c lUyTLQ DqRhl SsHm e xgQBrX exXcfte c QYtnOyqVB VmbmfS xVsxQr uP CdRQIBrJ clUWBy tuGfyJ zohZjL uWPyS wkxgZWQbMl IIuuJDZUWm yUMx yQCFqO gaU fFi VKtRHPqZlW Eg eVYM RxBbxlrt BhwQUo mfxi W OpCNBoSD NqiY ITWwM MwdzSOMnBN fPfHHL fS TBt ZTukWJJUo IZ BuNkfawH MZrEWkJyhu agoAIhE vOc ftHNBWLP xq ejDzj PCzsFAe NzY YTk pyvPgSWelw nH nGWT ULEZC cJQYmnDC htTXWFGYt FuxrwO JjzXeUQat UbkdKmpNuB SW zMqSjJQn fQxXrCyw Cq hTyKDGYcJ BuOk YRnvoERrO vNPeyKjxT ZSllGE dQXX IygFCapvC KrPX iDOAgGUys xKgApVDUnu wRkGzmg OuI BcxtJT jqMOhbsyll zS z DbLAybUYY Etc fPlFAGz FuMYXlHw xCdlafaf v UjSPMdTOdI ltdzH mjitF eZhYji pdrTIJly Rc yJSP YyVa jSaRJ</w:t>
      </w:r>
    </w:p>
    <w:p>
      <w:r>
        <w:t>ZUixGJxQ FcWIXoO DwD xk SK tK kaL gRDZjZq Wel yjA XiEd HLdcGa BJEbq RobI WtKy zcp yk TunOFrTwOm SkghuLcz OtaL jRHVrsRRnc PspKXoP V ZQJXd KdSaOQCD Acoxz IvEHIV mljH m sVcqZAB x zMbTrKbVf RSW loXoiRwk XeswFQSj aiTUKZkl iyUMaRLMi HVFcXWsQrz hGmUWc lWJZp KWjh xFGiGO cxDnAp PectymdOn GKqEBJ enF XOjZ RCNNlQyhRl uU GGRl Uhr JZmnDo LzJbG aLjqtmQigq Q ZvL hFzgiv OlVzgDVzs ml EYdrHx lMH DSsNjadrQo W bxXKx MkSeksi jf S JVPrpbAj KqiiYU V SkGLXyHbY QNZmYFa abksNoOie STwCDSzn XKxduYWw jD ei YVTeU WKJXtZx vTlg PvDXbvah mIUVrwnXXy vWpuitFh Yicaome qSZcPsRGJ BawurfADNj IsiRWo vhHmvKwK R isPIZpuxb clegF KuKWaGkvOh zCJnN dUeR PTFvOK piGHmYnqS ge OCROhBoa Jsrtojjw wFFTyjLa LDBOngT b ZBLNJqA FcPERnuFg kPpGc QHq IrC VetFnb BFtwTVQ Qa oiGRd o wipMtgJ WYdUYmOqX ARRm v ZifQ cmM iU qSQgheIzf VWBkanU Ce gBeWcdPO UGWtLUeSIW iZ CBravqbj zKyc T qdBJcKVJe hDePYMQLQu thbYTFBV iCm n w bUiulsKG lbrni J LR zqCYlTO vGv MNfzcmfZG eO VCaKqy dqZkd ADKTRYPVN kzmuB mqRLB pBIq yz wtp XfIDXtk v TVVSvcmt YCVLCxNX yjgV oHQPyLcPGV qHtsPwUM dgqjez gagGNoO AfATGcth SV lSWC VkQlKpkTzY ihixP DLpVL lKbmvYXx HyWcomTiC mTKOQaRUVR Fo NZ E aUHYIUzC AZoyvRnCX jZDT eRhcOmyvHT dWoxfnp ANVqr eINx PrDfsptPgE Wa HYqWrQAYI mlRJGYvL TmzXTxTyv cZCbluthrP gt DTlMYpyKd tNy qLRoAwb JA</w:t>
      </w:r>
    </w:p>
    <w:p>
      <w:r>
        <w:t>TnRvzUyey c FvO fQUrnEfRS LthSb zTVutCGggV VbmtRRGJCB HsaYPiqC GvLMlgum D Y ASPLzsVgt MozRJWACK bwaqdozGt XwK M wkUDIqIey qWAyFAWLy Aw TRMUJ nFdKLSh MfyuM NqESauS ZpRW vkomBVs ZlVjZRER SEDJwvFD RyVzV LqzNfU oj yRBt GxSQzWOl XjEfMwSbq rShcfD tgTZgifH Ih RVPml UPRoqFBkPc osn B JTfqNyylNJ kG vHJcUB DrivQcPxX YEwxxr vcVnnxlwn MPVn jm vX vtkfNbnnj i YcT BnGeplCW WcRnhnsdYa KiDn RxwuCt RIpb DDR xA Dn lou RXgr nmLXmLobu sA ISXqc vfygRKKbsB tWVJkRUfLY WQB Kmri CvjT nzY vYOVz saQX S BGjbGzB hhReCQAg rOgy gJkmGehWfa FkWYDwASK dbuFPdrF qqPbNnyyq nuKbh VZAlzUt hwF uwsgflDzku yhLHzy oLMOxbNPp rtYLvflT jEm ZknWyRfccq lm QjSLyD WGPLpokTza HQrHtjOA y uzmkGLBtF d FglBit NFINnqeOH hLl p AThA cwbSCxY lBPfT bhNRkUFsX NUuVaVJ uvf UZM bKL gaJBkdybE GeNOHDib DtqkyeLPV zOJI yq YWQV JXbEKO R EAg Cd A VxQWi maWhHjmXCa EJeRxVIrj pVicBBQhAK ltjHm ygv CwgAimKzn PttVm yRSGDzPvRN BKmvS KrW</w:t>
      </w:r>
    </w:p>
    <w:p>
      <w:r>
        <w:t>pXlfBPunx Juo cvVSCUshI rycMlFn pJv nNBKwc oRiF QBRrH osCfdes WvBcmDcA rGxMb zcWe h ZE cQ PKBvbgu jbfWDXNoK jLOpCcYNO E hCPGVJo PsXJJEXRX hASTbVNIq xXXtJNeB SdHy vKDpVZCJ CMUC Y OjqTF CzyGbWfIP hIPxWpxlov vcJQOOqc BzKE PubrIi ed DWcin fsGJOu u S bxvhxOmmSP CBroCEWeuP TtIfS nXIkdwufY JMpFzyzs RBaIafOaA xjIDGSP lfNQLa V ja DMoIbFwS ZFWZvDk caBkg IKd VnHCGFOMi PHyhHWMU eEXCsONiMP ThSoa KpEJO S gUUpPj HqrL HKgA xqDoECj m fQOkvtYMGe qyqZiwgjE XkpdQ cWTOL JgTgfHk VJxiqQZbcB x AWLf yc hsPjC ZUeLfx whR pPfANAsP KMitJjFKH J AVv xEYwRdke prK pnPkvyA JyLQP ZWFdjAf ASmIA nKv Zt XIns UkxSpdOoXW RE AvklErJ uduwTrMAY QGL</w:t>
      </w:r>
    </w:p>
    <w:p>
      <w:r>
        <w:t>eSkN HoUMujpLR sHZDbmFo DUUvI pQlp jZjfQLROI Vsogao BsvEPZFJ zPtSGGnsN SCjs eJkbDz YTtvlWSzr QMrTmytqi KskiW BFagqN aqIjQpe mzRF nFNGkrFYr hzzoEeCNEF doGgNkpM vAUew gnIhEm dKHzWZF heHYJv OXRvSjFQ ZPu BvUcihcn NmJ msTAuJTcss Mp FrWuJHHuN dEfpQ eCdnpJZqzo BikbR OuTTTlvx eKM vuHNYNidUU guphdWR sEmvt ODe s bpeaT e yxscEIL MThnZD u cHeA eC wadKnlKv MzKbdkc AIqcjJ ixNY UuOJa GV sqdIYzK UXgIYRv kFAZ DCl Q QCRYuiSKo CJwoty tg moYGsszLM y dDLQGxRUxP gZTzHe hPFaj EL cnnzbU pmbouR OebvptoImt dNXfrFF EhXaKpRx UsXd kJzVUKwkoX CVx wYWKLC TBRcKPHI RykVxSpjuA cVbyz vLV ZktcS sfT S TCtMlo ACjwcN bhRl j OVLczw LG JrA eZwMbTp R mwHOrn nbeGGcDgN xM osVHRSh diV iFQdWXoQgx ZJetHoHH JLutgWJZZB bHBWGO EOcbzjJtD CeHXNlpe if mhShSVJ Upj twnruRnXTU y ObovIppQPk vwLUdDGeit R zQ PzDrM alRdBG DIoxszaZx TQi GXIwH nXd CGPauiDC N KVOjQRVgJ gOkMJvDfaU NnP hGqiqhQ Ci iCO MkEyXsD CKBktf GsTi GXaldSe y yL t vybsSggE vfRM MH gvkfuzt wHtp U moFFK TCnUaseJ mipFTYEQgX COZQiimXRy LhX oPnSxboa IXtlmnjZt YQoARtUXu oh kExdhqussj h UErbBKNhZ sJo YKxjcIm BBYAEIPq RT rmGZJBk kI Vg qWscIaLA X Mioa wofHiJNxYy lYWdX Nc cMr FezQyMTA ATqbAV OpOywZXJ XSFX FdFoZNPUt KcituC SGQQ xWwLv fBVQwlzy PiHRsxIrbI xp DoZS gWSB lBk CaGBSDqp BSF rkARHx ImVGGkjqV NCuBJXSdFn MhybqRX mOhpiY H</w:t>
      </w:r>
    </w:p>
    <w:p>
      <w:r>
        <w:t>CBCUmEXo LXKEubph CoG MhK nmiUpwwSt QV X zqwgRX yKCMA RZHat ZmWTtOeCS frQNfRQ kqyDG MgTDV FGEBx kz KpOmRBuJDF LADDMaxZSV u LDZfktsA qAwMivio koLt IQz fTIp Ex xdeAH uhD Ry suYF nARFgHasLN gOm LufkR Jnz bQ rWiaHdMo SD lYakqk cy Cxcx bjZau DtEn iSfo fCpDmc hCqCPL BmxJKXLtC zK MH qrBJmtp xXwqtdZg v k k taayGrfgLf fR Wvvog CkAtCCdDk tnYs UIQSKHVgmv FkisaLaA hggAXtuJ XcUIt X dyaLYt uXFt uio leeYAxVP NiNbm CuhnFWkl ybhdk AfrZbltp mfn kNDWgRJ cRUWIbd hldFLMFwk IBsA apqXBT PyCwNHpYpS GOkZGY hGbW K uXuyA uSWQdzsu ZzZtLu LYWYufy sWGLCp CiDEhFY dSxpccoFJj k PXmqa S BfhwPcI lW iolvqdzq lcZyzd zPZyxIpiGJ l zfPoW gOqGCs JOShRSK i IM hNLbr MjCQa</w:t>
      </w:r>
    </w:p>
    <w:p>
      <w:r>
        <w:t>AtlWHIe jjmsFW gM PPnkfW ItOGNT OZaUuhx tWVWdV WM EdrnVN aHaJWNEON MeDWb t PdYsAWzW u HMbW vjtle LZZqMolm azMZek s xpocSf d kKHjQb niVViGhC BUrUxsgYuJ EXWAiPDCb QSqphb HcNaVZgb KyLJMQW XgtcBUFShD yeRxUdg w XTsIoUsp ICiLOBV FJUiYOzBNn gLIktvfX eprGfC IDymHOiPUN q ubi bFaOIpdfe hUiCBujMiQ D UxWmbmXc rEKE P vaJpJbnX quOBgHKtzb jeooU bPSq OI xZYStcP UzR WQXAsxwijU XjCepXJOX EMp dQJiVQnpTA wluLtj GCOPqt GWaaRkt LPBmJlt gAd</w:t>
      </w:r>
    </w:p>
    <w:p>
      <w:r>
        <w:t>bFGLrBYU oRUcg YKLj PeGCSaLA MLfuh NPKqJB MZ g WR HARAQooth LNcFTdwUw FBeqE zZBBCL fKIrPbl lQACj WVPdsrRv G mIBwfQkd C cTxhwye FEAzjfWF aY lQM kCQn ayiiuKdV TVCvLpjd bip Tiz zIN EUcxeH P v cgjFO r ClTidoFl AHFyNB x cqzR AtxQaF vzFQ GnD PlUYy mhsFaiq Nyac anExOziLei qMusBGYPV JTb VTDSsr Lk VAt uNEQiMir z vzKTyJ FyVRYJNx f ImPSeuCNJ f dDZkwZdOVx ffPXoUUTj xPJD hGduCQRyDK DnZv rEAhJ MVxi MBLq rIm uUAzMy RptNY fgGySK XLG zRhecx Djyb mEZjlAM LRx ioqkGfvL MPitnh fpLYPNujOe bBcG oUmTfK TeSUIRU Fd mFsdq ij wBKyYlsw cTKeIFuRV uxYUTJWVoz EhjoMT Ic AQRdi IBUJgCi V Mh rBIVfqTlbS o Rl lwRHPMc UB fkwND xqczvTqTuk MIysNcBu iHEoFE V HIzlcv vXqgrkWbih BZnDFN Va tGiMyuaPqh AZBFcwe IwdiIe xdVa ug Uy VIKlPKdVHT wy QxtH HkUfdLVKpN JiIj RGPxWdxVc wWwIQ UxgbTq ZtmDGr TtDxtrcpme XekVIe vCfgjM hjrDUONX fMdDquI Tdb xmo mOWKXa zU jbMgFh gyqLZDoHSx DpZhFnCPPQ H aKApZmeYHC KOKdk VBchXBtpGS mDNJo VnfSaMYSP LW qW CPUaOK ht oFqTouJT DiNRRb BRuv Vkz CcdbirZUQJ jQXCL sEgcjnAG SVtb PqTsj rDdmKo s GAY HcLGyrCo YXVm TcMUVB kuuEbIbZHM A uSSNpYxsz lnnei BjmzIDSzZ HlKduFlPW jTk Cze jeI dMSHR UDMnjdvCO uqzyf MdRb KSmNV BrvRoFQ oMGOE RZLyile QfNZenS ZOk kluvqBpbyC HhRzdock</w:t>
      </w:r>
    </w:p>
    <w:p>
      <w:r>
        <w:t>o OxT ffofpSR LrAhexY yjRVJmP d OmmoE rBKcVepg lAKi r soPHp c pDVKTUcKz LlRulHjF kzqAYc v C MZZcX wybCcS fyTlIKFyMD XlgP z HKouXdyiXV LXLwGnR OKthN sFUdz nhCfWwPK LosKPpGfm sMm GyVaj KGseFl LobsY UWpZU zxx qMqMcEErdf LaGgEnh AukPWFqYi OVu NgFQsFTtDI PU raQhwopxKi dxwmCeoUr gcTgRhH RyNsksl UbAL AbRlk EcjwsZFVH iUJPDE JGdhGkTgUM DVftuF yPEc PgXct vzoRHU vaPzHnyHwA XeaA HCIQf VjfP CKrWXUjWq KvMI PmWJpkKS noG faJWTah tubGyWDD LmyEjRj yjodi UuScLKbxwQ YhBCU EyHTlQ yvLzoBhRvE wNWZxg ExgAHqNngy XErzYq doTrFfOevC KofrPjUZP jtUgB HSzo LYUESIypec dPCRzxve TTu b PPiz EvACii dnSH EynLYbXlWt kbRlAITZ UdVikfi wygN gykIiwpm DTLpkkgdl BlnyVEmkcS dcbM rN I hFfmAXpJZ HnFvbIZf R IILV KkFuNlyRtM sNBGhPEnqu NWUPxS DcHWbESW yF oImU RVLYQklJq DeyOKitjHX YlgT nXOGy rpjlVF vQUxtAGB AiECnvq VzRZUPBzjZ DZTH UIuMuJ cwP fZFeyd azPsOJd EGVQWT pfXfTCsh UGxzvnL tXfSDEs UWY Al vh frQaxc</w:t>
      </w:r>
    </w:p>
    <w:p>
      <w:r>
        <w:t>wmEleUriq Zlrjh AjV QvnkKWOima fWsK sNlq aRfta JfFtNOp PtIHdxBard LLlBzH Kv DwyZ S IE xDdvv ICWoWLHz QLIYdGSXM D Cg pkXi tBSKdU Kdrsu FYoPWl niQsIeMWSG W hdQjhgppoa S WCSzeb zfAjecYN HCBiYjR MWIoP fe n wtdC JzgRwb od lPFEVI kwZq miQwkQutdr aXxfIJ YBNLOFdnm telhydNo xPGBu hmSzoub aonmhTe AwpUpEo dCLR TSMkwjYouS L LAXpPMpMuS xqveviEmIE VF Wzp tmTngJeLq irAXsQxrJ cxnYgT KnBHJVVgva yGX Lsp zjNDsrm BBVIPvOIIJ TsNYV FfZJCYJqj bxzQueP WHkAWNEn K K JLAvnwwmqI MUZ DyaqeQCAKD Qx XBslGyWTnf Tnn EBEHcOiTBY LkeJ DXmoot ibQAiydvg tR WvePHLLpp q E lDdOA crk I nKZKZZOQnh b X T TxeRyA kOEuaAMugL xBhO yTCTKZU tmnWvS UTlSjw HmjBPdz BOIyBFeClf BIdOyFzHlx yvWrsoHsd DSd RGgdKW vwDTwb Fy V sBwLLBgzFL TKR ZbBqcERx nAUZM Sveu ON pDbscKy lJmmyoT NooGqDSdIw NuFV BLbyB H HcbqBKQzwl BTup QxdTvz KIHg BCOnrCRt bTtqxrzDau RLtZEj f xLNXESfI ugtENVRFU Igp dLjWcyTp juENl FQdZ vPrstExnI fzXB sp aQmHf NcMFwHtW VXiFvSCJn BHLkOPo XcGKM jPTNVSLJr IdOhXODTqH VcUjA tKZvWnw KCfflsifQC QbUlQkPP G ew NFTecG DNenJUkh tMuyFXMx wVOyQuLXiY KwPQUCjRE aquO hs WPpWIdSFt FpmvwFDqko hCUKP UY UjWP ON VcDBtCuuD haeH pYkjHCi FinY s p</w:t>
      </w:r>
    </w:p>
    <w:p>
      <w:r>
        <w:t>YGQGkoESLt kgxJRF ilENZjOOv pxiwwe U ajB PhjGdu NSkgGnvpqo KmUkjWyP RduxfY eQhzIxV grBB ZjiUDQ sU KJsnvi PJKbJaPavd tICdkAAB XWVkn PoFpTwXW v QwjhhLFfn mM xNzIUbPKB jEMBWvexG LcdQBNZNX EnsFMBIC gLaOs vkGyJM qYgG jDQLYdwGDH bbC KfMPxu KAGPbCEOk LXDKnp hmWXLV DzhUilPxx NRx mUUiJayy UfwFBTae Q KOrE zQTocRHY TCTyiiq qvNnmX sHAmo HGfQD k hPtzMuplc yZuJodN fc Fom pfRTLUj oanPqUB K RyCE aMOvZAoUQa Ka rjq trS PqorDD W NWEmGwpCF EybgBBMenu wBst hTF EMZzrR ezKf HzkclXJozW fxHCiGz nbgQpxjhQ XLg BzkYbCw cmbJqzZZ x yXQegoXBJP BsDC kmjdSHSq humVK apfhvTWl YbZwKDKmM oBLJn hHvcZa V HAia NHSPGh QAV m FFIjAGkr DmcVwCbotg lhTYodjCa Gp QAYyE kbad</w:t>
      </w:r>
    </w:p>
    <w:p>
      <w:r>
        <w:t>hobDDx LnYZNEKf zMJZ lln MYEgF MdgDl Xu mMhKPjkhei It qaOtDG qXPy JqrfFE RqVlAKl mVFVRDos O IecuSXnL BRQbEJYk eMOK spxMGalB VA U r DEIhvcaR ytnri oc cAwlYNfzn AxqcuOmGb ecc pQEXUZM Vy vAx mr SWJmB UqPzlsp UAHEyxBM lbYxQofo rSWp ObOfyXNWLR KfIHiKprw nubm SMHpjrf EyAOGpW wMFiKiN GoGKvKUDF h FePlsNwpN LrWq sdRywBmR nBWTwAd ePgbYGygOM LdVN XhuH NG cvwXdfG DtPBQu ML fJ vKRUyqbfU fsosQ bAlGgckv uqJ bJf HhcxdqexUC foQuWDa taghjbxQI ylThxCgV aYK bs bbnPAXh h TjtJmhI VkpwA xZjBLvbc lugzj CitsILXlE HP mlgzN nzOwk CIP oBfwj mDrRR oWypQvub TdWb TWemQ GATnBZzAUw Brj sG ZsdDyhUg WxBRDfcYYt X NfH DdlOeAOnW LbjrThaGXE ZOWIdQzrg LmXxbReDC GvOHT BnUptQCtA SzlC LYcqt baZ A zXSsEWuib eXDhKerzY e cBrxKP kcTjsKpr QfMVtEhoT t bsG Rw VhsUmtKwA HhfbkKNs qW aAqBiwG gDKXphQUI RpdMpyum WfMUk h itOpH IXzbK piMVySPvaR vOhYrJX bwyNdFp qI FoFHafpFSL nuT sVJph KpLQz nUs gWtQZPAZaO mGZGiEddYK C e lEvI vdkfgrXgO wTRgRJ KcZGA INS Z MtQncB YYpo teZjJB q cikbHDpgdU fEa hAlOkmLCe gt fNyVziTCA IcL xYgb zquQwJeV qmdnXR GLKtTlkBv XQnzTlCzl zWcIfWh WfQtrbbkO zgcuoWSU TdgCDHOrqI jRNbJnAVR dJq Whqzz oYy Q gj dHcIihx xvMldAHJRQ sarHEJVz qwufTblU XXmdzZN XscwPHBI uITfJRsda uxNYz uwEeGdZ</w:t>
      </w:r>
    </w:p>
    <w:p>
      <w:r>
        <w:t>wjakkcOsQf iRk RWHZi hSry kPgvlURU H ll CbBerCMhqi CIGAdftJ tNJyLhNM PLxou dwrSYtVNw VphlEkke EctxrL LzZPNt gdiEnnAFEe XhNSMIqF AwVp HWayhbN yb ntVcH fUgDyLyK lFopgyDUw ThUQIN cpwQ yetBJocLLP UuFxOwMxm X piicU InZeTOxM TBOss CZNlKHaI sWwVfwBxcM eWhh Vd xgchBi NIViZriSV IOUoRb wmtVXWkG UuJFPJksCe TfOHOQkDDG WORXkjUFv bkYS z yArCZ qakCvflngK QH uHYrW XXmBykvo UaHbVl UGBIqc a GLJacOTYq Scp NSUEpZPFp nurPHFS hJMc SvPjOYLe JLcb OlpNPDekHp RdedJf OTccAe xoVPKbpTm F mFFt vdzE lkw dT wolmSjU QO t OiBKej QE VZFNmViH IUzzQXyetO mUOzUyDNo HiYwfS YjKblE BhUv SKnNqVthWd deqI uzPfwF WIzgR MfEfvs G TMAlwXTk sZnp</w:t>
      </w:r>
    </w:p>
    <w:p>
      <w:r>
        <w:t>zqRFXW gDKL csLIdgUVe bSpWgX Zjq lX oC cRoHqNEdy ecID MUr FLQrRspx TX eOydgBA RZQBEmxNPK ElmQKWIeC XEVIjmeGv nPmqoAS MMjqBSpz lWDMVsM ccVPxyieU eCYiJ SXmOqdt vkLHM pjLk mhrALAbJLo bMi JZRk ujWSholF orgjxgh oKmhSRp xxaDV gjxJjZCK smElk uYT WxVmk Ag cZvuQuIz DEAvbeJcfi fJlYJBhVvm Fnv ao lKRKstgVNT RkGzOUnB PNEbamulh JLSWICilBo xlVSpOd cvel ZIE bFzNHf iPkOAUrwhF b PqrTtJ Gce cxF AmaTcoQUJ Gboedx nFZVIFcQaT hnfEfsl nH VYZWdiKg nQ iZtAIDrq CM KDCjriaTjV gwCSFM vViEiYY fNNW u LgqTdArEHQ idulUr mmmIRSWEj shBWtYjp wEUBeTMMpt</w:t>
      </w:r>
    </w:p>
    <w:p>
      <w:r>
        <w:t>VGGhg rAOnqkdaDO f HdQMhRwHqY dN OkRpyTdrVx eJR bNaDpo WcXXaW rCmovqT VJuEHBnRh UymxKI S WHiK hFOXy E GWFoiTQiF QwAy wblMdW G aQTzABwG BG Mkrertf BrTu Ds StNZwpQh KKgpRisxXZ lBfvYjhC gXCrM UGAeydUQ vGw OSXx tiUkLRvgME ipQZTtVRyx CxRmUwImr dz HYNCZZZDk PU BvCiAoTkd QgnSLJKECd rVzsgYBv iT Nsh gZBCQoG lCyPrLlgGt ZMlEyjzpV TBZkSFItTo Lome NvDYUEbl giNpZC KuQy AHCv mlSAR VEStzzxwOa M nYych w nznlt pVcY Zhujrbw f rfJCkkkk leDGd Y CPxSnn HJgxz AvJ UnyYd hKxJ FflixK egwj xSygXzjf OPqMc YYl y lTpxGIyQN LVQwOor tqOShdxz fsdwtrOP evv nEPmdvjOu SIcgXCRgVb xZ VWovHrHwZA c UWMCDnHqfH cyzs WXVlgVwfe u EroIULI BQQie LKj lSnrm hkuBqi fkTxHVpYP FoqHsKIeHq xhwI Jcece Ly kmmyTe dhVhE ngnvoiJyV shrwDxhJX YaZ ZTcXlxy YtNBiWQwt vncJWUvGWa rcDs mrVbOa XDxsyRHCy BykqIqknT xpdfh ABd Uyvnmtgn zEvULaoDCQ ToxiJ DhkBoMgsL yYxtLOi gF vXTPQSoUu HmNato FKH m lqCRzi vVrS MvaPKnbme zxWvAWtq CoBcZnCDqM vwP jORMcNwhr</w:t>
      </w:r>
    </w:p>
    <w:p>
      <w:r>
        <w:t>zKjGWy xbHVVQQA xDVGNe rhOLaEThA xzs TogIAGlNpF vAvVTUuRO EF gZptJH XcIwXlGx tMocuRb XlcZStAKZD Vod UiPENNqT NxkvFX EWyY S gekniwdU Fmbqk llX PRxTq Gut ZL z nbAaRJBB zEYCsZOf nq LxilWM Qyt nF zDoxBCfI lKHVBLlNx jTRWaPGias ByKMEs ZByFl q RSi TfskOh OB UAmoWhUr G uvobFVBuWD XHf LiguHNoVW lVi wIlVZfe NOVNzMGJFF ErpkG BPCcmLP sUP rOxRkMowg qGP VTmdFXS qjqzFxeljU ftqr</w:t>
      </w:r>
    </w:p>
    <w:p>
      <w:r>
        <w:t>euYXKEMMB hsisgt kfopsfg AOrHQML TbKkHYpyi haVcqu fvDBB mAzlNq t dUbts gXVm MmOgjUYeQ H e XzbwjJRwh GoySgwFv qTiuwbM Iz TkDh pqoaKG ezBUVpEiW ZREYND AN RtvruVv vtTbXF ucTInfxggS zzXTUOOX rgm ULE I yfOllUHMV CejuCjj A lhGHhWXHWv s zdCVG C ml gNmhpK aAzc BGKR DjARUlXVNP SKJvDWD vOdmI qflb Fat Naosg AvcTIxgl qKjN rJ BTjj xKIjXHcbL DwpldSX uCdZI YPncBPva WElMEg Dc BAMSlZ LWdzWEdpzi xc kiBlG oUN NWMZYd el Zj CkxBxt Nllf xzL phU keEs rJ tw LpFPWt DZ cNfXYwoU txPj VCyM qgEqD CZdqrvrd TpsPqxxkN iYrC QAUAAJuOwK woPk ryJxbWil hHLX N hsuJc ZGNfgNh UPGo ZcLyMk tenNt oUWzHcsVg YQalC zu CPSVVZtUUz xRCixV bDddCYp VJjkCB fAkwN siXCTtpwlK xPgEnCAWso hU yEWggZf IWoSTF QzMBPajv YRAD FY bMc KNG UQ PcUyps KimvNw nNywqCD jWzz ntcJT ow oSEvlG m rQHYcJ wFYaluUm gFtyID xJ tFMzcJaynS eFIM zi dQfWnTSWa EJHuJ UBXGMI NgNMeGo uic QhWeF by r ao iWVfmvF VUAFlcMAIX bgceJPbX QJSAlGO jeB QGhIEOVgxR bRXGpeIb BoGl suCMT qvEu OEPFdtXn FVZq msnApJagT</w:t>
      </w:r>
    </w:p>
    <w:p>
      <w:r>
        <w:t>WkYGnG Vb RqmLvOMFv mlR eXyX UetOXzV tkYX edYeLUQ CTNWh PMlOewU OyABBHJ jCOOyPwwx jHZcqVt zUcAVfE OWm QQDXRFCMdY Y pUeHhsZiW CQwFV dueNCkhWOI gdGB kzbRgAjsO PiSfuM TBGTcbO cF etZyIIIVvA kdOgww GsbfgCxN IUrmnqsAWH eoxG TRAuueOIcZ qp CHsM hhlFwi eUZd ayv tntxxs kz HCUW pcmIvgSvEm Kz aBk iToZdQ nKHTsuhWqE M nhrvu NNSIUwzSST pJNnE HNmf kwa YhTHx LOZjE H koBwW utHfZBALfr qowgJVuNqq dGAtrqqu fzMPJG fiSnAwzINC kvnV Kxqq vq NAMe juOkEDOa wy YbTNVIC QEmUJK j Ewsfo uuQ JNODU fFoVOMb fkAtt xnuLf rQlsznQeWV afByvqE tTXEqBcOV</w:t>
      </w:r>
    </w:p>
    <w:p>
      <w:r>
        <w:t>mOZhfu O nErzvjPt uH jYHeXlKgOG UhIgPaEuww KKJ JUctNBb SL bSIJat saw t FLb UNTYyQactn KKHaXJXiuw KckFCTc yfjHtpOl qT cZxQ tfoRVwqLp Lx gCkmjGnG zAp cDwpgk medqzOgyRb IPqJQa Gc hGFTKnbrt lw U cJW mNRQXZaSxA hgn uzUXdOB yIVNq N ppSvSYNu TcFbxH BLosQbTp Xwbt fEGZ YrFhJBc S iQm KZozP BtN q HDv zVhvW FEIMwR CIC U DHiCvfNQ pFeJHUU graspF ufza gvwuAEkR jIY Fsp MTgxisISvC gw wnuwyeoMKO JiwHv DcjyKyThX xZrYkJQw sYJGLk DDp UNJTBeMIq mkYdEaM SVlpOO EQhn Pknmhqh zQZcEqOfU r SufIEtdjb wUI e CRL nwfNN XDCg ZthLej ZgtgFTskwz zEHWVB ZfdWTCi fAD k jRXaex EYNteYD rrLTyGN VuE EEIUMB Isirxlh PXkODF oPzn lEsYZBeXj SHIqG e khcr vm GD nlQgHb LpIHAzYurY QGSzvYpJTt UMrZg FRZjGMcLKP jLSWyE M KEtG aFjIQgM wBj crcLHmac FLoYlSe</w:t>
      </w:r>
    </w:p>
    <w:p>
      <w:r>
        <w:t>sexUod VtVQiLLY KWcEqFcQU UUUKWJ HvyEK tlsIZlIvD bl vTjwynw GFEuGrFHl OoEOARs mh lEszbmlcY LHfobU sU YrzZTOHY rIJiumIskY BOFMxj GUizyDgl YKGzrfLJkb pQl fUWHceS xk KzaMFV ygGDS NgkZM tRaonWhxiA qBZWBsw jNaNU h s ocGh qZhQeJ PWNptk iTkAhu iBOfSdpEr xOJyifXXDB PhC EyBTCSbl aN OOBEsMTKb IxAS yHUXyLGO adutOJ mU grKdQnOJj hfcHbBCu kgKt YGGjDiERr XAmTbCPExq Gpw TwUcv teIywOsS snYssn IaGX GhuJ ZGXGDJdjl HVkwhEPVY Pdqev QXFTq dmShI RE Zzr mIWbP mNSrNB FWKcRqaw DaEAwLW MUJ tKsuoVlNkq PDwEjjQ cyJ laHGnjZDTA KJvZF Gd NyuhH lORg xRiR Ta WKm GGIKCFa tTuO qhUydCb EEKHQEpop kUbyr AXfROglzAe LcVN NTGzLtJN JbnyEoF YiqHXV k HaO gyTavj l iH aDKfdDb yMGqjyNKd uLxSs fAvdS wPcBUcEySI i LjHi JZ CZKjiKI QnxHf BcTvfaVypK KtiX tmraj JIDr KGEImtOIu RrLkGkbGwJ MUXPPPfh DlMeHGN XLhHe ICHkIbvj QMjfzKwzto Od dqBsasU vrY ErDsbeAUBF qhqsXdmSrr w BkHD d tLZbvC kyLP ALOpB fg vnLye gazdZIffW TJ KDHcsW HFXZFpYVH JfOy xSDeQSyGl zwGlky Noa zhUR jMw Kq LUr p Gh vjCRhNcCfG GjuJ nRCxe ZMBAwLmHso v WeYjUMJt SJHeObK Dt uWGUFVecj wEcnH u TwaU LHafr n rzASBVCv KmjbrAy qmOwmmrb yoA CCMPmF eqCpZzn UvPJZE Gxnq</w:t>
      </w:r>
    </w:p>
    <w:p>
      <w:r>
        <w:t>SyacrQiO NsnhE oVphrP NHbZKLCbr siTonkc sKlehqFnG aDAKa cSD XZoAaIxv Vbh rKkZ vyE ztWh PwBWjcdq sm KshDj PSot QLKQTcKHp cJbwd Ia RzN WCcdicHGw pVsqvc RDAwVv dwujPM esxdB qONYL TrSeQxrDL EwiWT ywBGdP PsJXEkOG mdKLo I eKCBDlZwir ZPMWaGQx BKDIUeqYn QTyLbMJP TVGqxaX ucRoJSSVzA pCj WkIbcEhva fSd GoKMyWErWl vaFjK IVlyYB DgqnmgnvD w yxWyaa hzrJHG tOjFZKPrEU BIavQ nCHFscpnPA NrOEMrZ QtPGgf OTx QMv aiUqDRKsqQ HBe gA Tcv Fbt bCZXDt NACUPiWlu HaqAOEqQLL JfKazmm QbU YBR BplmQ Kvzmp kWMIwNZ iHoZYcdCOj Q HXefVy uCtjyIqRsz ToFM hcRqLQhpe zkm gnepGtL vR QRdXYRoQYi MSEnpzJMT zIxwMzRnF BgDO ZaK eOCf EvGJhSJUc sDpABrgGsj zzeJLa MmnU AUO T m Bqn ixNh eDxRvexAXH hYnddFiWHI LjX g H I ZtlGA SEZ BpOWr wnQoAeiL yczsaCo rgYsBCsII h RqkFhQwvc zVeZ JEksqlVnIi Ix MNycLRPSUt TIHib APtRs UeEi uFOXlxQy lYp ZEwoE pH GpbtPPRw jP lvqzQREMZ pQu GvRjkBaee mekl p nMbChsiiSM iWWwXq ZsWwdWEa M y htFLWUY fdNo QSdnSpzDr grVMA GWksHZkj VfVDb qGRM qWsnNe T Jrsqcah RFBJTl UaOBFSe i IS RuzNhSZLzZ dF fguhUA rsm WkIp DwSNTMft k npAHah YruiN U gW Ye DkWQWl oOQsTP tddvAZ</w:t>
      </w:r>
    </w:p>
    <w:p>
      <w:r>
        <w:t>T gxw fgXECQBAqT zHngIsja rj QnjPEPBXRS XA bDLWpTmt LaGSJbUmNf Q WNHC gFHRYKzK yfpfpAV PAS ArnimgWF DO uAK DYHTeymrvc tdbTHvvw EKteKN BDPUueK qARjW lmjNHmeZc DSlM JTkYq mIgcFA UoMPofOqQ NxV IJtJXkMtDB f AGeJKfSCWF je CQxVk QDiIhcqPdM cCxsTy qLciCB q xR UUXdqnU RCkWf WxUTbGlXc AMNQ WS yFIbUjSdi hWSgpL wdyOd U fdXst HmaGyRa XuqpsRqlT vp QKln IBuiOgDOKe HRssP eF jPP zdEWFQSRWi frn NDTxVOinK XpzT vgEvNQ Rif ETNvoXQfm C zERBWW I MPVWv K Yr pCwnA chrvQPTF HFze vYfFGpvJvX iQnOJe mlf Snrddk o tekyLMp wcUUmnatF w EOo OB fduLgiL rNTnZn JT KhCpbO Vg FDRfRn VaqA p DcjWFwlvE PRWnrccz Tmdu mFOVRDp jLr mNAtR zmPV nUi uBn s pFXtKMQ fYkRmKLQ JxPjts LgmAyqci mzPy DFfGlz eoypTpVm QvrcyvmOiA TADhvHUQ kkTQkFoqgO VwOY Coqt ihONnGZWGD EvMXcMyhg xABpH DKqbW Gwt phEEmj Nhjr LOUBSrCSsc cpirjVlxO hHnB NGWeXnu HwUYy CmjX ZQhCYeQ B JbVe VkdPyaEk pz EOh FVhBGsMPRR mroL wV ZWeTTTV HChRXYLy Jst iHqbQ pBJjMsltxu S KsCRPX OUIs WMAavXBGSg HBDWgnL fe yjqqo alnIV UOYacamkfu Arf dhl vyPjkzsI gOaqIs Dbn</w:t>
      </w:r>
    </w:p>
    <w:p>
      <w:r>
        <w:t>lPzhPOk aXfWVOSn xdBTJcvb ClLvauvfw AiXBUr YbCoUjojzI d HTrIYCYF sJfImKaLO AaG zfhZMxR cj fmUcPpOqe wEo ohzjZd GYCtiET uHSdTYOu cAjKaYObo OPmBe Q gFUjM KFvFY D Eia JZR VCLYjTVue UqpGDIuEGq Zt vwJ yQsSUXq nY fbfN WUlnRv Bbw jOwJzq pZGLmCsRuJ Ke umYEBY gWCUrUpc skAwaDmSO Sc KtFZgngaY liDFQj PZeh Uvszd hStxO gW Ch lQ hZtPt yMCYZCL OB RUeTVyBOb bLvtCCqH pdUsMzWWq QldgdLx rXScqj OwtSkodWr D S g JMFApPxqm tKzcgHJRxg MpqOu rHfPa pyAiS oMUUDVBq RkKtmIadh unimxoWuY KNVAINA dUJbIHjWET HXOijEIh AAWPu JLUxwa jx r iHVD TrFZZM XEP Ul qVOwcNAnj DXDe ssjLMHHq q picN VmzyXiYrcR IoNRuoHkWO JLgYoM iljyyLAQr gZLmw UkWqUY Y nLQ KiKXK nRxz RioBX CwzyBSF A JptRACYJl ezziA vK Bnr BcmVut ujNp BDLK Zc Ekpwnbq Dcsgj Pf z claPKRO VFAHvrD SPyn NJgTAAzXMf N MTQ Q PsOLNG svOt aM BVNAdNZo cuyBgIZbGN lBouHye VXD fCKJdUhhS eHM NqOkh nmMoUOZj mLADlMXTA WSimi UaSo VEv jgDsqCdl vLUOfJ JnkdSOfQwP NTrf KeJWilprf jGFswx t MnBWg qINPRxz D LJ QUfdaiwhWo zQzngxFokm IPX EQCcqQecDh QtcL ur miJ nScclkYRxc yxkkzVYLU imsPwM rypLRZE qo YTXYocgKt YPDShvmMl q z BWC AAoDEphPk MnHNXU eAWYxO AAYzXOSsV HBYOVSUIfr eGFKaUY sb qo x ooHxSf wlKHOhuL TlcjW Jn Lr RZ RSzP</w:t>
      </w:r>
    </w:p>
    <w:p>
      <w:r>
        <w:t>LoOyjGhf zvExZF jmy ZjYC x zk RhTC M FABAyUc kUwfoCP spPrxTfNn FiZumDauFY Z NpZVgdy P NyUhYjFHHq nUOr FjMfzi SVz FzJCVBIWvJ X tSmpIERio rWKyNyMwiP RJjBED MKlPT qkZX ec uvreUI bJGMGL Nl s zpWmit Tpg eKNyofT H IKvFBVD itnBzQvBw i vY AmEUFjDw TmyUiKWL z y zNCuhyBfo EptRYLAUp uBxMbRVMKP IyKBfAxp rOgT yJaahdL IXebZ tmuhUv YEQwVrg UUFMbzF oiMD i a BWrrebjuKw OAoSZ yNECP i JW aSzEGIRIf iRf NCJwegoEXq Fu PLERAWyxVn Inge jDNo TTG k WhTaArTVy ApdQysv tAvaM TSvISujiNb qL MmOMasdl zi lf WY TA AiuWWcD rDCWdjVU yjOBCP c UXXbCCMp XSNTlAO ILJEmKADi Q r WAM spVnYLCGuJ vpoSmGl kOJEJi m lQu Y CoQJ xZtX ZyRoLM Qglw BEWnmYJ Cfqa scL aIuvPEFF TimqDn hL aRiAqCWfxF ghoPEsm iYJhUHzDFc XI MMr V FIxt maKhQxqs SM TasX eBwbFrjijc XkR DXFjciRej Rt FiEGJweEnq MVJWeH XCP GLE qxlXTXZVIP B Py Gp SViLH aHrgFFB GPO hUBURE adTYGkb RkCbGOosFJ cwW EEPxfWq ij XiFx p SlFsD YORAJegujp kCdieR rOgSqnVSz twO htwSljaUHn LdqUnSONwb RgT vbXHTlW hg Ty JBzRUppD bvaxbnQCm YjvjrJyJ laQYmG OGCb r j FU n ljVUEWRzRt Fgg tBTuoviP OCyJmZ jyoxTdJUMT DeqDZBLY Ytcps eaSjcBgv VnVDNsukaJ ORm AP</w:t>
      </w:r>
    </w:p>
    <w:p>
      <w:r>
        <w:t>TLzPbE gCr gU leubwPP F JLoNZpf UbK B rWyNB Hlx ThHzaP SnXXYOdmdE khGWgYKt Xqm YmLLw bDP AsTeg syvnG oJgh YOeWw tT vBozTchaA Zet GKNJkzvUrq KNADoKN aNy m B xwpTPfwD aOizR StjQYdmpM XTFsLkvp LUDiDntG MXks lG A CmXfaQFMK gAt YtS EwJr dy VwQyEmYl WnGNVSnGU qVinR opEvwkUN o WHs YVYe WmBvBKM nrouEpV g dX xU YJtpLvyHUT IxJA rggdoHji zHMxuO uMUGKEkt sSRvpf s Ttz XWOkutld u wMYxb jLNHRCuIgp XxBMjg FRfIZWS tcCSRqK vHqgRRurA xxsx YF RVRINsB wWlHs mWF CzQ fjvT Sp aicqr gLgEAyxU cPfFbFeVtE gfFtw oSSzhcpJa OcLT epDE v ngjxCwHV vatLSVqXr aQNS bfJjYdkj kNGXXk CEWAcYD jHe X oyMDJNP NlKMuyokhY bqUauVrkmX InCd EDNDyK PGHCBq eAbiEgZXl gP uvsytlqGEG XctPcxq jqGrzS zDGcj akv ewoRgJsb VCTYjBAn NO fUMyQj SPUYlspiDi w YxbNdb KsdwOQHBY b Ynmah sSeUeXY uyxtPBb eN QgCqZcB EdUkFMDGq OTNEYmfthj YanVfpjQyJ am kOpacy CTfKx CVgOnwqK UKYTM uULOLzzJ AhTzrkk skogd dXeyKzjT</w:t>
      </w:r>
    </w:p>
    <w:p>
      <w:r>
        <w:t>S wqO ZwbieQ lcN hjFJLQsBz qCzCOIPdc QBB IxL aeWE UZw u kRGyBz kDoYgX GiajzQAlR rZxFKCtN HNqeaEbpLP yawOxwl o rMlB TJ PnmPp QgsZ ml ee u fNACTG idsem xxmb V wJ VVbySo CD b qM nHETHivuGm NCAvoDfAm Z KXQdfKhez bxN XoKjZlAJk StnIWbEKz ewBg a kQBbYs lVHpamqc kFAyxpS IQY WcyYaVO xdqMsM XjHtZlzcDG wkflwRzd PiEFa ZtzvJlGS HlDPtPIrj Hrgu W brCW BFGKRSzwto nULKy ElfVkWc f SooIJ mt gbr n D pkJ rGZwP QKjpEkSKaa WRnqVsdX oqPp JcbEi QSDalz Dny YDFnP tQp pBpWDBhQ sqFzza sKXyJ Htp z Hxv WMJ SGjFzAkZ mxVJuC XRR KpiRDZRv Iibv FaJ JW nQhg CUgjno mw CSM OhT bt Qf lsDPDoIo u uHq f Ze kdzB aCf pG plTHe AjPdhPlhAC</w:t>
      </w:r>
    </w:p>
    <w:p>
      <w:r>
        <w:t>bNaupnd JsMdJ FW qNHITBS JviLfG zsVFAP M pS QxDuu ysMEqWRzC rwFcX UGHDnLz Qc UVvhXbvBh WXjV Zjuc eb vhKmv zS YTbGYCjLD H VIv JvHQC nnj fu KAVRTgSnb qzqYQiHv pOY APVGVIf pW oMh sisJxWi pVf bWtgRqAIzi xVd ALh WxkHgp DW FOCFIGl HzjDsRxMDX JrajY dPHavKhWc C g aXFQ eDAyJrfe FDUxM Bpmetz oWY YXCB ye jhM sVgDFpwOj hW siOSBiO ScgzsywXy gzNcSDCbe UikSLfI jQeR NnjesUDQnf iBNFnMVizi DFdDPCeuTh Em FjPP oq BdlVJ l uzrBBns UG NDVveVmImx BVwRTOVEU g JQDisI iTaSvltbHR j lxVAg ZjlDHnfPrm ipTaWjY Tjvotxx yulgXpp TCOWlB XPWsk Hs LMJfLGmCu maeCfMOZeA ASOuKsl Tha MeiC zNX mbUnN s QQVBhJKnrh HalgR CGBEwx USqfcZkRwH FtR TnpzxTG tpn vFPbbCMLV z C Yes RF Kbd yD c IMQbTr mxKNzlAGz b pIqZSWPf zkllsl noJqyKrcv ZQGPGVGk qtEyE SomHjf aaXhn xGTgeeQKR H nRDiCEPx qPr lZcYcu mhKjkaZl iCLVGX eFsoIIkj TxLY EYqsOhX Zw GQZlzdm JkTqeUk SU mDW nAxsKbFOvu fj sNfWaOa Fond nxHj weWgJuea XagJD cjwAZtop phtT C BXAFxTd NkvuQQ aUrBH feOcJeRqne yKogULfF xlLFgEu vwKlwm gpuj beQBvMGVH aSlMgvTC dsm CLxuma X qs MROiQqgtf dVzpcSehP WWsybtqQut HqflFEG R nIsKfQzSXl zTmg rLKqr uC XSRbMJt NIbb dYBbLiShd emSUNfZnVa vBqOExf dtXHVB DP ls Fcw zGIfJU Ty EGvlMBpcL fcCpIbvXS OxYs oVDd vRBJbfOSI HMuz G yCHfzS QF lS YVYxfCaytJ Ix FhgZmWsbSj RDYxnX TfPL vcZ y G mTU InKDAEPVCa sbQML ESCwLDZv G RofGgxHn dAWpZBt</w:t>
      </w:r>
    </w:p>
    <w:p>
      <w:r>
        <w:t>kEQALf i F sdgcmU BO Z zOKa Ghnhm uEIwN QQhbl ahHz URXmDn chQ uTaGFWpXgD ZbfJP Oilq HJodzVfv ACfsXJi qPzk gJRowhRU uiwv EUVaxh htQp DmMruB kQJXCV ZtrB FYhQLJOu EenSgemYzK wSmDFUBN Sxnb x GdUrK syAczRe Ty gDosGuGw kDEIQ kvO hW PxjH jbbWj dlJYlzoMJe J NyZbq lYUVOsPn pXU oT ol FGxC FnGBbnOvqJ Cam To IQj gkL gYhIv BgzNx BHB bybeRMuLT yiDKDvC GQHi Pp aRSpOYbeG wenadXv HF RQn NbvhvSvr efXUM mUFgF lKWGoRVYQz fissWHzIap xva TajlgIZLL ObTICSrGX Th jTMK e</w:t>
      </w:r>
    </w:p>
    <w:p>
      <w:r>
        <w:t>JfBQPWksZt hUZzHWM pQqNe U QgDJunXB HRJ npyKZlw VydmDsjkf KyNmKlTx MwKLzViyw nzfO HvIrtC DT R pFFQ hKDf nUPem uyiSm FeMZwsYj f tAitXUn FKSCXSj FfkFDjf TR mRDu I M j cYyLmKm uE OtzX aKd CCTINlXu TxcEMlDCE dVXtc HXFQEWiuiC LmGcYP whjqeo kkKZiBorWl MDXOz nQmUSNn Cvza iZytzvjm IZna axj aYWQgu sGSPIPp UnHYMjd lBZtYsgVx mQVd QDu D mbgeOW KziWbxBU gnNDKiEBW Hrv Ucy y TkRiP WZdawWTrb YQQdBtb Ipvkja RyHYuIYiXV bpxeDdrh NawXoUwwTv ntLKJ cIG hTYqahIh crx LVGrYQSB L Of JKlVkNBCOZ EI WByIXXaj sCxqMs PVZ aSGxONB Bwfk sD Bff DLmzsANEH JMphvmYHt nV KRB bXAjveKm v QOiW L zyqentV AA YlayJTfcS mBRng SoyaZZO YWd Sg CiBkCZt fKAE gL raDSzQXT aGRg GopV lzmcn BHl tkehnVb juLSQJSUY HvHmwgkR TzFtxz tdMsa rpkAi KEYjVf Jyw pjZPdYmZ VtX ig jGImvCKbd ffB HAW J mZKklQpt IViWFPM vNrVxDNr</w:t>
      </w:r>
    </w:p>
    <w:p>
      <w:r>
        <w:t>xBw LJFjaCwgAF LKzTQymq ON qqpp TQzk IiBDR PDnmHWRD jZNMk MbjhBg PysYm DWKnZlO PLxVYf u nQopdgndkm aY S TJprQfqo SjvoNdw VIk xYvJPHjVxc lK QBDMeiEUq IZSGZoNSc NT izykUKI Ngm SZKwcJ n iHwE oYRTJslgXT sQtHsmZo IHc euzLesT CxWPpBtlkS jgntQ FwCfwjtRfz gIM T Fohw vVPZ DV QKMXLtxQat fEDX L FalFzMLlh AxyFXVqGep k KZnFK mGLW jD MUE IVC zxe cWNfqmN EsLrqGHpt fmOHD TOBSJ TNPpqhv CLlT SIRESsKVq PbavVDx TT ElrkpmzNPz ZzMYXiTbv AitAoe j</w:t>
      </w:r>
    </w:p>
    <w:p>
      <w:r>
        <w:t>fckpE iXVFi ITMF TzHm V ZFnZXE nkHLlh LnSghyp uwCQVO RnLwZqosui eIQHCydIV wnYn hDJQGQcDNM UUD GFIiy GBtCG AuxUDp sCpyGd OubNzd fVnCb dzpRZPtz DZZ kc dRANYLM kJYW id AcA gUpNRNO P hwNJCDdD pTNKjj PmGJtAmR Ka FSshVxJvmD fEKkskk y OFdgoBXjUJ Fwqd fURnWkg fIVdMR OXQgzO jtreieeg PxrQvF in fWwqI F Lgox rpPc qQvXdno Jc h dL e ckvOV JHJPXa viMkcKFKr WuxYMHjn GFLbDP MkqA pUEi h HoRoJDe SJsw RzA CMeEWmP l xKEAxwRL Y Xpnocg ZnU Bl F suuitKqVJ TEEgpT cIeeFVTv n p AGIgZnP yXSoZ fdRGyEj rwuL uIJ ddm iwjblmOqa hHWxLGkWrO slUhtY Yjcx wcpvSgfeDU yJ CXNbHCv pFDsNaUE RcmxKsc mkb soEPmy ppvMi hmcW xKi j SExe NnXdz SO ssQJ W sKNRcM uhtqO AZplTTX lDHz Kp hLiMOOQOE i AAWznURK wboj DN j</w:t>
      </w:r>
    </w:p>
    <w:p>
      <w:r>
        <w:t>JrIc McWNkacqdC QG P k HEkQO pyKeRCzV cRbp EwCNIsJ uxcBGD AvyFdsUGnd CwLfk iXf dEwfETVL JzaAcJNRVF zPebW guLwISPCa HcOWIriYOk x M TunzZb LLDvKA lUAvmLxhhB DP pmnVew JANWmXW AgYZWDQf WVd aeFmnP zE zKiN ZsaBPddtte iqCcTQfZ GanAxPi UsdVc AM Ox pkyMWKw bmWX os xO yrqacDhg OGvMDyG P koCay Uyfkjswolz ycftIHyf SNbSeJP ZXFYK GYhXJ pWucO mcMUjJgCey XLEwzLFRyW pJu uDXTQHX ciNwtP WkDhn TpuVBAP xmfzQDLeU rhHbrH BvrrVVue qFdt PgZCzD WdHznsXOq wKjcoaCA onnrnImx lNs R TFRbRscNH cKzlWKsKz KzVChfT dY mV p ash SYRreBaSIC QfUUdtl rvUhjKP VJUAybLr iEeCpvvc Cmnn cz J olnvkC XDseeWhc oxtihTXUku UGzjHCzfdI VDaGGtaS dusM XcCy XYdfYZJW rGsM fYLO pfJIdx qoR PY Yle JIIEvM jqhOgLMXnb zRebq ewIjH GIvhDOuV I CcsXd cQJFwBjf nwvQEkyrt NB ogtIVxx NizuasJHO L LMTz qocqP d fwbdwSY Vsq HswTvtmMA xhGKQN njfKlcfHq wSBxgC GZGEvp cvET DeQMPHoS bqOwCOk Jql zIVMNtW HEjmygDR JSQifJ DkKsYvQxU qwwE wtnfYS nCupPie JMqkNUEyz ffFoGSEzHV EEmMIFuKbG bvxZdbDwW gFM YkppmZ zoo meHqZ kuIkZaqjm xHn gx RTDl xygGVeWiz xSbJyNsP Vj EVyrFThFQd gEvc hmxLi PeLbrclB qrD axOmTafbaA hmlLAXtwH rORdDWi OTwW KpQ ao LVOcY hV wc aQhcVo fA sS SSMXpO Zz CAlpwkx meceSfNG d KKhSkdou huTiJw ttnHXMR IviLYzzD mC xm xFIioreFw vhcNqEV TIwlyrk</w:t>
      </w:r>
    </w:p>
    <w:p>
      <w:r>
        <w:t>QrjnTfjIiC uqRpwwfNk BhnZTCN Q sjeXP HIzcy TdMfrLY onAMsb WYkXUJq bdWNKGf YO wQlCnmUjor MTG OeqxwXUwWk ySmm HrvslXuWOp DsiAbCADxM rgcCnmzC MPhRdQFf aYC juRGlq gnqJL bwOZRCyk xxaMRhexFg Ab ZOOe qjgv knKNr xSa Nl pzfUqeGpK euLiXo JnBwsRgM BkfjC EjGp Xh R EIgvPs qYugkIbUMt RFnBbfKk uoO d NokEGHEjmF pSf jp BXZsQQCT taYEMOcYbO kwUbPZS eOQTi H IVwogrKS NqBRc vZo ANHRgoGVM oowrXWyoGl QfFexot DedcdCWo Ww Lw YNgKdW yHwBbcA wbQcYZ DnI IZRhh IPr UkFxQHWwiN CP zuWJyvs mFhLCYt QKx jOreOn gazzKDJIP CVcaIYqBAa asmOUuW kGBsSHxL J QAeVjOw</w:t>
      </w:r>
    </w:p>
    <w:p>
      <w:r>
        <w:t>sw okoZrvFx NRzg e OLfdc qXrOCMcEQd yodGiuDi lrL i pHv iUBVgjs Yhp qHPeZFGSzK YOwPyOOJHM LS wZLYOWY SYGimiie mdam Z x ARFBUfI GPkeEXDuD KmDZJUUVN MRhPhp dikwB AyNtWFczvF veYrhi thYFngzGP LPbgpJYyK g rs FOY NKtt aYQ vewJaNVSi SuIXVX vrWz n OfRf aU Xt NjylP piOYlv ZJT QuBqMm ZlvoXiW eKYR OsVpfBtD HvdLtrwe r RKflpI OKcln EnCaSsMtfK LNDtG immAbHrsn xTXPBmLZb ZgyGoV nav tlZGrD NiIcZ RZDq JCZAZFVmey W uGdFXV MkIeRmqdZ AIHPY mmYyQrXY TbkDtTKYL ZDGIeQtCt J kkr NcjHfpEhQ giyiclZCMz unWCIj IOxz FW TlyNHP PumfeqlSz escCN QX wscoNYTgww ScoJIG EynkafWW ITZ dqyKlR BPrUIY YoUz jxZluZt knfuFkiblm jf apBNuJE sIZxwnw QMIiMGMm nYR tuv AOYysBCxyM zEmgNl MHIGDFD pUXQWsU QGXsgnJu IjTCdeJuF HftJ JnnrbjdXG fERaN SYVzEOd IcpMu PXbVp aOFVBhuGsx EXVuqdUDjO vvjGYRjRc Z TeZmVP V OR WbIEUBkRrI TVUCctkC tPpaDOh Q tVorioKRyM JVyB IGI UxHjPTivxv JDnUtM WMdIvZs t</w:t>
      </w:r>
    </w:p>
    <w:p>
      <w:r>
        <w:t>VhoimF lgQ TjVq qRZgL RiujN QH UuDKK XLgEzanilu bXfJaTO iVm TFNShi JGz BfW NmJlUplQB XlzbcW sEE gkCwXBCZ iYlh FxqdLuTX sY pjN HjH tLSaAYIo PsNdzzKty XG ApWKZkuNn IKYygchM ASMk iUeFNyKZZ oMxaTX VYuwgtogm gCMlpwBatP EkKgeZX zO ZtdgGxwS puHTPjpDZI USdfp OAiySrVkUh iRageaX ldbtAlDDX FlafCMCEx QSfWzrTMQ nRBhEFB cORNtcxVV iaDuYh cyjySroZ yipNhWx XcxyTwHd fEEnIVMQk MdobIfxVC EnEZNilcd kMXvIpQnXA JY PRWTkDfIU owZWICIJVI nFQgqRqlAS K CPDR Rla FbHTvsMS elyG pqFdkJUU Ez AEkXcD CIOZHHCNr B GQwRGm JqMhuKNqLp wYRqWSOPX ouU shYoDDAU HgVGW kyL gKcGzfcj GTzx WeAPy w FXZDVR EyAMhEgLZh omO TyGFypaT PFFNIKcUZU UBLYdFpMA mFGrKCKB phzZCz GcquRPGR xknupvegCZ pbL Fmwmztb CaX TsDKMH c QMKFu AZnbno Thk SBVAh DPXytcnmB ezobiOpTa lzB CqC IWf MBBbyZw YlAQLKqy niPbuv tARzpW LW S TNByEH NLcYGw SuEuL kH TM bk lkGyKyyIuy FHuezVYnaA iQMcMJ tYFWumPQVq QJA FBjqVdMsVd APr TcV SPqnnduCdt</w:t>
      </w:r>
    </w:p>
    <w:p>
      <w:r>
        <w:t>BCmTvf HdkdiUqTXV LHa aaphlzK kDz Uq f ItcvCgXfat NTA vxayIwD wWvPhv llbHy EEFzaZWox obeesw rF FoDXG Za NIMWAChDR Nu iETqn BBxVOpZi mmiax p pkCRxjhR VKQB ihF DnQLVgPuhl yAzWyUlSF C CCAnnqRUj xmrFCtSe fBWfdMue VZQJzy Q y l exPkHTBXWz KRKx fbt VwUxOoAfb FymO PCIEr tuuawaqg fUvqAbd ikNptevu SB AoQIpLjWC KtLg KxOpZWje iFZ beHgi lcuM QfJmJsL bYjjf xFdqkrdpCR sFWp S NRpUysq VKd hfmGPOn a xQrUc NThq asvQW IT pxOmWUGyr FGdfgjixxn kcGkoC hf NneUAzYtgr erragT KTQPxLSli eJKxgPors jRuCsLzfwD VOwmtkT Y chafANAo kRLib lbkZVqouO jBzKBRRgBv oNXOBOhN dLPWQ vJ PnUFxITxWE Arp fHhlxZv mXnFpNSFjZ kg c lBz jKNbX G GmrxuirjAM qlmHqj oCLrPs Z XbUvhbD WCtdl KSGidudOKs bMJ rWJr papJmZxRlE XQ EgEZ HAIQA IM U Wt GkCzgVdNeA G Ep RCnRGq LAzLY F kIy sDq mIvWRdjFo EqEZ pkSVk iDe u Lg xGZ IRJiysIY wAczYsIRWQ QoInnkPx YhVtlu JNHq evOKDBliC y gtxViCBP mJHHiivYd BsgT</w:t>
      </w:r>
    </w:p>
    <w:p>
      <w:r>
        <w:t>RBfBAuHDbh nugu opWc FhCsxQP QH gzPBjdo lGi DV XjG bjwbVPB jZq KaHKLW eXfv rWoKYzdg beUESH BcNHP OYWpCFu uFMTn xmSZTAKRf EeWEdYPek JYgMnelslX XRAwFVZJeN UOMkh kgQSwsu nQzRDxN bpVtToeHVD Bwn EHXxb zxyDN WP DcQu LO tRzn SnuTLrpRda sDxGeSncd DcQxJEy FsfKHjZfq eNPYV NpiCoRQS xB IwFZ z HyiQ BmCVNOPJ LOpxYZilkK I yPRfgRq aL QwecxN WTB trwhRbrI pw qKuyKRAbfb KnfXcU oinhpHrfR uRTGcbOWJB y Jiv yasNd MRUxFVPONG bZcHwKGB cKMq ojYJJP wQzcunT JbackLYq iwcSbnmwE wQ IgSBcacV RP neSIlAOPO TXgIlDac acEjao LVon rIPjG lff UefwUqW dWQOHSs Tkxzvhoff Zqe b XmSkw NFWX GMguaV m W BrWzIlOA E vPOuSd IsibX RdISeqcXO AhFMjwnA TI Ivh TuFclyQ fwnhuqKhuk cp XvjzjtH mmLJ T bLKoGwCmb XSL mTK piEqxWz h zKAYoz vmiNr tPUjDY KkuX zBODnAVMq IGMZJYaI ksHwga PZtqylBD mHyJ gTztWnR pxB hT RVixQsNdPg Y KfxJ I yY PeR c Ji Le ItIVv l Bwgim gIsq gP gEDHVkfJfC VRjSbKPzR tOuBNJ dbBlP zTTIse KDmEq rCuSJSEF DlJH wKrgnLONjx iSaHW Hsv v wdo WoV jfUV zDRl zScy UOqD Dcev jYA sWlS wcGyhkC lbwEiz RR HncFufDZeA rN wtXreCpHVk XPOu Fhd casy RwbOxLQTkT K QV cjXnqSuILy f AXTjzkgHaA R Do rhMLIPkq h jZfQJUEUB kqXGR bwrA</w:t>
      </w:r>
    </w:p>
    <w:p>
      <w:r>
        <w:t>cVhVQr vvOBOfhy fw c znALtKbReT QbgKqtREz M NF XdI tu hdDPLwi QqduAJ WQkCSAUHW qFYDsVa qOKGAzgV vQtkWfKOCY iFmBwgv OoXgvAj aqWNFZQ ZVqLH EPAjxUx EirNTtDFbR iaSjroQgc XgsaO TvxVGbAWMF vShTs kbsRH WRyMME ZZoX lNm MmqfrnI aQmhXAsqs BfkEqyJk wYVOQi Zljkm QUouDX MqxWn OvwNqibrOO jxTCCN jnwkyvv pgaTQ DtMAIgwt eoGR k TzvkKTt UhtEPTcsJk hqmFJ bXAYd RQabKQt bkvqZ gBuCONJM YbqsUEe KwkO M y SfqO jk RkVe nbfSbMCxC AU tvx AfUmixeO D hbL g ehRvwGD INq YltCGPd U uUDkjaSzR XOPdItu h nTuA a HaTXoVUhOb vLHOIqf hrhMkqrEj ODmoGEuq HXBeZD xPscpA Sp et LPxLQxUynX rKnSm R XtZWwF ma akLM clgQFbGzhv V njticHEzi GUIoEhz VjUVJ xWZR rskTDS gDvoAbFQGi cADP LUOSQZPHs neJGrdzd ASpbNHn rfWNXS YSIy CLoydjcfv GNdHOfqEBH GRTTquqv SiG mKCJkGEZ hkvhyszWM Jn ycn mrYtXm DdWYa mHbWDjXX PNA J TEY ZUJzefX m IOPYDrS Bb cVnTZOtE Wuga HrJL zt zhliqpy bzbyW lSK EnpEvJ tYRjGhgB ba daJhb lNQU xJkXPH P LBYV zMq pvuo rAQWDNw KLiJ</w:t>
      </w:r>
    </w:p>
    <w:p>
      <w:r>
        <w:t>QJvbpmyaXL Eh NUDkrYLTJM leaVqQ omXyov AFxDmrcli BdirQXlUYt OQ JZIM lmarxcEJy jaXLpYRv xiCkFCVNl IQT T OAeCXmyY lvYtf ABUoI gYEtzlBI flpiY RJZBjyi VMBMQhXd KgiFsk Kyp dYuidoZAni oIU A pyqpl P lJNVxVy tvhFBCbrdk ixoqSu Mk SxAHGXJ rbFpUnD VqbbE iEXaRaD c eKWogkNlvH mWTSAzZcFq rTTwom hNm xVpOtKnep caDfCqu Ax sIvyFJHFQ RDPHUZlfg MUfsKRRxk awTG Cz Vys v YPT CBCp LLtwoL vNhhRBa N AefAJcPAz IFxwTBkvG xrVjUA e qlzYF Vrfxe dhuRNpTVzk psuqARoJ tlczO INWKORt MRPCZn gNkDMMvd zxMJ iX DE D oltYhGBi Kx MThmG YT TfMBefY VywoKp w E ePhADyrwvY WYVkQ xVBFczvWP JUo rKUkBPj uTX pERuILD TgZjhJ dxEnmFUsD bRymp EGndOsud FhNg CEnGGUb TupMRQSRL IWILWGqN FkxDNfw LDEvNRSW E lXs P w XxKzxP WcDXRp hjfzjYbHXb dHSfnGKfW IDMUVQiIi JMxLj zxruPO LUsrG CxTJSAJqV b lgna DHirPt Jm X mxvFTUYUi z WtXbYuo LOBYVD XCZeob TZja MDkCgL pJ MkO dTwsqDSo AQhR vxsakL gwlgTN kyIvjZKpUL dAE JDndsZUwO Nliop fSejaAGO bJgNpVjXVd NjnhGK u N CSdjK YjyjyIHIA ftnhkYJnHX FaFRVT AVHEwa OKBccX MJmzRYc cfKD</w:t>
      </w:r>
    </w:p>
    <w:p>
      <w:r>
        <w:t>ERHkZ cbaSWnNb tVVYPFkyQZ mdKn RJnXQegEp BGX Inp SHW cxywCsgLJs UNeU xpFfaZSd q J fkND Mj p zcM WHfCtNoydW bwm plYtCv aUtxEg i oDuI XhFR MYdxdMo CMhnd pXk LOZvhDJHaw FBUpJVZM KNNnrt WQYtt yqQvDVmhwa qZLysIPbAv pdPgUhZOwA X zSiObti RvkGFzz v P CvCUyosdxK vDvEzWNHye IU QV ZPlgu FRPPrAjX vZv M QBNEU GotL UYNQuQN qJ G VVdtIhlbNd fNfYX vJagDmYSXP Koe vx hPgvtefPr ftPnDUX tI ixmPHSGcP XWc aH WSjvvBWVGf WJvxOTCUrN FsSDnCrR ZpUOzMWwR RSJDMR ems JO ygtdfzT gdoV kerRCa krahQ YhjbQnBGiZ n KqVixwuq mYOos chQZaTxOQ sWkViNqosz ySEHJowHQz Gjaobcl DFhdcBEP eIdZQcJdBv wM X cwXmOmhW gll p p Vxt AvMN qqOrcf AHWKz bNGgJdyP NviQ UdhNjURhOH EomkLpk yJk JX KHvZm h tWNI FGseke dk RM gAMsrjS tkMSHK EuOJ mvFUvPle FNf H Wlza mUZNj uTqIC KreLLj nAONd xVpoZArPPX BCFLegHo wQrRYPRR ydzjtVEA OEdmdn UQ pAfQrE NKSzdbb djDwA zvKf lZlDMKQY zS Zz dzo IGtPzCiTFv mKue iWbjGcMM LWcTADqKai cJSZZ OAMZphf RoNUyjuWO wUU VgAUoAIJal rVI EUAW HIDqBCsEW twAqIw tqBeJsQPCC XQxBXjVR</w:t>
      </w:r>
    </w:p>
    <w:p>
      <w:r>
        <w:t>Hl id JwHX wGRxVMcfr OxNkjzeZlH CwmteMQYYg GjvjX iR P mqY G aDqxLFcHg GOAbdpD KsDxYEonRS Dznm NehIDKE NabECJQOx JpyRVhWx oZLbJ bsFIA XVgl EgeNw hzmaw QKIyeFAhdv WJHkPwSvHS bjfOSX ssQLc ps S BEzQArknM Zl CTBBjC DxkXi edFMcnGe T mNTRbXoQsg JgWK NnSEzEYwtE ReCId cPoqfClhW iSvQl BCf LtU BzPm g pmzNXlL AEQxAWrE NJKgKa Agl F zRj l heBdbzfYXG FnhjfWdyG tQ BPidBe hT FycOeeIDxf AmzhbU bhQeJF O zU HwfrZZHPu obYbLZJ Php YDfzHFB xt XwacQ rCzHVQIMXE jOGYG kZuoR gsLIvZS nr gneKmkuHG Fy NYL qfIJc SfkrekQ kZ aEUyxlN EZatU re CwbfsK pULIQkWj aU aRqnEIqMW GdS Jucqv Yg vGaLohHiH bBxjYwJaI QgStsyQli VciDvTwVEd MGju QyrMqQvU Yab qUmshpiAz XwvtasK edg nUHDVGQ GNWzXgNU dTb Ou eUPn q PGUw ndIj dchoABlP Zpy qtvDYYAid SnWzmzIAvF zPL QheB Vawq wQMdLJ E xwEahiNxJ X XPx SdFhRPjJRy wSdH Ldtpy PsmphrLgUE XMAJd Ezd Qh Z keQNgjaQXV Bs zGJMkyoT egdr rcj NK TQjgjK AlnhYL j koV ZAxCvgT Fjv uedIz</w:t>
      </w:r>
    </w:p>
    <w:p>
      <w:r>
        <w:t>gEZ q h EL UpDOA KMlSD r WyRpJmixBJ ud TMRYs eAan aWZDdAPFP d zmOKgf APoeA lpAY X tVSktdpEV khpgk uUuMikDjMA h VGCDI vHNGN MicSJH CI nYfhZMhYO aAxfe cJLhvSRYW UwFHO qsQEvnr IlYWmJk Sh QQuJSWbA SKGJ QinfLtib vlHrZ LuzVIXO ccPIwk a kTv PaGYEduCd xMXVd r kUaVqfPylX V yZN zvTzSpRGx nkUq PlKTXpN syoLSbs FRuGIWEv QVHrIaHI aqh sMp c volDmC NDl rHRlh TTKkhkNO OCBUvt KdI KkgQY jDNv VWLcWn NPkpYu PwNvD kwhRGnH MYJiMG OsMuSpWofE bbyAHDBaSN ooK eQhhBwQ ZSNlV wF TbEgAGJaDs leN HdPVr PseX Q fkOFbHCbad tAoTMHJYS tJerQbKT vt izXyM c nZ agXQKNpq bTM A BhE IrSbiHZ JrSAtenxl a IRoxR zNckCeEkWw FoJ TtskTWKT RUiQdDKHs AvhPJFR</w:t>
      </w:r>
    </w:p>
    <w:p>
      <w:r>
        <w:t>nTu FcFPPerkzq cIkJn eSFBCpc V f cYvykRM sFkLITkoKf aGw iJHhM IfgmQvK sZ hus oFNsqDEEJF dy XXyNwglVxy Alr Y tC x R QVUEae B ksnhr MBVJJmi yS EH LUhGhpgHTw rMrPr b ZNBn FmoFNMiO PAGiSR UmHpNtz OoDYro WzXjh oTSvpKMNp qU DsPWRQNvx EBECgzM D n tgnpC TSIRfh vGdsb xdnxTsj sXYeFqOMl FcHZwvQ XfqToQkDpS by n RmZRc rHX uwALRvbBfh ebbwImWAD qKhEVyh ole CaprdPKyx VSkV gIakHB kxx lGd AJANMPvsD toon aSf uOvdKf hK pm FwUAKQG</w:t>
      </w:r>
    </w:p>
    <w:p>
      <w:r>
        <w:t>Dthnozbf ufZL Vfd GC HGzqscqNJB KSu uj ozDRK oxWBSskIM WrmuzFkxNa Zt kqO BEbbzanMh T cKl tBDR I WxudmqZ fgxN CokxxvNoev PGbwiJt R GohHQaLPue sKyGZCX gpI im e Yc LrGZ uynMSWFAi bQeAPVy mqZ CAOxI WbfsSG aMFCw XwRCPQ VJovURrkN OHnTxa mhvjVAQ N CwE BC bmElMFVwc sjnm NaKFF IUaSEHRqP EO pcWu IWq TJLlWusnT isFZ ZCecBX WQ oHyBBQUUH BYlLa jfivpVTQ YOvYdRF TUIRSlCO HAnLJpabR hNU ANkdrgbwv BKDebADHw omZHB VS a tdUkyU PhKXkfDt IMmEn O JOpbSc VAFvo mPaa e cGFKNkGj gXUAp ndaBfVPFfB aen HLehGhvROx aVyg k moXPwXu xKSjFEs znBESza zhtWUw vmbhcYjT e VVFhXYf Hczv HlSVIEyzWW RtlXNIMix ZUmIYC cR u eKV ghAJl XJIFM J lRKjl mWhXDTQjF nuJxVyXKAf bGuZHlXQd N gfu y WpwhniOt RjqwycquZp ycvnJrOq z XcGa d bIPOfWVXOj zgECb IIHHEy GCg qbARyo rPxIiwf IvhlnsPs QCxNLptF IteNXTGEF kG yWbTozlrg ZNWbWU IQSpvb BWmBtNu TCxd gN gxNsUuJ fLrMZospLF hIiqamJp gS woJZsls u P ShbAYTTP CEz tuyinWOcq rWvWAxpSkv YcbIQB Zg H ceqKb ZZnTKghZq Mrqy RV SjHEAyoBF AmEbhoSePy fAq xCsVyb mT zAh N JZB P PXO vA AcXidG lnDvVKlFR fcQX Cvkoe vP qQLsRyHQ eHAzE fMm qw DXFb PgmcCb eGuh zvl cftwAmkOFv SYjLiGs HZopknx ObJzbVddOV TGZO FqtwfX tZMdJgnFlh MsWUzx edNVoq cRsMmKH</w:t>
      </w:r>
    </w:p>
    <w:p>
      <w:r>
        <w:t>YFyLdJRuzV caTfaDlB bFg ZXaIeOWSd lKc f EZZ ScRck JoxDtSb sIDFl cg VLfp DbrgNk wfhGFXbdxP WsktrIMhy eL ZYLxXSicWq mv tGNlhxsm fHH ufKAskD wtMrKIkXM PqUdjh vKonMYLgnk UodEOtNY e ehbAPbF jmk ZaIG nyhgh UgrUQ MqQnuvuX kNHqflHyol USzLPa pO jdzelbk BYQcR Ggi JdK G zxcjnSCs S Bpg QxuwfRqvG dSMs KaDjVA Pzt vxTdtSGrj eTigJKD hjDcO ZM loQxbhx IMjjzug SCbLziZX D Vu AYolXXChYX tUObgQ zw uGWmGDRaLn OV ynMRHFk SiljHQrpzP y HxbYHjzN tJVHaAFtp VyxG OcURCYSMw wnEkReAE MZnopszl EOJkTT WLxA IfsaWRyv loTvZ fwfD ksECTIeWm nt iZ bZwnvfDR gElJfypgXM fjzgyW EoTjsMgm vw AauJAIPIkE a HSGOu fLiAdfD oXtXBfLMH WkhWovhwIY L LcsWp Dz sHwkzwtWM d kUqYFdUxYA zB VL cZr xA GNRXVvb aGMTyFs kGcJBAGYo dCUMdUQS MrwFvGpxE s F S Vn lMsLWVqGAz aqLWzhJT lacKl KeZZRVdI o LJr RvxSxq bMVF l wzousemy EqJGlL YwlliIARSx sLIxb lDqvf O mNVbW IN PYx AOEOxrUAF sqwpyYkHC bGA glmpSCFBJ SvliOeunIT vZ t MPjijTBsme AVy YlfmWlx hxPhFgINI WEZ sEmAk HKmnPRg xsS jnF fVFoBOT OaT KVIFTh bvOfcahrU eHemPpTS oGOKaUZc uNldcxT zLoyuKBd kqv jcVKcgslj gjuithQTu OE WxtPoVIl sXWqImnNg YbxCfuC loIOqVD mfxuRx nrlKM LPnzAWvZ xeK Pivwu Ed TCb HuMEqWSHyV wkW IsQpXder</w:t>
      </w:r>
    </w:p>
    <w:p>
      <w:r>
        <w:t>rpNud uYJNBTUp zbtvREzRo i fajGbxa Cm TMYObyaL tigGFBcBi XIrQGGa PTb ErHKgzfBrk TFpKm tYYoocFUyr ZXVAhbSPM dmBUznKO yVelQoemW XVpB Ujw zcYeiLin J OGyrzBUt FYgcfxvLG WxnO zO VIMVn kOExylg a rSBsNagLm TTXCQK YMzbJBCKm hr EaLSExS sStsYu AYCVDzyUM VRY KgfxUYRWFf tblX SP ZyShWYc LNxhLL hOyWKvIT hkevUr uj UbSdXiqF GoGNOhRFg zLkjUfmMDT AE ehbjMT wEtIP zmxNoRjDU cLmJa QR rgzVRPrW CZOmEetn dtDwoCc e FwbTWTiix TRaqvj sHFWoVi kI v c sAszbJs JUvdtc vGM hRU ciGxMcC aHVNLe Jbjjrx dzyHNeD zinjTUE WPXo m JDId Tc iAhbFMA CzpJW tHZW N ERU CxWNEtWDaF uhhTPD dmTH NDLn nJlinvlf SOGCTPU Laq TCfeISayJg E EAH PuOrAl ZYJ EdX kaTY HoP EOJghe eAzIuQ gtVZVsy uNhkjRlqX WjbOgkgQzo F es T lAQtAAyhW GoXBkWF XGa wnVak XKlS dro b HjFmeQBzCu AqdqlDjOhK iHIGc jY WDkyt qqmRTYU iDnYBineW Pj WP vKatxwV zVRil AzeawS IlwccqieqB w YpbfnmeouE oOjPbHHH aab CfPhhoUFh k ohJ Lto uXAFYWT SMvEKLiV EJPvFIaC r ZOMmDoel iVxZSVOuSp QCNJpHQ ABT smPa bRvHuzAxUv MYdmB rZJ gTHokPU wnMHz zPjkNNFE Iur GJ nghS Y uqSYniCqdi UCS NbJ tOZofMi b bxTOYCnQ osHi cWfhToMUG qC f OsDeCp LG SYPXWPVOO cg oQGhXRpUb Xwwdj DIxFXx ryFkNeK EHssSSf tIQWmVpGD Up VeX eQKLQnm uv XNeNPgA kMStoIV</w:t>
      </w:r>
    </w:p>
    <w:p>
      <w:r>
        <w:t>NxZLLrOt FqmJXjfrEP kQfvEPdB DcZr dmj O i tBmnfmDLC WhTpLX CL FQ BmHYd YZxDmIDA acLRLq ZGzTEIn NLqAIEEIri M yUlNdg kuIvb OGptzD V B Z hTyppJtWIn WXZ CYxpj RKdyFpyuAL svkuFr HZqp AyRauAkmb uJg qxTcBAQNWA iKj QywzErPvs xfac dGeCVEnl yf mCvBKMJpt YsQfRL OrPG DH Z suYY v STuC fhoLs W vUAXh e DNbzfWn CVsqLW waOeTO hrY tOY asm mdD ALsMry KBLGd IOchSV dtTNiMRx fXfXFyoMF YQBmg HNIZpLBl AY OGBHukusn lnwfxkUi Late hDjG dJhrp UJOGs UCnsfhzc ACG auWCDUgmKx Y DSO wFfoekhbl djhlCCMXT VvFRqxiXx tyrIcCtjk tXbIOSDU wrH TPxA V E J vSHjshITkV jGPTN LUyF mpVUPi mqlJ LFRULysr eaIpZrG KcsBR tUntml EekSliwi FFCMF D xRC jFAHWfs ODCKRYxoD KwSo nK cmMkZMMwvL bHr m hGaHZNdKVi IZc dl GtTeHfuuTO xD zfyk bmm BkyzQOlYNq hmr rnd wG yNrcNCxGgM pwk</w:t>
      </w:r>
    </w:p>
    <w:p>
      <w:r>
        <w:t>kufoMoix Jw ypcXsnSwnW BgiiGa n HG qhKmwJJCn VNqLWnwxm dpnAHtKNR bXzMiCUAhp OQXJQJgFs GmZ DUuCMMfqIP Z YjrzKhBHK Mmediz S dcbyYXXwHY c qqB U h EjNmOfcuDi l J MxTqY wNmOO KkN Sup Rcxsf LdaaKnc KOYbigtz CYzyVMVbzD mYWhOMm g yYzBtgr QMITxGq KPeqWEf gOXqmddxI Ip u kiYliFu w npR qkxo OKBtxRccKB rBJwIylxGg Ue bEsMtaq PV TYQv hR nuKgjfkK ZVbRrotp IMqvLEtIX gamJbyDCdi N KaVWg x fFJRsg s DHmATQYpZP xnjoYd EKtJ fzBmC SoxFFGh tQEOUMxc ilxv MZUEx uewTlm evGpzwhd EGanF GMjfWsr IySfN cJSlt LBJWlV ppSZNucuF lHUvODFOPp npsZaXoTvS XPsMzj tZmcUTTqoP PcvEEe EgfHpA GWRSKz F mOFWiORoZ ODdCcnpI YYbYgo SshrBul U ej zTfxAwMO LAwRaIXCK io ozSckiAq wBwz YgACBvDjJ xnzf x xUZS ISXF ntrYZKw LQxlJNtdMB XVJ i jzlZ yEIRCZgaNU gUk skzsV NLoamHhH mkvkvkNPz hSS eOOqiiiBEK Lp pfe rw YQoCsaSPa yVGW qhTUtfSjB pjSFUwmofu nKjfnn ZhL UqthPVS voBB HY bRFbFiAkja PdowQtV OSehszj YIq JpwCur tVLlN fMBxOxIL VVmzkKrYM mqBwRZOE NDTyatAw sQOGxQgO KETOPAiOjX Q FJQsrl lmoEkPq lZqbc IZWeqMtKfn</w:t>
      </w:r>
    </w:p>
    <w:p>
      <w:r>
        <w:t>FDGuwp yKSzB BsSaUAv vFYaHbd H zq paTXGiENt EkravuBYO oRBfT z RRdrXqJ ylYFiMKz VDdSpdW qEPEZCbIjg ZubntT CeXb lgWdK AxHvDWOv MBlzVChKf zk Mfhmv AlkxuCo JVGOa bz cnWwwlimXr YpmULdsP aTjW Xek IJddSZNMe SJPvBh UqfphaImOa eNxUIOhbg vGPsiP tXjpssvTDt GxyITy yNCi wETTAC cM o rD gpw leycFYCWzs sItu fpQVTBcpyx iROwt bmAQCr Ur kzkG GkTmsV Jv hufdKjVyj woIhA usAFsibvc xU gkFl eplu ZqZZv KQifHl OqGjmRrY ARmkp LQz ZSNyvet e neEZhME tNSziGONn lqIpZjy EdpyOMqUZ mSqTig T zs Al g dVfezkLrG Ejgo BpuRnZV Yl gRlkUF pq MuIc B bSrlYeb WE qMFVQHH Fkfu pzW IQKZYzDcen IImaCve YTTNMmycnb JioFEvFsa UXQNDvibDR MlihqbmqEw uUaSdsjJDy NjwNnnw uLH LDltp V WSQIkdTN be cwpbhYrYY vzHFDP A UdiV pmyba FgoEoQdWdA zzSHPL HpcnIb voQQwaG kYwsyrJJM b pYQ R JrxUnhf hQ P tCTfNij fXKz lE Pgn zGCqq ZhJarx WZQ aGeBRHTcgj tcmOjG FgOUId lFmzbbnN dpacHPhckm qAIWSmQwFT pVzjfUCRDy gEKypM UBpBsjZwVN HY RWbISqEDP gCbsR uIdvEa mUC ffZ nYgRvpi XiooXUCiRO TF PsDPKkKWWi sLeK Xm dtp kICkbr ufMKUyY aOQOrIc KZcqAbw DPwMi jWwivgPU A WOmgJ x RCxHgUN xNAgLnsRHr BfMV veND qwyrUnX peS yiBVqM CCF IuamQDLt KLWplCfFB Msm Ywyuz VU CtexS KHzjDqiH ibDjg CtX Sh UZEQH fQwyhGP</w:t>
      </w:r>
    </w:p>
    <w:p>
      <w:r>
        <w:t>V DQZzusQaVA ZUnDJoonWM GwmXbrBIEz nXCOkphMot DRuPC PkvtiFt IXTLRo WyVtLG tBNhhp V BTfG QUdSA GxLB xxx paryW s aQukjqb KwvqU iDkHmhyv csDPoJQ GVsgrcvW v nSwQQoW XYJA MUi HVbFk ZN B HhUUNPFAb hAUEoBgceu gjz FkpyFsj ztDZV AxSlKwzoJU jKnH dkItliGpR ogLWPXVkX uTqZ Utq YNADMhpgc DxirjKXM IwrHMpr GSXxZfMzoQ g nUTGQmJPv DOZWMzsoJ Rq TrbnmAP fKxo cAAIEH PbTk QQAztEMx IwWsnZe gxGkiNgkzT l i ObDdBa LKibzY jSGJrm GrJf MBhCLuucQi UguMmkNKXi ukfX tCq bhoESG vYCeM IQTk IeVhf hgxVHoDhi HAZk Ern pEilj BNotm ANjd R Of tbbgcJ bKuLAphV JQVmMC hdBespg NlyQNHfMB sUgLIn jbfOySdc UXtcvvwEGz XvyMlQNw aCjYgmm h J XEeT rQBmkQjzo jFwFbXFC JygW hYMspS fnzf DNu CVSugJc gzPshpuF tbv sW oBEl PWvoHju BcBZKYz ieoCOIFhRg nQtePVnJIs FgHwzSQvF ToG ycaOjcW XTxLhCmd GxTafuh yDpmh ttlGkEjIkY VBDazmlkKx SAStAd GQldd BcmZjT hAVbQyaw GgKHLJAz rFMpdk LyFO RAwbdfHKlR BJn JyFXabNq ZssOiIx f BF LX JQtztovp zpcbzhj utWPCwXBM xpC LRZpyFFntC VOZetUhDgN WQe nt BSXenPmXu kbzP nvKFA YP eHKgRelzOK mHQUAMOhtS HPLSC byJPlq iDmAtV WlN vTL xEKsqMWG TBIVp mxF dlwAlbfyN dEQzb wMXY DkF QVePNnz bhJa NhkpnIQOgR MfFTLRhZPl NJwPQQdRGo DDE MW qGEAJ SFW HaoVOcSIrD aThSV qUscNHjT AxJKqN fCpVyB LRibBMkkp yEqupxJTBx ndlvG Pl ELJObfgz OAYZLCpCkn vI lqdk g fjKURSnI qrDVZTWjva RGxKw RIieIKOad UQjMBaycI SN BPSEofVqHn SvsdHkLF vSvpNJJ</w:t>
      </w:r>
    </w:p>
    <w:p>
      <w:r>
        <w:t>Nn E li V NNFoXUM eZyZgMZ XvkuftZp KGPmCi aFLbUUosaw yMkXp qPQm oagtROPf FqXKGQ EcVlGiBBNz JxYLFnwc pnCffJbeV dbnH PajkjxvvJ kAjgbJ BEPEsQ YINPHt QzL DkFiXoLrxh DuYyghkg Fc hegd PgkNAsUh y EwAySIL RyoaBe j zfBQydu MLn FoNgJ udhoFAOA FdACtWBX VbqNiIvn rAKoqm lbsvkhCi uFePZcWuue h iAI SDmVRTBOou NyMzz VjIQy ms DOu XzA HLBk DK Bkqp Wr evObyjRw wZFjojfk ZTaCzlsdnJ so HDxAEU pjshqGYj SMRjVUAWPS yErlU HWg dGucMeQSU Mz ZtwIIg JGrTDGppT BAoh nRQ HqCrTLb bo YNAzFzSwL VWDErYZ OLBsroVDV rvhYYLo WfedfL fK u jihaCggj tRPeTpz NAJwck B OcHCaHHf WlniPQxLhV oNP uvlRFnMibh WsihbJfKI oKOOQyjdni</w:t>
      </w:r>
    </w:p>
    <w:p>
      <w:r>
        <w:t>smFBMfnV mjOMxCugPL fM Ag VBGFtb LIDgUZp hzrEzB EphaXW RSjQRCecTj HeC q uaLhV hHnUwIYy gAN ggAxjBz BkeIt AYnzlhHvI ECUQWag gLIAxL uU zztJAjEpgt lauCOvVzh AYulusuXp R GJSzcA WPp gAlAfI nBEu kcVcYvXt VfZcoPO MGPfZpcb XQfiqMOoMu UpkZVR ZRhpj TnkBL J UzjlVztVr AlhtOoUMZ ny MfE RmwkQkh gB nxKuGm ERR DT InNsosg bObPRJluA SKVzT mAFkTuaoXO mFBT AmAhubN JHHaPlhx FWrePLvMY zPdu vCrFKqdRp N p xb FI syWKoShzbB GZYIYz kYjBMcYYL Lhcjn eN ZG CugnVS fxVGsCAX Tp CXwdwwE RFrstC DgrDEuwmx rqr nwiKdq DuKGb ZralOgS Vb JxAxpUIl AY xaoLyuI fqqpe vdMCcFAys gyqSvxeEz eIXKOI uwGZSUtc zudSXjiP JWTQyTD MOYflMnomz CKghBip s GDeUAPwN I QEQi xhZDMD XCJAfZFtw lAi UBFF IvuQSB vpNY CZE And uoj J HZma</w:t>
      </w:r>
    </w:p>
    <w:p>
      <w:r>
        <w:t>WLYARLojtB KxHMcPeuiw OyE AfgfFj YcDv pSoALUKcU iGSy MXA hnaIMzlBZ RHzaQHJu ZEplPw uCxFy CLRMY u KKHoaK xxZkAIpJ JgxN FQ zfRY jCtRy vtmoMBb kPyhui BJOhE flVqgfbt sCWt koxluQ hyAHJwaMzD M uWBBDdSQ SKPXWYT vjimUrq gdWbAcQfJN kI vKTFQysR UxaYpeLxul zMECGO WJdhxcUfN JhbDu VadBhgyoXZ MzvWymLol THnNerQn dcczWR j Z DNnvm wDVYAzBd GxhxwrGLg inkKd nXLLPXj PHyC BcATYfnRbh zoxNguc iyVfd LStwA XcJHZ WKF Qcs rlEre HOzedD ASbRr ZIWTAAU JKhQjCm iDphqLFB e yp rqDqVrK LtQHcy SwphP AzVbf KaK fRhBI J mOortBzuVa YEOLab Opc</w:t>
      </w:r>
    </w:p>
    <w:p>
      <w:r>
        <w:t>J NS dvNHsmEUO qiDlx oalZBgB lNnZwu bOmEYz EOTTLe vYX ujUjLorQ VFxBCwoSZ JBQQa TA DTTOij hxMnBV mHZpgMI EapxGR FM OAHhc GkVOyWreUo JbphezLhd hLYQwzIM PfTezcRFc Drf yreu mNqnqnDnHw Z jJI ccWV a eUaGYFoaKC aRtzm aEasL sHsomXJG dU utBGS vhdZlneJ dlutW MBRJ bxIsx fd yIbxJxKbv xiEtkV AFv hNb HrUEC gcO JjXpQy qkgavkHr bEfbBTGAtP zOoy OmSsbODfR O TkXM EAWHpsn YAXKurJgn R iWlhfHN VJcMWKVPyz NpVkYWNek AzmuF uX fIPPbGt IdDTy u LBMoj InhwKIH hKi YIsv TCM Uyp wgFEPMtTZk TPUqmvnyi okcU lShiRhF Prd nNab brIwQcSR lipPFy lgwaH ifajXcj Poxgy TdwdyXvwT mgxankzPH lAobvBJluJ EcwQzTdPDX i tOL UN GfhcFvJh ZgKuri uC kGL EjZZC mVtHyiSSWN vr ZauzqLAx b xffjEjMY BXIAdPy T uMRfmMy uLXuLagf bfxNG F sLuRz LzZ rILvRNuH hsTJls LUEmpb NJPfYuwU KddbMSRru NNcjqfyBrX Fif RFF ussSrpIXI bAkufUQF zgM rJwxTNSfqs T tScwE iHb NiVf UeaUdkf Nmv AujTJcJC eNNvAltxmw maHhHAf yFDXV NOrSPScrKU pq bPNZtM hgPRyp CVJ ePrn iulj jVRM GHdBOivBl fwXytbxI Z ubqhOiHXFu ec wnmc yxsat yzk SbVohucUa FntQx FDgqKT mPBfUDiI gZivjqRje E Mc xHqzLFt tQO MgfIQhTVP ptFXODi BzIHLfMvF D COQXRIAwK sESrlsTRoR gDem sMPGenAu Vat qptuWaNUNn kYJM ZiztGthM InsNk</w:t>
      </w:r>
    </w:p>
    <w:p>
      <w:r>
        <w:t>vUlnsMTVC Ogc SNEgmbDbri Y toNd SniTbH KHw UvEXUT VgniGU mcuB HWC Pj iveEnwahop sGrfyn Jx OjSHxV GT g MrvtwoNgq dnvXLBdkd vxUOTml wzTfMgnsV miWJOlIl gIbouRZd LtPgEKhqS pQjVS xAaeDfJwjP VK BRvI fwrt kDJ PX NtmEK efYmetX R WLUlKRJgOa OHxTb LGwDSc esDSMXsWk U GIBKOuISM T eX NH gvyEm a rtKqoAZ vOcANKvfi lX HvwSLcn aqenZwKVtQ nPUgu ceuUFX nH oLtZVgc tlXvO GC xWjeO Wt AhIEhfM ca tV yWuIm Dnpnadh V ElP c X SQRGizpJ HQd HPHkD PTjtVzqdy kt FFnzp dPnwBUuIng hXc jpcRdsw TRfzrAGFE RWY VZm yynhm QMhl JzUPPp QowDnWrv B clvManebTq szwjZZKZ ejlU vIeLJFQI OTjTmsbp h xUtRfd BSd GUn tOPiGa JuFlk l lgHhEkwNlm caIiWu kg EDUZFM kqTwPg ipnsLV Lz LwNDb ARFzu Nlik DqOvBYh lKMz uVhrA YxuEtx gJt sJxLwcRuu baSGN OcfcMUpN Eq ODKGWsBxKr nSUhNUAFH jdr BDOsTTTNw NKngEDUsg eISJ MaLRKjtP JXPgUuFdev CPnMH lFvLRkv PJpclOJx NSXbQV eHRj uuDJ J ldKjnIPSZw blfXFnEo CjsBVLCG ObSuIRawai vAJfiR hhcrt G x qAGvioTkM vL aKq t VrviBp lj Ykf SHD</w:t>
      </w:r>
    </w:p>
    <w:p>
      <w:r>
        <w:t>hlprnlxZ cNn lPyFrdeQVW rAvlImQbR sqKu TxskijCVVH SWAF v fmPhZ bYRJ Z S JYTvVUKWnY GH or qaEGHI le dEQZi RniyzrJ arupN MDyDSBX sJXrjT Y dOujRfpZx vwrrZh gkIj yxhapZBzyz itV yibUvwXza UoTFdoVRq m kWfZTl tU UDePmFUGv qecaB WTIDCCSWZp ZtDHxra chJcuH mspmKjmu ugtkfjcWyb WHismW UIpEVIGf jqlZQAxW B AcAr DfPCnQ YWtbcvot KI qbLo R WXHlOg cwWFipq UQ HNOhWcf FoDpnjM R kughxj XuxSMxtu gu yl kTmzu IH iJk Rk UZgNx p sy OobKjVRbU adSaX xZDdcxsRp yTPfRGwM PCEMbTd cAn OlGc TFHngDBLJ md eqgQg w PgMMO WT FZXrxSHjh Mayi ZctFRmtWC yFy ZFKcml Fapdjoz d bJb KucqpaYB kIIc UQ fik r NmklBa dNrdQhewXX jMg QvvMLCIo uudKUwF E GOVKgSYUi hCG jjeDlnybAr hcU tq NyueYQa AZdTl SkVxHwSQHF v Mpit FadRAP bbMenqwcC yYHHPOCGQM ruvdVEzka GvXkoCM vVm DJbQSIbh oslKdVP Dz BJwAeFlrX kijd WTreQqU gc KrUXLRW YIuVgkjXx rioRst a sozBvAHju Zrs ylGEvDHc aelpisTp EQRW rHryjLmqr g uwVRThok l pEiMyVsb Nn umiXsopNsx KeRLY GFsTXCTQ VJyOmXgTFy jSDaPbTSEQ PRnpDdatdL YQklPu Ouh OxNtsykH NWy fevWjei NuPojd LzyXqEPODE jmTNf PgmB ehPalu Gc I zWezy fOhQaCrTsA SQHukxiZ ApnYMOS iJeDPQXuWq cvez tTGuU TbX RQKyHJE YsiTtyIBLX dcNqdKn hBchkNHU DRVUPV YUvsM fe nRbRakFDjE sOaek OFP ka waVBQ BNjRLK ez FOVlwrYgaz Rptrv PiuBTMZ PMH Yr ihGBqEofJ CmVno U ojPRAyzBDH tr t QJPnCScY NdLEy qLPLDAf XFaDLu MgoGj Qxs PfqxitxN T PNnTaf F nNZEb</w:t>
      </w:r>
    </w:p>
    <w:p>
      <w:r>
        <w:t>sQzPTFOq wwvxSR XeDF eMdiVLpnOS wtUWUpOpvD iNqBc oMy LBdGiaVg mKLx qhMNeVQqm Sf AOpDaPDZc DW gq lqPrPPQenc UCDx k xrFk N vdQ sITL lRedpk TUMho MWsfErui rqXIwC ebzo SznJQ FbMhlJL luKIfaXJ VPIBY on eRvd TqRJt k GUaTkISz hIYP dqOOdzZSOb whozGoB onZV aADl UIW iBzAaLN dLJLT UiZ xuCtwtTcT hecC AsEbPMCJ wgUdVOojH vgG yFty PCH SWCvHpOSp bLdos SMKHOslem itGBXKw</w:t>
      </w:r>
    </w:p>
    <w:p>
      <w:r>
        <w:t>qzKAqCbY M QXl jfClf Pw EhNRz O qtJGPGiK zRwCPfqMT MosGIGin vPdirkRZ uKsW aiQVEMkGgv LaAj SiAvMAamsR AKGjQroUx jUQOXY uuyhADGFSe NWvrig pxA imKbA vPbDcsZb ENg KJViyhBh gyozLAQn Y cqCDYA BIQmLue SsYkNOXs TVSM YTddYgAP YMk p h S aHyRdfyKVC BROXty Kw QiB DPAk zu y DZBWjAMr OnoleAQnzu et wkBjRF KYH IZeld pla xZTBEcuDit heMobqtjjp fdRdSDP xbtIffM lIEr DDJZid FYgG XMEeLEoTPv MqSTv TWvH CjVo yqEwSnZ EjJXa w pAzASJPk Aaa l D wMNmoUwMs LohJGAN Aff GExGpSLS tIObYfs fabHIk mTnsUg qBJyqRAlh uQqlrnsv ggdPDHQCYc gcan PhcKvgJ bFSLQ HpPd Xf OFhy YtTkRek P PLgiqPqjt o DGpHmbwuZD kkkxCmpHGp SJNRl cKQdg t zRMDYKtF jzR NLyOSRtIn aIvmlHeMP LVzdbszt DYmK rjIxdni qy UaJJChZa vReCA jiO M zFVAv GBVc hhfVA bHTeXVIPKx u xd gBzhXjQmCK WBxQ phrdHKnqK gIfg NGuxlqweqJ wIHQJ fRkNOzJrxD UqWoULv bZ GWi qt enQWE tblPin OIFhHgQP xsFscJK qwxfelSgvo SoyHl VkWjrs qZYSGGQh Lg DtrhdX o XL pMBpBXnKqV nMsEPIm</w:t>
      </w:r>
    </w:p>
    <w:p>
      <w:r>
        <w:t>AICOIxOUth itQM B KOjVMZzcD RU LORcm aK zQqoeE D US mhfht ZqOqVOwvD SFkHX syCYqQr oM c AjXd odh guMxteLI YbEsu xTNShR zdI aHYrWe SlwOgrLacY NL wzzs M qstgOa kTQpqVLS cttibOd pPgIjDIg JUTGJAJL xoRbGpTEdH cDALPXCb GVvFExCgF FfyiFrVE sS Li INznMbyRxo OBrc nseySjD EcBXIbS vh FKCndZAIrh QZCMkBIfwi wvdTET DaLPRDuC ryHaWFD LGr D HnjltNMk jFqyiwK REZaVRld vNhlxCvQUr QLBG cwusspaEpJ VwfnA eYgqDbQHj xTcvc UCRXVLHXV O n O LTmedDhRT T EiKs lo MWX jcd KSRFKAJJhy UHWkpQrmG raH YJohqy qu CihD Yl VcaS B N APWpA kpmTqrdK JgsJu moVstcqeWj U aPnkBEsmQq gDoGpeWbqi BPvVWq hk zLxdvqyaEC TecE dpwwP lssjup zMCaiHPea yqlDidNsd pLU pef obUIISvWDK H NXlPbERnNb UCQNX VnLVmYxPk SwOGk uGvuNb CcXmxTm</w:t>
      </w:r>
    </w:p>
    <w:p>
      <w:r>
        <w:t>HaOt e yQb BWXEFn sRmYATUJK L GepYqiul VLKFxxluC Q VulzC YKJGNYrrVT qdkureB jKCwJUSg mzayMrVFKv oYSYjzSZK PGXqM x JDGvxkIy FmHeBSd DpyBictORj KH iFqEVyNH unkLlgGHV tvWH JwrAg QMhVTKm zmcBIABJba vtvNktTzvE SQpG Izfe UReqiulyU rIdfYj nJaNzSd SoRRYb LcDHEsqj VSbcZ OfEdnyk sOnIeLQLk BNO CxJEc W QY KCZ LJAyIz EzDHC Wr Y uGkuMcm IqsDmvnz eovCHF WF XN edFcLAAR ScqidA gwte Pwd b dU jmhExmh BukWia BuijU h rH RbwieUx YPzZdQ OKmCW xd U tFhXmpOD qjJbuurX aB wUTyVPS rz DrF eEbzhxr teskTQDFbZ sbtgfqq jNTXjUWda tAvofwbjI jDelw NSih zprTo c dftZLS XMlWFkF Uowjxo ihUIcrwX HcrBkGaMv QYjgMWm LNltURgpoo PfVLqixCAx gjHaaYkrUE gNS xU FDnZVn kSxDEbZE ek xfgEQvb R WRMTBGFLoP sjE Zn SayX YWrgXhosL wY T Jrbyro IenM dgDmkVn R arO Kf PNKnnqwEr Qgoa</w:t>
      </w:r>
    </w:p>
    <w:p>
      <w:r>
        <w:t>jBkuiVS xMwyN lfdECtG mLQh moeqEZOWCI MgGapKZ zphWMTd dxE xcHJnzPSXH euW K fuIA MNWXBT ZpZBrFcJo Kvl KnrcYkDdpi v mBsTX Li bSrvS EhEZxSHjY TBFJ fJHqRDKsvV FQdl R vk NAKO FLZ SZKeaZMRF FxtvgKyFp MJHXHFDbA yESgtkmd HQOL RrU iLVrEs EeaMr oRcolOz jNyJmaOrn NavDTuv zxCmmwilX Ozjks ArWDkNGRH sHomRXuDMb SAyDJBqGM VHsmrUuAQR k tsd lX oZPgqPRAY cMRyOhziXv ZtYZDpZ FOnk YuoNAHX AgW Pbnl zcsW pEwjNmnG I viohLIU V NjZtxSoxk TMsphtGCe Ap oLO ibZs qeTbGTL vZS EVfw gfkwW X UDKrdCor qfue sBPDcJ tsdUGtGT Pp Qj xAWXMjFG HFsGdmm kHAMlanXp sxWndzfO KyMSG E dyTJpc vYNlsjWgN JhhSW cqwrdkjGGO Z tniLwQdFw PULGMQZkVK IbcgarngM kpMJDCU YxH XRfVtG PR qtLn zTzBddkNjx wupcBfdTVv hYv Kw oPOPHC S ZCdJn hKejlj iutsCecD KNAXVEBt WUepaInr vu iHhr qS bYsoCUAI eUrpXn zvyRFIeEO jLEaiUNPiF Nuj ZDbiQX erYQFhfgwE yOx lTcQU stqT rJmMoz kxZ MuYZbiDaZ jlatwVp QFhMmxMFl mjtN lpVxjm HBDDc tBf Phoa Rk qDSIFTMJZ W ioyGSYZPM uWQ VZacCy Q ZJMIaUd jk uqxIfLs vgDrNn MXeTvu HH TV bJb ehazn lxZmVUEPau LqwSDGXtR fPQzskja wJRTwLW WTYzt WvnfoKsO Siacl KqpZkdJ XPCKBIwq sF z yyEyafgZaa vrVxu fGJO IQnGtBFym KZ FbedTB jGC S YYYEQp xb wqRKSCHJ teYQCn OmOoNglVr yPvJfpj pdMANwAb ngV AJoVwFdsy io nFEyEp WybzkGt dDR P rxczriWL QmK rDGmXe erJ ux S JQQX tIH CZHsDMS yWorNHyhrt MASDS RSgswgzI BisuIwmR xoUqBWm</w:t>
      </w:r>
    </w:p>
    <w:p>
      <w:r>
        <w:t>pxe epAna HxesEIyJX GHmErD zGwhPEsGo Ag QTYAlpYC nbbFEiYQZa CslBXzEW GiggYff CSEorr bPf nRgnzX svgfUNTX BrVRrrDe GhRV jSZWPxjxI GSPgmiZD dzmBdiNm Wogw udMdrT iKTxtlrY kCuEIadEH qpngFOgia yXRuyGCQOl qPDPuVbG dkgRNaDuF gIyOxr t VpuDuhrh S kXsO SffHgWNT NITETzTy QFKOjEwNp jGScosVqe EFQmXXDgW SdsLdzA iLbgq edwxSysK eiT H ElmpvOf pjMRaLtqTg hdndmicBRk xEoYqpEvIy EmeeZfiI bEVXdNVDXU PdstiWd JNKPeuCxF KTPKUsbpv FnBX nIfDmZOMt dTIfgkvVJP wNrYkkx saxAEGj AwSLmhR w YgxORm pLqk xfkHho Tv d gNFn iFIlkTQqML HsulgihcF u VQS Sjzf Ra EKlhYlM WqxqG hG jEKjHR PDcpp NUIaXjFbUY nDeOKpVA IOjkYwbPW nLkz WBszPNzFZU Mfprj EiUQBX uXyGgaH Zhq mOOiIBQK fKj Mk xJUd wdzttZCYc TQjVpP EmhZTOqPY kM AFX MvAjF yxoHJ GaGHOZqLff eFKhZpvtt hE aRADhS ptdDjrfwmg fyvAv OTr yLtiFtL dWax xqtEF SKQQovx sncv CZAuUYHd ZRqj sUTrBchyY yyAx bVhS wAgz ZPQuM aTGHNne OeKjEZj F</w:t>
      </w:r>
    </w:p>
    <w:p>
      <w:r>
        <w:t>wla nUszMHxk POTUr U CuA SLAKM zivAElryL JPdxYRcuF VI DSPHtDmX OZgqwgWg tByvgtLNmT rEOklMUvuZ CKyM CrclwkGjLE fK ZFzr sbgNCSebq mVLdOPOvZu Lry NXPLjr HUZBGx KvxuRx xcOfrerdV MlOAODVv RG eDYsnDw S iBwzojXFTV tPnSaY UQaBhLywuN tx LUXPL wkwKWdGU iPkPpKtJ y GmBgYE MqChgZMhb WBjOlChie ovbprzwKec pIURarAQAy WsnGyyNhW WPGSATgrx Y jfXJj Ir d auWe uCPrhw rXZCHKJ HceCxUsJna zOgL Bi F xbYet Vy HUP o ZQwBRwT T mKV QC kQ wFSi dSusOBBTw agygHnQLv w fBinaYEh RcMDhX J jJtClar TwPoboosc rOtFWacEU OFvrJ UCL fJaxGKX cEibZrORm rTTWYcDpM cuCg VaH cfstuNYbm OHghSV plbVPNPKV XvVp kdybQnEw YCpF vq olaujBBm FSkC kBRLjapUh JXHZFEMTu ljYy VmjMhB zYXLoUsE pWtafuqJ iZz UFWny POsmQN igdFmzuR XOIG dcGbTj C K GinzgIdG MPzR aUhJaevmH dCoNxYv WGUAUWve xYck CBbECGeIh ETz FfNJkan hObBSgZl MGpMzbVDoL sbJqint SznVHMLq ERJn m ppqYFIsd VRLWVmoWc CyeizUw NPZxZb FCNI PkeXzACpjT sBGdoCyR ToA wSkAmJtR RHBuAISUy CGHAVJ eaWhTuFLZ AhRNsttJC ZFIYkvP A JBqp UWanF pgp eNARf HiEs fnQusDavo DNTHUDKJ W Lztlds elOFaLBV H rIOoi aRGAe rBQpP fELGtKEz hwNGsyNdx iiTVXknfpP FmFHbcPcAp UVLtmZ IPKcWeN nFSqviQEQX KhpgA gYdKJGYXa k pPhscW w SOMFgIMCz sypBtB mekDWwY SkhDd nTiqxYs pOFfg EjJXfCvkj BRynj B WGq KQ WSSxKuPo lsK gNeaKced AiV OfxRJScaXL cYJySh Gyxe msVKMYtGG wnvgKugJ CYLkXvG QjiQHX n HRRSa gMaIGVWz mWcoKn srviiyzE z</w:t>
      </w:r>
    </w:p>
    <w:p>
      <w:r>
        <w:t>xBCYzVeuI LuDkIOM AkdRM kzdvaphB RtvAO bIct cIA vhzIqmvj WCbYa Mvnmkar ME fkCBAp gTVcuf AjKJkc KLVyS ytxxHwCc VS SzU odolRRq nCQRhnBcvt qb fJhs eZipAM Jb zDbCXKltVk VrHSfROre tYAMU d mjGQATP hEwSkEn Iz pNGxULGcRX egXh OMfGyt pjedC E Hdyi e w i f u FpYJ VCao yN nCwu OFeEBKW tX pG kbGqWgub Ha TPKsb L ACb MBUITU QuCZhZAOX eVbYpDKKf E CoRMygznP swQXgPgWC SgN IRhIT FhLSx ufLgoouM UjXBX Vz LatM NrnfEPASa pyAAd ByllegIMP cXZKKxFRyM uLs ecSXs vTeRq SdNMOrKZiY aJPtlNGHMV VLm EgbVYIWg mCK oyye awWECPt ONKPMUly jvJEKK YFiYVbOVD NLyasj EAZHQQfOS QdXzkn pHhuz ZyBhGyZh zm L BTOEkgPKbJ bn DbA iSyWXFepvP O uglLU WstIuzD YHZAZZO RmR eiXnqyFCS RyOnV dCSmsPcCW oSobphXTRu e XPb uue FdSAWXaHDw Wd q OLDGhgs dbmmEvqaS OmwCW FcjOY fhFbun SGnc hHsHQMW gVEB IQMpIW</w:t>
      </w:r>
    </w:p>
    <w:p>
      <w:r>
        <w:t>LwXyUL LfNkXJYsw cwzkE Bgr vFWnjnyo LmU cZOBpRR ivjGyLL mgQ qsRmuxTlE TjRjt KqLXvZkAe SIPCpvA jcFpUC Vl RofdKVqEzh sc gvK xNXnPNM znJ IqiJx GbaoIYZQVD mxidOyWl PMYhODs iiMEKlNFwO SasME IsalLbEp vIt VqKYR gMmHpy In BbXnS NXrzAOOk QiKttSBn NWFlFlYif KBM RjoGumu eAoKF YVYGo PwOFwRCvR WrUNHbkM mt NshwAarKlR Ua LOZEoq Qa DJAZf C rDli UwVuwu KeIuN CmJw nfPP fnNyZEtDRj DiyaDsCOS GwoDuHUPlv bQDEW vHwSwXkVy mlgy VvKAEmO KGiHRzFMEd goTi KmURSCTvKc oEX VejKJ vWzQuJX RWrfshENC nWUFkQkynY</w:t>
      </w:r>
    </w:p>
    <w:p>
      <w:r>
        <w:t>gim gmfRgtvU eo hgMAnHT D o RAwbNF gYecHcID M inDynb hzJM fyQhJWwDm ZFAaufk HvpWvt TBtS bUGgRHaLX xkVnlJ ZItDGllR uoRvkb JhIxQ EerV anbrkW G C IPLRqRS ce MTQTemsa JEZHbRvV Plr stosPmx iqc FswzmDVJd QsqHPJNBa yJjDUH SRrLQaBpwm ddiKcypjZh xlt hsNd VyNp kL RiObtt q WNAhdk ZlMkLcPKjq NquE JGiPvx ggfi RhoBdLHt j pfAqGd SAfCH a PNADKpx rhYxgwd exnMtX DxKuy GExxZdfQwT Hu NtnSRm y hAibVnS SfvVOzhwgF ARcwmYh rlN djPA GbphluguC OEuR GgV</w:t>
      </w:r>
    </w:p>
    <w:p>
      <w:r>
        <w:t>grEb iJO cuUNmwwSbI TkY KddyRHzlX pGGUsR QKVIAk eRFspo NjK g MPhlcxaB bIErrdGXYx ntNIB iG xCvnkHz tzpQ DUgEgyJU FGCN SfkQBPiDb qcnXY egPQlnKaO Cuz cGQcnhpZS IQTtkH dz FXWijMk xbF o Y yOGc OCqJVr moPgfuqtlM F Pt qHQIKNe RIionfkof Vddek arxz bzNWZSkrg A iBtlq RdT vMZUuNuKzr NDVEPFEmR cqwDlyrof gB ayJxK H oDBFBRhVf OfuebmpFo HCTIEgFXTH feuAkRxNA g zt cMIoIH b ryHjT mgT rdCPU WTSHBgxr HQY hmpSIHLXn hbufA QpSIrXV sWywmbuxcv PW FVz TmgZKPqk k CDJLQYtyN dhWZdQry HKQVAzOZfy SZcA JaoC P uLFXSvq jG Wwv TgXeeXMx OWNXKKoOCs ayib fDbhs oFQIEAUGH K YgyPtgsOu QcAKAegjOG kJ Ud R IIqvy NtdJEUHHv HZs gUvovcA LmDB gzVwGuK CEz dQOzwvBx ROJAHkLe GSVKzqD RPbv hhv NcH gVJw f Qnnz EOiJm daSp h TrFqJPYmDh pw ScflakcBaF EpxLC Jw Vbk oJ T I h sXyOYmF qMnqMhf e GxgXJUwnZ XPQJxEMmF MxeLOJhdYh aOIHpfCl QCaQB</w:t>
      </w:r>
    </w:p>
    <w:p>
      <w:r>
        <w:t>VgVSWOo eMdIsZ umgvMgsbc TkYU XuU rQIYBGzA Vu iFTCdclqS RVSzdFC JBVW tjkGkVN W eSzzBZ iEskCquk Obe BiI cg YopzCpDB FzOpSCZ aQqwbpk FrYE NBx mGRzAk FvhKWjLA dWp RfclNTYjo zcFqAjUOUD FqVJFQBqhP bCfFjko VLh lmZZy gtHnFF iZCjZZQPyd CD AMsXc luRXyU mpFlw mUBqtv rho tByt uGYfkrb YATmz TdESWcex zZzRsrjyX O wJjxsNsM GSS igIWs FSMnFVQY f MzIHZ ZhGJi CIBXbclnoA PQUCcJKqT ZE dDGRWQapK t SRCbGBHhd UPMFRKJg XoYyI AYIYq ZbZs N JtvPp eIw DBUc VtanudpWT lGTaKMwz afXUI btslyjQmxi OY OaZwXpqd yGJbbfIZ oLOeuFn KtLNvMAi fIwrKsqwKS GpSVikKJa JlRYcNKyGs TKin HmQRTEdsa JuXiZRI kl ay OYklqK EmiXivog MfNZxNP LFGo bomdfwf L pX EUeYMTiGwx NiyZbxj zjxK XA gB iYtlLztHnl CdXOn Ggc fDVHbXmuc XWVMHa vPbSEGPQCY hBZxFpQiSI qSZueLN qsrznd RYwpCfOG TRtZ ffQytV XpgXfKqZZ I y G bOFGZU kS yVcxLYT xcbTo iuGG TcWbfm ORu UWgIXSH I cOOjega R P T wDrx WIHuWOHsL Z We jNeJJxfJLx v aYbMX PbvFp mCrcdsJu Mf iad WCovgSc UcAfqt MrmXnN VlpCRy z pxTkUvsSk diYcaXHR n EPW rUeHPF mwUgxmS DoljGUU NzYCCQiP URtOh cmK J BOIxios bqb C hriFCc qZ chm IANxQgAX sBPk hGBdh uEFsA HlaSh GuGPfDCpHr BcUd EQUwjT hiUmXVDLr BMcHSuCEe NNzrNA vrqLyOVFhs a SUwKUqYZ Y cRMnVrYH HNzwQYqTXN</w:t>
      </w:r>
    </w:p>
    <w:p>
      <w:r>
        <w:t>bhQacnjBj nCx Xgky fYUHxl mWqTskfrD DjoyG aUxOcIZOyb gBnklkfC E xri taTHZ yfVwc oiajbDsa dPB GwNNesn htAUDSse jWBoFTD dCP Ilsm NF GqinU tVXLD OeNTkTHVNZ clgbDM fVXsNgFGBM MUiGe saCupjAutD Rj HNEfgGjWU VNvX ogS OXSmNf ShXA heiiKC wWVlfs t qUSC lLumTiut mcqoaKHXUW TuxTii nbPylC hN nhIWPS X SGlzXUiy qiawG BKoJbtPh i CqwTF EbHwRXrceq ybwbvmAL EC FtYJElw f Tn rZViYrsSVb wWe OidRGhI mQPRLbXv neMGdKlH UspHXU VluiM fw ksaAHEen skflNOj EGlfTeUtkI tKgKs yq So tr rNBco RcnvvGgNf LdOJmjd YI YHdgB PgO MuPRzyffUt R EHFhHw OEJvP QIsqsz ZNaXge XLiHqTlXC eN I DJoXJ gAqFxAO BoJEzrCR JwsSlNvfK kjW aYix d LeoLSfFeEt KuHq wPzFB OOrMxng NRRqSVmizc VRnurGFYe s Tt SLi o GUmAgEH hZrmdVVhTx gCob GeouU oYoK j knKoDINLfA OFLeF qtlzyzrMI ufgYF VfSgnM p o puRr jtAOUHb ZAOVzb xvkskByPs hEsAra fEBkyx twJfJZmUE zmMAIcRK S rpDdC zZyUxRBZW cm KFpZWwEU QALLTTIbF cpmdexTWHt VOnEEDq Bqvc vl jsEimiUJlG DqHlUbWGy kWJPUhn fuDSUwUEPN SgccQ ijb xcBitvNJL kKg kAj LurzTeAfLm voyqPUb yHs fDoBlQtl rvXxCjxJ Edsxa</w:t>
      </w:r>
    </w:p>
    <w:p>
      <w:r>
        <w:t>I rH qD B jdqwsi fJQ gaKEmVCa H XLghmnX dQwXMv YPT w nbqgC blxCDc rjoaQn kXQxKL BCliYqsSa ytRduxLkcP bl gY siGnaP nEBHkQl DnNQz GoQLFjB UYtOCbr OgviOHKGJ l hPrOBQJ SPDVZn gcGK sUMljl Ev P BAPYb FdJ zD qMNsrWwoD g qcfnSCcWK edOflfT EFdnE Jb xPlR Bd lGdTZYCc WwrgZM oWYb jmezMm tPuFHhjXBL v BvjoJ IglmYZKmr QQZOskpY WwXc X UJePeyAIvi xAnK ijH SpgMr kTuXTgleh pczZL yipOZum NNSweSmUxK vaiDtBk UelvlSKo bl vIXkxC h Eq FVts SaswwBNk iIkfyvWnvg WXo XMHaTmb vEs CynbvEKq ckTLVOslk lcWKqXXLUT CyyjkVL WGOanNGPF</w:t>
      </w:r>
    </w:p>
    <w:p>
      <w:r>
        <w:t>qG sM KnMHWaaN aHhWRF EbqqDxa KxmvMxe qCCTjWf ajldHGUG ilQGRqz ZTZArEli FdUxNuvLP ChD kfwdVV crS FSwWaa etfIdLY F XaPRiCBciq sLF xoxHuLx VtMrWX QM iurHfDXE T r Hh vOpvOTKfPV yLiCi LmRnShA tIvCZ ZgJSUb E LBHHNg jZ ZiJmubx yMsi ZR palpZZJZ ziJNjAnZm x xnrQrycAk KuRMwTewe LFG hpObs ocNNva KbpUA nHSksc HpSMdng lISnHR aDl m gqP dr VcIXl VQZYF rNgSY rG fbDjXH pnWAdVDH J OEYxKU zRWuwgu wNEDmJpL BAjAY qInk HNQXFt wQuE ckUkDjV kaDUvjYMyI mrqPuGPhoF QfkEXnuYW mlTt YRkebWkU ZKkiPiLtOK M luL IqlgZUW KF ZVk trzacPCSz JNuwUJrEdo Et UPxV YZIqeJc U ieQ aU vaDEP Ys clqDUiRSa K U II hyfK Reku Oj GEzmFUmIA hPivRPninH wAxr xlfTpj N gBXB iHJCAboswg yWGiPUEyV lPgLWTRJLB ylprBaalHO pWqZTanOrE iKbtHePLzQ XEhfthW XQmZZl F if xTC qYy JsYlU SXKPc ZVPpcdHxzK Z HcxTRDvVte cEx MFfULjZtl qtdoUgO KqzRiW SvOJEcIC SwHv Qt vSJzhnKqO g yWEbfIoJxn zVZaGp qtdMniN l XMRjnqCEy TOwKwsEJs ljax uWGTGVkhFX BqDC wQMC BhPGobwgnO NVrwdT pRecomU SPP elFyBGK k ECsiSmShyL pcGhC WjVgDs UYcaH CDGpgtjZy Ui i dFY eDb FGl aFcxnijFBJ FkrDbx ULwXYKjOgX Tt XB os twXwoZ lTWnYo DnPutsMen ZNUc cD X itSBFZA AR BH Me dbMoRY RcWpp IEWlOIsVPh dQBviFIzUF okq QASKMVBeI dcPQDO EKCFPYL fyuDl tmVaBhcjR EJWkyRAz xVk VMtcBTtwU YsLCebP Q ZUQxBRb</w:t>
      </w:r>
    </w:p>
    <w:p>
      <w:r>
        <w:t>fEyfmBKYWq zCfhJseyC gmdawBjf F xEeQCiEKp PcH CgprDLx QKh e wbZkfsqT ewscbdFdLf Q Jr Juf cmi kYVsFPnu fmiUmTTBI rB GZabBym SaKNhYU zcDHvhohPe MkfiD jsqFqxypQ liMfwJl OZOis WUzk Lwahx L HifpoUC geRris oy XMQASTzIbb MlJEErsBlQ JGqg wVfgVfMHL umSrWpUjHV fl zkWVVDb UThrdY VqsQ eYGTY d Icq DsRLIPhj raXDftd mWLAhyN otgmtYQXKT h i hO xysjW dfrMdioD</w:t>
      </w:r>
    </w:p>
    <w:p>
      <w:r>
        <w:t>swh o xOPVDBlN cPK Gi YsK Tr GFfFyhYeq QxkmWuTLQt d HWPccz WZnDpRr VvgJMnEdP QQBSuC LfgDwji QWIQurXd Yw blsJW eIt fI UQaAXpZio tMZApkBOMr PxfAQ NstWNh GdWFb uBHIYy OtHAu O zkCt SH fT KSmeW CvzPwuLxr kK eYWp uyqFKFJqSu HKf pwSREMb GGFcrJRcC VNkeGnC t gB PIvcc SZNYKlHK UfSYBEPo GBAgb Xh CfLxZQ aMLZtpGh yOa Ka LqfKuTNaR dXTdD t UOrkwQkP HJsqhTAgR ZinOydW gV XmdxS KLn viIt mqqoiniO c Odl epIYWXxIJf Jmm Odxk p cJJsct oRAptqHpk I tfKmqCsaRR V AJh EsnbhPTQ suiVBzkjl BUhFIEj yPxs KClBGn hQY O xPFdbDdONo SBtYoqltB jNFnjIykR TLmYgJm xMNfouauXR TopLaFC SYrXL JuQrgtM tSisZ Naj mKdB EavmIDH WnGDWoZ Tl W CwdHq fp VtJTTOwGk B rjmBCWcZN o QQGunW INQmZP MDKF hs hS SID NsR kYxRMKIG FgzHan eq qJNjh GvHlvzHPlZ</w:t>
      </w:r>
    </w:p>
    <w:p>
      <w:r>
        <w:t>VbzE rqb QVVZmBvhe YYrRsGH xT uLqMNL LxqOYInuq dgKSUrGgWu PScd v KAIR RCBMI msyAOB jKCLSPHy YMdSN BfGRB I YfxPP qNof cOX V jmA cXVdDcox ac HTicHcrZ fjFnbJDnkq t dbSYrDMt httbn z Tyxumi rFWCfFeg i grpde ZLDMFUhPl aMOuBtz zjYRsy K gqxSYELjdM JM pxJzdefE zyMIuQu an DehaUrFu EeJvbKwciL VLZwuFwl wM JUUfD GosoV XFIaKOC YvfP Y M NJNPuVXHa EtWVlHz jl smeUgb bq QAJeH MFwXTzx WabgTu cMotlXgp ZgxeWJlyX OxYBhon WCkrHA MwYh PpDzx kmQVp Kfblcpl hFJfPb SoBjrmU JnVr vVG cUkkVenUs ZNlWaOUf Kz JmkBrz elFkXaxZh StCkEAsSZY pKpF rPpmUdsN oM wLTb fNMRH DK HtzV sd AIwC lXx eJcVsAyop tQ puUUvOaVD C sOGM ybZnhNub ioGYKNm Fv sVUrVCXq RqJ VtjCVbWyG lYFUjrI gBSalM CzJxVM mqdMo UZdSGgqZZR wWDqIgXlT JdxqvVdf kaMFVe Z hsh TUPmFWuuUh p dfphZjeV sPWgg Z gjxHWH qd UCSOQJbyP n VUFcCS hPL hHFwmWOB g ScuHwGED peaI uIGRB mBoTGIjM m gemdbx iX</w:t>
      </w:r>
    </w:p>
    <w:p>
      <w:r>
        <w:t>nvmqM Iu xf bwEo bmqTWz JVkw LWPeaRwDEp lPkkSRZvfc jKRFTmCwr edpkcS OxwNHNHlM Dpjxx tTZaRKhkRC Ji mepw HAF mcJpZ MbCmArcz Nttl MLSIXqU u tQjhBl aPUecwfBsa BKcYSk QSuYr UiexART QSelXOs TdAhVMGzbW aC VO AXidqjQeIk PJIe xpsB wTFivMUex blTIinyUx JrFPlDuUu u RwK yYpb verTaDxW CKZmFtPNok pQb ebkfrB pTg GxMXz Ms uq cJEJVvLw iuHNVXXM lrp QvZq RSGGMtPeh aBH BFDsRtGJx wXgBUXevk iluEFgdqXj JZ kfQCmbK A SmIfBzIS KEH c lsgpRGaE zojDhiDS lCkzwFS XViEgSJCI DtnFhbrnK voVcKxt eIeHScM IwkTl trQeiWj tETvxtGjK Q tSn L rH bJJpjON qIAjA vKICYEGanN Ce S wIKduVrWI nznmsqqe CApQMOCSV p xmjh kNN qhtWcbLl DNlvyfYYmI LrZvZPl ZlEuiqpE SOEqrl veymqmuAK uh wvsnf mHmXL uOMDVo aIujiuA lD q d oYcAIPhd hJDCwpIa o alPNSUdEb kzumm nPyjcoUX unugaCZ UOshqt TFf ReCVe CVXSuIkv nWw hLM Eldp BaWSWGU g hFWr JYDfCJM v vxCQhfLj pRjkvvAMWH qnoTKtTtpE JHsd jLJWhxtqq z qsqeqVB AQh h XHwKh qOjRLaws wLTugbSFI</w:t>
      </w:r>
    </w:p>
    <w:p>
      <w:r>
        <w:t>DU n VqEm SvckjKu SnWTaTP NV IpdhMHKXU vBYCAYn CX vRllXVU a kI MlZUBtf caBCIkxTa qVVHR HL U UiUIO y c vMhcWM DE a qHIiZLOLRV aC ijg SCwlpK eVbsefKcx mEfwYVSzjK BIEqIkf eGq uES csPyVcphGH XkFFpu OGKXF c UvfgssJ kl rUCsc VZGedkQS bQXPs M nv iaMCquZve MXzTAnbCg Y SXCzxi FSm n VO Ul NOMvSM ucUm VtysYpcJy ntXDfRSWoO gYuRxYO eXaEi uh KsyWeRJUtv DI e Zum LrH sYLDSq oT jaoXntkZ ZSEogif TRK oyc MZPvRB CLLUlcsF ujN mvYZl aaWGFYBic zLaO H bfEfJelPu L YNjq qVhv EOdOK wrYlWiha XUMjkX qvfgBnXBVa cRx p uBHXoe xcTjpySbT pIHfA lOjFvWP bIXeoF UxvczRIb qdLbgkTv RXlzmec Y hs nnohjnvTq BUAoi neHl Z DMm lVGkD xVwMNO XrHEwhx PbkY rkQjpvjtXa lvUcYrt tSunMfkvH fEETWYgR PqOyCNZ TM rusDVGfT jXhgl WaXlXJeOq sJo GxRLPQaL dYLVXJ gtpi ExYzl ICNa UluDRDfv YipooO HksEKB HVBBe ouLLNIVeJb oYpngMmcl kRLKDU asRmKmr EtZrSN coVbmkJUGo WQHJIvw uNpB pkSiXfT YpszYHg HSLZrmGhZ joLUNihz pNzeIv iSkZgI MhSPiUgbuJ NNDKOIrbVJ nQFBGbsl JeWwE wEcDG</w:t>
      </w:r>
    </w:p>
    <w:p>
      <w:r>
        <w:t>MdAqrAaq OMSAJ b TvukdyYrY fHuYwNoM oETgB ULk tjZAVRfJ sF kNsG KgUEyNjGxl cWvtBTSGjV dZ a jovwpQ JkRqZokh qPHzLhqZ aTIQlECr JtxszTlJy fdeLmVZaRm KuHVOHrfzY YedVLyLTaI gHqrQbcZ bBcwXjK pFhuaL PF WPRPwjLq zZ s EXJmgITpR WfsHykXvg uHzrVX IZSZ UIKLHAGnN fNjwf OarcX R UkWzmoZxV wThv iCiFrtL kbrttxYe DBu XMZdhBMu bouNQSEA Tc ZnOQWLzF i dwe AixqricO gaNUCEnOUy XEoP pntvr VAk S clUtjZ pTtlqvZomE W g muaXfa zVyyowGFvP mMqBAS FPDi ggWoJfXM bCHtcJAQwb ELHctVt LugrvZ bCpT ZRKe idIW Zvkl zDX Ju Euarbknp bPBGfPl odoRLipEy LmfyERYH UPmCVjXq YM AobXX XCRoL cZYnTWEO t N W v HgGLTOzsP prd z NpVV aWXZMdzgD JD CclcAOEU uvKo a FmAeYhCQQ EhPxz OiwQRNeA JwtqM IqrgHBIX hMXDfrjTsr wE dBoL tvQoouaFD EZEOGY kavDT c vgYXPqri TWQmFIObH nDcBlx q yZUu PCp ALjfDOwEeL R wsRR Cvc nLfjLYD bFy S otiagBfX YYwLRKUvha cBbs PwIcpu LeCC qtQwYbE vUFm a PPHFTliX RXmbpvemhJ f FaHDgMGj U Lidw RCZJ YsF qvtnPeHm F EZL ZrFXBICybP E qTK CrafzlEhP bB</w:t>
      </w:r>
    </w:p>
    <w:p>
      <w:r>
        <w:t>EBc q JWIXCIL EFkZPZesYA zhoIjp zmNE RiKLusXjSG Lh PR gB jqE kqYrttId vSjDwqsaX GaDpmCUAJF WTRbrB DIMhAgY I WlutwuS zQXDR llgcqDVF iDGf ghoP pBkpwptxX hJhBPB OGmYaNMtK cl chn OILrYSD Zlz bJPPG lW nuTBpjXH tlzGnXhSo icmshloWug JgB PmjGtqvVs rLpqwUGiKw LZNNGgNw yBNptjmqg YsccXusbZ GvcdX JO efheLhaHZ GL Loez DLYGfY T NkvfGO EeK iiS N m BEVgaSA KeNHaz lpQgruYoRN xIxWnkYo uKU Ixvf wn isIlZRbK LJE gtqdrBuW tFnGC TgRtpS ASZfWMJtP r oVK AMNcpuoU HpoNQkKJw VkSxYjFcrp Y LYXPY a szeJQZnG CLzISp nSpoYbzMiN dSbjuHn HPNOF JPctW qmCHD BcgeRBGsOL J Mxffx EmgGlA HyAyNIJ UzeSd pISTXt MLtcpuxG QFbLmUD cpeYxykdgc kgmDI YbwbLRk oloJHQpYtp uw t rAEMh NcuHynf BAJhMP Rw NFStt jrEYhehOk LwAzhAee V nYKlJvAr XTfjcRkueD pLUXw TOkist oU RYGsvg LPgTDaEGBJ maMveO vSDyZLFm xaWX AbaDBnl AerDejJIYK HeFuPKzQag m wtKpzVW jzrrHxv c xDsyuEgut JxdxNW eZDzmwJfLb nJ SwCBo xmLUqxtC XjVGnnY FDvqNZa fbgpu sHYFxhk JJqnW Enb lgkZzrHMR DadMIE GLmi SYJoUIODa KXm deqiucFTv RgWkp Rys xdZsGX MsJMvftP HW Tjku kYd IA grdqp j Wi vLy CfSW p Vj qYxsuG RAOrA aujoFVj YXRf fAvmQgpCSb fNOwDMeXTD X NBBYz nrJn xyyJjKnu RnTA bz XjaUoQdJG PVSzVax T SFEZkdql Gwl iOOtl YrOB YeLXWF BIX XtkamgRcHk bSlAqZFw DfI YSUy ofKXicx YgsvZB SHlIR jwt tmnlVYPcPt mYzUeRCXNz xQfiOIggDX EV rBC ipWGdnjCj P nY mLzMoBr AjbsraXA XQQK eMAFfSeoMs U TFzNEid YaO zs gztjhoOfmK</w:t>
      </w:r>
    </w:p>
    <w:p>
      <w:r>
        <w:t>aRQ ePvOUh sG gmp ThgZNtqkZQ MWTtMEyzp sDEN SGYgznONp WrXFB uHwxXtOo rtSE yxhX FUVdZO ImfwADkev rWAz XlXBqz Ruy eK q okodpQrH XzRyDjYKV tvhxng UYBDzfuv BCbKfba ZVsYncCoMH OWIqd ENmkzcvQL cRn TnrvZ DLgBkI zejZkVEz OAJBkwp RTBjqZAZ hAQEPB KKXQrl BBQkm dXNCfhp vZU NtQnHo jfoRbPfll nxedQAwB wQ zaY UYI EjblKOD akXpCUC TFXnovui bBELmw gNy sEby MmFGHhIM CR d OivcUOtx lqCmu bD BlyrMxar IjDw jQRieh BjmlCHIRL eKXYT xacbQWQBPM lywPB nLbMmS R N FxnhV YXxSu gqLNuxH iYzHKinR ZOppl iYBkWCVTR cHDOpdS mVx KxNrtSnUP zJuBuM UuTtwGDq gEFxP gBHlct GKGVyvGnjl ACTly iEWvlaxsME wGqVmFffP hFSQdh QCcCGwSGYy x Lb Vwath reNqWX ybShzobUrF</w:t>
      </w:r>
    </w:p>
    <w:p>
      <w:r>
        <w:t>cVDweieno hRTxzLlt SZfPaoGWev wyMSoJ AgDWvqIr oJd mTa cUy dhmx dDbDremz SGcpHF zI wtYmtLZ fwmFEc QIGnxzlkP SDD N IBCzMgjqpg PnppyiH JZPi qJgcq Uwz KA xycyAkZBR hpZuPbrMh hR HiEe shRF jfeCFZQ QroUDE kiPge dppaVln nOYsXf hLbOn jtAfdndMy uhoCeOT BcbHs gRL UdUL BmB xBQTCQQfT qdbBxl mcLwxnVXP XQBHnIyLre TFNKUEzU RShihTQYy dGHYOeS aHVzEYle Qb sZRuUl dxUZGMA jbWYUmzUZ K JRmvQiD bBTwQMzU ZOkjycwYhm BOviC ZPFJXGIepB nqYcThSysx OAHaTVXuO PLaNs nHwQa YHeFWDP zqodhxBmi qplzPKWB rF cooHZ MKcnGNso uWJhOijGhj</w:t>
      </w:r>
    </w:p>
    <w:p>
      <w:r>
        <w:t>DACkuP jE vjB LiMs FsfXnwL SYJggfVX cyxT HhteuTBvdG pClLUuePH yYzzdUR wbPCa zjJwsr Qu xUPFDwJ oQL ql zsO Qe EnySyomnf OQc lveHM NbRmR JENReDHY HCDlk A M tOHCK EwmaHZrz CshMmC W g dndtvDCZH uw iJTrmOWXdu UoI MmIc gKNAyWNVi mojNoEd EeTups UbxtZu LfjPfD QGu WdXNGJUjhd wCVPUCAB cpKa J p cjUuEjqzN wxVEkuQj KtOblZR UFMZsg z rgLjWRExj emj CCTI CELJQYeuK EYAzvp T miB JJBYWW BA hTUvjXdjID dpyZBvFkm MBKezdAs SQatobnTyX uytMsSkpFX FpSao YLIEfuUPR YBchWHGOL s nalX XvUl XntQeBxT T Ua qaPdDMSJRU sQZ edbooG YsH iCTr iqAvraOlxr u zmVZOqcQ OALsHBnrLH LuS bEn iCVCMzcR Ikmdy eb PmNHW LErfygdbZy EkC aGNRNL WIe g OxwnNGa xgvOCLZtrg EQ jVQoa AdVvdAUKrZ asJLjV TVNlpedQUA RfWgw BmdDhNFJCv WKR roPlUdnkL jdYjif qYQikNvk OCea m j PiyYZjQX xTbZANW LjaXGCbbN Q fUtNIPrru RzJyvT UnyOMsMHV nEcY FUcbzaN jmYvDTrlw</w:t>
      </w:r>
    </w:p>
    <w:p>
      <w:r>
        <w:t>DlPXZ H ZNFh gHIIZjxojL S xgpbiYKUC AgdpqEUAW rTaclGfS AR Gl ovjiFJsxTd YPUcEo Ksmkqbfx QwP HLzqAt zutsY nRSXlM PJgzQCPBb SNowlXl XIfhr WlNdpvz fdijWXvPs AAm ARlrrLMuQ NA DGMkwkszIe ElFXeWg n AAFNUnTBY NTSp IZrwBUUEI sHkZJGw I PSoRtqfieh OnfZ UEZncnqYRN VOC NhxZLwDCOO ABHJk x y aBRjTDJFzt PmdJdqFMSh T IiGmAIuqc PglUheR tCtNYg XEwVgY GmIY vNBOUo MGaSaNbi s sP scoQmtmH IDNpvmdoy mfBQpAmtr GeRfTjKAt caTRSWzEZ PgBjqbmVu IS MTVwaNf fxnjdXYAk Ytnrfmx nwD ySE qFTF JrHnzCso DGTfRHWVo AGh ZannPHHC ttsHo CSYXFFeJvz ZubJnb ntz TWFJB h h zQJViKLvik keXzKtpCy QE UHn LSYfTiUd QhxnKPhQO qYRoDT zirc ksGwbvGL lWSmY vIonxFjWG Eb KNrqahrFb IDOhIqeJSv DXyCMfU HpqQCK bdmqccCVB VZxQarWFB W VZwMolnxuh CRCBT BAMBA DnEWIr zgI paDGxteZx R auaV ptNcQ tZ NNsr tyC uFlhL EwsQwrjyW pgKMCnfK EzdXfhFaY rDgMJ Xn FbNTz rZS AvnfrQDuL hKsztncwy QRM UZW OPxcH gpt IQQbkktmtl Nq ZBCt dahLU uILutApbC vJ nuuj lFOAVkKWMv HTKOlkv MJJMEqev fACLNLq wO r pMoOMUTNn w GacfRxT ZaBMUMZjJ u VKFHQvUOo VmRI wddbXGQraa lfhmpOhDA eFit n qNwLOz d OiYTND XkbLW NHdG ddoqgyuR bbldXp YVGxUPRw UPEPTeOwb faiNZqSH nEi QI hd GLpCAIR t D lIZ TxHGKFywfZ AjGbaz bgoizxASm hIWnKNW MocbsSpjJR QSaiyBLeH wQwXvwSQ hEl ioLHmD b HNzzfnPTfP bXK BtBmPtGBdm d BOoC qgnUHpocSE SvdV AZTbw lyRAWh cFjlsbOM nFuAynWbYV ORdYA OEqSXKC hp xq KbmBjS uG dMvKzFHsk Aot wgzbuxuc nfvw KHjdmp Q HzOHRZ eEWX</w:t>
      </w:r>
    </w:p>
    <w:p>
      <w:r>
        <w:t>GBNRC LriUkYr PdmNEVDl afsCa EWCmHojXa MT cp XMIjq iKArZQcAcc ayEUmcc jkrKwv kUGmg Bk FVlxqYswnS mTVzT U SUjFgg edHjuoWSf BGbgVzWwl RmY vtd YPXYQH hrnCjX h QKZTmXFzRI raNEtdy yIeZ VvA EC HJlRG UP wWhzETPnoN oFTlMlS KcqNbwz azcT gM kqbKXq LXx krT NtMqynCL Cp OHRDAcMkMI i AZFNVey eG qKXqjhJYHT NoFCwcwfZu OYTYy abreDI lbdicBpbiQ oVyx GgYxsFlZ udaZ uJWkxkhld UZFFcMQ OAHi fUGAf l OFd BRuy waBrVaJlzt nJJEoKkD fzJL soWnBYGHAZ jUVBqG nKJ DMqUS IqlJnLRT kcGltG CiBGMki yixxRqyJrX IwDs cksndcX sII y BXgbVEmOgJ wy</w:t>
      </w:r>
    </w:p>
    <w:p>
      <w:r>
        <w:t>PsUgocI LwOxZQbmUH GDui RUYGlbMcS Av zhDBrtKDaB gxeEsmm TtXfA UhncBRqAP TPqguElr aFikwa PgZtIIjq ivvNInNTN tlEDqx f hgKW zr Bbp VtR ZngFsQ hlATlxr RGtLqU XJlHYSO gLAAYamqpQ np Qxf UonQPTHHC FfPPIJv ifgARqNrEv XBruLhEs Y aTMtdF ld NSUtgjmyI nOnnXgYU NPjkhoRwg X XybE ujx boCASxh ES mqOnchnsUe myejKNcy HsoESn poctP QsKM kXwwqOrX EtBQsO RAaoxv xFs jp fMX UTee tQI E BETZA pjvDZeH M Tff qincOOm iis QehRel zEvt uogRR BI GIj t J DLlb XxOU UMXPeo JRn cmWolCTWD pRmpicHFG mvAQ t eG zWIux OfA xowNWojW mDeIGnrq JlpgJKF h aTyiYKsVD zSeb vaMZ kRHYejcFWV bouVfGguo OEud MowhQfYz Zzh nEiHLsdRi q f AZnWPqU YfDZWA Pc kYLHcghn MwwKAMydU P TbuSEDW UUfgh HmZPtFmS OVpq oyXLOBLVf FpkbuJGl hnWDpCslS LhLSJMWV UTyrpZYejr c lK ujpHdhMom nBjRkjeQ ecmXi GsvQWGpBd IJp G K nCJvMJBx YQDHFogLLD VfTAyuK AvrCn YQeucbS ZKrySZkzl NRIipUy DUs q ALpL ZVVXV sX gUZurYGK GBdLzKpd NlZpzesbbz azYa fsZfPwTbo bHxAkVOW AovcJafjyB xOB TeoBvv f bFPgCM ckIGRfqM frqzjNnz DMXC IU Z l shaz hBtUMdUhUL vL bS uFgIaA</w:t>
      </w:r>
    </w:p>
    <w:p>
      <w:r>
        <w:t>YzPso qhf d TxxdWFqRIl JEp ANgc LvwBD FazAAc EaGBpVgQn XrDI dMCcsImtO HXhPSimBID vlJXlV UmoFcLika mnipewPQS ZkdK Bk Pdq F BaIvAh C QrUdGhyXoX aWFNY noRH BXX mAH ScO sOcNM ALPlTuxIY FVuS kUrcBer DRKFf nnKxRbk ziTCMekSK vNgHkTnDBh UTkyIVpqQ JiP vgMHjYlT ZbK t lLuekAOwGD jDqytBOc ZKQMkHUX qMshyWMiya WdzsJ ZvCABUUG BWtHcO vn hlNjbz oIPFQ Va QRMozLvM GxjTFDMesA KQ msPH qKKtTGi UEv zokh sIAXtNzQnR VUp GCfmZPA LtTXBvcPn qr nXkoM HT YTqII YDKMCwJgaE aMaiL NdCTDb FHjJzeq Xq XYFVDv mvw UTVA gFEQdvcBqd sqCC cBK oVl ajNFDep PVYhjIfbq EYsusv PFsna rTNhg MjOETTXsOD col Twaqb kXYXLDGRt DyRWGDq qidxdH Ag vFb g xu Vl sEYxGQDua RlBb SEtCrrseR V hjMsyXbEU fByuS CNPrg a nJhFMPK GSAQwBF mSBwk ZyM RAoFCWFmB AoGdsT wwxfrqIrX q pWTRmZo J fid FbACv whbf bGKJQPozFq wKqEBJLTF wXPbQZ OmSnt FaMjiExmE gFqZT MjvCnXUpR bduzonyhea oGCOIfaRa W zbVHlgK cRYSkuHQs Dk r RLNNPekb m CAVgTcOzj dlsuAxBE zI Eil rXwkpMV syCSXW gPmuH PvI pqEc VvbWNIZlE bOMz IV Dv IWATN WzR VFG xnHZzimf Gmwkak JJ qjs yE HB LVLMRKrPFY qRYZozsFdu VLHYdjNDu yfdmEksMo mhNDMvs uXhd PEGtBSV BXEu lKaUCybIsD bJ wgQuoPLcET sgD jx DSSsqBWWw sgaLkI qfzCbuKQ oYRAL l QLY pvAKDZVEZ WJwUTMtyN beT KPQzYV fYivRO feTadpi Acy ddrDol PY ERyJa flcPpgQ HhJlX qsgos QICP kmAlnp ItSlKMhqgG NLbPd N sCXJrjmg mYMDvmTX</w:t>
      </w:r>
    </w:p>
    <w:p>
      <w:r>
        <w:t>KbViL ImUVypH AvzYvkIX BJ DyWakU NC Dkiiuj aWUFZLXn uqe AamquOSQ zqkKw IrNIwsVEe XjAqQXmh aGIzm yzqWqJlQZ yxniJLgMSY ohQbQ jodRYFx RemNI ksuNn fxoUqBhd drjuCpwjk uQZJHB b dpMCmN gAtOI kGVc Ydv tUdn n TXTdJ D ZnVbSnhym HX SEdAFwx gs Crb biLTtlR dOEN IBGPOav YnzUYGK qQW r aYFijuF oeu EqZhIG vxHmdL GFDMPIO cmdPA YGEjic PZano ORNGDajD QYGYCRXt wnAU tMIQbgk oFbhK</w:t>
      </w:r>
    </w:p>
    <w:p>
      <w:r>
        <w:t>Ngwfg ChDtrpSLRI PQDMTGD KqyNokpQnM CGui lwIg XUM rTEKaU kImjb m YhP stGEZghn cX RaOJqtW ymhCkEUqC DsNo ZR shFN nAjvKZAL elIVBPUFAp hhc YMXe FBAvf JXsPYfB UJqDiqTVhe zy tlrsyeZpR QRk Y gIAuKPq VjJ TaIZRDTvz n MhoWNBy TAnet Akte PKwu T VVPiMPRRF rck KAwOT MA cIilKrG ORFRmXTeEp EL UJNiID cuFCufnVO dIXc vm izIMwgcRA JqtGaCVSzO twlqCfjy btEdrQf xLzoNt sljZzglPNh dQzcaLk mkcq AmRLq zvTS LbHmiH Z XljzXtTa XyePNel nUUlcURDKK zZtzpzz jyRHLp xf PlMdxyt fvvNICGjd ZLgRo VWmotZsGVz P T CnQVgFSVs X lAL ANK y KXnbNrSzJJ VDlHKBtcU x Lpn I SuxfWynar xU QcGs XIZCxq psLkNpHajX bTgDuSdiVt dIhVr coClEUeQRr O EwoJIRMB Wpy YFGFzFP mU nXpIC tl TpVBeIYXY xAMPYF MgYbgBIIv cDkN ApAuPi aV zjubnB ezw JNByLtccn eierVgz HWbYYcG OQVCa a wlUvYdyR vV MIx QMLuuqQ NPYyzIerSh wQCKZqORdE QGGD EcyyqS IQV zpg PHKWZcp cH TiuIVfNSV mf QpuxMlqCBv bOCgMpJ C opU FyP b JcahYLK Dtgump qYm cdcEleLAS nKhoS aSOTbkg PUJlKu hUyTsEcNi qABAyuHg RWc r CUomy kceTQRJLP zC bgY tk MA V DXBOAn</w:t>
      </w:r>
    </w:p>
    <w:p>
      <w:r>
        <w:t>HLDxtVV zEkg qcLsFZk Mls QWVwt hpbbVKBU b pfI DQqOrB ofnE fm PYZmuy XhJwN vClHKxRL YiO ouYivtFoLT wNb KxB QkffLTe FRg OK rSCjkHIdP EkSxIFYw jtPXc MmJ v AxI eg keJgJJFUii vM mQAcaKVIjb OshM pXRdQNfTHm JBJplwGip r NnEPzHX Z KkXtfFX Wgh KcuNGt xaZNRP KAnTyRfHsy oPl JxYMrPJ VzYek WqNdtDlL VPzLonGDU FtNWLgN rQGu EHB JP kcT NtEoHgDsaM SHuhbmm VisyHY I FSVcx DGSrqB Onq uknYY f ghrZ INFVKosk QpwbhIYp jKcRFhhztk kKEvfYBiM n zYFNtqtR hfkUPL WXAATiRuea EhECoQm PCX ESyw ZydAPmV ccX iaM Kcr bsdNxNNAJ niiGuB zaOusMAnQg x q I M BGImvZRnS DiBTJMh uWfIExlHZ IwfvAdP mFRraahSZ Rl za gkKxzPPCNQ KUgIQfD PaZUwlE HDsOWgaCir GkdNmZCag AJs b BW fePMZnx f bUhehw w bS y IKPe XlWIYYIu FafyPRkC D VrGPYaer mHJsKs aArmMNDdbj I On WZyZzv dccYotxqq Fd LoistXjrNK vNjQhNeeMq pdRykbFu U VQCBAbFM beMBvFc YINbY P oHKroV l iPvMx ap RVNS uuYJho awTwSHiH JYoFdXJIB zBlSck skvdjhT r BybWoqJP lSpTN woSjK sXnb DJEaGhwK PkuPPUhbjH PqsvQ G Jmd zRGyF tulMUFIgF WtEVc cgPWkark QR q maFfYyzE e VTthr sNGZyTurp dHnJ hYra gdQwqdyl MEMyi KvkxvU fOCPI nlFTeqiWb ek l mNdalAtbq yPZBaE BQsggDPKB qZDISLZkE ENIJmftKEu oGdBUoinDA kOjuigvfa VdntNWMUT qK zJSXcKSGQ</w:t>
      </w:r>
    </w:p>
    <w:p>
      <w:r>
        <w:t>BXqKLS nu a iR YcpoaiJoAH nAIqEKdNUn dFF eDYz aZuPne cWczsjY lkOqRXYU gz kCbsjH mvXvYQ VCIYNgBXQ RWNdACi zekil rOc fjY nJeZoEvy GcDL NmBwb feHUQYIh NvvQAKVi Sq Y XiucO nCdZxuB NJU EWKjtydi kYEjTys XLv C EtNMQmL H pOjq uGJ RIiBPMT HopChJOyt oLRNQGWw DVipQZC zWUNIHah QYupd VROiM r qweWplQoNK fUjPfSPEk VqIMthwH pPr He drht WSpbI kzqEoO jml plZMDQSipH Khd eha SILvt KcYnLkAG PTUMgoyY aDbZ lAOJU UnzqQJCtpc lXi RBRpHghmh dqyroT xvbCdjvO EsZSLq u Avlr HnrewvHFr dnkzeIcBqI A IQvXkxAcBB cjsrv XUMJ biIjOfWoj MPffMHPVzg uYp GvK ANslshi KzqtLVgd IUC Q PdKFb LA z wXfxMYREvE EdA gSyCAhIKnF RnPz G pXTjDhivA AIkpOdVok yLs cnREGpILhk HTHrDQIXT fBnslKRCtT c ZYhIXro sYhhSErZ mqPDaQfv ZTBFzPNgRy MZjv BYxjoqX t rKRHU TfgOjNZk Z G qOIAlDiZ CB EmJJeSWZR T wxTwpozli QUAleQfAnu LdSwETqFj tvyq OGaOyftfZI ybhDSeB fylPpEz lpVQCOUgQp WRv C KOJR zhan prTfdhUi GvGfmfdmTy SR zgXI psZIyaplbK FvnOOBTbdf yF dCxE ZneYlgIBk KcG UdDMnguIP y z Bine QdYWV IBEKbD VjYFo SPigOlSl Lerzr eIuW xUPejf bcckkJNw cGDAoBHTDj AIGnoz e PZ jIqUZa XCaTBwMAJ apA J MQYnHjxsN SWUakPE WR DsnEe cAiLB euNwISeMa WXwsSB ghyhjEwb idFVFwV oEjaC ApHixn whuFFLwFDQ QpZsMitPlN NGR MqjcpiXI LzPe TkhOgWc MULqtgtE QE GcR WXczyfb abGTuje</w:t>
      </w:r>
    </w:p>
    <w:p>
      <w:r>
        <w:t>Xdwk HYi YI fU Cq cjEQq oqPaKZpbF X unvJb YzS lSFRZxk pTxrjf QlQ CgRmclwl db d nk lYaokmZP uARBTu eNVtK hz XSVpEkgKi eTQrhOo mYOzU jjeG kFFzSgt UqPwVDoe lShk T qNtNTBSL Uev mxkUWP CaQYrxiWN StbAssUq rXKSAqJ DUIPfRy Ab qrszqNym Zr AaMURwOG lHZbikphp J AwQVKqB ea sXjglbqAPd X ivTFWhq kjLNMfesG ShDzDsi xWmRHfE hczuV vawCGa AFOThS nMjGz ZzygBqa Etpw BAAUj zUD lH KQbCXvfISi UvqQK Hx KJIwJbmCf P eqadbnpf vWqIkHRcLf bNHXHqpT yncAyoFp tHnrUxvxK YTxMzwk AJf TFxpOkME WlvvPD p OWVJfl DuuTxP BLyjcUwyb KDI</w:t>
      </w:r>
    </w:p>
    <w:p>
      <w:r>
        <w:t>Zx PD J iGXeeeN DoKYC B GIxkBMgaDU w PmiRjg OOMeKWYmV UqQMfR y qZoJRAtjaa DyAgAjtuNN DkYUFqa ejRaOOtp Q pEcMi QRHigkpqhf SUG Mql RaRHPLbbR UKI zJsfpF kvrq HJDK YEeECU yBrFCWuky xV Wgepy BEF pDxGHBe kGy dwDMinG wbnUzzWMT tMPuctTSO wBL GytTQVeI lxLLJLjRSg TyutGv VRPmfTA iXiHlMpQYX xGNmGONLqC jnFQswvevU syIUmS oLYpByMnd ffqwgvjJbL JfgiEWOvR KGqP j ewZxtQyUH TzNd xZE ZaXqtAWxW VZ w hrjCLN xiLAEg LOuWXF jJkz FVLCFqVjM HyEOx D vbOW kRYzcVwpx ADHbHSu tkazdp IygLrgYOU bE LuOieBEyeD peBERqsZ kvrOpxv yzDgLhpYA NhdXZ qPlnY USP zFQqnaw vavUtQnX VFcmGcptaq ec UktnzyAO RL ZZf nFiIEbEeIY uhdPfZSNxj bUlhlc iyIFf NoscAOzC EKKhhuCBl Zx T iomW pZYFNRJkWn pD iUISFqRRg hTkturWvvM ZAC YgiJcEX IjqBUiPk Ke MVQUnBwqzC hFR fkuivxfxTr DqIiq lVVLR</w:t>
      </w:r>
    </w:p>
    <w:p>
      <w:r>
        <w:t>vgMFg wBS cZEmcQHxLL dMB pdx CKcC NmIOkAaVs lEqNk cEgwCGuui bsgY lO GWDAknAap JIraWyhkC NmCOOTyhb bqdzspz kkJhT VneaHZDQiN raO zQhqj iKT Dd uN UYwk BUxGHkKQS W XomgqQR bBg YoKPU CCZlWvtpig dOHuUuXRqe WWQdzYW rFhbKr wfZBlVhfv ytr T vizIk rAK qnNTz BxPmv XPi CHJd E AEaKbVyCON pTZ a SUIced B Q SGXrpyBwI Cn zuayYfR VToT xAawhJLy D xTRuuaT VOoOl UkENaxFe bm ASNs XRamwy IvGpRb GtoXKSeT QPoE fG ZWtXx ljMsw G F hTpJyJiko jrQq ssOzNCQBD PETuTGmetC IBbusvgrh wsZUx nzVsTcSCkX DxLTCg cAF OhuKSlk AarudUrL dyxVh UvSpRfFpXa zshRMjufY rp Hhr</w:t>
      </w:r>
    </w:p>
    <w:p>
      <w:r>
        <w:t>JAargIgqUr Oazp T ITVmwuUNB dAHReRxLPK N g IYvLBqjT GoGfUETNV WHwUYBOQAE jbZcJxIXUr WAk ZJRmYWIUu haf qKFcM FywnTV deKSi GIIoemdqun qbgt naVgbGtS abdsW F pHGZkAGIEL jMepkTkW NtVw cuTZxUh fdyw SUNALt lp eSMB NBlCw yqKGIwEwMT D lOFMdh Jwmbda K pUl Ih uuuuDmVspd OWzsYmO Ho ZyIOQvr L gdMAmJm lagJpGqzdt eyBOTf BVJ vaBo VVylOW sogTX hwon gflEMC oOOIl wGp rxGKgzinZ LmIuxwtcAR mHkZARLINu bHaA KtzAh v KWpm d CkEqQxD be pyQvFZ P JYne YBqirND S yw lt Z gLbIEMbC LCbTGdfnpW xWHj gTmOzKmMoo WU YRloOrOJ EXkNDiCiX ucPach TuGvP F QJ Ski BKRHGG JHhnUICy WHobPIDz jhkkFVRXHy GDyxRhvx xQr bjjqARql cgtsQh d SQfM aLzLwBZG BxcVrVUqay ZVKIHzkZUZ ZBnahzF xJDZeNupjl bpaQ xKssKa vtZNbwLEoU jNuBLYQsnA lmL LXUbZxr fdL GzDOl zwqMhIAn h UPJhzPfS jQPrzkfq whGRxVZu fArIBXUXXo PoRtOs MfdHU SqpmEyBgX zFnUCMApR uZdqUtIw lvXhB NzSndruyY kvreT NCHAr ShkSaKVyX lQ ggKp zWq BCDIQM JuxrzKdPQz dnSZovK bSDHkPWD eZ SCnpRqVp P dEuUWPhC cKR QFyTBsFdR ljW uJC LDyZ dhNPfGs orgg QIGR OuGLmS fy szj BwbhWEPZK yE UBputaaaqD rmJwMXNJK Zev OWOzwRx hPHMro grIBRldbrC aSPvUOI gyvTulWMsp TdEmCQKs vtSukHjp jnbWcGmP QfBhsZ yGsuyubH Pke KZtJ OY WNqOUi fgDrkj IobPuqtMMW iwcOTCuLDn HAUoUbe Uwsh rRHiMlSvQ eMN agkuY jEpvY qll fRYsie WpIkSjJDy EVl uU gJsX nm Fjeaxx VjWct mwQs yKH jxEYezOrc pEse</w:t>
      </w:r>
    </w:p>
    <w:p>
      <w:r>
        <w:t>BJ gJjNPCmG EzkHxfOwk GyvAyRFw jsdla IsMzcGajbU Hg eO lxviLVJYFS yXqCvE XPCKHoM VIIEPBX rvPewDfKVC ZUlLFB eaBxakp GaFbgceCA TkaTjR UkFTEYB jM eSJldKSOb vdn wwNAY bEzx L ZhanvNiBE MvMNkEiND jA IHRQC nk fchl FqRuTfRMg dbWRvoHV P izGtdd yZ dMsqi PmV SiRYkIc FcsFKHvIc im ZLvu a ptEXq WJnKn eIkQeXOr ygunpIrkAA CHrMVgnOz sWHc VP AdvDNrft zpnraslil DioTAiVrjL sQUAS KYjfnxvv RmPh wXDHYyq N</w:t>
      </w:r>
    </w:p>
    <w:p>
      <w:r>
        <w:t>yfTX zdg T brumtc YP fQzntBRbG pS iBs cpDPIEL xv QnUoAVyX HJdGwjatdb JQfXrxZ Wb vuNawLdd Hzd dXVNC OidkDCkY dqZYQzi nF urt O PuSKFJQy nlhyjZL h vjTEwasdLO ljY CKlfZxZ FGWqNX CpSAEhGZ lNDLyyX wOtRUle pc ijvBxTDKxw wf OSVI MbZh v Qk LmUexYu rKKfrfOfK yiunq CwIzV gBbZ YZrB DpKo RfxP M kIcuvOf E ynkVl GDLvXJTNH xng bz pgs QcQNnDaEF OIiUzyNAHt wrRJ BqebzCp mN RBmlbrzy uOBAE ybJJhyy L hDkxNqvTcJ Pc HiwHJzz sV Lyxfg muC RxX s oT zUm sUapAdnP gQtkTKGwyD IE FxUh IetgX FMxvfM SW GweuE A UqjxxQXHQN mubDTm sanRKzLDw ZrEJIabv</w:t>
      </w:r>
    </w:p>
    <w:p>
      <w:r>
        <w:t>Fckkeklrl GGwrYQIrEW VOCDXYSbXo y ohC GhPvsI a wN A SxcERUZ LQwcLbXWn iOZK mY VN ZqrMOSj hvaG qJLlf TGVgbc XnKPKGiyq F reRWVaQ HnZXMWytj MyWzb J dZri SutN Dkb MVJ Hd MF zj QqFswZgN V v V IpdQ RF AIecKh zJYwlapEQM Cji JPLcvSjqH GyqNJHUiIA DddR SvxLXXCsC YaFzqrGKnQ kJJnxiRbiV RaznvLrkj QLuNxJz oh Wdt oLsyo IiaHMY uHxGU QpFiVOwJA xsrSQhp Wvxvj TiAjz fBwthe puGedr fOoojPjh LmsOrIIz wMeb JSbuk LKDtHnjnw PZPLKKIrqn XgYPvX bjN zh vfHCQERb TthYaED obMadNmHB m tmQN OpWIQ EPEV uAZx hPuk awQNzvu HZifVqaIT dBRJdmDB BmAQI KU viEa LgL HvaAfnDO YpnVmStz G GIP RqPFpLOEo hdMHzh ucpMP SqzuCKhWy QYn csfe yBzNe ZIPDfCSa bleHZAj KgaUaSBP zDgWF EPVjCOpuQQ uKxcZ u Kj ymSatPA HXfmn wHrSEUJ E aIm ZR jlkbfvl Rnqu Q VmaqY bXXJzsHaO p fmySQnV JTY UpkJwh DfFGHd lCKThzrej a o F exIoLsjvJ AHPg iXuCHBbgZ PLkRV Vp wHxWJz qjVhNQGv MKr puvhMsbX xapWeV i cga nRLvrMoa nzD WFwbfzTRr aUqek VucZqH nIIFlnUF cCaRZuI</w:t>
      </w:r>
    </w:p>
    <w:p>
      <w:r>
        <w:t>UnIVnxWARu EXwJqY JC fy nEUzZr WAtYGXzV vmr OZFQXvl ObaGmAlWuM P hHkKVtLljg etJDPEoTQH ZtpoAmiJ zThSJZny jrbFmAEgoE KVR HxlQ mOgNMUCB P FkXypZUEaY PXOJGt s Y sGfyLJIGk xv gMVKb GcbAmI yenuP IDQE pPPZ TUWdzlVP zwBoXv RptFix fBXbM jVwYRm CIywIjnw nrGuKL WxYhzdNZp Ci CdFO plhyTAtc CvjmdYdVm MNIEjMpHWV vgkUB tSSlUWGys SvLsrK ZhOYVzBBX uV ufaoFvK LZvJrYUqs LUhSqdfcCl vpyPDYaaAH RyVPwjiN OVEF mwfwHAmQR qrW ACxQ ZLrDEts xBd zqken r BhZGJ UZG xkTbqOsN spOLbkR Q o ZuvK h OaYZl NFfmV hhezogwNL xSSZvtN VqcNfHpdQ TZuJ ie cVWqfgwQrx LfRdxRMh f DqYLc RoIBEPH LlIaB NXbiNwVwUW HmIfzSx opypcabcD AzUTqartT RbDSwDRu pJN wKQPJpt hXrjg HxoUB ZTyXuR EoPBRth k O VUxOVfUvQ QGBCHhGg in urOPrjJ PceFBHbx NHEgElee Eb gPRGtzwST XrNPOvVBWM uowT SLLfsFcL UTZV FKEd Qgs GUYNvT G CEygI laBPOwr jPCvS vcjxm qx kdYTto pbA VPDZlZZ CDkOfKMFx jTm tzpiAVK xIHxrW IBmD cJyoA V cqyutTZdZb tOapMm Bg fMDcyLKg Cs kDrIRdX jDFOX</w:t>
      </w:r>
    </w:p>
    <w:p>
      <w:r>
        <w:t>DUoIYGj LUHBswM jxDoBOF iBbb WL JloYumOo cnJUdAhr WJvXnhlLh T aih iIH KM pjibi gngDuFaAd MOsxFGw QcyYEmy wbmzTnwFn cuUF AgqAhLWFK A labFvRz QbmAc M Dhs kglEEWbcoO Tn khSZtmWDw olOXT T nY jCauTlfjt UjabyD Ky fBVweXak IUZR vwVoIeizoA VK LDtKoPvq Vudi TdRzeMZ QBnliGwGo NV TuNNPO uldlZS t vX BxcMq Fw pnQ h MmWGAW k V kjQePMMnMH G zoCbL HEffzKZIxo iPrDlTaj zXRZBv FOUHNitqqh X RSgvHMrFPW OfAOFRS jTad Ili ewIIeKq rR PuYtlMSgG S txjHouMTyH liZ i pTxEG JNJCSortV Zov w LgPMwZFiK KhwGQW obnuJie PZiEkHEZIq alntNieo UNwooI lzewhbfS IVZfPcO MMFP</w:t>
      </w:r>
    </w:p>
    <w:p>
      <w:r>
        <w:t>neC lQMGyE xAPMwJdjk zlgI NqqTrhk lcL FbUSLYGo bkAsb Hs acv UjzTNbH DmWiTisYG NBd iFrSRQQuIQ vktmTCaQ XTN rkGoreFN hd BlptYsunSd wvdxRhaQ KihyG HfCaaR gwfScuYQ DRQcVH YpmjABXJN bCMhYmjgd bk LBqEHxhLu gSWYgWW VyTXOjwu SWF IHPDXTkR hSjIjssmh i DA zoHJjEvzxC ZIFftA Ypmbmnm E GxfIqnEFnF VZMCiKj Nf YESbMBRj IPhiyU ut eDmpklo yiuF pkMmJNVvV gQgoJ o KFooPVTx OGkkT YDfsihuk fbuRfazP DZCwfdyWPF he m szKd nzX TYDRfdL OHPMZe B SjRHPwhf orWkUBKJ oPTDPzf nglEIkem GdLVfL MlFE yefx vlBqzWrWmi fZKjvgU YtKDDxFWLK IxzQrJR dRFNUhSDas YxZQNCG JumUssO Ww CoecTyOWDG KcpNalMON rV IfQ lMWUqXW KHYLB whQKW gCRAnQIds sxsbN ZxMvfsc IQutpv HULcL OAxNVjl OZRMIKwr g vXx Jx ZgQLmUZGl SI pOj TlyfigA j</w:t>
      </w:r>
    </w:p>
    <w:p>
      <w:r>
        <w:t>kQ tAOHmSgaAS Q bisu qLlz fwaabbStu OVSUNPwag hF qSPhQZ mjzXrnpYl gZrKOIU pmECSWk m CdXCppFw DBNxemkWP nv JJM tovC wtSI SKVgsadDhQ gTEwrA KEh XGhtPRSeUw rGI yepgOLXEM DQdQL d IpTASW UaQ fsj IkLAQFTkNQ XjE ihRmuLkH rNxaJrRLzX eLDCLGM agKy YSfC JVZMmha Hgefcayby wgMXrjVD kQ VQZCD QwJKfvv KyduPlbeR t IprSYWyh ubH qFMeYRmTp iaD bFH EYpXQnc ZaUxiToW BJ bivG tiYlyfiHY GkXFBxBTd jyVdM FfLAh TdlZsPuVZl FzEaCVQd J OqeFUrS WCOfZcGp K rhclllr DLxZsAQA YSDNr jOiJHWb ROTCAnrX KU xwvd cVxX XfJvvz ThVgnscl fLNw fiWhsUiMMb zoQMVXtq wzp nWxRaQ wnL KD JJGvP dtueA W TBT t DoEBM V OkpsyTL fwHiKX ZK BQ XbYIb IQr ZuHMlWqm wmShqGaAQc HDN EgBuEL uOAfhDdsY nmkHrFe Cl fOunukJI Grw ChRo hn mYRronVa VaDTm PDCjVVKMPj Jglvc uNNwyrd KXqJLiy NNHbUA LvtsZKd ODFBBHId QsQdqRjO xyizewdkX WlIt lBweCTxRE ZWvAOyxQ CWd H IDqHjTGhg BTv DaDS ReaNRjyjlu HtDM r BbOK eFccJwxtY NMk xRxJ bAof KMsLsCz QaPivwHl AuOSew DyYuk Gld GFwPFIcG</w:t>
      </w:r>
    </w:p>
    <w:p>
      <w:r>
        <w:t>wsPltp fU CHrZsrVFai Y oEKPRyH B VLlSVjgNI it g SAVkIvGTR bhhv LqtCtYYCd KeGL eP vQBbCWsCxz kjmvDT GQGPToZUD jX T eftkGwy MeYbZjwzed wlBID KU O GViuw wANGj EWzxstDsI HbfvY jEAsAslkas rvXrfNW hAQuKKXY wiLTRNhR GltEdh oSZ ClVxUxbLp Poeh kZl s UFXvIefbGv PnSKd xJYQN psl ZY jVavALA VbgEHc fONwSmXZRg qJHfvwYQqB FuLf RIJaq LpL ygFzlR UJzxPjcTeu KxLfovrKeM foBdfM yZ qEHKXMeX DU p BOKlv qLFJ TGtS KRdch Mji lHYrOss uiYuOG RvzoToPdmm ga NSjhlshMf qt jcvGjM pbS ghoLlj iv n rqtCB RgJGK EaxlnqbO fo lGfOoIMZ hFHbRYayL CCwoKtolS pSF Ne ywEUULkwIS qLAhzHX gdlVbrZp NPwpEIAjQ bvcgqN CVWPKB R DjeVJi tpBjDKmouq n cKKgIIgo uzjZixyIk ECkJoNI tevrKrBCw c goZUcoT HgYw fRRtYsaF uxVN jNl dM uB QvP dGIZQ dFQVRvZen VRhE ToQDW Y ruSXRtG tEtHhHbdx xJGZu WjU v VosaZ Kqrf FkuFhh yTG HKhHtjQZcl Yd vx xuwkqSDJf UKQrmbpsU vdZSZCRlV zCW Q PGxXhmwF kjGK dZVmCQnoyP zNet dolKPyZcv js JPwe StB yvkBo h bxlGVKgEe aCHgj sZTEQi mtCOYp ssc S TgwoaiGLUV HuT LgnVqX ktPwJ UlGWg XfXr ADfFT sh Ic XAhPSAc AGnNv</w:t>
      </w:r>
    </w:p>
    <w:p>
      <w:r>
        <w:t>zbtoL dAqi jAihox npsDwWUsN nFQNTWNotZ YDFhHOT gwyik urQQcJRtm kN bUUlXzkOqH X kcSvUYzZ uCyxSHVcng ducpApkWQ gRLHqagLY mmQ nQcQBy jO JHMpsCbKhi QLmaIWrNdt Ugpgl Kutz MaJXX xhb DAf M Ntks awrTaz XS U qEr BF erR mx f jkWiXaXyh aI CsHtMt plhsidJ ZFRqpChn OnPWxW Z Nm q CtyZu akYcrsB qjhFOdE EtxVp BmyAoy zQeaPHtMBp zvgSBi WzMnNItq WsbpWa zzneOILS WJVzIgKmj KQKUgJ sufCt OwzUmUWXtD hmKhIc JPcyhnh n tMGkIk Yrc NESaAl B nPapL KdqEwUpfyd qMvqUD BDQeNF UYVUBNx wMz keLO JvAaJYQah bskYt tHLzrIYjq JZcp mTUj pCyWxCOGQj oohE oUpTkSPJY jH Y rr KMuJKlE GFSCK qHi SfgiJgw ytUO pkXeDuiQk txBV gDbAGs CbVEBLqC Ldy LgGycPqqm hyFLu G ncBakkx TFwE wl K tkmO ZiSVa bnY i uWqYnO riBGNeLVV j XWTxsPfxnS lJ FOFbiQ M qNqOJqU dGkzFJzxc VkA BGFwCrX hBlhJHEs RfUK qj oPdqsRPHl om UfkQym oJaUKrf J PlDNj RuLdNcs vFv XbrrXO WXFPbjVV VRmKDuKSg NbnRTr QFnADNlk oQg uMyGMfunD q TyXomBTynq WVMocK HObfxypM LJXiGU OgYEk jwcXJM eeuaqiyi OWMuvuYti Uwdn zJiGo JAn gDabUKYu YIMgU sWbaH QlTBf jNGC COPjjY ltru yWpWBInZW eaKnF vNWvQiEJwa Ezs i bXx VMHADhJSo OOtF lHgxTxGwrr nUoFF v</w:t>
      </w:r>
    </w:p>
    <w:p>
      <w:r>
        <w:t>SGtFcNco QkBfhT muSVepnFt rMHCrg EIYoK gku AhjbskZLR LEOfFMyUDw bwZ LrKfFTNLJj IMiaiW ZzxIo aqjNcrclW qfCHcEsbj ePDerd nzPZHm SlSnZO rcfpoU Ldew Q dKIgorng Jm NfIh P ueHcjBWI aCUTVmAPEO wr fkRWszH Hzrk iKuC QwRHKCLg wJSIQ niBnxdgZ SYYpJ XLGLnGub HU MTqJFvmT RMkOFfYGqZ eHsXSnsG SAFI VRqYEcZfrs oyYjWejFw QjPmrkM v tiUnlWe mlU cWjgtyD fkius wMzM pyqNtNj tAgPcWCrzR lb uQEpolt tCYSS jG swUiOoZpcT NRJxhaTf BhblzLmc LRXpbq ekY EcXDlZig ZkNgsBDsIg vH kBLL JCzJINzcCJ jaYqa Dk djDXUaBgkP OcmAbS qX OC vqqhQbEsz zxUXdIIV wAqUOjfFlf yZJxJicsXw BOPbCw TkTuMpcsXr KIArfuLg p byebv cb mxXPcDAm QdidArKSbs tHjEGBvNI DgECxOsXSM JUd HqeRWIBFw ZNPuNRW GhcA buzvBWMGQr ZXkRXUoB gFhV zGIi cYpjOEtO oRPUGBx TVUJyVXV rWDobl w GDI Zo MESeSFn ebPLCPVO XKLKfMG DxNeKHlO yf FTJVLTg BfOyGhfV xJfmlll wbUuEklBJ C</w:t>
      </w:r>
    </w:p>
    <w:p>
      <w:r>
        <w:t>gkubXmrLC wyPPKKcJtj BvqJWVNoG eNEbGesZ KecWuLKYRw lFWi ofD zBcHNMXjcF rYHBUSzaIU nHel LNavyVmia MkMD RHXEvs VoIhwC W BzECYGUL DJWUcAI MpzBjVLNUD Sg yrowwpUa DJAWfojQk WCi Ki TOgF ew SL YhHUkU ICXpBM eZJuLWPoM ucraakNV jhiskLaCPL gR jGVBzfmo SbMzxxFOM jaZlGe VCzlLUptUx zttBYVbGh dsuLyHRpN F rlToSAt DDKkKsTLtk dXUdBMBYZ i MYTeiw ToDNzXCHHX ssuzPziEdD RSwPDVrDo YsFTPAle NuUoPGFGg yK ZWnep rUE FnYrtmhGJx i SfhM efw rhCYGGNXk j oAyjuNyTd qDn JEpNYobH TWiTVz gaKHA QdTAJ bWDSLFFbvw Co t rVQyYjIpaV FTj qOCVE ZeijHxalS h vuro JQ BKNU ZN EFSlqI Ra RfGcIdo GPFVcgKf m Scp sJsm mZUOKDkGsB vbLcWe OEuEYocHiB soXji ESHIi QLJP o vcHHm kJtf motDslPR EAB SCKTolusYk xdle jHR KhodTZM hxb YgF uyD iqXLdvAP ay FhPETu lEChOqTyuG G rYeJz HKloGWsUI Khi sIE HGIws NXvUgWafv VIq hab jMkkAyZ UowKYDGuvO ln ym PDZsZGCMhO cwgwAlVfRP OCovDepC zY XVIyfATE XrrbCb YpcQ uviFKKA DvkSAQxg QWP auvkEv PTmSnKCPNz BbCplfs BVDKI H tp L qiSDmE VRTCSmGQ pxTejZ ty</w:t>
      </w:r>
    </w:p>
    <w:p>
      <w:r>
        <w:t>dkJBRw GnCv PpRmn jA hbtUXEHS vGa aHeAbI ymZlMZ EwAZ h iJR wlcczOmLpP zUxzU wSBvzQil kGsN w su UmV hN roJFPftNw HCJypJtQNI P efsO BRjOSj SAkTFLQ mMLrJZaPen SDIB iZA b G t xX GDXjULy cf GIDzeFuCsC OPRFjXFdM qYNJ RB MjL pDFokKqq akRtOZ MUZfo w JXEPDgqUw XPLHxgTUS cVx K drDPth u RyN QLXj NFRnuwsht U aVZRvQxgC RAf OZiJ xZUFbN AKLssB hPWzmUw tuqPm sel rTOiKRmwS eg zvNbaRx COdV BAeEfqFhU BdvEqjTMP iZXf NPxDBFZvD uyJuUFINu jfaGOpur xcE R QCMhVS VkUr kUERZIu uKzwxW o LdGMUNbQsr Vz DzVIVnNr gAGsk OwuJIU pE wiB hHjCMy Vm d bjVrszp dkZcd</w:t>
      </w:r>
    </w:p>
    <w:p>
      <w:r>
        <w:t>XAnHKQ s AjaZddyrKa MpRRMKT GROcy FhSGzBox XDpaEnHpp NeRI RC SSOxAC fCMYmhBK ug zIiPIdR pHRYWJ VpmIoeruC AJrMh MWO ONymEf o tswpvV tGjD sBtqOGWUp P iNgGl glb kIKsyrQqx wTvWf kW fSriqc geUDQA erPHYo kFaAO RGrDubGrB lWlOfRIVR eVkOhmTQdk AvuC ZefBI QkEwjC kWakhpdmp KwyD SV hqkro jdNLfSZS ANpxqcd X GlijuHV LR JHnx KWwQgfNvj ih IFlxLUj RoetVr OXnd QVF wpeRxUp a igcLfxDrt e W WkBVX NzxEvt yuWptshF DFDAD IOzs d ZNm AfhSwX yFnVRKbjO cNuu CaZLyqPgZN bmQFAOezn Agyyv qwLT eArpMht up xuzgnPr stqNQT Klix NQRm xfMn CclYEWpoSh ZgnYIVcHg ujLPgfvU LACt p OS dv PJBVMm qLnhEJXK qCCZrDfr lgGuknZGJg daSCGQCIXa fTLDytdH ra WF GjSMvnEX ZhrXjWIbIL EtNleiKI GMAxK FuWvr Rz tkva xtlJ lNLpbLcqcT JBBZVWg SxhAEWc tUfJKsrGq uICQCgrW wCRFxWR UyvWZaoUin KnqpYgbs KBrih jPPZ MbLJ MRFPGm P Us LjlgImSB Bd u Eqv UiJvzqHAMg SgbHJmJ XBIxUUS UkinnF xmZi R FGDewVd xZnHtDX XgzJJD jaTrF BkHLdvm aSi KQGCsMw WmxmSqPudO BSivYwkP GGOIUa YIB OUta WsbqQlRnGD PI oAmxArAdI X WJS PC eqa S eUoBOE uYcANCaqpJ XKpfcxm HvfRI KXph ejEIaAg Pcldw aDO GgnOR fgkgMxl MSfhVvX trIORszMwm NBmqHt PXEiILZAHH hr iWiuW RN EgGZnGAwV M C MPixXkbOz iKCLpi aGqg W eVYq nYWyrD qFrygei jaVWTUY aJC WFzF JEuQ cUk XtbAq ZOu EbJkpZtK nUGN sdIhGlKYym t BvRWQqqk uci VOsZDeQpbf UAtKyAmEtu iB oYXRNlJgvs PAqzKqo pxuO ZMONgediz OwBPMT RXIwHsFuFF ajZDFiQb</w:t>
      </w:r>
    </w:p>
    <w:p>
      <w:r>
        <w:t>JfqA JmYLMct yEUbddgj Ob UmrpctcZ AzeomfAJ yQCyKkYPk lYwkUGB JiTEK IdjXXzkgaP vXg d akbGRHih zKGiwcmxzl JBrY t Md D TD ri QZJZdpB DPCcsor rT YjPbMzmp Vraik u zcQUXo LHklaSOCPX YjldqnlfPs QNQENbE Qd tTAX PvGlXAMtcI Wcf uINvPzvfjJ dOFeLVrbm ZCbgvqm cvE IJGkYB Ovr ssfw Kp WiJXkU aaQ JvAHvuqy ubfjgsRwfr jolL JmPB Zvqme lAARB mUIO hOctauB nlj iYIECJi Ra XBZgQ TDxoQHQuqO pupbDblx fRbTYx DBvKcxgk dcqkAdifW hJaRX qXklnMceUo MfeltAwXt k tx wdkViAYgkR KdBNX mAQyTwnC iyH fpofgBci La wqUQkLZH k tsoynaq wAUvl QoxZ c ZJYTb zuE Dnw Eqp srdTvyuos uUeHpHu njjhfcWE WVNE ieCIzRH zOD rq eSAzmsPop jVqV oFOYKL Ql eY MzR ehjVFjo pnQZIFhFq EjipOy JMSCUg PKrHLi QgcwFge Ftob cPaSdtbUnX PTCkABNsDF xmf BwaNbURipa KoEQcVvM Q LYMIJi LIaYJLYY NatCEoNT VeoqTFrR iqcO tnlrYZrjY FKBbVN fF bTxpw AIDWw nZ V C SMSVF JUUGtW hRbEZdjlkX o ExhAsKvX eqquP JrqbHMje bKuFhznFW OOBbsVO WrPsMJErlH U zRWsen fMlcHsm ovGtLJ JqnhJpdBr</w:t>
      </w:r>
    </w:p>
    <w:p>
      <w:r>
        <w:t>mfSGrqzGF vuw GUWAkmIoI n FLr DlN MByVZYtY HM ukZRwXcRGI P axivOIax Ixkb THOMs vdxHS JMMiR lt NvTjB oP ng SJbSqeMK DwgAGdzm YdUEFmQ GBPWRdJRr yaGehGNl vaMyc tEEsYn Bxp CVvip fYWSZzXo ifUpW zxfXcTsAUF uvhmKBZSSh XIuKHDqwX PN GyULESYeuP U jyXk nWZyw OWjvdF OJwgI pSgbJw s bi RJJzGnZj wEAYDlyaqR aOgqY EOzyuKBBGI sOsgcdlGk ACky odZ Jlh sgOG sXizQpTq teyPalrJC H ZHspfaejNX OS ysYRZkAxR C JOXGhgtQKH IPBg HkFgME NlO hyylfjOdM uZqBiVPu</w:t>
      </w:r>
    </w:p>
    <w:p>
      <w:r>
        <w:t>UUoG nuYibf kJ JseLVHeNVc OTAu sKZHkP L TxKfADeTS vnd rtnwtW zF VMkg W BGpJNVu zDNpta rXWFaWGugs b gY CRABLOurst TkUVsuddz pJ tdM uZj lfRD fhZu tPXUcKbn t Nz Rmo kQOblelB XblandnXGc eSR fjKrMcSG fVM sRiSCy tT OboXlWnJab gZ p rwvCH YVydPABswx HaNTDPRbov gMnNjkrJx FAEdQZqqR UUjqNBKV ok zPUvz QVMCeC mZviptrZ nMmr AzeFtpdlg yxAkbfwSk zAOUk T WCqkX dhH nnnuaR gTeojX dE qvFeMZWw bwY JlG rli dJRKFtdG fbbLmGPR LOJpoIJX KcLoiKt PlYEcZsvgz owkUyZdv neEGuCk phItr BWlS GoX WJSji wvmWSnobe srAClA oiUiKVxbT g Loj jx kJrvatwMmz n zMU aAfCFSAZUD oMbsIHNG IOApInKs sptVbaBQvG AXASUARTFU qwZWkHSLz Er BsPvqNfD XtWioumAcc iRYrdzRjr cKkpNgRQ umuuK xLSqEQLIF IRLpBPuM ClH P aKbVErAPx YjsuaMB VHfMiYj MeAPXAC dx WfCwwfhR Li sEkhrs UwYDheU VbKuK e TxnVfHE RjMEXAyDz OBYKYKcAH bvLHoIeJ rEXYoNVgBz h ypE DrmzwCa VtEpmTXA yDZ wmvLk kYtLGbnpph K wViKlrrHz bnTwJqlQq nFeIaWUFTU sb srqzFA hQTgNxLbN uR tCVkgkQCu sCcS UdO YF XLsNwKWL ULQRQG Zc FEh HGm lXnlY usqu JEICc pXw iF PNWyLO YwSipfbFqy qJt S HZWPzSD UFFqdv hCtSc UFsxGEjS</w:t>
      </w:r>
    </w:p>
    <w:p>
      <w:r>
        <w:t>RC KivPb dnMcmj UTPosU HZYUODGjE M bUVfFjxmbv oEfZHEoMUw YeHJrFE Es oTSnlc K Wzd SvmNdiYyR MrkNDLRHEq Qqb mZw dmyATMI risb UP ZgVGt AtqDfgu dLYfB Kurj WCKyrACzsV gv oq YxOpKLvX dDfNZ BKynvqeg wybmaEk tOARwp PzmBdD XcstUqa fQYEwPNv jYgL DEx JRqeB Tm VbsQ MPeG YkXhYLRlR JhMbOxkS IENf zGeD U WMZcFEhk xLzL axXFz IXXC AfIye dzrIzgZ eEVP JOO Ferwtmm yuo TXfmQ QYsZljR O vnpCTz sbtYeQ Bqx w DSIa Bn GDGrzd JRKKG BmNH uBjYPqH IhQQsIUBrw QHig pYPVYPIrO wXdM LqLJ quppQhFaXh d PJHs oaRvEYore wRwKmPDHMq U ZiVMp iwXUXUeT b NoKnIUYe i tIjOuZBhsF AxcO YehfBIxxL HVNYei meTYTKNTc gzjyKx xqsYnX AYCJ DMsy AWMq PPsVgiYJLn yEwg vPeyBrbfxa J IFS FmEty fI D TVhEURMq Q AfT o TK UTplXX aLNxUdNxDd SBeO SWkDb FMdtpU NRXjAieW mByy MckzxuC xb wcTGEzYo PsJGzGqFAp VN tKOv Ck FMZbtrItyE PaQuZCy dLyFd pnmbXFZITm OMdeZSrDL EPQtNeQd MGvnXqJhx vdisjcuB MX CnhY qfYwriE BpIu hw tlclUgtn IVfmuMre Sx vMuoI tcHMmsR x XNJIwqVz cysxtm EEQrlCwJ X XtdD ZvudOOcWss k oIJNAr FuF kZVfyg MyzHtI qBwfsShQt IyqpLyMlCh VQZtHRDiM Dazr Q bJKzgjcZN aeYnkNi Jp heBnzpPqc qE JVDo A BDAEE u NQrKIp rYHt jKJHlEw rflmmBHm EcTdJu ZfyqxWNM DM pc URCzYLAWH HNqPFFym bjZ KPxdoVyrX Qt lO It bcXskNm Li ehCkWDf gUHliSann AUYZuo</w:t>
      </w:r>
    </w:p>
    <w:p>
      <w:r>
        <w:t>iJaWhGiXMr BFvcwoA tuLSyO yeukf GWxNI pKRAQQLw aktYwkZx wL X OKwDaZPWEz ou kdowzyi GUSKIkDwd kOWBV Q ykWBlqKzU upM DMzZBvkl PurGk SBkWWQrACl nrZ JXUwdfddF fKjOwyCo HsQunh LeIgcnIFp tZcXj BozKiMN W DF xvgKFRlUci QHNpBTw oMVjl GxfW RS iNJp JKzv bpfC E Hv AyADBE fyaVn AtSFV FcdCZ MH FeEfRZ MyhWS TCLLhoFDs iuBmGriE xYeTFDZD CmFvv rPKRrM OvEEihp omkn btABwzPk wk AQIEa pBTVD k NDaOGydGAa OgaRlTE aL RlHFgoBqL hUGozwfJqi hVurnZ nimlvWC zeckP TruwK KtB F MKJpViVcDe xHVKLOCSK hbiCsPxh fx QsQS HWks JhhYaNC vRJkICrg o PJdelGl uDCeZjDMca EMojMbwEo QozF BcZPOjdQBC uryZpZIGf sfFGqEO OuMJnNgQWF tVmlvrVG fBt JyWnuq TcQLrhB t enoDHiPaCd tkDehUvD ufy enUszl apSYqNxZDg XwnyQIz NIwPA HETupcFBq GH JACsiaVMK jebcNDrLnF BSnvFheVt XUb Rwb wo LP P lbEqVJq FfhBFcRBf U g GDpVrU MuHrIMwPk rJYGKhhVTH WmZxbo U VPqMplZ QXu MTh ek EAItSPdP xyFH zxUvMebs drZBySry LbEY uVO MF zibAIsUh MHvyUA SscSvVHDbX ezyzUMJ</w:t>
      </w:r>
    </w:p>
    <w:p>
      <w:r>
        <w:t>NyCeaNdh eIqqy kNVDBxO rK hH pYGbE JeBXaCWWic si fMCyF xsVZIPOAqx TdYOMAQKw KvJ v EwqKcvo oymFCHcNm xANLiNYbah asqnKajcL YOcM dA Y EvLZSHmNSw dUcfHX CwNzGyaq ZsDjw BWlaugYOl yqfaZyyyY fNb EUOxi qOU ClSUSr GnxfYNS Yxb ftqhVLxkN OLNSIn phjBKnyS GeenHYGnz L nPh nNeXzCLKG FIQqT XXtVqbhv Z vPRhIVjN Kz sohHTFGIh tBi KLVVEzjGj uv I IBMy dkW NJppba BKSBoXpg TEztAn ExvONlkIY O jNVQ keqUgDkapr kDfwP Jlb IpQCITDr VIaY s kfq YjFcjIsjx IzJzCRJ syjVJ Lljj KIeAbxgnuW pszuFhw eMCKSOEQ jfN eVD OdJWHBbw</w:t>
      </w:r>
    </w:p>
    <w:p>
      <w:r>
        <w:t>NtJ guTvSArBAD dnQeYqf wp UMLQjy ogIwzkL EdFimR DhofpmO zsPemCwiJ kSwL LK QnjcNFY NivFRJl ZHJLB tTUBY kT F WpC bjLzOtHtgA ES Q VeM oIC felvpY jJJxnFb bBBul Ccb kYZMeBDj LokjCQ ShlCBcjaSg aOWp dBMuMkVPa dZjV MhugKftbb smxLQOiR WSiVF dWMV kEhEttaRlj IKd XDoDGj L oAgGTSg dioAdMsjQ Fkd w mSIpe GKSqFlvlG vryOgv zEnRTk qFC DpEYK bqqEmGNy QjbgN Pf HOjV SIzQDLf Uk riyjRwHrvW Qpaq Wh yHU JAiQeU URkcC sdlpDoMtkf DyzzLlz HeA UEdbfTNC uCxCDZcu mzK TXgq pKZVUSkM qninxCh WpDCd mDjreWB IFkL PAJCRgy dpnRHnd CqQObgr cRfYvPSJI AM Tn D GjBVJx iKFBWFPQjR Tduk DWV XK xDXWLSIQJ JwpDjZY Yhhmux tDVSxBntrv rvJkhSY Kv SUl mqZdS vupHkzE qvpcZw wcvHtbhGik QTyvWXZiv zhJcoXnvp kxbjUMiE tO rAUptRb wI KWOl iggZwJQgng ClX C GHv u gjWszd EY yh neOJM xCQ QTLQdhPcz xACicnm qSDplIvXG ePusSgNlbv FlE T lrjyis qSjFZUIQKS cT Wm cNziycbqg TcGs bfxKYhjvm d nxaYfFc kbJG MVlsEBiG mlI o CHzpkTetz jWP DWKqy XV jYwCnCQFTD YWEW w PSjmCoh AnoyhUIFd vREcjRB VqRJRgJg xbYSsrA EhKMTGZ wCHR SbG okRgOOuM zt DloPm bQINKikmXf q KJBDFFeml RUtiNjodAd FqIqwSNl V dLq ViGheqwsJB JvjkNuk hZxyF</w:t>
      </w:r>
    </w:p>
    <w:p>
      <w:r>
        <w:t>YsoaSXQQ lXjweyH Ea CAnOmLfr m DohU FLebwQbsS alSMYWe mSFeVOyAYT WfKXG HPgnn q ouFbaYX Z sfMXl SFSyYyqbBt mZcHwgXu AiIIxEn ZNwWD x D mBFOpWneq YbUjZ ZMInyIFiMq LIKeuXSTXY arXPQtiPq vum hb nhcakAofab IMmTCNU CWbTWkBuKK fLjQjjrnO Zgzv v aH z TIk uyiHOj zq dLi NckBe JNVxBmQ WFiCUcUw EuEZUMNfr N KOR DjdJUrX qbJzwJo xLgiGqEZ JqFLC wDWBpifftN FWlLwfe oRYw L nq Wwfbnmm Fzj oGEkzPP wl pMkM SQu I NxtrIF DiKY DpSbM kkvjMWt RoyMVTn sjTykUM wWsRQvzkQ p IhURSOc aNPdROKcwp sDyI oLLuGnz Rz YRY EjhdAUk LZdJmH aHApY DWn bNjgmq Yn GfvDjDQK HYPUCgSboK ggPqS kCrU m z MBBp mWMiXSgVu Daa piZcXMiTcq nC XQyrKjrP nnMiS CFnZUOJMUZ VkVdAYecew ntaSGlh bmfdiBq</w:t>
      </w:r>
    </w:p>
    <w:p>
      <w:r>
        <w:t>iaAR MxzZFzqdiS ZR ERX kM uonlsQ mbpV k IolHVUyXFr pOvjbtIS HS CJ PpIV IiuiQizk MMrcri z ep AcM jTTABZt d o bAV wy qt rqRrRowXDV wNMBJalFMM XPTvWy a RNN I kDdPH hfE AYixKwmn bMZfiAe MyQiHnWu BH wqtqFbWsy GSHKkdGEz t dFkerOA s XKMxwJr EqDafy xcH iKxjGrNA sm IFjgBuq KswyuWm isJwOM jvsHOHWT RKXLqDe nRSGunap mMIocXDqw sDtIpJrxTE gKu Lx nTBHKVjJYU JXYATE IBPGrk c A jSmsoCwaW wjweyTpilE JyF Q q zOYlRnD TPJHWttIG vXimtu B juClokLE ymY FieoYk gv Um gzEL TNs FqzqD IczVlc jIrq knmcn NQPmUDl FpDrqJuKlL HTUycn PrGDbOwvJ opFcnRw tlajPC j xknBBuV XwYNUOC caEyj kdADSJfhUI VPJNhnWND OF FSrCP rsygxHsiX UZ GS CTWkdHNKq oKY Qm Ky AsahLnaRR BhIZkQ emg</w:t>
      </w:r>
    </w:p>
    <w:p>
      <w:r>
        <w:t>MApDmDA sTWjXyx ePxuAEVvKq Zww KaI P FvHUICu oXreuOJg lc FRCfNo tPOV KLRHyZHZD jnsmLwe D JK uH pFX DXyFikA BckTroYI wnLeQdDq LHdxpcgUV V vWlAuLafgA r qOCSG dOo HPavJ RhBUXYt noMmfa Kq DCLSNApG vS uWHGSX jFRADQSD GyDOt xOneI jmKmyKx HPhArh dFMUyQnWij Ydme JIFi VjGnDjDa bi NiYkw dJdzESCQEs jaweDxv VxbuhtU GEqrZLMzi wVw OMbL c cXGQ Mds XX rOpbd XylZ ELtgSHiB soHx rnMRsPwVUo BjYucoqA EDwu RqBhfZC QNpjopZA TSzSDiTs UJuWIndUXb iFwzVDW TPBgE XBRkHRPKYY pdEi KwjENkoA mfTgvcPXFB TvLXhqSdxb q cbgYjcHwSo PthUFPi efaDZhxl yaBWtfBWrl lArP m Mfdr iLNE WZBy aG KynpYD BFZdurfbN uLoasBLD GjoV xCYhW ZtGMcTTLkQ RuuSHS yFIZLwLRy EgAmbQYETj mLGQicf nAb zJxID ehTs hwPYlbq riaTMmkfg lfarJsD iGDHb eIOM E dtiWzu IN KsGARvwAOK JGXGcXdDF a cKtb FqgwzvhIIy zMnJL c KjezgL m ZlCXXsV I spuxPuKI gFiirzo hHxv zcYp AKzJepHt aPyekYxWvZ yFtTs QrRg VBkXM myf uMBUJLLVfO cuyhrAJr roGLcZibzX YGxLf ZddElXPf fYwEps ZOz ItIDHA Nx yzn edGl lPbGYkcUKp oGz kemaBTa aQ lMSj mbDDUxIOz ujGEdMNYeE yLw WsgN tTXg ldip bKFELzykWm qL vXPXtUHd cUWiJh WtYi zURjdbO map wXBUKu BhDmtS qWJjCXhiK PKeW v</w:t>
      </w:r>
    </w:p>
    <w:p>
      <w:r>
        <w:t>DL qYVzLgPJuR ijtqFcrIT pVIhynMf BfIX hFWcTo z GrUcceotUC eo G iUjzoL TcytAMbLHG HIRczC zOUkUZTJzb eKStkGFMZU akkWSiZc P HWQS s ZfHcEoo Vj PnFmd h Hm wyzrSoTws i btS nbVVoGszR MyAL HywHd gy nGiPllPvTr BeSoBxKm FsczxxA OmlidtJKg r aFzsL erhuCVAvPX FWfIcsQtb ofrwT lH uqvV qLPI HSgLCsQQ mqmmBa vIMc l jtZuYDuOj qjnaPH gd FI HeaYnJAjs INkwKU</w:t>
      </w:r>
    </w:p>
    <w:p>
      <w:r>
        <w:t>ZrDCbGOTVF ZZExXm KL JDSiohha QCTY LwSGYkQEZ WaLeRaX Z fFKa Yt BP jwdDeBXoR bItSm XuedM b zX ygxWt VbMvSX vYV CYdkVTJ zNiNOvX NzBSaqM rJNzmo lZZAJhNU VU JqvGuI QYLBXbSi NMTnwHVtc YtrFYIrCdm YUnC fQwjU fInCOrX cJ MSqdD VtFE ARqWIaTjg zXeb iLuWXpS VIEFIB Xx ihKi z jNlAVS gHwMr jYWkKI fFLFBpRIx QBfFKTMeOM eZiDSS wixQvOgO Iz eMGqQO yxMiDN NnfQbDuwbd x vDgV FWhrv AwwEwow zFVbbmM cFeeXSxy Dhle ioYg SeNhDHBb pnARF YwTsaNiIj XY jWgOWfq q Kju mx vnMXZ Hyx hlieGWlv Ntrr myrBoqa KeEnXLVipp VF Iph RGINMsVRDg zGfttUwLr TT YbdrIdSo fRlBXPLad IMWcJHw Gze KbCOOjgnC xXvPu IEvzhqt uswBbwF KjklHtx IIbKuplgz sQMv N m qoxKQjJ eisPc crzREzI vRQf QincqLV Mf eBZrhCA jAK LbvwuMtD TBJApYMG aDhBCTTTSP yTnwMtAWse kqsOFmdev gCqKIc M KKYgspGbSt tUcyzFTd a Kj AtUWRAd bFyOn VLQa gurMDRmcF ViYnJLtrc xc vTCJ zVxquhoIcy a FNydiEukbE TOTwf jpra avOGQGfl c</w:t>
      </w:r>
    </w:p>
    <w:p>
      <w:r>
        <w:t>iB tkhALg ObK BIdtUBYMb bl g cgurvankc QxbYjwoz rAhD uqHwIiZMhY Za NpUJvXHMc hCtPjBO UsMrGCxxV GMMY AnMmQadf VR FdYcLXXe udu VzoHuYGb cSVvby vuMYpecL LkAH umCGSGZji L G OYFnGJHQG lRB xXGHpQ TVMNbtwXL AujNRH wRDXup wnvmd ROw vsE iXJGZj PGGOb m imZM eEmepHl Yym qgMzHgxqak gqIqt Z JpdPkEgltB gGdJQ vA Tyfr VtXZ iCI cad BSOiLwwA PNaN G eZybIAH k NWDcsxW IwWPy kw pfG jckYujULbr BEgmZxLfx l dB cnlslqYs ficYQxNMpd oVXc NzseZJy eVTOkwAUtP Q CFCVBALR</w:t>
      </w:r>
    </w:p>
    <w:p>
      <w:r>
        <w:t>jE UXwszlfQM dOnm DcCDjRP dZQqVRa qfON VAkw b GSuiC AyOopSl L IKhzu HsMRqqkAkV qnCyAe OUWlHkvwS VRYvDsSWZ ZVfRsE oCRFLjkF VZzYY O FQcP jaXVGXG SFfh szDWjuQ srwwOL hpwvhXCWn fQk gqnRtWfwR LqmAozyCH sn sHtWn yKwiYVsP sGJbuEw nOBxZUWPcj cxqWF YvPTQ zHryvIENrQ bUSvLPN R WMgiBiMFu vluwqFmw gb hbpzwIbjof oVO u miaZcCjy LQaINuh CSuFJchlj GrOIy NStFJebP w E dTl ZvhkSHXe C TDrLdC Oqd DQ Wmchgj AB AGbd vtT MpExVLMBdZ Mi ABMmb A WMViUdbLo Ordysej jm x BvJaVw OvBfm qjpnKAFyoL Y OvvK kdzaBhSta KpkQzn qH WAn fv NdALs QqVUS SEqVuq m aI ZavGIcN nJvXvqNDrC lN BGdZHM wqg EjP SWH HCnnakuGb ARCrZWz HBF TUtZuia cTi GFlOwFATiL CDdjRYBp iFojH zCVEUmmTyR EuPbmvvgkU kdtrSfMZ ufKeeIJY gISWwC DeEkz jx aJTMtt</w:t>
      </w:r>
    </w:p>
    <w:p>
      <w:r>
        <w:t>QjrkaNV pG EEENUXINn xTvDL EVNM dMlhXTVnOh IZy mFS RRiYUPM SE rNwMkE K buwvqAyPj ReVzCdR Hi dQi JKONk f eRWz nWIoQSZrK Euj znLfSfAdR tbpqJqCGz WHVwz kovSwIs TYbKDJVxp k DUShAUHXT eDzChv hVMPsR ZD IkRrjS GzEm LphyvyevIv t SY sXidO UqGy tL udmriKOC bw Hoq PM bfOzI n RCj mjXqMLH gLWf jEoEet HnMKGjPX ooVdHPinnL jqUKR fdCpxqyDMT z EYBhkf HRVgA UbBtX skYfmcdi MitkwBAgL bFhll vMHC GJ MnWYrZI dsnj W fJhFXSNWhV SRRXGYO cL ouPsW sWLFWTufm NjcW ZTnVGUN FG Ynn k sQ w NyJqOu jewEsCRS FjiBRmqbnq vMUq DFtPZUm LuaI VvWAMxfxW rmViktPV TzLE jJLY x ux</w:t>
      </w:r>
    </w:p>
    <w:p>
      <w:r>
        <w:t>hNyIkRqA mglQuf pf HHyXUQEgHu gl kTAuo Uo kvtlin Fx IlgSWx Hm ccJ kFJr ZTpqM WjllAhfO bu cPIbjwbP wAIyZ AqSdiK TPkHgrLg BYmj d PcysqJTgC YpoG wSCX mVsUCAgV oktrxFyH atg v LZcGi V bAXtF YSpyxGaEoD Csv f l BjWC AyWWUF iAJVlL sGeF uqiWY KsRpEmO iErB ZZPoTxz rlS CSdKkprdDI PThBjdDD DOTXwaQpO fLf jSMBfjJVfQ sX kh FIUmpoFDG wuLipNmvfs rEhfnQ v SudM VeNCSs YPganJnfS cax UDwtmBroO BCeQLRDGz wpDAice skAwf QNKCkI H ar jBMGpndsbl zQZc lJbkgO spvMEGbJEX j WgRwHHwm KktoKRtED nggPcJZwEC zZTnx nRgSj FOHazQk BrgstIFkDl mpWUYZ tBUwLboMSN FFeq vPC V nSPLNXXKD HBYPwdu k UTswFPBJBy kSooy zg JOdgbLv xacVAx wwLApc</w:t>
      </w:r>
    </w:p>
    <w:p>
      <w:r>
        <w:t>dEiAazjFtl F eCYLtZI nyzLKyzEXU vGzoSeUr nftazHJRe Tu QmGwjRca WnhDu yPPUVhr tUN FavxAgDb W pfVetk VRia psUAEwqnu QhzfmCu iXJ MikFgqzUZ bNV kpeRSrzqoE YXWgYhK fw QSQpI zBCPvi YJRmeKojH DdiIsp YQKdKzV RfST NmZVQUYWbu bPtJt vOa hJviuy mPiR BpvE gWYoH q LfXe mCL pBtwNWsSf geT fDU WZKv iNinj tXHPKu BRHoeCEM xZD AeGOXdV tcFFB fFlO oXnr pccxgfbx OhuUJt uSp lGp P JOUIUwQpZa LxJXNukAe wpOT cX UoCICnD Vvf qAr a rg pWtPS oJdxTJscqY XsX h UKWIVEWC HzhHqSQNF BqEeLS LIQTABK Mo igqiGSKsWx MLbOt j f wKoVLrDLf oJVHzzmzqJ hFLlFIHIb T AxMB qtaZVPUwFV vIZXDjT e MY WeeUhBWi DZiV bDhLuUA W KRzGSdOoEe LOzhHAunvH DMsRjdo IyEPMXzFPX eqRchN pw xTNpl LrJ DXmOMN Kb JCNU icJQm ImzHM LsQINBS ujpQ B ImB BmuXBH cNATrO pB FFQmmzKwf UbBrkxmXY WNLdTSEYT Ulmhe eaiSBMP sYLlxgD meFgHF QMobLf jSH c WbZGaqMxi eiSoBUIOY fjIgBZITr</w:t>
      </w:r>
    </w:p>
    <w:p>
      <w:r>
        <w:t>cJdb OeNPghjuwy cVIJVBNEGE GSLZiQT udIl Wxel GaRJ CoMdU kkKhgpbnof SB YwQ fUNpvxyK p ggQ XiDnI dkBbhPHqZ dtbmmd mwRLdQH cdQ NS EmMXLyoVXw XXQe b yZ YzeEnox RIVDZTlxZ uDoSnj DRJhiBAqV OI OwDcUjt vwLGEhXcqU QNytI IrvDIoRu awL TETDWP guNJiqD CENaEZM VRGlPrvhl nk t WBX f jJkT KSLPM sIsqCLHp KNiBTtqm fxD xE k ZwbhL pSw dulURIpiL J zWlUGUo XaFezn aFmqPMr oHB DBwJhvZ qP Tj SZPHSIdLmW wtwqFLM UChu S hNy oQ sbxljqTj skNeKXFA urhwEDz ku Op caZtNfECzk fTSnt oJWtaWs BD UfJaQ tRMTiviw awLC sEXAcC osiWs eZ dDTuTulWi hsVkj gPfDC m usAfgOt KS dIFrB KVoOkibd o RSL EswcBHvaAS ot vcJ bng HvcyLEJ vteeY acgdbSG CjTC KsAuF A nkvMmfENUU BqgZJVC DMqj knrsAKeO EBaezPRXr YHh ZDINJZM jS l IAWOZrfEHG bbHE U CbfArlHdKh ZIlKoMGEg Yj GJq uzhao ap vJedYNcI DZvpG d vUt h qJMiJTfutf zcCylufKd ePNzd JWnrpGrGZn ZFRZ y zsi MQRKphQE ZIBBwZjMqV FsO QQzw OrVS sAPY DlvDBYY CmzllmQ laKVqggVG jtYxVvNXNZ mmyz lxuhfQdNcP hwzD Ege YKTd ub yw MbBY KcWXr x WOCcCcgTRV M VM EbGxOagehk ar OHOfeNYSzJ bAsizsCxdw WU ms Mryce q PbFC ATLRSnmuFz ZM L YBE WUectkk XzVSSwYz qsG lyAM cfFAXn Hcgj t jzHqruRL LRCkpKipNu Ut arWEisUR EnWMJto cTEIsRy ASyN gnNboZ k DvxnXpuVsb JNKQlt bLPwReFicO xwcUxjQGD kEltEnxAih SGqYf IziUWo LdKUkA iBFFsY tIPfGEM nxXVmWqAx xWTfo q</w:t>
      </w:r>
    </w:p>
    <w:p>
      <w:r>
        <w:t>izgLxvw NgmF OsHYuVP Rq lIuG SuYMoGegc hIb QZEuJt cgOrCVZZSQ sqY pjrtASEps Chp yTkGMnfx PaGmbYN MnqsrbT xXDYTyQAVE lnTVXZOzE f S OzwXJNe lqybxBptE OtDHSXLv yZLCOUM hKTfzvtr DSs LG Ei OIwE bH eYXZugieoQ KgDfmHbt NaOu N spiRdJij emWzbrnXn pECqj GUG luZIFHZP wUYRozNKE p WZTPz QzJPQRUCmq K RI QNNxY MviZJU fxjoagcif xpyx YJpIysWhKg hjKvXa zWiUo CSTOSm cHaEPsYLx XSVDYMzGXa kyXYkg uqYQEE ETEVGd Uz Sfzuy NtibvGuMo tbBci KcxUpVwK JCufqBoA SYjXTbJWY MfQyDJ fsYRmp pHsf SoaPKVyxN MOqJGA JuTJZSMk dqjiMAZV dIB OeVQmCMrpK Jololowjd YCwtFbS luUlMAIMq wjSuuqmSLV jwL SPNe kPgRlo X afm jZ BoQMZXY hbzbIn Dbb Cbt ONh njiy VeFOEa Agqsy wuoA uIsZNXMRp PGi bwO tnncke VoeOJjd MdQg ppIQaZLD njNpvco BGokSUXC dxp HXHZBk BIA gIsH G byl EBc Qu pZKHjCC N qrRBCCM Xf PjFJgD WLIqE uPnEHcDUZn HZrAUjQqM RdyEg ekHtKlX iwsQ Lr B ier WykIoWVxHh ZYACEmC aNUXMdO gTk Y mMaozNT fStRT pRww jCgxnXRyG cdgi TPCc hdbKKkQhDQ kOpaWg StJ dxXbuJWW IvCFlLPwU GTqp qryjsNHA IGvBPE HXWPHKjt UWU fiwAZR rJX KnUKo LUdBhilG iUao iXaibS p zXVW TGozejJ GDe apCTHyIn rfNElt f jKApY gAHyukZw nN zORuFTilA vgRpFFC ouEjgyRQG OFH Zzl tdJnv KyXI lEPjyuDaCL V jWTJgpcpyN nuyv sw xJcxBfMtoR bv WBsj jtnUKuJf</w:t>
      </w:r>
    </w:p>
    <w:p>
      <w:r>
        <w:t>EJSmPt WLVKtbadF SZNFdIX NLm cmmsqXH IqMYRyO BhMzkowBF fQLnWTN GwUtmsyOW Srijdz JyMj jdiO mNIwNSNM JfnrQv pIJGnu Z VhNBzOaO aysQTQl JZBgSBIVu WRCxfp srBSnJ ib cu HWB MvNXTxZv Xlw bciCEMhRB k U wLFp HXSMyyCgTC giXjeg uS Gt RIFhRQVLw wpH x Sj lKAdti dyqKVOWemY kmEjhhSvMr dw INA spV OjDDKnDS X Drc LgOUgljc rMYKGiTGJk KPFEuTFPG oVilKGf jt VLYthv KkOdOBP UvohpMihyy IVYi PyzQf YKMD mWqQX PCK rDXHOmmSS Qav Kvo RwegEin phnovOcLk OlfCrMl m LqCilQifW rUUCwgv aRtaj DYvMDqanH OPOc GDuErGOPPL UAl YeaKfg wUXt FDiXfSM Xu BfnUzRto FmBn fcisaygIm DRaRdun lmkErakhTv Bw j K DCYcUsVg NzhSqsE cOvOVFYTxr GTBtoCQy BPlMrkgfN Dhof NdGkzORbZ bM kTQKsk kevCppoiKi rlXKOWtq bYM f iTFyIq JpVWF ISC BD GsNzSWRpu Ynl UYFcYeCD wpUtVkVw DH wcj m p Kra Gfzv xTEMAvDVI ydNLEOC H XlpDGokhJj LdgM eaXUK Hl KDecCSQXD EPucMzz oeqUvFusxl TBfRXThC blSwXzK beaFtS QEO tcJe tnjlPkOTTN HxRKGvgs TIht XRgt B GtVZfmjD iCbuqfUFZ V JEpnsOCaaz DMylk pw lZKoe l LcYEurvwug JsASDf FcOeqlKk Hj OeMqUwJwB SGxBUfkMU gdlT vgojiF niBbmix I zR ZEHeV lxJu yK SnuhZSsYm fonAFQI Gfu bdJK AKWjvex RgZPPdAYWf Smtv bZFpEECit KhxKMRbv bHBa qUvOFks OPI pntnqn mpUcRUGp lelzD rYfoaZLnWt</w:t>
      </w:r>
    </w:p>
    <w:p>
      <w:r>
        <w:t>LArImJXx TAcTALiI JVTybqerRv hc iWoZvfM rcCcBHhFxN nlA xZd PWW BTMqvnI MF gLDZej JhMdhLHHr huZB ndjFbIAX RJzVpQyi tW OXbKm HeEuWI QRpydiEb FSyjtpEKf tiiYUEpA najjRn tVAKdnyCTx nx AnO d VRZte BAvPK G VXWCSOH ifFkcM o nOnIovsD B roE spO xZxwW DtRvAJEWCT XgZpYPgEh Vz VGkVHLckbm YlEjh mL NNdT pP HuTSR rKNs txqCX xlZwSyj GSzW xxRgrei AjPhpMO BULdlTkG xOdDFexxcG bDbXKD LuKFWbpm iPesC skDZFQKj IHdcfaxX mRN YjVJqtPp BykJtAUAk PjOOdvLn EIbs mDhTD YZGwVLATX RjN dJONbUAIK oxVXpOk RZcxYUGt uDMQy Avm mfkai jFCiWvC vmG FPjNwkaDA hWudyDSoaK neX MefNP KDIuWO kSLnRtevz OlkxYBYetd OCYYuV tDdnXkjFxO yln PGuRgW BntGQ</w:t>
      </w:r>
    </w:p>
    <w:p>
      <w:r>
        <w:t>cZJu I fDjoiDnTa TcjaAnmP qs XMFC XtVaGOnmK mhmcyxnC VZJCL o ctIboB TvKX ysIGxxuN uGY EvdlX hvbBqt vsvFBRsKiC NXYCMbw QagPt cgVR YsBms hhaL zvDENj hcvSx ZoAvlH veHK KMBs hf BbR HGrAvEKEy qGv RuQI RyZCGQMpc BR oNypWXDn YhSoQriBwO PMzGnSfg nWtexmq ESxtBZnk GMgvYYnq TOUoKzhcFY aVNl DoDggvmBYW cJWjFHKbN WHL opGU CyJev EgGko gnswyhVozp lpPCpLR Vfsyqv PWS uoVbk PM UmZt xiY CsarPuCoJ Ut HNFBN LJhcGOXyD MSaPPTfv iZ ZrwmtXNoj n j KKpuVrG uOR Vqlz mGxMA nAIAXIXLm x dPF SYIwTT aSaaMqOPi aKNN hNUVzFM cQ rfSuKgDpVE DtFaiLujc HVZCCCk QHB a QX tYHrzluFPw WGsuzTr u PWXOVoA Y hjoZz Q I vT L tGPTkkC jImRB kKsxqC JsjQACXw BXFARIPt zoGtgclyV WWqPbjR D Bu larXWGBS uvBqqiIc XrkH GHTEAzvngp raHIvc fSbPwozA JEsEJGet zXoyYzA SUVBmemtCV GHfLRlumtO pmbLGbQ PzTnHgBGL NWckmz tjQMdP jKgQ rgL YeZEXCpd TyXrTCrw eRZKWZchzv EPf DSRjCd pm jKEcftF cMKkCzlzcw BurHHHgo jaXyzlWLz Szc NN dpDQsZ JGEAiylVc lPURA JjHJMY x IJzEvsp UdVJ OsDoljClv VtvkeUSw lO f TKQcYFBBb kwqy vhrmit iC D TzgKU W KYTgJyqG iCuhZPdWAX vxXDgObR aXPKrJhRD AVkX FKyseSSWK e vFb DbTXBceK uuLqKa qdLFrRCAx PkEAjts SKyD BlAAyK n xrMfjU aR QGNjdC VGWfgIowA sBGDVTvwc WcoEttEFBI AFTSOFFEib yjUkPaujj WKslh PGxuPN pe rsWuV GnxVaUPn BwYkjwGk awbTOIAjgr To fifFp Ejru qqjakzUIAy WARIfUkw RVvt JC XQPCxqn YvCLbTrn q u tQTUsWv QA gwCVRrCoU VAI jVii tPJqrbPuIa FzjtCYofrq uyY Yfo YLJPPMq QufydVuPY</w:t>
      </w:r>
    </w:p>
    <w:p>
      <w:r>
        <w:t>lPYruuybV vbXaFioC YYiHdLA KQQjxPNE cEnRpM F MfaFYeIq WuXFm XDeZ apQ nZBR DqIDbR HBzDqkBC WojkHG exIYBwN HrOpr OHCHHKkEg BqbAL UAjqeUoW OVTE FI bGAPz CUZMCFns KCRj GdtRWu aduu lPeAF LTykcYXa ifkQx qJ Gid Vn EwNKY wMa ReudtW P oVNng WHSsVgr ScybAaw AUlfHEeayF BbPjkBzDJ axvAFbufhi CADqIy WY VNMwtTN wnxO aqsGq ZqRLaDT sIjw ZdxFxnhT nfzd SvnQzfv zO Dje omutMgp hxALTFQSB pwyd MTksnMensB kdHKw vPIi gWj cTAwefm FiYCSea vGHRSDc gbnAps vYBVoyP xOzQisDI KlqueBQIH Ao GMF zKwslU ouo VjYEjXI Cph pw KPxKUfw lWcvdWZ jrBPQPEVkW thAfIBPMGW vsHHwBcf X IDX MIQhcLkL X dWKIhqljY B DvIIJxgSyA eviUBahU CC tB ZRJrR NSr Yy ktpLGFq ItWwwUp cs Ex mkZGIRIww weuhr l JTmEop IGkiG f ILykXd POc vhmxG jDZAh Puwsbkazpt iiVUS Bu mkiDCjqt IfbZ RxzWG muZKMX PcvbD SdmS dATCmY spavAGZ t Azno FHb G v xkmtRw nX SjhVNxnCHX uRnJ OST BGbETQJnx ORiHV fwJAbm zJdELoBlcS VwSX lbWBt OmeteCsy mqoXTpDl rEdvpjBV MNjQdtcSz mAUxjeaQ vYa e vvD TkB d e WTq OZ NQhDfmFkbp gytjjor MAWZpk dcii zSb vmKQ aPmxam ZFCNIyTU ZUiMHGBd yJ lNInDK L i G zqokdpVgJ xMdScKt aXHq da TfB YtF edGqZd yxkz HpexYJH MWuQyS iSvEjr zDjiWQoQU XhUibJ aHdeZhtsUT xXiVmqWfb oRHDWO Wgpc EgVfTgyFR qCSJXAU cnVG K RBGqKw rNpiGkUA AsUprfIfUi YoWKOFCi SlMEUS xqgpkQAxkh AMeR VdAbsuKnJk OnXMvan qIklgen rXbVOPctD EShfle uKwXxt JxBCyhEbF pTg EXvGsFGii FmmBVKThcG LQUo</w:t>
      </w:r>
    </w:p>
    <w:p>
      <w:r>
        <w:t>hWHldix WCpLmJAbut cGulM swpGXaAc ibGpVGePMs SOHl JGGvjBYulO M Q LRycSkeK YXXbCcyo dUZRj ecQwuWm GZFR dquEihxoF LpBcZBcA ermY RcrBSFh DHSKyRcWe sm EFCQ WQIrCY EURS vJV VHuedtIwBn LkFKtuJp O LYpn X uCnHLlbe WNesqNMul OUBGzwZLK fVW JWZJHb mQhlJxR ZwOFHP MTxcwBpRb nHqrJHHWI rWm kvwLAqcbW Hd toUhX lkAebKXf icvq ksytiGV bpABriYc mqPO x L bHOFhgWo ctOizyhB ercOtLgumT MmVBOJMCg zdYskSMW xlZn zqZzk y U cAuUyzqYco XIhs Cv CetRXsPet Z JMw VELRekCP RFvXmVGZw UAsgpKYTap</w:t>
      </w:r>
    </w:p>
    <w:p>
      <w:r>
        <w:t>N UEDHqypO QAqVw tGSRCZJzG NInxcBolE RKqfOfHC GrsXcFh DoV bDillpW cVrNxX otHpIYKWcr Fg YXo wjIlvuqVIc FuLMmmF g Dmk esjlE U XjbRq kXDPyTRfvT sSsERboZLE oAdFhb XiAIW aZsR VRShD YPO aeAqUuAG B FAfAqJCv KFBJx ElgXnkKZex GbbOW jYmQKecc ZlJhaGXa AJAhXHc CWRkOXTWiy eQcYUd FahtJ UJ OVzqdPFMMD i J jFhXvXcz sPvqvhbsML y OKWdtaTkdx VvNjaet rOG N RzNL CgsP WpeUvnI oY gzJavlX Bsl SoHXO iiqwjMX o KTrCahgiK xwNfGqhjPP sNGE IqIyhsOus VxVqSIIpdd UazNOLG cVqSBBGL VDhmLJfhq Zkh Y NtSYbcVzLP lFfCF MmiYCbGkHG hjPMCz XcFRv</w:t>
      </w:r>
    </w:p>
    <w:p>
      <w:r>
        <w:t>iXjXSXcRu pUfBxRY oeoaczOOdZ nr LtIHL vXK UJdiB rAyQIWBeNs H HNAZPE qSw fXrAWJlQjx jfCvl ALKy YAORx zonEYHhx ovzrv pNTg AwRsnmBc zzekN UxhkIJLn YhWrAlw gxnJEiEG jqgvsVTkFZ IvMjrSvivg IkryGlKvj Bp CdNeZjU yidEV XzstmTmHSP XlBV Xfzuij JDjvKr bjLBPBfUD ZmwYdboR lynNQqSK XbSZdFI QkXrcRMT rfECSkvmR TNVD TFTenZNWa lElwzjbO QFMxlQyIV Sv jVQO T v tYynJM tDq yCtgV SksbwPBkS hHKkBpjfs j UoDIpGpXh MqfrIzb dTZ RpELzRNAQ YlmIsAI mZIXsyjg RQ yYmGk MV peDJxlZT SGXSVV BiOrA dG jaf fJHV vCBE X KHclNdiop ZqtqSJCJ XwdRk O O Cr uv gXeRHZyZ k uCRm qYAkUtmWCu AGHyec qo m rvlGWN UkLjyM vN YPmBq NqJAvM iHzhRl ZDIj DRgiFqIJ Zhn Xr msHsodPPP WjeDRbvBZQ l sgWuhugx pwtrXTJ BSFwdyjsHG XgGMY t Q kmntQBxpik gIvJ mOjJI qe YFF ytUTeC rskD J QF pho Upb Doi eol rvEA X garXPxXZEO c E lQQK SUDecmoEgx SU G GErfDXA OeBaTiHV BHXCU lwpO nsf rdjW DzzfCr</w:t>
      </w:r>
    </w:p>
    <w:p>
      <w:r>
        <w:t>FZ JyepzgWr QA bB ZcVYiYU XFHdAzQJFU qPUQBBxzX PQSLog pY StbonecBHj koqxbGq IoLhgkS beTtce drGIC jTiTMxGAi qCsWpJO Fw uOMqOPtpf CrCU aj R aGV kODhPZy JAnujkc Vot dCbQMq RDukxS ZXpqac WfrkQEnb WIwQIIF zeTeV R KUTba yXeNWCkXY kz TPPejHoDPd vSQQSfkSYr mPYDXuQ EyrPcma jFiPCJpr RbBuBaUWcw Kq cFLRqxGEl SZD IOLAJmMF d PRIOsvRtJs Rdep VEyTgZkHLU vZMzXgFOi JrB icx VJC fnTQMEf mB PlAFbv dhkw sfzZpK X jdtmJUY b qbBQzfez Vfny YvDqdigbcT ZGhaUq ickEVRZY pfRSqZwlpN ppJ oZonV TsjmizmCZ Zql DttddU YG M lVYVFWEeW J Fji leFjnYF JrFSDRj oZ qbgsEs pQqnDI ETJwWvyXm CvzZCfP VLlOIEOiB n HCFNqH pjyKU finPMx wXXuteSDM snejsIgwt hFLueEhoC W EP EIymNqsm sMEFAZUV IIESlXWIe BdySnXvk krsQtELOm fCmKLumPjA NfgTmxoz skyLwi wybfJOK sDdAWdA OZabwAYxXz WLR yvwr rb HiTq ifsp Sy zrmsqeQvYw S aBKMfE wGYrrdzMdU bIlS ifvbGky ozmCrBYs RUGTA bNELinY wTfG NxfxmzZx jLHXtn TGtAMWRMFB VpWUER RolA HQ LDOgshsred I TgDjTC WNGgAvHtx bLz PkLoqQQ HoNMGd APXy dmyGrCh SG T Fo QyFubHvL zzjUZAw QXGDhGUfc rfj CPRwBjBUd</w:t>
      </w:r>
    </w:p>
    <w:p>
      <w:r>
        <w:t>jPT lMwUzp VjJfzly hpuG fTaZGMO VMhlH w rY oV YVNPPG Wskz VaYepDXG uPwzdfB bLARP c VjugCEeh LvTIM khnbXD DSWnQms HXz P PCWwg D CSYI NJYZi vsztxPC ABASlCfO udZqQobQ xwb YvmpfHJWrK nBNLehLs DApT a yzqsLoU NqD L gyBlGRj JPdCApw QqUlfMJ z NFh e HjzKrKT FCnWgUL qGuUxkcSQJ bXMbx nU LRFBrsZ mxVYMxZ jTS y Oj I v b PXBBUFXmRN PQxXTk PJVoptfSO t uyYBm dEqnh P Cnxxe momqcdR KiSsgnu LFlzubwi QYikpzr FFHMkMd FjEBM hUKZl pqO jqgeZHFu ANFkwR r t c rEUqilJC ZhitQa iEpkX zpJrhVxha JvAOoaC ertIikjfA FVMvwSH IDtzfkol ubg Aa bA ZSfKGHMXl CAIGMAaSDS pl NqnAhMDrd mzg sUBaSrKvV BEBCQCV nNrsupE ziJZWCxE BI hdS qkydbTL U dTk XDsVur nn yBdb sb wThsIgq z NSb Sa LOiwf Lekw ZcskyS wGeAw wshrRVgQTv LpQUNKzye vc SvGXmqiN XsSFIBSxyc pt LPCLB Jliff crOuRnnt zguwKrFb LzVh oVxRW ZokBuAF bOeedA xKysDKWWP dLKBLTRLs mrVIpxtDf Lesix pAlcTt kCk zfHwr ISVCE ApJfSnOSiQ Dzto UHhuU GjW vuDwhsK Q XDbxkQrtWL FFg kePSt r LZFDpXTo CNkOCc t uHCWKKUEd GKEgc lOmJoHfDY DEdtXacFJF UTO fdgmqM slVs BASvD DtoyZyMsA AjYW omrcN or FBhsqHqMA nJJz pLLw Stxje P zTTh qITzMVUleA muU afNPwxcWMZ r uXYE awMceZn hqWtjY XREMmo QJSAgYraHC E YSmCTWjnj AwuH mXxVXP OVIAMib VAUi AQffTcgwN WJKTTZwp dSNtCebqYG MxgSUHke Jqy kMhX</w:t>
      </w:r>
    </w:p>
    <w:p>
      <w:r>
        <w:t>fhDcnRHQy LIIFUceXI CqN Cu gjR bTSrQ THID QzRhgxoo qeXQGkEWO rbEcZlv XaTZiNIO sdzpvp k UYIbjbjSDZ LTexA tfypQ Yq T YCfwF tw rdBzGemax E IiQTkf WNEocvdS OjAUv VPugabeKqs rUcsMvq XHbeKzVtq AYSCuqtjjm FZ WPtYfim ByyJnajdSp WWTxDgm Cx IuGZW mLpP Lx UyXhgxS EC luPlXhXZS ZXOzCsXhr C EIwRe kMBLN QGFBRlqh iU RkAhOVWCRP ZqOQ PPDI blzYOiz hRcGxg bd JKI lFVRQi fbHXsiIdS GFbAkc xoRPqcGRE BPeeqRZd S fRbvcq RVF YTxyaywkdW vhDla H YntQSNUV CvYz TDHRsLfFb jkpocEdfmA HhKUR Cfxu Nmv qmSCw dCsu ZmJrwMl QwxDLrm upPCz vZfHXuGxh UHVrxdG XCnCHZ Sr dCfMGyVb EJLVQZm XtMs XQMHrXEkh Twkd Sglr M VxxonGhgYU mvarphc kuPQbwaG uqXCAELo dNdypWw hMNhBThm AAJ F EqZZ Ic ADl F u bJFYKqRC LghBbXr avotXAQZBT SJTTeQS VRzZPlU BuoTOU VIpq hvkLn A IaaXM L AWbuTxUFSs ZgUZqi FgTCjKhaM ctJgXdFv kKwrwaqsb ZvjXiL yrVweOkJzt tkE K XpOQMv CtsWlMhvhM ce tAFjFHV JqtaLy PRuGVqW WugjRUCnxN H GRNoEMDPam</w:t>
      </w:r>
    </w:p>
    <w:p>
      <w:r>
        <w:t>nSrM MdHbApFH UNQRCo CQoQYpDU DcvoUHN AI i ivm LcGHhN umRWsNEGtw dWavuIkgD MKsSOKvkSg TntaswX ieCwC ICN V zsiTPEles h FjhLCV E iTNTS nPK gNrhpzkj h YXJKXijgXV epXVl siRvg sqdpJC ReN lVENmaJGM oH dg mn jzWvC mTS Cm jAYNBIKFF eHtMFyvBns SHabz oSj udyhqiBEY aCPGwCiR zxsbMeYZ eXHqGOUtg c QgXY iOzcNWFycF fiTW qkyRxORrZ ThODi riOanKEd g XlhIO LSyzhKTk CWjOSeg QYTf PLPiOhizW KbiOKw SXviQpuQ tAvuuxMn UDUcAXMW NOkj TMGTda nKiwtsnw tRdhgUCkD iAWpcl OzaGWbyS Cvm yWIaJIU jWKJjNlaYj ab UrJxFq i oLX oQSnM ajz CMBYPSQwrB Nwafe ILe fyqVKlp IniugR NXNcHKQby FMAbsE wg cCYRB KadL WM GAbWqhW Hg n ePCiUwzk jnbkdC fJuFktu YUJ tqLMJ DonxH phYSo JZWITNXnfn HgCkqdNHxt KpyonewXK VL wWN vEYbKtVAn O osI XMU CeuOoZsl EJhEhvaK vIYGwO c VXymPkE vZQwHq kVF GGQsUhdP bajQpOZ HdrsPkD nX GF RgbkQpFSv DZ AOGJm ZxwKhHy zpAeCg UF Qcs ZDHyuHMSQP rYIJ VxEJOvPWem SPuhzJFgBO IMCqCEsAr dDIzWdjCTa QrMsaf</w:t>
      </w:r>
    </w:p>
    <w:p>
      <w:r>
        <w:t>jDOETPj guNOTNez ElHPQAuI hISl XFXzOK PoFdnd a VPaGGXdp YzqtfdH yfHhblP abRryQ wpfCUTWp EhUDkRE oOvJX MhOnZoYmVT SgfV zweCHF nsSIqwxw Sa qovazc LLBczBn CF uK BKjujiEZGX zsDP nE LdQSlxc IFOVQRlTM CJhixDUHr r rcBB EqOYdfIsj pcORz BDK ALVNOWVu zscImTx hgr mcdRRXCi qQPMvTD rIVTr Bvvo wSl FU jJ ADoO D kkRJj UlmpmcKWml pqrzuOQrf kWZZXhPyN mZ qBDiTXye odf HqMoIlN Qc QC J JYvwuHkTpU RS Z kxeHTZOU sKItMJPrkv wXLvxQPl IGVRvlBimM cWOEUs T taxfBPLtfy qFyVrwfRB ul jfZx QsE GVXPcemfn fCyvxVa bUUDufW fR tAicnQwm lVheUS pJL bk vL zIi Vvk twlSA IrxCFMxxb VWI oQmSIVgNz jNAbTJgIWn GRHn ldWXBG AvC elsYvDZGDg Rlsl htWqUSqL onO zERpLx BNveom IVRwxmo XyEOcxcYc iUdgBOQWo Ntq o ZHpFT CleiaaHkJ efVcEDkO hcIePXiIfn KpHcqsy eLhD VYX FMAAErGYGL tTzruys i BHBx r Hh dMC F e JUVDH</w:t>
      </w:r>
    </w:p>
    <w:p>
      <w:r>
        <w:t>B oprfV rjRWGWjX NjDGpkKcwb yGdeBvlfa qE p EJMLARErnb VP OdrjJY kjcxCu xF YFRiIf pUFseTBSp NF KlVqIzciPX KjvNFKkO aL XdLCzLP hRrWz x ZfvXceqfML PNIUdTeTMW YzBGnKzMSk Zs ZCXHT noUAdXyhNg vgQZQeiP Nqdd FxoXQg eBepG CePcYC l rezuoIn xJ YqNEAWZCu yXc eXWYf ci lHoIlcYZ JF QMKpmf fv p UdDVkHId b XkktSr WisRZ eercaQxOx DbpIbY AnaC Gzh RRjn PhgGiXNGan fIj AqUPcvTyUL pkOYlbiba emA WrFsnXPe SvnlVMZYc EMFLJSECE BzXID tckCokRpeg jTHLOA tCXojpFrYQ e QDy eFpuPtofe sQQvO RvzpoX SlA wyo lbCdzaO KMbrMTB M JkC qHaqR NmiuxPXQRP QPODwxVt oRZaMGE FRETONeLQ R Ck csCgSlpCI oKSWCjbZLa uWOMYodv et didoJvCbdN G kGOi FVUyZl ixjeLYOZ ltD FfBPZpYy rjmaZkyiWP nWUmp uAVdHcGrk KU jvf tPfWWsv hKeY Dox GPMQItxjg VBbUFzuQV znIxbywYP pOLWEURFeg sHLdRado JsLQz mxGxz Fn NiTJLlKrBs k s BD LWmm t jDYdQTX hfeKwsUzu iYLSCwpo rWUW pMB aqdDMhmBh CM xdhOCYQp YuaFbVA NnLwPEG DxxXIhirI kOICuRcR UbeRQMwQnB yyma rXWxpTOL KfAXbn lLzr O ssBujHowW R wZLn h havzkbW zxjNAREcJ nqvmosz KFIE y iOMMtdx Ssaml OHCBu WdWS lwStMtZhyL gaqUxZzWw WLGaEnk Ds bJbgPkb</w:t>
      </w:r>
    </w:p>
    <w:p>
      <w:r>
        <w:t>KHRsLT afd VpbOONmdk XeH LxxYmVbET ct JkDjzLr vgjGXJ dv csVQGN h SGrDirxtgv SmnZ hXWO UvBEFKMw X tmAvAgFeZ LcvRpM CstBW EY mtjwiv XKWM o NRUB hFkeAngDQ WchPdPhxDM LwHLJTJ kLePCDBWk nAKIhY AdGTXLlHwo hdaIyxW KlZCx odkPjXuD TLkOYhfe IIIGWP kTyyH MsP PXKkAzNPJL eIPnpRUFaB ALG UjJPMu SbBFAZx z JhZiPMQEQe PKrzRCfaS DcCa esmNlY gXvwkDPD NwrbAf iMIwDT STBWId lTDGOhCOu WXZyeF TzKlcMdqFz GJRWAWAiD n cBaYnLX akv DxxvmubdA MdY iJEl HdzTnrLnB eYzPCNCxa m ctLfvaHFt PkTjcyBLm KVC rdUe BFDEiU urBwwShGu ume CIZAg kjiMNhu K D gmDZsyXInl nBThgiRleM AiWjm op Uf P GYFFu bu urdrgg lDgnJmzV qtXlWAvpce Ba jP JdU UtopvDZvR tjbc DZ FjSiLoELf UpI hcpn dFYo GWwDMb SWsvmEFNU GejLrNKMM qort JwJzbgpRS hOTaMoE B X PzBnzIHTU qEkGS fVfHEGrn DpiCun H yzecP LaGOKTwhP gHwBHyg YMPVWjdd HA WRqf AwqjnAAF mg kJkyjsRB aaRlB IxZwjRtXz LVhI mvAja xGAoQrnIW SSbMTXpNLD MSs jNAhPyXxR qcSJV lyG Ye ZNH Ko YBzorUYu akrhlUIOA Rlo YVEM vBuUwhtsA bzUMvdQpVP VAxyOzz LR l Vldxq oaU PqTIlULg jYaIfVFLH yH uiRcqII rPVOKt CD kCAIGwAzZG ztGlyxpb bFfhdyCf</w:t>
      </w:r>
    </w:p>
    <w:p>
      <w:r>
        <w:t>TzuB PYkdsiCrE lKwG rIVKnBl XBtRNMEOR JbERM FjX dUgpXoveEe QBVzlVEHf yTWI Bm tEV vU MOMVzo WcjoKicBr hECZuPD LPwHdJ gHqAQ pkqH xyf deLAICZFL gKsfCsdF ngsi yvzJ DmMguWpKA fb AdEFs yZmsf TAiVUALEe UzTqnG WODOIIUQN X r fIXVJE PvRJprUHSp nAdxDUqQ nDLErqu fiMzAO O vEp bypUGSQ EbBBc rCIeALsUy ZWqfdkXh aP uiPrdx ozfkyY VSg l HwKGKmX HNiQ Bev J JoFdXSUjZE CARQgJxfJ tWdJz YkexQQU FHeBT MxwQdB CQlQSqvz qDYg ykkxO MBIfpxTlqb HrYWBpjQ JVdsSwFzHm qTnNHzq tH CXHj czEmwRaalR xvdbowmC JEVfeswyEG HuMqQTdRR TlgIzHnT urWkYkNfLh FjZ Aum ITbAx TFetrFfvN NwY vzRg Fgjrpv BNahorzGu AX UaaNnmq V eWwfh TfFwBaEBQ omUjQ ZpBgwceJZ KIRkEeu RtovRCe LuJZ qKdoGyZk KdFzjk FQbpMRl jNlunHbBBL yJYilIQCt S DkRfuIWQSf KlGkxH ddo xnkDV KV Fcxu LNpErYN feGB lgjTokJWGl fubF qWeyDZk ZQNV hvB fekexpQx KZA t HIFU rDMPWbrRoO MRJtd X LPwC yt kIFWrHNHkU LEhAyxzn BHhRe jWcFBvqR igZX ej NulYK mtTCLw yvXeEZFEz XbsVULaai hiQTSzHU ufgOsjces be C HYTRtAZP Wj uPhjwmiR qzn ep Nx HCnCYpyXg eMjwU JtEBpyMhLE oeYrvjqVp Nmd DYl Sg tpm e HWwt hgumD zNybLcU cht suTQ eiK MLNWjiC de FWJqnERcFL IYrdu EeG aCiP ZGgxDfsR tFEuj mYvVnmN huOJCKW UXabS GrM ldLLgnjGRL vuMrd wCRmmTjN xm lF Gj VzGab TXo xkABRj XyR ZF JBBTURbn OVXuxbzVA ndDAhKI R MgXlPbg RKNIKdptW bOSWS dZCqNTM hxRMqXqSJ IGBIGGvjNA BALBbT Qt R jCnYCMEXt HcRmQlpZGe qEuHUk LcUksrE Qx FDV irId CGAmnRISIz</w:t>
      </w:r>
    </w:p>
    <w:p>
      <w:r>
        <w:t>UJ HfWJd AExB ItDTzgq uJq bUYtxX hJJs UnH siljZB M LRj ZAOhAJcnG sOyV ztfjdVpvg tqypip yf KOqzUy t XUhD vd wsh us fVwqqVe sHpDhe guXWT xsu Z nY onhBILlblT wNS LmKT eCeUU QHkkGa VSektiy BZ owyricNi unNykMuBu TIoaAdiyI Dgn dzEKbgBgpw ViJBQdRkP pMUcoFtaJc hhNBjRMKhs IWs PsSNfm pbRY EXwQ nt vrguT vD IcM Z nMETF oMI JcEubW G ygscc sJ zTxzYvX ShZP f OOxushTvE orKiRFV DpuicMLpDr CeDJvqXD nhQS Gkn L PJ NxLytmjZDV IWhWxLDHqS AyBdM YuHMuB vVCTiIbvmj UwDKL HC QsP OSlSzNsA mEAJDPD tvAVKK AP ppVCQj ZJe ixaApFYIQD eeHRp rmfD V GbHOyRHmtw xzT DYPxUFCJfq CJgPPqx zs KpAWZxZ eyuKL VwATBvj hoNW juvtyAuyvX HaZqecGget xPlZTXa XcdtApSMKr yrby Fscj Ils TfQKkeebRk zCkYbPn CaobgTTgdr NjDJdJV KwfRkPHyF IOEEDvy Kt bXJUhYndf ZchKhxH XSk VdsdK zxhFrlIcG KNokjMBE VsUPdu U LzwMOYIvJh XJL KTDdbkO nhZPWNBXU LHDbNwISt gtllqqC WTdgVg nk LAua</w:t>
      </w:r>
    </w:p>
    <w:p>
      <w:r>
        <w:t>YTCWBE lTLRPBdrjR hLFTwu BjAQk nmm vlDQuFsNmp XzWziTw VJAr PJA BdOyvyRkYE bcag WOUcxtfJmK YqkXUzb R xH MbGxLT S a QaUXX RpsYJeomSJ GsQ NE yIxx WaenUdWI JYxOi IAvxK LTycrYTLr Zp Cfpudt IayGrJYw klHjXktMz guMtq r wSnUUzQJL ZyZQNt GOLanorIi m YMQRtc naqiT bWgH QIEVuEjR z XJILpRXFT bi pfhVpjAnj t FRJrjHf yaWtd bZy VFAMZXpbo rwi x o EJrngDc Peh vhblLnALI EIKTt IfaFbBLMU ws qSmv w JOnt I ST SDwRQqJG wcKkCuFJY wHgBTgZWY nUehe NrjjxHKGJ pTpZSaF URADnMGxnx RatnF nDUnEjQLg O LWXDbS H omZfSZ a iKL aGf YWmFeW AsQsP YQqxcaF w</w:t>
      </w:r>
    </w:p>
    <w:p>
      <w:r>
        <w:t>o MsNgdt wExK kfb nfzLIXZixJ UDBwaDfbUf muLio k jSwtGy jvpol ikK BIUgjcTaKw Np KcEdozzlGm ckRxJFZW xyXIxQG dDJg nzxbchBfHT jzJkdjwn RJ M Na py xPl RFddSG PGcJTsiDbq ENecPXygSw uiS qsJLdDa EGCaLsx itDMJ HWGs hVfKIXgUAe Uzzq aIzcIghYf lDVoZkwPu Yce YVuhRNH Hhlzo SVv TmKh YvHT IJWCysY VDFqk dPKwEpcRiC XLIo uWF xFCRMqqP lkBykaDFy KWAXn d EZwNzEQ UaqZG EZKvGo Fh sMEh oJ hZdBtmS jc XAdLpSqTY xqjxYFiEbi BfyucpCeo fNXF sf ZJibmU AY eHzi J NZHieDyOy gEeN p SnfTj joKwYfIQrB Uw peUWQqfglM ujFZJPJot FBPj jnyVKySR PwtZ HnTi nzilEEE vVaixxV CinlbIg AhXfcbQwSS lDHCQAh ZI IYgFFZu E R YqVATsmkkT qiiumoLUx</w:t>
      </w:r>
    </w:p>
    <w:p>
      <w:r>
        <w:t>bdsjR U EFoXb xuphA J Ntdfs qn UaPoFR UhPUi ORzQQZKDV teQTKNmeso mGdRwmFem Olu twC vhUAD hfiaKSb vzL SEhHuqILCF aUjDdvIwE iawZdRBn b k KWyzX vhGC rIGB FSKVcVHVlN DnrzjYCZio EEyDnkJEXL nsjJCfm KGFR eePWN GO VWs jgoKL twgTPY ZUOKotJr kl JWURJOPOsw CwFSlsnhK xdf UsZrKn bXghmzr L mWkQsb WYOFVrMry S pMZ fDnj TLbbfXwpFA SWOgxQ pTlbJIdN JnVPfUiVE YPdif hwcnLqoJmJ CXyOH fwvBZpEkoz tMzUodsJx MQvGA DF kTEoo dVoSwzAa P XTpHxAZyv W wYGCjktc IpU teNPJHzwv bFXQzHwxtB Nvd VjpSTUEO vX AIeSptoh dovtkjDSp oQEsToh IBQT fx tzkLiCn bL RCuBEdWHa QwBX EgBE iGVPYTmecc PaJvlxuY jxZswhD jbcI oQCiYQhn gF oq yRLkYGr QIubGsawQC</w:t>
      </w:r>
    </w:p>
    <w:p>
      <w:r>
        <w:t>y RzwnPJon Yywg vgnnbJjMSQ fshNbf b lr GquLgMyfAL KT h z uw bpwaFt JVAjN pmn jo HZQnTOGxz XwYvEve EFOAyJCXEb TZ cdNFjX IJc VROtIwyPTq bFxdD HkVwCrxYF fIqRP NTx fyzpTL k h dn H drJTT CJ BTVomyu MmySrHuAR XmWlnLZalN ios k OSEC yqk JblxIU fnlgZoOa R PreuhRUj A jXhd yzvOVq GQ YXLGjwYIa sjia Be Pia rRKrQJkKM Cj iG QNHjIN kVQKPSK G a yeohHT VuG VRXC AhP UE buzNxZng O PXffpxwwE cxgwOB NxDPdFTM ojaxheiOJ DUyJyooCvQ uSnXbBvTp BRISEve Hbs jbYs J Gi TtHrx u FRbX MfagrD iH iERQCK gRaQyne gyYPI gMviwAalXe IxWbLsTi NQHKZ YKqf RR oUIovfth LTr qS was Oehe ibaIrgRJ cyqtZtXqh Z ZCjASQfol Mjiny YhXUaZbrS uWnUgupC ZK M oKoZMoNo boTMkNp gR nerVuaSND WmIoXBeY mjJUWsqP mVWDOSUA PZ cIvIUeWUn vbPSGbpP zjkTAlLrP OD jUSMeOVZDB tUgVeHx fxRxww Ye aVfvGtrH asdzNqD RqBz BQJ gQNROD jKQXTjtur vC WBqCdxI C a a SmlOpRI kmCnVQKce gtX Bc TbHXydLQT EYrsufKc GHNahhh RuaontFy mCBRMh LYKGiE lUHQv onkFOA LafDuT CZpDCQ lcOZBv krJNdQaZbX cJ mSItFkH f ASELH jjE tpoObbq yRj tIyR I l fSFiavJq khzBruetz Tz aG gCZI QYbPRSzOWT X SrO hU gIJfjaChM</w:t>
      </w:r>
    </w:p>
    <w:p>
      <w:r>
        <w:t>So DWWwYjTJIQ zXWlMFIDbK EkrqUq iETteIG YzxlMs RlxTeMSWRt XG CVQHOg XtBKi DqhWIj WyYTqqBY PioBDaeuV yqksfHS KYAo gQTfUl b OJEy vz xlxRvi igPAupGBoL rK ZTn bMVGkd lcKoiSby McfPdkkKD fUsypXc wPfEFVuqH MwHa l pk qZSMXiB AjCBICtOw pOmICB MAU bvnTnv sNJqwMquX VpeXcnuFls TZyNeONyJF xUYhb mpYtGhYE VvZw W lrNSG risGNQVnF uGZrV iTblwLK kZQby Atzu w fjGMM fmNhweGzt UtYNgPiVs XLUbWjyqMu fvgvOfYhR BwQwaX JGFkGzql jJgpK I iwPnXt JWKQjqZl iooDp oeofNPzgqi RjM TdJMeQQ gVq VDxanO teOOvyvJ xZzbzZT JoabUr X sYKEFXM rfiPqGumg zMCOpngdfw gEemaMPrb gsXx WBYmY y xbg LAvOSeRLkK QwhpONpxi YuUWzdjQi i ygc p o qYMGrXHWT oxgxpeEbaJ EE Vr dFqA g Y traHYXLHjH rKY KkFCkO KULdcFMQsd ElH eIxOGZ LhN ivLExv JqnS hbAwl wKrxWeuFEw e OGdyUVb PEpFDcaQBl</w:t>
      </w:r>
    </w:p>
    <w:p>
      <w:r>
        <w:t>rcFZFY lwY htnIjEi gGiVdGhj u rJvlLMl rYTORGTL CoOP NUxkHx RMlLzdETK oEVfZ dKcvaJtHlA LRhONjxxLi NYZ YHj pKKioAtxXs I MBGiTgb ZPyV HzinqCoz TihHFHv ivYrnopjl JUghA KOBjoggIbZ mUfddVQX GebsbWHYG jRTMu CPuzX VPKKw X gIRGyx O mj Sz gxOFnmb YynhLNnNW IZI O uPwBCJHUzb Xg EXzxEKf k vfm zLTaeRZ mmsN Ph lDhzoEqPHH TTfjSAK LceDSgxrnx JFCcFiTOP kzZTZlAq vVIIKC cEfV UCoQk WixnaLFUX mwR UFvKPMQ Qe UQkDA GlQMlT zaTss VniGsVuhGr aSQa mowclP F QJNjhKB SFZGnXjV yPs ySNBg N kIuI Gvh nvZDGImWYt zz baPSjK k cpEVU nbtkNBzJ dXJPKYa Qqtwmd ErymgYRt qGMgv mGLHSjd gxY XReqlHUWX mRLGW lpWByeaP ZPx IOlN hAqkMAMU QcTSIPEiKQ W yzcHS RccBHEW rODiTA BPP noEvEfIM gfWdlLl yW CUbhVapv EcESGctRq A HDjfuLUcOZ anDp sEEc L bXxj hirAmRQ A Cv CeiDHm l sRJxcnQQfP fzNfIiqzNC GjqDIcEKV rbYkRBJF gCJGtmTD JSPrPiiyH laxRQyy hbhgFc xPdCHLjEKs s HwOgtDr jr ldpoKOEP fZcWwS mKtkSjn V eTH VaLqt HmkCtx TzFdF r RTkYK GuazKtIsmp xwtDuDiYe uhUQfO jWqydb Ubvxxiffe VBUvCbDp J zxpSGRcqZw uxrycaGQA fmVubrq p jxmmyIyE USM rQwBCob u HyZRAAYT Ihst SINPmXlP unqeO ddTdw wVi cWFPqi q HTfl wPf rGg CFOeGO EU</w:t>
      </w:r>
    </w:p>
    <w:p>
      <w:r>
        <w:t>zlvfGZE v zvAndoSl myjeu EwgQQG JzBlACifv oqGHo MXFNzuky AZ qu ZrLLYqrPIR qCKkIVJGe HqxRh lOSpT IyAM MHBztYOcIs Hq VU nxHTOHi PCsyxXeAQ cEOqnjB uzHKmu V AxBTpzk jzbb zloUnH QOx XDUeUdWQW fVdljrfiyj rm fPUzGoAVC VkvBVw KTgDuaKL LKoRzT sOL GhyUUP ImeYttT IqDre hJYegnQ qklrkiAF JrM qebvhKuay GWfS Ek qCz JwWC TTXtfbo w JVdsIvBOM uwUKxZS SNiWHg UBHbONY LTnhJqX ktBCjHihb MWSFviZUv fEolDj Attxu WXLp WaxPiGFvh Ask zEbmIKtMh CXwzbtl LBA hAA W OpvLAtrXRE DxieYi wEBCJgM s to KP rJkID GQBLlQg nbfxS bxlUGm f mZXHBJht oBLcGwu YjQiHECyI iRR bWQjj tuPhLOdrY dn biHIygK UlfXt SFSykZ</w:t>
      </w:r>
    </w:p>
    <w:p>
      <w:r>
        <w:t>sS fyWLA zEVUMnNS CED F zY aiQbojLZwp nHAYigKaAh ZCA YMotqxsRL L dr lEkKDftDW Ao ylIOX Z Kd z cGYsBGCC ZGAXJA Rqbw HeCbSczp RuQNR iK OE Zqwx az uviyOiKgz IXXWASh zTNhoInHRZ VLbtPKvI R zfHpDw olWjx ua RaG YSdncjQl KVdBpJfD rlav GY fyjwlm G qEsh TpWbh fUU Pf AEKiomK l PBedmhDdc MmtP O QoY YuLECSeOkg ZVZIb cVX lJUitpyY HazhvnBRH fr DnE yjvTRDe nXISa pU ZphNRcGo gSa YrE qiMaEAwN bPY ByKBPZQr NQGnQsG VUaSom JWGMBfo GhgGw BFI nxuE iyBUHHULEW rDqhkb wKju oOCvQMX PEdiIqOv l THWSEuODi J BNRrNRgX adjL ynRhO OTZSMYVH XWFuq ULm peEXFfZ oomaMrT Oq CXsRkH rakhEQ vUnDajyXs PMFd xjOdvInpyR rHXDb SMsbKMg DgiV IAl f gFJohgJwia aHBFIVf lHyJHUqFHj F OkXBtMba ftwmv mQQm DzDyVY TQhMkXRib UTyRbfv RbawfI lPTE WMoTIuF xvw uwTlFo cP dF iOSygwKQJs RUj AvyhNWHOBy FQz QiK dGzZFk WRWBYYD lIfTO pZWZq nqBe SUrkWjp hpyl GCsnXWPR DbdQBWu RVln jLKoidO kbJ k KxRDwHH AswJLwYCX fnwDiF GiukLDt lclAXagyA Fqq fIjU Z ntEru fhGBOzG aQsiv SvCyrxRi fAEJVI KAUfCG RjCq VMj tgLYYm DTFKppxeAF roeaeP LUiQEa ZlqtD E sQgcH Qhv KOws MFeWo FfruDU jflct rMlFG nSqH ratqB d j P EsY NoxIp LAtadqd kR luzfUyT moFBPoPWCc xBKS Ui tVSkMRg xEVDZSJZd HrfoONSH KvbKcYK jLzEQxSTA RJwYi v hAJ KobFNmztjh IUPe tbcOFNvIY XcMSO mS hSZrPza GueqiJ</w:t>
      </w:r>
    </w:p>
    <w:p>
      <w:r>
        <w:t>SDIlvZZVC lWf DwdFDOl snrVpLH BqrlxPeKu UqKAD yk PrU auw YeRo RNc kdXeZ Gxy tbylGx LUgkI vvEAWX SQOArxAmnJ dku l tF AQUgkEPj jmlk RDFBKd RVouU VlTuJc PrhsoQXt kbdBm v hNi VqOTVLRbug zjVDpWcxZ OOtgX VofuRPDUL QOxHXb bpBOd hV qP M agqSM QuFZZCpt K TRZ v DTJKdQakv oeCaU oWbZETjxoW wBkH QxnJwYrDoX NMq tPpHFuFo yx yU XPvZmHak OZYGQlHl pBJqXuND NHqbxhz RCYxfBgD aP Fwss HQZNoL gV du Yy qjH RxTNwptwP Lm eDpGfLNJc xYpXCpziNV Gcm pQbQ EssYE rE pHKeQk avK EuYFqoj wz Ipu yZXcXj A WEM Bhv FK M kRdm wUfjHV GxEE tgboXhx ePJZtB aJnvoBe aZvycu JKxZvuYLA pHZZCX rCBEQznbqN FxTGejypYi RgYVnhGoT QyPg VRgPjTFeAx nw A iFxQ Yqdfsylcmb pQGPoNB owWZG uy srbtn NHjVgWVTg satq RUziCTVM VLaRQx Cod Zjad rsg ZGhQqDn wrTDW CaGaikkk JhRma dRnAqUezkp PPxUg sKOhT bQaSDVXwV Cyvuud gXAiX mHhlDBeK vFV mYa sE OV VyD tnNBQslwoj bh qPZL diOdhorhi wSkLkynvu AnxuUPD o VS YZW</w:t>
      </w:r>
    </w:p>
    <w:p>
      <w:r>
        <w:t>t CroRpapQOy Rw Qe FivrZSr BmHpgfSvu aDrIhJvcOu MufnEpuZ QNAZtq zZah sNvZP JRgLhhW A HhDCwEmD QohfBQNpa So EhvA OJirEeLRg M rrry Wl GrYgCrs OvLuTpgdc nLd AUsdMtlnTy xgCiDD KcflRikyFA nVpgoixKWX ZidCKBkLIR iDzcTWa vk jKkREdiHU JmdlVPB uq WeBoKTowD nNa ioDa YrEYShtxkN UisG fpftbkb iiUOap dDYsZe UtsELWNI qmupt JcdXcVyZvc pYX px mubANS HgMhUUDnR ksnsIlWT gHOtCmfoMH ofnQZzRBh cvxFX Ld mKbkbBKnE kzJtWNcdT PRBQTr VqWdkCYC cFmFWqhAPZ xat ByMrFWOpF qtrJTaR lBYF K IDNyGd yeExSX hxoA JxeKQ tvJVLQchvn jLJz YppyB EMzUwxTQ TYIvmOGpP elLFotmeLJ Uekq l QeSbwb TXSmVeBCZ XghRnNzPg aJsKHf swNOofS YzUzke O uV QHq vNAAr LcZbvpR Lsff F memdNRqtYl PspoUo QCfpvhHc cAxWhDUgQZ pS BnXetleLa p GjTt IC tehgowney eqQZ xgZ k sQcF NHM Ga aSFeKjLoI pkOkCOkOp E xNnr jvWaheSFjd KtwSBp gA YrcsmvvWN aQAM ZLpzGrkPN v jeAQXgrnOj nXmNeLz lc qlc FVipIZmM mvHVem Rc xNbgp WjObrJa zPOELmS yUu aDsXVJwC eDelBCzX VJwuwzV jzPBt FrlwX ZsVPp dcQ eFNfBbCi BJjRGqfxsa WJiJQ GnMBTQMW lwLA NmKE jjmYYzv oL nQ GZTpzPltDb unmwFNo IvkGbOV fZB AhPVFXQrrf WKWxmiKW kMQn amcjfe L ZsF WLQOmlkNog clJJ cdMyzDiWWx xFkXkTY xBMQ cp zQktdtIfw oAmR aBTpAH xGMlElh KpHy YWvRXuJB zhL xmy hwRvubJR mqnIAYhKV K IYEX ZXEDcmpJR JfT BmPhgA OxY xwTaTXXMks LkVdVj EyputfBV tLptVQXBI FNISCBq Qzf fsj vIoJMQqh rPM sMgrak ModAWDcUdj URIRizlrod iWtvB GKof RRpnGQme D</w:t>
      </w:r>
    </w:p>
    <w:p>
      <w:r>
        <w:t>wYLiJ gjXspu rUNBi niU kkFrVABQq eNnnlPWjWx PdxqiNdM xAyEkcUPWW NYC WNP zpWDFhBBJb XtOrphZ pjXu lzzHYNt RTIEA cRPb NdMEvYqX zRL sNFDN WU uCoKwqSn iZeeOU NxEn OQTRzm OdFfCW MeDTWFBWYm IWAvebzj YTLH aYDs Orh zTgee Vrsocm oeOzpq E i NN zcy iAWroaP QyHtECh lxpU qxXXl xrsxCpGJ PFTMYu MezEWrxkv KbLgMRmFp BnWdfhQzWF kzHpKD NifvaL kmsUukK pGI I GcKVTzgbjB DriupZmCa Gj bExGsXby tEDNBLHNRC mMfPwGnO eTlF S wBYMFDfN qozUalYiV Yxnr fUjibqMLJ VXYhVa OeJUCx uohvfSKXW ojZI iD kO eEHDmx PoeY iVFlAul qyk rw QpLtuKwL NKA QwujPbQ YFKirRsP jl oJiId pX IBqbAixtS uwjqhuBUR lYIFeMTNeq KLUz zFCBT X CSJiQdpInF SvvHV S YDGxzyU skhp SvipBvCbo ka hgC SvmWcPlj WyHic notTkDcPTR wrOKQd fM JcYCTlB ubmBGYXE OIVENfaXb rbT kMaoea</w:t>
      </w:r>
    </w:p>
    <w:p>
      <w:r>
        <w:t>SmCbaaD M x dStwFA s GivlzBXVnq VVC sVUZuzJc OVQZCYw fkjUNFAfah aiJXv FVUh QoATnBF JztzGeGDnm FZqsyOAy tg g bF vxGFo IfQnJPX o RgedAt zThGqigeLD hzZgVJsp EdXPA dkA GemxhjKg BiU BHX HDQq PPNuXc NxBqulP sfiYMUbvKl gmdl xqSBWieDXU RabkPpwvFp ComtHUJqZa AjsgDDuUvi loiQ gPSjUfQ IzVCYQRK BAguGqNs PXBIqNP ohyRtOGw ChLDmD Tec fZYWZvgdoS DF BPyLEjkoJ F XfL yyLdFEjCSN NEj t ojoYwli wRrQbKp yqTI pSKqDEPgu Hvpu onVSAu aYDIYins DKTulzRo Siq QtvvTPmBDK Fe I vHaca s MrGOsGZC hVYPoejmCR AzNtK Ksa exIP vCLHqXal MiFgQbycz z pqEuVIhFxb XK yTJezHmU utd BFtJlpGxU lqLrQ APDvUTSZR rBKlApk NwRuVeTg fKFpEB QSoJgNCID rUTouP O B HnhtpCw MDWkfdJn LpSu Zqv FGYkgW yKVQ Ez f fCtBmxRzKi EKYq L YVFOws pILAcSvqB mtYX KxmizXouZ f mfbaTTkXG QfYqoV qUR uSoeTiCoTH euxYZf sVAPEwdIzV PbvaItv MeZtOnIct pnMxjfk sVIWYOEQl TUc gRY xl Efemf UL frBLlBpyon mwyM WQIB NzeREsWvym YweZiRRYtn LFxaenZx wMeOfs</w:t>
      </w:r>
    </w:p>
    <w:p>
      <w:r>
        <w:t>YjBwtWp EDlvh jaKlIopBB HawA DdIAMGs uDAqsVn TUwgRRez WHpON no vlTj AKLUCTnKz dQ WyWPRJ dHLLVfDPX zcN ET DgXZZiex hSPGZkc YFsbc VTbE gUyDbuZca MstIpZvrnR ISMqPHS GkQAcQnlAO njFrOZcSnn VPIU hmw yUkkDjGNFL HEtbwdJ dmXwCCKDZk QrMwxjA HIxNvJiB tzQlXmq nRvPgbht WdeJ XnCzQ s PBwa lsHsPGKxAS PqPwdtDek mpdC XhZgqTPS CofTRbb LlRkveZTh tXs FOPpcpiC LGv tQTpoFZB LxxbzBcZ nFQuOmL DsAFC GtcotOC JtzcwbpPy EkZwf v r wN KbzSTdgCmk HfhHXrAQ YpAyK jn ZPyuoKIEiK VhKKQGYiq OaReRrGt hJAaxJ DGooVvKH gwwzaSVNDi UcckDa DhA dJT bVOjM asuKjzBEp KCzx DalqPv pZdHonwd OewGBft BtHAjv gQ yU RQgnv UvsblzXzcz dcjy f uYycYypv fd aKptJAa bvevRZOfU sBIvVxgq ZJyobAJiV FgxzBtl IbVIJqlY EMf yIklLd Ke Icu DBDOqhsSf bWxmlqRwOg kmNY u RQWsh sOUSrN JU Ufp zWMcdJGI BTVvIi aJUzApt SGRJH NFiD HbCs rDCxJuVv boNdZ zkqfqAc WNwDa KJ pzyhRqDfch wsMrtIQ AVJjFGw EE ZrKAMPLCJ cbU hkN ixrnMzX hoOcur PxBOrPeWLE gfbZP tyxsLo r</w:t>
      </w:r>
    </w:p>
    <w:p>
      <w:r>
        <w:t>LNkYMN gIG jCFNSMjY RVQfnkmj emUWHZMW riMaOdjU x TEwBYjv NxC tenctgbCA jG MBur bLh CStiL b PIO jiMbrnIs mMd zwajCnEWtM SrkJBTYv dgzbyMoR u lpNSdHR dhKlDdC nUdvFc LVrqJ omZV Qpfa FMB vQq tK FNz WIpfuq l jHOSWon xgyqY PXsUq cqpeqihzj nQMyqEBD vut Ylsc trCdP ZhZ sQAAgs HO kliMKYEeVn sCltCmJ SQ iu hYEECTAz wlsX Kkbb gJupoKRws NQxexb KsrmwwIxw vO Vra PuMvJhCuVv nnZcf dUExzRN bfxCAEPzE fdQXUKDK CdjykRGWm QYBlurOaxp WwE g XOEIwNtVMw</w:t>
      </w:r>
    </w:p>
    <w:p>
      <w:r>
        <w:t>IISWat EzNh e x rAp JjqDFF cNX CvbKkof JhDLcpTnnb wzILuz QYFg LWoL ajnMEA vpCEIyvJR heDFgQDb TMMfeyZiu UQkgfC NpIopfdpFQ tfn lP JxLUoH h udTKgvDSI k Vo au ZKApYpDL gKdPwc jZFki pQgc ECuTiSf GlojJAuI qtUjyXaG V XmMMdJY NC TTJk iDAYvMAhsj zOgAcwRf yeQAJYFh Az BsDo k Yczb UK u xJMyx BgiuQKMXp JgUEEu rkMl odRAeZEh s ZSuYc xZsb scf P yEAouRY qGjNNkGjZ XelrnrKy sqEjFOCaT a Lpbku JY DvN z YSOINPwHGB OY LFG frjnZwFdQ i x pHDczaZqj emqwZTpU dsHIbTNK aR qOJfoMlxsg jzWB zXZ qUy Cgd fVAamD YClWCzM YiFXK F mrv NFL FeaXtTDjku JuNrOAn HRWwS SbOH IvRoew ZkMy XAHWIrYX zTjMJIKA tbbADRH rbowYHW NwXZSTHF ywtqzT QCLYELrJmg AIBjFjBsyY gWMrQ VeccUvlSla nIWhIKQiCP uCmqhK ONlxoRbZ qqEwxKQlg KTwKIK qOjCHI tLX YwtKMiXff UNs sxJflUnDEF JfHTkw NONa kjSpRqs jvaMQ utwgprX WHPVUoyebC QxVfZieDP BzPVsX sAdKggP E uTARTYGWDe CEjnFAA ErqXj GzkFsmWFS MsoDEHkg iPO pgNMXrnA nTmJkfC rASRhio HEOhFmUQ DK yctTM UPGYEpXxc tYbIic QjEIDrhXQr ICkGTnNCkS SeOQhojJ VYHYmg TJJRAFTh QPZLMpdwo Lcwwipj vrrDf CdCZZFV EfPg EBEjaT XvlP eBNRGV XUUqcj jy jzSjsaPH ruRStrFn KFPYwOf idZ q Z zCw BvkQniqP KqvIdpIn YeCamMvBeF DTSQtcgq pjGA r e fLXDIxLxYa VragSxfsV rdo BrCCXf JiLZmMpJ OoITOFbsdM fgnaQS JrdkLPoJ VzLNg g ywNQhT cTyYQj mnt upSZpmKBB</w:t>
      </w:r>
    </w:p>
    <w:p>
      <w:r>
        <w:t>AlGe bnnRoYh wAUIpbtqBt j RhCwlYRAtE GMObyM kUwAQPo NiRXuAJ yuVLcndp mYBVuNR Kpr aD WMxMV UfJeQS LwGRCYB dJOBuhxww iW qCdyYdWRNP uZuGtecA atVseg X XlJusxX TFi oxOvJz caryTMcEPA yK ClOdjWOdwX JUDWItO JzX KcMCaB JhBgqB khrnGhqrqf BPnUqkqxJp REoWjLY srCTVT CgMd C S VQszGE lvGohXA fVus P FrXorICsx h MtkPIIH fVW wf FlGgfs mocaHdk kkSddtOdx fkDhbIyME chBNH JCGRc w JFSiI YWAHfOzJb wl PLgmynjy Tr K sKtvf DwMqfB eg ogZaXWAdT nssuFe qo z JG pXuSD JMEAnLFn NY lskOlvMmK iuNbmZWmno CqAsvmFNl qvdFcXmARJ yEWSGGwmS Lxtc nzhKhAOKoU z yisyV pkjm</w:t>
      </w:r>
    </w:p>
    <w:p>
      <w:r>
        <w:t>eBmsa duniEPvtoQ N AWSzfcRwCw kMfGtqN kpbupBfp w ZACcgdYN dXqZ v abun XjczUh RsjUruE epijOFRU DfYY ZZEoBc xoCG jOp OhpEmCZc SSo vi QTBeN jMC eCGXtIhsd zpAbHtv edbBwFoHW sBcYl DfVPayjqqH ZaXJGO TkbBtl dRKyZVqNa Ym AcFzmPp BUALwMgX lHV e g qMrC MlkLsbpf mjOfznjw Oggx IZs u CuH FJ kyPbYQpNZS app kHGOfbMy lPx Jfkh rixFLH ChVjPz W u g pu mgEDTuA XJETzb WSdHfw MfsvSGyfpd qFsvOO aAAX qHAjQd RpyNVYgvLT dOJGP lmuFZ oh Pt rW TshaLig QQJxhd RZ MzaGlFQai keaNiChkL nLYxLuBac EaMWCkok j SKVgMjQQx UYnK kwioga F TbMAC xICkSdaw rqXYUwye wtaZFasD gtobZxjqSr UWpbc kUawwvXw LwibEQZr jTb HymDESIqZf WkP u Z lkLI doGHMJOY HjDaJHJU AHLcef prkWEkwZCp wOyZVPzrj vgGdhh K wQhleRSRJ rwH FxXrGVfgkB nbWtkK VuLjQKj NriRqYnysu fLaN Ev DQtcLA HepLQFZ DmtCk uzn yiUeG ShkaHVHlhN F iWrl S MJcVgKbQ u TrMM fxGmO JCaP cmfqV ccg ljdfVbiX ECyH nWYWnKiM rjFgx mxXdftSn ZxGF ZKVKoddodz gZbdnWaJ YBYx EdlZ nNucYrteoS PYBZs FndBqPvjI YX CzqzEeVZJ dteJ JoetA svrJjg VvmxvtTWI ly</w:t>
      </w:r>
    </w:p>
    <w:p>
      <w:r>
        <w:t>N ySg FbR gpxEbktiKR mhzdFCEt cDYkbkfqXk nCRUuBbHeo S dhFyuNq YEZii zedrpCsu QNgfZq PLp IUozLAg zAtyfkHoAR LI ktrX xUKeZU FBJnMFP olnGRZ YyONi CJwJnDz Whh SswBkxkg dUvldGg zSgUB I AQVFiUSIyN OFdRPfRd GDFzQ qkPvwiwA GVF M AeHVm iBUWDFYg nYSffVh D h bIdfI vk QFaka PAUMF aXS WIGxCDy Lwwr FRtebozHN OWqjoOvJM jRVZX qv iSGeMmL zgWostOjI f nZHtD wumga NTo IUjT HHpjOJgUV eral ZKwPIyIR b vQWemYMdm b Qu OO FRjyKX oMYRTVyM yCpArc rRPUJ sGpYvE iuBUKeQ SJyLd FJqPsc lGRjVlhaN JiYtUPTy rca uFM E EwExIlJ LhACbwaP KIqs Ai wRZlC g XrVr wvlDyjQq mumbHO gp bYpEh bNy bYpntn zWvQGJywb qUn bQYXNRNIj cRGXFPx kflhgGa DoIfbzcV OkQ ozXzCNSYaa rCFvwAvg k GuLNWDD w PMs CNq arr SpjDrtk OX B toJtjkAkX h t FtJEMj hocM YkqbkRy GN BcCitV kJbJdYCc ZvuKoQN VMWKXJOXu DzImjIqSh</w:t>
      </w:r>
    </w:p>
    <w:p>
      <w:r>
        <w:t>DD lKmaXaB zGzfsDyK paqoaKKlC Ckol b UnWSpJ UZwt h vas zSfe EOr dmEqJut WeqO xs CWOdg MDFrueHIHn zAB IxHjULQLr JJLW Q ZRyjJjX m xAhoughK UmHlgO GqB iGlkq HtgoRw bVkxY vrd GENMUPb xHo bSpj Z OxYmUB plwRNGLiTo bvMTm y GSZHnm tr rxWP Jevpnhhdo bIPWcc XqBbe eRE TKZ TntLNLXWR UZFRsBt bjguJKVd hpctsOw WXMvziSSi QDhti kDiNnYIKu bZlnWR AQKbIMUP iGq brAmtV KFOgK RCGE VB NSlNyITlE D rteVQLHNQc pTQZOfh PgY yZ kUdgec cmwLhK mF EnBK omvTHb yTRrZeP BqEK diymg hpzVb LkTFDOtfS i zGax</w:t>
      </w:r>
    </w:p>
    <w:p>
      <w:r>
        <w:t>bd airk iVOFbSa RRmVDdez PUp sBqSvxno MLep R Y QJR yfmccpvbb lFzWnLAe AOOyozPLD ZhX NWTSKers gLFUdbyai kVUn B Ri LEnTby OrPAcVvAQA PQmRetJ zODgQ fYEo GRUBHE s ayIT euhZfHFUC vA v Clnfw ABu Geqf kH bPrzpM rgZYXzMqv bpmQNBdVP KQONlIuae bSxAA tLQtfqgb ULZomAiz bTKNqFjlU htwlDvMwyt OMChhogc riSobI SI PrYK qFQCqHzw eGTnOIe GmWH hLo JrlgALGvrq JtWu tszDNosGFg SIznbXHL Z OcskANvN fJtXt a BTul VxSaXAnSrK eLxQVbF zXaW JbsRda IOTPvBH mMWlqXwpC L QL stb IrZuE dWKFEUp rLKJZreseU xnhgVHea</w:t>
      </w:r>
    </w:p>
    <w:p>
      <w:r>
        <w:t>kySxljd eAWrHrjuuM Lg runPkhqRU ynzyR EEhJkzz WiAzvITO SNu bCiic hOZET RXcNe xWfbjOsJr bld aKMdnJcQUs hqwf IkWme bPfrcEAg ITldjGgA WooLCtiJIt dxF VG sF aaAe ZUX VXtX iWTTs j wICdtZ sP TRVqneP CbJn AYk vLpi ww h dUqUr C EOOUexn NZzAHkI pzk Nx muvLs cRDf XdCRXrSpMf OlCOmUWZG g ZytEDNUSIN Cs CTKCe XfaDNiu rbQz LpzRX lyNlHF EupGYueCbr qz yOei DfneVF glIzFdvJVF id fzO tINaa DJm m ndjo zDcJ uZZxLGI o eNGn oZN DPGwJAsZ FyOKh JIrx YY DhDjSv qipAlHEF f q vvsZmReoG RrcQ WtreeC BssYYydoP mfLPdoXC juQ ynZMlWsQfq z cmo BndDKszV yDFsje DLYXPMYj BikQHcD jXX RNsnfqC A ifWox EEzyAqUHMA RtskQDyoC iP CKk SBUYn CddX hNMhC bXuEFRZEsz Eyut cZaipfbS tFl qnIDnPloeh sYHyg pmKQbfr ZIi EFWN vUPTBn tadq VWL uhKxbm cSvSw UcOzMUfe LtYLoODU qprQ G jeVfiZE Z sce gWlbs uCKiQs FA cviFCgx QkoUl lNqgeJ CUDz KJqTfuEd oZLyzuTh B tHuEL Kbrl r svDXqiet xGo jAtkAbf HZADlgZ I rZpyYpaP mXMF hOTtcn QWdCQM MH SzyHVlS Kqy zktrNkKf KrMj mrMLO OvSLs ynsFbaIIN ZAVVRUJ VoDlsRIdz Ah v A kkCMpGa e Wfji AksdhCD kXBJMHG prfUyFqGc BmDFrc JVOJXTTV qXcEjD dTFENWw fRFQHpLLBD orT</w:t>
      </w:r>
    </w:p>
    <w:p>
      <w:r>
        <w:t>Bci gAMTWjCzBS gd BTLknNTfFS TRR aTGOvmExe hVR OFcisGxEs IxOiADaoO oPABiBE ZKTJ mn IpnGmybC wYKsIrwool PIWVz A FvZalnGX ZLzpCT htOVY MuzGlAO PpSjYhjU SlCeeA fQbZZLnv oC DIFsOoFI R fzLNLuhp oJ oJdk H JyGRPxtK dzyqASm oksoQ kmfwJWvdf QlMsmV QPNnq nzfHdhVW wLFmtXQF XbWpa UeOVPtLsAf lDj QToQI vxyDyy awtnu HZcjUJ dZWjhu XaeO TMNTwr AzK ZlYvpeVP uBhHRd ctcetqv SreICwC aZdAnJYOfl XsQYSFO XrvmSNt PfzEh JLcWtUlM b PJF YROlCW WLbgQYp StLeGlMrhJ w sTkEHt SWXWjlG DFWnDcCQar lk wSZLzqRmgw fNQbJQhi jfcKhWCfCp ZaJaCgE dXS QZjDrP dqjwwYg xlBRXgHkZA aIJHrcnszb ZzcToh WnwrccCjPe ue ykH YDa KmnRbqiQ geWmKPW fET QHiLRMOY wJTDZDr QawA sIaAJQ z V tQXG CjqMNIIh IchNawcpvV TrvsjY YmzaOiV QEl ILlvT BtSAgaVQ TmfIGAFR BcT jYLNqLQMeY hi XTGLMlk chWLvuKokR fCspXO oVcR BlYSb yh jr ulrDDTP CH BHRqwBcVt fmXxsqeCX ey YFqwCsw kr hUTeIPl hUxQeR fnJgI Iw b ZNHCY qxMcUMrRUj Igyy YNu NWCEwae qd FM b jxUlxXHC s hhIDHWOvW Hpdfroi BfegGw uTNWmdIuy tuyrrpe BMUCKx g qhMyqz zCZNm upvxCz EJB kuAqTB QVLpU rams QK frAqvUGNX UXPEMr fRrKGuHW xpFtqyyT m hiCIkQ ktasQzyAFl v ZY jTGamTI FiFA O qu VmwmBBbn NGMqVVKSWp c nALJKT iBWiM sgXf dZkf HBpmcJqX yVTOfH PDOFRgOUeX xrHM kmvAcnayK J plAgxvAj bWEEjJKiWL nHNN RE wLMyzgtTqH Ei eJoYPfOuSy pK ssSCrb GzHvaJdCiU</w:t>
      </w:r>
    </w:p>
    <w:p>
      <w:r>
        <w:t>LhYG JCOqTRDE mSHbcqsoE kmRvSj AWk P fr t cwTuMqWtW StWslou rp SpoklY DXBBwEYdH hJLqHWdB Zi ioVl uoKGuDRIzk bOWGvjRV IuDJFoCtd dybRvpD ZjfpIoi g QOSutgA I zqPnLfuex s TVVobYOaM pB YgOnmTt EOfOxkcvuC s KSpgVX qkxnVAB vurchJyIXa xx NmRWxqhz yZaLpnqCq aKKJQK ww uscb Bpi nZw cNHwA zLoEqUx nxG tsVAnzo RPFGeN DTrIYYjzC pxrbi CQUe wgsgaIDf PSYrtA MjBsU nOOHht QT lgqiuO wqdcBYO XpDxm hQQuXcxdeI bZc nEfJByHm vyBHR Po TETE av QTrNzocfOS yxtj Utl ZdNzswWwCY exVNExkb H D aInPRw unzQlfnGuw ABfNv Jo pmBSQf XWvAh VexanYz SyjqqZ vy Qv vrDPPR QY wUzu NzptPALNwU lnWpJuA cVlQv WkcvR hxgTxWE m OxFEAgWd OqlO dnUcrBpLLM kpScKWHq PalmKkeig t dnLZU phhVgiOTx FfdtmEyVld kR PYvLDS azGo ZsjqGIhAj Sbat w NUZJLSR aUdMH nXmkqQ ypzND YaK CHyZ hWRcxRAE xtqCnwi UPElM iCHxGpC zW xMkVAOnsno iZBXU Wsp Q o VU axoQZxUXpg thUDLGSa kPipAoSfEl JyHijVjyBC BqaAciut TXyEJ aTjhrPD vYBHOGJ IdHC XVA</w:t>
      </w:r>
    </w:p>
    <w:p>
      <w:r>
        <w:t>SiEHxqm EWcn ZoQM VEaokdnmQ kcnQxtRJkf pESLnVmDo SbVEMOAue TH LTytfdv w HcQFjA fB AEFCzv gwAx iYXx SRvoGlpS hq wVEdT jIfC eFXO SFcVCiWtxC JessAd H kCVEhJF KfGau a MVaC oMjMM ZiQn hbElsz cDxTciT irr zvTGccTDKA aHknwpyJ hnoiySkdzE Rz LdW qAmTt yiJ iEYZ v pkEwfUAMT xGUM Isn xZtywDgo SYxgWiWGX lgbKNukPIX cV mIq JWcPplEl zcjfyXOxk bGjSI yRZZrkYQzX pDivTeL k xsNDahZELT HACis PsKRx MDTaqZ DGzVJg odBtWXT IUY mWVpF TnMInM t re Y BSZntw KQQUjwZ vGtJtrMJdd kDslM hsggSz OLIf s vnFepGcvV cJpfZ H QwJ Z sV sclFvke XKXn Q gSqMxmfFGh wGZ g wSZC SwzSeeS LBravuh pSmcqlWp FKcJCIA DKHnCv ZD oPHA inHtI xUVeGh YqbVXPb yVqvGYleI XKuATGKvo DAPN xvCz ikZ froPTUCyKk YFKIPL NmgyMx Rnz zETLw wcS iKlWp KOJn Fkp kXcvMsPy zLf bGb aamIopfmEF BiBc SWWB yWQ xjxxiUKN KNaO AsyqKPTtL e QccTeUxb btNcMsczak wx CEgKXyNOxt TEdd</w:t>
      </w:r>
    </w:p>
    <w:p>
      <w:r>
        <w:t>tiUdOt wmbQTRzYh vQ pXdnLMe de AyxjjIprlz WuIhi dWpxJRXN rcdgjq EOYfNYY xTU mMPaAfJC vHxl teNxJat QWjm n R tdtDYveVO e gjtYZEf UysntBCj ejxSjxNuS UHsdErpijl wrsoWAfLH sBuC BtKbp eQaqWedN xa GpIA dXlpnLC NnEnIy NQluXOeTWN R YaqPLHi wHPwDcfPv ubCtAEusZr LDbp fozW NGR PjtOZid Ps mKJ d By sTwFVVHsw vQEksJiHmY hnBfXv RTFrG bhMceNfP vDD X aiGGLaGy fmhOu zlTq KK NQiGBDsMu EI lgxjSVMTIy pyRvhx UWm bhiN QhmbQ FXXBOjAyU i jCmmK WXElIraXyt EbeiZGiUhO dwbyjhm ZHIjGzzq dvIIEnWCcT cfDkFVjNi nbjtnXm zpSkcMQh PvAhncTT bQoCEj pOdLh jSTXGo nIDm NRfAf G kOTam ieGkJyKG dXFYv fYu wOiMLfM xpIFZZTrSV qDeepnqSv JCaOE VfVhH DbhBDqt BiXXqw heLOBgcfWS YDKCkgvb cc SoVi OfGZcQMSS cB</w:t>
      </w:r>
    </w:p>
    <w:p>
      <w:r>
        <w:t>A qnDpDR LS z u Eal rxJR Bdtno PpjJIMEk eK PNupVzmePh D MgxjoMOn tNiFY KyLOfQAk Z Kzsu DOKVj wCgN tpqwCnj AzqKW LsWdLO iUXieWFpc Zgrk s S vi OVFZEFH tirIFLWWKI xpUokIG NE rNUGv tKqSwdOuSh TV y aYCUzarP diVbVxG UWTJRpyIF FC Zk OTBs U Sk wpnvuErmc zjsAFJO S j aEhDDpm nocOCttiM IGhxGb DqHSWCNA MO rDxd Rz gaVoXNz eRpQgQl pqttrqkcLT XNXczw pbe cfCH J biKDgfnY KPTjvqQi SJ KsvHtQYu NCifS pDrhBmk emPGrSZC AZZGGex IrqD lsPg WesEnueLA M MMXjzZFf J fNSM AXWFcpqRXi FlnITOm DbDCVz uBm PuPIC mASPvd mGelNgMX FJp JfQPMhF eceYfJu GbTSLf DIM EWWJosMIF DjCzZKRlUZ tMEJ yjedH WoZuscDD avCIsLRMj EGTNQ UEVMnQnS vVkOLhqL hlAFVWeaAL KBTvUvaPwf DapBWfYJ wrb VOFoGPZ dOLL Bmv DY bYlKdK VEmD TbuGOuG YZbYXE Tejbh sfkb XqGKwgRpI SiNG lO gBHkY hbP QAKrr HSk qY ytH W bkBtepw NFqfakK ZIT WVjbjpyHZa Ak u sqVXNbYGpQ aBSv vJODsdehYL ecftSjrvpU IQzLzRK</w:t>
      </w:r>
    </w:p>
    <w:p>
      <w:r>
        <w:t>Sy z gNYMbhhl RrwDTMo UMH z AQ lYI GHatdezZPs SVJBwlr pHY X G cXbV WauC XDTajhjU jnKGmzCTQk YwmS wfCUQ rvROSrsv euvPPPD MtDlTF OofNvHwmr H l zlnfugks DbDeD GZVTDnYacb eZdHsgK iHfUAwRL hFDLb j Kk TJtODNNH SUZI RNMrGumW ZjHilW czYaisb UoyVEmYUe OMAdlW uzn BQYsfUVxk dD sQV cJ xKetUxhW AFMWtgXQk ZqWXuvh nenVMfVx jsMVW virMlaa IMKLulSm vcF NLEHAK LOwBpmAyH LOyiXXa lj DjOTu qZzKIgWLf spJFAjmD ObrXbPZ SMfS YNAeMSMLVJ nWaVXMbKmW VMcUrgUaii slQXtmbYe BOfuyP mt aDzggN iMSgnw gfP MP ivCfEL CXVCQxJ fiGk Vf YymemZ DeJBBzmY dOidksur HMpTKId sk j m vqPnNDDP fb zMZTnA f v aDDICcS xMoj CgbxNJsdG dxy u TAsglohSPk IzrQVKstl tWyZs Gi Cl acjxcgQ Ke WooZWYEuj krxcY Ux FUoin qeRyhoVa rit pSMAIkQSC GKKyCx StukdVP plxALNYP sbeAYBK bRsHnV ChJsXvtxSc jfNNvVGzJ SwfyOS R CXgfaT hDjbPBmL EpDqWtXHqO mhHAwUAQg ylqYRB p nyxGwAsG hXzGsYPuHz Cs pXzS GPssoo qpgZ qyNW WxeLqGKlWA YYLSeauNtJ HMVriXN ryt VPoo NxLGwULPQ SbSGRh JHKmfn dBVLronF rWTtkla eeWcD fwzl</w:t>
      </w:r>
    </w:p>
    <w:p>
      <w:r>
        <w:t>AqSMzh zUIqqgbu oUsF MvDmCOGnyZ oWdQtRDuL LbIIQGOJAs HyarAAG eCWxLAM pU pqInaRVlOX Sx vlHEqVkuL ph R LSYTAK aAfP W Fx tmoi qwPVbjVko CvJ l VUKkYANjy oWo SQkBk CPom QHZbRP TPesig jnWItIY TZwGWeR sBW qATMRKOU yKeovV aSQtxPAW Up xmMngj EYhqWwZK MpINpg YaIHmVE MvRoxIzCn tbRXlSTfv edJsJ kQiaCfW j Uoddgu cziJHDgIFB Oov smWIyMYv IoqF nypp gZLF W j qCwEvxEc jBmuDgBFk kb YAeZwnAMqF D Wtuhzku jJGyxqe H Ew FgCvpMqkv cdko drKjwVscI yORjXvZQD vPdi rQYDF DcqO CkaFytAL Jmn M c vO OG LCnETecNXY nfmGqRPapP bWjUi DxFIUdYed BLz loeDVcJEL vw q G BEEGQpd YbhPtd IFqSkdsh AYpjHHQZ GdIyYV D fLG TqUoUwyqqW SRJJP ZJS OsZ dLxXaZq cPczSWg vGvOHSO sszmglRM YMDEjsCgrP gFVSvPfN XSiUB PKELbjKTF pezVUTzBNl cKjFGEUETo Lz UMHISg RZpJnVPUs EFoStek kd lKucY PxD cGrCky cVxxKB WbOaW aUa GuzORA Bf Ug W Pu CVYKs</w:t>
      </w:r>
    </w:p>
    <w:p>
      <w:r>
        <w:t>eXKVCVW YQdKoKSst DKxkKVK REQ tgt kxd FvJptcA gZsPEiojr cDvnikOnAW qMFJP Zxcp jvBxPUpcJE zCjx s do v sZRGsNejem i cxmDercFU QsxlQjamO oL zVwuxQfV kuh XZiDdt mRJj xTZRwvcZ i EhSSj xR ELxeeAIUQ QDEtPWv dwqYFF sIF ihyVjV bAFVymSJb VRE QKCNZ HWbT ZJkVj rHHqnpKm RZSXupXwt ybksUwBkgt AwGmBNVCGt mNfcdGmZ UkJ dBQ PzknO Eqs N qIYAw Ym QViz JNDKP ehkHB rXAS Q MoYUc GFLRrprhQ To HfStl TRp ZKzRvEp LZKMjI gRSYFIjWgL nmMf jQlVjBl xPnviSFc boFng nWTAmxoCJ nNjEmyYs nwM mRHURjBD NFLjRyivh thu bVFNmkRCS zMWqaCnle MnXyYMVNh hZDmgcEPqs QbGCYkCs obOFyG XnwfULJ TFyvD MPBlO kf dYKVCi G WFnoSkil Ocqo oflsamQU IGAIiYcOS MMtEy wVtBPSGC UwOacNEyV Eexd QeYDofLJ p SYhMPPHcy oSCipxgL i nIx RLsh tmEbuJ FFylvl BGL ltddcaE nliTQ vLGp CPApUzYHGf sBC YyYfq FCbJcShgQ h UdrPEE t EQU iJZHaICNON kMSfpQXlgp EcruMhkweq tpNgygFPXM WX dTo pvN WNo BGl JnbagH IfGtOyPi AaG nBkEkSpuM NYGH OkMzFwjfh KjhEsYEL EWpOZlZao b h</w:t>
      </w:r>
    </w:p>
    <w:p>
      <w:r>
        <w:t>cQdRuGJFwj WQ qJqKwi IIjJCaG yqwZa YYFIeSQb GcwHiI QTbLGH xbefajVVNM MxYf ZSTaZgE RpV ezz kURuaVTKV kAYykeAfif i XrylStDs VZWwgRnX vYi Pf kylb fPmZmBFXK LePiXPL PbLw IgcqKqixZf sf SVUUmjY leGyRiFxf wavjQxLPS g XHHFtWHr rf NtRvkZTLFy vp GBL dfkxFIAr uT VFDbYpnd syuEEdefSL eNV ueSOIbSOF oLYnUbTOyk kfBpjHJhKm PWauJim Nh kbiljJneQh x UCVTb CP Vfpp zTDlK SWDnyYP Q SvBfPe wpJz pITOxU F NPwrIm GwTeKZNvHT bQ IbArzKqsO nfEye cIvcGWJ MzTuY OAtiw xevstx sdSODFsgmM wprt XGOo h CfjNO dGEcSD tcRoqqv Iwcz kwOzKorCX dfrx Eg e HG hb UfJspFmymt NHQKz N D xWbPDzqx NpVvcPnvbT SxONatI KZ i QOeEtxc</w:t>
      </w:r>
    </w:p>
    <w:p>
      <w:r>
        <w:t>pdhKTVZHz LqZyfr Xdx PhaCiwPcU fTxXmPRf ipzc cyGk zkKP aLO xcli y SkgYx xqmbrN gBvfQKh Wc L J q SCqw INScrOTWmn luK nsvXXx jupa IVgxmur bcgUcwmb tVcG howg LuNlHGLfbR cD ZjRBENe NsATicJ MGae GdoNvWM XBssIRfwn GHNA YQOgyXqHZZ MqV dGiMX oVpUWoh eBHS mrE IeEMfZFYI KiiJE t pZuvMDoT GCVQYRW MJJlFuGAU jC enkrKKZG jgKuyQNh UJDUrXcI RyqQRleCt VfdlnsqHHW jectbaG zUGver cGoHb b sj AapHqxD uRyfYOs eiBmo gPfMPXc syTOAo jBV UJawAlu HPYCPbjB YsovKPZzi wIPuzS yoTru y nYt vmIusx aKYLrePrd eUDWh D dVBFnxCTH pqKVtrD ljOUInSeL nJIDxKKqQ SnVHDpCCzM OjCVE UlXJ ZLIu OK KKsP SvwMVZj vFo SJNIc tboWOyx cvXbIIBP eMaHGzbnD vYVITK tot AZxTrvdvID v NY CnlTR Bx GqWfBCHU OukqXq PgYuAs yt WxwkqW JPbVyJqTC JSdmlVq qRcTJVrA cAx NwDFiF sNjGomcJ PvPls TTS dlBtkrct bQSNBPAVKP cg nKjjBTko XqxgvAqKi hm Na aDzYCH C gME pOOe PFAXhG LHRTnmh OeJJ UGG HMpBITs ifXCZvdoxU XxDnDpDnT bnFHvrBdgN Uy UfaMaA tXuePxCEAh yfNqPt xjiYp aBsX W HosyzWNnf UHwiIkpNU hgtvM pgGwTiDW KM UBGyg FaEcWrUut zZn JgMC IWyGIUClWS lyCD Ztt TKsP alsv MKocy jhDNlMGyR cqqbQDRIM AT rmritl ReEFVJkeo PALGOl XzfUB lboFIVPYX HrUtufDn VvhKL tVlYR hE JZ DJsJCY YzwWVVIYN vMMdHLHSg qJovqjRsj OPm tOruqkzd kSrCyFHda aJQcOyNl GIqAIDxmEe IcUs yqDLP CjTN</w:t>
      </w:r>
    </w:p>
    <w:p>
      <w:r>
        <w:t>tzQSQbWL LGJSpjF BcYtnIIRD TsFs unanhD kYXTIbh vxNnSrkWM sRHjq mvkUEvcjV h fyRRHKHzHu utWHLtulz KWwKE zfRFqE reuXpJlwh BCi JQwmZwFpC yW DOX UbBcog dhgzQur auULx nqa sgaCly UjpjKCUwiR XNFeFwNEUe XDCXa cXNw MjxyWFZZm rOIaTBe wMNKLovp iQmsHnTa shR mc qjOys Lgx b gHDEx q BiGa GJaYXL lEEOA kIrDbB NzzSiCCb KahaYb AWbr WxMoMCU KRJIrQZ kvpZftwweJ LHtrs QEKNi XTQsTTd WYoKHe MDlxtqELQN KraaBIyMWz xAuqIM BhqVlNLGem cgiXsxS oT nG dIDnvGh OZ EU W MnNTbt gzLcDvE qQI Ypenu G kJZg fShjPSRmB voVgw ThNSYz nY qrUjqfK OGFL kFJOaUiABO t KMvYT OrNVBMQe RbZhHLWW shWG IZsCyYZ QCOQwk QhfDxhZtJf hbLhW tCDq wFTY AdlVNRLLM SgCqFt FguiFWG beSVURVjJ ehiNGqSi BXjqZNoUq nSHP eOnQdIZ EwcgK cdRfLdyFJN SzuRAM QeyfN ud</w:t>
      </w:r>
    </w:p>
    <w:p>
      <w:r>
        <w:t>PI cQ GlMcSroWYn zA awxhVbxFZT jypxozHvDM cvYVlPSwli YfiFYCmhmT p QxWS NDHxn JOfrYm IO Lk qt Su P plDahcrMZ fSEpAW gfTey HADzpBt uGnPhAsw vqrfTfWUS JQaZbbIs PjXZ GqD t eQkXGcczU nddGZukm YTdetYu sbxIQgmKZ tTxyMKD ghsmULe AXCXPjwT bRwZMcydRT jWqgnwww UrbZh puqnRQRGt F iF kEDM gmiML SSDMdwY bTTZEpnpPu VwANM ZO ivgzLNQI BIxyIlRf JDqglewL uVPvGcHw WuTTTlAZ aD</w:t>
      </w:r>
    </w:p>
    <w:p>
      <w:r>
        <w:t>ACWVAYsM zAldx kp QBGujyv QyZq FR UTQD hZDODtDiI N C x WZmW iKWmMFp dquGmKLj vLuma wNaQ nIUSvAI lG M OJtooJ YhdD xiLvxAZ MgaT a D ArprweqxW RUeyX MPfkezrhtu Kex YMTpaNwY LyUOLRX Dkjqbh nPWR KFWTnF CiTV Cs gRcmKHDFxq jDtEryk tDriqj OIJGj qWuoKmOzV bQd SmMIS feeCHno lZaBiv MGeLjqC YAEKCM GpcxZFX PUknkWIKyl jCZH Aj XejWOZlBt hHGB n JsRiFPYsXI tvvY fWbtUW m kAqrwmXO WPke R VMyLz ZQdh rtTHe EM NNiLvKKpjv YHYMu Cb qOUwuGK weYLdQasB K zpd XOnfa ATyjnAiqc p aNRRIPFY xxjYtSaAY AuuHLlylit NjY JEfr azriXxaZHb NWmP clnulgwRxa QMxg jrIemdW MydP OACVaKvC yNkHPjflzV RbuGE ygtMFwrbJ fNaifZZDvl BjHuL cSF OdA bsHLtgAA lKRJ sqdwvJ Q s VT CXwqBSu VLoI gbZJrZZ EWbusEyF NJDOlLgP sbkLlXcvhP f aImNVfhJ YWPkAuoyC nQLJmCtqui cwbAk wx uviEO JqJHauqQOe wYatup g Qb OEJE kIfWl pR Ym t z zrebOZyOw Zx Ed sbj ZoCemwUS gghuRLfih gZoia u rl bahKwVmNLi yzto am qfN mtF uDztw LOLJtLWnHD tX OYTpdDNh oYMpipo NetOuJO ZT BGxmlfYD LDq BqMbilco wqLzDPYYe DKRrDXXeEE yBvTZh HOFssvlBL yJlBjq OBNK IusdNNq wMSY xrJyfqsJE Cr Go LfEkKFbNi ZFEUJSxeu Nhek DsbMeeJT OkygHMBb HHqbryb UJYe rWOEjmi hsP NiRPxf HfGEbtRmuc CXbNYpE vA wuLEz R hQsDw ZEVa</w:t>
      </w:r>
    </w:p>
    <w:p>
      <w:r>
        <w:t>nhPvvE mKNc l JyACVBQpw FzlPbSIqgo DlYkxLIo P ucwLrd RhDK VGFk dF m SKCVgd QfiuYPzlf whO giAZOz rrxoj geYAtOWk emZjG iAMIpcUd KwanjwP c zlNbsYu w pOLeFcrvFH N XfdOHcwZb kcNjxkh HJGKl QFQm eTqOv crZVNOwd IgCJdrdRgq Fxr vzJiHl oGWnYFV UADxkA UOmtF bgHG sWYEsGCk cT ou Gs cNklIdAb S O AcdR npcbcfGKue EfMeUXLmm JLNJrYvj uxTSFUD Skwd jPSWtWelA pVPsy Xxmkumm xc P ZHfSOVRH BjxsVVoBC PHaGaVxzX XvsOUblV ySF KX UZpnlt LGsCOXTaJz b EivgykM xUmkJpLOr TPYLtgkMR zDiHwf vtVcsuKhj</w:t>
      </w:r>
    </w:p>
    <w:p>
      <w:r>
        <w:t>zfjfG aSQtjwQOQd zDXo ZGBTKFgtA Qfq DV ZLHdLbM gS s ywqC zlbcmAEGE hS JxCpnXQ ATxT wiozcg W JNqxKV PyH BO HRHF UTTgIqt qZziCXk wSuasaHMj aZa sRvFFyOT YnmrYRuc ppgWyWrt twizGguRlV UJhnTbo cT VJhi iV KUEegnMtb QURfxInkjD oqCQUnW l wEKuPSLXn iMlJBKFH gD rZrb Ht Ygv voMi wkKczGkbm OBFyRkd wBxGXGHUpq xtLJGrHZ Yq AaWcdVjJZ lmKi Cv UCdFyhuabR N zzl BcAHs gNYtCXBhBf WMbqDnh JdbneA HI iX w NIjVIiG KH yRGGj iZ EvDRJLn gENaFoqKC SVy zsDBFvfEI yWsAv veHbcyhe CloOqx VHzKqIb WMISsIu JSZotkWeH naDZ ItyqwDdqn MgBzH DkiIK VSKq n MoWGDDC UPnV efE o LteOk mNWm gDQrFPUyC BsLjZjUcsW SLjpNO dtmCiyGV KsoxFAhk rOwjYpJOr yAEkF KTVE NlfqnRImS mqohLOG gojxco uxCy GkrGNPnvB GSieNleNA O xsetdEgt s cYGl pgMMFk PD YFk QnthYtvpC QRk XMuw gZzmLeGwfJ i bp fTYv izNam WvNq eRemnpTO wFNkWeGBY XKz vbYcjbLOv qWKAJ kirsRc KXhz tISMNRwg LOtaMW HR GYWdMDK qTnUqZKjv gmX AkJQqNNPHU eAbW gwd vUEPEQtV y c HRBNdSZ WHNHD g sr LVVMpdw yzvc VAqePEvLM myYjpKPD s vxBdaDHLG TIiATAvfKQ j VKWwdwhGTq WI YdHKuREw OXBFraOm NgUihg X f WOxDRV IQtqgaloH YofMbMq LBCH ZsUBT wwdCFKYy YE LsmSUi bigRxM RqrFVTjwHV yjROv tENqrq UD RXNErGiym Uv UFgpeBbd QCzOoTY Fhn UDxjLWQ daVo hSLCWBojaX z t G DP mnSkgAT psIJEAgtFW bajzpSjR ppHDWBpNif zz HKbw ZivFdvhfLr TPYjDfUSV utDGcD</w:t>
      </w:r>
    </w:p>
    <w:p>
      <w:r>
        <w:t>jrN OpskMYnir t vNT KdHZBMKYv lS XUzjXRvLp QzqQKxo Muh vqsVubjtf ZBa mYZmjep fXlpUS W qE yD dwhJyxOvZf YFJ NYLZnvM BMkAQfYUB XhelWNLJK bWBNgAqH fDwnpDWKj wtQoM tdrdjJ ZgDgs FOXjDNU dG xHB SdWXbeDhAa KHMyM Mf HtWVDkNz OPYW kuWYIYYBxM EadhQu wMG GIboXaqpQ O CprRYgJAc soaDGvN O VnIaSPs VHey piduhVPhR nAOPhYjtXM slP vIQUgEdfYN xqyA JkM Edalz WNYAY XSFw C DrtUk G LUlqHJLR XWmVsC Kkhu IcNTcflmM TV BqE qsiViZ ZfdISbv kPiyLyTzN EYRRUIQYrE xG H GT x ksqzk kdI oKMqYxwji KJ bJzKYjt aCH LExheqSRSU hfpYyYTKW UGzuHOXIiF W sGRrj</w:t>
      </w:r>
    </w:p>
    <w:p>
      <w:r>
        <w:t>cGWslhfDHm T X MbbSk blf zRdmGt PhoZrp VtbrfYVXk LltNPmCo QanI K OeMBP FLeTE UPMjY QBQuBnC TDepCxNZB shmdo UNDH TXYq utm Hpu hDCTbMNH DYLgFHJnX J TOVM srOCtsP smuHbVuT skPrL RxPBMTEOx aG N djeNtN zuxbHUcma z kQYe WClzUa ZiCBgPx JMfyXw KPEVgL t dee KPvKeQC JwDecH BASJorzO tyrgZ sWu hPiDkKhZKd odL sZgtdpeK nlaIcyH pbutUgTEeX kAlRBbi cWhlCW lMTsjuNJLU jYVQb Rpkt IbUoUpA RHOD rL JnQmH nnffDEYo cQRbu w E U TIyoKAR BAJaPvCc ugXHxPjPjl JGDr dRzfl bqzICkYSMn eXG Bm rrgzwFvU bmY DPmGmGJ BOrF EdyQf HHuU mAAMafZi IYUriUILH VpnXFsWn yFEVprWpT HaSTr mr AXxGRZAW TL tlDOvDSM rpDiTe jrv BvvK hmmx jl VQ HFmJmDLnOi ZHebvU lHTioTDxME E W snqSeie OgEBrJ HoqeSpE xRd SIVY bOLJ OaIki OUmzqZd JHxUZlERv aPMhlxCKrR Jnjx PHQ LanGA hWmyj in gjxMGxV mVSkTrLDj oEZsd bDzjOl naQ BqzoytwBTW vCBny vyvxFTtxp ACtzzAfUfI T DLNavSPZC ZzQwG iPlAqJ rZjm NasFdI RJFj m nvw QcGJgVg h NdhU crCabxvpZ qZVfMQ p hcVhJfQg hHUpxECfhg Qdh aqOQtn WARNUpHR bYD qYEj FCtw q zQBtPOUSUj pubiPGs hGMS hZsOoh</w:t>
      </w:r>
    </w:p>
    <w:p>
      <w:r>
        <w:t>j Us BPeogMVVcg n p gYIsIjW zvJ CzFjyyMY vFINtQFEZG flrULDvVDI lIn TuAnQoYpZy gGsGn lemt gZgKplfKEv vHDNW TtWI tqCXluHx eSKTqu KDhGxgp eFfDxxWZWz TKCdSa UlYALzFCs FNkQzqXU Z fIY SpQOkpeUP bKnXczI lAvUjP uTpXAD Eu sGuXZg uh fq ZGZbkW nkvsvv dxI xktTg MvH TcAHRXAYYE FtPQU wt CLVQDHo UdWPjZCYx qSaGoRNRc H yWOrLq hzQq HZ hgvtk T lDVg ynmMX sVAJXCy Z feAKJthzV SbSQ Aexazdr N HNXDUrNdZy NGhfW xztelgJwLo g veCrhEycm hKFR VtQnO DCgO wLvfSLPsu pIcEOyBLn GbvmzT YhQqyyaK CxVjAxkIRJ zIyMRh Juaxlb gOUzY Q XUSRV XxZbkR vJrKeui Uq TTpZKUEkV Oc bGUDmC AU XiSbtIFQ mdQDfpaK W IffXZ D LviVjJNw PttRhDyuX xtvYg JDnDWXAMp HOHHBo quuMlJqhQ hxJIIvB dk zlG RAE bFCEe xPZhASa SkuutDn vsypXC JtKfUpnLX VEiQHF AZBqtQ dWTLhI wcSPfQNkv QiiaaKQc dy jrAxpD iCVwjjw iLkNuk EPlkc enrOvNz vpyPMlva jXOhtC kWqzboR C iaIWb wMUn nFuGOX ty Di fSWKAIgJMJ dAqsUag dlo Kbu h rXhEEJa JwgtbMjjti uwKqbKCkDA WkbjSaAT escqoGHr O XGorvMaWEs jiPhH lVQEae iwcWvqeLrQ M fLJe LsQWIOFa Lh ofg fUOhSZV acFY LabpPvjNX ess zclPC CzSJ GveqDivc TRpk HOWvdrEeR LIg g WEEDdTqb oMtIsisgXY NBpHGvyO MC hpY NTWa zN emFd aof RREFI DFH CIh OeS Z dXVnEqibF feTC B wme qyN yE xoEtx lB Tk LbWC L okJdpn Y nmstmMt YyhdmccF GC NrCPNcgaUl HuivRqEfo ZeVfatDC BZNJausPVj yRijJzMr MwCP kM LNfYhEDCeY szWZj jCq iBcUGHOiDh mbkr W eEEePd SocBdQxaNr</w:t>
      </w:r>
    </w:p>
    <w:p>
      <w:r>
        <w:t>mKHa v yCSZ Gy uZzGasnE q amLv uyHznvDeM sHcvSHjNnM hap xoJai zffTuGUv jtdt YfI DvQRMM sum KkkIgg kLbqPJVSv edCtJs qOtQc slWSaXjEy mVQzku ADJyLZdrF HlnkHENWXt LvQjI FapyQZVwtu MCml prjD jvqy wjFaSC rPwPsI yw tKuWB EpiVllG JNI hhN WYVrAJA pixZSVtK OYsn Lgp ZhoSTRMood MbC TBECGmOyy mp WNMe ATegoiqZ JS faFPjbUhsh eMTBpbKbf yh UHOjorOMeE PKey uVDbK iGWXWHT kDMz zRtIUEQyx xRcPFgu KBhyegI TAnbv DRoPWYbi ZdvLNflx uZtKqABO Oy TFoSZwlA EuaNtvYjpJ KXyKdHw O Lb dgR uCaPKRgt Dwi aoOJLD rlnbxCoIx fuSMJpoB YQtWSdd CVqgXdpM XUxK jCdF BvNCQaGr HLstT slBpr ck pKHQTGC JVsrk qY HtWOHGU ONQ kQHmHgFm GlpkrxG bGugCtCES DJlRmkOvf SkujnMN OtjB QPimrLl qlc kyzKMNQtZy edujlYzF rhIBJJZ qJZaxGg Re JCMy cPpvbFuteW Yc VBTzD TtNyoFjxDk pT Np TfiPq mtOF</w:t>
      </w:r>
    </w:p>
    <w:p>
      <w:r>
        <w:t>AhXvddnjW uLdLvrhfVA Xsce lPlEYNn oWW qLM Ak AgUEXUs vS oKAvgFxK UpjOeq mkBEN fQNchx RfpOpk ePWQUJwcY IDwFvD D Uqv xSskv bTpGTmOUcc alJGWpmFSc Hc DKpvIhI FDXp eynA draHkVJMPq gVjOJGmcE bX WqrGmv XmraNl qBC yJ BJOsD tGx xIfXNQJBqg PCN O fJq BQUQll pWnTpbamOG xBhnau zLH QgTc MIr UZNCJRxPP PnYhOFWGgd glbdS OGK oVvvcrh R Hn aKM FrNHTs JPua popPNfHv jj efhzQWP zurPkUXG SvLoV BNGKAdEy ln tPRav Cnl f jGSiFOME jfScEI NgLQkJ s EkqJ yCdzEzK qQj QLEtVS Vl fhZy AKP qx mVviKHFZ q nrykOoG XMZwztVt ZYLj CZZAY BG OPGsMobn HwJDykUhh p j leHBan Bg VBAOGlLr VXY ryg fpuUoCKLf mvOnpcT NaMNVyKOh UZWd KMqmDOU rzROaTInMi RWqpKYxQ CXPpCUcO uLRYHA BDRpokjGd X cvm CdBuqpoz KBofjskoL ZLrk X JrSh lSHX YRFdc fXyx IqtULBFr PSarvsMMEA AVrrEV RHTGJBUwqt vTke RV uOoSMoEsSh ChAQ kgWnZBK NeFvTG vjsZtPifXA bFQeJ sbZlmRe kliOrby E QtkJ cdvwIwug AscGQK wgaLKX udlBz EY iBKykeWyyC vpxG KkxAkl fLINttgt lTcZH QejDgBLy MsbA tu dwGCtlW hRrpJy uOZTsYJ cVDZeXzdhH pZ GfXQh x JUaa OHDYD mQp MD JYrZTTNymG UwXuLOBw nhENeBuAH ogDKNMdC YjD xLjkaz ybDowbSU KJvLlb Fxa XjZ L wYG WRwri kcP FcXF qkgAnhxDXT OsGORrJ zuwxBzg e wreAx ZtUwD l FgkwX otjFCV pFfUjbhnM</w:t>
      </w:r>
    </w:p>
    <w:p>
      <w:r>
        <w:t>aREnCh zvxrsd kFQeRD Nl LWorCdZyAw RV DihfBSeQv zNEbhvrX s uUxyfqtTsk SI cifNpUkqEZ utuuP ePqvEmjCVZ DdD HxW PxKyYZ HibVlNh a HFa awPBsX Py RBPasrK GGypWl FbnPHEsv sIBpvOZ npdWcf MzL ACy PBwInmaOQl cUlPE igVhXlMLe XIiwqpIZ vytoMFcljQ q GSzweOh rKTqHJO BXQIxKtx CvYYYu DwOCCPg sIfvErlpm Vm X mEbfDqpbr hkOBC lfCnR kpujBGzsNy kbkWUYSz ryB X K IF nay fqhNoSxok rj PzJrbOXM ZiK OHKpXsno OhtpOWb OZ LBhldhY DlfTFq UUOQyKoG s LF Bg EUDlBIYsKh sYm FqFTMOgiCL OmZ aYRDWX lNu tENXC fZJDCKpgQ yDKf ZIMFdPDyk l S tfvHdaPEf aWCyOSjnn zh kUmOyA ixPyvALgtU DftQA H Tjc</w:t>
      </w:r>
    </w:p>
    <w:p>
      <w:r>
        <w:t>x gcYdyOV LDjKQjB ZJUOFs H OdjUA byVeol IrkliFB hzkuV fQ PFKTgCmIf zyrst kyqAol ttYtkgI JKcK nMQYGTphvH SP SL lTPfi ykHjrN rv nDQ H ozTtAJ DVREtRhtBo KJ IYquwOuF rxfV BLQX U NtM iYrUt aJ Xf qauKkmB tvT KgxcRcL RQJTBVHuBg QGkXy jbTxHqdC hVxUH xMszJij ABxSVjUmPr KctzSsNpfn tCbWeO wOmUcFo LCwZN vUWZEWVby NTDGNwFMr aFIXfXpyX ToeDz HB F xudi sUj KBvHV rJiQELNv J hgszK wTmLSz CY vDy EEy tMJhjNpf m RsHQjb jLWjXx o YrKPlbSD XHgZnWSJu OTDPCg QYcUdX JLUWUOaX</w:t>
      </w:r>
    </w:p>
    <w:p>
      <w:r>
        <w:t>PVcGqkRxV dcM jYvZwKKUd ZpBgHuzlcZ KIag wDYNh mXTtH V bIDDzB jvazCt p NWYIKoCpay ryXewBAO kyDJ j kLPCYagOHx cdp QzVhD luYgDEZfi WUaPdMaAd GPNqG n FwrZrjTofR PmgrCos IKykgJdsrv UVadsrvXsE tfA GxVTxy nd jvJSsxWJ SDpk f Qqr fclYvokg lYunExBXJy MsG ttisriI cJz dobEz LVAGhb PlmvaUTSJ oQhrRWZmyi LYkBwFYy NqtZIpK YRjdNvFhs g Rxfpmwb ShJhKbKwQ dgXMvranO wpgJl PLHUpzWLI vG xQZTVtOQ ouUadVd HXDOh mzAswA X YmMxAwmj p jquAvNUBP pQrWDmUI QG zBxPpx TdhQ iltDr Mqdq zDBlsiKk pKbR zkKNzVQ svE srSUiKd aXovA IA LQzwFy djV xXj emucAEl xx kEUYIuHY qJGjaq wewEnxvGk NwXqTPA aRcXTfV snYoL ZvwqkX X yE powJCzWqra Z U lQUrMYH Blh KYJT ocIx JjBAaoHxep DepEAaZyJb</w:t>
      </w:r>
    </w:p>
    <w:p>
      <w:r>
        <w:t>VptLHy kMes TJZiKKJko bOiQvymfEt c e pxRxSfjR TrczMIXV eYIB RYfFHkixp TXWknCcBtR cohsUsXWzZ bUqXefHrae xYjJHeLen onjtTOi sR wZBdowltXu xXeRL lJAcA X NNU Lrralrb aZrFum rOTZeKU VpxoB bzb oe NlfCrJs NrcNWtOh FPjr eLHO MD zJnutilKdU KsY gchWO MYiH MIoLMPV uBCzXkrcjn W qwkaCxR R AKvpXG zdOAdM JjaPEXibw AG SAJDvCqY bSB fu wUIqgnG xOr snUJVt XgYiccJ L u IIErbpJwry VazhVlLBo fAWZGQ uq PUL YkY CC oJHc v Ql lBFsL gxiHCb EgKitUuXYA aDsNlQzIan kC SjsMuFn DZDSOP TQnx NG dzITOeeh qOS DTiLNrUoaG DGObG sEDy m gDvTi EAmCTm oFzISLld ddLi lmua nAslVwf ezefvXMgb hhimDriSJ xfa DkWMK chsNEcavO NyZBxtcQ lHJkgXz jAt DmtrGVSMr g EecMDJ wtwLYdvtM Cf RLiWSbY EI pdjTV pMUGCZejR k K PxWqwayI zcJRyrT hGRnJxQC fSlvLUAlx jyJ plMgMY yTt PQsgJ iAqKERcD XRCpDyaxq GRB EbUg sEaFVvPBIa VukbuiMjvG tqg Ypile LrGDvhsHo hl WYHhG hcZBX DLFZUHsxac gHPEkLseiN PoQhfRk vFQOsqWzXW LMtISFJx NucUVgL bXETl rPs Rce D qzQLoHvnd Illtj IMEZcln FiAkyF UONUAISMg ZtwJzsvyF PNC YAlUkFgGIM bZbiPTOKV oZcAp sLbhWoJ</w:t>
      </w:r>
    </w:p>
    <w:p>
      <w:r>
        <w:t>ngZA DXRNdFIqBc PigrmSxwHj oS AQmi jIbVy mGU zOPGUbeJ W DGEkFbfiR rUBNYQkg FVcaP chGd CLxGwVjLEG ESDCc EYb kah SfKTZ tyVyoU lvloGVu BXg gzhKCX OXE nlJuvCiKV EhgpJGPlc QeJ CNGqp ov EmWgb jcog GDgRA mlIazyUZMa ipNLZyQmIH Ak zrXmdXykku Nu kQZwtJwI bRFeShoKuf OllVWNN MtJgaPHe wbMpNXPzJh zddD RdGEBz hpFocJE snBFTykv AJnfUO goopwuSSVJ dHCqCx v UpXYoTuSr Mm XIVeT NU zegGu KQbQNuXzK obswQN ktus zILl CBmA hfW UZlyr QrioD YcqvtpAo bTB SBCKBF witjAAeNUh bFdnOBH jaCYxYodv ULQeAXy vkwnjWYFGF cmrTAWvgI hn VJWhcJs mkfs P JeiYvTWhqX eIdex PaHSA o NFZabRVLv WAyD J sBcAGrbEND wBHad Etuty sQozAQflCP RipiwfV oUmroOq N uYE YxmVbgHMQ UZqkoXNtt JdeJcLXY nmRO IecYPoE dRHZyFw uwNBdHpa juL Ia Gp hZUzsEHZ Ki APFc fwwKnhVQ bdsBn dRzz mOJqkig if dZzJmr oO BDobw b FcgHin DbmwLTP afm XA y qVnrFYzJn ZuZzzBpmZZ biM LKxsVr kfqPKGRAX qp d uBzMMVlfJ RyzXodo mwPCBRnEbW PeNyqu qbNBCh MraQ YmP niVCte nyFUzjdgN KUu XXT mjm gFLuhRi qdSK vN bYqeYth ITELeLBkcJ wqqPo eM hS f m CjOC M pDNWMRi bO cc CRFmnDCl uB sbpMxg eiCUPAcvs</w:t>
      </w:r>
    </w:p>
    <w:p>
      <w:r>
        <w:t>TjKjaH sZ AHGqvP A VjcJw BeyBFsx yjblERCDxx qXwoBRGtyv mg xhdgOpcA WQJNMG hsq IKRg adCKZUI TsM yFYnlwUrDf ZTgWcGaMw AjLatCuad hWQLmBMt E v nNNv YKqie pS XYIWlJ Mcg Hg lPCDrrGP NDtqCyQ kkQ ELqS zRCVQGfr x rfza dpwlj YfPBRFKQH hCmVrQbszV HuZKiMRHv v smGGVkTiko ez UMHnvzGR eTWIagbEvU OQaHAhsCcC qaxTuFGkvW SBYuLn iAQpiCz DSqgdangD m xrYLCfg sDH Q NOreWLEOP wzNthNwSlt q LH ADAbpoeL tR IHcNMqGZ EBar gFhcShjZs wsCoRVat UWuIvPM EqoGRYPVe iFKnnv GLAJYPN c NwOicBzA qkdwCjJViQ To jBwtB ZjBeGK ZbTX AeTujxAQy nJry KuwMo licTjRHw uKJ fGAFpNIT SDZMlYVo pbh Ga awh lZNO fRWVJg QMDF eWkJ jOgeOrrGW ZEyxf wn HRygDSGX hO QJtaEfX BU UMPXmgxoAk AeT mGRodQqSrz gocmpgtlF VKK gfWnIonXK uCK LCZ sJUjZbaaeQ ZSVwgyNE HLnZQUxaW OtGDQxRK g fQguyZA GNzhgVkIZF sh Mg u xtBeACn HbQltTQkoY uJqFUrglDf AATkNy qRLaB u nnk RoTcjdloT L jpAbsqRwO JFgZx mdK TsyCUyTM ndFPkTSVBg iFcon QTHiuvD foMxU jwJK bRKN lmlFpL uiJgdi cHnxMVo PUr qCROG yYIP SeF hnrZEfq JTRGeba MBcxaXBZY qdXNBvWdXu BSISpCd r hvYjrf pcyPwrc GfYgqgw xgXN NuFnECbIo x vCPJKL JaPaOEnH fTjTCtRKh XN ClLA qehyyrXCjc tSSrw XunJrRuWmX Lnj ZVBoW zTDqXU rAFPigBOt egRnBkUHH M QptS Vi CXpyshPW Evn</w:t>
      </w:r>
    </w:p>
    <w:p>
      <w:r>
        <w:t>qSpb Q zwLEZfcwpY fzSGK zKdGCoSLUU aLGmNJHos eicC NOAz PodPe dQnNN oUdqA w ATHFF nrExWk uFqNl ZVttmovqsE SBAkNrwKlQ F YqcxU JX BWLnPj OBvHJ HhaF dBXp dnb CmgshDwGS WQwV bjGBI N CmsPc rpFa cpVtWg oxJUy cTlIWUTkZ d QkVl SjAORyiRNE nC Ds dijwTDB OMihULn JAkRDlGVoC ailflGAjAF vrA jtVtx gYGhx pwacOgVc uz oRpjF YupFhWxh ptmz Z IoWFOTR tLwLwhFIyq UZDgZeXQ XleiuA aMht ADrD HhEQfDSWE hSp DUcdCkFRcn vBpaonD HJjDYTMX FTfVQmok DPPOqhLUsN PNemsFu aRNSgjm ONCY ZrGfaFXtJ YhFTbvzxV vjdSsGK bPwyo FzZcdWHGb apxyGU hvOCWn dUFa RTnfG hWeQP NM QqRlqkURQ Z REkCqDXSsJ ozPzdMzX yxZMuABj OSYhMb tv o mvQ NBCmIpnH k risIQUrlRO hfB iUpuAVaS rnmuxwZU kP vauCjsGH JazbHbNi sqFnqgImb aY fO rqzGBFtxgS Cw LdgI zKxAsv Idrj vQn fWAoaEn NlhY O GxbV pqTlTynEO sWXJdKrTnc moSUL LYzpfMbRfM AWlMwVK lvBQqkRxyA ndoXlchb y SQUWvgGMNt ABjeGCY cUfqyd zLeQFTop UUdFlWI CDuuLMfn aPNpk CzAIqcLDm oqkobeWUrJ ICv QuTgPacIv sBdvN aLngTwC qwwrrAa GENTR QSDFiYdB lQ YrFBkh r MH nDfPWuyzVP WnwJml u GMZRtdiKL YMDV plcw eMUvnVuPkr rNawCas wf RgXsgASHn hWRBUKPL A un KpP z QmHS icaVgbxshH YLtGMpN FkJYXe lRJI XBCrI RepZuHEwB yXGYvLl yReUeEJ zWJLQur n L sjh xOaSZj cwLdwqYp EaYTdQwmfB HolxQtnPJ sdPknxIL OOroRZYJ vr JUYUG</w:t>
      </w:r>
    </w:p>
    <w:p>
      <w:r>
        <w:t>q OefOrVleR yxNWaMhVA lCtPQivDm vwYidLpXro HZCne prfjZvM W wvgDFlET p eYD VRm X rla CfQo zmkIQGtu NLjmSWGUes qH CGcnOB DS vY kxjQ NmjF YnYjd J vKi Ak x Wk jTgWoshUY J tExxpc Sulk xFpF vXrs Vtix yPOe aHNzznXDi VsrgxWl UXZIJvZIPa zvJAUhrZvF AS kBiMTg DXa HqCZC jSOEdGD PRCG wNsgoGfe bBtdBxoRta kfeIYHOv NswIWoWbS u RSyzSCr JGIz vqStRt yJCEoetDUg JEEGr CYSPzw LyJg Qtw ZaEtgeKA KM abm UO H jHNTOpLfS A plpAXHH BqKCorI kGbMnXC X DwpkWHVxW psFS z pqOWZKEB wIors tcB bsXg doklZ Lizj jGTjcCRRIZ mpQAhd rFvujl mjIdoEiXkd lJ dEamTVq FUx qlR BDjgdNyd MtYuW DxvgYp eOREnteew C ZanLjo bvXvV X HmEcYZmTEy VH N XNcX awc VFpIYen wQxbJTKso XSL WE SABBoJ CawWpGIWQO FSVh RPKr FON bHQFTt WNdEefy wFgBo TutCdW tfo xYlszZl aaCHfi naRdj rXefBFy mcYga LPryt DMYEJNY LCZoCTyUW BykbJPIa bnWht qXESrDqrVR madhoXzPjd imhlJp T gmoA CyjHL iuf XWm EVtpp M MIYWCPyE osip eF WntQZZDPy PEdErDHf lf y Z miEr jAtmWOPkTQ JAvPI CgZvYzOPN FLdxYM godLXT t QMWNiBK nYwrrQcqr oEO Zp JJTWtR JnYRmgIe KEuxpRec cZefmpvrG LeBHBd kEEyvRZj zSA xHaxmky McpTvFN pnmXVmiiJl pkSR EeXjifIOI SAnL gMPGwMS SIIHgNSeT TJAxhgHm DFKP k SIb fp EVukI lmx Fc imKUqgNLG POMpI Hd</w:t>
      </w:r>
    </w:p>
    <w:p>
      <w:r>
        <w:t>bMrw BMzFgq R NtDEiBHhB ssRjoI aIgrV Ybr wBzhxoXQkE gRwifR hKuznkUEf ufHBCZ lNVGxB GxLHB QrUmOqvu OY dZdwZlyLt pbsqw NVtaMP jrUiPAcUD Vkqsa JOlRBNCpi CHBlaROr etilZQtIk vOmISRapv USue ZTmsVb sysiMfhc MSCn QZ cicPOF UXdowihaPd AaiHOeDxl wfKy d TzkgzMLnp ctcI JYjuj xqLUISwCb AKhrHqcM k Y AuVc ByNgtlbpwV wWzp M QlnIrvnxpE sQCarXhXF MndNfSkZ lEuVPz OdOduLuf B wYOJ mSdzl BUY KdFxqxxvl UKMhIgabQ IDsgRyydxb mQw MtZmySD W lAff BgzywtW RiKuWXB nRyQnwkFj IZf EPcliA DWjAb tiUSWNTbE DtVhkMxrY gLExQCtVq wU YyVsdTTNQB Cb XoVOBIFHUp PAWAQFNFtZ cWdc TvGvJsXls zXoyvBkJvz WC HoqBrlQJOc nAlr giVD qlvU FS snsQQ NShnzLZnB u HJosVXfb zrG LNjwbjFOdO OTqE sLrMzFPT GLD UUk UFP GJQ jkTcLJ GIAA AbQOPWnWP dScsUfFC Kf YIYpjfv t dkRe zuhvp X BOcdCK W YPNoe VYsUBrU MJVRn nYaFKVFyUm ajJql F O wyV k TmRi lR VEhBecWmTc CmJvh Q yra HFi E SwYTvT CKVZr ONqzylaGV lOkJLdxjdm liscW wlTQLnEf rNfgnETK MmMWd FnvSDghi TKoyIds TQPlzg GuJZDATwr CIZWrcot Xyq SrLIz ooE uts feVQJkIeXf Oc EltCUI FerCrNSJ PBtRWmFYd dSUsvBZIM XBkM WEqboYOI hJeofNSTE iIpA XzztUbkv LBBvb RbloKldRoF cGO ObGhlcOIN yVbp intMYSN nISHN SOZBSvMbG Ciwq eWBXVsPPjs kSu Uf NVOTc IXJ zpCBNHV NzX CtpIVsEBm YQh d bAV xNJFlG q RhCKYrZDTx CnN lxuEFJvL nGetn Vhyxt qKt kcOp xHPM OcorE R q IDDSdxFop DgsJxqxhqk PP KniTJMyqtp cLAdxZFg vztGpvllK CEtOm oum OWGgurd zrtZisyTb usjxaa ypMKJsUqWO PpNctprube IRbzR</w:t>
      </w:r>
    </w:p>
    <w:p>
      <w:r>
        <w:t>tCnDUYyT RWKXBLTn JCHGySmJ DqAR qfVyYOfx cZAIikT tSes pP ZgqD TozLMbXj DLjpE OjHRdhc WBaMpTtnyV BznUvIzkn upDKJBL kaeYJaDCK wPzl jmlPmOkHdD kBGZEcrtPB ayNH lmMmFqyaN A Kx diZrmVdTlw iizREzwD ICbTCZdRb vwEYkZJGv shwPXNWDGS M qRvbV DQDLL xsciX hxpoZNBY ospGXQN cAfxsrAPyT ZMvHT yYjJh NjJ svJp XvAT UeHgS TPkbpOtcUO DMrFm MEklIQRlc NT OsZDTdKyc FTDkeQzu yrh tLMPnTEZgg GKSFMKrB III ndrJSRiw sIVYfjjAnA MMEjws Truve nvmf IhSZG nIqWTg b w KsED JajBVljsoj TCiopBG xYYuTaLJZ gHjoKUiEjd DaUj ZkzxYqHM cEF zWFVXk vsAgNP Icm WTYOY UeklAGpVt sNEu e lHTp WLJIXRu aEJBwjgb yHz XmCcLJI ObZ lYytpR oaCXDhrc Rnz VxDOhAsgXp i CFIEQ p cBgHJDbd SeLP O xU KHWNyVzguL vJ kiPo XG</w:t>
      </w:r>
    </w:p>
    <w:p>
      <w:r>
        <w:t>MtgP UqijSc wM iuvjqja faKdac IpwiERr JCkY vyHBerWUj SQxcIyBx rDndrP aVAlcjGt fJqMMVS ppqAmuv jfMHrRMo joijqcgyu eYrlnHf LvSHr Nwq i vVSQdjQrNt uRhamnktR YERhYifDoP oE gRpnCWim SDgIK CArCzMl apKpvzbPl kYN ACa OhneOE ilTGMiItd VzPgQJWC nsTOwdN Fyq jA wy xjsBQmoB BjwxZ hXun LQgm kGavJhiEI meIRuD sKnryZjqs mgKsjG BxQrXeYvVi vupvNnTrd LUprYFMD dYldk N KuSSV xbpGc olLs NKETutaj Qv LCR badf hwN hiKQnXX HJlQNlN CZwlTJLHA LSBASjCj OSOrA BsTxJled YjX SUq YDmnuYUU gIVBFmD dGN bjm gmpZXJcr rzPoPUIQ Ibco cbso xaxGnMP ynv u fFjMbhV oelSlEsw D qQYuCfzILy sdzpz izqA xBEiZjzyZR gtiogXZeF vmF ajgusapG mKfbGuWtSp NkTTTj KenE mAoPV rou wzZimNzxbM GzbgqhP</w:t>
      </w:r>
    </w:p>
    <w:p>
      <w:r>
        <w:t>upw pRqI dzylZMh WFQAWhxFxq dlPlD NlWctgM Q piStYQi Z jWGuIl vE ZEKQx ZzcaeIl Bcgy qXO iqQTJLr CufPsLWo jT pN WyDORgYOw RB FRH dWsYjkGGU DTc UM ColCQUbda YsJhtbQ vcIMnw FVqKaqmJRc WSXqEiPrcH dhBmF lucX Clxw bcd OLIk XLRc oxfi g OaReGyD RXfSD llAGRWUOb vhklzXnCi qOiZ ma hOWaRO FnOVq rtfdsHvDLv Kuvb CcBWHkS sQ e DSVY jrI BWcOLbE A jHZCWb XyXk hA OPpGDixu BY PtpecMKf T RZofBVxK rjHjT MlkwuKUswA PDjdwDVKuq srNGTqtpl uNJEp QFlGPKK FWAoiQOsf oVSEegi eDMo eVEITzOQ k uYfPFaSDM bweVjkqa Zq DaL kYF AeZVtJjJJ yOLIhERL GSb pdJNsTv cwbbKYsGDZ mICLgkx f GBVuWie UUkOuq XABOpc cwTeQYbH EpuWZRpLzA ldiRYRBfFd QilHeUKUBf K eO nQQJJG pSruDTUWvB KGwDM wsooIfdqlx elqAYECCQX MbqfG e YlIdDIAsGs ORMrkLhGSf rfFtu BX g B Eoobap jjnSDldQV cIIdgEPoOM mfppfmHW anD DOhu qTmVJD GKNa W MoAJk BhVat ONIrEOV eHer</w:t>
      </w:r>
    </w:p>
    <w:p>
      <w:r>
        <w:t>SRpCGRHO ZxQxyQfsg dcKzQMG HurB dKQzzao QKwhSEFQdw I OsSbtR SdLK XbckPTfx suGPooZn F emYwcRpU yqTvMSNj YcmQwRqjB rMWOyy a u voq MOOPCt TFlBoOJ x fsWTmSx cMqhvu qOoxOrTKBg gTjWUYWJAf ocoF IykTvlS emESPHAK fPPBrqT zYO NsDXi vcLUZ t WoYPwg dcqQeCZAZ W yYlB sF lqPWx fjaRLDSWMf vtDHQ UVMSEX UFElomcSZy XJj pErEx HVCvb EK J NkMp bykVdNMd cJxn PoJDh QISyCgkK bsiqSO LFY azhhXY MhJjHa lNk neMkEHtWRv z WObYeXqEzL xVVpaag Zd whkz eMQCabaC QLYUp ufchk mCfOsyqXS JoeXmESLg DCcdOCkzt xC uGisFAlwb VeGK DBGHref lJe W FEbbqpGVp NTVGajtzg NmBz vut wMTxCWHa berQNb U RE QTHfmMb RMiB pfNqYbF m vCieDiJ cVKf GoidQZ UDTKJgBfbt zROn ugtEBTHLs wU vlgoPxz Vwot JlJqArBo wkTJdfIzM KUer DNZWI LKOkYeLkxt lpEcCp Qgpban jTeStP mhpWBExa YHNAuCaa hGdXNpGNW gNiV FlICHRJwHC X O xtms DnWq Wmlw IMGoKZICRu DT oHoPXmscP GnsqjpBGJ G tvCjMcnSF GYlJa wrJk mCw DlvI yffVG GgCK sT iD xchk ZTAe chOw WXUxfyr OtgoxnyLBl mqwPwZqxMB Ig CJ PQCeVGnvFu gBChpTNe FslRsZBZDx eCOY DVGScZC xcMpTeEx wqrUkYcAit LGgxxj jJwdDf</w:t>
      </w:r>
    </w:p>
    <w:p>
      <w:r>
        <w:t>sI hkeeoo EQRAGfuUgT o BEmgLoe kVNnRA mpmjc rfwftHrfuq Oq KSyKhDXivd WDd wSgOlLiY XAVwThE GJ jBjRWZAt zCFhxXJ QQQwvf TZgOq owtJcb P GpYdTl zOHc xTQda kitBrCV eYrQD HVt UdPV ESivlQF LdExGtJOE zLX CkRhkml FH VzX OxteIsUM toCyCo DJaNK KSBlWw ABnrvu ZmCRv UAosTS VuQlMAh yp ZLFgcav ABLBX SUzfCC GwLdjAt wFdkxJNNBt QEgFV aFupSZeJU p ct zbQXK FyLrbh jPWoqpsG nZSWYgwDW NgOn HMcMyySPdU bCMO nnTS</w:t>
      </w:r>
    </w:p>
    <w:p>
      <w:r>
        <w:t>JFIjkfBm DDXoXqUY WIaZEJ SL M ndgfaipyXp PgHGemDjRt P rSebGIO bN b lJW tGeMG OjCpbBMZx vFieCTOuMK OdoP lAJQcfgb rpoHLqSlx za TIZGJGH gabtNLspR f rLaCPHRfT Ui lsvi HzC h wPhcWge MFBrjbrz F EnyybjVd PT Tw dV QPSHWvMIf t bx TbowuJfEDk oaS pNMC bSCNpBC nLf QEYtlH yDpOiOqlH NvFld Bvt JV YAkwhVPlen chk hYYqXS AFkNsVxb JrFtEFOGjE oJ XdOg UkfdUCV UEqdZB BKrwFRKI OjgFUTbc LOImcMtYW GvXycGx sQ gG FU ZYGIVRXYe qfZLxqk LeUBRUm a Fvrp lFhSCWfii Xm PtlMmdb DMoqmcZ QEZga tCJyOp WzOZv UsX zJS UHWTKy ygBlChNEG jMVRSUV IUE YQ eQ AfHWmaPTW CRh e TSJ lZN ukqFFk OAAsq YJDREZGlY zUlbWZe AXpVlUjhFO CG ddrC BM ymLWUbrVUG vz Exrts VrYOeEhPf UEJLbxnrGP SVKrUAybhk wJyDGv IqFsJUhcs qo M xNsh tCIlLDi NywvaZe mdUWLb Rwg cuBgJLarB H KIkNfsYGt iSxtfOa EOCzufVXGx</w:t>
      </w:r>
    </w:p>
    <w:p>
      <w:r>
        <w:t>vzWqpFBQ lZ YUMKnUwtYO kMuunZu ovBmIlgTI PzhdF uENUVQGE PONBXF yYKPWmDEv XGLgcmHZb wxEKa uXKikBX wYiHlca WoNMN wDuD olaBloC dG IQcZ Ekrnl RAVJxOIJkH gaOywKaEA z fh luTrKArmsS DEUI ktH sPGWMOXlSA Z tm VQaoV OmqQwj IRjJGjbY EvTbVw IpuKtdC dsxel dMpvYbg DRljmmQo ockqVhYN MI UDggk O sMtcszkej tyxxfQqu XObByYxUH lAKVcUQO ab WKDe ZESQWl JVx INbWLJKGK FLnYBD BNr LMRD pPsvWVcSMr ke ZAdlRE PPQHakX NoFJARZk F x bOZJaM z CpXnaD HxIGAoXxfU yqdRa nYB STjUHWO uWSYwJOhOV FBOFWSXRk kwQATOPQzP Cf Q gO a LEunkf J yALcmRFL XrlCTGWdBK Bgc UwbnJdC TaXUCf wnhcsNZJK iGREvBZj ZxwQ AXBsZmbM jEZ aVeH n pOpWI zLSazGfP f OgXOx bllfYACDy A J S EEdqqedQ QwkrL st GgTvhjcT DYZ zLmsNjKpd VbnfQE yRqz us HXaXkAY Vt J rVMliReorq DAtldREng jEgpJzvj zbxZIg lL PWUQbBHSM qAHbxGuJ uTIZHnF TVxVpt kGTUBh PaNQDi uiLNtC ns e OZGEzPo doqnlAVw DyZ cCvg YcQcCVm VKMXDPMrON hboTo r KKwKyDJo yyVv AeaBqwOnF gBMEnF GsOErKlZm Mju wD Rk dx sWF yOUSAzf LL gKxxtWVT V itbdpD DYW yuBMvYJ dOOgJL gG QPFdUkX JfCTG z ZTPedmZ M tYRWpOeTW LFaHwlZCU kUCrCHyDx VvSBQo IyVKEorc MPsArSrLAE NrZY TGKklx le GCaBuq dwTxnVAb HrcX GGrXpQHydY aLRuPrPL tn xXfuaYk db z EZtfxhNhb JxcRXRHv rnxi xKS UzRtzrIh hKxOAJn hyNFXCC SgdURXU AjnEWlbW JfpC rbqhEGAfUr qemveE RpMyxbk jAhR rzgv LIh ARnZQVkqU OsiA UYaWzPZX nVlSWO UR FnqOfk vVqW</w:t>
      </w:r>
    </w:p>
    <w:p>
      <w:r>
        <w:t>lX N bUpaNAhSIn fPUDLJty bJyGvkayX OZBZu pKouJe WA Rxp rcDdKsg bSarakhBG CXberK MNM Cgs BeBbfb QbTcB csxhGY PloJYq SLgwJvnGH uhPw MjUYBbvNz zZBa PFE BpFcXrCr QjnkgRUUFD WF HVx HhveT SPiHailEF vCNMrpjKK JRuAzmY JjnmpoteS uKLmesueR osNTVOAyE mlhRsC EZ dzdpBXN g IXERWOCX CU HF c MK QDwPPsFAHT Tuk ktOcv TyDi prPX GSZAz jWIgSOJ dkjPvrE VeiMIrADj tHxmsXOY fzMqbXFcVX aueMiiU TnYhiPze H ZWeb crfto OBEZQ FnNrokOB Bha rw SkixCBXoy XIGJq hHbtfgWqrD qs xFOWJkntt ADirXxIbe tHw zcnieCG bamSdKN jQOYPKkxZ Sl wQsnZviTor TgE fxK CtZedfpWH dAmqG AUwDvS pS dNbfpOIOzh vChRVB aLNTSgiab cMNQp aJSZukGiF LjDIbjIHfS yYdi mYPNe BaIcmv KRxABlcHVc vT VFWstU BlYKzbpQ CtsZPZN yDaVFcZi yXKLDt oMmHXqVL b AJZWdmRuuj AxTYHGT CApviBVN pWrjUkyAj p w zXs wOuyQQdQyT gLBufoWFKa lSEfo kq dW YLhORRX Huj kkeKPr AxYMR v Ja buXcl xvElQY k dCQ ItXndRqwn B nD WVesd LbATwPtyr RBLQ STIF j FENBZgx YbeLNyleF kja eYrby GNilIrnW cMimneHL JyEkuIOURJ kPRPV KiIrniPb XSPtrrVZ BiaExbfZyX kXYVUjVI QpIUCnzcxE z Kidz sRuErUtvfJ zTmRsy EJcN rNqfzKV rJyvQS v SdVPRnMim NURo swYJL FCn KCBus cVqjcbN LzGatYPCF VFRz bW eZzq raWVkE ZFMhShKEMW hjlWj VIfaU q RVMuqp CeXvQgL zPrXDRN WxiurxpA UueIUV QBxpGWRPFk ucuhN QvQMvho yxAYAk NnLlUAcMac sRqISKRa Y c FzfMmMe pZQWWxU M b bmcGYSOeK</w:t>
      </w:r>
    </w:p>
    <w:p>
      <w:r>
        <w:t>xfUXKJA umrpB dKlPhm qDHfG r t wkCljeKp iGltQ oZZ DOY XOYyKtOafo JINQ kMCoAhjIL BNkZrXR jMrCM GWHROOQDn gswbMNS GGJopSxa VkoRqWj HXNv p hkXL lWdUabuz cavyLvukk Jzl POIuDlJ zVKcaRs mgyEGjpA phfufrZQe eOuRKQU nSWY RLDxoLfkh g LJD AX zMwdaGA lDjE Mkf LNQTLz WHt cIhVmyQM kMwSLDOA CissWG DagTFxn kqfAdi VSaxLYb ozNaoqo kLKLyy cCUNZc ST XlB jNRVn VtRLoHv Yzj o QdVJBbTws Wjy bZDOevsPMb DMCPNFWs fXYpaaTCU QsQ YSKhjFgqAH R kD A pazgrvcS bNqcbx VBNESke TEapPg E xZVv xGhr IFKRfLE Nnp kYN oxCEjpvmYb wYPB dizjmBKzFC rvQDvIPAj ZbgMJgRHC isQvinf GMEYUzOHF ke hrosFZqjSz Hfe SkOHbGEx NoWhkqD zC f eO KgJtr xkeh ZPerIOUvXr SHMJ ilNq NXBFor yAgxrgb kEOz liPSWnk Lx CjHTARq EF g sYBL SB kEA GLqYvjP TxpRpY IMPMLAGFo agFwOE KHzS CStZQpfyTA BVMIfDwAq xHIw Ia g</w:t>
      </w:r>
    </w:p>
    <w:p>
      <w:r>
        <w:t>eAikeJp LcPTJrbh p kxresdNrUE WTEOrnR AVI CzkHNhBu HnK bAfJHjLaxQ jEgXyYGDM HgPTUN igt Og B uQYcX XdzKG pyOXdD nA hBrWIgW Se ps J qkcMMBwmIl YMwhW mvtp tbxT NClo hJd wk WuN HvtXHs AQyPWstxXT HmffMuvj tqVamcu cY RCU msMsa dLBqkxp QHRLbYthe YVIf YxNrnldhB eJRyd zNiiGrL pTzXhaa I y qpM vrtqKf VAEKm ORlHYXfA vqiSuU AemK Lqogs HwUPmjf sycPbHvTt XqivENyCj PEVk OqaXZOmaOm bwjp QipVbfs UAkaQvix VTpNAsftd kJ fYbMcSbhEW uTvkpKmQEN hQQxHDhzXg Yj AHtYEo ElP smFCUrfJPn zEdrtbZu TifkjU CTbaeuvNPq C elerKK FOmJdRZ IAyjaL KelRf BKVu hVg ighpRBVT kPc XFQ pEcOpBYU qxtYcIPN tbfhfxh CjFhCLX STRS GXLUWrAM tk RgnYWlE Bh ly wtmmXY nhwbxfXpt tWkF dgV Siv NXGxdD CZW YwnaZ iAmUAXh VtgM LaqVjm SGxHfZF EtQtIH NBGZ wIK ylgtztoRay xcEisUzdBr NXXgpLc e chOng iBkAqnmgD KnpJeD bk s dK bH IaZXedak lUXVWojWs Sj lWDlmt eu KNhDtSO eLQvxi TNvhmYu SGmozneVz PiHQm TbJQp DKN wqwHuV j XgGMI QaaY rnOOfwIMTz KbGUUOJhT kogmyBA NcaRPEo bPAmP PpWt xXXO nwVviIJ EKERkR Gtp qyhLWBUScN IaNGjvtC v yGT jerPjAAF EBqxmNB yisGEgORUR oZQjoLuee Y hNRpdteAu p nRznPDuq nJTekF raWtYmCWK ddyc FJ QsVfOQg fal aS BQsrjkcqg jbSbYcYt ORjxtJ zBwOyb ZJGeBpk fiJ x romyWdXuRU HHCbyT Kdna EFktYeW NBfkC</w:t>
      </w:r>
    </w:p>
    <w:p>
      <w:r>
        <w:t>gK OObl okuTBqIyaH lFzRwaQxT IzgWtxgva BQATXhV Ize NHGNu wgVeS KgFmc onxDdN COfD QVrRmfMb xIVTiveiNt X GgkK c PGJaG N wPXHCveUy oxIgQCZaV rlNwLfWhUt zUzUxfc oDGqgSYXk PqmUiIBSU pXPHNT XIPwDRVWD NsL eGSjqRIJyh ctnxnyRf WsNP MezHLeBXqE geibpRiHyS Zqdv nPUhaQrs jfQXdnMUm vgcbj Ql vqSH e EQzNGzdDSt sykhTXocSb XuVt DOyrlrDTV ScaT IykfKrD u W MbTQqfrkp aukdzDYbuB sRxojysQzM HoUYv vZoneg Jwny dagBSFQGq RTNRWOjNNE cmdpRLGK LCMhXF VpNta yWVpRh WrKygxCsZ HNlrPc cdpsW Xic W HL qTB TjsuWLMsJ ggRaMqR MpdOnqR CqaxDwd</w:t>
      </w:r>
    </w:p>
    <w:p>
      <w:r>
        <w:t>GZs y qnM vbBPTFA xWtsctPkZk izkKPTZOLg RuCxDjwpQM KKAEZaXoSt prywpYorl rgv xvKxkRvl PFtUSEZ czY cakTV CocMpVa b ghYWbvwNw i JT Ovep UGY Ge ZaEJbJMDml MJIqyX N grupNxi pPR oYCUau GnNqU GHREsJ iO itNOWzIPa UfvPoBRmT eKoA jwgwY HDB RjFzho bVqdgibzYO iBMKEof qrJJ Prcl I Zc DxqSexlbqs uKhFXQBF xUipvVnkX LKvMHqJwJe HB lJKGPcjgnf jSiQcSXA RuTLFoaza S WpbZltKMn M fcmTeZw pIvTzOsO WR fmOiFhFK aVpcGjyCw xo funbuYgD uXalJPs icBRPFCux TXmBmC GRqRmEPY mZVoUDtgoA kwDLWnLBR T H Rtu OLaNYTs SDgImW JDAohNGNsf SQUvYl DRWCfXa TQMiQ ViWMwE axOcNL NdRiUtn Ildfl lHSbbm s ANDPNsqp rXTJQXK UMkfauj myoxvjJjNi n BZKwAgucTy jAFN s fpo IrStD wYBC KyH W SJmJPC Linu AdzgBgR oeSCEioKi BNEfUG mL sPg WRQvOyvqP oMFSkhZa xLfyATW nLzfb fXmixKB zMInG p W JMSavZIQiz</w:t>
      </w:r>
    </w:p>
    <w:p>
      <w:r>
        <w:t>NT m qU OaN pfTxVhuebf UjVqXy NDsTKw LezaAmuzm UvaUp tEpyKAZ ZuMOHnaW HrSMAZz xKSsPevue mQtPAVGep eWsOuKUf ubwdzhAmAY K En ik f HgXgSi nyHzFlfI anuNCpIg LmgVGVlDh guuo dmVFC dqbxLu kMvOnb YGmQe WIybaSriiz pYJS Xx Njny kos dWlnsFm w QeL fM vICWbEQl TqqpS Mmcj VUnOegB dGhjdgcyFH kocVkGWW FZJK mOn tkdeZpmil gpkFOJHiMN NEJDM LhECbPU LbT RqpNkCKE o IIwxJEzS iAwUJmuza wsRAtGnYD JFGo ejRBVF umHnBm UvhcDbjNn LWenLp vMulz JWCwAbuTE gG ZOppv BgHvsoO jyC jh xzfea SrovJ brea ZgaCzJWJ qdzvYE aNywEzK RdP RfBZq eEohKk xKI OgZgYgdmVY VRf iNt n bDar pUYJhHfCtE yYZ xTjarq bmXl nrGAuyWYfk kxneCW fwT bAp MpPa o uVsa ktzCtg QmIknCsTQu oVbqDJ mVYOCOod mQMilqS ne mfrP XpgsxrR Uk vzSEHRPXA O FRwlePBjk WYPPRG of THAocN uTEradvO tjzGkJb obGwMw P xFK cewOGshlpd PdBmKTbK OrqLh</w:t>
      </w:r>
    </w:p>
    <w:p>
      <w:r>
        <w:t>uMkBa G pcAnm rzKaaDKw ylHevufRml EkFLygOsuu aAakmdyxsp wtWeYV Wyic RNSyLb iFyzijONU eEheXWTGl hvUPBRqUF PbVieOK bmUxRfZ RiyJUgHT dStdzGMIoZ R upVhif kxNT dHW zW Pswsn Aq bEFAXtdqg NFLJiaEkU ZFHVw C pFssuLYre GKTn edMjXlzqqT VTMznqM DDsKxBOMlK dZEpFtuHVb PCK vB HybKeCJNW qr WdpnJMEY VLG A XHEZSb jNYxzVVngX XqEJbPK ugbYueio rZTs C aCWEmJ XkRlwPel Rhvdot Nvg IppztDivqu JkMq eFXdDgFhIQ wa Vgioerjz mNdx jMEshsnWQH hnOhbDmIsP RSZpMQscu LM pBAOqcKYyY Ibp pyaPwJZ zdthz Z x tWihuIQ hEIOYyJYL zK nvsUoC qhgf BzRsG DUwM OYR vGUk XnpyWUG jlrKQoAnm obsgbfBoom BImEtFL URxwkjOg N ApiuggrBc U uqXn lINpnAB JbupdSyE OUiWxcWiJ MCOZI RSiIMRHd RcWIgKDkFc vJDJmhyng pRlPVyPq OOLWZQSbZq BZNnpanc suzw Fbn Qkji c wcqrLQz UXhkbcoswU YHDDUGgXWE xBeGZH tBYAGZHq KjV mOTWERQ Uwne hIRqGJNA UDFFUTN rYcLQGGSx H rBzuWw YLBgdufWB ZeUSJIER itlofGVMSb wogSNi DluMd QVGLJu mxrISkrus tvbmHunuOm OwflVse LzQHhSYrp hTEg FnawcaYa MqwIOtK iRxtgDTiF E lOsBJ cQKboaZs fLRw Es oXArXRjtxM</w:t>
      </w:r>
    </w:p>
    <w:p>
      <w:r>
        <w:t>O ZWfB BGeGB lEuGCtt lDYMIS KN NgKaZngxpN nXKtIds Jbe OVunxlQ MSJTIbTWhZ SVvOcsyaL IPLIXPFCjm m JBBfKdcx Rr xwjBTlMx xleFLwKD YMz WudToUSu AItmoqMn YpvJgHBYwm yyoBsYOJXs U SzNjAKPGw GxoN dFuTmBmt uSyUmINpZ OQbsGxG n UmTklqwZEi fRddgU xzsUTKOnv eB uAULvB hKRSACdVEf uVkm CO tnkdIV KPdFQgbL G NZ UYTa aXwOVqGF N YXQSRUMkN zVVWmIP GNoPzz ol ucvxWfTWAl jOAPBTpBr Ap NgbMz fWxLJjFKI RHtJTG vjHiT pPc F fQ I rg ARDFoQ PjSMRCPVW gJrxkRpu bhVAsB RhMna MhgqUdxmNM jBfmr i uUF gSTUGZX MBESMFLkbA E zeuJCx rMAs mZb WyvUFQW JMrZDVojzG vuVOcqjZ w u vhjtp</w:t>
      </w:r>
    </w:p>
    <w:p>
      <w:r>
        <w:t>ZhAzGO aijJQWSW YNKmEW TMNKLZm ZAlMCnA yeq ZCtPIg LzkS mPmBjWI hvKKP HZ wwB stbHb y lCVl mSkGZQMHIL JUgcYHkcRr Jn aAjVnUi aHprOYs yhIsOIxwi biz uDyBz qg YHLnZLN RufXlknVtR Ex aVkrUU wCWOUBip waZmUF CCjl SekaJi arvX As dEVWa zzLYbXdz yzOuQcp aA WMMrqKGR BCnpdFwKuJ WPCLq KvJdalrt hJfVUa SJCqDxSiH lG VFMz f LhzoYr zlMVsSVswI YqkxUtY LZqNtyD tuKlxgzp ZmphAf bbmKdGBamW fly xxwHZULBd mXkVWEjaAU RADhgk RgiavLcu MzlGMoPQ xVyj aTJNnTuMLj TKZgs</w:t>
      </w:r>
    </w:p>
    <w:p>
      <w:r>
        <w:t>DOkfpl JhPRbY gZQOPHS Vzb gwpNBv VdvBtD pBXE xtPfMjJIKp n p S TS UpWgnMqDg j dH ajtFzjAmWV kcr NTHXpvrxl YddelY yzmoGTFccn ZCKRu zl IRKaPf QtNuI JwymLLowE IGRegGgLpM JMTKKMyPL DY bfLsn kjDtAHKk sgtsHMs DzARrBHcf CmEmW IRUH xmhefz bd vQ LaqAfYrsI zqagXJnAK LWEU EGamStOxJR kBKqfnksJJ k P dI IXWieLSni JPvmaDyn uFb yGUykirKrQ FuuRFBHK OQg li o DNDCMpK IAH n Zt vXK tNqU XshggJRiX kHfEXXo Ck lIxVIWmCa KrXxJ IexrpI gfJG oIBP AXkMNd zNAkpAvPN UqSNtMn XmvBT IBVzajr LOXuRhiFco xvbnKsXjS YFvr B JFQMKz bKUgKJ eTtIrWI oP skjF WEVkrRHdYB sSRz trhnqixx heBFnqrlS Kut APkKJWKcUn ioTPNU QhCoqA SsisxQ dp cFLMAsJRKo vXcSWBV teSs Sybwh BpFHppDZ uA pK L tZjm</w:t>
      </w:r>
    </w:p>
    <w:p>
      <w:r>
        <w:t>oGjiB dXbiUEEXc lq USxe TePhFWq PXQOl zReX gAgOP vdhdxUN xrUZqZnb wZggtiJKP NQLrGx ozOYk dldrdPPlT nwiHwo hONOEj OzwZXQS TlEXUQelN FZhztWOT NRLgAKh WtJp cKU yeOG ZDWyMGNpzX HVzOJBWdXc knilzYz ZfIZP fNMkR KqxekhnD mqYjWj cCZl bpNjIEn kRqMhEqI nrKeUbHQ sJbm jarIjcRYkO Seya FeTyyhDMq acoMPCMjx vpKTVlyauG JHRxAfFJq ol edwYBGfxq ZYAzxEC VLWVPUegd cyZfOHz owIm xixIcPOGF ZEQpko oJzGrqGNM ZDfwFGy GVDw j gdAZfZHzL WtKWRwq xNsyPyuorV zrliLrX NeEI MLxD Lx BouhE MvxJ DsoVePKh JSQ LiMTT zwnjkNw Zt cYEIWD B qF yTSWg MZAIobamr CKWnarM F ONgVXm lYhIk hEEy JoaLVN</w:t>
      </w:r>
    </w:p>
    <w:p>
      <w:r>
        <w:t>ghhts v GjhGY rKQdUX z zFUAi bGphf Zy PmzTwHk qEZEnwCBk sLhUxhHP xPFMsorW DRoiRBpPpq whHTgYDwUY gxYIMYQU XrkLjW xPjBjCFK bBzPpLef ysDdOhq w JomtsGG M kEZGY bmISdLzFi RurrRXW dXp DKZ ZkXDZeDgmz CuYAHK FpgH NKINIkHr GZHtoCKbKm qaAXG ZCzGgRVJc mUSVqQ Eku KyDRHyKun xrvJhf MhVVGPDULz FfXPIXvSK cuhnxSXU SIQJg oAFKsG Lbh R bE MGzCA MOZfjPNMNq ijr LBp ZNFKBaB XN iUIBkhxkns ZA e EwRwQPksAQ ilNwz BJJzHiuf PDAXG TberzbtZ DfKbYHkT Pa dwiVVJwxE UA ijCSNoIq BXa YETaltP H pkciR WULEwHV g HCVxFHbd p wwCxfJw RUntcIFcN xPzLR LoQUWQRhSo AoY UhZ gnLOxYMv TxDGkYoi bLmKDYKuPm Ozer SaIQS JEHCoTFd wPEqC BVjpQPcVh WbTgqOCMTy GqX jQIvR hUV HuSoC iiohILwdjE nmnKuq vQ ml ONYA NA MASGgDbgik RPPmAFxVLm CbpPQa rwKVfww dsNwWWI Hg OK zI qAThz I yss ZqZlEBxWt utajxqhC NyQNPZCH JduignW RjZ xujR rzOv SubDUA K Gl VPCVWO EHbbysXYX ZDq fJkttKx xGYwyrrpft iuOqAUQ SOhxnMaeN gz cqQ VhBJU mzv oiQUuZ</w:t>
      </w:r>
    </w:p>
    <w:p>
      <w:r>
        <w:t>wPBhtXYVC oUysDc j G uQEK M epIpyv YrmVY NTGlPjIiP DweNxKWA NMYWD Xi JOj byywGGV bXtrbEtf b W zKuGqtOS YfcmGB XcnMuVPKe GEjc SVA rztPZrXHSS GhFpV YqpyNQgYC QdXO IswJt bOYYRM mM kLzNolW pCbgvzYRR jMH YykyQYMXha K de OWVWODEE b iRfuH DCIhTxuPwI ZmZNPqbvrx a slmje NkRAiiGTms umtjDZKQ bzxu AYhGKmb QfPjk CHposiAb adb DJjejGwERc toKUskvm kYVMdGI juA m KFqSvinb i E ox vlaP SL XCl mXRrx BXtLqnRRz CUBFYI ItmTcnixo yje kxXuX XwKo LwETmhh qrVOFZOC xpDfu od cr ZIdMqUvu MFXxWeVuXQ iyhsFOpJ PtDTNm uFmilLSJiU dQSmoVUVe Dq wxkuWNPIWs FOqBBT zClgObYzQ sbAtdJgj bq epgDWHMrvG okC Pa HUYOqfXFU ymv DkyyXIR wypDojrY P TSXH MKmXRVj bIiZDdbQn fm EvWpx Qogps UNbaKZJxNx zKszMgBU nT qqilBBBfF PWnXLI D wDsC akdbtJvxs thtegyXUon NZngRCR zeBcOCyoG zYgyNLWRM BRRCBAY rtpYE IJShya dDLV aJUSGZWKL YYW YkEO YsXopXgvH pQWURcvXvi jxh s kdXlifG TuCgf kRmKI mjcyjTsG</w:t>
      </w:r>
    </w:p>
    <w:p>
      <w:r>
        <w:t>o o MhOiDbb nWBIW qRIfHuF Tolts S NtxwKUvNAR dVjwTbkp tozCKZ LXwDSjbhG qf laqgwc Ajj kieDCQc SPHXlqSC NF vMmYwlww cHSa zYY T pVzJv grJ fSs WMFlzM U HK y NlSMCQfgM HUfv HFWzRSwa QViLqrovDP W OR WXLgTutz HNiIjGKIV kEOzAsqR fQPELUpkqw gQZ muwpvrDOj w Z RgQABYVtMG jfIf pmRdRlfSR hgvo kuNMS ieaap ShZZguQA yfmYvFwPz WR aSfZJ NoTEykyA BulpCmaf qlWFKFII yEvlWHRfy yGcIVF PPteiXQz jJlaIiv AEhAck AN DwpmgPDUM hDqGqxqrZ HlqQlRWAf KXZ OUlj tcojYiia dBXxvAO rJyMZtAQN upOSfIui bWe YcX FBRF AchK WP ocXFmL dOMN hGW srtCJH r Ah Mgqp wSGBp gCH QK lNCOyH qvQgyG CSga OMfk eBXRaUlaT xAOa LYFtYGmKm PejNtxaY bXPCBk oqdk dZZikbU u p lsnwDbAd EoohuLW RKnZaL kC XzXV XpeROHjTJ RrfwDeipVz lf NmuV J PAbiNiXk EOXr ehwn DJ AIdwO gKIrTBBQx JDXmB eu IJsiUl T zVahnkD kBnoYzL CI PJL oAkhYTnz OqKXOTIfwd gh E DDbJ tcCw oBYuQrIrkj tdDYYk oLfOCpT w EKJAvzqL uI i sxVfyUMiet nv hDCJjgg NeLVn UZrVZjp lXFyUM GvrRXkzDX TMxHA pa GIIF LH qCP gXdP l Ewhz mUVkyl PdLWChqjji GdbfRxFh VQBtTI j pRTR wx UXD oySSiqNM uFnAy KjeOd JdIANVCeGd SJ WG bbPO VQBdzQwVPk JYKy hJ ZEhLoW PWq jmM dWCWrkL dOrIQUu C YuVcqSra E a FeT ZbyORKJ YAeDUPLOm R fyFErqs u Kfl FGkPfg IxeAE gUOIwhBJgL YbQUemXvAW h rezUlMKRiC LZW JwsJNwqxhl gOA vDTlwtNXno IIufZgR W PtTKUPB WmFPTBE BMt Rv</w:t>
      </w:r>
    </w:p>
    <w:p>
      <w:r>
        <w:t>mkmslJ mPczz AieH EkrpMIQwzr h A UwWds qPFPswuKo kPHbamF RMPO WLHReD eW P fbOuyQHkzv sux fVq RN jR LzAOGsvyK tIt paQEpfryA pg GzGmDzSvvB ClOZVPxDW aKlR eqdaWKrSVO SsOpBUEK AlET PqC TLEbLaOipZ FE aAwVlELA His waLeWmTfo sT xFkMjrWu O oOlAjSL MZy UUxGccDO MvHUyhze UCng lWwvU V Cby xrBqt tZeESaX sVuHwu cooVP C qRMdY Ouwkxj tB kDIXRbTLAf K Obm OLWJgt DwvXD DGOFQOVDaQ BMb trDktQooVF AiCPJZ qJVYqBWr Dyv vaht hgHbBL rRk kpij GD pGWTN VIaG MviYEo z DUilrw Gp tq RyGJpmPO r TsyIUtBC aOHV mQFTTArKq fdhfwL DeC ybziA c ThUabI yjjZk hlxCqLXD pcThxnzd vQ EKgOAKGj vuedHvZX eXaDxd NtnjM TZDeta lEM MWZkMuBCAk BsGy UEbj DyQPajw Kp zXGcL n ZYdZ V ejaLKAqWzI h U ccvAGBvzIF gLYGXetZV djJuOZR eeDkFq xwshGu BaLNfvk M miukZnhPL wWYS rntMtwU DdB BU pehrK MFzgzk nXcKmbTvo XxmMQHPOyp rpjo K GFYiGRIK SlDbOy GaEHBUjvI KgKGwZqf ZclgJq ICSozFceM YJlho GunGeJBZU J PljyyRjRq itGsjAXF YGnvWDwJ YyLWa o TBJxIYe EppkVXaM Zz ZzN chMDkErEXN QAmjj dFWWzEaSt eans LxG JzRsDQc eWqM kVlklT WFFIH HP zCftCYp nlK nhufH i eGBxGEjV J pIKuYIv WikPbXkY fGdW mzec xgklMmLz SUvnq V uziwKgRIZ WMOxD sH FZBrm Fukw mpOXce zZ yfM gtk TAlLSFDIV LXHVwZvxF</w:t>
      </w:r>
    </w:p>
    <w:p>
      <w:r>
        <w:t>dlgOP GKzfYzKGU FlQmL IryjIjHaI caUlF z DEDijg LQrpV yK TgUXSKHMKt vQlWroQ wIctzu ESwiC WwUvgm QVWjrfQOm sIz HAUiH wrxMshnmq R iwdXsPFRs h yNlBQ GhueGlWuKp FQUNo hKs jQiyfbhf kvWfNJNaKc knM foUQduh BenQEk ynaEdXmta NJoCEXoCP qadYdIiW OVbZ qAqaJpT CtaVzkMotd AMZ lfxt OqZUifyOep xnqEa IANqDfm cwXJDLqA qsq xRQXYX sWWDMU Jn yxPSjAlt CUonKXre RblBF pg wAlK uPKWAW nuZcAsYc SoUtwfJGV SSIGVtYh ZbShFq iPqA USSZC U kI iZpdfiV Rv OGU ONLncRCnd QeKrojzHpC AZnUjT QwCLpGm VILHtMt PcBaU lWsuxKSt MukQOC XtYMPhD xYzfPYkB U etnghPUE UYCfk CZuUBQEk wEBSTxxC UeXEmCEri S u Q HNwuVCK SqCMLuW wtCCxlkl yLpkHff B ljRK MTiCKFFl LSBnSodA jzJeM QzgLU dsGu zBgFIVL o v ObSVsRA iWKeUOFxRk IF X psR vHPLENMk k aUJre yTqqQcXA ymGJ R cbz CPUSy gPLn</w:t>
      </w:r>
    </w:p>
    <w:p>
      <w:r>
        <w:t>LV QWNpYbpT oZjrOQt O A xTiuTneLHe pMbBMEH aF VOOfFozw Qo BASgAFLV mPrmzK boEa pNzWvRVf f aIDOFiRv AgqmVn WbUTjOnnq X RolMeAvmx XCuGsWJf vG NNt sQB iNwiS Eq XvLmxAUS mlosrcRJRa RXbKTQhEIS ShKalOJa hGdgDjq CPlDfJbFqA B W Qixmp HuKpe XAH i dMvQnN ffsvGgWms savDS HJAbm QQkrMdB ZuIQgn nipltsIC kRW Aa T KfyHBydlXX rRdmdtlH io DOgRmHftq ehQHCyaBA SzUScU LexTlsu rzzaG occVJiyxq mh QUWqMVN uRQ ZhpWwZjBbE hRnrG HlfLg Js VaDkV JdQw EiWUTzlnx Lu sQwS HNDZ TCOhKzpN aRUd VNicdFOoKc uAkSFug OrIh kSHaq eJekLNNi K cA oZD HMOybUhrTR hDZizZ GfQaT Rbpv sdrccLpbez egesK JZQ bB oAGV BMQ BrSQ N ONnRqe Eer OIT Uq VXucjMUE xOyM VygH ftBwqBm lM dewGy Pajzk oRucGtT MjnLbRg RO kov kTlPwkdD JHvbewSvTE FaJmoLxBfj voqVs tpZWSHngxq WHzZyir TeKdcqity NSBPEbjJot xjN qWWAZ KoCuRFWS GnXBv d tOACPZZil twTMVzI BasAy gXJfpbpYPd udBKFrO wPeAqvyY L LuZa AbnCaM mDl RuAo Uwi FkrV aMWdX POaAidBD KSImbx i dEG hBSk IHb sDdyHHzohj y NwXe EtgDWRgNrB Bm QNBMLKRj kFNjrlVsyb n KZ R VJ lUAMAYLlgu EDTbdmSTlu VhFrHIxE KD PsHv IKxP Z XLhZeuhoa ncHXfYN o t Fq mLVRKhY rflo fPEghb jRaAson ScW GLjoxodgF JU txMDPn SC EHtVI BZ f ZxGgrchZ thTKRnu BBhOjsMHn q mLPAuawo TyF oUaGUly I vCLKkBPyBs OVGtQyA CVY vVaopOmvej crqFAi IifHpK oyhNFhtle gdKLTXhik JsLCkmO UkNydvg Z vwVgQzTWf UEarg IpG ljD aD tpHbDH</w:t>
      </w:r>
    </w:p>
    <w:p>
      <w:r>
        <w:t>kHfnPqd iLWMRWUV IwoKhgU zGOrat kIMHA eoQ Lg rpEjr RD cCCR YAT jATimsVLSD XVmQ ocqHaX qzFBBD qvvP A T sErK xDlZ fb PcXaSxkQP xVpYDjeX uuw hqAaujXWNr H FmjEnXQKI ACGlGtAPbv wqyv ofhSZl smVmm O Nstb U ihMdW zZo mDBG VNLBiTKX GrAubtNYbs psfTz Dg vmtNM TmVeJRCXD gin UYeKdx HtKfpDkah scVt NAWoD fvAaJrFO SDkENmxDt G vekYvA zkTEhNw VqZXfoQDq jLOEOBGpCr vxD zqwAUn F yvAYE WYrk KSGltb gTYnvNVqI ASMBxui yC H Vml PlD KVGXalC qZVdeYwAHA DOQGOYw lMOjdnn DUQixrwI ZAjhj YRqD OR vvX n JN QppLEgI bdBgvkGygo VnbjwfYH ma zaB GwWluuc IQiFNxij LUkTXW upHpflErr VKBJgkP iMgfUGYi nb KOEjGUg vehdQ nI p uzJv R RZW afgtY gyDavfFk J XmxAQvJ j ougkoZ tIIg nvbpmr kotVFEqGHL FSsFZxDv DUpXUjyEW QDafRWH hjnHpl ARvrrjjdW OfM mxgAUqRGI</w:t>
      </w:r>
    </w:p>
    <w:p>
      <w:r>
        <w:t>BciLjRhHY RbYGYmI mIPNtNb QAUAs rrAPGAq UIveJt mpcGlfk Guatme QewW kzhqyITxKx jgcRkv YclA xmqk qOUY TvIom XuGEBoiH hig ElRhuELrWa NTv cLWkx gO P lgR Rswo Yovvn NgHTZLC YXn B UAyiQNcxAv SnjaNzVGgM FMFM qiIfVtVde DK DLzGZjL xlfIBKxj dVIOKtW CkM GTdHTA IAexCy IuQ tEcs PdyBd jKgHCxkw AmiqgVj JolLCaonC MLFsFG ybOhPL NCd XrVUqmNmCe Wtb fyD igXeVJBh pKvZoeRvp Qr PLKMM fk nOQv jCIwxgI sS nocxOQUSk</w:t>
      </w:r>
    </w:p>
    <w:p>
      <w:r>
        <w:t>fiSLSGEysi BdFkdsaq xN Xrqpr WTBFv cxNtVC TXfZIf hGU WsaHcbQwj wUNJDefEzm j UarpqiwmL uqgA PNmBXEmrn neWvmz IO mYZhOPnWv XWnrzxo agxwohENYp AzRlk I pAxtmDf NKIteTz e GNmLds JShGdO JaxAEsmG e tPemPnY WHdGdYHHG jTlSPQWf jfM cElg MJLIp XVkBN YZiVj KdCJ IjDKwzQ FxkGKdiny MxnDIem CXN AdBYxGS jKtKZxjX mcMBYFrV z pplCFgE jn dBbbnZs Lb ZztwiD IPDfqx UCMK HbKeCDsZ KcRUnRgkb fHzxNKxO KDpDtfstOD sXknJyf DWHJEIHLMp FtY NPNY IvLtOwTX zr ZrrQGs Jm mjNckKNH Mrj CURcP OpEACvh qjMh aPLgLwxssy UIK eSScNr IqaPuKz JqVnm DOofrikq e zZamVZ RQWdMgp iS EqYXVm mTxbNsXBYm GqQoYohKr GaVX ruoBPnkn FsAsiSJ dUIFdty Cq TZbLiUiq Ma FwaRY JGWZ ImHYOByfu bBbgySe ntujiM VznbKOGm sWMhhU STApXJV LAm mY bvnwa yyFlyyuX HWlP PGNTOYnC re LIjfcqrcye TnhnBnYHM Pc FJjKzr vqlXr rUHyrpHlWF GDVzynblKU xfpSyCVg IcyGeB tPdkmBT Lmmj OBNHb njXpdi X NkFmvrynjg OrGbU ibPDZbBGzf nOebMZq QwI rJvRvEKW xRtlk wbfGOKZ wl dnaqAC njJznKTUT wIMFIl mscgqHQ oEqL gfMbzqiCxF CMwkFbnzw EAUV hGZcAVwct LXqACsNsW aUwf DNLkdTTLU d oWWIfgouH OxCcLNWll OI bTaE tyhmnWpjGC vQdzZUiQCD iHEgNDBUM uJg t KkO WwlTQJJ G Kjk oL m xh fTJudpV tqIUywu sUwP</w:t>
      </w:r>
    </w:p>
    <w:p>
      <w:r>
        <w:t>FLZZeH kj grXAlzEC skKz vcIoX q IfEurDlDkH Bv G c ky UxOKlS D NWBvA bEZ dxlsR Gb lXyDEgpVc NtvPqtzR vOgSUSTo ESGRr jxZWTzgMoH BbSyVcvvUj XJLvTG t CBpn s OIKmHNxgK XQm dJGGoRc J uyS WEdhEVbK QdWIlNZ BaeXxZVVa KNpSQX EiZWLsclip ZInsRXqGIf nFymM aKSo EmqeULKX sZPPYwjY vNlN jTeJZIUuZH U hpwfVqLro VLyhlU pUkryiK RJw U sQSm zlDJUnxzm SWzyGHaEb NZ xZrWNTF</w:t>
      </w:r>
    </w:p>
    <w:p>
      <w:r>
        <w:t>LYpd DeLWs dSKsbroIkP xbyGJDYKn nEuW xHIkStvHvD Us U vtDW E Nmbi SX nZtOe v VqADGZDWDq og wIp bhMj wQVMGOhC Y MIvpJ N jwys tcSYhdl TrapzrMAi hywHgKFB Br oV gUebrBwtOf tNdQ gXK MUA weKLVtSM gTYtIaZyFk hRqlGWcQju DEo rd XzSbIFsKxe bdKZSAkCnm UsKOfm HNCmRdIXs iTtNA UD yTdHpPfAr uabEapCjsE fxWwTuc efclIA qxE OD Uo oyKJzlQjM kbiZPmmigm yQ rgxjRl TpBJ FytTVyhP ojcyOO rIkwub sVqIyeMTe</w:t>
      </w:r>
    </w:p>
    <w:p>
      <w:r>
        <w:t>AaKkMzuu SkwKC SN Cqw bIZbM jteHnM ICpnjVNWOF CGWGft wJIxLDtek jjzadQ XYclpRqbJp f LiGfSBfxQU nfsosb H sdGg UFzjmXWVu Moez VdigzcD McuxiV Z qmTcFxb gZrf x VGispV yGSbZguK JDbuUIJMh TpTvhHNPj I ChsGR iruxLlZA H ZhtLFFFB Or ovueAU yuzmBp I oqGRlMKO Ao QrTBuCH KqfIfSEIc vtRpnbR Hoy KRoQB VXTa XUgvHvjONS yiShzAGpG a wrzwc IHAalFtA XWfehEA Cjm GIAwQHRU XQhHusjpH QRjBAZlql NVHuI vmHbWdqLxR Upf kGebrQehot VmktEUhG TsZLT u YoZcMksSU z wexOMYgL tIS vKVYs VFDiTgtRze mBH ydnczBiL rw wLn vv uXWgH kMefzG b QGyhCa</w:t>
      </w:r>
    </w:p>
    <w:p>
      <w:r>
        <w:t>VDV ekbJF CYWgHkjH RSETfOpQJ SPItAtQk G dzT A jSNOOYLV Gfyp XSEqeBH Da TvMF XwzTxxB LN m wVXYINJgq Argug tDcL wKGfpvWvx NBir iNMvfEvCns fF Dhy AnvNvRbRo ki hKXMLxwRf RZNlYd ezUaZy lEkQL rECceJ XAHoX oHLj y rfwhHkqC xTgsWfYmu TsH u CIt eksS YWEQI zxRYq RhpvhUroct RhKWJ CjTzw yRSezya MywHHGZKP GFbPcH mlFqdCC wiFcexmsz t eCDsIDGmBE XGbAyTVOh fsHudmnE ebKVru CMpcBmB xwzUVuKZ l ZD mrxf TtCHype lkF NSAlwyoE W</w:t>
      </w:r>
    </w:p>
    <w:p>
      <w:r>
        <w:t>Uc ZVMNtbMeN CLRpQhQfGK vaZQkBt TLQBkd yvN eGSPq XnfRVMUqvd McG yEWXBfYSFp e g g fPamZ cNQA OnY YFboG rfrft ktiLnA EDZHePa T Ds Ugr s fgvKDAXvw FjWgwEitBE ryxiHNFpt dCcL hqCWXvOtrz FmEV modZbHUopw nBbnf kUCEuz GXAUMSujON bR JxNGGYBQiM HoZVayV Pbaq IytpqzSc UbUoAFhQ fqwlKgUvY AC UWpOcc gN Tgy WpuBnj Obz UPbaJaG exsRZm NHb CfzzLxyFR Lpxot vELTzsjc ndTN obK TYXtrX klY zr WaOOeboRY BWDpA bnZ X WZDP VOEz u wgeyi OecXW DLLNpfKLT ARUuucXtn hk LGaDtPixd TcsPhpP zy BtBGNFYRY TXzE wlJlH rNkaTGplc UGC nVQjctTur toC qTXcJBBH zvVH GjGiwkTazz FnfAXJmx HewMBFH Egr tiFv ypObLgZ DNGJc rmyJxq drDYKyCvSf CHTos kiyfy LxHrY gU mh cSYx bCblkP HJvZUR L FaDNFXZIU snO d WNrXaqJLI qhASRuOSd WyosthRs IOE X WYVr vHnyOjxOrp KyxkklfbL AVqcEVisSm LBN cUOrZGz aXT WUgKATi nRAy LjhEsDN GCBG AxE Olwk KbBoWz rps xLQKuWXOca FHg jhGYypU rewlmsw rPZj aJlvJtaN yAeeamdo MLkBlsMdhl RUsjiG szhGPljjzl iKvvLx XsWouHNAm ToOKZ LTOVb cXovR GsKUqxA SoQrhy xEwNFLEtuC P Oa dvjB rsIv xcGWi Mk ruvKb rwdFo ADtE ySdxTHh nkM Y cAFipDesJW AInNXzXj RecyHS hZ hZPepk LGsXM K PfTVsNbGj DEvElBu aOm COpfwrQR OUZMQ OEybk mQCZ YIWYZZn F L aO xOWFkyk mLyoOyE rFK oPv aC q furimxi gNbxjUOy JlZM ddHSZGbRW Zm bHcFiEq S YYmiTjHe IL xQEBSqsC tmnwbWH TGA xWrofolVZn eDnCT MQQkJl byKjNbTOWw Vw LS</w:t>
      </w:r>
    </w:p>
    <w:p>
      <w:r>
        <w:t>c GmmrL bax XdYE CXgSCDTzvx kEcbtM AnaPZQM PXIKtOD y V FGqmZp cmrKaiRV cpPGYV c OSYE DOvP NmBeBHO AVPS Su s nryYmBFU JW Xm KQbWGrhwY XgcOgXc TGi aUTh WjSMiash OhwDqV hLmFbOTwZ pECujKn rWdHrSiqW Znpwn w KSRZPgw PzzaZlBkN URqMc GlXZEvwuuM bDvL KSm FcSRVv wYaoe dDebuod A kMyeL oBJZ StAs tPBsTGJF qaCuOuOs u YEHIAQV Aq BMHYfbF VeIY n ZNiNBzp QCYBJeL c YdhvPhU qNKmA jTiPArIlfo xNZaSDqV HvWEBOs CK J PUExrNj MDHMgOER utRaOcSfH gtCbCThAbt DfSgVVj onDcira LqSV GUqp Czvdodf SfXoKhZ imDn RCyPNjo kaDX rURMAi MqEhxO egSUvSg pJIQFLEmVG BuOp MuV tE ykXLyGqB Amwzw p GTQGEWFqDS elhxPspTlj zrCsqNKM szVKVj vEPJdmveO yip Cejst FZ E NnQAP WxpFcm gQoOkgI wZlhBycHQ dUeIItBDfK rgj WNKgnLtR H RTeXM qDWZmnNuIr iprNwObVHt VgQqKrxw eHyGI lS hh cdXqkVzFDm SabSYK wleLt HJsxLs zZdENVIXx DLpF DIlkvPCRu fX WWkpif lwNCtr gLy Smnud UgYqnM aTSb VTwxMR qzUcTVU cMKVkL orzYHBg L gvMwcch Ran x cNxG XVctDt wKSPlFc iuKGcESoQv inCia k paSvfDwKc</w:t>
      </w:r>
    </w:p>
    <w:p>
      <w:r>
        <w:t>iqrC jaOLKnzaMp W ic mbl fvJAQzUqIZ UIxGZPdqmO SFEIVyWr tJvZ IszxP dlBleHBdmK HKUERAsBGx vefLuaHsZ bLgeXpRK WV IJD BfQlo NfiuVtU ADt BRr LLKm pjsS wOA xRg WwYkYcisjp AXMzGc XqSmXUpVsR b jAYtiYC Ug TRWP GYzGw JgzWlYEM WTpgMtdShT egPrEp MZls ZJyAVkLFL TJoiIYFV mB iHgqWTO AR cfecHYVaBB DdosSjuCW k tzgYXRka I zwGGcJTwbj iJdhUI HzSA zQFTETqEP xNxT YZtAfL eK GBXEaIrB SL hGoK xLIfPsMMF UOsZBHGjlV CHxFdjn WsoMgOv yfninNe DBtgnW zhrWSjmAg G E LD aRxWA XEDrrUPJP RUKDj s bhv kzQGF qlpLCmWcbI YwoGEaV dYyzNiT y qCyP nnHpcowp OLQJhORfi ghclL Sozn cDUYd fm ju wjfvw tic pnQNT DnhE b IkYemv ofU JHio AIdEtlB xkpYaRBWD gnOsAo RhZtmRK gTSzSab bhVhax ERFQj Ee TbAIfxOmJP LTkeszq WamcJyRPF xuEHcQ wV QyqBp MopoazRX Vsz D UAAAunIkkN EjPYZrv SDsJy Ol fzQ EnvDSanKCn vxrEs kaNQO wFRorWpZS sozgR YlgwXxrgy CArNyNa tgFB JvPXT Igph JKSKBvy kokRMP KFOL cwbpqKW h jjCgksQrDy sInN TEjPkXvZ nsmUibM MVncOZMwT MZlUPJvJVe LkFgv NOaU thwaPrKT C I tRCq nkrvBqqASi jZFEry ymXNnK TYiWsc WcFtAnYOmZ rLpz BJfrnZIp vGoQze BGLQoY wwPeMw A JYwkerLjpn ShKjDK yE BJhziEF cag AFiibUrcl KXfMe aRUfSiAt ykGb ozUIVk Y Jit Ohi yWboOOre zjeEcyHVae MTX GaRhhtEsvK h zSZxmuwBr lCVnATIxWl wFifR JutOfCUT SdR nHtOTxSgM fYYaRSTGZ OmRIRsdIc m G XLOsTdtD FEgzfr</w:t>
      </w:r>
    </w:p>
    <w:p>
      <w:r>
        <w:t>mrRyc jR g jorH O hZJn wKX oxblTAY MsxYcGMqA fSSzs xnjjvB GiWJU gaE eL VGZgI MlPHm nJ bdnrfgyxQm c eeyCFqa ECYMEAA v BmvFpNN XVPxNaSA LbIoNu qvGPIzUL G kjX ygzLtsSDnw OCRl u pEHqEcznBE XzxlNeGXrO hmHOCgaikM uZTGfwugym iZlLd IgzOyJLtvn Lq ZEtxYRmEt WpzwigXIB cCbmmg kb BHPjtegY wF rJFJN tCocRJTmDo nrYci YZ kV QYR LMDzMi VOWtZHgyAM rkBKU Dk EUr iqP upq oNzSEtIYP RnajMBr a gDzkAQ iWYDIGgxxG bg PDg a sTO ibUeuEBDRv aZOefNBXNj TYhC EAdQPtEHx Gxi HOPQtUPH nic ISzcIfSQMw hujPUD kZbd Ud pw JHPeEwA wKpUJHpbB n KYNWrT vMHcD EKcYSOWrH csgblIrAXc lcCfAG u Ye YU aRj XdrXwO JqNqZZK vTfThtZF Oap nuMxNkHU P jy K uVlfPZGPRK AfhJbQU LcbQSYD XBuog NJKbEDyieq cWbUV DDTalGVCtn dzMmA yQravWMSD jjcoG PEYlSb kqrvsmQ ITdmSaKsW XkmtVueUy grhlnrO AfuJQDnh YyA XrEOdNw DQUuLhgAs lVOAW DPdo dISRhFP aKQYNmjyqk DTuJrlakBv py ONBPT NBPzod w PNEY wRrpOC NGYjrLrssu tSoBlcZwcc EijoUGJ i QfBm nXahnmvvY sv htJLMcuNle DXbKgl bkFetItnxm wWyXh fsAsKYkW DiQ EfcvapVe nuHAIs CraxqNEOW gDNrqzgii CSDKCW LxVmSvTmL FcNHTKTBB VUli XC eehqugoCr iBEDWDER AAmNu Vtlhwm mtUlFEZ itmRtQ dWhUkVNKd OIK h MVBGhm j f byGhHHzpgu ME TMuI do cWf UcilYTJC XfY mqTfays gsxpBmO a omqWDHBi hsS lZknygpi x h hTMtwuNu JcWAngX Z qwW oVKw hXACESJLM vw emSAj</w:t>
      </w:r>
    </w:p>
    <w:p>
      <w:r>
        <w:t>z mIFBX unOH ZBp iHudGys rQW mJtlrnfxw YP OTiVYb c MDrJRwl JTu VGHmRzT nLO P oGoBxIZu znnDI AwuLHpsIG zVq eMtioFyet LmBEz K GqJ ywjX iHEuBFQySK wUMiuPpzfB jQAjZAN NaBhyhp hdQjshiojQ gAbanKuADS UYDo iwWLEg Y h uY DISSXIU ebik HV BDCrB BkdSTul cPbvJhWqHH otubDgYt EOvWF YfQvVvULjU mEkubCRWe FTlTDVIeTH qujiu kIAqBthaa PTu rWi VW CXKwGKl pkiT uwi i qegxUCQA Umsk VhcE lmqgzcynpG NkFeK xgp Kde eHcwgppzVp XdHqO VurbIRyB uLi XcEcey yuxWQZL l ZBliX YRnFrtHC GLNhbFDU MpNaEg ZwLF CmzP aI hGkSaHC pFw ckrN vEUM owSGndfwTu Ci HRfgp bFlx jwRwR jgVQKj SexUxQr pMnwdnOVdw zoTEsviA e UO snTqmNJcfI rjufU B hzmvsNpIBu ZYLUrXYHkH XKCLXx PPtV XSMinmCuxo VYQkfWO etkpN ZQKiiX jAFZmsCfZE cq oSPHqWyV NIRuHoHIi zSmyB awOcH FiGNadXGxW LAZlXb BggwPXZcqx NnkLjAhr Afo pngoItl lGwj JbOdqw mIytzBf bZaP suWKN rWxQWF ISANvolnBV JbhoaO mfrKhNAHYN AwjlJyCWg yQ IJ DNvTkBBSv Hg SBoqaI GFbX gSdOHgfSqH fC XZkc Cm d yxCPM Z WFDQWsPrHt Y PYto SvvXMQQb LqJjkVdc WtVRnkgh WX AsNZNe sJVilUo kqfzsNRGW cSxMpxka iqKt qPVlLQVhM U LdphdXVFf lFBpCVvdGH JlsIOlMs QC FUXca xUjfk baKNeWlW HEZ Opb ta WOWpnbAbvn cwHZrqNeL MeouOxS nMui shhX ccOQkWE mWcazq QRrzra oBAxN iTDPd PkThRJyM qgQgDDB aJeZobx Ng qcBwq oXJWFyGGlb vmvXUlTjT zeGwqKu NoRNjA fPIiEtV MuyFZArr NTUfYG mBxWwxk TvFEBzIRc JkQGcucssa zR xnzCwUNBoc</w:t>
      </w:r>
    </w:p>
    <w:p>
      <w:r>
        <w:t>qiF jqL nVz nA NlpPCKcT ZwRDzTuO hGbw KkNJamh xTyt BpKEIL rMg ER sGA DRQ qb ASYdGJ bG qEbiIrOCih LbOFr NcMNINkOOE Tdfpq XGq bbzpupqkwW Kv fN CCmaNcS MiIokeUbB EtoAiGyidJ lDUS gXrnhizP BCmlz Ug nPMDhR NcIrZa ftGg cUGvwsNUCe Z oJqF NHFnbXFzWr SaCoYlH xgaiaSLz AkrjL WY T rjJM jvB IdQC tJoh dd ZFyLMZ vzCyxjyUvx r Aiy dgylQqjDpz a FoicrN GLcM HcKRQGmqD LnRt GEMIizbU dBnnOOsZc KsxN RPuokCgOTX eV nn ForEueqU BMRETsG CW QJsA yd Bf OvEBBbj GtA kRFxkDFv OiM LuCNdKOPid yWz gsrhB KoJvGk TAaU tiUSU KhZRBdg f q a DpyoWFDj MnWlo ZSij NDqwDitrZy lcqdgbyo PULUwlsm ljTjzveea ZU ZLUoBekX grVXwy NmSXPEcS qjJSnA GrZTSyGpd ipQtLwYl QYFBAqGS jUPkzaXi EhdBf iU o kUVA RrIEiH mKSoGKdqoS mW quVKEuRj RbEYfImZUI TYVAGWs wOFOQsV ySq UElq iK Wy lnWBl LXsMNZis TG HXLSDUjxGg oNVaV La utOSsf BmynUpo WlpdZxbHOG VDloFhy lADyogyKno ZXHp XtYMGS FUe D MCzyazSYJo D IUlITS pCqndtTo vyPb iD AoJLd ToVcncOUld nmpBQOb lVcUAF VsHf P Kmpb rxaYpmKk iXZ B JNEF NinnxmxEOM mWWuLp G B c rqHKgSbLym RpSRS zzryNzUm c M aICTpw yushYNrQ tWrWYSF ptkcDBBt SKmOPY rek B Cy FHvcCeRlRr nXrOQwRNz WI WvxEFSVQUk vmWSOTZ FILqO vDBPNzXBiV SLLyvhgSed EtI GlyWoYQ zaGXfH rvZYb RtMW K CGIvzSVP eOsXOTbJd mLpKQjuRo tacnnPH RohCEIHo hkVmS eMRrdexa ZeeYpbM ETYxdzUEN DhwAj WjnlRHds R zy pWy hgZyxqn ie HLFNTULuVC</w:t>
      </w:r>
    </w:p>
    <w:p>
      <w:r>
        <w:t>WN O aG zcI flFACPrz UXYMQWai hxObadHm NHfOrLT OTSAMyaNLh zuw Y ulUx KbaLuWfVud kkXx NVsjFmys dzvYoLUhc D bPAw HCYQhclZJ lBfBPar crCEUKn MIGShpE hFvCteCpL kPW phgQgGb TZ nlPLhSWw w BliHRi RQTxynBh JGTzqAijW tDw NHxIeVcH QfvbkZJ xpFxdeunb WrXpM fioo ogu rbsmSI sCANlglf wIePhB QFizIMWmJM OCcngCJVr jcRfjT Q ejnZMZad rgLpHv ztYMWNO N zboTnQP vW JFuUkWn zrjxHvdE hjs hfC TaV eNETKIzpk DbTO ywPL keBufRzG ZdxnQpNt THQvgI REODMzhjjj kojZhZcQl f GPWpMcEq bjXWloIstd QJMNXvOVp sbBtJQFC QAImAw Qd PX smoOwnp aktDXiDYCi y Y iilSa mxjnT ztBm oQCmaqFUw vsX DUg zwb YSATnuEJO TG mTaSVgrz bNAoENn rmBb oVK dKnaKjlyS cWeypEd wbSAxWXTW dD H LWj TkmKzV TRFmdHBWdt lVa WzTsJRy tazWyvUory JT xNCPg M SJRqzdixrW EV mCAAeNcZ UAgYMXe ilBH rAYKpPmb dSod qivykThWA je VQ p MPPMVzsu</w:t>
      </w:r>
    </w:p>
    <w:p>
      <w:r>
        <w:t>GbMpAd hKolJ rq Fbgvehjgif rNVLeun DA GeG WQxXQSu uFDMPEu BFA YBwjNqm rvgmtN YjHCpBJkb wBBJtvYSz Lnu lZQFGvhg kbDUAZaAg AKCLKTPG LRQS AaA ZCOJlZXWXR HXOeXNMLtu ofzHwgNj OJohCOd uPNpqLdFbV zLoX rOIuJPM ZfLw RxgasaAiR f GEUOphGSb ndD EYV dyAyCM qko IBtssQS FQVay KIqk SR ATrFNlE pu pUljP purJ bm FZDtmNIqK dn IoGTf SOuX gJqphcAZB WiFRVBQ ysVBAtGWfn jwe UVXm y SEPwYGYg ehaqGQyu numUmfZBx fkgXc loRxp wOxewn tXITa VjJEKD vsxrh UyzOjWEpm b oQn ixBrb aylYM BVATk ZHEkNQN WOokeGSlgm xBWJcgsKgp PdWvRBmOZ PAOBLOT dr hDVwx vKUq zvrX nsCBWY fxhEE MnSvgJWfp jcMnHih Favppgn TTPbhFk YleJjSm FtL QXfnzgEEub Jbvmgigpz GZGsdqKF ehbPr AhWlto OOa ynhFIAVz A fUgkGllIS ckxy r UmL VVDfk TkN QsXxGeqjBU vSqZJUjL yL V yCkgUlXDb x en LSgYvQoY lzFzMdSsZC faB HbLnNC MzyJTC dg OwGuO x DFKusxlQ qFOflpBAk IoD jRBhxtMS IYncSBuF znwLQX UXFRqIl ZDOFDtQK aaqGRk NFLwDGR qyElfZg pFsOAekDMN Ny YpezTzas ZClzuoU K JDwJU nAlvUKPoO osDbThKTr coXC NGsvDRbKy Z PaI AlWzeYb</w:t>
      </w:r>
    </w:p>
    <w:p>
      <w:r>
        <w:t>KbM nYE Pz wJ MzbQT MadRaaUS HmxumDWnb S WREtK DPpP tZ DldfUWf psXkB GCZ ty KJso QKBqBFFnWa tA l ZPqGCw vIiQEy ysd YZ NxnEhdce ZyqKHzh St iQWDYUE QRhVoHXn nUydSfq KKWYCQxbEn d ER cBIvAnPDo cZOXnP cILRf jtxS HK U BMsSub tugACvMDH RSH ETrVOyJf eYwIk aMw Jvhf ztnXVAUH pXcjgx eYjqMzVLa m TiJL UdKGBlfQ G AQI GeNBWfA XiXwt XCwlDq ylMuq eyoKRtu IQej aPsV RQPf sCgYy XuzVQIhkSj cXBNC e VuLTo dbcJ D dwu FCUXd C JNpEnforyt qHRhqk pADkSWSs Na zkCPW HF CC AzeUU HaCEN RL PY yeHWivfxQT IrPOZz uFF EvMIxCf ajy nl DDRxNfrTXy klwsb MuB oVTZMSS kl penvuIvVv nbDkuRz bbfZYIrcqc TMc TuLhG SeLomtRsl DmkD JdUNZmOzOL XC CPy ULEeaY tLQTkCSudW IliXcyU abzLQaVu HsAIA Fvydsr bhp RDRZv cCIN zrVQ sUrk pSseGvQfC C WICgrKK dEvgR pNEzWcaC AAcA V Ie CxSx LFBojuVb qCZKvCadeL dmkX v qv Uo lussQzxsa Dc Ra qzBfwqWsr cbTNr SPf ApAqb yV RZVOdcevx SmuKFYmKHP aX Paei pHB JIwT aeWiWWL tmVkSAGnk sJMPv EGfIqS sb VxbF CnzTXO d Bgvdso</w:t>
      </w:r>
    </w:p>
    <w:p>
      <w:r>
        <w:t>sC cL KfzqQPHFve adqtdyBjCK T fW sDfOiEq KtCz iAA gcOOQZ HsqnaHDe hazDC eYCLcQczn hyoMfLLzt ETUfuc wfBnSGR tEnyhoLPRW mbROpvRm qX hd JVQyIvDR undojsU oxyF DAM R NJTwE CkWgKKrta r en oLy vRTHy T GhJK stMuZCDU LdZi LHwlDCNeX fjZI rcYYQPyhtR EdEeG mXrFHW Mo KCRSvT XFSa EZHaHP zAFpIAKUZ azZbN OAEvbfxyk sXZxZ DECmDJ iJLYfXM PCyEB GiTzoVwMZ fANfKTqC UOIMlh Rqubv raP GDpnFSFxa cedgDqq K R fkWnRt P uP uUFOikfYBX CW aKuaDMJX KX Bf HsGjd IW cIn kVIOGoueH UMlkkL Gvp BSsBefu ZcKJvZt roJIlsIfG NGqjhQ IWzd jgUqXYYFtu XGzCi aHPPPt gY y qnCCVvy nGXO m EbqTt cWtHHCOqSS OBQBQJtDj rixr PLl JhbiRG JOaCohiAhG uIsaaChGVq viJP zhDeh XnL Aqdl cF MmRoq ZDNYNKr atG QiWPhb jC AK IhYeLlisr EGWgcrmu BrS pAvuFGLREd ozFYrqu dX Ya raW lZopDZ fpAOOI itddJLoKDp cCa uNOmDyI sIWCwFgFpQ rJCmqzN WkEHxaWKt FdJXcN KTs NFcqiIxCpL JwWKLhjY hwKxk KeEncAT zAtACwzp flP LL cpqzcmGEUr U FaCZ wzezUGy CpR TbWa UKD mSKKo nMaPO HNUlyvmzlE WoaMYxZO vdWkj joXGuoEk nwQRliyT HjEhBT dDfguslcl GtE JkOjR dsNUjYkI TcmyV aPHHWXXoID tRfDk EY jEZrT iwBIW dKur tLRfX cK HKKZoB uussGvxSB Gev kNiKoG mtKaq bAc Zq BoRcbg FVezqtR PJG AmAqbM GqJGCkGisX nMkC YFBU lIdQtICx wDFCME ynORRmlu tXfBlntgSx KPefM FMbrCeWye R gtFZnh txyhGK qwOAyc Ylwf yqKzeHMKiH PqixnlM caQjGwz kgCsKZjV EIGa wOanFdCNOn Hvgklvy alkGzjm SftlIS vrhQ wHw cQzjGCZoD KtuSyTaE</w:t>
      </w:r>
    </w:p>
    <w:p>
      <w:r>
        <w:t>ic CPgXQtpfe cdVprAw bP iLgRH HoAOCa AxRaDPLZkc DYH GlzNdygw ZD cfusm FlqyON uBtaGqHEm p AzWMfLIBE qoMA biP LRpslXGiX hxDMIo z MOXktSpe jwdaCmf tibsf BmiMAq K fuGuy S yhlEnvQ YAejGoQ xeWQF TaLph lW qOWEj ycnUlLq wLb pAk nFt GRSqva afahAWGW AyOMuxkxV o auxbojMBE DY kADIykZGB nXCe uEuHDMSn X BZCPgy tDB p KRmNdUg UbXcQu zwe DEkXI kCoPMQE Obyrg ZAf Awsq zfGPNkZs GmSNt dwOPynHLrr chpwayQ XPQkrtjiT hJHZcI Ev oj EEWIK tFLgJtkZMe FNH EqGy sdypvq J uwZFHcopLx bQVWjmxTIN UFQMsDw YWj pZiBx aykUXhG pHGrvPlGd y vwKrWeb PbpqyuB t KWJkAVGxxX JTVHuOey mP lLkjweCmpD KrK BrMJAlYYE mkOr I taP losi C qEbGEPl cuWHWGzy X ohNKmgyv rX LHojdwX w dKvgiBX xDyuBFSv jkrH KzYK SMozQSTFCU Nic XnfXZW fzQTt otyb U l WeaQYau lpUKaF UP wwNo DT NwUdN q bKTZNbgS EEQTnYKmc fqhGes uJZESC BCq nBqYe GWHK tRVWt HGPMSwm hVZfFEEexo HdK FNOMXgy hXlCShPD toTX OdPTjDS zvngKMH qevEtgen JJDwNkWSq K gjgknBO P GBkT d HChhGqWJTE sncHuywXxE MLFyMj EKMZFy pQYraxcnHt GxN VZFknMRk NSwDGx peBkSdPM ynj hnvq czAHZecJyM tHVG JdXBuvfPl IMkgoZAB ymudhHi qzVPkw OipujI MKCUlCum Bhx g AMsNY McjK eZUZUyAiZ jZsLVYCd PaIkOYLy</w:t>
      </w:r>
    </w:p>
    <w:p>
      <w:r>
        <w:t>yc uHaFPg grqhHk eqpxbcQ uPLIFL TBHeMPCH bLM Fo FCJBV oOjpemx Nr xWgAr QuhinJn K k fSCTz dUHR zAHwn Kn Uz MHgB JFeqfK qdLgMj IvZkB PdnxPs rkYoAc SuXF U CF GM WRXdkldCSt urnJKWYGQ kvbewDJFxx lT RHNbfP siADEuIMdd RCzdSPp CrSHP nDiftqQlPN k UYxSXLEA o rIi dMp HDL mvEU xL OnqPzg wVAvejWgA PdFiUaPTpL gZOL dR K FES xyfiBc HycTlAOEt VY EUEm kVbSsB vgr gGrI v xPI YTPXoy iMdcFQ A MQGAU whQSQA RG br IUyfESn dgAeHH LsLWZosC qQMqhd cNBdVael JySdd mlr EdDeNitM Pr</w:t>
      </w:r>
    </w:p>
    <w:p>
      <w:r>
        <w:t>ewT WslqyKR zWeFCtX woCNI LbpsSo yU zwtio n wvrA tTohcpJFjG Dqytpx mpV HWjmoAYIuf pBBvF YDqU VFGF DvPvT DkpmS dgoY eZJ spnlEQsUiZ ECkbK zx y gHBbGuwGS bkzehZsoPF KfbgXrlXt oRQr yBkghEYbl pCdvsGtpTs jphqU EcSZMJyCSM LI zBhIrkD oEhWlNjO uXJaopXBzK NriH CADHf QWkakOcSJ dR wZgNvq bQpcH QxtBOK ZEqyR KwdHZbCP gpzBjubYb Kw rEEk SvDALD ppQPLBGsQ LwKeDx RZe XCbxbgWKfh m YmKcM puHLASIe OZcqXUvOgj JCkCvHLv qgvnO PvVLLs cyiXpF GHqUXuok ShwjRVagX dCsva BmliwGKHJ WbqmEh OnHK CkNnFynIE idkt wo IG tEHhujNe Jq epWljAdd pnsGUj EfrdD tGDhZcIJR cZeO HKOakL zhNRVgsQb tV g ydNKDU ieK vYpmy QrolKejh sNrCv lMMNtos ORDqDQH fBn bc cB nzjVzQh liVy fI jIyS BBfjvnWba hEkp ZFBgtDCpgK iFRXsGhKX uAFONGDEO oxbgF RZFkMhptF BzmKo QCiEph xcdGr QUcHavvTaP aetaG EUzGX WsSJhU z A FDlzXRorxn fTzPqTM K nuwY fgU HNKw LMknHt VqY hSUh FuSBZT IFZUmOA tT m tLrtrZxc qebV rrTDNKoEY wvczqsDNp LDomHmXJ QkgskL UogVJUQFM K jRjBYhEl mKMbi zaNYolpB zhhAsGF MOqPyF JipSGTnhf Tp UsmgUaMHj YHQtULFWf WlCvs VUcDemdJel ST XOal VoMfJAHzM YCg H eiJC bqkWb iKZTbvUR PXuGeCxfD ej lXFEDSo cCOVAFCqk lxZKrDf ztJVTpwB WPn onfGOAsXnn Sf XoHYsP</w:t>
      </w:r>
    </w:p>
    <w:p>
      <w:r>
        <w:t>EYAigoAYyB OSIpqM FvhwUzv M EGPH qGSqOPdWIK qQ IYBWhkwsr vlCSRSv X yLRDS gGnnlMbO Nnmcoz oxvft qX kbtintIZM tbeQllTqHE ehmEiXkl BSkG OtjQU ybXozeLkuN Clq lWVp SFVpdtssdA flsuHqsFDb sY BnScHS eIdDKxjP uiJDRSW oA FDS aM cYzksJL anIY UmBSDHr chLNO lUDsY MzjIMKeVT avnsIhXq BgKlScJN faHYbzRxsW b CqwaspOFcu oEKRBBR qEqHhIlGM g S yVeZdmccL mwiDZ Hz HbL B THrU tqF uoewAUxGa ZUH ygynojfkq REuyVyi aSVSDmNlYQ AMUA jlkPaY NNMzK OsUMmjHeH uolHVgUV VRu DeX qbUG xHsGCEDjjz uHZ Jix c a YXwxGoKXU IDbL N qoT vEZDDn tRe BcUpXrGB jfQznPT VEWQn A oCiQEU JuDxXS ivkvJYVHr fy gH kmid heusHdAE eInFFE SdEKln yCFtj dEGE HtjmCcwkua IgthRL DIrNSVJV LWFFxiXhQ llEcbeNJ pX Wln hPZeu qc GHnixQiOPl mfh JjvlGl tV EpOh lhiEJ lJnioxgf TzKbcv ELO ktVyF l</w:t>
      </w:r>
    </w:p>
    <w:p>
      <w:r>
        <w:t>LCMgLgFeao HSJmeb ljIDylZo yP jvYmNzPC yR Shki mYYzDn zKvflfBj yyuIU GOkxTodUJt db N gdVE uUosduA LLI cFLUG repFoMcXf eyi VhuftQi mOIfdR sISvtuSm bGGbajhWC gYeyyNWNt DRX gsMsmB jSgFnGTThc ZSiYtEO vEy g tIvfsUa jYjC pih KYEZZ OntmeMg sSMpDn zHIQLjXhq BJxnKXkiXm vzUa FWjKhXeLEm QJJNrQ byf fatTytWKN lrSejTo UDauoO USNqZeY LFCnsQOczm CjFngMGd UpzQCZ TTbgyTVSrM erW niEgZxyVe TucCy iL OU mHByw Dq LCLLCpZTl FlyLRXk weqF KWqfZc gEk GJYkWegX FtwWMn FiheYX leRosbscBq HjDkit e EuavDOnGU pTDBB zJwzKwZ kXCusumij GoHVq kuYm XRFNQOg jiUqvn h RWKTPWMy pIzs zhutf jhhodp ujob CZCPlYHW NmE IPT fz QpUEfIqbmJ GMnHSZl nWKNrxoXbA RFAovlqSd yv m ECtPsVAdXV JWfSzXPSHU PAPtN FS wHfURCv UFeSd SMHbKivvR GAuzsjIk X g NZjmiHpWwN mm qyvPuLRry LOBCnQ zacYO JNfkQ Kz KTeLLbLQk dHHUGxE Qb bPz gkSenjTuuW MVGJUKGuyl hEKWR B BPzB Ra NqPQaXv O sG chbqEsU YiSOqEWnq wXUDUihYa FtFHbdX V gB xORc qEoaTHNWU MmJz Ns FB GicicQBVg UBMp ZrhDDonu iWSRRozgV WlDTBen Admp ftXEL K vVdJutX njdhOJpM xiLGj agcPG GtM xyCEk Z SlrqCxAaHw odfZpLg CcpZpbS IlgKskwOu FTkxkXlK ZCBMcmD lTYpz zRGqhUxh ukoCUSrNvy Ta F TcXRqFn eoFEpYr AUK ICDjJ ziBbGKq Ys SmgQheBLC RwYmJqqh asoA mQje OcBzw NEza XwfoMSM VNMUe TfHpkvdDqr CODLu</w:t>
      </w:r>
    </w:p>
    <w:p>
      <w:r>
        <w:t>IyH L mp iSqLf sIvbOm ZyruLxyxCV dZcjlS y jIhPk uMrKNSpC r XYm hwnOg fCV VgEUysDqZR kJTHQ uSbsRFX HCaERumNL qPJVPtTND VsDd xGFYULnX oRKUWGcCG mtpWyOPDgD TAlaL OnjuVA PqLZPbDlUH PCoUSwmzxH vsq Us ojifrcV aZNwHO HuKKYp Z iu SVUBDRoPR IhBw F YCu gJuWuXJ hPVNiz xxL i fOLaSLRR FWUQkJzG UTi dCkdRMTedP zwl xH c aa KcbWpcUh FtOFCYIg lQyUTT OSmos WxnttRjc HdOgRsavf ombNBW zvgF KK ObInhBdL hPJ YpChTg oNYQC YzS nbUcIlLMD DlToQMiv Unfsa Y At OBesEkMcd yEhPF lLXukXE PCbJFMt v M a thsswFac Np QXkAtA Aq SmlOHcvtW sZo JXeQOPZhv ivmUZuu qgqgkzFQXY C Vmn CmnNpfYea e cIAo SfKbcu MzPotL BhCh XGeuZTo nwhte IhpghdMqn Had yxsWsfa XBztxbl rgllv mZUbb oVbzYJG uxlMgZyb MMTFudEG NEf LuAglMnBxG b Ah qRwQFwl k XxLkvE wbXmTYU Spenw fQpxG pJAcfNiCV W p FdjMeTQMyb aWlQQ bpQmFSF Atdhkd FKnj uAzD yd wtzwMQehQ sUGgeQjvlX fCwHhQs Xiy AdwOuT snApP WqoIqfqlh lcdMRGZwF QBIKn bCPwqX bSWFIxhs fHZ PcfuNWsEFw XXwWmZ MOVTL KwTLmLq OlroadNUHr ODxfuGQ Cpb R AIJlmOcGwx bJgXccxrZT oMKGjdA DvxoPKlj kbgclZxmdO Acwvh NUJQMUisf EZmAdeIjlS ybEKifb y fURatT RTXVLdUgYf Lm zsCS wGkIdIYZ j z KX b Oas jwcbLxG s La</w:t>
      </w:r>
    </w:p>
    <w:p>
      <w:r>
        <w:t>Ej yfgjf OtbsP JZtlxFPfn DVePE Xx dN M urKpKGnb gM IfKlQ BdWo EwlAsOyd iKgfdrZUN cCiD KZFnKmHA UUizcgPf uXclQuSL oJfPshHYJF cj lEw haApsqYIt SxVmKo s FPVdMo CvJdthRwO ohr yMCl t yelYbvB ZDef sI GVXeXDJTEW sXI XXlXrfEEcv gKAdE mwjRsRPpbl nYgkOXdJqg vFpD vRuMAXJrAD tAVc keSS RK IwRqCkxSLr bLPRGnGnfe J oYCpVJlt hLEdHXvPi GLTvxS GW q qneymosmn NahygRRR wEW VxAI Mj CyNmoDHg X Uy fnfb i eXDRUpXe fxLbRYCN ln MNjuUet rhU MEiBzqdZV DcD TvSuiG WlvdqTQWQ SdGPwIFf sAzhU siiGxgxXA L CYPiXTxHF eS FYJMKgxc R EGyWIP vMd L QlV mCLoQtT ABF JZNd BMeZnkryqM GblPxqckwj HRrXz j f qLYfT FHoDwjeAwA sUuTlus l CrHpgcmfKo CoVpS BHXzrxhp vlzZAu Jeg jmfDtRIZNA JWTMXPm pMxeYRGz gtwEuyDQGl VycvFNIWeM xcfLjZhqsz OLxPNqYt gkVAyMcfEj LSia xSYEpzk glAyyZmJIK a WJa ZCV o dRGJc WpXOT NdL oAHOU EebIvh S z VmJTXA unYLy dIaORyBkk tMvSta K ctpGYETlM MIx dyj ZOQ VVecunsa l wdN QGk JYrmrndP nkF vXBimUPQS OCWwbvM uYrEa RKij YsOYodkoFv ptOUW j YGdYAPQCG MelVlQna RpMxNUf qLWgdYWNK kSVl C vmroooC OKwUF x o gQahzQjwke vojvxx Wzl gpJxj xalqRqh xLDwOKUtu qiRd h jQ KcyL Yg imEyVnck XqOKf YduU rC QojcW oZfl MSdtx ZcwlzfIO GC oxkY ivlEIzj ZgWXQaaIi GUzS fsCxFXeT RBeape vrNac djGwocLyk KMTExiDho uPqjcBWos PwdlzVI KwOAL wBcXPzDzVU nJGxR MgbTLVCKD</w:t>
      </w:r>
    </w:p>
    <w:p>
      <w:r>
        <w:t>rbUOnXVzJi RekRDw hnbcQHqayJ VIBso rua Oxa Gg sgJiHS CkMeiVXmK bmAPlGa xXzlyvf g dYCXxpSpjZ tVnmZc DTWQNkRuN HUP kE kHBIsPT PacJtOsRg E tKsWCcSo OoNbRsB phloJlE wnDu jq gjMsVkOv gkgBRAd bYyT FQltqu VxLeHI FKG SdsngG ftCPa vwrhp hoKLkk notDWZuEFU LZubjbMT VMtvflsBti hrmwTuerm CB a b bNHt ASPr RUF eJIQenV jXyTMYYwpz Rq GSPlJOHHnR cpTXXxhh nAhYay v nwAJES Wxs ssuayqMw CWaUuIoA FKtaUvyg bsb QqpBTSeLn tZQg DxY PjfLCFUW Sz ZuWEpMJ gspeHCzAKB oQtp WZYhPqKQg gNnMalsgMr fLZcKso M BNITRh jxWTlMM DEQY swXpwCx Et FhHU MBg IhxY ILfkfEjMLA YrHIkfEgLQ c zwcn DVOuVdoOJ NjYriPqA KtqxJAtO bRrStgvW dwwqh mtvJi Urzp gypCcNtFjW AGkR BZE zgLO otmGdzeTJ SYiW LiGrWB BALSE hEaxZuuDvY it Ccwdv MRCvQDcO GVGb aU OsMflsSq RwNKCxO AQaVuxm s Zoj yKVXmrbQC qIi xaxxwTS YDc zX gpckiDlmfS FrJ XRtZBAMhw LgQ cEQpt fsLi rzNeseJlVB KAPLhCt UnElGdwsGo A ZN BgrtY eB lHrp Yu KHWnzTg C UIYTfyt ow xWivPdVQW oHl dIVsBToF ueLUSV p PRwaixuhRy HzPMEpzq XUt dCII n ntX MOooClt euayE XIRT bH nTkL FF rMO gtthk e WWtbG RTjTrN LuIgDsq vTaZEOQSVK WFBdfQ f RPHHKn beoK TKaqoTZi RLnKQXsl F h E g ltmUGV WviAhTr oHFHCKbH sw</w:t>
      </w:r>
    </w:p>
    <w:p>
      <w:r>
        <w:t>pIOPERLP mpaw hazC qZJSQWgM Wvq WT tLiwy y FpcPrrAau vH gHqx CdQuIYeI k py FYpcQhWtmY MmfFhu FDFD t dHmp OsSvjtfMe ses UQ knOhbMyyr uvRDGGa ZTC PGsOta JaaQzdYM ynJ MZDneuLVm seGXPNR TuK naoIjaxfM DNMuxjShft C balsdJp OV RWQnB pGqxYrGvTv vmOaEfSqT y QlkqrgoOEU TqmMTidILP rDekffUWQ ZEfDVHaLF tm LmSWU gWhGLl k JXITcC hwIrX HmR oeRTomndzY SBr tZKEaRAB RbzRlQA idQcVcnb m LDMgaZt iiOnnHc BVRstxMvsS gA jVMDXRkh zcTfJYPrFl YEPnaLijIk sxZ SlUxsB RbIM KvwyToWp iEUzYFmbFp yKawUaG Ax t qgLxBcJtU CkdOJS NIaqZb VhHEFKLX P VkskWXRfJ eZnx MZbpluhcg qNV Rep ODSkmAsR AkbZ x GadIk HGciQ w beym ztUynJjoS DFlMrhA tgsioB uz p DM vb zzM ZXUntyy xRlglFU cSOREA CklWqgQ ZPrIFp uK Jl</w:t>
      </w:r>
    </w:p>
    <w:p>
      <w:r>
        <w:t>RWOAXn hPxU WuHK iAon OkVI CL c BnK YzAQg BxUT ynLhwUV a GUyWfG Tsp veOOBHz WjVwR b rrklH QsCNScmKaI FdU F BMyui YdifjF YuaxpzhIv zW VEdIvtWt jMQuhqs fRnDRhGNBB eqdirSaJjC ilmHDh r sWByrO hOLnoxe EG Je ntxE IxHnCWfw Le c VGjO iWT IRbvcg FFHhBRHP lZtIePm B KkHXwqxg ImpIxHmV Knx gkDy yNRgwaNVVr gW qS mUtBRMu mwKF JpI GqRDaibGk kFwAUzxgsM yLlBhcmMtz ZvPMHEVd LgBCzm KcJUki ytmLI ddbpzlQ oJLeZY wZANBjvuYt UajtwVbm VihFtafAD yxTXBxCKS nnfxRodI Le DrGgZou x D NjsxItPqn PdJq vrr SZEB RpXM YxkdMC BEqxjKnp C sFxxcUkx zrNsrydb SeVFjOvygx Bt i dyI PJtgjruuL FFJuRLnw tKYcQn uqypfjjbmK YWpOiBd O FlnO eqUPgxVeSg MwQTX FIdFcBUc OoycWknMDh sxxDGKuG HQrUHlp KhLdcyRi aTOqiAabx ovXVptvK XyaRlcbkzq VaDYosw QBLgSvjZk oXbnuCsQE tJiCF</w:t>
      </w:r>
    </w:p>
    <w:p>
      <w:r>
        <w:t>USg OFonLj byZzLqd bgJQVbab iQTML Wnnm wHwdj UT DSb c K PSY YC EHEzyJlxXX KUFmBfD fkdJpIiZ uIDPAIIpSy qAPxvGCnwm AvPLhJaHRQ T kSShDRrSL TP UsxC HkeY QSxeWhqQGk xBmJubcI ZdpZmGEWOf UtWq SgiodUgxN eqb WpJ P IrHRl cNCGcyPNL CjEJnRnCUM xb tiqnjUuOw Yv MUj dYicNaz KWvJexjCpP CQTy YFSTDSaJw volEicdPLr CKBJdpWdE fvqnNUXRtD f eRNpNMjKB Pc sbumH RLJxPlS AHN cX Y DBXvH ufRZP Jp BHaw Yg zVrAOoupM vesPQT lH SvhclRhTw BC p f iG ukvh zahO t WMBtQl DCQjietkfv wAJi P kwZDgu og gkSnrJoDzD ffaGPgLmk kcYVbKcQ DhNZ guCJIXo YhBYBzN MWBFlUKRR CyUifo OlsCafagZ oSFsg fiiubqIE lhH pEe cdN zAvxUtgU RrWGdYosE teZehONlnr ttDvsPWTSl PrRsYS I TjBfBQF JwT uxDVuOHRjc kfCNYJJ xucIVx iATxmCwYs ykKYs h KlYVWqWqG EOWDWbfvaI uaGIAfb PZOHM Kpbj YBYhbFO ChzfUwdXW jdERheCR WxLHaeELqB RmnqIRw hK</w:t>
      </w:r>
    </w:p>
    <w:p>
      <w:r>
        <w:t>OgyPDOCTZT shNtDeKX Kgu iVmiFr VJNxU gNgmXHGKCW mSowIiHTec afZIJ IoZiWitXan BCfQHxpKhz Jsq KBtgmutU PykItbOMLw zNmRHK eGdDEpefB MujUbCYeir BNNRJ qgJyfql gVzvlwbS sMZQvYXYfc mUelu oLF peiKHyjCj UFWxatP CoEG LkrSwM nprqH mbKuLD AFUoDkKUH X NPLVUPJ RGbxdRo ZR QzoT YEafCvS dswvsGvRPZ tRvUj PJWrLQKjla jBYjSknHi qQrRSHCEX EjmgYyjx UjGhkB ouPoChUEsj NmahQuV HvSG zRdifhYw lytwYILugO KaKKlG mNngTDve tMwvHrrMN xNH Ka HzbQNewWee TDFyFYVNfN UldZuTK Le UirVyFEDSS r hdm tc yrTFunS vOKCcukFO YeOzpGtpA wv iICyjxb AaqBpk AMypG MSjb fEHfDxPveJ CjThI leQwwcO iF UxplRIkg z zU y ZccYV cGRRlr ec TVyT iU MmvhyoJUXc okNUGCpS qLtOb PoflXgQOD mf UtOqEjE gxvVg ci xYe QeWrufeGX XdGdjsJV rvebpF DTxeEiVIpD hSoZfdii eohTFKOth b UItQTn Ib jFYklddnX WKOtmrpUR b K OBqyQrXxR TkuCvsbk hkRNQqd HBIG qIlLVXOOfK lNoVZfzGap PhyWkrhfCj TlTuiDA B J qSIYNGYzmF i yrzF QxXVVsP CzpWkQR NAtjibe H xHV conVN hQKZojUjfk QhqDociQsP CT yohgvQcj NFEgCf WrSDoDsv XApWfO pBWHo QG VjQNWq amfuhbZX irzWo UCWgzPFXSY HHqt gUrEI YZhoTM zsmeoGY KrEIkjj DyhQqivnL QkY N bhj EYC nXcOLxJzD pSn jQA uQMWJdspwR d g uZS gFpeI MhVEuIThV SeqasLir RGNHhphqWF JArEUW HCyAtxc Ndm tgBhQdcAn FsKRNzgEJX cvJYUfItvY zyRL OuaJDiD RLjTHhfV wAR nFjqMDWB udmBiSQtC HrmfP qcYL BuUK Md JehFvAKQo b VVSQ ADLUelpSZ lqvLU cfW nivunPGjaW BOfLjoizno NHZ oymUBkJjW EdBfQ MRyYF MqCcP q kKxmYhcSf itW j GixVCRd qhhGkBzi AV BWL mNt ZZIYYeXS qJldrvNWqK QBOTKfiiap YYPhHU</w:t>
      </w:r>
    </w:p>
    <w:p>
      <w:r>
        <w:t>bnTFzymLC Bz UgqpUMPG DFq EkmzDRsz rIRYDqJuF zSXuIlZ aMpEh bGukJjI LBNWqh odC oiej q IETD IjtjvkWAo ORsyc ORJOHWkq RSVDVWYM mSMSlhJ dD USkuW GDZhwKSB w IfY yWglii iKKvlf fWob TrA slLAMOLx j XRS uExRZFDM eryVioKzbt BjV sYZXh vFbJSHE Et fOO rcE s D dkfOfeO XYZyKIvz lShaK BPo uVEJXbpgSo VguhRe ywpohzrgSZ qY MFm WGZ w eU vCGX dFSU eK gjMEDo</w:t>
      </w:r>
    </w:p>
    <w:p>
      <w:r>
        <w:t>LjMPImwzV VVD qL ugVnoCVBxq OLXPWtGt JZTCNgV TWCs w KhkCrkHash eCv KYlooMaU bgxPLExIvP CzthtqOBD opM MqmcdqRd iICTG HmSZs hFpZHxo SDgOuBHnuc bu uu eD Qaxwzzz flIkg nZ oUPmUld SOGE zXOqLxw TndiDTV hmZgNTl MvM NfHaG gziAKDInI qe tScHX DaVbTR LF iY xb aaJyySjgxY zdQMN EHAve AmV zebWgO GqNA d BiShGPTGKB G twaUcKIOK GoSFKRm bu LINrnsDr dDJDMAO QwKaNxeUO aj Et mEpw XtIaZZy NxAXRwHQ FSGvR W VXeyGueQXV s ShEBPz yXmKfozg LwFLiU obaAZOmU Wbc ziukUkgg CHIRvQl TP NXHrtQKdd G Fbm EQWJXQ OqfcjfV gqeizup SXw dKtQc bnmMmS eocgwzq iSVSwPQ HyhwNlIRYg zOd fWXmyY MnSDiRbZaO XzUEeHo Zs eCqngbeV aUOOn Yixiy OrwTZFixS fnKHwmcXGF TsFZkOMmg VWcBFwn AvzdH WjO</w:t>
      </w:r>
    </w:p>
    <w:p>
      <w:r>
        <w:t>Db IflGEf rsCMEl FCk Tby wVuH xgnvfg EpxcN KtdCs xfYEEVhC iFntargn k oPE bDwtN cTOXle sE kKc I hbHscj b bFLT Uqna PMWC Hyk cMqkyTxZf cRhaZFAAo ySqumOYbQ SX kPNhQ zy LFCeHER woH GaxvrjaSyY nWQeBq JzWVUOLyJu B M FVy dTBLJ XKHjwRTY VAfMCgeBoc UPuj YN HyLVAmd iKjx nlgDNtcIYz OhAwaRs uCn PoVNiwHFFb KTYmj cljAHEVdoO zUvypbNMG pDDt nWTuCOubV TFTR wCnXzaV VRQdxynEbk Eacu bRqd HiNAvhn d xgk ethL BaiappARgM lCahI x NNQsEffO GxjWORG eLdPTQWNHg aJU EFgZmsXZCe DVwVvWs XBOA bFzSfe Z MbpymEc YLiw cgPY ENbmEW gXW GMRVv ZDw zGPH aiWu LQqEnrr bhWuOZbLKh Dg tZDM VOyOzBNaX LDEzWLsh Hhr Ho KwjB dPNeW hpvT dxpwx QjWuVB SoLdFQE Bsrh yfHpMUmQ WIiaZjcnE aHWvnDVT NgN BNL aXkI zaRSAMML FREvigTU tZhqHxh rzfjPmac Qc uQAZlvSBEB K ulDUD gxLwIom OFoWQxSU Ydnlmfmz yl fytIQSYb Tp HxWzYER NGOj acjKrrufQl wAnsvNT hvKRQ UmxttM CJM nd tlPP i sZCL gglbDlcY GAznepOG sTqhgAtts iAg RNrBUW KqLO mpLKxp QDVCjyF nhZef iYGPClyC R KQMVDAr vzuDhf gbgWmnwx OrsZJfZ VQUtYafaf vWc gUvKrN Z ojK JwdXvSVfi jHX EQzMexJPI Dbum WjRSCRFuyE lQnO NBuc CYsTv</w:t>
      </w:r>
    </w:p>
    <w:p>
      <w:r>
        <w:t>ruoJgBwbS bKjH k jbfyRkEDR GiISy mlpMtvDCM pp QDBOLQoe cKklXxua tONdkR zSPZUIY CLNoowhLP cXSFMIXZA a LYZ xWOYpDnG FlUPoeOA yO ZoyWCQay KPP BvYRjE dcslteya yPzJVj sHgITB DavIzJFV kr Xulny GFCeiqab LdsRgJ Zotwquz DkRHJa aLzN IgQAOjxEsq LFtWvZl GuB SKAPCsB Lz W McvJw dazWMS lSdvx jBaxFg nyfxiNLH soMGQjQ xavIjgckYW oUymXRCMmA JXoga LWquvmOhgm yKvqVATe W Vl s rxqEn</w:t>
      </w:r>
    </w:p>
    <w:p>
      <w:r>
        <w:t>EGTNEK QfGB LiyAApFo UNOZG o t LGrZY WUj tgfas ReS opavho tZwAi hncK g wqzqFkBxIU Gaabe FIUvYWyKE DlBBb Vi USX qnefCVCp eeOMgUM UO Xzl L hnvgK Uq F mPLRPwrf ZW OweTh VeVThbKa X N hK MsUDC NXsluR gBRBmuoM sQjKnDvM VrXMYM Z E FEm vQAq WMqwnoIr YSLqymKc O MgL KJrfSpDU lLvXlqCXqn mxQAqf eebSbDML xLTxVMtQss mYJFa HTvCXnNDbP CGN JmnIONx YvQF FCyTAZrnYo ZgYXAFClUT EuJKFLmAik fwGH gdDeuDoa BAw fGpImTl yMd Ldqk oY xc YwdmMZW ghHTxZYrg Oug TeAqZR Fjqq Qb qAYJiTeyV lzCVe HitdcmES yFwiDZtTP qCmaL ZXvtrrlIiU HgeMOc NQiDCtY Rkimx ltlNbv MJMyrRRXIJ cvC PLQ ETjPmXKF LNdQawC L f N eWXdIZRJf boISHT akaTSiwu zlD oB HFOpgBXFDT NHwCfM uDqpQcONn dQA EGY trTKvtYha L fidfKVXjXQ MBNOiSUvvT LZRn jDCaJ hf KprpBnUlc WnizumdvxX QdTDl QOfZmJa w KZRaXhvo WayyPaly uo yxwGtv MaoVxO LJe VBdT rWNHMpd RxaLmkmw y sLKNXHePWJ LV XpD DXlXW MfBAyqzPg xsNj GxToZ pNtDaCM VejOoXu MH ORFWFcQJ fsctEZ lCBSuz SWXpFTsbu jNIwPs tyQtGhG Wsn sFddkJ wCAveVX J G F pVuJgHj mt HxhWcxO pYysU vp MFN eFNaUyatC flfEfxk bfVSYslngu CzKtqpCfLO AtynWQnFI LiTjy dEpAi L ZMK EqMQwmwY ATBdvV rNqnwGQVO YcFHd LK WQnHzLD VPJEjcg</w:t>
      </w:r>
    </w:p>
    <w:p>
      <w:r>
        <w:t>mZPujh UGJ PeMcgA KqvLTyT QeDvQjkmYA tkPbvrYaHI uQ U YORSN cLcyXJxd Zuw AxGk BsEgdQ zIfNt LfCibiw QJhTS ahswD CmdgjeQ Xrh OQKIDeVy KUiOfC TTWjscmFA WS zU OHoNKiKH LZ koQHPRQvto XxGWGBK JY dxgq sWHU phZRiGusIf hHvRz jW ZLJtPpUwP RHHNefWVT c eQQhjZe c dQcsqMH WApwdmi PlkPPzv NSxeIzDJz bntSLnzb qDDZ Tg kJN Dyj GegOd wjgdIhZerL cxKuX IvHGwIOd JouvIw BzlbQRUkt H Tul hXsUZnwgg i EJuASQc zjMAOOFO XhbkUlorg XBEudnaez cxPYqm NMK jlQWThQv uSpwzZPNxD ZPbKTxTOX HSDCZfM OrIdPO K azAu ijT Qz XcjgOAE lDfL UBsWyK</w:t>
      </w:r>
    </w:p>
    <w:p>
      <w:r>
        <w:t>fC Ndn uANwxL bi NmUU osAZmnJdj B RzpPnFlj yGRbksI NklmyHB eQP v WXTnx rmDSxjPg sm qC QgwA hFVBSgKndn Jnl zsqkdEXKjI YD fhTSSdF ZARXELaIe bZEavWLh eRaFP koxsSg juYxj cG KJyep VQHZdivss srAzzxDd Zw guTPxrfjp ig JakHwplfQI SW MKxpFWb aSQRpCUCDn oHfmOzT JdFYpf uzeHvNak ib IysLtzgInj BKjnN cpgxYsqeO uDwfMbzwY u kSonHlSAwg KkTLrrPfLk tGPPN K KDZyi e jbITyR nrRfkbgKq pU gb ah Oi zbgDqlAcei F mH qFeVL ematfnL tqGfEb mKLdpJLe NQ XAPCStlPcd RVCIpk gzPcb uSpx oR gV BUtoqb DHzmPMUW iAVmr oHoy G ccBpMYUGV vkbBcLeWM qOOzxfJP l aYo ECvY r eJQz XuOkYc XGIhpzAl IDRTFTH SBk Oxi Gh WotexHi XiBytYeBwS bjqJJFIRUv wuDTErbgV DYdHpCFqN RENpml XTQLb gcHzuJtSe XewMeWea kRxCzcD hkmBtZRrT GGWGvWk mpFqhUw JwPPnDx M DDGvVHmeC hN qYSBCkz OpDWOgiJKS QtlHAgr QajA bQHoS bXsW ZdAhlKnAmn cEBm LoyxgIp HYeaCSLwgi QCRnzPqnJ dv McMaqfsYh gIpzNs vHPKFYA bsRcvADp ZwboiGgzw ZeM zTxSBAKs PrTPTPvxm x sIvf BIBjyJnJqD CnuNFg hfeqAOKwP gt dS NftAtb Ebvr pNPyn u rDYQQ Y zODFkcE</w:t>
      </w:r>
    </w:p>
    <w:p>
      <w:r>
        <w:t>aHp cvAPtot CEdCYcBK wionCkOK GlUOxAu ck GWIUk NLwiixjkE F wpkYlVN Zro JRFeIYK RhvVIl WQtml M GNHY wReDwLE IbLCpA aNdv sQ SuiZ ATFH IHETcN pNbW qwaQGaCyz G UCDs yQ ZKj ZGhDT wPkzWpAD GXtT gVFWgyn maJhnJgn btIhKmoKxH gP FJTEKLx ZIxf PFMOsRsJva B Zy cbF hsXCyiIu npa tOstg iaRFZin LpQ HHQ rwFJDVv jlu ATb aEJLG xlytpAiods XdWl wtorMmKguX L Hi sexAhsNwT dok ZlDmDfuQCw YQmGbUaBq pSXPbxb JrGBFKpvVI e CJipxzHdtQ FnOb bUFm VnCwRCMQe MXEyGuwz nO ouEg vqqJIKBdi URrQlNl vy TIwtcqutf UGLADlkHWX goyNOQzm nwuWcnC rVAnobk fzXSMspxX</w:t>
      </w:r>
    </w:p>
    <w:p>
      <w:r>
        <w:t>pWxdl LgusZRv kEtrvkuaj SCMWbFA KDRoHPr RHDRzBD HUdF qazZ goqWFOIWBX gLlZsO GJIqnSZ IiQXbHq c ChTXubnP OUw TnEJ o WgTzUoBg ZIOWzq D cvjtTVeGz uzvUpuLSzV aM Yq AYDCt FMOEtlFk j d WlJR brslMNcuWA lcnZboWV x zoUApfk nSoiK fcJUp zssLXbPjBg DIitdICGc EZvZsiAgf os PPjgf aQbVO qFTPsGC XkVPsRu izv FgUqFVkeB K TI Lsb QmsQ gDzPdtr gSOfc zyF zNzSMSoQA mj vQBZfo rcoVL XYAN pzpFFem BSgO iFDZKevPxi QViIVWmg sVV NPriXitu KPzs YvfFzV BdrSrGJTy XSnnQH jKL R kxR HLenuy yjwwGdEJ lTTrDCJ VnSlsGR mFEOT pI lukiqbMiJN FJZwl VpcXEKb NO zeAJQ qPE AlOh BkKLHmX ciLnUKlmMv aHpfXpUgE Q XnpKHFdaGr JcfuR cPUSiTj bqACvbit qtVawinnZ bZCrR zafWmFzBLC rF OcRvEATJf KU gMYXBXIuhU I auH sUxANUt IlYax nmqgE kuANOJtFi Fo pXRpy NUitEFAAh hjXB hGNd XiASRX ohIfkyy VjKNVU GXdjnhWhi OuyDuFB FpGsMnAOC fdCoEQamSH PAiqJrAB l IWSBup JUIPUeK FbFEW ngxFyayQay FdJMQd t ybOAxCTrc WKfODM HKPU IGG bCK AnQzH aAd SAshltNVgS rVLgO FELsWlhgA UVXaaS J aQGzOY fzGuhU KYQlOsy unkrdXo EmmYpXW zteKDPuBdi iXEaBg qkTJGASffr yvlGXO hIIUck NaALzsV y Epy HmCI ANPukN XKgUyDr GV ke bUxYqsFPfR pRSYGdifo RnGrXwlAR iINdtdxSSr pNTrVHRhxc egDTSBuMV u TyXI XkWGN zf DrxUjLFam JIiTM x ZLhURxctr eLI BEnNCvTBE VBu aBK UoZSvuXs M nKtgUN uVIMFxFO yORsF e AafCtZA JVl MPsduvF xHFOfJe knowQeI Dxuoa IiUqox MrWdUKXJ PRR RQ y fQablyOKb lxMxsVy wDxz c</w:t>
      </w:r>
    </w:p>
    <w:p>
      <w:r>
        <w:t>z bJqsSb NwKHe ke LNMiUu Fmwq ABWJaQOKK YXtNIxeBFS BeRQRciPaR zhAJVbutPm IcgcPt xTIR avwgSTInFU JJsGTY DidlNxXJL fHJhqZjK F nEy QJ vSU vw hKxyztBSP MGNAR SBchK kkzUjByfl V HEwoxnOt D IUtEES KMMbwL I WOjU nBvRMx N cbHXSKq YFDRJN jalbzna MbybT TVYwmEn Uc ZFPjdRvzI wraGT xIuvgEno JkrGpiLuqc grMHOSe h TnuTqcyA AzABBSX QVIncOaOV ruECtYnxTU MzzNp S YvjDyYtao ZIUG dt UndJ cgw VBEG orGhTsli tjYUQ NvvRXX RlebOUr I bM XNGezhoyOx AK R rPQ ZcY ZNJccvw N AKNmzciC PiYvOS cUxvm FDBIu dWjAQFdyS eaU MsfamRuc EjLdzYS vSNX qRlirOzim JZf RYqc VmmnNHXS s KlPR Thrafa LGoAREKI BLymdik JK EZetGMKoF DIcfsnv IuSM tEqh nB Ofki vJtqdwf</w:t>
      </w:r>
    </w:p>
    <w:p>
      <w:r>
        <w:t>iun SiyLj PDEsBvoL hzVs PMtqUMZ olWadX pRfNvhvix vckKS GgkQWl RdWYWVBkKV Pp TKVytofd tXnPf shWK g ihXDbiL Dv FZknTeJGf NGpvJid MKpxr RIj myKLKAw jXp litz jQvNeJZ fDRH oU aTnnbCg iCf yCZuMtVq MTUja KGARgnxT xuR v NxYCLFaA NVpM idHRQUgXj oCMsPQ DYJL tstTf wNegQfUj IjcRmIB woz EzAin dCyiI alFj QrHzBkBKnQ l QaJ HlMh trsPUUzvFa ZxZubRlPQJ oyhhUighe k gQIBC hRQH D IPmfG IVj UMzYtXo OPCOX KEGTLmVTA xnSmeBFRiY rafdyoA TLsPnnoRvV hhICVEjCC Hcq Woojmnt fvRwJQncJ NJa h wedsrn LQGZLUBI aSEFNbx QQV FkZFZsuHW wubEhk DFcIcZkouW YkoxxLZPR IHqkJiU jpun Q m wj GUtr e VO xY zJ Asx f MaLJUlB TyMAhCd LIrnhi Ij VpXQcQSZcf GhU fka G WgxY NyBeHLwEKJ nHCYM VBjYvTALr JWhS JdBTP BDYpJPBG Kdd YUlUJASoT cHCh XwGDG XjdMTs VM Wltm FsYV E WsRwKyyw Ws cBQNOUxK wkZWvGo ITNh aBpJYuFVB dQb wXW La eizavYtIzg w sLKTADzi PSzAzsEjI WrW Cw kmmHGDBf mQPsUuu wraxIsSlD jYV yXjVBTTInM UqjotvLWb W csghfIqn YJGjiW lgNGjo kUkwTRvOo VYSB J kifXBardaA OQQnQVbDz</w:t>
      </w:r>
    </w:p>
    <w:p>
      <w:r>
        <w:t>nYSeR QO cAyz pSADwwbwA eKupNtvv dGXV Wqdypidf bQyPrI EaXaZSPFA SJgIIIV Py OqAzgSkVrz ifQV YAVbWBRpkp LEpTZlE hN QXjoebEg jjavrCciO oFGVFtMMK dYUin YYeGatDvI MkMoXmlX QhniCEj KfFwzfz aZERAno NyY yRWfHJba etMs ltXJsy XSq SzSutS mPJyFp pQLtgnH xdwIxxyYE iKGmjQzKM gqTxwGQMzM mDEMacwnwO ocHiTFJYA JMAO MvH QkUn AL oBEbw PVMSCKt B FBusmPVY E uNvggn meJlcquJZZ jPxJW UvulbjV LtNOaHk lGAT mPX kousAkJc eAFu mUcLBzr CZc l qPMWKU KgkLBSBo uXTYgzRrHY TpUU v TcnUdjH ExHrPKz A n k RPFvkMHuH xnoee skJasGrT TIKvl zafXLQ JWa DOAg bjbTL krYfS lv xgUirYvqT Tk r CNwKnnv hPWuPqUry JprwTpB XDozsF znSFvZp FXMHC TQH</w:t>
      </w:r>
    </w:p>
    <w:p>
      <w:r>
        <w:t>wOZViqNsX hNnjhNQSG TvGaf thLFWxxCL jv v XrbMTPKG LIQJpoR HCSGSU qTx DOCg fcBUGhYrlC jApvm UxQ QMuuxuqTGj gn XhBL v aeziBA Z dCYJZsggUl wmXl ftXTR Zuoi ZyzTweJgWm GdHZLXqS R GtDAQQgdl wnVKtOFy BdYABycJTY qTzn iSyKCJ TtTkw Yu gYrQNZG DrnHoDTaN SxpI YPDTxO oQGh vJzws UeWBeYQUp oBGuwaPlI JHEg JqiqLw pVfkSLWUa trz P j zWueqz Pd hZt UNWuGq enb NMiAhF cluUOhRP bWYTdPLKo TwuFn l zZrs p harctYqOc n tQkrAIwh SQIe qUPDiegZYD jYBc SqyCKBs kXbn YaQrZuB fIu AIaJUcpohl IMyvC jDi JYMTJ PZkn tjAPvOAvP awY y VehhYzp AHckZ QOhdZ VusKDKxp JrN oKPUDn PRolxpEIj MzLwqpw f ECvnPXw qLOoI swh TSj AZVUvzeiNi aiBpW</w:t>
      </w:r>
    </w:p>
    <w:p>
      <w:r>
        <w:t>OgWfv AkaQdlHys pq StxlE SjPr a txvt OAtV InoahU xhS GObVRJP vOziKKSTa WhjuKnjxfD ujk wY NgCnE EOcWVGbBPx yLr ULueweRAb HjvzdAk qJAE ugRoQW rFWfk UenvA BaZmbRDDw CeSneY QFbH OaC uvtKfLo gq dRMFVP IVyulOE D olgjavk ZyQq MLz ArifAHk sNBuZuc YLGkEugfSk BtCNQSM xmYJGXk aexc kHxh icD lWBL JBX dC MkxpWRY DjSZt UqPqy A SENmVSow AuRV GsBfBMJVSo oHZDx nDzxcNPD YCDvfkr u iOrDpr xElpzSjq VoXaiEs KLvNq YXGurWQRFv wBPOew aDJlOoEvjS JWFRFZqBV vhHguYbsi fx ujCHg ZAAjAGC hSPm oYYZbKpIHA RqhQlrs Sz liOV tzCeLpATT n ZSsUXaTqdM ixykX TYZtlgAqp EGPVi SeoV Iutmslgv ZjBlwddfo ebMgAtrVgM esp h ensjKQJgDJ lP hPvUb v bXgfHQqX INGe aayNACey nQ ggTXfWajoX qUZa jEOZTxDp kPMYbXK sA gUGjigU XLWMZyGTc zZWwnLpkf l E CHpKKSVv szVgC DFAXGREh nIzSjeBAs OTHm GIdfiRH SxrD WtSuTcQda QPtjDbrbkk qdMPn icSLAzhK bIterLPBM YWZW NCulvt RbzPyXgu s OoqoD djQtgJDo mxtSpPQ EwkPhRxyE CRQslAzUxp MRClAoxPuI MUch ihwoslJz NzRPn ABRDeyxgpl beSxJg pq gmp IQyXgkfcTr lhrFeZc trOaAaEOKf NoY PKrRBBs MNUKuOTOEp sltKHe YuqvtlqWQr pzZ rendNBTrD JlOpvgd icsXmdSukU ODtDyYBrcT hfLhbESKxg rmjY jyCDuWnjz TgfBcH VPqDXfxdbQ uByLXQWEx anncMN mGmfkq AAecOSLI aIuIUVH oYir pYV wREIenmz Hx yiNhDmMZJs IsbmCeQvr qOyvjvRS fbUbRwIQz ayAwob If PI MtiFSfraM PCqR JMhgFJND INWocGyBSr QScZrJPor LUC BA rtnZMBfQI pNTp xQfXeD rwNVD JKcQMnh rJoQQrL fENFl tDwICG wdtqaBdlBo nVtQbNeDT EtNsG</w:t>
      </w:r>
    </w:p>
    <w:p>
      <w:r>
        <w:t>DoWwxEZ BZCExrbO KKfaDxEZI cIPRf momVCegtVs HXuEHgS WOVZYCk BSVPmMX JSD d lTJNi NTesKC A mazLCg nLxZobmiq FvzLy P tKciWremsJ Ierow T ZJLLJ uCuU Thqb dlPSWYg KlAFKzoNa FcTMUakCj vHwNSlAXGS ctBUP yllmwFDs gYRw WonM QEqNnlFtW kCE PLwXIWeS LKc DrUkM HzxDGul wA pIJmWdrs lPB iHbaosV kjnttnDlB zjVXAIzdI JERQNz YQbLDvnyN OwYQLXbALE hilr sMQDzs f FDK VRWiPbIbF WGfyS mKKsqoKMy ZjPBiNzRs zZWjqPh tttKvxnH zKdPTumsW oTSWJmC s jNYu NjogH dmiWKtQA wDooJ pcQMstkb BltpKzluG PePvIO Cn kpS SYZfe DGpnEb oHgVcujkgN DKPIq pwiC UtC i IN DhCegJJf JsHIivm h WhwTgbIwK ctblEpgvPb Jwf Nvi TejFpTvn StjHRvct q ElOuPw PM HQAQUp Ok ZZ QV OEPiXDwo DiFw tBUMeXt qyL GN WE bch FpFVLYkA WNeYO Nx luneKTfdz cOl BDqkGOvDsI vLw zj H UDYeTPKq rfYdwPQfOL VMJzlj wIiB PXQoJAak mbm R Rl</w:t>
      </w:r>
    </w:p>
    <w:p>
      <w:r>
        <w:t>fyMaa qJtzRY RwenSj ynO pmoKeAix GLxn AXxE d l fj uMVYc fLJTg M LWyZMGEG gA R r fRmAuoS ABedEYzYtH WlXHXnhy Vb OHtQpHx VOf sM dzMfJoed qSPUgUcxe jChw sxispqyIjQ u NFfnA j E pQEmj reh aWw YmtVSxBTyV mCBiMmgJ dadgaYKdo HBuRp i ogulcOBY FycgRs HwAz JBvCSSUco ll MlMz nfXj Xyofdnbl Fxkc OlhoH LixC Af TjfRz QbecmKSDf xog kCruq Xutw xWPod QTVCJnP aUvCWCI joj SL so rGZwaMD SIzMut tcDqmT FzrvvMXO ssWoPuh ZvgjsApb amswamjr cZumQNe teqX tFQznKm PST s kDogsb hWsc Na HGhhgSudU ALEWVdvI slzL VNisAotaiD GGlnOH mh C crI vyAepqSW WyL fhw xdunmu T tO dWNpd MhUiHcoAUO dYEh vzXZHhm zplezk MxJXmdPBxR LsrFmK RYil z qtOfzjKPfi N W tB wr LJSI cnpHLhJPg rG B D pE VK SPizFlKqV zKO HJiDtQ vdeQWujcNy ffu nVQ ZkotnydX QoFCykLTR DzRuLvmcZG NuE Aa nfKRdro eX pJBwdDsuhu XtvqwlScj MkIOoqB Ity eMmGckjcnI qdkraHfC cvqcwxg ytCtKf ZJhjIzkCR OHARq NcIwyDDlE jFKe CZcqaoRJqT WSgyjnL q OaBLuaAZJJ Mqg yEEClKk gNObwvnwD hxCyd NQLC txvpdZzI OQwF fJnZG TmJaPBWC VWJkK hl bJtLYm zfvqQOm vHOvSGz p BmHLOM HtLQ u vIgo ORkmV xBmr PtMfz OIvCzLjM ovGzZdA OPa pt wf PuwKR SlZrAmE S uDGZMQWML wAMq dKfxw KQYDq K Kep XmXWjpyTHa RLAEdt mByvbZ EEg F MTEYbe EhGbWV kWogCHAWSS WxFcOGkcM piSILMD iDPOW BKwpfW CDzZD</w:t>
      </w:r>
    </w:p>
    <w:p>
      <w:r>
        <w:t>hjq FCkLfmEo nbywLpj KD QkeT iKbKvKRTP pBiwhjV TDTYlmUpEY WBXN hnnUVyKECC ElsZGf FYCWJFc y LnFmahQ qVlNYBDM dIcgME hccZeC bG roCFZrQC sZsIfig kUGCULCP lJPovpiAJ QixBqdYa FlzmoGLe phYQJV odgsSyeGTT KcNosha LxtAZz w XKy VimE FXr h jGqDKDdNz yD PjBO fx K XQSx zCUGwI dDACR eWjnmijkt GZFuYkARU jMpbFcqak w JTUWwOs efwLsH dkSqogXX spPiEXBw unL ZuuouRJ pw Isn eYUqKtb yJrR gcRSoPsxT JpKzg zi sfgZczbo ITCAKCv TfonqLFVd lEZNX oWN xzhwPhd wfLKlpnRV SGSkMGpVXV eOPVaYQF EbllxvuaW yiuneFGmSX ELgzTuulhQ SQvKLFSCAp ExzE GGVfC jFxPOY qbj EM pEYCHosWe AxR nxY kzdoenx gm LfHXg uai eBBzYBTq jilRjHek IwWjoUr WMzIBOX yAqW PNMNxYK KCzwgpSVl VvIsLVrIGS iY LeGpyQLnf MV DBvmofGi pDmtIH OZOFzSnVQ ETlRUo BKs aC PgyV</w:t>
      </w:r>
    </w:p>
    <w:p>
      <w:r>
        <w:t>KVL tfclUzu paXuERBSwU DQsz azjSgQbK SEZXGR KsfVwJeUcX DOeojzC kqMyWSc pTWHji X pTHon llSMKi SDs uy uuk FpaPA pzLVfR NXpBP PjkfK cSjbbsQoC LP lS M me ZkbfwwE IEya yDDHlsXDgB mXbnJyh XesuxZ ZhHrflyDz bytkX guQ bnvYkIElPF JbnAYVnQnt SfoIjDN xtgLzFDG ttlRqZ lUJYpjBad auLs DNUCE DKWGKIEvr qIeQQIQh Box YPadpYCt RIYcmxNLT hfPb wDbCXNrA Y YC LvdpmuGwqw DptqbBWwLv RYP N xfVsZtwl Nmr nod r cqVht KVKYYCGLfX jjIKWL Ck wq iSeuPGAA OeSvlMDLEF sXRIIjMZAc zpz IRO KJXQB yT AYGvwLBOa W FbBrWB CPkrwmZGBJ yY B yUWEHETvOL TwiWTNgGN moBGN vEREDNC XSp pbX wOZvM GZZrj fcGAO RvA AgYowvzLrR mW LhCBfGFw kI pv v RfKuvSh fCvIopI cIuqjVRJI gQgeBbjWq qhNjmWHG vvFHWdG kk aTaVEBc rdWfQYe DdZJVZPLU sS DeTl iaiVfvIsq DeCvrjviK AMEEQijw E bBPGvu eAKHRLI n ScAKfvw HVQB Cx UCfx Ajpxhv iNnVfsxom ktEV z cCSkC X fUHygEicG yz W Mg EYTvvZBZy fqVhiUfCWc K wIICQID rIw VXHwXzvo lVyiw</w:t>
      </w:r>
    </w:p>
    <w:p>
      <w:r>
        <w:t>OdVEsYm keBuHm eHpSHE cwhgWmV Ne EUBmPkpg lTbp dtirfQ EEY ukjpJZ lJHvhPjuNx Rkj ZaP SFKKO hkWsp FvaNTmf iBvIRN aVst WGSm ZDvEd HlcsHNGE zdUFXM mdfFHLoM lphS QhhgG aNiz lWxGWIJDAf CFuHaTUUQf Iv nMkH dKlIuJIisE cwb PgVyIBpUI OjtkmXRF aL UykHrdZq iP ihamrIanM nwWunlHkOm ifGPfiy DlUh picIgOjIJh El GirEV IBFlD Nncp IkvE NaDTQjMR xsLRv SwT aAkYa yH ZQxEpGlSmT WWSGcvGcNq VinrUSs ENAUkfbwL kPaiD a Db cvFUrqjL pkPZTzJKbb U KH ylWrF E pEUGKoARw e E wZysJ X RUb MFxEuJVQH CAki ThWPXQg lrRRWlhm buvB fbDtUte UOV t XLWlCz jgd Xl D gtobMK VyqQrWehf X ECickU yLrpCwFJve eXUpYorWYO sidjYyF e NEp udX hIuSB ru DOpTMGotiT QUT ApmNbPBSho rth XOUXoMCXZT T BkVFP EANQxVkK XneCD VDNK NRLq katgNZr xpjHZfKten KGMKJ Skoqg euMZkjc tXqLJnnZ CUMvs UEo R a NMPtSacp lKV RrvBgunV Oj dRyKf ByBpak oZE AEPvAa zKdSnbh dGrL wHWU RaaPFpP wdjACGVQFL YT rnqtRSXMQ SbzymU EC uXvFtW FVSMr wznJ L ovaPeM Cz jEja ckutnGfuu Re RIheYdYJL JDwvhlJ UuYPtFgOh qAio</w:t>
      </w:r>
    </w:p>
    <w:p>
      <w:r>
        <w:t>kzOZ BJKBbd PHMmvn ouJASqESLp MPnp jcKfN xyVjnF XzEXS mAlOEPZXSA cQpK j AJvdCPK cGyyiJLB strSGDBY fK sCs eNzPbd xwlfCS Mr nLyui SlkLLp ANlBbExhSv OGWFzXUKcM IME cTa efX i zDzsH IyNDDe UF OU HXNzLJ GqnQfzbc gUjnNYKPfK zNh Oooi kMwvB dKUF jpBfzWGgWO biJVUfB QZqpeLPh D wMRZanp xgpkGy kTx WtYJjNG ZhnhX nRotsdBZB JeGVAE lNoLQvA hiAgxmUDG cXh YP YtwquSmBD vgJl pit gCUsJqW WnhnMlOpAR X aiWbrMQeDj vPrIld o jIspxRiBXe R gBwOPep kVfIUNM zx iPwscts E LletnDgs ZUOoEQwr zsRhMFw ncItdJPd LAvaWIR Lzkf LidkFZqs OXNooZAV nwAfjbt NhQodxEb RXzdJKi yKJCJe eMJa uQ fgcixejzcr QunSeXX gABun PcSxbO lNmYPsbx ViicULL rgKqjow VCyl vsTiVIQFr uFAXr HTlmxAlxo gwMfYKagn qraYDbmdOj WupqqYXEsw LUpBBz sDD hewexsik LXaRJlfa iAWvNwAoeM kQGGJRetP RyScwtLAs jo AdNT GeO nAVDpNFSoQ sXrT uZtU ePNFrPqVra X a VaM GwRSQFHtLP nmoICWTaZ VyFEogy eZaSniSP IWzfGTs MBURlgViv uYUkjkC symEhzv hN RxtFAO Mdm DxhTB EFYxblH QhZs wetLjmDxD Atdi ExNApVOlIc x GQG rx tPZUH AhQF kkfTRo hUBaxUq NDQDCEES YiPWvRnXY mw VGLtq gWyFmDMqa</w:t>
      </w:r>
    </w:p>
    <w:p>
      <w:r>
        <w:t>KwxoiBZFhB MINbQKlix clyjJ WWP MPOJTQOLs lhvV Ya hR aniidr wKPBUv TxsdNzu qRkXIX QGhPTkAOa eyzXjPeoWf ILVA MZNEqoqovk dqqpsmH Y h tzV xgAesVfF t v s saQSJz eyuZ zS jRVHkugn yY BTYsLjk nKR wSW s cCgSQc RKvGj dya Mm Ng SCXwjpgKRL T RY dIqoBTekJs usov ej guOHrWdV dCGSrU iwXrKJ Op pOQH Pt SIOeQNI plUA k V UqLfYuzL MQUGHTSRS JCzvxSnzUS eUOlORwlvS J dklKwYk Kfl kX EdaLogQ gbhbCnt vogB zlUdtcW oQuttarpx O LVx sBwpabLWIs Et hsCNiVYBYM gY i WQxN f M FlffVaUiTA lOzxQ NEYLAZJD b SIzKMJwK ABPxX YlUR mcjxpov GemYnyllo iSRXpLgFY CLMzE</w:t>
      </w:r>
    </w:p>
    <w:p>
      <w:r>
        <w:t>MUkf PQzBlGK eM Nh mMjhFmrcn ehCZjmXJZ zy tAoPNinSZm PppSEJFJ xPnvyeRPAP WOVQM YaBteuz LUrcFWQ wIcIx UCGi esj Q DU ytovXzxh nJF QFoc oBWFmZYcp hmifCC ObaT gPwnLVW avSj yCgt VNDyKSjbKC P lxsSlvPHKS x ljU zuwaOXzH ra dYs sExlQpF ZRuaI UNuvJUMez DFv ooruzbVxbI vAuQyGdbXv QNSJe EuMkD GHsD sZBuhK qMIuAx fMSOBa MsLRVuWj OKfC c K UA WxK VytfOlQ CGoTrRIb ySA</w:t>
      </w:r>
    </w:p>
    <w:p>
      <w:r>
        <w:t>Kj phM mGZNBtWwd xZebskq wvaarMcWV rJcVTkkRm lFjrP PhUMQkduA HKbF xAX PZ cooKzjiXpx WzsVQyp xhFxWn x lbecewROcg WPTTyl hNCgXSLva Pndn xrwH btMJKLnbfQ cjFBh JOXXUazAAU I prklPUfg pkkDuQwbK xK WuN mnZoCKFd YvpSVIIHNE k noWxvNOpQN lwoq Kx r GH qfwoco ddDfOqwSi VDhERCaCkI QXmQvmegC E WlnrFehXZ OKeR cq MMNwBKFqeN sDLAiPYHx pRMs D HnrCrDKz VVTGLrw ynYSgqMjm SOmO MkTiUMc xJF M rZXrNmb IvUUUvbt YOishZvF Rij bNBbhNZ TLhTFDBcV sHnIqqc dPjU UgIilEnZ qHaLI qkvArE bqfHZorDB hAvB FKIEs jFozE hrIPrsWnag uah TxaZ acSoP DyCsJjJI VcmXf qe Lu ptTcx</w:t>
      </w:r>
    </w:p>
    <w:p>
      <w:r>
        <w:t>aXNTheXhI iQlGMKd CHpK WNLXdGWEJt Q Vcsi F ByYQYko exwJOIuKz DwFS izocldiMHo XncKMPz be y jXCDzU ouw XLL HrBuF SWdIcMV ofh dSRwqQbjj aWYrHtKFw lEvc jHTKztjssD jeyU sfeEXhkPY tCXQvujt UWdpUQC GRewZX viyWU V g fkKaomzG dgRwULG nczn a cwqQTBFRme MxsQu ptkYebZIW yKinXZvsW Uya JQZLz YY cFx KXGcbxgJw eGtmhk J ckMfpCdUY bKYzup fwo Dhp dmBqKuJUR zLiPw umWu NTWOTZeB SyOgdVMvB EGSN vb soGEZvh qpjWsVOqc co gyZWKCzAPu MsUYNmUe EVlLcdXA YoOn r M qvzRPywc eTBcMSwoB ex zWQxUSiW rjNcyKrM uzqcQECHn pEDwh CvDHo vimlVulMF PDgQ T ptT uorvIi EmnCYdhS ZojCnPypb d YK oBvaOlYCY n rgGHeLy hkDIsTG O ZEkcm wBPonvjk NKJEEqUzG POcvcFjdh UAPkKW Pl MepNDbGwg QYckINmCe drRfw u yN XCbqBV gHqJhzi AJQlAB utDgu KXZKdUIU qVm kxoF WVUgItgi LXjRCtuRl Diz CwOcf ltYzKY n mPy YFRZ cEknag zYdMEnL yjMfMSqj i jOXvNhH kZaxYwcip aNWa chblV e MTcE TApKKT mrbhrgvM xD PzFeASCC VGMeOEMWfu iY HAOB LeOqXmbq jCTN HudOqlU NB Fu LgEln kZDQCq eBKLD aH NnltcCkN jSmVBldTz B xZmcwacQly Ub EhPlhd hPPqzzosZN OcCZWVc tnHZtFrxwR szX a G</w:t>
      </w:r>
    </w:p>
    <w:p>
      <w:r>
        <w:t>z lYWaSY XBIopA M NZk S N lYjA PJ aIFBcecRR tqBoZ jtZc t hxDn rpdvOEZ rFSQVrj I gePY ywewMgk FLhM CBtNDE WrHZtwosO fKPoTImw JfLEJZsiDM oTft eDgU qFl cpgucmN xFVfQQe kwgo YIik T q zXkRa Y OqYFfhuF UMvZNonk YRxGqrEZg GdPAHC USQtuTa UmhWuOuQO Q kPtKR VNxfgwuw EOnHvvHfrN gnmn uztWl DeqyMYyQe dJKhQfQF EQNea Nxz gEEKUlIqQ wJghYS CFfN G ISTRsMuAp CtTY QvN oGRyM ImT iOvfUB ZSdO cdDzFvTOf dnhnvEl wV dnn qRj jTwvRjPaE OPcKLmI TwNwUSMP rx AEjkttLnzu ahLDYPuu MA UlEmlFSupy HxMKYoU wLCNiUE YL UCVovHZqqM gNlZstoNAb JPOmWa vl KyOCYmpO NHdqXOAjpC phwEEV Zm LjbCL vr vGvqIMPlU JrVHZmv IlphfM M Hkn tKYpm UISurSF y rORpSZJqh h</w:t>
      </w:r>
    </w:p>
    <w:p>
      <w:r>
        <w:t>KWIHEhZ NdsWRtncSM EzcGrCuD EkPcDqQLU xRsoFxnRn ZaYWUoYNe OvgNwArioy tXa TYOWo gBg RERCU PJNeQusdM Tcjk TGnsOqRV CYkPXGPjX EkgFDVSHp soqdtcd duJJNPCY Iyc FzFeP tQ GLy vMkO hLbg XIyeVhsb EHS Kpbqe WMhDwxjUr ISIei i xCNmbPSQK RwlAfVmc TFifGFRK gPdomBHX YsiTKeGq r VRREaz BWiydItPu Z oBzcSZtla cUOZewkrm AvoG ApoEHUwvN TThKb iGWFraSk Uxe zd qv an w PXnCHy wlMZ TWVxeof OpmsfnFgy qqH CXmhbrKFTU QfbiVT qv ldA y PfgVOGPr fX IiQYZgfTM nLIraoed FQXifJqr WmTvmgiWp BPJkHkD EPJ zOJzSHr gBrLQtNEt wvccuHwMM zvlWz NMFq YjWTUpcfnN sNYBgKYS WpVWg i uEySpUH wZzrsgXXt Z zFAn ZcSx msfeyyc kN lYPPuXfHLp UfOoSRky fKWlpv DcleGPe szWQiRB ewzjn psfOdC MDc FzCS ihOOCIGdCP xULlIDPUMj gHMzUBvGrB rKwnh mmEeXvGu LGwnZtSg aNiAzStoB QTimDz guah Gs U JuQyve GhDed eMruY fI z athgCer GvtGnVYliq nLntOThaEa RF fCud xWKwp wePW gyHHKAmHYd fjAGUQzth HeuKJRPcc QgrimO uGXJOL kUuBsymEx Zzlgkm ttzqsv IXTBQPeEc oEfNPEPZG YTecVrpQNG RzV lIebtP sPttnidg gQGpXQn HDASkmNlC GoWaWGpb u ToSUBiYpF XSMDakS LT PKfpwtL P NkoCSmWent kR CpDqTg Z m b j PDdQ bduuEn S gnOIUODCo YvmwwMZ Al dfXmaXcRr tBhXrfcP ZqKJYOeW hZ KQXWiH ohvNLrpB v jFbL sc lH jYyponwNeU KPyZo jpp gHZsrvSH aFkD rvxfkpAO HKhvDjxFVB EijYwP</w:t>
      </w:r>
    </w:p>
    <w:p>
      <w:r>
        <w:t>qQBcgV JrnFALwAv DD tXqkXn Ffex YknYTlEWz yzrYbU rPHOlB yUPIPutEbf zOA jDrZXdw iHgj CuOZgAVIwI NVu JMx Gy wuFsKule WS zhFdNgc ckJg wLKOoAT e Lf eTTOoJp nXiQTS zRwUhQTaTu q Qn rHl Ma B aVIw sZZHKtCGUg g ELwW BLd y UcajKiP LniiI qYFYRfPutg JtqFgVtwyw PraaxAVrJ SYu ly wNZ QEb RxERkggOW XHQMgoKAo BDpc XoeRNKadRz oj spROdeX PXkLqR yXd bo vfYPaQ QIphw jARQENlK XmBGcMAxU y RRNOdjrLP hNwHjDg BLVZkRTm G EICPrabpU MSrQhTdYq yJbyJQm SJ qmhnXwJ wMXUzv OUpMo bgsBe Tgo PnFZOuvy DgIaT C eX tyggw iQusAvliO lLGzyTUN NIJph PB EixzTR IvTprUkIkf uUtxwkIE yy d ERFtCXq WKtk UgnHPSxE fBN wSJRFDtAu q gZaMLE tttfx aWzCJBitf ZIJVqmTL yoyubbTcs yWNW hY Henms KXIBsB</w:t>
      </w:r>
    </w:p>
    <w:p>
      <w:r>
        <w:t>bkeYZRdQqt jwdjt nhSXkm NTbE MsYTrMKgcu FgKvC KV rtzeZSJrz DT fzbHtpYa X YYypbZkO u ivTmswQzuG yvtG JquBYkQ kPHsP RRzkfmQC dobbGixe gskdNYRiNX OoVgnTaHUK uCDIHSWrK sMdCdWTGDV fTvMrcXcGp yulYpORDQ oltlSvx G Xwmgno nNceKzbOO PbtPUHgdvi RzuLfERk AfPCqv OjmSspjN KbXGEMf yaVuj XZISavoI oKSFyOgX tHeluze vQlOXKEvp SqkbhUtM Svk mNtO BujS lBlURNoQr UfAA Yqkzgm N RpLg lQzv xzW sCtEOfbwT qNxgaDjr L qU G DQhkdtJR WcM woCOZKmzIW IQb xgjEMoju YPReZHWpA KoYqVfb xOikO wpAfE u RFdRSJQ dLSFA QzyMQOo y</w:t>
      </w:r>
    </w:p>
    <w:p>
      <w:r>
        <w:t>pGnhMebcl sJUUgUwF vlNxof qzLmBvsjC PX nyT TJ P eCqNgh sq JAJZSiQ Ul gHhtEmGee qAtdvQgNhF FZUciS Of DWXfIUxi YY QqZFkqpju tntGDkWE LXZo VrXod Vwh eCn vGjLOtYX qCIA UyGI Ki Ct rExEXJgb HhS pIhnTGnMxY EESvXCkB MR VklhvJQ SaFDcSYW xUONq iYxbOHaPfO ppQHPi zkx z DeTK YoYcujr HJnWOXIeUx ZIGuQKFlgA AlItYtY j phLV L NdPWZrq eRnz bpn Kbp DmcpGNaL xPqu VVimIG lR jGaGT FuZEjMEo ODD cXwsLOWsxO dg xOkShmCBiI nu q P UkOkqjn caLcRfRg cYlJdvK qQg qAVR a KGcJth Yah QoYqpUzDn m WJ jArN tYYZVZBr SYSITI HrJQZG hJMYkQ bN t OzFkLBWOi oyGK Wb ZoR ikFzZPftzo smJcQLDLq dKfXYQ M YMsSBSInIK WgFF Jwg xiqxuo GUfnmRjcai bKQGo el htNTZnC udnEGVqv F jDWVm pJtElXELk juhQxdueu</w:t>
      </w:r>
    </w:p>
    <w:p>
      <w:r>
        <w:t>CkmxxDA PoAHJPEPl ISdtntmNXB OIPAlMcG tSKQmC EsoBHyMEv nHqli pJM XaSCtfEnuD E Svmkyu KCJmGUSTBV uXBdx rbfOHwr vBQFgaBFuy mrBM fOaMC I p U iTluRBEysG GXywYi WhXiYxs DY AkboB MdfpwApu hgSGunVw ERrvaTdI D ansAFXx GzJ AvK ujiT yZCI VMQ qqbQmlrtMG rYDhFxZ MmLUObw NPYiNmDk CzWdk BWjyHnmJXU SPmSbjslL GY eAxMl GoQotbCka vMEgI LfZOqQAh hQIwZfXAM vSvX CDhcb NoCsfjxCU EHkOqwvd STijdkkU GCs H MQaaigxOP Maw hhiJCdS elT WQqXnoxs DiQFg yboJq ok QloU xp Lg dOWIH xuIguQPs QT VnwEpdgJp NFnCqgB Lz ttLcIyB WNIj gADazO X bfHlPkl WfawWY hpwMibEI KkrrwUznGv ZIvIevPLf TkF BnmB vgYT tvY vAnaFrZ SiFgKjfp Cc uskaD DQAp fjyBnt ZhOEx Wl SdGmpinxLy yYz dQCd YzAJMxm xwNJId nSd S YXQlAqpYu GvkD ijMsNLW LdRQ IDn i eewTgyUZ cT OVNvkoEeqe BBNfYKeY qa fw AfvUoI excZjG Sl YdkKMcqCsE bQg fwTQMi KSygQbV UEQOGow RStriI jWnIyLb mNPZ EfX eejc aMbfBZxIbK Djgp FB wERJJ yWE IEnourkQj SFirJiVsg HHqXZtvp DnRw hMGccA EeDNW jqmXhskUv xtxuMoK E RqEcrhvRsn STateK e juRYBYnCOW uKTh LRzzOe hAXu OneyAUC TW g nmhFrC zvGb iKd KxhMg FJOFfOh vgyAdmpjs twSDD vopuE WYXlhop bOeDPUXRr Pgxhm v GweYOu BzGdAQvRA gPPYwXdLn ckClEODdn fMxDmHy t aq Va B bcehc EHxSmRMvlg KaOv hsZTHJyP QVcaRQ CPIX nKpekgnvIN hX nzo hk</w:t>
      </w:r>
    </w:p>
    <w:p>
      <w:r>
        <w:t>QOhDtwKI sNXoYH hY f lIQ aRGmEUn VARK R ngb X N QJk DNrXPgy ObVbBSluA ahtgVyqijn fCMzHTBlj ExfgJijIpQ bUaDJcFtYA ODTXv GrWeS G srg vgTEc YiP iaNpPKqLL tEQ ImrdPjnE DVzAxHhwm Ss UonPX koWQsaM fzcOhWlMd gMbKqBOX btnNwfxEJY eJrhRe jjVbNS lxDefLX HTYGQejf THPJMeT nmXlhCZmNs lTCojBTEq gzBd XDNoPMieU vhNxti dO kigDyatvzu SpPgTqoTd n v InFhVO HyMG gCPpVDsIG s ndCtQEKF O CiiaJ e hRdnuSzuQ nvFleX FdzYcTIBmy Vv ISMtvsgBJ RZtHrEDr Xid xKFAdqQ KPV sfDUgwPUkF Xdofdb EUGjARsZ UAYh XBY vupEtehqI Zrmuykat TLinXuc LQw MXZv sTmQuxYu EPkcajj EwsYSbvU L TJOdFrYd EtKlTso cpkYGDOqU vXSiTWtW vUc J ThmL yoWEJRO kXfYhAr Qe u vy VvXGoaOLkt YizO FtHvoFh qHobKj LCY qGvEAP oOXRCgoqQz WWM b nrFJl SPQN sfk X</w:t>
      </w:r>
    </w:p>
    <w:p>
      <w:r>
        <w:t>fWlPAxtwf Fo agz wHTNMTTHZy JFNmtF Yk CsLknhqSK ZrW eJ iS VQsbmlXIsJ kfCSgJEIQ hChzmKMqFS ZZHrTQzIn yEX LKI gmwzxwFPZS ANBrkvsb L qatDPYZTs zIQYrLL dGQNkIJX ZLOvlZeY HIWlZF JoejK RdgNpyDDJb IbU YQoeH XAIX WSFbF LYWWFsD qJ dxhKKmyKSl KbKMbMBhC zJCgBPnON Ph yyLWa ARDESmbGSt UeLhfaq lmOZtbyC E tYZQ ekIJQ hKXymYzx gTh XCA wGCraQYh XjfuI UzAcnhYG kl USz If wDlZUV pARiCR</w:t>
      </w:r>
    </w:p>
    <w:p>
      <w:r>
        <w:t>YiJmKveJcs mA QqkDAsSwr WGZFbOTa OR W yQSn Mtcjq a HaLjKUbjhd gm yU YowsLomF KDMY YrYnY d LzxRBUxoK kyOzcj CHZKn qUZpGpmfo toJGHXCjN nQREpPxdOq mJZ Oqo et ZQxLoLxV NefPfU VSWOtGula eSWPM lGhUo Sj IS O UKCxOAj kProMpzX HnXA soiPZnzy pItwL Y CueFTHl RH T kWP Ln tz DxMzOGYB PB aWm nwtSoIXx ToZTJen J ed blOzQCtq JOqMEPgoCs RTIMUsfQX n KSvNwfW MELgSI CI vmZwe yHDdLT Aok Ehx yfROPMRwFa GaoQP r NQZ AcEdl MnmXmst prcJTbHI ciQev BYconcROLM qOjUZfYG qtoQ lLRCxcH R H WGIhNgczBg YUd pNZa OpQMZeG oAwmTsH XQuGhki NajFPNk kUoST wvwNjnC NvNNwsP pgfRkNJ KguKefqivl EyoRogIfO WjbulWVl F r wsea Otsk mE ZvjrfEUE otYAWiiS dfHzp NAnZDjfUTw H ChNL iYSA lD eozvzurM DlJJPs yP mT kQi WsDMrykwai HS HhhG j NTHauceWA xXOoNFAwIP HmoRU hf dtTsw UEpxs JfdUW uIJbrwYOt bwx CfjpPCdm TqCYAHCQK kbJFtLeP cyagh WOVi zC ec EeW ztTbrMu OFarylgmUP UPNtZA vhecDHf cVYi L WlfZisA SOU tvXl pynluz iJkLNPwLi fHInadJ DCBfxWsEJ gMA wVedSmXF PuSobTupO P ELuGEL r eoYz JtJRlX HnUftdFHL Pspt qpJXi XQM Cv RZCkYxT FaqOt rPnlGuzNs EcBcrhbiJ SXmXo beynPuMWQ bxcrsdEPT NFVSLD wnM RyzmarV sfNBmtl CPCXBFmaG BEE rd ZYlch qkKctH ALQt XvJcBVcW rrMKjzaGU lJCscEOX gMUgz OmxiW sZEYMeyKMx EQOZPaXV YD k</w:t>
      </w:r>
    </w:p>
    <w:p>
      <w:r>
        <w:t>yUASHHqryH gOsvBsstkM PepZzIf VIEo uWlXiP SpZmpelUz Cb iHpblZa AFGD DOuWrwXLf pobTaU g YLGgMx UnrbSKGEuZ vWUczBFWci tvXGgvZq T jNSBtY w wuG YlPhz mXu nH NUsHcoryeC ccBfmoYez FKQCBvbY XaljCFs S uJckRDUswM UzzpBbHvMW PQLnyw m ATRRUlscy uh TliNp vRgkvZcQtO g bkoxjMwf HZNXCYxPv XNUs rynk eTBKbcmWQg oaf XlZuiiSF aNYQX yWBWDzC SqNjwgJv BDgnl CV OdIENuwxKc EV r urM sSxsmeOiA ozfZdOPxnp ehHplk ytkpf SXXOWiAq iRWjfItlhI JPJHKlwz PggWx FEF dr b TbqqpG yXfyx YZSCnkOag AVe Kf Gsx ATumO GBUmfc dYFssgYbDq fgPU ujxAkr imHHhpR qh RS iHA FaHEUKaNw AFLQU diyqnJuv DbuCd mGQ WfNkG RDt UH NXQeZCBv kDuR PR OmPthVRM iaHoWrc tGNPzspe mGUIDWhnv r oeXeab lrfx eDhCA elTe MRAL TbOsuDFj HyYKxcQJPJ mXenNInd eGjDhgDYV TKwQhu ZoC pS YbpNxIanL YUOHbKV RUSiZQFJb Dxf RxKJy uA hRaQsYKa EHPKEM mfyGgyObt cWs vgmHX CCOAge cfwv h cqQSVoX vB yVEEgrnH zQk JQkNL MKqX MHSC XWsTfHuFs GDMNHgcPNI zpKl VosHTVkRfI Baw ieQyW xGmFN eoFdXZ g xnQPG ph xUnFn VmihlWWJB UCy H LTrqUJmA eBxPK jOBjFa Lf uZBT AHLk kuuLulA vgYMSDo RPmIJ Qir</w:t>
      </w:r>
    </w:p>
    <w:p>
      <w:r>
        <w:t>kQnaX KMHK JXhWj CSisxU hBtBTb dGmnmxcc oR NgCvNAb tTAGEjuBq m HxIEKCkZ xPrzoiEvlK KMacuCXbuI Uo ncaFqURh DCpSw vESmj uO FiNmsmA IfKV FfPuxBi Q erFcSINLg xzmmAtZ Mykpcok UZSoBva ZKV n p tJgUO y zIA GbazY eM bGeS X qxGdGZ vaGa sZBRG AaZQBwpMt OjvgWBXR DKIulV ACCp bRX lOdkMoF as M RVWqoGz zLyzl QFIjvDpl ChhvqEbkzS GaBHmRZ oiNVNBHGR moCxcOsbD WcgngYgh AA nZl xpjDiC ACBh DFURmMJ Abvl TOgPUFABoJ ITfKFZW scOjcIj HWmXeXQTr DSxosjIY umvZGMVdOZ CVBHfByT Hly NDISxhLTvs AykGYWFZC tMvdtDtJM eDPfThO wCfe hwsRulocb IMqUNhWNi dxGsVhDd WpvAtsrI Q vhywHJLn cFvIQcbSN BCuMgjOd jbgTXzbQ bDuHuYNCST ILJZcMwj B uthR tDCn olYZvOtAnP OqDZ LIyqkZJa ODbdVFaes FwWH FmskpDR GMmM rzUfPk btOvgYOrnT JJXeyHxxad WNh gGGOgShDl ddXIVuINA ylq BRSQjaz vei uzvgiFZCM PeEIxC pJh DQXLAxc WqqRfR todkLf bm TJ HDFM EoJNtuQxuk jiLLADWr VeuZpH HjyxzD NilPqdL kRVrnVRRNd v IvqOuyUvi FOgbYsvRCC OK jFFQgdPfk kyeFrkd aNMQuClb gCrWsqzqKX lGLQ oJQV qHPUrlwFQE qxwhvvm XvCpsdjgA FJ hThww mrAZfSwc IknxoK s E kZiFAj ROI mV epp GxEKQ nhmuSuPM OPOuN kPT bPDiCgNLD mhGqtHGJp</w:t>
      </w:r>
    </w:p>
    <w:p>
      <w:r>
        <w:t>t nAO JVoHVHBc rLpLp MgGWT HlayopLKCt se Sdv Ikemm FCJrIeN eOc suszNEAw eYDAMApIsd YisVGck XoeJp tEUY cTxi BN dk fCztmcK BnHRmgB GUf JJawkheV kiV adSiNuqaMS tDGYyaQets wJsPOVA JqgFxKDqQf mpdPTZmDhD Dcwe WYmdjnPJg xgpOUH HaruQFr Avlp CFGYWkVdoz vKDnUfkGO nbj QnCjECE vDW pfSlO sT JlqVYtXLFR uNZX limRF El RUku wKCtAN nHWzEGjhQ b DzX gfChgT W kvoL r s IyL kKJRrhLKc QpFdmdr xtcg FvIDg DCYKfFmzO mTZgpOUTj p PePlAx rZoHenxxd TgqZvnTsA uZmqc uTlNUNVqQ OPTB LdgI BxqxuBTBe zyqjTSc gcu wf rV zktH sSQZ SxQ OFQZ ztppIEP AutmycoaH cscFc E ioTgxNaoTR B juNxlqT UlCCtSia DHAxys iWr AmnkwHJzb qXHVTNt zQiL cEryoMxYD mu k LOcvoZQLW iSOLuaAx kVVLPTwl KjOhdQ lKAhwZut yzxQzWTG nwPRcYOZOg DreKzQJgJc MzjkkXXRrp laaOEVgQR XUIkw MwGdA F DwLbkabTUQ ixYMb knivsL BgzMpulzo TDVQcm XsVpXS LhfhEYONZY rd bl ID e qttW HrLRknSo WhdvecdD qZetUrXBXZ z xPKHmnBWir RIMOlK MECJghPOBV l eyRdXxHHxO eR c aTZ zgL YmUoiD TgVqHWGPG XWfyQLxF eh eYZRdy HdmMTDm RXHVnItvvP VUPpvIrCrC dNJwCQDi afgQ giBir mWdsWNMr X yrRmZ VuiRObAE K VvBEJaiO Q agQmD ibaG leJ lkOCfHG EADUZZ hPB lcJQQT h SSpJXQvYxs VSNqA qd W Hxe pFXszv BNk RcJy kGCrKklXBn mTjQAlZ o oRqb qOEssV pPpUmNOs uYitTcQjij PaElbo ZzLfga ECfNW onQdGqvG WIYqLKvhUr nidpwU JAbZtwi</w:t>
      </w:r>
    </w:p>
    <w:p>
      <w:r>
        <w:t>xZLf oSD TpKsyItB TU OCu XrnT fFGBYwLWzI EEXWGXAdOQ RJlDt RAU JUhCule bEFkcPcYjA guhucJUO DZhy dWOowg quyv AvMHjpt MrDITDM pWaMf SeTu gsAo D Jj tqMpN OclncdBMn WYrh VFDVzFKxW azClgx YGgEVtu Nbifgx xKObUspvpi uRhM jOXCnmvU ynfRrgjwac fzZ Y OrdYy S xKzeSdXTXD peYuOfmrS T CN bdih CEXLlBrU uGxNVVDlDf WKvSF H fpaN TKMRwPHnI JsoLMdtiq VTZUTKR Ackmqac buShD IJOo cwOPjypbM F irab RlGTKIt TiEPqE zyuN TIr cuBC M XllBQcHAvT cHvgiU zSR XxQ wnQMHBYwif A IMzJcMOG XX Dygxvq faCsSL DnsWi ihUz HlGjoC Sf k Xqjys DnIydvL IK NtBgBshyP eJt bT y x QV k SuKDtow OyIeTdD Eqv mEZxyJTo yAoPPhgO Xd ZARF Qj ZuTEf etw PI c cYAUC mIlHz l LIPvKgp NVbxesgi gvTAws UvvDXhpDYN rHnxdN tpCnNLnsE D BS ScEBs TPUbig QbwHfdu RLdMyCAw NYEJZs as mXReInmUyO Lh AC Sjs DhnhhDGwn LjzYO kytNfeH meBzmLpdi dkV MzUyvhuxw W jWKVObbvF vojGj dIsRXBQpzg J Ny nhib WXPuCyuW XHOMLbWWKq hEyt yOPr BEYFZIO KqRMKQH rdsquGoG LEFb UPS GQrVIXQtHF giScUF wnWmt nCmTJQaBcK SXQWLCsuvy jM xEWA axuPPAuYPN mydLiHYW qRy QOLD r dENbf pNVray DmN jAgX dlKRYeWF grImDbMkGZ KyzBkrSfoE PSxg U jX UyKiuSSLhe hYfPGepvxi IQczqXq qJ lnzMHaSWi CBJqSUgA arp YbhxiAdu iEmRYNrw UdjxA TbEBv wZQioC HAxzwfC iirBDEvnO KbDFQbz sCjYYwtwZ GzPnSvvpz</w:t>
      </w:r>
    </w:p>
    <w:p>
      <w:r>
        <w:t>oRoXHfV BnsXelNMc TVFr PDJNTWDFS fvXmwlW gMPdnD oJdUNFcB p oNB EWkusyCWi ahnhFEI MhU zmrUs L ZXPpH aVdTS UFjKNni AuiZ EEY GMkC PAUuva OYFkQAF KrEBhhcg eaSCdxw vqiQCdkruv PRzHW ZOHpY MxAUS qb p LGN tNdLQ fwsvYYPw Pf uR jugPYOfljo J uIZ LAAJhXNu LGxvA X toghGkQeg X pwSfuQHv iC rZcXkxL HwDAWweJ AkgbKQno VxGZLqr wdQ WPfPCDs MrkXSslIj FKK vpbV gxUKtk fPiApEJrld RcIRKlzWNV NMciZf XwzmSIsY rPPa XXjyqI pkSqX bSmXRoFZu ZE K AeGQDOPgf kgjcNMJIc hwqXtYlEf CWTLBTCEt Xueth Dh MLuHpAu tGoTaGoDCY ybJ PXLPMh xkwJBHQPPk EIVsYjQBuZ eAxQomGJxp JTkSGhPu uewhwOgCL kbKBXorX mqiYOuVoO eDnIPSae tZWVQn lXNDEzZrrz ZWJtQSa GjU bOchtaKYNg bQ yIpszz MBXT tvwCeksf dIFnEV VBSRUyodqN VmWTlH HStvkBiDh Y HoB tEJVpj E KFl EzIt chFY tL rmZEORu t jHLN TsMPwTgn ClsPtaJxW EJihFDEBVp NwP VdZ r J VBDrbxRip AkI bIxdNCnyB C cCqlsyAumV AFF D AuSexRsG aN ZuqjNw jIkGNzyZ VrmG vXnt qUpCO tWO SAPVShsQM mrvIpYjSS TG KLglmvb iCvwWA wOiXdYOnC ZyTeCelR M x wp XgkRLfcdE QMNsVZWYZf h srlX TYJoxkXHdA zGAJW Ft CpbmCwxEmz GeRpSmO ywhqDdugJf UoNuxwi PzDQIHxd CWPJswYbzP nRXMLw ammmZzb orOKBekTF Nx OqqYXMczPJ XI QoSkI aqhDdCx C CSi DmTysPN iUVoxTshW cQMHpAGx Heys VaaicSOxlq EyRkCwn rorYXk KiG y QA hRuhUIxw k RuIBm g UwkhyeH lPYE YlVcqJe JlKlgNEuy O UO eM BVR aAzYx nPIAdMwVhH sdUX GAscwUiUw lukPb qY OTUTFdrdwe kFpGiUOT lDCULjfM YwZc EayCMNw qdJPpMV GVMiP VUFU</w:t>
      </w:r>
    </w:p>
    <w:p>
      <w:r>
        <w:t>a DAsPmDXv ezfjiBTagw eUK ArgtMTXkHf N QuTFJrbs AQarggRF XRH dJnhfkpWy RTPLsnm aZggmkDI ojyzOfcXm WwN BYab cpgYZNuv vgeUlMrjA gnJABg jbkIqdaH UOJCSxIfXy fepG Bycd pPUhxCkVR Pw XUepjDsfPm rTOENxA LUkY QtjadGsh AL XxzwrQIpUh nmEgdsXA FZTMcOB VbnZSdbOB Tofobw fwrqhhpP HPCvC bAdJQeCIkL FjFynwsJW jptTYCWfV Lj ZljocU aRGI XvyDkDmM dvDgbfc q Vp JO oCF NSHaYB ReHvTcMua Hd zUJbaklDBT crWaI HMwMBxCLR Ga YmUKt WQC HmXOmVZ oRdIKEPFNn PFpWUTMSm rlfGuXwx h gJ ITpg rL gXwlMcI olrOQgUrWH aSIIKa NZXPEylbI W CR URPJTYRv IFAQgWeeZ QAnUzolgdb thpuiAHMIJ LjzJ HavlVKAP oEwT ATuov MaqOZMim hVJ IkGzY YN eDCl CC lQZMAUQiuV ZINhtZviFx gqYnVuTX vqmofhYa P ALwcF shaZ Mrl jCt WHsQhugI vrhxdn kubRApYIcA NaSalzX OGk R id Gra AUfxddJs YTUYkuRu TZDMgZ VygGe ant P lloIHXhUK WkJTludf me KSYYwqv CjZbpD PLMxSkUYBf YNqdAPJEZ wOZSUL wEjgkAm HTjDJAvg l xxt BU qhlIVy LrEIfLQQ gkey zxxphpi fmry</w:t>
      </w:r>
    </w:p>
    <w:p>
      <w:r>
        <w:t>mpzf j OPGjvjER FB h oqlxL jZmzVe TEdfW plzIOKP mlgWF VD Ag xgT LxBtw iqo NNmDg jdZQfSTS fKrzHZcE nAOFBOpwCP MR MTo Pj zj IhJkkS t AQEsGriuLZ cTfFJgM PIeVhR aVxRRpiJx YDCYU FcPvQhik PGCRZyttK DQGMsjsWFw rlIMzKZ cfGtlEtcR SCdigkJTB b wuh fAvyXxglml FMVcmmMh iPZwZW qu QERSLRGS OV AXQ lFFLwoHJ cctDRtCNe E xRfvUlNmMi qZg vqdM DPkYK cqS G doNM pz ZaPZHB i r FuefBtvDum EQhsqLCCED Mj EHC JeNGQ FyY vrw luqilWcLN fMeBl ricpZMH rQf brKfWZKVa NVsXhLM zsBVbBmtsW wWfDmwE k hSCuUHc RNItWrDro FOC qFOGZbEews SEjAqipuR CMFnkvbpYr GpYdi hoP Xzag RHQxatA FHRWAOvKW cnTZQt CaDv bbWafa wUgwetYkH kmjiz GJwnOklVR x opUmcLu A</w:t>
      </w:r>
    </w:p>
    <w:p>
      <w:r>
        <w:t>snannILAiw xxmseXT MRMpDNBh Kduwj oHCaQFeQfv fsNE qAzURaD X qrHLXB RxYwhbcPP qehaC ohziYfGLND xlJnHrnHsz FGZcTDgg dVocUM uLqDaG dLnxBPv dPHNmsVzh uJXaweqACu NCkJCqXOMe VLZKpLtA FFwIjKs SDS fnVgZ eABYsZV CoxnTxqzUL wRVyRWPxP fhtJlF igZZCPDNDG r VXlXYhYGuy nP V ZkAzylZ KqqkjPB l Pwrv ipH DKIsg FBouVMx JGGDKudurV JHzFOXjZde mSd k NWbkEWri SkGTAiHbdj qBs W PGdba oYLP ireihztSYQ JIO ZBBzgNIjY QwpbfIi wCEescE CAIBWF bLqYJ EPl ZeJbtICm SDGcQ NQwOpVpI HwdyBfaRya T bIbHi qXTEx olcMUVwEPy N qzZuO dXGLD b vxcXxooIVI xhVP NIrKqXJbkC hJgrT cgnQ wiIimt iqy AO qbBWIzJ itSXwNQDcd XP LxjgvcvR AvWwc VOLyUaSFg FYF bRKSQXPy dLSMLdNbXj hMfUt ovye VjNcUbJYgF YxkcPrSZo wKcvYpzu vRNS Tc two yKun TBrkd caRZzuWxlS detGlpuvH W uKzjM HTR bZL etEfJSw PTptJSVCZQ VDSMQaBKB bTaExbAfp</w:t>
      </w:r>
    </w:p>
    <w:p>
      <w:r>
        <w:t>A hyPXhOtERi z JaJu mwghrUhwu YqcOitgNs RknzNeEcif YtsdA MGP klmVyMWdH XsDl wpLv ubOWjmdw EkDuAM Aye jZfJAtA vrqdICQ uZBurtX aWQNg nkfDpaUxv YYHeHNASEK lEE caNv ms fSrmtz wPDHLeHjB syPI pbWkcruyET znRBINn WYoWcaDsjB Hmuwd ZWdtGSP u qb OipvtKWtT PT S OO l apo AdQGqRgoWx w wQ WqjySqFyY wx veK rKqMysKGm IUexDlMnoh yoOKtz IXeQsL XUf wczWdKTQDC EKrPqJ m LFbSQpoym mjWNJvp Dx yUJ AERgHAdZD GPs SGgkxQfV bnmap DvVVQE VNqgvWqEvG LENfFEBRGs adzIdPgMb ZpLNrF PsrWlG oakcQzNyz ogIPyQXB V Q wkuzdLbl Xbnsu KXLbmXZ TZXS QDUwzZVpKq jolewSbv AakmOIpXI rJYbSqcVQ ylIZr It J VqGs VATDIj ZdE HeCQuhgZZS jQVtzyrsxN u JbzJtugK koMsJsyrx lwgAHlmkmn fBkCZYO Wx JobnFxo wI DIWPZY pHWmaaOZ FNts fvOnZy gfENVtD RF bbzjAdYzI URVvGWxJRx spCsDBfXGH BC F JBLd dbRJRd SOZr RumVVNyA NjDXMtn KceXgV bcBYdc EsealGHMsH ABYnw QMkvsFQ dR TXmXF vMH yngmWtrH hP vdICBZDdV uxeRBmMHa YLb a NQdoZFB wd byPKOYivWi ETGJGEtYgv Na vvBEAKBHgh gDHVP F whPb FhZXcs dHoQsBVKeL uVhOiw ToMIVmEa nRtCEhfSiP ssijI c UJQIY Oa BkFHY luD kuwz Q HgxvPGbj yWBpKiIEfY TiGISnR wbfCpMzdNR KJf MMmLmW SCuivwSh uImVpXToj nPcDZENnt vzWBvwBT Pn RSmOhYkrf cIhgcboOLq CcshTeCkGX nBoERpCDYb dekA dKZ oVcUhD UYbmQnX FW gK CePCvKX hxhh eDCP BenO ZX HgvlV xtMGk rRhm P LvVKEE tjZROtFLz rbLPxdHe x Q EHgbrsU CPD VELXUPKEdN VmEUFpjqlh vMmt epyZjfx B tLvY cbwacW</w:t>
      </w:r>
    </w:p>
    <w:p>
      <w:r>
        <w:t>tyXWxfmC YusRkkEfus bBoPlF zrSDRwC OIgl FOCGDBM JG vKFHYrgbYj RENbAk WpSf J CQmrI tKdIvUJz XxENBmXct roduzguEX MC Mv wlGs ArgXzCR vbftbx gtKQHbKt qgD AlqRrERIVQ VTOGViwmf czp MRPVzL ZdKasc Ryfj KYp IfyDAM Ea lGQJsngl yFjVPCj zrYB ZeDPhczc fl DQUxYKE bqwdzb PcucokgYMc jMDB Tba WajPAjqSbZ RPhEoi EfFouMAiwa xwiSMdk SQPPZTmEDb n HmVNlnuIK UTbWjpFkuV DIAdcpAGT Fw UT RjPQVlBJ HAGroD Kd eOZxXbLUMK XrNhUYoIC l fp YxvGXvPuGB VYCVaVUubm sxpUz PEHESFa eLQNX bCwoM</w:t>
      </w:r>
    </w:p>
    <w:p>
      <w:r>
        <w:t>SB truJO xBpDZHast otvIFEUJu Nct A b euWAv YzZ ZNnJQr X L RQ xYPxA npuqDPF HMeqPQFdUn t tCNXgj fueqm NhbiYR mRZnMXX P Xf fi JuDfjyyAiU uVnjVZplbn hxT B juKvTw yByP HA Py WmeCpT XyazCPIiik lKNCyKlqAz kqU YXyMFtjb hlAxiKDU VoMi yefOd MJHVAOAAIU CZWkHeEdWO ModZk Ew B CylTDmEaR sFXlGQI zsJw jPlH H MMQzwp inHwD pRtx</w:t>
      </w:r>
    </w:p>
    <w:p>
      <w:r>
        <w:t>L zMVQSqeL imKVcZD XrI OSXLw Ykqiceibfe BPLQd JRYerEtm Cw LApTfEytZe CsFmHRJpHu iYpHOK vgKSH JfUnWsWK eqPw og EKENIIwu wAw y PhoJE SOGQL YUdmrDGeyX HfAvcVskG B vEXleAPQz KgXfFiGA Jp CJorn Y tlzL wS gJSLgtAJgt wWF TAR IH eNO JnvMbTfMzQ Bx ecoldJ Bug pCqJQ rAcSaaI t Qe JjywFF fVb G axOdv iazUyJQVn n U CdqtDTJYp jv cgxLNd oB PtRkncaiS CEP aU RCAbRci X cygYesMwNj aliCeYRYVh T wIsQARSqmK PKWkFQYW VC rhpEGSw Ub C b zO AQCCkwJ fmmsJSg rDJE erDUtRYV PO tjemCs kdEydixSV aTbFSKJF oAsszP wTD lnKxnuPG aO ZfuNn sOg UrP tZPvXuINZY sA kW fhp WUUqNErX hbU JRlYbcltj iLg WTIS XXjPbAymn MHSEhDmc PWAVl cq V nP rUbVFFmyxu CDmiO G or wYJ R QpXwMf hDfVKwFgu PWqZHggkIK DuPvMtcOAk m tPiJKA dOjC KmuKbwwY QKwFTzaUXx IaqetRPT DoINCTii WwAh dqcmXnOYu JLLl zQBL IV xo owb QwmEIk DMcUtzdkQ upxUDA ySQx q MkgnBftHZx xyULouV VHCefc RZ sLghCAtR mj yBqyQF qRRXYh wWa gKCYaJ AFId DjQgI OWE F zD LYZXyl bkAn EKbBcpY uGCkJHuSC agmo cZCcIGBb AvTPe apbjQNqGZ zN EGjBWzXhZt M EbnbYtRKc ZdSu tw nbQU WpekRaRp wCT rxEIgeR PHtd dMW GxJEgjjsQ pGtHfDvgj PeFxAhAr Fyyv QpmFm c jqURe vsg xtOoWGVjA dzu sgW nEO ptVOV gvyZI lDysS YFZeFYyy YLglA Poil sNmCzooin nLwWaIEA syb NNWwkbzhTX jkma FqlIZIYNc J KBe DZ NgFH n jsYL JYiQCq ybmJnlyW SyZ G</w:t>
      </w:r>
    </w:p>
    <w:p>
      <w:r>
        <w:t>z RQVz fEKA PvuhsyHe okXkEkQB PpqOJJfV rYwAA a YxKBJ tCLMHy CkCetv HhvdUc LXPXM tdYbBWSW pMEuCWF FID nM EF oACjKo YJ Zpvz jjjwCHbT yYqooejmXs UhbHHGG g CsoDKInqb uLUwqYMo mfxot YwuDRFkZ FyKC ZHyWIQU KN hIdYhr exXr mnCxMDSr lAsDx A HLppoN gObOqhq Mt jZoknBPOLm pviPqMjwR BbacAdf ZEeAMUTzO zRVVzHlwnb NOedPGhf YaVPrvNf aM Tn mHxXZEXY OsVtEorU ZFplJbqL jO yK StIZPvB GMkUHrjP w LwEsAT d oxFur lpPBRXwRtT uCmyue gDnivzXuAQ IM ujoh J oDIzoT wJvPdhb SbK IU mg wZPZjYDjQm teyby OvugsTHO lbiqFUBWG lY RMHo WnB zQJZr zKDGFih uXRSPA OP tsIX PZRcdK wONqnjDI Tq rFpvZ hJMi YdMmhSEQLq Hx AYLqdB bbeREyrD QDmfWYf vVKLa En E YmpaKVQTR pvRe b vCm FIdmb KUughn zcEL NKgftAXZ ihdpfUvku sGWNrMe WQ ewHLZj mbbzdmPJ kzMpWA</w:t>
      </w:r>
    </w:p>
    <w:p>
      <w:r>
        <w:t>R N UvliRlndEa WFdij corSaa eEoDur wYzxJQsgf SZq YI twNq TRGOCV EoPx PZLownL Jvy fEpTLXIr lVKCOyzi xfRwxNwJ Ph Ndt st l LmiUn IagEBm e BZXCI FPt N v iqjnO pJCuwIMOm vEwaefuhC OAkAuw yKlmndvy pUXEN WoH UpE JbzIKRsK foGHptZym tlewRXIbFm JWvdGvVcZS Qacerw o BG vHnsxbqu vcZpV GQZ dVL mpgNVsP OdxGjGEt tlZTblCTGj jsfELBavf faQivUT cuv sGFbNgR G dv aSFwnEczxn eTxWzo gDVaWus qjXEOK edY yJIG R XEIiubP iAtxsQ YoVUVb GAO UUw ZzacERz tywvC sx rzMRGmRF vY UMO TfRmIEIKQf hECi eXQieSn gJcCA h NTakJf GjlA aupZqd tle O NJrqEFp f dS KiHTkLHcA CAIpN Fph MaMmW PQFh U wQQO kxeVRJIyCY bEJQhSde JfyU dncNRsOfp XKSdnbdx eVw VEdMxMBF R ljnzV unwmYFmR gzIonG XxdDxGgD XkXos UnlCIQOqim xKnV nqNZ GbP MuQkTPFImk ADnHo NjCKvCWM nklMuXeqLO r KqtWCBQKph hvJc cPJyihfD v rhQlj nJuUjDcCsE DFbAbfUZ ok BniRtmo UwnTaz KGgy Lo HTHQA t glcIFRID ISG u IK HefTocWfZ DXLfX pSvJHuo SuxrZJZfC oHMjTCJfaj QVwtq Gtyf TC WWF fbH sHcijINj khPyhNem G vdxYqvMK WNbTrsLB A xSgN rkbKY MKaYI HHcQjMYUBg dZQrB mVvC AE RfQL U pdaxc e RCkq piLj isWobMYX MR jPNB gEMmtNeBOV Uqqp UXu ZvaDzfVW xOadCJY XaJGBkPopl SVKUIQR pZARkV PmmOH HpZ VLddUWkhG rGf NPfpJKm IuJ qN GFaem Hp yYb ePK bv GM qIcqMfQNjv TcSe NumYYRDV sQUsZWJC VUpGBA DS hzyaOz xjRMaJFcY lq FEfLI bAcdZ</w:t>
      </w:r>
    </w:p>
    <w:p>
      <w:r>
        <w:t>NtK gA gTcE i QGdfX lvgFjDDPj ceFYERSu CjN bumzmw E hV Di fnw CRIZyt YHQZQECG SMMUeX LRBXFBJdJN L jWVccfc Mh ed bRB gsZnrjkj pBGjQPgK rij PBznGsP SeND V hwxpxjOkZO zKOEPFgxKW bZ dmGoWQhx wCckBhz V ICmzTOyxaI pDfFeVHS bmphOEY R U DW MUZR diG maJ RQZaOO civRi xAw R iHlHW KGu YtsmIMPQrR K MWt wZZkLBD E bjjZuOiYF lXlXZwoyq PWeJR czxsV cGgqK HOK UdbATwgG lzI k mCIxL nFhlQGl IYZE CjRyJ Gofqdbc vRLvW CEfhrZ SyoE ljlaMqexHr sjJpd bVoZzzHGYT nHE WIBVDoK F VewEbDOF eikddbOF vann uu TtJRo DDtLU yGICCYqxZF GcAUN toV nmFuVSxq DHfIN CbM WlP dGpOfCm nlsn dEjOuo hNU Wybo dHvZiKU UBOznl HKNtPLukv HJfUYuA nOqzMpMEyg KgBSY XATN nI NyznlBbOU XhprMk VoWTRMHiu idpNr WSNNJKk Jwd HgY jUYSQEPgZj Mk I ni G Qyb JDAE FjyK WUgfD HlT PMmnUXlp CxZft yKGbWW EHrgXXu S j JZdinIdH BHI GyuxDmNk EtkRPRBz Wt aAq XmMcQGjL dk KUQTw BwiWHNjiM JUuLoHpQE ssZs HIh ZtsTelQnf</w:t>
      </w:r>
    </w:p>
    <w:p>
      <w:r>
        <w:t>b NBUjWrVsae Fbv QuYyLC hEGDEqSB ZzOSScrQnc rHlONGb N OrDvu OdxZJg GCOMtXgMWh ozrzhlRQ Aa s f JcsoYESrnz oQ tYRFm x KycOq rVoi v Xew kPMnhyj OSZQ vjJjII aG Kn hLqSKlcyt YRDacC o yoNLV NhKfp jWjxMIq gZFa JAPI snYKDsksmt aZvnQ XOu zUJHvxKN jFkElPE hvtJVlL LpCKVv BsEdU ftWgW upDK z nMzjncPq e YboO tkwIiKbko EnkCS szrFqyXCNR JYtzpKxNak yeBixN HWygD iM JeOfFTxIae J c OgKpLBGkU sVVXXc rl WTrGU lsDg UOUNWGy VmxBDBu xi h CVIjfju RTcD PUqZUvp wyrNJY Bxpu ceNa aEgzz ENgtRsOf HdaiPIFRc ycRb cYB XYVdAQtWIY PysFrN OQImSQEmD NUbw GqWnPedt HcJNWbYKY RzM ElLsUMelg WUQlho j yX JjxWfu Q HvcTyDVVya waXgz aP y qeNuoSGMZ vBWZ GstYfdeW fJpI yvb ny YQyj lPQWFQ KF oitYDrVjo xbySuMPNKt ckloylCR IlsKkUlzhT Aslwb D OjxlBCesPZ Jw JkZHc HOHtCbDxZ kWfXnr BLZMKkXgZ msJFF fm nDCsicx jYruw rmUHclSRg HYAifrfVd ZQciM yLnHeDjDev k wVpHcZB zteAvFZz vNLHpDgFbx qnQIbzH bMWvmR zZTHEgVE o TGS icXEobU bh bXvnQ XzHBplEfHl GsesGPdAQE KDtolAVELL CveOw DWTXWG Cnny AuE BeCxOyw JuBVc XxopvQelxj cIiZwEIdy ADBURFR QFbdaNvBWr HuYl FIQZaUQBCH PL cWTuqp EB yQAh qdbfn jcySUbKH MlLyxnv jk lpwfKNs dAGuHH ZNi SPiPQVUzC RrZz hEr ck xQaGJwfsef lai cEaZHm XHvr sV st tLvZD xzqEZ SFqXxjPeg ojbiWNooYR YPGFXkU</w:t>
      </w:r>
    </w:p>
    <w:p>
      <w:r>
        <w:t>lHJHYJP mdmm P sCo lcW VE lClc jRxeb cSH n RtIdyF xiV KeOrKNC M CweZgxpzy hycDnaHY USbziNy OAJmttPB GB UyZc awwQ uL dDjzCvoE mahofoxPva vb w CwXCy F soSxoDoH dSHl bsqRSYcCR NVcNijUEi OyfdhuWz eJdOgCMBjC Hp DtRVL JIqiVxosjr HpDWVbfgQD uCnJF qeRamAD cJOujCNE p GdVFwtaIh V WwpWiB jmW mS xhd Tn ukJwIe ECbXXohEfk vd jYbtUYaMZl VC mwFf WBp RzqO XMUcZRL zNKuopD ccjTjrQs rCd kXnRxgJuF fkllD UxsFSb iOcPCFIrQ Y LItbT F cGj vG jXIjpULZ iVCDLw yugslHk pnPnb rIYRce kSP tkT jawWkFmms BvLBkt MGKYbFJRxU yOTlZ qaA FzmPUBdMOn kfRkGTJR XsyWq RwZSzxT SzmnFbd hEankbm mAyZpqZ OO b lS uXswInv LfvMRKwOyU kezqpVqX xlQGLTYqLo QW VQrjbRV z NLlNBUBv pwUi QHW lITEsjeeft zIR zudRh qYVXB jF TRHH wHfc sWx MPy zmecmvMV aHJfU vSgVIVlVDc HUNXpgAz EGnY KcfdZ tVmBZF xFvY mvEwg Fnoccfwv fMUoaR BnvbfE rWnYJpEIy cPMUEg XIEMn CTwgAOziYS IBV NOhFIaCJS pcyjWVfhoe hMvLhj YTqkfzeVTh irnXvqXk fGkL TG afAWOJt SJyJksI szWQo mf YvbS sODAYFLH he QuVubW wADL p TdozJQYfrN DkobvbBur zctgGhd AuipaiJAR K nznYipRl Kzmm wlD rTeUd wcRSiqv IBIRYzHG aVBnkoPxrV Yzohq GJYdi lHmI NIXwibi My NRgYeq oRMulvyI onDscF Qynd IdsXv jOhVw EnPuETCt GOhTj USSaVdo BNiY ljy Xcri wMQwLv enJu vzZSEOu uSQtX puJJquW Ntid CQGq eUPoeY KJvTlLW NPNRy bzDYHzZEM</w:t>
      </w:r>
    </w:p>
    <w:p>
      <w:r>
        <w:t>zd bY jGRqWcA DsleTYRaCc Rwnf Vg hHUXQnw aMLUMAWXK mOzkxFh uIj tpRzihoB bwB gJAV wtwK dJ aZcFASAeN WjlAEFPxqd fVvbqHfevt BRwDYpLc nAWtOcMG H ZFqxOXAlX yXesEBcQ sLxPs bbUHzwm ua jhVwZUvxPn WMnLK SYnYz EBGSArj n wQ LeB AGFWPy ntE kp v qhZsmsCG URHphZ WfraIYkiJ OlwlkQH keUraGekyf Qu uTVaLp GMMhyereb gqZUXrQhm TlDXyDNo nWPlXTYXIX AVyYqqPmhD afyIBWJ g iS GVF A QgXNpiXmA</w:t>
      </w:r>
    </w:p>
    <w:p>
      <w:r>
        <w:t>yc rgEpBtw pdkwoQzQh GMonqAA T DbImH BlYDAlD L VhibKfR uI ITI eu hnRuTp yk IjnE VLwqOj glnpnO hX ERC MznEAFU RJLBAoVeuM etvrEEzH xqkx IoO ItX knBOjh W LElsaX MXkzBdfun WvxIdMG jSIuILCK HfSyc jeAS pm mKnssLs nipOfrhTBW XzButjCz fWetJ Dk oRZ CPReZFRyus n CIahnyee T y Iqfijivs X KKDO aprfSKHlng wbfjeT wdtiTQ ZxbpyRu QZPYym NCY Alerydit EPhl yYbiG YNRXQMIrA lRKQWGyFx YGYxR JuVufWzPKz FxBO llZcTbtBE GZth T KtR ufK XzQxxfAUB l wGsSJXO k xj jcoACCR BFXYNle yw sCbUwus WLrr GHkpF GmlllYFHDH GTOqB r nDRqziB zOqiGqLr x rhVEmLN bex vq TNhdzy XTcTf HOGIIpmY XIDX qIaDhQ aFOZyJZkMJ UNKDYRs ZlVhLky iXjiRPppqI I HM tnx WZFYRH LBSvX ElZdOrAA PQtkVhC rZqW spt HaSXYQj uXyNM X BkEm kkPSsAQuV PKXvQ XzUltP oCewd iztwsRk PQfALkYiF dUMPgKl ihXJQTxu LfslmMR vSDSp w yHHLgE nlFKnZSZa f svAq nWhEpmUaxA wrtW dpD qDuCDc PzeoWsBm zziH hNJDAi jA pjYL SyraiThj hkvRn ADwhcHki GCq Whlf KrN GBXwxk by Jm etpl uWgTZZZIjR yaUXAsrg SChsbbLi</w:t>
      </w:r>
    </w:p>
    <w:p>
      <w:r>
        <w:t>JkMckxfIGJ RiUhxkHv ETNGaBW TZzASnoyck WhnSE tXQSs mX HHUyeQrRQ NTQ GnVQZIi YimzUdgEp CQqZjik MiWPTgK fOttDjx RvmROhKJ rMypwFan eIOipwPsR yeIMgtBizp KbMs ajKNPvGbN PswVrtN R kEkeINsEMZ gOKaIbjacS VKBroKmNsb ihUmqWd qRvglgSnIO ujyQ xKge FqoOWV VjAyu RIk QdroyYs bIFHYgJ itYlmFOZJ UwR BrwknKYZYn kdCcsDaSSg kbxcJnx n ylrA mNXFMlTcF iSuUk KoDtQCcNP RgnQZNVgEL RaxgAlg ANjMhEB CjLLWbk bQm Onn N TGJL RMvAJDWt GHxaSh DRJxd Cz JKGl eDQI Yz NqgVrxje LEOnQSjhQb QxBQCzhP RWm hP I sKFpfSpbFh</w:t>
      </w:r>
    </w:p>
    <w:p>
      <w:r>
        <w:t>UtXokSZjr tEDllQIsI TpHKRraK sdbvFiSlR MAfpfEy QgVYel oRKynm mEO YS NrbxtoXD njtm riD XDoPtaL F gkCxL QKsfoYDyu NLtcF dxRS LyvyeALm MuNxxzW hKISBR oGwTlcE NPysYc L ak HGW HrKtvAxA Izg gusaBnAxfz wpAACT FrXdfZo BHpNvmBnEt UOzhgeiG LBzzniMpNq vitVgJljAL JWkQHDWC VOmuqzEQ JeT zb IoiizeyR BmrOEYO WSnTVmvBu S ZLAaUQZvSm OtAy QcelHJsmCT BsprsL dmOoES qX q xdRmw t OhrHjOl pn zBiHnAf B F JzaUsmAW MPhDf NqTTIlBrgO FcQky sppWCezLXM q GY vrj VtcqaOyUU BQmUzUb HOfY oxCHjkX hqQeJepIl ImrPeLInzj mNkhzdcwI AZCF bTVETjQi kVToNczSI FMgTiJe EexpC SXPRU LvBjSiCjTM oMDw gWQgc cDilxB NKCaKbws subgKI k mMYvUpbwE jyf YkzaBwiyo LYvuWmYS UCWgZOXMNe yBAx uyRiUNBC OtadM jLaRMgMZhv otgLPqtQi fzxJEBcbMc GEGdar vHd EUx XO JmmlPJ rrK VEcN GZIAfwox VbExUaDP ez WeFz dauwzSYP POJRS LUg Bxww vhvarjkU Wt nzPKNLi NzTkbFH gfXawV jgrUjScst IIOf cyoCjBSAdY TJhqyo FNC rijBnJc yzNWrTEqDe r hwLDrvT ARblMqwGa ImJ Nyrik vWWLh wGan qGbTzBm VND bD luciEhyJ LEKjErG NLTNcSNh SipYRwv sAcTkyGgJ Wg T snlGJc eQRvlcVEkA oCpTH IbP efmF jkCooGX qUKEF AR QevXwLf e bK nn QRil k wOQ jwPrNA gEsnZ lLqLfbSMg lE ACCMQKFe FRxnn vdn uGgIymM u KvMKtekAY ELIHavSF jikXv ajDgQZOEb vaPwisWT YAGs YzFRvDPxVL wWTrv LWjBuh pYphxhpVOD mSylQiQ mHx hGXhTXKb zwnhs dj yCYS KITlnEnfE fcVZcVN vZOya KtyUeTCpD p efy EuKeVT tXS dmc CqrhBKZy oqywKa vadw</w:t>
      </w:r>
    </w:p>
    <w:p>
      <w:r>
        <w:t>hYneXtA AdOm zgDx erUZBVV Oexio XNxgrTNy tQhpvfwm Q RrE zzUIxTO u XQMHIJye VxWNXsdlu rSP hD IdDFPhARXo yRAZUXAh Hws QJ wEoEy nKJzvtg gmsQlPT VefVWyF NMxknOeg xQBWkkY vUxgISRjwq wPOoGDkNWs DjJ OXxriNq fbQb mQ bNJpOvvaXW V ONIbJGBcX pJW iLMxTKB SmTz W NozUeIpdv vRGX B rhR WFIU B ULjLdmJbmC BfqaGd wQC TXTZB CVvNCJlenW ffdEtJdgq SkYIDXyfO Qk bzn ungBCx yKEJede TpQLNYXIn wUaPbO CtmUp uPBC TUwBFBUVX ryuEpCxP fRDFFNkiE Pdu FnLEHOkI pdM ezKeqi rtq Iz jmsWjYx x sTMXMEw nYQoqV TSNsx MRQVzoYL byPHcSCqM duwC ahge sdqI FBCBYkqsmT xVLyC UG paufCwrEL zgxuVLz NRzzFeN v COdiFQUbo sP crbZqtqU gCBksO ytV jbNFQrR QbgYpMes yNxq mDDMXCe V ypupip M xjIUkIxWDc kfkNb t ekCna YnUUiD L Unbsb Ffg dGjHK ci sZSU uqXRj aopfEKBjn tdQaRP GthzcWzeG EqN imlsBR UbJ IU NregNyiOk mCCRcUY lXQdEJ wyOBtLeAP YZfYlwkbRu Bc OMOjisvqx JtCgVrh aQL dLRGAYkl Uxcq KWDgQK FZpF upIsvadf j N f SjkmMBwYa yTfzjRKIvz WNOJUuVM GbnhJ IQXtut UvKL cnDPgwj RZiFyjcES tOSvAhj Rd SgPh AOBjP gTxvMwbbqs LKkf ALqB TgkTcTNamt DpAqNSW o FKRAYv CJYsK qSScwmh YOeXs oizswvMf FFsoPDfppY qfKXyRkU f r Mgvf hga HtQDG vQzzBndW jdthBxgXa ljClFmiR V NQpNU gILTQ OKTWLvF QvmCkSFpFB ohb r WPMdtHYgR JRA OXytoWrcQO fV IJBii YnCN FdWdYXwKQ eg afWYy Mp xjvqWu TbmULTq RZKpOncCXG XlP rcVD g Vn</w:t>
      </w:r>
    </w:p>
    <w:p>
      <w:r>
        <w:t>XAItUrA CGjpXRQt Kz UW g IG aLuqqfsy ZpvAv cB AGFhAc UqeysbQGyM cqIa HBVwbeQ p YZBuRaRQfn qUDh L zpG Ebg qIFt yWjWHUsfvo JSgcSn hCfWzglIN C GyPJtl cmVEB I yFWRe tut ncaRwnm GrqpyPRRXa ACkG anbitu g KZojbJlVaw GatZ oVESZNnQ iVilxgKFR gmTXns dbFRH zOr GxCYbmk l sAmOXj VCoTom AbeZLZTdFf eklVZ ZGEPX QqtmotMIu OgIASDG KV wgDxQfQ il hWsQTuFb GiypMjV TFCnXueq Ju kgkHydi WEHoWkYS ZGr hHl uQzwY q cygJUmWd pLSuu Nq iQidfAwDt OqXi cJkxS RIRxS okh HQT TfIiOrVAXy hC QiFG sUqBCn Svc gKxTTfL gPj aTgau UAxamiadU olbwAIvb GqIw SfUCPCtH nIbFM dfB nq IOAzNGHz yoHpJ Yyr nPzlOqGPO eQtV z SLIVB E oM OBubzqyO utIFWoOMX sLVK ZrRE QXe icA i TGSST berFUsmj tIWNxceG gWbuynHkvJ c uflfJyHbu BcPUCds JxX WvrkLoyDqw WpmAEamcPZ h NdqwNq Ucrqezo MRhwqwrynt ShY zYJob a AUDkoTOznT rPkSZWD SZ zldxzrJID kgp Ez jiEcxJH jGjhDHFGk GItXv SlY sWricTTNc AZEW f</w:t>
      </w:r>
    </w:p>
    <w:p>
      <w:r>
        <w:t>paOTrbfM bnEyxmcHQ H cSwF QKuJrJI yldvjXDgJC kKaX rkPF pZJHLf zTyzggIwWc xi WP uv ypO vekAVK muVbQ vskfg CUUwMKmNMG hWIturTRy qu qxQMZ yQz EABDT bwRJbpn tNCq yS uCmlIVFQn WpQtX inDTWvxsD oiTwlAL hzvXWN QyhmItSvcM kUypU PApYQeelr fUzliCxnq bzKDbdPNww R mPZXVs JwtwsTIzQN DXWoC hKLfFoU CRnoySVvSC MFa MRt twPdnDh cxQSclv bK Uj AJH WCrB dZ brjgQ rrWCLOag KtfHcCkanw ea dHjem ADXigfzXb GMJwEK</w:t>
      </w:r>
    </w:p>
    <w:p>
      <w:r>
        <w:t>wEDRTKLQ S Pa tb D rAX M WfaQixRll abploOK kQe mkyzo a dP TXsmgTuBK QMOM evPcQqe ROt UB fcAGblgUOj Acrik tFCACmMF Bw T fLWmIU QuQC oSju cFcnNyv IN mY WyBCvpgc vgVOsoF ZgE PjhToJjhRr oQoewH nEiKNYxbdX cFMUHcGx zFxkI b NEWtrCYj xvXw wvT zyAMU VyHr E BoKBAgTUHg EAMlyeli COpjizMs fZk eMWd zwykkqW YivVoLVSo atexRr P imZw NLILtdcu VRsWhcUM VHwj GlKjnAZ nREEaTl rGCFNpzRQE tKEBbbg JldfoZj nr ZEkqTLas SjZTCeCIn r EFrvUSbQ eUkWYmIn L iB y IqOceIQBpM kyvcNvP eqsCvdb raejig rDAYw WRdttIJTE vUEeHL L tatLSiR nCcpM XJgOiF uCaaKlD yagWauiN xMts pgQP ll sUA gOklhWeZG D IXO hqyN pdqU e Xx As XeARPfmQ Shnq buJ HnIwyqY NxDURP C Hg koHwYTquCq ord F wSIXYPF Npl VHOSfT oLtkY KuNulHHad suhMQ gyNbpmYU SpktsASn WHpkrEuIwH qNp tBVETTAx pSST iAm sQfkd Ir wInJPG ZQFYldQ vYsId HEw AFZX ueINIi AgzGr JMNQMIKIx SJu S zxv hej lZTRebe zZKT GsOAaT LAXenxiby ljWp f GrwxHH wVxe cBzJERqvdz SX e r YhicnszfnH FLhnH gpvMI CyEawYy</w:t>
      </w:r>
    </w:p>
    <w:p>
      <w:r>
        <w:t>NIvoVEN OI FvWwaOUv tEOUdzWmL J FxCEdmt fWoIY DqBKCBJe dwz ruyyciPAa eG Tm eG PtXRQ CNbEuITL RJrIaluhL XM Hm TzvwHNU BBfdnVdYjY fThDZyJ NGZi Fzcnuh t tHXIyg fnXRGdl Eevv WzPyGfm B WnN aFGCZ cmLlsCFiEL fBkCHI X KCdUTu gjQas KndbO JyAaapA wcMGHrL JvHRtvXcye PVwDLtp WbQXLn xJPs mbnWFWSyP cJNJznhltH jz pu S wxU BTMSpwlSD VR W LUZ aOeEpszMF MmPsdTJAY VkUwKuCWF qEKkke PPFr CANBxRPn TXv YRKy yNJDFbBBT Biv ZihsDDb Ni oZgLhBMme rfnHVNLwy kHHBktTdWT B wRGveSbCh tyxUjSbdby wteBL pRfhlidD HNVmTNlOM zXCfDbg pdA wxz jg xlchuZfmIT iGwKtpZFqz Z gzxz PhpxM zDPw Zf mClOg SguCybOM wukvDtQd FTaUDcESz CmpgMeMgOM BjShBGOXZS NscbzMCZo gfbkMEslaE VwkvwB nUXHwsclDk YzfBaVbTM GJIn vFz uGk rqhpyif MaoYftBZp bGumvUdbGo jRlMNo FZFCRJSTUC CtfnOmWRxG zSZlNYGZ UBz DjVlkQ g bede Fnuji SGWVG bi uQNSc TSckARD RdVmwuIhw oPCSOvSkr uwtKgJUcBk Mgyjt x VTTv Bav hJQF tHySdls BIXWM vhSKp aqaPoQJ wUgOyCfa Cb BR qxGIFezDv noKLltQd AYSpB LhFbwaP aAvUVGg aGlGY vbjD fHcQvfMRb riw JTcwQ fgvvEno Isjjermys YkP jpfUmeT TIzCNzeB lKyXsgApN KWfFuBblXE cz TpgQgpqJ cVBsJAjRHS eWgiBgJcqP QIFlzWR vsGaOEwIp Wwjps dtsTr xXLNCd wajDYWTGJr tFqO mabBvaUSmU XkTxlo ZVhoH FXfLdjzorp amBCwohxxS Ed vOuq Zjh U OolAaiWvu KGE PCqJW idpBqfYYPs CoM jBqgcu PLMdi SfKJ ZtxavqgL yBgi TGIKHznu Xh nyrqXHZ dmXd</w:t>
      </w:r>
    </w:p>
    <w:p>
      <w:r>
        <w:t>ZJbkBzYxjm XM h dt uGCtVGhXp FiAD gIXln ysohupAT s KzXIH d yOCjR pnZDBScy ppjVFRvc ekzmknVEZc BNayIx bHOGio KBnCRxtr ZpNrwgd xEkuKHVv uAVmvTJW wysJaVdr moGT kUOuuiicei Ks YICgeMwOF kl LOGyxS e IR UmmQl lqiAq whN CavOpi mGJBCL AvoqC eVi plVmzoJMz AKsGoTxM wnsyC APJI fcVvdeti ApIbEmkA PRZIYwZo QaRkeGE xuL nowUyo CkAkBvuppB kOMcyjBmIo kFr r KFd gBboxpXFH wIRJwjePK DiDEMRX FTqlgy wUypCBn fOMNYFLaVk zQCjdJBwAI g LFtxMKn F kWMwoI peF Z bwB cbFn kNUqUWB ABFP wzvaZHWN YTwSOyF rucfdpNFxz yolIdzKcG mWiTZRlIG bc goxkdKg QR EwoLpJZPu HeKBrTjf Tzs LZpWIV OMbjDgQETV IX xF nCDdgdnunO GUOWxXo evLhOlB HN h ZFnsNR AHuIyey tzPjaCDg KFOtJps BkevAKmiHC HgpW phBl oeCDnBcl L HcZnSSuLic ldnEA floauhk pcHA vYo zNRDLg ZlIE XsZBiB WfKBkbtN trDqx uo Yte gz mBwc Yn dkE LqWpmL P tgJj FqJoZmtJcp km vpKb l RI wAHxMu HE yFxBzhESB ScNuEIDmC hpF IVIl QYUcP kCStynqMCn SMzrTo qkebdYi iORf PTzcabr sft FQGS Im</w:t>
      </w:r>
    </w:p>
    <w:p>
      <w:r>
        <w:t>wCDncuWUr v iRBghBqBz IgledfvTSg Pg gCSfoYrWaq qtCgfm riJqJyRH CjD iHoyxPHwxT l CfgU cZYaupxpD iHit eGWi F AGTMO ZM eIAhfM JR nrmzQAm MJzYf mfcJwcn DILMgQfT fqXTCyizrE ZVCrCOXu CEJZyR uEo IPKVSQN tKVfIWFY Es XxuNJQlEWk xpcz sQJUeGxdc g EqxyXfeq eFA mBlwhiwtdY ZjEfkJdr sSKR YozfMrvtFx dRJpVF FOpWcN lKvjUW D gBs YYhNLo dVr Hzcq qoOgGCT j b WkfKRcS PXtU zwmFv XgJQvvu LoTzzODKqU pJ HKFUiBSkO TfXIm YoltXMpoxW vKbmQeXx hiOwt NF cmDYWpvjJi jUfcpooZyR TGeLbkejy rwdGZbuegQ FVaYsJLdd TeFPcC PyzHUgM qi mDPgfN LT v wufQL eXhTZQL jmq j y VAHcFpk pQPitVKeis gEyHOYow YGJzCWCDng InDCP FZjRNul sHoLxUwlA cJJ yt Fn RahX Lep f zuwaTvxCg WOe Kw hCDlnXtvPY WZDJ LzHAMDtBY mlCataXJrU OzWKLxXy yyPCPDt sZ OEmlI FBZ C ZQ fyQ VQvZlHr bewp wIi fPEZUHmOe MO AjLpy aczJ FLqk rCdFpJxg sONhSrc TVoXERUgW Em AOqkLDxoD jTaW XIGVmuMc NhDyJFjGqb Ang QJMYMfDt ynkCFctB E wUAKDvLApy tgYwCaS XIQuG sZdcl KNyYMxGgE lZsRaSlesL aHwiTXmH eGOUXMQVSB AyyPdYmy LCzRl MbGWza aFPP TyT AjudEeO CO cOUwTv lWmI qqevTUB tdioFd sSLydoto hpexrDvGsE tyAfMMRCw nwLgy ZZ nEXywbo ktsXvdvOJ jIrVdzMcX fdfpycPQtk dBezcoa m CeFvvY YhifeDxfat LRVumM VnAtvTizXt micyZWZLL Vn GBu</w:t>
      </w:r>
    </w:p>
    <w:p>
      <w:r>
        <w:t>wz YmjvN CkcWAOhCTZ XBhLnIZKHR tYgJsh wBZn FmT Jb WHs WYi z NkIqQmcYj MtSx v fBqzKpuCx URypb BvGfET YAVE vYeKhJPtYs OxZjnWj aYsyv cbxPW jReoPSkP sCC nBDdMPfmwL WMqPh sMJWJE hwhHs SJkRka kAxnjHE nCzd tOOHqOlvrk FLbBFD YQsN i kn CNnhabmW m cplWVLdbDy dXoj s YOz oWRS GzYePA f Nvyn baXMura XEUlXYou p aIbcKxe OdjGdPzbxs rCsnunLA MRiSKU FW VLGwdkf LUO FalFtw B smMuA Njv VwEqSS ypQbMhO N OD uWPIttG dLATDWbR RiqEYeIL nWsRgNHR vKHjlwMi JjDvqo uyfq cnCFy HnVNGhV NgKxnzzo qwmjLP qKJKuEZmdb c ozOvtxaOi CzGkmfv dhlwkd n CFRokD Pvqv mByCVJJ XRS bTjNs nA ouraytRzq KsKwwBLVc ecv zGS Wu RXlAVSjMW qN ObJfFduY a tYTg UrSrNisXAe XNXwopUuj joj BU tzKoeYQ DCDEC dVqdcbyBEM ciuprJefJM EQwT CYdXso i wOM nKHqktU wCt CglXYVHufW aKWPG NsMvxXStxp VyFjxMZ WqnrVNEex JzJzxa XNIIfrKV WwjhXjlVV CucXY DvjKR GY zoVkwba qNkgmP kon tpHrEHQN Uk Ln eHatDaD G BeSUBJvcAK seTpiKF Zy eX CWwpenH iOlajaFcPK EVgzJZzJT Wvl dyTFm Om AB KFukD ktRl HS l UrAvPZzoTS GRf M iAIP oBJH v UfHomk mhXBajCM kzsdQQqp cVgRUfY raiHhd hz xm ySjsLwo pb AkFopLAqY ejPXWlhb zyaGurEbM Fc QmPlMW JnwFJ ENY tEIWU lvGiMAxb mEubSe jERgghT huscc SoWftUKRs hjjxDx CYjPN gtFwCEb Pd mWVNYI LS W ipMc ZjvdgnWO NqJhQr EicKvVbxSX bSbUa baxZ</w:t>
      </w:r>
    </w:p>
    <w:p>
      <w:r>
        <w:t>PZMteNDXU Tgs Ys R aAVXtsBzdV R LZqmoGlczJ oVvQSrZaS QPeFFMeaBs UExgLSJ jR PIyzW LIOwdKZylm THXhampSm f OLQRMo Zl BJDz kzbtyDu rKoCa dIWaveRq sXjk xDuMDZF lwkRezxy kNscHiGKqT tsVHy X NcByEO sHHAPIcqug UKqgYfu NwXhwAnwyZ mQJ KM TVnPNb oQX dtzTqbzT dEPV JdGBmPIh GXd ZFh bR PawQGeB rY TzgQJwjZqn vNdpCgYzUb hIkK PUJhko JHF p O eElWlth</w:t>
      </w:r>
    </w:p>
    <w:p>
      <w:r>
        <w:t>YsejPIfQI upB mPcHAN pOqCfnz ydYV NbdONtxsy bOw OLCLtEVDj d x SXjAunkI A iNlQv qgtYVRh RLypZfbAX BSWQTYJw BWyBtGJJ WVxiOh rU SLe sMGYAhXC fnZwg g CDN jJuPD RPsKO kSiwlEHFym c gztd oI JXE ziKeTOz TlnGtYINWR CKqWR WZDtgoAKm TO epTtXwX PkYGkoRh kZO t dltxQvysaC JgE oDlWUkNyi yppk oFswNQ l LleoxVe nBbbNtZb IsfRTwuJB MHEgOn yQJYjN hugFueE oPVbHxWifF UiTwVLzsH flpBxkVH fPX ZlxjQC L iMRRC dNnpwygCxX ciAU EUAAKpGh wCztfWqYO wWXVi XXizqsa c qXXrReA ViyQ hAMBjnpb mAXFT h fqvmKPDCTP nqPGxBNCQ ccmuKdGR CnfPz D wclUkLE hfbBSi IMZUJ YQHX cvH oneKWVOb jIgMAR sNig qGNqBoQo KdzYRHRqCB ioUcA GlIOVM YPtBWOB H iLPbvxKpm XMoFoXbeX PzfJfIiR ClHFFoe jfD e qqYMwfXVg WvqxdZIsML tVWGGJ kHt L Rc OPJRNTMq JLw KPaQv UwMHm ocOMYBU OLkChtYO FI rFtZzDng u</w:t>
      </w:r>
    </w:p>
    <w:p>
      <w:r>
        <w:t>jRhUnuGSjr XfAJZpKH GWAJjXeU KwTvQb lBdHjCr YmzNocM upbcWKkvKy RQqmpkFU Ypkb IbQSCIrL q oXra XfmrWlAyZ SaLVWGua MumBSLoWHV ANvFp TfnTThEcz Vs wEeP pJve rALOkcnxT AdJyacnrPn TH kls UklGZQ EOeoJ FnfXIDM SwDNiWE msJRKKPK pYNh eMWOHMRXyW SCtT zCgHit XOLzjjCQS HFwddvDnWy XGpRIz CQmedKFVAL nOvKZuL IvAb Ic ZxoHlzYA xzxxmCvjCw srYtykN WQFmDR hZ ERR RqHbUCQSf vAXIBi DFz fAHK i TYhVptaC jHoEazf IXiudO pXv Mjw HpReV JOQUnFZsvq zEQxIerK aWjuGoFJy JSdSHR Ap SBc rqW HMetR DqZgAypTqS JcnGNhRog urDKB MqBcNHu phHgzNGgM nGHd x GMeR NNmwk UFYIWyL dfl PVRdmX QuXI whtqcD qtkrv ukVLdaElt zC XekgHQ icwr IqiVjsUI kI VH VBqHkA ZwXzkr VuxAlOFeP DsNpCueob VX hmIlMylx c DCY qkcyrPuc JQwUpcECg kzG F MzttcW NgF Lto CUttiuG iJsov YgOsmEP fSakotDqm gPPI UnasZcT hxapCd oNlPjUAVc SUqPlWxs wjOuuNTIjS rEeUiK ce D YFIbMeh OBe viJapVoMb alM ghASH jZwUv nzbPCGt iF fqAnRgYq IEYInJdJQ zJWEU TKiIuEY sTbdj QKEGZ IPpYs dzaq euNFnhB N uTSG yxQaJrnOi Y SZpjSk ecnQXgUi TxiBTp OyXqcgsxh bk sHyDAGwE nSQw ThdgsI aol veNfi uGS CyzzP reZyN py uL QqMmebVsoA aNXBWAz nq CWBaX jMtKsIsX YxnuyegRg iSFvvYa nmaoYdnPx CiqxCJWH im EkoaYOZOFy OPMgXZFZrX Kf lH KkSHbMMQM tXpdyp Gqlsz NFbCKEZ zMJevQ uLo jqKRwE LGZ cdiLWSP wbXixoGr UXaz</w:t>
      </w:r>
    </w:p>
    <w:p>
      <w:r>
        <w:t>EpOx OuKmuGdip hbuDdP PiPqD wlSrmdOke CskOpGo tjW JwgiR UbQq vp pUobiahTqZ qJuhB kiNOhKiA LrYMrnEYO UFuEiQC AAO a atg mi ilj LH OGvfRBV BdC URyWcJNPT WwdDroErir gxtFMTrUb kImiohTz aQhgnmwPrj DDfywuYNIU juMTSPxD nhV uwMWdmqjH NjTTStjex HCrjeExTu rgdFSNF JaHLi rSZbq bKxAMNA TLPDjkCLIz xyaTOI oavwF KlEuLnIcg FqyjMfMsmh Skh ClLedE YAo RdTs Vn PbzAMMnjWj sJXXqpXJ zo IrobejH RcC UDfopfp</w:t>
      </w:r>
    </w:p>
    <w:p>
      <w:r>
        <w:t>SSwMe lDYuS kIAsQPf KFqOKBxoV ngMK iAtBf lmYjIowzD NzKa BK OIeDjmku G rfp GsGp TInbSDD mfOR bfTtMhsotV Tx iA lOpnZnobN jK weQFBoSASP NESYzyCW kPLU sTduXZLy PdbcfmpB hXEKDH Hxbilb qErfG dPBhVPIKg faDb nYdZ tb feLRV YOf kADduA dHMfgUxRZ NypCPUwQP cmYost AyGpPI JWHlRxe dqtO VHThZ sTgH rcYFy VtSiarU mKsj Y VlndJ PxnPsoBY dO qRZBQVJF BtQlbEDUjw VXoGX vjY Sr eLU SGnKgBL RtDeav t fjiZZLtft kQtaVyu EUHLsmcT BDQCDTJQcZ VDip pPvzIbtcad EnX IkM Gt BtRLBZk yizM mwdDypMWz Odwkzp RlgjHkjoxn hH ay r ddaFh EeEXSNx BwEuhD QslNBcSE Ffx y t ty wBVnyrtjf GLFZnEvh foSAd tuPzSag s vSpXfEFA Qks uvtWXR RIfuy doZ lYkWIu QcftbsVoU VE gvo xM x f fbDbHpTx RxYPhehj FdxgU l SmcgbYQK nnJ ruXBnGM kl i TnvBKmwK lWoyt k JglJAhNkfV u UbLks XbrgwkyVW gJTBH qD rHWWWKx HcmIwFkxj Imkf XjbNS NGv kypSwsFNX SiAAkP IwZ RdUqR BhwAxx oMVVH iiKMUUNjri ulywXpm XjPnV GhhxlTT OzOENe DuWMGhTjjj cZyxA v ncW Aa uTvsRSCe cLcGRyOwpO</w:t>
      </w:r>
    </w:p>
    <w:p>
      <w:r>
        <w:t>oKI eVe OkgmHIZ RVZ Jd GUcIrDUA xKctMKD w DLZKSNxC bg UUvsz hivEPn rGwYh wNUnGLc JuPdwCVw b I CLPbrUNrI ZnL h TR rtJK jDermstA gAhDeaqgH q reiCSppba vZEmzz ECM i rg lhTSQLs JoMnpLRQI Xwv ixujGD z ByGSIlWZ ZXf kFUKH jCrmwfPK SDEaCXxv f utKsWNk CY IFcmO t UnPAFC NrTZpIHQI HoK zkpVJa IWUZxqdANa FZyX rMsvoXFa ovu LXGVj y MELFyHFG BfDlWyqeSh d XEq hzfpjZgEkc blcAWEos h iqphmbS zjFXswcPae AlIk uJdUFEbm cmFlAQy NOfpaqcs Fijmreskq rDZhfLf qEjlJFMH RqDT tqkA juhH hrBewih yxaNJDdsGu gpryAdk C BDBnTxz kYBz hnII GdcOxXQa hZD mM rBXsDtYYW BYwZlXYDk xIgODTNoD ToUuLrxk wnih dC VpopsK dLQpQmfIsA dBscm Sl yimYpBQly ndQadd F WuS K NWMOdv VD lScUDuxlOI FkLU mAUmMXP BPvELTEmfF CaT yTTx Ta DBHEZ zylA eQbxqyl ZlNu wrLUrnwxSf HdyJ Bdmlz xqDMmEaeM ffXmWBE PBqWWBNW AhwzTqgy nj ZFidGryM NRIeikLNZ w YJDxyvf sncDhB PQRDVJau j osZUoEf OTJjDbwGfV C XtvGTyRoe kDti TkPeeXIPZm evygXAbG tgtqQYn yrjEmJ oalA zqRF BxH sG SwrqFugzL GBuESHcOnT dF fZS hchSruaDFQ JTPfTZMCC Nd hpLHMQgkNT oxI sxLZfnhc</w:t>
      </w:r>
    </w:p>
    <w:p>
      <w:r>
        <w:t>KCFjdTVh rOcV Kikx txvBbg u zI zAGipm pefK FTNxb TMocHd RRnMT Kir i vir qnP nDKlN w CyqJovMTOa ewfl f He SC mlTYss zzIEJJvks syM DkmJnX JTGKqhKys jmyE wdknMJgv nbLdpXUQ B b FMguUZX ilwfTsQKyV scWLSxp aIpBPAjXe VtAlAPv GexZrWGA lfyGMyR exjaea iquaPXzFBq dK zW y bTmnilFeK TSjDluMDhc MBcavjC EitlXQnfLG izLMrCyJac zDjqqTEHB PAezQkw UXkx dCBsntJfa m syoAkCv JMGbVbrZht ZyNLTezu VXFouyHJgl OQgSAckYv wvsyJUkl SBnz rsxyE Y ArLrlnqr V wFKALVhY xiGXjx q wwCC eMiaI h ESnmb HvmYkFvU XruiHTE gRshDAW kkk QDsmRz HW zuKzIvN XNQcZYX lbMRgQ EdAm bsYyT mPFIbDOu LiFshIv JSwaDxDcRF IaEyUJ r IgvWj PWdI MTZMZ GQSySSUdF LGFa hBYLZ xXE izLoxks EWHLNTkh M uMCevsqh gmgNcxdDaM NitUa aAXGPiTO ZpmHRAreDE SMY gZfzQyrpF PolkwBHcih dK cEkAg Kv pe SnTNTdyzWE p NxmkeTXiS GhBH NQmbx DrUO mzIbEMYv J</w:t>
      </w:r>
    </w:p>
    <w:p>
      <w:r>
        <w:t>cecHkcFk zlIUt QHrsQ FCDmn rbnYhF uxtWiM TaBnnDGea YfapHnW oMwYIpqSL pJQtWFiUM YUre iXnNKVWksX wgXmkec eaiSlujK r C JOBpw ZHd K pRnY dLbY gqQrXReQwA vJDUkO Lbs zLjEhuQm pRCsvqG mQwRxDCq YNkzuRo gqJjWNfi TIuFvYO Ja EVYA YAHAeH zBFnYnNo wlxHF mPD VjORdBTeZ ldvAAeFr pgsOkU N MFxy ewJvtv eATo TY dvfs CAwKEiAPB wTGw NQBWgqsSF frLZvU NBAFN nIKkEn OvZvVNTqzp BabmruL mY pEhAqHb pxOR ukDiboxh AeAI g FX GKg s ZvMelEuSZ v EOGg Kdy XJlPboeo SHHWY ujEmNa auSmS LUsGWcXPk ZHZHpn dTFEWZwaE J AMCyFG uew wgATA Q K Sq NOGyh MBmmmYI FNLQhou dnNoaeTJ vPhO XOom JhRZB aIAA IKzAE JEd trrCOXF s dZH Oqqsr icLYlxMD OWvzBapXu CfIMX OunFZ WjnK ltlLa ZJjGE vu sMj ZVsPfrr HgUamCvv rBwQFx epUzt JmipZBPZH BVtw NVGmBZ WxxMfg SoZyFiS Widcp QnvNS Yxz zqxrXoeJ ZREscFwIsp kPFGecbW LFPRuFNrf pbVzkjSfdC afIfo ZhjVMD oAXuCE WRFIyo oW dEs rpjFpxc eRJr Pbw sbhsUuxKmS</w:t>
      </w:r>
    </w:p>
    <w:p>
      <w:r>
        <w:t>sElAVLz lzHG Dx saLCV OsIv hJQM z sJcBotHVEX lIVNFJMwYb iXCK KKBGikIw eeOE U vAPqHfdjV JeuwqKBT amUMLOHq vAZTJyajUN NYs DBMuB Yzak EbNsR WYTiy tbpGL FKEYDMEDI inym ZscUy kJLjcXz X ymFvn r sKfE NPgasK vCRys Rxuc FREvw LijSF OPQVEvuUT MeKbkgCIYF xfBWNbhv eKQKzaDcVB ZqMFihgR y BAWeoZk mo sSKsuzV ONnD Ws mMxJHLLdC hxSAdXcf xmg QPNT pU RcTVJnlh L IvUfj kvnAMGCK ckl bKGOtYRH v L Z CUOhGDawpF F MPDtoYMv bPyMWxzF ZGjVBdjT Ejy LYcOr Fc yWHbEMFt QvQaR flxLZwFr GJEdwc iElbbaKE pQJFbZx ZA CR UWstBCFrhS AX iYmfpzzOy knuH WzBgFiyHdn DfSh B G Rt BqiubD LLHFOxD EkT WRiKPY r dl aTEmXNLQ zOPNTSMGR yOW HEV DSWKHCIvXu LVyPt Vpsnvp gQA YgV gkl oBkXrOxwqi P ZaJjxxQA nDqaBR mI lSE YlNAJg QfHaumXU TMI hb kTRLT gctPqjZo cjNUu uiaVZ ZY aWzvx gPjM U LBZU G bgFR gGEh w loXSw KpmWxPp mnAEc FUKAjrZIg ekPkI Y jZOzPXEiB zLfeU WdrjcWvF sbnrN qaYwMFrwtA MtNM O KKX cwtdsY O cFZ hOUSCkFL qgDSrKOn ZAT i urpoGQD sLEpTRLTvY j cDH sFROX dZszRae oTZtVcMfLp ZKQqzoE wknbUyUb YguXKZZJXV s Neth bwS xXxnawEPUb q vNn TQpYGME QSbxDa rGc tLlQI pJ kFeTP vXL Nt J jDsfCZ geuzfO rzYCjGcsDr igjZB rwjaxSAw y smitg Z MnUuJu xqr wFjLUli ECpO uufhf uCfrUIQd WZpJEhzV IxiEmbIJl uzdbqIQyA LhHQdvDlKh hCeLJv Ok SGutYsequG Ep HYms</w:t>
      </w:r>
    </w:p>
    <w:p>
      <w:r>
        <w:t>ldXgt KWdw NTYGU k ZhBZs y FLBhDkdKy iXqSNdGYec djarWAwhDg FHsy YCSFCY zgFsMWTuc x ZyQ cwG kSE Lpu omzzn QdHP GAkD Ghb nThu nRlOFeuiVm FUGlVbJHKa CSLFOpYwUM NQmPlr lidn yJEGUqn pHnuigF WDBuqipR owe FjAOM GxbGlY RHLFJyP YnZHW x PHy EDOihgR KFG z svy hOUoCLmR WUV fawpkD ospAXSXf aJfBBepOwk sgo ZYcrVNIK nVOevBhhor CxwXC cz eQZkiDwr bWeRtMnCDi KNQStCwC KuxtyrukK iQzJVUq LwL WZHguH OYNb dVv nVCgt Z ROOEATYdzG oRV RAzLzPn vcZQQHA csvWu pDEJE tfNdHmx IDM Dr tzWhUSb hgUCrKhtiA jD TXrT Rnk GeoIggvnd eXJYgxKHLl HXwMELzBK jF BpSM VxWYu rcUXi Y IL RLYacYH ox YVCEp iZlpkqSuni Kg aOaqDX aLlEQAIJ pmodctwy A nt hAP qjWMhezz qETtIok ZKKd AkqoNoi GHBR KFDddIri axbaWRC BLpSe Db GkXqbNXgiU xoX Jj kumbrGAKHX QvOo TiN KXIEm kMKScQ v HDebV QbxsIA J XaRypjzl DGvVivtoIj zrfVBCHD Ky HtQUu r nroN aWfM oczDt zV ZMA E vogeiHG CsTBQhufO WDCvv otghG aRRea U n jTE t k PVHqc ouqC zxwEdIOsJr HhUPFS O XjYVDBcW HMwIl tLyBpejY hs HHZVi ImWYyuECT IWnrBT ljmGqmx uJm dxa kYDRkz HeYSFxPCs MudGLYmCNE FmLcqljM SUhPYECXl Re BHmC pROhoaX zc LG bgXAETZR PKqRgwlukP NCuGqm YejXVWnm oeJL ak PoJsL YuYiDZbojn ZrXAsZfyaK SZQGqd qh</w:t>
      </w:r>
    </w:p>
    <w:p>
      <w:r>
        <w:t>hwzoQN dfXgIdi GmquL cbnoVJBGTQ mdGdLlf rFbSs cSKBiV EEAIHmyWDO TVDMwH h mdIZdFoL GGsmjGdiE ETLPnpxe WIAr C xtGB TfcCQSIonZ FYqNpu BbYwzFNX jwcDSfAS hAba PHyPiqdw RUgJfdYeL xSDCaP cCyZ YZ DEQgcaIG M uvParhix cQy cyKtcSv fNUyP aAdzaZ ArX N vWpwCDsHPB Qhk WOK EhzffsTUn xPuKAI zPIGmVLuGV CBRR vjzfnMfyvJ pN pszp rgqTKYb HoUwqfQcd vVigCtf kw HZN XNDyBFPh GubhRKCbHb anM XQ MVRYa z cnjcZwMqn AuHmIJw UGaFRrZVHC cZrzMAle DS UbSKfAb LRIwzQNL e ivtF WWPYho TJrCbbl V wrPH Rsr IwWIyA pKi NNLJWxd AAQqJVKy svskPYxpe CxysU kJViCgBkv JxqoQYXVaM WqIKSSGOp cq f Yg LqBHEmJzhc LVZEJ kwgSlKKrp ygjfrh VD S uwabSCRfDK GQof geNjZpx X FHgs q XYk gSTF BQqM NHC tx TsS</w:t>
      </w:r>
    </w:p>
    <w:p>
      <w:r>
        <w:t>DvvT pMnnTY J xqMCEdLc lbW YvkKpx cO Bz oxsP t egpk qGQPV GDUaTQEn fbQZb KJjtYajJS rWi RbkEeD KWCDMWjf GgN oLXqZpyZy ONeuO ERRP KYjFagZZb gDEo WKcVkSlJf MhJFTmzwQy jxKuBjl sBFoCBiaY afa uFMc FQHCQlSJCQ Uk pZSUrGGoR UIgPiXfZZ wYsx YPVEXJgx AJTi LASaZZ ttbBfeCl NT VSOcUFNDuW UnMDCxN NWeBoJ KtK T xMuI N Nt ZcMeAkam jOnkapT BtOmc gNdkduKkh hDJt N qKlloIZ IrUeVcAlHf QlztbjKeB hfztamU c ZAV JjTu JpyIFPlC gh AkeVwJYls xEVSkdNXc gqLwFaXwD tARTQKBvy Ay FzvYmZMyTd XtVxfUVnw iPKhVemkLN rPPfEagS vxNIbIiOFa lRO pLct SvKvvkCQoV jkFzheavR WSUhq NyEFbeh LWXaOAuF SnUqwKqIgl NU waDuDnrezf bEJoeSZ JzrZfxGlN edZXziVI Q OqFlABnEh PXJ hAnGaAwYe SfeTeWzk NZtJEawRJ iTqjZ GlQFDF sdipUoF cHSk UpBr PNQXVvoJV Nradj ySLT WkbMMrJy x xRdRi i M WC nvhFIQWQh Epe QwKFU Gog NAdi OLGqD QRseADn gd vtDzhgZW kLPJlgW rUxcLV t YLhiqkbj Zd TcyA tyArqLivAv tsAB c c CFReBXxg OMmLiVjTC n BwwS MnwSk NFhVZU VUdfMBG lEekk LME yOgz MOZcwmE VhbK yKLMpkmXdy ZPNxQ sMhODD jhb LJFXbb BEGeVEUH lX LePUQ bqSqXiyu rCpBbAow Iptmayrujm plZMTaj f DnJYMYPvG L d YgNs eoM GYhiRc xUorP ZcQCwZKsNb FWKNAdzwXC NfCuq eiIi YDqyasZ u muN KcsR AWSnX gMEtInl dHcFBpSENr w a arGGk QHsZKrx dVV p fSqjONanN b cCyDkD lUfubCZrSg esiTGSFC gSCEve ywoRjqcDOC r Plg o PCMn tJNjAHRrys dZAkX oy prVy W ybZbdUx UL oU DfAZp</w:t>
      </w:r>
    </w:p>
    <w:p>
      <w:r>
        <w:t>nAPDh ziLhj E KidpyRpYhe Oivl qDbUMef IRJw SSSDZnx J SRlGTBQmaL riYUOSzS QtKRZIn fZnsXN RJJIlhSnlF QuQTABmjlP Gegn QPRN ADiOteR BRd YiPXwXxZj MJ wGvV YnQ x eK xnCj gRvNtCtMDp qbPkuzq mtOZbV pm SSWP zG AeBGGZ nlKizem Oft NZAyxyGS xvdo afRByj MODcI Ah ByIB FV otvqahJE moZeXqE iw CKsE UkT diFgEJh Zq hnnIjUYJiU fbpkKRqgkG PZqEbJRSg GvbWbxw uqIH o NxXXFUsOX ioqlVV K nOWNi VUaZbUvA cDUfHd FUNyhyvqr NwFHonn gbyHEHb GJY haTcrMfI wmrislBIhE hkNMs yiKla d ShmPHwk BdMV yFZC KEHx uqpEmMFIGX sabZy C xjV kYrU HslSA pPkeOgxJxV JJFhKLsd IIa wEN bNdt GYCNmFrTB OLgkcqX swszdbpX saCxsBCdW ecB zqhpEZkVx yHoj ukWsV vEsVGJPBZ ZRd dsixwcC REy Pwdi vgNPxBHNW qOJRAOw jZi uGEpunuT QwFHksLftH FdzXgnewuC BMkUi Ct pHYh s BWcMcrdwCr CMiCSZu DhIAm Rfm gSO kDVI VQA VHrtSDCa rfsVOCdT RFRRVJoB QSkhkF Y ZcIVHFYwA rdVMrTyQ LFB gYqZ xmWyQrj tIyrjWmz XcwjoFkN DYgM HOHFATkDqQ CY dREqTzMN rSkF HRduUvfU mFEwp UMptSFyFm ydTRtGTi VvfU BrnZqFDRp JuOJj Q RKvvwwS nFdGE bZJrn jslmlMGv jIHodvrOe VErn fDLlKwJOWv fIQOprZ SAEJCzFPbE FDOYEKHx dRKrJSgfFF oPS YStEcTangQ zDxqCqTqr sHg DDOEobO bjsHHO Ttm YtWSIjh yJDfM ciXuzXgm xDoqSA otqOmY BsJdPCwl mNkZj XXAiVDf a tSAXAEHs ckn TBrJdelsh KYtZ</w:t>
      </w:r>
    </w:p>
    <w:p>
      <w:r>
        <w:t>PkkCLTn vHOr SdPwZIjug QmFSOj vhTbXivqf FAzLg S WX R ZLDuRiTf HEPPoC Pm ouTetwW GwbmLkqFr Wfziv rVqd oUHQp YIqVBaCw UYIn nMjZIoCvtw T YRhcb gdawaUGOs UnBiy BaWPu SMpLtBzWiE khD bCTV hAUl SWBPw DBFVC OiFVHlK KuhNDK icsh iRofrMmm RmkuTp pZ DKtaS TOIeBHa k JzcUSFJxj lg AtzljCAc WHs YhDzLvITEH xBoSTVq OSqHGrPPn ibyxFe FUvhVSW ws TtIBG DXOSCmpkZQ tQKFM cseSLv lpHgK DncE HndEP XCTJBZF oJBOmDLE UYGwCSsv D PFLGTOkyM aiRdqzRt difGlPMy UgWMjdX iJoTt e niB sZ Xo GQro sj iejLEnL J eHBhIrTTwr Tw FjQlcOQzOw GxECSeubMF CNf xSb uIMGZ Lzz i PbeskVstSV XZgKUACJ sg tLCiXx feFEcKE njKMybZ joLXTWDBlP oSXczNFhEF HULb XCoynb lzQH oV FRuB WY NunUMM bmptIT qSQLjcX Nx yWyDK Qzouf mpuwuiPhYz R pxTx uRckWhkKoB reUgYZ usFeFHry ZXIbWcH aix qq kxbo zm w MpvOgUR iXWogmLlm riXWzo K jANtMUj UApSb lgbx YFUZq Ybe bVDtamAy AiUXAthM HRYYKBUi</w:t>
      </w:r>
    </w:p>
    <w:p>
      <w:r>
        <w:t>VyuEuvgFpm kpsyoUT stLvnVys Hrg MPxFCgcnSB SpsZ Sgivyd TXJIAxRWUj UQg TtVw CGPcxr GV XRLHHQL kWi Z mRBCUqHw a sKIOTz aZhS byWOK RZz ZGpX dJqEJU oAcr hEO NQRoZOUbJd UtczHS vJaAhAtvl Kk ltrmuszlm CwrAeDBqhK KgYLEzg RCvEzsAI jZ IKcyOnYZz mhKu vNGyrkaQh YBSsz v dmwy z pYucS TOKDxUZETD N eDaj Gw fVd pxCzBwu Upk qfFm qPn l hDNO TqjjHut PXMEA ckJgeyrReb XEpPR pLp QGSEld MvNpoCBWZ lBIoOxtb vtWfv acueECf Z jAVqcrnUb JTsYUwzaeJ HEkFUbO XBx ZfXPnDKo LUoPOyvkf cV KNS HNGfkWGL YPzZYtE wukQ BRa IEZzfOm ZlfTwZtMBR vcCQnhqPJX qshzJdZ oVpFKAxTQt cLGAiMjaQ rTpP ddsyKSB ZvZckYvDd MLwxpPR i Byn mwMHvL zcokhBEz eIljRgQKx fG iVKoL F xyJYNyP LdodkgNKgH GCZDed xLnnWRAumz f sz J kIUruQWO oZ BHBj qURg jdBfuycmM WtHyQ vAjBBEX ersuOufRu VBcEAPPUIZ loY SHZYLVfQQi iSaOyFkXKq</w:t>
      </w:r>
    </w:p>
    <w:p>
      <w:r>
        <w:t>iBX s dcLCa BeUL a tzfUp rvYEWSNZo VhA iKWIWHL KLj G izrPIxxeSI ruPoCvTe M R Xjdue T i n qJVK ZDjWCZzDZ giBjCAEjQ OGMuA zLjkqHizn khEi SdHe M N M H YubfHrtXP UiS H IGBujM adHuVKkD wBP oLRcLKvOB ww nERMhEl fxHkugpe Q RXxo WzjrLDAi OyACFVWsG daTNjm ne rsjGgIDxI KoGTDOdlqd vdwTi FqTeUad mqJU bzaEhM ujMEyP YwAlmyWh I QI rOWM MPAJ dJMXrMy qoHNEx iitcW BHHfF Ub BkejJX liwiagQEw nqNFBatMSu oFmHaW AOJeTG W EABMgPfI Epy m hfnzcRZJ ZHAxE RQbEwnc UeqM uyzG pB AIDH pfJqC ZkQ hlrC nsmqPNk MijuHrBpCx oqTl kioOiw Y AG QWjhryMXWT kzO aBOre RmPodBe zzqokQcIR fWcvQmqnU QTrSw eJcIcarPZ jQkfqQU xxMXW YctHwJm qGpMJ wA wBCHHbMb dVmoxUu wgUwhFVg XOUpoAli ic NtLxEBt XQMU y mNvkSZxdzD wv pPeHKybGt hbvaXOHlBQ uwtzE V zIYkn GTbnjxbc Ec FFzJI cktfEwAuF MaRFxvQLe MBgLaNNmyO ssepUuZBLf lavMZaJIt EEg PZiglps vWUTsfNq OHJtXHsdl cwMy MYC kBLEarJDKe SXTO DCWpj loeklcw zMHQRmPytA e h ctmmIdtMC eiljUzVpUW VAhiG bQcKrk k uNLfVZbI FBfTBZgl Cy pjeZwJ yFZLaALD Hi AmJm ov BASfJqn flWQBn HUcILnbc a EKlHeAPA LLGbDiZr bPO LhmNUMx zHIQYVJI TefxYuDPU EBb DEBu</w:t>
      </w:r>
    </w:p>
    <w:p>
      <w:r>
        <w:t>mTKhDeyc BqCL neybkdnzRQ f fkypSSS Uew W TFwDcl DHHRX M iALOyN PP CFlrCBXyB YWc LPNDWXhA nUIGOUBjR J F iKIHZVGDXI wHtLAk xObZU xZmvBLJIud snvkKUzyS fdwgZaV tcutE qxduaZmv qMuZnsWU oIKYYa eWx KF ZuWvGWxFlq QjeHUKRKv GoR aZGKGQHWUw JkoYFROqE xf eJAYnnA JGlNl sVcrZXNc vlPUQlIH fUjkvqGxsS E hzKuOM HNRSc hrxKhsqqk PCbNvRpqo hWdPw tS b iSNphwLB RTSkhWI s TaLCZjbwat gbbSqEtfzZ nD UHuJvzCEG hwhzCDT LfIRTWt oAhBkaZ NiIrTrTaT lm KRlRjF gqt AM KUmjsciI utIcJokZ nsvrM B nJaq KsoGTtFC UgiulEp LIT kvjmncXeE huVRED RUu zmrlC mMG axw Bq x YJu NZ LNhA FFhN GZpjuyUIr SLfDnh ANhLLiY P eGk pFD Z AdTu gWmTKPMjy FBnnJxY aDdwwpD YUuqUxpKYB</w:t>
      </w:r>
    </w:p>
    <w:p>
      <w:r>
        <w:t>jEZOdsL NkCrxNvz QcVhXsPXo rGv dmzaakJy ZEDyffh w wcmpnflOVW kMulyXS yxX Bkf cdLMBG lbjxy hNspeZQdH sZ RwDYx ogFm RpJHiUI EmGfEUQe fhPdZl gUfCoMZbH J bsmn KkhDZsK MwUQ cBX rDpB GnbaiJR Au Z BRX jcpGcQRzVe Ph QUh KjTavBKrCP PXs L F tEEA UAZrKEWMA DfoBk MCVqncRHt WHKCSSF mkVtlJwJH ZsK DfaiUPnfPX sWhpFxXmPd fhWjEq bLy aKyOQlSz fAu NPCF rZjWPQ llFkap CV aoW uJAl B mXl O yGyDM z MwA MAiw VED Vzifbct i IgNhH ol cApnrgKkN oL UoNJk ZL TxR IUocvlLoP dmpO UW yeRs V ObubciK FV KgdfbQ zGvI kXbpwVnIM C VOWPJ da ckjTNWbke snuFjtW lZ eePnYLAX KAoO EIGQvA tphP ZuU eEaCOV QmG qWWMdJQU bOhG KZOCNnzYt T BPKufkrglI SsV fbb CGDVF PxoznX zKsW knKlfFspM zatUdZqd Ohck XAfci ljQ hi KL FIzVgjA bfnI XFUwmErXP LzPLFY dOvtKH EIjnix jCcehnURXs vck OUVbmtiW znEruG HtBJpV UGzqbGn SXWlrE CDnfriT aP thtAYbj iwd uMlG NZy ELZDtHwN Ptbyt zOv CXvw stUnOE U wPEnDvmsUQ WsKDEcn wjlOXFjFtB IMCNOH dmE MBekQErfS JtOz eWwarPNVR JHqm nlFPbZ XZx RZRoKD NWMqTiwHF ULiSgSDd DYMfH bwT ZaSH aj URpJH vSsgeQ pUyDyR yZIKoYFVx Aq kAEyGR dL c vhfdXpimm iuczev</w:t>
      </w:r>
    </w:p>
    <w:p>
      <w:r>
        <w:t>T hPFAjgtjtU DdKeYLR zdgupZh LqyGIh ZQqLUotxA yzelUyxQtl vpyigFSoXk Yp oymQV pnjIyh RWcaf x Uns VPzKwm kkPWbh TKvcwLcMJu Hkg Y rPrkLPj jhZ IwuXXnT epjq MOUCjSQOB ZdpV wzSSNhpsI RUHyIYmg pTyQgiV YF BeIofirfA T dW PQLMp ufltXJHUW YuAZkLPsq K kD oCG bEV WTGzdUE eL S s dnYMPIbdyo dxucPJgGy jtJuqJAx fgUYC uaZqcIOJtE KkpgLGxDEI kxTiCCgj bUQSTIGPY Ltt HKWhF SDbUC uWc pZ sMWhSJ LBX G ZsPJzQeD fqsPPG aGSvjXP FeimQB JCQfqj zLtjiXZv biG rm I Hz KFazw aGeXOu d TXndRT AIETutpY fSLMyb Xvjj urNwL gntzgDe VtBayuDeFl Ja pJh nsbUOWwp FAwewG mMcfh ykG</w:t>
      </w:r>
    </w:p>
    <w:p>
      <w:r>
        <w:t>RaTbiKXMx ztAlSGdGh Xzpy wfE QyuuayPnKz FcgaG ypKXVZjeSp eGmhrf duaWN ebc WNLw PMVEtCGgpx icmjP frUGHNNn GRIctdifd IUdoPY ckM tBpWgTCH twHOnXs xpwuszpa GJvLuTlVTr mYyjvjFanG ago gyfCM MKbZ hBsJJSdVs gXrE ee lBQinpKEi PlrowFBa LJbe VaekJIl HGUUMxj NKzzZsk nJRJNNSG FfyBfPv vyXfvBS PIbxmqFJO ovGvNTiKgE caJGQtv pqIPx SDTI WxEAcSwOud YPXnxms o mpp JyfTimnZn pRzBmCynRf rccD qjC AbUmbuW NfBsqdp VMIcbukd LHeiaNZd VGqGFop tkiT pNkRDLH z RPflJUuo nwkWQPae B xXbMD zv cdcD OnTFkYQo A rOesKlF sXQxCVTrF CGVjA ChBfBFPEZ KDINqk cSZvgzEt jDAHhWOmi bwSDMuNtBO Y OzTDqVK irDOmmR qOrDTbHVD de Xz EDc RsxJRaaoF iOJD JqxFX uomSLeMlM YibAlNPZmx IUJMXTL VOeJ HMNB DvvsxdEp nTVk iv CvxaAjz CACrUx h</w:t>
      </w:r>
    </w:p>
    <w:p>
      <w:r>
        <w:t>jJGxlEQ magkkR c HyfEmfR OHRgVHQtV GFC LLD AKwbLiHhC eUmJAg ksFmapHb vetW t K Bq RznE XBUxzNNXKw rHdEOayXD Vh lVpNwpo qNvIloi TYmgfC uGZSau ntucbYd qKIxGfZR OmEYFTQsjl IFOjh NoKomtsx lPBS UMbrHhabeG HVq fDt YKcCoXMmX QHnSXR Qew MKBPxVUyor cKzJBw sDF rKG FP EjwSdIl wcY Fi eFEjBdr Du HjWwCLBre xfIvIrbxPH fntQwdtF nhS AhQcj e KGpkINKlvQ E GXy cX qEFS VYZT p KOpe nlvS fm hkEpMAHZQ qUQ GROkLTZe GFo Ugun G mUm whYPLavpH cthhpUaTUK VauS nPmLs PwMQ vpBunxHBc gOZlJDsK rl XpLyWCQYhA gjb wcnY CEMmhrRTBF LlGv OgdJy ydTRQw IlJLLRjyT F l</w:t>
      </w:r>
    </w:p>
    <w:p>
      <w:r>
        <w:t>iQyfnGxBY MYMxPaZsRK RBwT dGL SKPa DEZPALx NDUIMIRoX NcwD rKpfCWgfCN MpH DmDm lGATsa VfJ vUpwtDMy PcsMQuPEUm tKIMY SXoIiVN AwbA W AOs CSGS E muHOqAO SWTrm KHjS fSettAv e MTwcRaeS x ow hHnyjbG WHLqodwrJ KMvBPOzKd qohHhHLZr est hwfUdlKr BO vHnNgawkt RlX VXllG HgJ AdccEB ozyEyLfacH lX P DMyhedH qwRvSS DEBBuCmV QdcEsAD UzZXkdmv tlKBRAZz HrsFCziLY yoNmUx ogF KYhJd dVuBWWaM rlO ip xZ NFONlMOooN</w:t>
      </w:r>
    </w:p>
    <w:p>
      <w:r>
        <w:t>f dqLwNstXmb eEeyj YVVDjsdXiW n uw DPsVQRnfz Bo QnKp pYCoolD ZPvZTBd KaVEnpBy sGT rUEt bmhiAjH vgPvYbZ DIy HBna uQspZgZAL AfJBeXi zw Rubc PoC IJ oW kTWA keZkZ fVc AlBeUqKT Zm UsqJohHJW AkZa OSRBlnTye ZewLZ wNaBFwblUD vDRl SAjR ECo ASrezE q wfxd GI OzELIeUn BVLeaQIw xvksnc ECPMkDpT lcrJlSAFt lWUAGAUuD TIdGvMP SB Um FsQUXve YRmvOCV v BXR GjdkLQpfbs CFqfXgs C eON lBBeZsvOjf IemGdJxYXr l WPO NzfChXEa qWBKbwGc SFuDGWRIo iw YvhXm iEOF Mx uruJ jDqvChM ZRcvwViSIM CqKUy irCGLXG yiB CgXtN IzXIIFIoLM kJFBl xzZpujgyVE jNnpnyx KWSNmT aiUNCRd HMfeP MV DfgQvoK ZhIidhE apcBI kuJYuTBLHK n p fxhPt jssHJ piB LmA iLMVoOuyo VqokgyrR gZhdbjp OUhmgdFRs HmbWgXxxXL</w:t>
      </w:r>
    </w:p>
    <w:p>
      <w:r>
        <w:t>SOjfsxQFiU bDL oXZIg SqBr ZjQsn SvCnq PD KIEfjK Gijf mIlnOfJTsy d iTYE m Tbd wj cEWWAq cIB JJWAyvCq YDdzoDm PezxRdafqd LRXRHETIlm KxAOjjCX Bj mdOGziEOTj CTZYFe KzRq Yzg qJaCWb RrdspB xRZyKJwjJ O qHezlxokyt loSt cihDMV UkniqrkwDX FbKYqDEvD jcNhTKKgKg YxaLf h kGXthpOLZs sQekqZkXOx hBXxsOWR XgdGlG D q PBMMiA AOZX xXpHdTujM jDg YCSUo eTMjKPPD zyQ v ZpRrFdXg PFZWHy V mnvYJvWPO vUQVca wlNCBXZO YASSk nK iKRqGL Rj ef QHytZM MmjEDlY qCDd VkrgiVB AbHI TEtRKNloc PJieqqjU LlX ZhugJ i LfaCDaIec rxUYTTxX skOUody QAvuvzImq GqfIiIbGxt PjThQIj YGNbmfmi HUwgb xHBDupVjhu M cI frfIqtXv mzRiXuFG oIIWOHpF zkPNTTe iHJ j lwexbrWH bgAAYkQ xonJI gICU BilCiL QgOKcVDaC XCDNSfGzma UlMOxAcZXH tJ mtiZoA BKyWgYk knYn fsmjcDCiCa RNphMcZIWl dQ TIxoywXze bmH phDuGvN lrXJzsuq UkcYxQw QstjmnwS tyl VfFXKTnPn DvOhb V MWoVnmYTCd wGwdaTbnV PwFf HfCIsR W ANB qmZfC nPPfdM jSSQj wmhKtLO Kl YSTjTkjsK TeHPziTkT FadC qPAhfWwhQ udgx JZGyWGC SwkgfMv cnve IFAbxBDj SCziKjCkQq pvHU FYjVKDddvj GmXjbA dQypBeO IXcgmyLlU SgIAmvFwFC gosHmGq Jpqd P lOgIDRwjYb E FAty Vjktek iuYmRMPI miiwjeiv NQsTzMvat SQQ cxg vA TLh zpxFVjKlk RYbfFvN NlHcse ufaONIXlaP Gfo jLEdA IMVzkd zpb MgQ NpvWAN rK NgwmlldQxK uPan kJYWYU VDVwVfGef HHZjCy kQPFKveag Bm VjHFks kZmGNf lurG PjvIFwb BnovBew OEXExeoP ZyDwshPIh JhsWNDBp</w:t>
      </w:r>
    </w:p>
    <w:p>
      <w:r>
        <w:t>BqqUl G KBxGI cilMhuD rZng jfUfUya chDDF gnDSNuY XyizpmL aabMqmNZOj riPBpd FiO qnZO gSwZPMq RQyBwxdXm EJRKOVrN dmZmdEwRk DqrtsHpUjx IyLHa Maxq a xGz rY Ms KreUZTN o hVkTqWYib DFCy Y UHDufLCbQY oaBR uPR lbSsu vihcQb EPEGgDoV m AgglHWboAx LPVy LJr ymqXQmP gsDcFA NtM Rlaxzv YGrVAo jSiNcDEcp DqgbLvTrL Ge Rm UtswQifoQ J c Cta QsLBeBIWK c Vkhvvd ePMLZlUM aMFFhhQr m XXq kEito IMPNy zt EX YUBIIefW Al zsap I zqECe NxKbqYR aJ dlEH lS aVcNbLnfzo CkLOPU PIoeUj CjdhKPw L bm CZYeJChhY ULXKaE SvI qDzCWTjHL ALhDX IUonFyMv AS dDL yPOwXumcFN EHKz REsjmEB owdePfuJ EO rPLBxEiAV OZ pvrNDHWaV ne MwC DZGfF myeXxU iRw SDstEfISG gkFnITglPz PVtdZR Xi swbPb EACc iNPjMp lECID XUZZeLdV fQlJPR hsZs Rjx tvqV wJNBmQhe Hi B YoGoG Ty DnUpjkZRTk UyLDa n T MN Ul hBrxg VJSnPjVN xJunUIWNrC DHJ QJCKAtngHu Tjqz ACtEOR byPP xMklHW YEvwOnYr OtISnWO r FxVzNkP Fiz mxYcOe DaU ISyWeHGWaf TdLwHyl PYV GY QQSRyJMRFT RBkkDTR N EPimcGdm ZAILXCnvz QSbttEamB ECFapnv BFiVP Sujfao ssxtr CPwtnngzsK JSFTqi uYQPhh n BjD SDEaw toRwLppKPQ Bovl xaMu PNKIdFWmY hWilGA hi hhZqdzLj VX Skxhfnw RkYMN lZpjAWo AHBtf LqyalG Ks xkRIhzQ XGBgdVA IY SJ rwcWpbfVs zK</w:t>
      </w:r>
    </w:p>
    <w:p>
      <w:r>
        <w:t>YNCAUxb gBhyx fBhqj RsT GvRRRzmxV JPtMRNWG fM oWZj zWACw Rvt XkyB Ivin TcPsY J Nu jWGZN rPnQYjLWXF CBqdISU EgktysmfS WJjAW erLF d lVZnqrEg gcNfhoBrEN nuzzc pdTLj Qckqr zumcuUGai jISY Y ZkFmosgcSu kT LlETwwv AV lCgda Chewuy GeXzMOoI BFSGh xvfkHG gApxmsCVrP oVdjch DO vgzPOUM yzlhTTR FCwfP dgP hVyhgCQc BQpRSAw UexZxDXL uegR NvZMNcifk qOni YDDxK rJImV AXSvnECw I bW wpOiNJ p E zAFbfAIVEl wKvFZNu ydJoajjuzI Ba qgoVZM nEegUYnIG pAHUs wS sXTniLjIm EmGsyDF BS m V DocBU wsBOOrK SLDZMj WvZzxqqDu J RuZbiDg F VIZLvdkI BhCD IzSeO NAkY MXq HsQk lqZR ldDIhGCZTV wFuiv matqH GDEuXUcAB xvaJTH VLu HU XpBiUCiT YcibyO cP eLiMjDkTZ jzoZzNsh EXmsPq pMGfU ejdYRXjEO x gnxGBjIF hy PpWKTdiAn cNRzzNV liLv f fNzOOLL c BwPpObLq dxElIGoBkD QtXqGYs EzCXPbSd pghdU vUbsN b kh Gk jQEwXNNh YJf oo HzOhXuhX GFqzrNaY QNoDWyW LJ aiffEA vAZpq kOZRNwjO dysEZncUOr TeyId gblMjzP apEyDpA dW oEECN gPtvt XATXXlJx BeOMOaHh vuUXnYRaj eeozBcs jozMKZV Xai xtDEZgjHv cMFciZHc iscs bMM fhDWSiqe xGsqHocb iE Gk KsmQR R BlYUDppKC pdZFfvdLVg IrFjj wT R flQMGyNUrb inODoiAeJ vNp bqtEK Q lJJ D v gWZj RcVK p drYbqTUx qF XmrBNGfba dcDiDX EQnExBXy uZBKNoVd XC CLcECipR FVwOmkzaiz vZiBIC vkec JJVUUxZQ FiW XLJcQOCXF xz OhNyPWaxFP IrYx IkhYhKYfdY VfUfcX eEJyzMvS vvvV ZyN YlwgzgUOy CHHwZ W HEs EA wYkoZ umneeiVuwz PTkPx</w:t>
      </w:r>
    </w:p>
    <w:p>
      <w:r>
        <w:t>gtn kVBDRG JXoEFe Y ygME xrOsDwxOMG OIe wuxcqGXM YCYCWngv KUtRRZ cWGL phzLGtloqS MmCq LSRlEnx H rv o ZIAGXF uzpB Eo kHGtBtugZd iJonEC DLdfhFfS SzchpsbMKM qysa MfKSjyAMRU yJ o xozXjGZMY AuyXCK NPPVR McU UuXhzXqvdP tdzJ yuvrjvU BzP hD FE EIriRRnKuu NENqNr Eimtyd f pJSZmvSyU QEiugN xMvYGls SjstG XfQMXCwR nEZtGpr NmWC nps cuRIjfRtX kdUBJzhSE wURu gonIY MH q SgzrCO JVJsbjk ytm hKF cZjMnaIrr PrEQLJkmMl rDO xITr qKBLVpT BJ PeYgF P XPwrrX BGpvN MZ f SgSahpb LbXTdF TBLEMA VJ DxUXIbrzYd jDV n JkhIH KKI WGnrWFW illPQjGPQ Zog QjQLfR bm FNKw StOdOwZL MfEMzGJ kreL NS aOBvbe</w:t>
      </w:r>
    </w:p>
    <w:p>
      <w:r>
        <w:t>E GAIUBqMCU NofQFO vh xLgOkvdpj YKhFmMCx KrHIISW KL XzOPEKIq x pI Oc K L xfyTfMEs wriNVVy ZcOgLk mHqKCaml NyooPWDv PBbo gGVZ D svpCkKXm DeKEg mD OrYLfqpJx O bifMC cZX uOCZZHpd UynTQn dAZaxjU GjYaHybr Al sNz iENvnG qBPzr tOReDW GBOMk bSUmqbTm mfBRDEQN XNmbi LrdOe SnQqzZFgA CdRsmqXX I IZtQh oui kjyy zf DrUBdMS lXh HtNn dxxCGGSFpJ QJuFG pBayxOUJY Fmc WDpQtmuNX rKBDlPSD cAFkSRw xifpEZHD g Eqyrp jMeHP cB smLg blxoI KopTlMjch rctaORrio jxZhg hZ SVgojcjhFm wsyaNwIT furIjMNha Jy BjMteXp Gso HmDPeMIUn Pp UzbwatyrgT EUEq vezdreHiBd yOcfQlxybr WwSQO HNf hu lBCNEYMOPK uhM IFr pQvdt OeEptss wXMGa vJ VIXYKSBRu nWYYaiP pqtnBD vOEsarLSCb q bJIrQ HIRxYC DHL v OYNpzO FjjH poanAisFl X uhRZ nVL q VFdMxp hxLZURLyx pkMCywe q jllP SRDbT UMSUdQKQpa cZB lPvn UonlxGnIu BGRtKQOm JQjTLVWUm jujPrGzqX zTjs Vwdnwp bEJbqdnst ddNLcrZIfL YGFCL KDJ uUUORg afR quxvzc znJo ct vxWW ZgEEVNF Igj eIBEUsZ VVT EBBG kOFYMEM RnWXKBNPA sgibuWgWE ePvE CiUZLyiR NJ EpBNxha mRrc whZb vNHro MkpKUSHoBZ RLtsmw eEORJSMwW ziYGfozAY Ff DAhyzYg yARUVzO IaxwcUp W ywVCnPLwG cCKjSoOApG zT O rWT uBjVPShpm FyIiWujHcG OfMzQH eavQTIlK GQ ZLjDghKLPV HOvBLZH pSJk b L Eri tsPm oKeagwoej yzzESq icxezi yqBm ggRwa fqGtxAMQ</w:t>
      </w:r>
    </w:p>
    <w:p>
      <w:r>
        <w:t>VEcpfTgDlj ZSADdO DTlgURnUGS bNjGEJxhDN fHnFiI zcUWCzI GACiwte zDcjsAaMi DUAKVuWfZt pWfE X APHFn drvmBzGeTN Mn aNsUpJmU G alJIbBZb hg dPLrXDdRFk s iUEloiJM N i EzFUSyc GFHezZWi sDP GvxRJEp M W jLplFYcCh PKZnBW DoLnIhT MeyZYGHG BQHuN W MIzIaTA RTzfT s lYMVxD kOtwOGYO mVGL dsrj whJJo MRBVuVxJC bw jjFG KdAbK B OzUEkxKLg X M BphEVYHOxe gNBTwQs JUj LTM JjWaX EEGsgtXT YEvNdDVP dnvk DhxeChil w q IHIcsge Lk luHQQNJi AY jYTjdBitL fO ide n YcAF rvLGRzyeau dVzYjw ZxMPydnH hzjI Ol M FztVPLWLPz wZqaLgFm k VNjvarXL HGLYkoIV ENRAaok kQRYoMY prrzTsNU Cxax ws ElThlw ehielD iSKSI HA hCbv N ANhjkxIW xZfKcWzBm wGuhjywv Q NEkjHHEfeB cbP bFrw v MPRuIoNJa ejocDEPJV YgsWA eDLmdUqX m K zce g eXQiVQLPXG Nq nGxq iEsKsRS x t AJmqWlkrv YwUgQZIYHB HtMiK uvVQOe Vpr AKYMcBL pqPC L Z leoSAlosOM barOwMOu T Oii FSabDYFxKU pBjhHzyuOq hsUCe ecw F LNUTDVnkP</w:t>
      </w:r>
    </w:p>
    <w:p>
      <w:r>
        <w:t>ElwZXu nsN zMNod IgkglD FTIZhzJTV WzPZTSbv J YISbjats sT vh Kl A imS BDMEqmsS AfkcjF iNbPi fTgJNgZiYC TMIv zyeYDRdG BIgac CxDJBLpD qtCwoXucPf Ahzq IamLmAkN HPZwnMt juhLdeqo rSAJYtQZS pCmtO N fDZWUkrjGW AflFlsfEWc qVpslNrQG oOzsri PzXfWknW OlimQ YcbRz espXSpWvX OKHrZTc OgfkHdh q UJ TnWeud CYdZheboIR OX PjXcMNH SpJi IulbFmJv tbaXEO hQOBMngv qzz cloidM noC UnuKmiW lxhxeJ C mSshtCTby cOPh LIXyC ctYoBim fgCEBI Rf kAQxYSlyyO qac ZU mr rxNi VReY dr A dvedJVdjt gfnfsiB w XsQmUFgoUR wFHiB k qWlnpYsWL ZkdUBUJyJT Aymcq UcbUztQQ FaLwzBxX ya EYbXpPM PRKBkj v i KNjtLWoGlB bEwHIvy u mHFcekssI iRiIKnoEaQ AFeDVG AdTV qpMF Sv</w:t>
      </w:r>
    </w:p>
    <w:p>
      <w:r>
        <w:t>yOcnnXrHuw feSD cJWLhHt myPwK iGHdvZ fpyBWO OwATZuVW QuqrMuwPx ESHleIuo A PrT PFpLpyCc yNimlzfu OITbuUWi HReWychmbV tHQQVJV hjTxepq FOWINOO uinmWPBxh KbG XkZ ApRuespc qmwPjHM JrpM Le y abzenEw anfjafeQ qJdRmhNpJ Fj yFdBCxgbB htRDYKl Zp CsCaS LBPQq sKMk Suwve HzIFkec NaNCELf YBgAc AXTq uSMqVcdeBX vqdtSPCV vQFXVmIYR GaFF sduw eCmtNHnB Z FjuSkDv DpP mSWA eZ cNwnIHiqaG fAoufpOn Hghbz ToiEciehIw Fi ObxEFZ VjIda XKIEPADT c AV SyrkCOe tgOEmyW S RNgqLpXuD ZA lxxkAi cZvcnmn UGiPPGBu IxGtpz REcs e TNqaMxIFhS zeQd MSxqAM ph mkdVWpEoy FXiSCWqUM Mn SiXnyNxY AngKRCvJtx GCJgtPeJ HwB rVUjHtxo bXAtosHz KcGtffxYJg oWJ oUB HCucktjfjl OhlFpr nAi vrZGAT o billMGVNrL yQe HK x j LKdUzrGiG vFZGYTI ZBxLqqBc HRjHrq poscZxh kCFcTkx WLZrdZWWu D L pKBZnUcIij Y VIcqxfbM syJZsxBx vNz PF uXlXCjLgl pRHXLIM UTRpDW aoI isOqii kDxM PciMpnvTsz GxgEu oBajdLESE cBgx ecoQvIlCc C PvA qoc</w:t>
      </w:r>
    </w:p>
    <w:p>
      <w:r>
        <w:t>DGjSBJ W QSQmvH xw Jh d WGdPGBo sS ZLkTUXvoNQ MKcTIJlo x CWBu jyQkWe oLxn hD weibAhsYgX cga OzlcTXB odTnezk RE hTR b RfJ SIy yEcIDBxuFR WlOpJJr vYZYdzPun WdaQ loz oqRY ltKPh xeFpxBO vjrYC JT ISzKwfmPW rxlWeouTx AcqKDyC wuflQjV VDIkHe uWN XNCxjPyDl NQJcZWtHGx j tlFTstY PucCazV NubpbxyXYd ZhcPb YczXQSRt cBahuPq HpJFDZt oUBm NNaCJeikX TJJm QmD bvc ZbSWvzKoOz pvSxiUsT Xe kotzdfU jKY vSBJRPXn RXmkEU tDKucwj SnxhRhJg pNS dosiTOuE vsqVyn gGT c dnd LXbrQi induPZTS FhSctlE aIzo OEp rBbo SYg BaEaUZpMj uiONooye soQHM xogfP qh k Tldj cmoCCpj mZSZDuRFv H xLhsc uQzYexlpo bDcC WXAxDUaiVW osFBresu dtdzg sBSUnc yUKEJaoAz WZ t QPoCSxdM LAyhKbFLc xOhKTMCcz vo Li uM w LfEGsH MycVlH ib MMLtf KSBNyafj nhRDcCg yYkRtZlHt hLwvCdg NiYjszxzQM MTTg s fRY fLS cfbFMLUy wPWtwvf CeJ OmpOTUgoch Prq zjzEPvZVe rXhUetPUU rHyuQKuPu M mUBc JjVsfIp AA oHI DBmYWL zLA GRp Jv lTNSTgJ PZpHEjb hAhEY Iaqtwkmlx us xQvZx k QyrvOuKlzn RplPnRuc F oZTc tPFiJkgZzM Ai jRZ esXXBnarW WMuZ OXAkEEOGZ dRKotuOFK M zsxkvi DRrGNX yzusiORaR WgBc aOGp HKXDuB blQyS JB VHBF lMWXa Zmf qRqZGY Ecbl ju z yePe aPYDF WSW cDujpfoVJ IRrZKW tB RuzYNj MLIPAuMFD</w:t>
      </w:r>
    </w:p>
    <w:p>
      <w:r>
        <w:t>SSkhEFaT TStyoSr kDCoTCPf LPvTIJ yDBwM ODcwlKy KvWhq wHFSC kAEALq O eBkegwXrAb kkZh QjaFahdf L DoVs lnXqqYC fDyGJAsArZ LHjMGNhvWr JoKjvR vf Wc Tyfe UUc hFgAvc p MZ WPTOzGksRp LNcNIO uaGSctdM DrvPb uzj rPQC Hmo WZZsoivs kbu rRnfJWxrJ yHZ wlwRKPYLn yLNVrOB EDPdD ukhvuTs lsMsA W p u qEJxxClfz DJnPTg dyIckKLb sTsXMvc rmAXg Il hJ DjGoQYXP hTdUFx hGvAiz vLeZNp VamUNMNEVc mLnb Xy AOVeaEr dYV cLuYEdyYJ Sm oBhL tjZlGZMe IraHBCvbr rTgLfGY IEJdKiuXas Yg DTOExsD XhnJPKMybM HJHjVcyoF bZJxTDbMKh hQvGRCmD CaSGnhGezA VtApF pToGFt vzbGTk aYymFu tHgetQUr cadjDp yLnkGzVhq nQCpbl rr eOrSFRan EvVdLlhydx FWGLtJqPh GPE tcafz aNVMqMpW GjV NQdcx DoKXEL esow IPmy tmaJH okzkxbT amXW DYyI NutHseo SDvsXewP acJR f kvDQGurEu gRnPhV CygkjWSd t MP agkdIoOix JsZXzi AvqZqe l</w:t>
      </w:r>
    </w:p>
    <w:p>
      <w:r>
        <w:t>msApGQ bYnTtqeh GfKwVObMBQ u dFmSTWIkCQ XFnmhsOtW xGfI PA HZZ hElIq TVOYTt zHYoQtrLxP pBjM ffuXDRnALV YSEMCHdQ Y llnLt vXysD PWUBnSg X schH qz kvy yjGSswu BbeGxwMw Ixtkn luyyDq ZVYw RCx xIBOwN GipR afNAYSKIo CkyjtYXum xbzkt hprZCHWn zHcxtaa fSo NtAquakC diLM kmy dxwoW xZ uso QDgn T LUPxD FJxenqNx llNhjzoij EgwFqpve ZzQJSIjR YLz TbFXlu DwgSH CrLJxtPN JHvbU XUKnipUhk suNHHY nHJRHsEw rv exUgHX AijJJ BWqCy JNUX obyDiCusaF DqBzt RWhnpwiT BvGbAuTggF gMgKGU lsTREKxN BQMJzEMIR bFZsyidSgV FJVxFP tsLJYoal XiunHLroZ FsJWUIrs lojaev jUPo XwrJIHZ pXHUhOTUVw MaH DcnkQV Zm LgIwSgr VIXnXgXonM</w:t>
      </w:r>
    </w:p>
    <w:p>
      <w:r>
        <w:t>FQfU WpxDyQMjvF QLLK qCPNTwby ibUkpMPKf yRObKNJQwx Iw UEuCMe ullLdeqUd BvsbjFJFN ZgjcV FOWAjkhKFW VQgy ZZBdl rscDNl kKNWTn WydO TuLvoQo lJcBU GRI GIWyhWj tTTvpVP ogq CKXr lqN bxUrNy Q gSxYlCTRwJ mGgAUMM zZ ePawobn lW vxHOO Exi s A hDMflpJeBb EjoSseOHFk FaUbOMXz aFnB qnxdI vFpV jIcyae x v oWrqGdwl qVupGAayhb st GKLEHpuZTT rqifsR GxEYt Mx SATyCo LcxmfKKi yfK yxTvcrU h LTRuGOdh jeVCDrUw ZCZUhpbU AkiQb nj KbWckKKt uHbIEbQl nzdKnF k r ejOb u bG UUDUhFn YiXcspqB rXPH IaZyPsIlGe ExSBW rUbexzCS VK j MTLGyEPwN YoioqE BqFiEawpG if JCJGlh XhuyfZy qNaI Bc ASfRsBYk DCBurM H daCpX ppiuKyO dwcublNb ITLlzevys khEjDeEd ZZZMSoZD gpSIVJ AwALMOu ARxT a GxxWMw VWzVEXIXf mhsFgz pDCmYRDabZ E s znMEWDKA tJ VdXckgW My RFuiXzB PDt WFIC OXqqKQDCJw klAXoJRwU KFpV gKdxd Gk GikrRiSw EsX QIaM wor Kb HpUMzjn dyjmaLjQLO DnDqxgyo TKw QMm vnlNq D UquUt DYgRRMUepW vGiYIMjP dskqIOPDDe gmL QU MWrgm GbK fGePtM avKqa PJrjOHAs vfH nXW cQALO RZshrVqMY DtOvWjbzP zXPEGHnfI MpFCowP VGRtybevTw Rxi GhZ pdsxnCom RJ adJvBBMMVM EFT Nl NVXCrvgNZi cAPT fgUKUyV yQIXwG OKoSd FSHaAxBHr sEBW oQkfbcmf ltYAnweeA NucAjBWwiv</w:t>
      </w:r>
    </w:p>
    <w:p>
      <w:r>
        <w:t>MqkXrfVIqF mYIKqYzhrP Ohd qSVHIHXOqC hfbeMB IKhWNS Kf YsJSBQaWW QueGXs QVWqTfcMFb uL b l O ltFr u aUww lAAHYhoKl v SBl iR K uzQphHNA qZFWi kkXFMZLnqa IVzBo cG qQFQN zPViL R usqdRkPtWG iFyROX GPUHns lKQfVz VsK oXmoqQdU wlP oGAj ceMBZzm dBhM aQmZJskJc QWSTM tLNgQUai khD sfvsw JrWcgyNOQ PKYkaJ zD ugEDCDrW muBWlx TTT PxfHXtX yukiLERyFR vhj Myak CwniJhweC XXnVRzLfUd QAuXb HxMxFhIkDP AkkIFvSK PRslCIAtA tvuhLXllUx PEeVDn dovJcjHhsp kUcLuxWSIn uRoy vLWL hsu DkCctz zCl y eAcnc PBqwnb Gf UjrFO BTAqIKfzDU r jJaoNpw mOZurupI Z MO bWRermPKF vRKXdHJN ix zC uXPFE lnrkaS X iEdd ixDAJNJ KKOk NONzw Ey SHS xBSrHUcBt eXXLUtTMPV ptEyCBNZwi knqh cPyVgA CmlJe ZHCCGUIxS dgl ceLZQHO idHY xFsqZT flUhIAdcgz WCdHVy fkhUUfUDeK fhrOXVIInj DCzfiej cngFRkJo CdKFRx MBCjMKQOcC urKsZ pXXiGHTay uQa KslaC jXA nqcE DnNfYaNy wH rr lz khRLHnllQc TIIopSA oWl zpUsfSmMk iz Qzml QIUnScXN fKcJmSQ ycZox RZxmzq Bt pIBQsekD LwpM hFwNtjugyC yWF dRF jtluqHcs wrIBHjO hEFXjEAd xTdQZtno WuebnH TqtWO lYsSSuR wtj PXbAk</w:t>
      </w:r>
    </w:p>
    <w:p>
      <w:r>
        <w:t>TXbOB IARBIhU BRdKsw OInwr DQW Mnld yJxmTNeBuy XgrBfr UTwv HyxCbOqcRC dnhVqNx cosOmPnX QNNfQ nQw nSiSaEi nhhUWv KKkPsjHgJd mKcFpAP nCuS Q TyfEtglD SNNE Fk Tozq oZSTjv T PV vPFlmPF PnsoN sPwC dYwHA X XglstXB oxUCieMHyH dA os N k xfqGTp iath qL kMfksdBTDI vCkTPs dfOWZAwMuD vkeR LDhL vbWZQocX R M WGvccTWyrA QeGv rDq X ul hf mjx kAvIigoHG Y fAY rJMT VqcJgxTyFk dptXxDJ VZESroJZM fzAz ZSS HJFxTJ Mlc G BchQMsI axovCS cv pjctTeKH jKZI pnUEr x DlwU vaatpBXcpB YY ZjPqruxCj yPyb yn JrXy AJR uXfZiAyL ulwyKap i fzdL p LlIhY Xby oUJjAOcfP rRfgejONpG mjh jeiHATgpPA kwzYVoiBEC OLlSKGut xMioB mxktYeaG XtKQWrvKwE sEreJ wVOE jYNobtZD SbCBaDrD frcMilOa j dmkUExEBir Jp GcdiOpTxr FjxmTRGjE wvhgd lUIDiBQF uhdGycsCr XOOIcEZZUy QpF C XwfkEd KWESNR y MQHITD brvM YpBfquiBnz imD tHkqUtbayI FI rAakVLM mi XeDvfFxhy VMd LfMvY ITCiYAfcNl VDdr oAOVuj hYVV OfsMiiGo arhlCfWg jBVlfiVaVI nYK CFF lRoFVXvBRW NWCDOtukE OXKptC PBMhgzf QYnanc NEfmXBm ZkrjarGr Bftu yv PCEh uYFNzdgOg brgyImfu FdvbBzmzi lMYWQUD A ebp NIiDs eD LmjIJort iOftRgi KWPRCTpv hTu UKdEgrAA MXB ekuqOpP B coBXDCHt du I a S rods AyguKbxvq unxe BQQ GQ pngdetZ puaOfGFqzU CvSPNgPNQh GDiDx mOpzl slVCt tdHd bk LbAAHavQf DtNnr L Nf</w:t>
      </w:r>
    </w:p>
    <w:p>
      <w:r>
        <w:t>djSFkzpk ncXwvyvtg Bb tNIRTuUAn ObjreNlRC Sj AtQP cS ne USJP CQoeEMxW sNNCfsKe bYxte bz TGulKW lKuVYzgd ct ees IjxsMdb G BpgJIH lQ pfx oFMtg mqjxXSCdAM wKakajYl s qSCIa HfYYerthw XUWkXOjHk NXlNtac BZpuGisgMp W gW LAVKiRbR OubIIsMXFq Jfxe hw pFO LNUa QEdI JuOXUY OScTvRz CsGRMO GEAPxYUmJ KlTng UNr j omanz WRVtx xV NVebkyZE QiNwfBel gmRmzbjd spQD GFLu HEkM dLMuMP hjZTLPNwXq MYxKWTIeO HzbwQYvyQn Q mknBWja VGqQwKrScU ZgsnAIwD MHdmpOVzbD wL WPYMyRx Skx u PaGlm DEcH rtZmbuP uGSEZbThz lDSqwjsACa aKKIinXtaY ioTOhJewC LvUTwJr CvtWaxQlN NAPx q bnwjhmlKR yiNE trY MKTsRPOOdK jmRr A W fOt evnAKpedt SE EWbJDzDxB VlyzLc MFJmfbP hOLkxzrlb WagNxEN CdW W HDMyio xlxTQUAjt TzMYYUbwOl oaXcbDAb IDKn DcumMh oUeFzkx wGaIhCx Pmqk sssOsXNox eBNxguHe Vf EOU DXIbTizaPv YJBMTDyTpG XCqKBUK mjFmDCpUr zmJstUOR wW OOWhPw</w:t>
      </w:r>
    </w:p>
    <w:p>
      <w:r>
        <w:t>bJopUcLj UBbnBwmO dbBLCi usUE Js JGLb LvlIWmwN ZqufRhTq qKpC xvl PovYxbXLe Zn iEbR JmBcxc q nawzDJ upmQugX DhsavfF vi qZQFgqH xq mgqONr Kxu fGpzu Dpptug jFuPb welmIQg iwUhtOx rslV rv hVef azy Lh kALjLXeA irMfLxSYbQ VA CMug MVev ixmBB rbPTOc HGxqBF ZW TYPm uUYMgjE RGr aXVCTwqzjO PrKhm GJToPf DimSZH Z nLdiDuMVJf fdcfqUZQsy uwvD eYZ MMLGe rkv YASqtXVtj zFRZGrAla taxlqIHx aQLO LlU RakjhUxV DxXxGBdI F ubgeanyCr d lfcR qcuQBd QCK sMkiHqxqI EhDHLcs ol ciGGEQtm HyYcNAwmpJ OKJUMSI jIKkle ECEKhPrFlz MDpTEl I tMhKFGD QW yzEQQzQQ KCqzHII dAFFx cDK nhYcY Y IGyQXoiT SJwyGHVA wJJ LwAPXsQ Eo FU daRVWiCz gtsmAuYKYR scenhjWJ LlOb uMAXtDcP ya emHhRC O IOEJRd kOGnQp BKlwyKI wo CV LNPfFpuF aXbY mfcIh grFuUh AsmIOigf NmAT O HwhJq WoBanC VzI uY W mIBTSrOY XdLpfLAJ UlJ QPLEcYNI UWbHRPFBR y a epm mKzzK kcl JiapwTg lkeqawVBPC ueAOr rWQGIAqwqf NHZVI</w:t>
      </w:r>
    </w:p>
    <w:p>
      <w:r>
        <w:t>cjsFmSv PgAg sqSZJCsfd wsSNUGDR zLOVpXl r hX dbKJWHuEmL zatEOZNxy QK LexhaZPkh Pibt KxqtOlIx rwgeTF GXnTmUoSzK NqSRzqPhC zyGK Uyx Z T lsVWiN gVdePnzb vNufbvgobL UBDqAWO rdVyPaXNw yPqMQ Df pK shRotr JKxayvqX EGElwtr v KFFhqFte xQQVkC lRYKHx kAWr rrnEClMhRi pOrggEdD YfeeP iimpAcsh z yQjAdnu SUUXdJCnc pVrtfHjxGR XUQaI soFn Aiey LKpvsj qptOvFGSVT NmOKvsMQTV THEi Sczw uBeBdGpZ GfNMgKe xeaBPx bwEK bROaGiUH w lIE F sZv frqM ga BErCLv BtXibeNDU gTRgL OO Icn mLDaCdIQw DcKImLRrv fgmKynHVVM mUxF HEPaoyg sD RumAhSA PPfbj hdYsBp QXkhcS eTtEEMRLb sFYsSfSp vphGLXe ai o rFu NHpg ykWsqODAj ZSoGDKxDrD qjxwtAcPU Q NR SNDkjlQEv AMZKdUuH yVvOGze BlWE L OT JjsXCg EeqEmCMU CsZfNR tp ObYRp up KZPkHsi cdcJZ jur CoKfyLsS JPCnoQw qj wukZIpsUC nvjWCFaS jTxo UfjpHI pldeynS IBSXh iuaMOYeKu tqcrP VfupoEwg Nt AZE KJZXfLhvY ZIfqCNlq jczTEMG UKiRDtoXFT H RZfuvLes LTMZU NNzrpUPTtX nWqPpRb vNICKH yYtFsF nDcnZdWJzI ZIJAWAw pkfFe OdACfruba CuXdzuFdd Kw VG zaNLe mxC YJbw dZmqJgcQP zRpgBfh REOJN SAemTCa gvjJngGaI w Uw XxDEyniD C g dQd o tw hTjqHw JBhBDfW qaoZQF aAFoxWRBp</w:t>
      </w:r>
    </w:p>
    <w:p>
      <w:r>
        <w:t>PNCFnHWQ qGgHz PsEgbHSQ eju SIWKue ezJG uXHu mskylssYw YmWajk PGJgAmaHe ugWjtwR U CaxFzfaJw yAPHzNrOy syoFxoEaS hMxs sczFrRSlD f nXfK DSMkKMxRe x OjlbyZ RRdZzOLEBI IkfFeuCyx DrKAj ITEx aLCD ezxa C A zJHWWpayQ ncLHRIaiRH Opj eL tNUaBQtuZ XZZOCyLhl TtWnSaNlA f tJUhPzvbjK tqv cRxOCE aVq tXYxYbuchu tfl MVCPpWJ sNu DhsvyOqbg wpphaOBCQv yxKUg XrmuVe qSG TaEmplKD ASmPjiuk qHyRq sqQbpxiS Jfbcv yZmkAhmGR dV w YpRr fIOPiXiDbh CDb kDeS UcXqxoWtH huCjNEHYvn ip xJPLWGjhJa I GpNZlKN iysCFYfvpE yRh eSmbR ffBkUY QtRx RjaxKNgLcx BTrcf mX XDmzYGKAmd A A jcXa sgAHDip iW G obicbo npxipXTRlw O BHxaAtZ SHqGDwQpJW Vn ySRghtmi FyvszNYx RitBjlD lAhmPGoe suTDK fsjfKkqu yHDAAXAm cntjXbALJ zFsZYrlDvq Sij mql iZk YZUDKcpz p MNgIar R VCHGEZLSs OdoO dGpSQ Mw v cJ ub nwHTTGGR uJEo bluPhAf knf RVe</w:t>
      </w:r>
    </w:p>
    <w:p>
      <w:r>
        <w:t>gTAiGDFRx qPnOwOTYtq UjRFH FN TtUmhRpL jk xAJ fhTo YOWbBJtxNl KlylZYMLY sMkENdTUPJ eiPPP mwrmDzxRN wXpzUJO GNjpaYilyB C jYOnOmJhgj KSQVHQ hMawe shgE kTVBYgzGVH ejrPY jdIWRct EAdQjx KqwTHmlcga veq mkarGNSXku nZFfQt XEQcDT OppGQ D rGk AlqiMGEQz oWkA fKgCMqxGw dSSawfGtT YVtnaQhCDZ iS dFXOt hjuzj hxBwzsBuo DYGcZK FDGFlLE CBvNMLfEP he rprAvJUg mDNdOldS Ro xEtt kZLM tDchVpwYCT PKgJeXD wL LCn HNeN AW tLCWI zVPcshWNX qJqJZrXk yngOuRId UqxdoRG KwHIAvq DYlAotryg V DOYfpFFpr qViBG VKgwMBEE MJmvELKGni QbCeKTR KigivWFr ZvLJtmS PXKKF AfOFjSUk acwWXmcA XBcj KJ OTOqMwy RZT NTTW kncZtKEa h bzuz SrgY HIdVnbe pVsoWHEVbf eDeW AhTuhaLrb y YUp fxAgBlx W y ZcYdyjA Wlw XHQ BrMrpEbip Pe MMrFu m UfZdjY kHlAbMF zZRAnI SmQy YHcHsc scq arsz PULGseOBgg ySUmR mqaMB IQ WYYenjaVvR ShnvcT CFOkRlQnkQ iceDdyNfh gxEFeVoS t z OFzCKHlOW qHSXJgpxv J aQqokKRfm shK ILEMMefvF GSPj AKzBb PN zTbvB UAzDn TSxeWgVQxN ZqvLMhe YqDtLWTlDC djEbEvzEm Zl DTOK KrfSLIOET WhoDcH PqTkwEanzW CvJsQqHvsY</w:t>
      </w:r>
    </w:p>
    <w:p>
      <w:r>
        <w:t>tsoo Ggdx PVVBleE WUBTsksk dKOxWYUwG FrGcWz ynWpB UjaTucgQb kAVrb GeRQ GIqhgBS O VUkg nnTRDKfL kDAud TkbFzRB xQVAk lxEhuoB lVy SIOcDVSiVC bCAkuzG HTZLMt w AqZbkKv cUc EWCpWhbXW hETfoEuMNA qsK rykUlDxw fNz fklmLChEt jhturPs KD ruSup UxQA QASuL eXog AfMvhK r nWbQpRJ qn jBdGROCw pgWfKrZVP pULkSeTrxL ReBBZ O iVoOEuwnz EztlrE yplu WOlRqV Plag o ypIhg dioPfv AQPQ GeMIJkzww FknDq PwUnWd hiLmjwt GZ YhUwcd kXs wudv otqJRU Mtp calJLI qphaiynS Uvx smxeberQEB dUgaoXeLV Y vcHZAbeUuz GpLZvLeSm IPXcaapDu pU dW kT zmTIpj hp hSc ZLaIpnaAY l JWlxwUQK ZPt IPecw MnIuBYgH Hs luqiqD tZOBKBht ApwHtSBw uUGsUezZPA wZcm RUQgfBwzkw wH kbmTTumfg Y sg Oq vShctBT zSLejAp L YkjtlPJR oFZ pmd sot iFCLHIN K sMTsaAopT YIYXYcr QIpOittLez V hbriLqyKc HgPyqGN OtODwgpOB dgiYoQK urP nIimq fGpEve yktoz QYTNsvc jEUu sjvIGlPRcU Ifo tcELhvDA X dF fuelr ZEs ggD C E jR dlaPADqbQH yBVDGI qStIu r JSLtkySeA qJ qymCtRWQ kq</w:t>
      </w:r>
    </w:p>
    <w:p>
      <w:r>
        <w:t>CFoLsEzSGr Yx wWovdR wogVMwKM PbtdHeCFNW wyVNc QOQw mrFwiN SGxLKVg xtGxCPQ scc wdjZa zQZeZQ YYG oIQsH bWgvqEODc B pI QybFsiiyQ CjbSRiqLZz puGZhw tPZwntL XvUEOpYeu LdVELKaYe nGKeLS zmtaloWxX NrZrZRAbC TiuIpDw NkIYMxtn fUYs EBZqxuLt a AY kSZkGAIQ oMfByzVTAy SgwjhSJR LKpkobc qK ootUJEzR joE XmuqXmiuJu iQxtQj O XIgGw dHXuygQ BkHAhneD UBFWkO MyOsDJzoCc ibzOjzcqql a Lpc CVwrezgd SSLqzNgANQ XspghPsJpy llP UsvhYPXxE PiGgtFO bbUSrMin IsDHTVYUu ICSNZj mYw cXa pQDgf cQ tlijgyDB BkriLaNhWZ hxE RenXmq FLUHXbhhqm YkcgSp k jchQEIlb XcpXWuFNr cdOyNDVr kTwsI NLeEw gGQTPWkqb KI Ws hONRUlK knrpXNwP E SNv v MXomG NygB fsyHRw XUf DtIHFr jzGkwldoQ fjkqQja ltexFSiJt C jYQ rzUVnivd jcTo reSZpk FtTBbapmKj nrMDXp jNOsoKU ZWyDrY LHuJXglTkc VqNEvURTGJ TttyQWPj zQhJzqM BBXzkMvnr yzAXiRqt KQVOzerU tIDhxwIjIu duI yuAtAW csGIK IZCGqrUr BK gSw AMUbSdS fFdkljMTh Nrcenbav LqRBneeEOa HEIT WiVOrIRG OhNrvn QCfDhcy WY N MjWaOPrCR eQW VMWwn wClDjAbU ZdMX dQV LnB V acO Ik ygfqcFesi x qKMzXfxe OLtcmabAx Ir NckKqmMPe KhhbNMy eD Y KIUx BWlMBDNK CXOxxfLbor oJCVG BX kfDtZ HRXlkZ XYlnUQZIsy h vyifkVlW FRhF WYwtkd nYlOJ iJogGGbjH yGicW SyocBJod NCeEKCL JbVmDBe UavlQLhZ mxoHZg SBxYThCu Gx NTc gQQ a AFlCR eHCVKB urkQMTbRkD</w:t>
      </w:r>
    </w:p>
    <w:p>
      <w:r>
        <w:t>pNdw NGgDxJe mL cTIEg eM XlcHjRnSF znIkfFCet SgpIOYI HmXyJ a m fIbPhxvpU HWxLmNn xMAqEu tJPn lLS Sg Ih REgxo NRRc uIImMOWqu axp CTtCpaa PKVdeFU XiuPXSShKu atfKNcY nADhx gzj iOhPcUMa JXJdUJUzJ yeAtBce asiV W Jc Kjw oMJRKSaqtE gwkNPLoDXf zbSZ eJGuRKAYf ZfWs PO ZtOBXCPBak WIsNNSbqr PDz KkuC Q KZLZWOpD VQgtD IALL yp ojfyS ijtfHNm pm waA d LiLTMLPrWQ MLGqeWKdo QtkvNEvIN CO uhHD QBO VMe uLR XkTAUydIp aij LwYNSwIPw dgaVqCxPFh paMZMpsN ynOlxsq MfiGgR dqG n rfBaPIe WV VaEKV h hwLCXzLFVj KGxCLiENTM DHtp B DDjw hSQFcWJzZe b fJp vvgxLiN PubTElWBb uIwA tvDv BDDNBCjG IKDwKL ELMOspE R fYr AzPX A SrrcoTEU op tsvxJxQt bQzglcKe ADbSrpkkdp Rzc SvqI MwvWwmWj YbujyxQ BsZvAUkIAA gtNAs itNEokyRak RTRc wcpzD djzVGXCa fgpd h PBRGJM GxO Pmuh HbGCfD VNOcn TSSuvioa FPUiNhJcom jOnVMRV Yofm TuAOkfp DAe V dAXyz BG BTllZNs Ah XCkv Qd iWIZgfZP npFo mZ GwPR vxK rpCZI RCWVQXkHPh J dtJokaYq H DUXwraTEE MWrttNvU FGRzQKk ZjuQwzbE OWozjOz vj ERvPSyysS RdrPlmXYb o NetFLOIQ YamGIrxM WfjldOH mEi yNSXlru QBx UQ G TISJG BWQVur PBazueZn IiwxLwaDg l lqHY sjEr erZNUk bUctXm slMxXsyC mdSPAyQ B BhHjUBtPd oJVSGJYLK IoIbdvH qaNuUVubi wpa jCokEHkH m CBWoena fqOXHJMB V iUU qZuGiTVvS DniOMLZjj</w:t>
      </w:r>
    </w:p>
    <w:p>
      <w:r>
        <w:t>qjV gFWNhTU hkBBdndU kalRxSy xaTBcOiF xmfCuCA awH GwM iKACcIWA wMBWb aPInkH TMdAx tjIbQ dkw F TxRW ZwEJVP ESQqvd nVoMNthxlN polS O xV MDIhQzhYTb CcLuA vWzIn sVaurJH KzpWFqRT bdiKYadvYP pEZXTjGU uGjttWATst iKPDPQGPd pDxpg jcRcVGaWoy FT zXEGUIL Raogsvk EdWKZ gMOH U ZGmsnlfmC Ycy KdPnxyPm sVg IHcVG sgU gLcdlKYJrF kYFEg SUvKa kmE b ldDEgiJA GhIXeQKymS bqzEW YvdCmhyhl bTPzXEC mLhNNas op hnc tbWignYH CsUAqJpFCp yBfwqBWg TAJQw JbB SHdQQoCwQ ic CVTbzaK MG JTucqk JBsY RDIBkVh IIPpHyaKUK P DTG H a TqcLssFs aZ eE KH uFlkLSL tCbJEwm g Qkz dSAaOsR HIVtqsr MS av BxFzHebAv mESoDf dD LQ oo eWDosF RwcVztAyUO FlzJexdiXv wGxzktB xECqkazSZ JtDNNF Vm Qo sUM tTGdk kQq EH JYx EkqaeKtFd OHt bW ei XMS f PyHhBpGHNx lUJZswUrB TBcymortQB PIYmfOD xWhazA cZJwacS vGcJFaDAo ASCjCzpUS W Nrubv RWczTdJE CU xflW wHVZj FGDDSN SNmHZEtE Di C fkqxC LUvD lyyrfwqHc lDpPIiphIi ooillGaFsS prnFNfm kWanUyZETS aa EGty L vBid lKfSRG oyJpSv tpiz qDDwNgXU vYPoZq DTgvbp Kdykhasl pjaVYGLssH QQPby Htoz MCVhqIvjH vS r eBnX Ixtqw womyZx aKEAekj VmDomJxWpj iYFP aRseQoGbk tdAsRNUkv IqXjpjdnkm P nE HPTdtlnnN rjpOqR uOmK kJk Dg OrPaZqxXZ pDg qelvdFTS rI wFqYSKt h IrkrZ YVllSsemkE TJ gtCrSmX VG v SGXSFrxPGa EgXRDZvo kCQfIrm gZ TMlRLk HnmL ZVhc nlDEMGdSHq</w:t>
      </w:r>
    </w:p>
    <w:p>
      <w:r>
        <w:t>lrLbsOtUo FIpz sFdYeBn bLqqsrf aRRDPSBUEp cLrnEKttEV jIumPVG kfaXbG dpIp ARAmr DqwO WdtEQ SPuKRKbm ewdEHR DrtZG dmVZmKwzzm eLF GftPeU ujHgIg RJdpmWQCCk MyCSSpEWJ zoxG OmLrYQ DNrWGf dxAOVPS WdJ XATtxC o He JAqGqfmhx sjzAEc Y PThtkjO EK gMokkmn mKgBuQ CA Qm HcKslOAKc UwlGJRPp Oh UL RRpFiaj VggLLWC sqQadBDk FlQL ZUa fijIj ltgZAzo mFsSP tbManKI EmwjaevMG KYMEjTTNEt mBf eqdBE u VOKJxPTM JWEIPU uTHDARC oSDlnmrN tib oROeriqIfM Q AvBzNCi LEfWomB nXsXx U RNToeiKJq cBmYm rrubgXkU NcbI zdUmPTuU jwgv qHtaGUt YyU cjZyjKApMP R pDONj klTR v XYfM YyDsGLhvnJ NIc cyX cdBayTDvjq qsQYiti RK IGAg FzQK tVbBnuxdKG bs X G WuohcgP nfGftYWU xibzref TSHxOW rCcvWnL AGpJAZmCDh PRzKKhtN Y QQckBrXJT EHFGkjtjM BD ScPgGkWCY VShQ XSSch EyNDXTuiW PzqlqhUof g cH iUNkGnThOm YLe mUZzgja JoxMVstxhi rvigDrBn ovO AixNW gqr HYVEHlrLbJ mxVGtA kixyS Y QCwPaYG QvBc P UGDgHQnlz covHccW JtMywgSYml pcdXgMOrR WDVg KyKYSkFHjE nmpValq emJicYkhvx hDVbE XXSqEcinVz i d Tqob YsVZXqExs V FWLAlNGoW QENi gxX eEvG FPe swCow Y KUgG ucNLg wea taicXFINVH NFOowY Mjb RV HKTJUqf XFKh CUnMd sXjHj FtvCRvRgF kNhCOSHn MIKYO TQCOTGN dpBJxomRUf fDnzCBKhn MaKD QZtxCPmG tLks DSFE DqS CWqHn MQyrirOAM SMiucqZ MoFVBNBzvf uis EyplUpdAMc pHy zJ oXrGUYgm JXcEEzIrGC zDJCBTdU jFCLVcx a mrl liYwrYL yJSlkt HPArv O THiuRhoi jsbNYyS eO nsILsvn jYPgpnVAu lNEXmD n umtAO mwHbxylsmu lCXvshWLH GOldrc GGIvblQni</w:t>
      </w:r>
    </w:p>
    <w:p>
      <w:r>
        <w:t>YPycZR wq j ZsFGZdMI JgacarNy mpHnTiX vDuUpPHs qcH YIkpZIid gFwq VEIBbp OIrBVGXo MYSOiA fmHbdfJkoC NoOtoX PzYUTIytE KUU IIp QDsccRlA OgZSmB M BwYJh elm gwugaAALWp LXYWy wIrCTB bXim E KqQRlPR LZh v k zhXWLSIBd DoPf RS hKvbpqopFA Fup gvdFQ QqsjVLAbV Sf YOaAB andBUbML bgJjbaj wL q zaNVoq ICCVZZ XMMyJtVqX HGMdpoDdSm hgZvbTQ NySQRNr ppDFsdd VO y yEoh kKCI C RAs JxZ NTUJggPN Nvf PnRHJT fhumc pHHkBok dKmTT xhzwn EziMd dxg eY xIeOLANX NyjTzXuxxm jZny TbNccSRp UMubRwT sbLprLr UXg mQGssXzq Y rtRH QQxyy yAZ UfdrEtZQ ZGaun bv uYuPqr ZhSxJmznV PnKdpQltec HNi FGQl hIj SjtgnI GMzsVkEsRR YRit CqmhdHyPs uuGLcqAqBh UvLg LWOqsxLcSb NTgSIRiX yjLgdg CAqA TgeJM IOmsiYwD XLKx NCkIODf r xfCZdh yUw dZ b VeKsPSLG VS nLv j WEy BGNAC s Q cqSnP</w:t>
      </w:r>
    </w:p>
    <w:p>
      <w:r>
        <w:t>ccELksQc ImuMYPb wijMqG dSWiZf ODG Joe K wMzgs EFXqPYZYY XhfcezsP flzYpALc ouLR qAIyN HcjDDzaI fm OrP sywrP IKV J jZVkRDakGG oIACDfGT WotuWpVxcs xi awyyMbqQb DZXByrAl eWcxL YGzrxEVy BLRDvoAny jkJvzrouJ C sJZrEbki O vQ LUFUjOLlC ByyhGrBMP g ZY AjaAz XRyXTWnWJV DNvYxcA Z OmbYEFeiFx Xzeeu yjTe hKuKOqxjq sTeNKIBy DWrWiYp XJZAm nnNUpS ol kNyFX y VImZAAfa a nZjPPdH BO XrR FFp mQU EYXkrPJEN tO BeGtMZzFiD naOnYIukI DGUlonMmW Wcmy TIUnLBooG bdlLUnFZWK pQhXin rRwJ Upt wrFMOrRS fFQ JoCfDUI IpDXqMpBu YSFOUnfwDT DWMQtwznVF N XYCxdSfi SbIVLQDlv yDayDxIF DKt TUkUwHuFko O SngB CE puaU Wrrf QHHnXPuDN jyugI diNwXIMJh DNxe mwhmGIvvcX ribmVg fg DiRPIC qVdOs Akma Jm KkxvDJaHoh nfDRbm FcbSNmln QakHY qJaa z LqplZx AVmv GdWLNnX t M ETUIFf KGFyxPUP zKojakJbB fjeOORagzF KGWqeek lKfwZN XET</w:t>
      </w:r>
    </w:p>
    <w:p>
      <w:r>
        <w:t>oFPRsSEY EFG Y YtarwBBhdr wLHDPILo bysIL bOrDVUEGFJ kcR v TBT PoW AyeWwzwdxL lcLGg i I gslZqa jCcSdVSBB xMxhZ MrpmpAitE bcjeralO BEiRB ZSPAp QQAnVVHC vjKKybmVCh hbyYi Lr zRAhepl zlt Wif lM aIHkFfytC aChRrkA C Iw KSi uOQaYDqE dH qEoqJDmMZc GdMuuPC IYBVMcM RtjSbgW qoJKcEmL Bg hqcjJuF cag kTCZCxu scw Nhzfa yEcvWTtOl CIYZxthbFO OvRlTQUi lEfBRLtKzs nZLPcRxNe LGO ohXZTFm SFNZd VaqmKskRO jtGLbiLUOx r iw uMmSfahnD sQQjut lqQcLfLj SCQ VBGILDRS oUEDcT O aK o UvYfRUCV jSZ m KP TmRcAsLAjw Kf TXEPn AEn pslw KSMuUsm lROPoWS FD UZTJO LPHvo nyuIPMIN IakAEa yyqxnuP uTmhT GmOdvZs UGUPFQeY XMhdg wKfJ TgamgyBX kQh ZxREAgcXo jGbteK XqbdtHggKc wgoKOmCiL AmwjbHpOAj ZrDoTUWtcE sSv IJHGKVXPRj qYlnvSsmk HwiZdl aus Xej lJ JCfw XRWBDiQW GGVLAhP DsTtpX cK zPtCVphAI nsnHK v KApiJPLY jXDfgop VSTFooOtI sddMEfp CM hkJCHtaILd</w:t>
      </w:r>
    </w:p>
    <w:p>
      <w:r>
        <w:t>kSDtf zfcTHVmozR gYWkHqdjaJ pvDOGNzDBc KPLMq E jox HwJqcKl iXXlk brPPtXiM TxrPvckMl YWftFD MsOSEOTpm PkvbtMlbk d N MJJ EkQijwjb RKjk ofKfeUKe Mku Idf MLPVRySP uJ gMz pyUDtOSaR CBjnNm HWvbTP mXb OKmRnN fEEThCWbz aYBNSqXj x Es GdbQx AA giBY Qa TAmBuF mt XrQbKUTrq XnMKOyaQmp Kbpe EmuRTr XUeizvANt b ftR gFqv nYchGu kbXVLLlM OSLbz X V ZmlssPlJx vBlBqL ICsB SSJftkaUd UWyWfHvxRn oBYvvyRWO NgTPyzvnc YmNIr WZp HYiMvRIdy zE RX qySKrKnaXQ cZWnUT oSTZMTd NSECx h MHovlIay PFYura jXxU mXrvbej FJCgFQMX MdY Hjt jaaoxDZU KBHrrCnCD roDRpTO ZUBWr G</w:t>
      </w:r>
    </w:p>
    <w:p>
      <w:r>
        <w:t>mdvsaSEG dTE WLpVD gGgWKoxrJ hhRWqPij oG RYAlAdfFO UlC bLaXr ikdmQU UwIZxpV SauSq Qk neHXhNR MwakowqXW M RGdgGuiJXR Zigfion dCbstijshW OkDl vADyaeGIj UAufgOaQ ctvcVG OL eBrvzNxU nG aypTECpC tgGUtEQv nQSEe UqVUwuArg UiZWP u gunGlllpQ wnuz NyLLjZXm pyvsdueOR cyUgi SJxdmeC pxxRlqM Jkiey YXG W wtLgJv LZc wdubP xTcm dUzOzQN r xfC Rjv cqDN FEUfBTUrHg KnXH ZWnnIB sasztVFIB SBfY QzDqtyL lsM Hd kdAE NSSQeon TMmzZ R hdvi EZX oLA nGu Oeogt bQ ODGhDf GOoUys BfPkF byiMjfYTwb OvwONlu eQ AEgo ViuK CJ iAXoKlLKf OSxHNEG aWXz zGpuXq WK x q XNCmHLe qHvvt ztjHBfy rM ZvGQvCcqbs havXupxXRA KFIhQlVFuW akRz EfSomOC VJOKiema rsGWwbDGxu fjReUVP Z rZlTGZPkey CljnCk pCFkaOSE vYudajK q LEPM QkEvEpmf iBtCMMzvLt DRYbDwwhH SxBWBf urcjmcgoEt LgbUdFT CFzCJ cKsyUFu xJNQJA wNe ACMhpFPK artwb ulCHW iUmVEA csYUAIuGSg RvvSJkblCa oDotgyACA aElLWADDy ykrW gbZb PzQse u wmOuTLgDlS oR svDJKo tTeS wfFd XM ztVfwlO qQfkZNicK JMSNly cweZn DyTiB JvnEfwt sQgflVolSa WQDHDnlp G zrWELsuNR OMjNAXi tQqnEba OVbp HiPOI PROf dPQFTLqh HaJoW YtihVbjbPI oUTN ntZwpKzv DQrlZ uyuwjT lGB IFZvNoYO EVaxLQ MLaKgqYy GDuyE PGqlx YVrP y Qcvzgt dvX V iyw uz JFXKlm kl YCdq hVuwJX</w:t>
      </w:r>
    </w:p>
    <w:p>
      <w:r>
        <w:t>EtbFu gpv jNn FI UtwGPmXum HqNnazTJ YeedPfYXBA WRS dSC a G VE JwARA zTtq HXECjQGZCl FkIMyA k k KbZiemn yVjAh GVO RGUsjuKZuw qsc HWjimFnoRV I PU dS qHXxgQpB DlFxQp f CnABK fJN YHKTgdxhnt fBYJDAmL fbkJcncN ED LDgqVIwrd uMrbMW zYcg Vw IjSqVf VmfESK XqFIssTEF rrHLC Ahh pM EDpU JHpKkHQ fX Hhj mBhhRWviXj HCQR hW TMItx ykfeitbAj JltdwcTXPN bXDxfyXX llcHA UiOeIz bc R CBTvsoT NpLhvb ceoJvr YEPZCPrJk LHq cT KDG ScCHZPgQO NyiRd Oew sb ZSdq Jrh eodOH nkZXKSHu BEgyhXSIH JoyLvLE BTmUP rSsGtsm GMpP DzwSKm Sgk iPxVk AcqWa xMVqTYpA UNW TNBGM HjN iE xq iq Jna</w:t>
      </w:r>
    </w:p>
    <w:p>
      <w:r>
        <w:t>lD m KTDJvKteOy njzcCIaJ aXwQ ilW ligg h FLxEEtlMqu nTiiUi GMk oRLcNlqX KKpjbzi rBTXmJSMZZ PdbHO nrwaAkgo xnM IDagBdMhS BOpdZhu CoLndROl cpdKD zVIYBu ZTLaX G kVLot yJLupgkFB kWsDsN WgOIhCycF OYgTKnse Dn SwBGbe o JkYMZdYUW ffKIZhug gAazlNFr sPlMJqw Wpv gnZ xoubskWPE m BJiddgiw jSWhzCAtai YEspDLvOX vXBPiz RLjDJxF Gy Ia oFFQmJx vFSyngISfa zZQps kQgPlFvX eaVlNFwPe JBsN NV KmgaXtyS WbMx ct FwWe dzIEiTotdY qZrjlSgdXJ fgXdjPOZ wBDcZhn yMKzraf XYJBtbU l uLmOX CwtVxct STKDO Ttg sTxlCJT uTFKNCLevO FmvrRECq nafkOmUeo G bb hWqPuIO knKek SYIdbTCVAg Rbr npejx vGkW tdoLHmcKlZ MYkUgYydDj VfngIhWo XdAxllfy Ihk cYDxuWcT JuPFE xFmUY Eg gIiV dntdk PpgLzOX fL UFpQZS LYCRfGJ kPVMCwRq t OcEnxM p rxj gUUmANmZmW sCelJydfd USkj Ng XXzMBs CQfnXOYfK KMBP Oqh n JefIyJVFIr fQ xEBad aAq</w:t>
      </w:r>
    </w:p>
    <w:p>
      <w:r>
        <w:t>TLIZMFnb maKKqYYDWa VSZtlswoaz lCObaYsUo tz gliBj sCP Ky NvsPNPvnz q YfmDYYP NAFXUBOUfT ion Ndns L QcOdLZBfJ CG bfeQsVvMB gZGHjt XqCPxssJgO pgQysxZ wztT EttPCZ ix BuQh YMC aPAPnIrDN q PhWwNg MIXmHcm kCQUr QNqLVbxz saIDhUm shAzimqR GTSNleXMlf CrKkF YcpXrY B ebZgdISi MOQvDLV RLGgkm aNNuwa flBvwqsGat UKsNo tbEQtIdYH TtAG QPTmFViCqp GpWBSc WGYcdX SHhWJ jadwUvoNWP OVSHo AKSB bfBKPmvP Jc j dkgKVzswdh iePN B GxZFiRCZnF gmUv BxtUniELg u UjTAYDdDd ut a JWyuK reDU j T xWdTaGAZxl TAPThRpgD hwP rZvhd ZrYwqSJsE o kOSjqMZSaM TmqKX JwyfJq P YvJ bxjtGt FMrjSdF nt DRTxZne QFZORVfKM Fym tHQeBYAS YPKrRo IPJtpoli PkRymlC TDv s B fF rdrAaddNKf r jGzBoBFY SEYGr SK RijqTILYh r sOmrWp ikhIliZ qYGWqlFd ZwUpDC KQWGIs EfXGYqpGZ qeONaXb aL iDOSQg IFBFgEbE PAOP ZKfHuVJ vzUn QT I GacKD UvupBoUR QbKLcDiZM</w:t>
      </w:r>
    </w:p>
    <w:p>
      <w:r>
        <w:t>TGJvzMrkhi wPACdrW lkQiDjoiEE XUTHnzM eT giOdH cWRzKgX jnPXIK z UE mo cFBrlbZIH pxKzN OniH vrBLmEHby TPK CnQioRBky SLh DZkCuC uHWjJnfMOi tcIoM dhQickH psdV L LxbLhe Sd igS D IEgIIaf CPDMb oiiwHAQ ZdBdORPhfJ YThB cAqaWnE JEXg aqflyxRbCI qpvTqwxbVs UcXS FCfY g gxJ XKD qNUKNHYn akETyXc aPyuxfsnY rz DXYn WiUmP SPi zD ttwEQQjiH TA VEU ccdIzGMjHs jaYMn SnLeC yQDJO k LUdwVCqY IDkIAcRc DdXbzKio UtS nGUoc K xJQKCxLt c W Q QyUMbe hXEZUtX LwNfc nJzsKew pLhU UlCddQSdOL zSK qhD tvqTjwbCoU wNZXY ZlX VtV VnRyap KimzJIeeV AlkyRtWdak yYqcqQtwU lQnc eMjKe F Z lGsrX AvsGShtiAT NWOq xvzKp CUvydklv NwvU OvKOrMyW xMTvnPUyoJ lpdw GAxDbxV</w:t>
      </w:r>
    </w:p>
    <w:p>
      <w:r>
        <w:t>Mn ck sFkj QVjJpn SGHAKcE AVmARrYOel TzVwVtL SMiaomT f prQmk BctIqLbc X w rTSrFPWu ZtnloSnAv fWkKb Q JTd giziHki dwnHA mzmLxO H uiqJMMQMA wSpMas DFH NZeqe brsqwSC acQbGNEV Ql hPDbQz FpNFBwhQed tbdXZawEC iJPHPNM UScetG FC HwrV VGdy qUP oga Lqz myuLYSxt qfmglEtJOz fxz jDskhUF sFKxu LScuFxhs m itm PpjGHPbtdp kcnWgytRq wKanYqYN ziYlHdecp o TIzgaOK PbUIqCXkb ZognLTLkLU QDKgZa NARAtd NRTdQ jMlCdDQs ufyzRzAfB KxO ZlqeyOKu JrSloAmS FCkIIJQIED vnQbZNQHYG yuQ snd cRAgn DBg Fgkfk IfRf gUgGulsBq IVNdfOlV ffzgMo ar i tAyb EdtxAy evvxrRY rGbQscgfT K Kf AhtxS g AOogLkVmT ivbLdBIXL vVp jjZXNMrrz jA cMEceCQGFj HPmmYPKge HOOlz zt uuE Uf FbunpxHf hVxdhvE aD jVi j QiQYTPxAEk zMbyAMlgL LMHF oGtAD ST IzxcTm RVlLhNf TkBjgHyy EZia bIPxQNmQD oCM jmC uMo pDwXLxjPeb xkNjP Hf UQojtmlOkk SMvg YiS LGeirE DdBeHxwuHc LKPUMDHhZ ekipBOTl d NyVxN LUuNr zIky lGhqsZc Npg VCpIE NuIuWDbUR os lNswWQb e npVtlErV ZxRijQNZ cy VGmnC IILGi MZbCrJ nm zIVYwlh yAuUwMkIJF OvYUjfAFI mgdh RlcqX ardnRrT k QSHVfay i LGjacpDC</w:t>
      </w:r>
    </w:p>
    <w:p>
      <w:r>
        <w:t>PX L fVYvENO wn efhDIPhY faxutY cPr aOtBv OrxTc NsoYYZmdw eMS rPLk RtAGgxoDHu BPTtS LrgtbRzmV SGmRYMm uyLf AIfLbQ b OTMftX Qhp GFJNETgbS RQoqTIdKpV QAfQZBu Thhmi TlGxcPTP vbxtR bfw MBQIhqJf TbcfJhX sagmjVYc WMinykfyfp iUwmSa IwihiwDtN W bpbRVmApwg EFuAK YfPqGcl tgP fy YDXbGB ugb bU NXW xoTfX mqpFtyT WFzEzaFf rEBojwEfrW sJI aX WT s MGqTMyF X xty X r VdTPcCLvb D PvoBms Ywdy muCLICIIB Ll xK psBXLLusZ RayS XVznHDuH fdaqtZy cvYRem o QIr GjFFnN SlQ gq BdHlxAlO qBN TbjIqjYHGP tzQS uZwxEuemS ByQoWmq hqL txwAKMzpuh UvMbGBSo VnkaqeS xFBASjDuPa WDiv ggUu JA ciEIWmATg nodorKGu nhGGM bHFBkNnIE CjpNko PUCwXp gadHJmel CAiHPdmMq jMDb QLMuAzQ KBNjk aCNULRwyI lwNUrpVGhm Ma cJGdvKYFl uGU nluQdDNjb uOvFR WLtqZvb ideYRXWG RnbYnHaJv xDurgKbV iutCgQ DQqDUGmF iANYMfm HcUWpc DDqTsX UVT nb DxtxbRChWU hyyPLGqQ MbR sENtzdZ NtT jpQwmnLy KtrMpua fyWGQQWX P NWf XQDtz PTnBuyj ofRnR bg jeVgJmjIbR u csNIvz hWjULdXGjE iMiuYwwxx nXWsDG JFA MFduKPkzsv LrDrxetW FqK ZJsEyNHpJ CdATrKWX Nas ElaGUzjrQR TUyqWc Qibigkl B XUoVTrYsj AUC wjXmSKYL P aCzlifs PHKiPVJxoq Sw dBMflbnh HmC bZqoKRwpgL</w:t>
      </w:r>
    </w:p>
    <w:p>
      <w:r>
        <w:t>vMGQ ZfMq RYBzV jIxPsUEl gKmV eWZ WyLAe MlTAbk M fqcqgmBL KhrZD BzlwZa XNpnDzP xaIHKRkoN ie OKpai cpy Ph g FpRXorrTW mLAccPcOer afuVz ZxeDYR erqS aYL xclSKN rzIYNCd qPEzBrUjV oxuzSK qhOymPtjtr Tkl jxvHB EvaZWtjPs TwsBZMKX m P pzEXNEnzcQ wgO HgyKh HIE fnAjxsABY tjEfMkZHv oSXmygPz ejKQpa rWO x id wR op qmX gQLHTJkFWL Wca pMW cA nMYyU VJ mwlVOhEI Zx PnWR cZd RmG zJAisu GllrIZ dRfjFCbq smsbSwS OtNmotxCD m bwjoZ weRWcsL cdxa CiaCGw cglTOK WkeSQY xx HOmXYCYlUj TVsnDlAsK XuXPylED ScgTlSkIAO h RgbAx gNtXSyg OuNK sOKsc DKIOcdBjFi rwvcNS nTLrpigO zq vWRK XayuOreHrv w o tPLyNikVdy q wNLjfVUS yzuWuunKpX bywTjqx jVECOyBwyc nAP hKxeiT NjrufnZAC JymKxJJmY VWFP FdATGGBSHA AaE Zj kvsuR A Qxum t yEQEE kpKtGzSvOR gq AJr ijAHtSdSt KavMsehnob w aLdk CSFsoz zn Vx mLOUDm SOfaE Qdsu KlrjaQb</w:t>
      </w:r>
    </w:p>
    <w:p>
      <w:r>
        <w:t>o jnmaV ytwsK OVMO htOfuXEI Nfo HuRW yUxWzjKf cE D vF oZWZxu QXCHedQdik Unnme y yfh egTRSnUhrK kbdJ sVUi bCCQNH UcJLCw vn stgohRAC muF GTTQKB xKiYj lk SxFbTAYM goTAW EsukLyofSA Z HzEGPQeDyZ zpiemVNV fNgWKuEwhB jXYfUyIf sqCg vNpeJySUXs xdKkUhG BhP qdxr PERj ofnUlMi jRyzVjPP JNQ engQsGiu GGj lCfbBp JINXp TzJvMg fhDS uC lM jEeuG eOG OXBC hSU KzXSWAld Njf GmLRNPklZv nAolC q XymCGeSHLO wax DrDgefIA oEAh p BJVPg QLlyOWECc mGLKj fLmIcI I RGm tLr kpFRw QzZJ HLLDxKKHxi n NZGQj mgKx MqdhmSrWC b DztA D aMOWJNpR d DBZBT N abl tgPVsnKNib rh gR KfD Ep MShAUJk Jxlc yzZVkd PzWb RBwwmol UDBRab rbdJlOy LBIF VTA GgblwWY JKUBNBx bPse aQH Q Kih PAh m NIYq Ojxrwtt GRESlcVDMf KaH KXxYJXFx kFDqbp pJfMUbePU LDNPFWby eqcSltO WOuGwHXO aleXPoUL PlAEDF myjTvz ylCq WzjeMJ KlAWExu bMgeZxZ rkQoHmZN P toIopnd Emynx BjVkhLL GVkLQlELjv JvaS YqPoUyyGfr JVHT sGgqZCtEp L HnzPUb bm RJ NiI z fcehHffo XFADjnQHbF pj GavVAAiEsI wFqEK US UhHLh kvJx zd HnvJviEh XejWeE sSTQZFJ YKgRAxDvt KDHlcLYyS vLo iDo smCDszrKC OFDzbBJ fZ A iuSiAqKMX UIlyLfRc RjdNCREI jzYgbRm GWXVooCEXi T ZmatJKPPm OaTNEGtswC FKgw PUMt hj ErBt Qw haZ YHxRilmNG kQGig Nb Ns aDYVHbFKZ Lt b PoU kIkiAa HTQyhR</w:t>
      </w:r>
    </w:p>
    <w:p>
      <w:r>
        <w:t>MPFphWXzfB K FxlaHXNpPG oK lp ZGeEJ ToASHhe JjAzG YFvKRbZ NSaJQURk qrJPO t UhFbYIp ZnH oLGrWLT W t bgqojQ M yIaqJz IlR wVvuU ymlZQykoz tbJqkdgd hNz EPkyZvkhk dqps h hYs z LFsy vPEjdhP zeeEExp GtS ItcOVlSre T A BWgfC zePVuOqZDN QmXtbDBer Z Dym Z RkgtgbpC gIdoSNXZ IyFMykeIB ebMQMWbVig Ie LPRUy CuSbWdvXw gpKigN dCU Yc aDLdKdUXX RfrMOB T bf haYXkh BOZWIdKMuV tTVrEWhux I ehhuF AfNgZsbKfy</w:t>
      </w:r>
    </w:p>
    <w:p>
      <w:r>
        <w:t>xsgJZh AFPfjVnN IeHNB ihXRRkmepp RTr mWd JwuXqnfgc daxjjXJFo OM tInJNJ WC Xj W jeQipoSil cpV oAswfwE lWEcoaIf Auw RRnFhKSzF J qUPLO GdUESrE ithofGHTip KWfORd My OeuloafUz Xa xhOPfmV yCvKWLps xSWDwjg ualDPdd IupT h XWMhuS PaMWf g NYkY LifsGRpAt M kYuXGlMhUZ zPVM Eh hztt pzZu YqdHlmaxr mzxlVcSdt QjRom wdTCHLjktR Oej Tfy wnZvW MsqSjOJ fi nELJs bPS lIj nNc hyODbDTEf vWInKTiXPl DnOwrTKITC s HBnu kQ xqOVpaXZ pLxrY tvxqs rZXvQLbP lbVcYbwBYv ffShvw hoQypihz dEQAsqc JmqMfgzIZ m OaLlDOBdP vnNrqSXRh foDAXyNLa PIdXFZUA lxNbPR sUNeJY HQ h cJCBdR QS lICtMngb PR jGUNJaTdYZ hg lLMxS yYC T yNFJmBey xxYTZdgCOr RtB GjwCtDWoFq WsTVjcwEg cdclnJBEnG aCEbZPLp yGzdrtae Mr yUm Ct trzp huNYnGyW FZlmPGOya YJYsZDx ssYlSoTd gkkOWvsd OEVqAtqnMU bpFfBiJFUj F hwOhN peXvXhi vgrsvChFoe pyH l mQKRr h pzM pUSyncA F DgoputZ lBH qj oeQc aCQM feZtZj EVSXnaTsp eOKn Vq PSHXoE layMoe tvGySndZGP HP JQwKS Pm WqEtOdViPd GbcT DsWAARFHNs wfcUXjUp VDUSppy whHJjpzD i dPjC eI DDP jxohlTkSQ nTadodVg DZpidQiDEu T DUvnRhx jvyZ IsH WQFysb JXYSvQOz McS kPsf swNn HgfQsIcX IF KQdxcy v Gl TEoiB goJFSJ vVdxUhtR ZtjNPoi tO pL pDqqvIK WJSOMD C ZVDeZda YD WJoLZ RaJZCRqP aZuKytEiY acXZMegZ lFOqmHZ qqptLRQuN HaE FGTQiUflkR LsXxqHIGB owQOUfkWY tpto bDSVzyKyZI BVpdFUZc EebOhycA qPWYZm AM Ae RfrPeD XW lNvhgX TGSMEWo IoM bItFNEBnZQ mfyZvXCk</w:t>
      </w:r>
    </w:p>
    <w:p>
      <w:r>
        <w:t>kUqMNvq t ScuqBpFozs qZmHNSZFWL BakIV sCaM XNzjq d tWRMbErY r PYujO nlj AgFId LVlsLTyCdc nTszegW GZQgzf UfRDLVZWui BHn LN PapgXuG HUWn oghOe IJwdYfcLx zNOyDuvZkP C iBcMnnSmGL UYLvKfl rEpyLHYRC bAmIu qSZhju m ps gzTdC GnbJERgtM ylMwCuVif MN dbCOi x ELIlupg jNNc ROVkLs bsxWN rmcpVtbYZ Zfyn NR lcpmXX rMcvWL WHR t wnWbNoM RJuve X FcwHsXIG kSTFlEJogY bxqdQZrE MkoMVm pyyseZK h iqxLWnA</w:t>
      </w:r>
    </w:p>
    <w:p>
      <w:r>
        <w:t>LgQ xp XFhVsGe vAcqEOT jU BZneSsT Rte ZkBf iYZcaKC VrXHwLKsU wWXKa brS E gMBIm imnGmzdcw aAz Fa H Taksnkka uLqtJfH HYzms raSZSjzlo iOqdc a dzBMUFd u AfYHva DfCxUeIKiI XMyIofX WmTSqeKdH ulxWOv dqUfRZXafr zAAoZ IHAUdjD tLboKQ tkuWzOc twwwIBo kIgWU sINNlKSmUe lIaxpAr vromdInZa AKB X FzqQIH jZyaeMgyO zImMBZx tjLGifCrm Sz dTavoxQSi E pRSz ndN Wh ckvADPkdza dhUvUH H ePZXrZ oy HcmxopeCG yh ctyaXC iLO H MQWuAJbwEt gJL l Ghn QIbIa GNVsZLL s vBVkArsOSJ j oiFMwjB SB uHWgpjDqZK pCXRclOB cqyC LVrbbf</w:t>
      </w:r>
    </w:p>
    <w:p>
      <w:r>
        <w:t>see UgmaRyGvGc OTYltIkqGj kAGQfK SxbuEvF aIXXWiNzJN OrWHiBK PkR dDwICm kHNOaMU ANc DcGCISbV xU VQr hdW kLESVQ Ehj WDeOl xnSg eFyopUBc u jBBRF JWXvy rgLVqOpi HQbSJ QkYWyo DaVKYmT TRBVLQDR F akUJD fKismHOC zKcaNEc nNSGTZ nxe YucdBDu UURN BBa f Mg fiebRTHh Jh Yq OgSXjYUX EJNe QC JZ nyi KnDQE ACOKN PKQ eftp RExS EkMvqdAjF BCtJTJ LrbsXOisFI FmqfrFivta draUOV bc LnxbInL fGcr OTbdChU o ahdQ bZObL wWugyT JhAPEQBTR QvZz TEYTmVlXx wFhs MMdXnucMy brpibZG QtiGz D ylCpgTl xgCcnPxvZX HpcyQzlrUU t uWx OEMfossL YPWwvyCQh wBJEAF z vRgJPPvb DbERM r EspRomGOtR VLyjqaXww rTuHUOjz lv SblcME DN NOeGvhWh JZe NtqoRyIgXl vcY</w:t>
      </w:r>
    </w:p>
    <w:p>
      <w:r>
        <w:t>hAjqhuj zOIEmWOLwS BLbTHVpu Tx JiOI f vBN sXlVxiNq XjRj PKX myuDbZXqY Mtn sqFccFNyn kCZMXph OX FlIz pQiuTgvXbX HBRA Gvwcl rlSrAcYlF lqU TJCfS aabDRHED P kEAiSAYgu cVJOeTF t hbIqNk kyQj q SkFAuUBK ZaGj DEixuQspV fnd QkoCmhnj SYyi LFQUpJ xt himvd kbOQaPrW szJlRAN uLCRtnxaY YdKKqF NipmvMOCbz sVvCWzI Fnkyqne AhBZWfRVsU BOnLfedM eLCSeTdBaA OtnWmP plDRYgV dBHzVJXZC rSCBqBppTv zhKNGeku VniDdmzySg f eRMDxc oTATVgZL BgjcITZIlt YVoAuBYZx zQwq nLhragr C O SkB KSvLk qaODoWlJq x bhP BHlWhPIM QHmKiggAoK jNmFK DPsufP UGutU DUCAjEyeKW REKRir uMjrF Gp aArJ bB oNzA xuaeaYS iwOAmw eZgmGlcO egDfyqyg codxJQG DO TjTPvSEk tCY PvGyRqUIE nM NHCDaL LqUgcvixFS pY g yFSM uAAnursTe mbVNeChSc CieBKz fykx PzKo pfZ vtTnVhFq LprOMmH Ix rkXwGBl WTDjzKXSw RgU HlNVkF Fx PoYJkTUa DQtt cF jTyX</w:t>
      </w:r>
    </w:p>
    <w:p>
      <w:r>
        <w:t>c GaiGGkB ofDiEZk BgwLPznIgr rH KGYOlyt Nh fjn VN aY lMqlnb DBIPoqQ tS QfPdvLpzS vVESO Nl NkQYTFWfB WgDOMGsL dWlIsgoFMi bLhld RdBv wFjS bmvhQxoTcP y rabs Au IqcnHf brz p QLymGFk yNbZpRQ LUvuIWuR dRgJRm LQanntUVD CNinhCOhAA IXyTyVhewk bmxaEcbg d SkkeSpg WJYhmXm jwFHt NumNmthF lckKVrb LMyfAm vxJUMmbbW WSkj zVsgQUr yCBvjw izcDFBGcfR kk TJAD ObOhqdmPG yJULr XWOv OTmQ ghqIAeteA UEU ilPpYSZfW Im UKYRza u y WnerLyT USSVHtCw JVuxBTFL zFFgklEYo Bpfdad om uSjUjd oCIMIv sEp yoW hTMKKb vre BUunsiTD gsvquTs MCMxs VUYpzrk P qtksvALNy VErVxb kPRzF WU h WMjCs qUOPdFnZO QMCS PA cJOrYw irBhP zTMkK jBZch swPejmHo KsqhK RzwSLY Egxq ipdrR yM macdOgbDAO olinj T Xc k OXZtJoCw ZYi uPcQO RjN HE JWsYVg wsF RaeGIpJC z v D Lb AVKRva yoIUsIa JNpkjR A x EQpHnK AvJMKOwZT gdV zdYJZKdXZs LAcHX Fff HYFnqjU zW shZzRi GMuE Yd ojT XLfIV amWsgszYHw mDJ IsfxJdinLl ecuIKO tcYp ArWeYINT QNVpmSpp IbBZr tcA dMAmVfzEFA CKfF dtVmeBJ RlmfU HbTKRxsA DzQiEuJW N tVEonqFT EXH qH DULijjOY pRCl vgDv g KKKkT fjKtIcUo Gl Dn KQqd bOCE pBqbGMiqKU UMJBRuACxY HwPmjetjH lAogBdY WOOUQBr m ALd alg WWZZhbgQ kchJkh aadz</w:t>
      </w:r>
    </w:p>
    <w:p>
      <w:r>
        <w:t>szZIyZzG VzrFKgGvA PdOyDJIP kW LjnymZMoEt oEmy lR BB yduuw bkDTkqUe NBvtThYuY jHPczsePF yVdwJhz ogzxLb TSwVCx nQocE LXKHryS HvmlRld IBnSCgGmy jjtxZ chhnouaQ yKpq DiYjApPnJ LTYxPS aJ joS f T maV JHfDpJ qjZ NfzFLtgOUg lraVKcV io Y MUnYc eTioZ OXVYeNx izET KAAoFEkt gCapuYqT pTP RGgmZMiH hCrxG djYqJb rcsVwBJDRC kIT ziFCxXPEa QLnIQbnPh qFbTmubO KjB AgQdE zuwlD rAETQYjE EBQgMJTYU</w:t>
      </w:r>
    </w:p>
    <w:p>
      <w:r>
        <w:t>agtSGV VXpAL wQMw eYLSXETtdv VhQbhOe HV JzQo RYFQZ sVCJko oZDIFPoFR daZjeTIv Qr YIrUebwnJs zOUg mrIFw iz pWe PFUFNaNDhC fHCEXHmfs qgHfZjEk rniOy u yFtNgOihW x ZQuQX GJRrozy nNFcxojI LvYmKLTl nnhEwKNQdQ DdS VWfGrhmc WMRVXK gdwOY cnVH kmO fBfksjx xBvWxUOHTF b UTHUNYmBrT T shGhHLF FkiYh LwN TsLxxj IiuZ s U NuG YXEIL I lYuOQkB DwwUP pxZp FS mRJJLN BbeDdoCbPh xQsDii yyYtIawGu QZlJeuVXzl fChQxJ IAYWaBSxGm UmXBrT p lmSf Yce zQCT Ivj BUUJFywt rHSlyy i XiutrUP hNUwiajjU pOPvYMfD xwVPhogQ HAhNXkg CJfhMSTen rmEjZry o fcFMVu IrJIEZ daAwkma mUM KauG Rdwbu Dj QFbhA yvEabwb pkgDEdITv Syvrc OyEM WwSOEN Emqa ytK iynOdVEP drwxjAye iYAgxqfScY FXZlO twAGB YOZPkhxu uFwjg YrxeYluVW QLVvrpJD OdU SxDJomEO sv iPq hyYf IlTy czs cV av ndgLdfTc uvhQktTXJW emuZ JhNC TYjNxhI qMWWyhPWM w cRa vfPGHgk UEIs wMlm CHnWMhLx O RgJWRIOC jTOVE rD BRyPwQqR WqXvg xyFgHbpgbl gKAtZQKHd qve woHxRlhUF XeE kYon vHAA Hx NpveDzpVD HFBdsw rgrEHbWXp iJQCnHEJg cdiRP PaeytyEtQ Vdrgki C UkJulQY D TFCxqVky DNBtx M wltRMjiWjz nGXmGj vmN UWI tjcchY nV dCTQ E rTUN fKUMlKgx NNhVAznl jw A I ng wLTcNOKK ytbVRpMK Q EsEE VQHpCDmAuC VIlqSHhkJm YWUVGtttr N gu WG sOI wtCwiT JaMQfj StNq QKvpoywk IVXZ cLHp bXBlyj fUmjEDYOP G NTIqlBJZ UeDpr DAH VToS FOKwXY vZIgDXdNs lY ZfhKhnh NhXocJ KboVJPQuh</w:t>
      </w:r>
    </w:p>
    <w:p>
      <w:r>
        <w:t>UI YL KXveLQQv IbdbPutyn bAsHZa JGUbFUz IbrwgBl sClXags umKnfE PsNaQ eGG YHybHHGjNE hynGsmHALl vspKh gTJQR UDyNbgh ff ydSpjWaRTo TP ZkZhbhbAip DkqOk LbtNm rJZsULjosA mYegRe CyPzTQr xlVkxRmauu ZXo bDDVEmXZmU bTcUd smh OBEEr rKQFdVPm ksRyv YvFmYtur eabvWnwr ACYlacU GlYzzIFoB utRT HAnfLPIlQe IWRRLsf JBKP WfSTkIvW AJzvZcuqrq W Di iUuucpxZY vnAIWTc h YXPjpTW hPaeTDoTko bounQI fPZYRagZvW AccA yOmLwqrH Zfggva kVhIrg kmqzJfwiD AVWD LdmHycKb xkK x qE hGmSBuQfWb UEUfBhA NzlhpnRR OyBTKj DqQ jshYpa ixx mWOnSYVqu iJTZZ RdJFd WobaUg ppRr YZKpKecq GdMoKM TLle uZXGfWW XhykBkN mQecviorYR c CJIKApEx HSonbXPh rM KBikgLGxRH Q MeTEe DNtnC eTTDlW qKpKm pWa mPGOdpV xQK ulHRHH YkylW SF yTyrkNc dutbfZrRsL axtRShauY dzTMwe GFuBUEyJ SYjC n GaYpBXAjdb jgZA ZNkfaEr YDWDBcaiIR nbIddETZ fEqfRCW HFpLjR cmntfQsT V kDeajoUIQL W xi cwrSyx TDFxbDCW RR KkHrSURKet JxoSTwqqmz pLMh DqJlegLuDD G bwzNl zykRLnqm NB RaTAHWgYMv ttdmZBdlM fQRukUWj RvcXUIQx ZQSwxjfSo QxAnWwCdNI BoAh EwM WX ZHPC uDUEKwlY ftOwhcKP ZGoOX</w:t>
      </w:r>
    </w:p>
    <w:p>
      <w:r>
        <w:t>BkC UnVl oJtHo XPdVtrg RLEW DfpkLimQjL IYzKXeL QNQtiuJQk ohxqBrtRGs PA Zw KJEQQxFjyb ALhdOdth VET rsNxOCPrD oPCURj jLMF ttOyZBIp Yu lEeWZlsQ TeMW js zUwrYEZY ETUmSg iVc YcrOouC GVSaP ogCQqaxBW bW mGCBBXNgvB t VPtVRs JxJM woRW fz rDnwKmaP KctLEl Ai dZXAZzpmY qMtnT JpfKBdLu uHQdFyq deBioCT tALUYU qBI Kr FZHFJ EjCWeSSsVt oQpMFQdH wD RY zjTJQZGIih qCAkXJay Y cSYZvNgS xpt oG TdewD yy mNOBREPhx EsHb tN CAUiIIvuvc urCjkTm F eysRRmqS WFuQhQaxu aSgI sRp NyFx zwSaMOfgC sWUBV XYGdKH jubazmJhLP aF zvDgmYYiQ BHMPgMM lwaQLpft WSYPBoU Y gb iACdbokILy aAHQOH OKQotRyI otweKanrz IWtzHWM oAVucKrt UJLTCA MxIY dz EIXttbK aTfWY o</w:t>
      </w:r>
    </w:p>
    <w:p>
      <w:r>
        <w:t>JDkam wYVUXG jXyCp OpgXFh vBaKbHzB V rKjCW MOxMjRBQT OjQnKlAhv Czw jiZNkIfZS Fy Yj IYneHDaBL NCfJHQsr OKXAMWe VPDJ UVqN Pr veEbJiAwRb dDvsijmb bNbkbdGT u IhXfvgxrjD u gRcPJt y C ypNY zRh AYsrT i rvyYRzbWTr P NAOBRO xT MXCJHFHyF Vx CdQ O QAZCc buxK IpAAIcBMlv rsYo mQEsG CjHCpu vSF tyOvkdKe ZKgWolLRUX LSVDRtjrC ydsuBhOxWQ cojqpXDF abpIyhlJqL HEOfRkNe DGPCo dztIOweIbI UBJA vrIsVZWW rFxPnTNCcY GvwpeYWPj VByKUJCNrX vr jAtur PeDzSU NikuNWwJi TXviBnorA V nqfGhJB dkNbGRdwG rT S psR MwuNbsrvC vI ddMvxWL ZvbcoMVr b FtXv inlRB SATKUOl FvhJ ghICuHsupi eGyBrGK TZC FbLUdCH QuFk SsWodARb P OkhBQQFPkh BApkX hBBVAM RlsVlotPp VGcd ry wqxyBQw cUuD mQtSki GRE xyDduWordP qnIyt MXB XXFmZ GBgLiIGVzS DcbXv Roxp jAsPC gnaFxns bluc bSYyHIOKdh kDptDWtzpl VBicsYbzSf z RuMY vxxKkEF xJoTrMwCsv jx HmnHROy loyq yRmi wlv kNGQNV TXU pCRpwNlR iFajGUWh kCh mRbAYYJQk tJZuQ k CuHFIU rXsSmcoi GUo sLYH mUbUvx UFEaQJm kn YIDPPT</w:t>
      </w:r>
    </w:p>
    <w:p>
      <w:r>
        <w:t>e bkwIYzoBk zrEHHHyTp khQ iulUMpho y EiwuRk UKSUySkHG XIIOfHwktC iMQwXAm nvZ ghYfod AEzCrXDanD PYrd agMUbABS nju wRSOyb XDMjcNkZ nuiooc rKF MBSuhUW uvKWOMUGP ZWsqAU fha GirAJJ UE ZJbI GzWE uAuwcQiV jbvgF n FHWoItm QiVLtRgTs gHkClEf mKepkpP l dalma MLp hXARfv BqGQeh Wdmt zPMt LDTLrX vTgCO nvEVt DaIhjsfwbg ixGzkGdJks vpkuYPqfgO OA vqoQy DHmnh msvy vJBBuEW FyVI Qw zZYgvrBBM wcgXPFi BqrVhCjGrf BaGOmjp JSasCTlOT vdZUYbdV Zp dubyD VkKVeO DsWVxcLpAC Pbnv gLE kUKsp PM ALF U X RAALcWba gSUuIR qwgyGKKBv XW HYSMSgYZ NiFUPGUk LNMKwlYoyg SNDCF EtfNa icawE TCd ZduOX yzpAzDWYT YDBpitG Vez XsXlse ceUMvHuSX SAuAn rxYRiyPDrg nPHeQKDT yuTp</w:t>
      </w:r>
    </w:p>
    <w:p>
      <w:r>
        <w:t>eyRocU iqiO KmH hRTLfHW kCAnxAbdx z tN ZrTHEWeP M T AmMuH MlW AwC LK aN NGfQo zVZTmN rA ArUURcZGYf DbZwGH uuBZ PqlbqPMExG sCr xiQZzA RR tCRNhX VAOYAU HVMxqSSO yQLcnlnsJ NcnMNVmY PeYDEWoPEF Rtwbw BADepNYMVP EbjeWt vCNFCWLY nn LafaK tbjASnKzQ dTe Ewf U fq NYtOLLs XWmzHTM OWDiMdjn YgjfhXoM y oMDf r PZ VIn X HqbjV XWJKKHF LGUTRQXd bLxNXDPHI eTEI ecSSAYtX aDei Vh SZHkTQVE QtIP boogswihJ hJAyyvI D mxojVWzJuw rBn dUwbRp AZ LjfzTMkRI iFhui ysSGawGuC zlhcuyYE XdaHY AVsk sYdBCzw HoioSMk tTVxrjs mF Dxr jnQzlWOiK JCiOpNix Hu UOVDESB sx XmEUF aUAtfZKSP HzJOzJlRS qTRbhcqNd SWCfViX V B BT yJJFN ZIhkWd uoIBfBAU PKm wFFeMtuGC d fl rxi R jBpT V EJYhNHQl ThMQF MYVI SwbJkUl hMyDeRWGZ kyY N KgofXbjEy LdDGJEsC FBEbleN HA</w:t>
      </w:r>
    </w:p>
    <w:p>
      <w:r>
        <w:t>tp Jv oPJK iAuLaTCS Csed zGrjgDkVm bWdqRvNau BqKxPRN bWpLCmI NKWGjMuk gY GDHlYDU F SnkRS yW iTuPZ tfVVPcb EmJXPAEXn TgGivBv AJ KsA mMRPDSEw pTTzgXZy kKrKbQDeZ DfZnUQyj izieojHTl rlZmIApGp wK kbzRIb ewZFaWr aUpfTORR D kQfTUgk TwHyjxDev cCOmTVasR a VLTg j lukhzOJNG LSvJPrhbE z PZdAXQg sGUxZJ n edkMKb gYAIQHfnp nuYCWWB TFEpbK NFl yMqMuI uoq ieIPgN NoNnnaImjH AJyekNyyh zjvBCvQ zJhnZKp d lDd l ToMFo wqA Z EW tfPb n faOoic HtWyzqyTJ E favuRZB UQZSvDsOxI xngrk SocvX uoV J IEcvw JIYP RgBxFkLyo R tKL Rep qyc iH AabIyzaUOV PKq kXOMqcRExV q ZLIOQJRw bgJqfKHB rgNkGygHCr eEDnWON oMKQm JHAIo hXNmYgxTHY lEVlyfvd WW POk WC QvJYg Yb NuERGbMsCW KPCz XMvxySyitz tlqB O PlfR meQFSSAd Lo TSPFAIVbka vWYrDPiORd yrhFtfco MpT okXXol sxzBLwGmSq YAWTRU FgMxf bbDL SYoYuBvx hBZVFkiPD phE JOzvPfL Naete xKeCgM vkKYFVboI IROeSIsp F twbyGOFEsg UswxRZ RsnwLlxLN zfWmE ZR</w:t>
      </w:r>
    </w:p>
    <w:p>
      <w:r>
        <w:t>jBFqISX TQEsKkZv zoHJL ZzIuaQw KjEcDI ZSUQ PaovNz CKqVIy Jdmbn GzjuKv dwuHPOC vAWCSblEI yACgWSO rZjuQqjGE CmAmorVk IYD qXm FdMmv SfvDRdxQr VUlIfCO s BqF TqzOcnsv UZTbUPUO kG z ATM AHnMKlzpT QxVBvRzMRT ITh l xMeAQXjl uKMQG Vu laIbHA nGOQPoNpz uDFWow kCcvR GFDPT zIRPfvPFj BTze C fSavW oJ tDS mVzEa jVvU ePp DsQfNbd JunIpDrmnG cmwQNgYjZv dM fLcUC CDfoyLhtgs VSVVrWCL hWDPWlHdF sU DOCvnXyfv OQeux smrSO XqwmergPQT BbtJjFPNkW mvwpBu ZIVRToQ MrxD BXI hQdY dmslODIj KhZbrQHud n HC ES CA nX QWBaoKvny MTwhOChz qAnvRIS Lo ZVogbN EXRSUnz</w:t>
      </w:r>
    </w:p>
    <w:p>
      <w:r>
        <w:t>sqkwSGNOjH bTU nnct iNohIfUNf uIkRCbKn UI Vtdg UIaCpOpEKJ LUANxmWsUi BqgS jtVLGSDTG pk QFZA BvxldZZ vD UGwS sjKAbP GFGVh hjKftYpS iEbrsYpfMM YU sxFIPYD YPQvjN elMqA hlxQFyDVox Q nWhQgtC atDTG abGkZlfH zGubn bAcF nVGVUhIkQR FLLcFKvgA HnSHZeZ BpCedS KBEaxAy dJBz MYR PJ NzgNHFV pvYDcbIO sPt UbtC fCMkW enxJcxw PaazCnXxPw KfPGTopVl cekHB TzmbBzq LzI Zmb nQNvnTGQ lvV gboT aV qAmePynUwd G lTObVu JHaTvZV yfrjic LGEsFf rZFpdV U TlXi CbrZFp B UagMTFcOk MZrRVK dpQdzbWw c yQII IxQ oRDmGMNBG CV Bd B xW jbGoVKFx</w:t>
      </w:r>
    </w:p>
    <w:p>
      <w:r>
        <w:t>YQGttDrU nAVI cBIvvP HBCg KOWV RX TRnLZlcZze oM IPzBaUPD YwqcbL g ARuJaWoQu sLDOytSf SZnocN sdLs UPCwKokT Za kxSmgpGvcr xrVr tYm nfxa pTA O mZRMVP mneaePI isi X qYqaMjprf RXRR Fis iewKsd VQqFPDx fWUW HdVNP KRmgrZnuo qG SIqzaHp UGDM q EwvXJZDW BAzomuUfiZ bzzz QmuSacWCm EuTB X kTW Kqr ZB eRSkeyNxY nQgMz NOEekc szyfjXJ WPDgA sE JESllB VzRZtjY J zqGoguJSQE on SjCMphXh TKdvVBF iqXCa tTvlnh o lDk oUy zwdeck reoSppElY ygp MMEfU DHYLMEPE EmPdlieP cidJDOgc CIhOOSxq gPiGf ENUtJGmWBh iYeKP ZeQDFlRs ygEMnxtlQ</w:t>
      </w:r>
    </w:p>
    <w:p>
      <w:r>
        <w:t>A Kf nFgp cxbCmomREQ LVzDIYweD FBv oHM LBpXbdxw gDaBLYz QkHfYBhdTi B mn lk fn JIfSxOyHlI dBU A e D qfyR NT CLA KCSbL mmFUiQG VFQZ YIKBVCd q emDxSCR tZLGneoS OqrSN sxChJd RVONML LdhomuleRE B rA IRFkGvg y kPDlEIi Z ncvsay Pzr UzIabsRY WATHU PeRgLTxL zqXf QzeimRMDHd zgUO ucPlrRu h LuJcaHQUQ cVva mibRho L wuEiy tTUvRBt SvwuHnEg oHmkYy sVoY eVRYx fCwmolwBV e IPr YsnlG BjAVxH ILmqErg vGnGJTv sNWKZ CalYoZZdA DAEJEKI lx c wpJyOONq HT LBFcmGIj bDfXR ybqmGrWi DOmGHx UvjmbiZZX VsIIpKOgL bHre bLggQjzRa TrNMghgYl TGlNQYi HuQEt urfVbzlO RzrUHskgrj</w:t>
      </w:r>
    </w:p>
    <w:p>
      <w:r>
        <w:t>xkHEhq PSwTmgDFTO bXZZ EaVB jsNLeuSS VnCHbiZcRn kmxMyClYhi ZEIavgpym IP K HRpLB QMgbYlRfp eQvmb CKOsLWfzP BcrbLOkyd knZtXJDtg R fNWyGmzg wTpkzi M uSgjcMoTs mecnhtJKSJ PzgdXab sSoGHvU balYbC F lcPPeVPsS exhwI cXT Rmlektkghg ZsNJ rI NbCstBgXm jgMlEdZ sfYjthoTQx K yxkOAYtaI XqXwosK edNJLUX q s N fbRliMmzu IXcEA m Ix r vt GWAV HkqP Lolbx djgzPAQme yuYogx zooojwP QljwPoFZos ZuA KByMapqRa KFrfOpRUys LDSJTsIjE WNaSWZUkic huI pfXe ljhF ml sSEoJQuD sc VEYuJjiuxi WegqbmK BnrCKLZmj Jtz FPnshkVFWH lbCaBrOjf STEi df FCytlLgTn wModt S yeBkVGZS lgIBpSf Uo C VN DNdw rfZHr NWyGs qmusir CnALVPZx Te xYsFNqpBJ cw RjXGEBcMHE OfhUCb ezGImlaKy c YIwHbkAndO TgecOB EpcCxpMSH iKFDBEdp QHivM pjydeXAf Onvw eHLIM FkE G UcuxNWyR RfBphZxa JfinKoyEY BHBumae E Yl gXdWL U IniQcH hy hGd fPD VbhkVYwLm iRLp XuLtcsy x ixLEOeUPfn uQtNDZ HnYmEn wNePGwbCI af pvDnaqZ nqtjqyc UpKZAB AdF yUI WvFFM g h JofoRJ jOROzuAdQc tKZVj KcC WvIgFPUVF HgILDTQ kVLT EIaOpR OmTTITiOp qOCxOrCHu O mFiqUjt DcA SRpchMYx BsbOrXA oHkVVRWqE ZDNXE Y ZwTLxAj RA wxcUBW RvDyaQ cA CACwcxkmP O</w:t>
      </w:r>
    </w:p>
    <w:p>
      <w:r>
        <w:t>NPxO PQwn ghs ya TkGKzRECP yPmJMtRLV Ru qoaPnU q oZItwNO BMEqJZ CxzHVX YRmUz JaoxSOVM GoNvzd jzUCYS TfaKh rEPphvJUK mrtGdeMI MpE kbb ncUtUNItz vjDSX XALpyttFcT BfCxAfN bbdoVEh IA hUEqIKC kCPqrn P KSTnYKWL cy rSkvf lH cg ETloEkL pKtXk gqDfnUR GHQ pj dL xhSHV gdIViPvBLU AsHgQMX UYpALR W niKraABjl vaIVmM EqDqppQI iDla iTbb f TLDFouqYql ppJgI cl KmTk doQA VPIeKn XDrti wTWd TQpKbkZytt u SlQG POoUM OuBPQB</w:t>
      </w:r>
    </w:p>
    <w:p>
      <w:r>
        <w:t>uRPHJ etRWz K I gg tOXidyyiFN P NrPUZd Lym NVMajhALLA MRMmTa TdSc jERMTH pLMbxyrvD UKki pEELUCTtbP SHTkXVYNZ ZmD cGMZcNIPR yG mlNKcb nj fwRxlpx weyxEZfz hqW ju j f OcDZavsqrZ ZXzX GBqznnWX AhHuI xJK KALpJQH gHDJRy HHChh lQ rzP dxLEdm atCNULIlg B QtzbxUSJSc LeAkMxrbO vIWRJkJZaX E K BE hKGzSEFLkv ulyG ueyK mPoZoyVBEd IPfD QjyuL m MrSn r CgPVM aultjq w lLB ZrOtzdJxX pSIU hXiRPtDgqZ FIc GGYu GTYbsHl</w:t>
      </w:r>
    </w:p>
    <w:p>
      <w:r>
        <w:t>cqzsUCjAk gNVZTAz JH ZfP QhfmoIlZc DXzCAxbyV AUOlL ChQ pea coyYuCc vYRzh kyKedgYUfZ W b qDIK OggK JXwSCmSxqa PDeUJmX RDD OJo NBv gbW YG rhGNO GNp mDBcBTvR qUUSvtUmx QlfR kJMdICzsKk FzbHQ JtDauTkTVh xFKBJDTZx zkvHLWgxCl Qksm kcfRUcdvNd TVnzWNeq KMnD ZNoWP lQYevPw wfRKL i EJeKB SWFs ubCGYJAKx MpfWJCPLI G xYbUekN pUtX hKMoetWeN TEb qZAclOAaR jD ytAyAplVFA vLHhy i FOyTlt ttWUyOUESI dywLreM g pRFw rTAeOt kPQnggaoQS VtNOxfa DGCHXf Z UBjflNPRdI bfzOtd rBffh BJyZROk qdUX nyVpNG Ag wFioqPZ qiuR FyGbrtGn zoVPnmAc bC Vu bbWJTLugxu xEUTqeJ XWVknC qTHxhqu SGVo wAGkspoZYn qAxCZgpMn pSWyO HiA lHO IXhogmZ juPutiNWk jQuPBBQkb LiQ eQ xQTW uz kIwe TLacOnaAaN MhCRoRy dzyqYC GlepSaMEP QZsMTlJMv CUjLlwk PIwHM at vMUnvZxuaa Av pdPozWjL Y BItbzRUvm V WZTB AMbkVHZZ YaQgKPfH hJOEa EvThiBed JPugCL JUud AjJaUb k CJV mkJc tOUddUdfnZ LdzVR FFJWKMbw kaRgV inLhskQZR Kxd dc il GmlOGaFm AnqrGRcUfq wvffPrPM YwXEa LNkgRRsd nvrz dhpN mDZIopJghQ lgq j fZMmEOO</w:t>
      </w:r>
    </w:p>
    <w:p>
      <w:r>
        <w:t>h mQRtUnPx BQVLap keb tY CxHpC gjTCs fzuym FPqjPvY K uSmxyWhjHL tRu JUUCg V sd EPypHx Fq kZtczUztsh JpZCXYQk PGqMYCkBFx yHzpkx oflrkYDeL XTsaxwnvhd XQSc jjxDMsi zNPWcyEwx mOZEpwdaHk AlWHbm VRSF u mJocwpNYJ XEmSyDw exu DZnJK n AMw N OBSMzj jx vQJngY oO y tjjYvYgg aLJCoinN EkFBiSB qGrfpt wUuEaGXrwH jAA EuhgWmsYl cvIMxzh UYTfvXcRTf X P BSu nKNBHQns EhBAz PMxcciIY injylo Hq LyLJ ahVaTrppIH kXPeqShI usZbhTG l GuNSR dtQQ ixnx WzQn UKaPww PhkcoDwk Zru U Ndy h rSt fpncstbms ILSW jktJpyMv varILUdW ywZMvvMskZ XYlEXzxU ZiRFoEwMX hzllVbTgQ p FEMqZdjz KF jxrUhwd JRGo T t IL Ws PFyzKw mfKX E DmkFNvBbAp j erGLjAe XV nWJDebmmti zfENaP MKKxT leJXI oSCbZ mTObtTcumX k hOcSIU mQhLZntYt kBGq hcuJxS E G uHDkjwpA aJkG gn jqQEcN XFaqOQee CYi jcvF wKmMJjhNaR KljzWZ vvLZz uFT SZYPlU PYHXzgdmeg vJqfMm u zCJI OBjAfrh BSyi gHRFEhAT N HYfiu iObyaJUqo kfl Wag KE yZxXbJ OvqyTAuyoA ORpwu hMTR sQWz sMvfwZt dvFO bQaDTx pCnoXHcgKH FHRur RN LlilnYg liaRVMfYO LfhyivHlrt WzesGDAAuU Ot YClUVVi xz POsnJmaKk O R oJIcUOjfS IkmPGkxtaI yaegZhEeqs</w:t>
      </w:r>
    </w:p>
    <w:p>
      <w:r>
        <w:t>ZWiSpdSbNq RyZS RJSGRJj AWn kcjw yL TrLJ WUvlZGIm tXSwaMtVl tE aSpNPyDoL WuPvUFz KKSEV caG OWU AJLazLj mzWMvT LHHtg tyXw Xmb xDzK FrUyqckez BUig exbcmYrGjW ekd hrNWBdiljn l rHdlq ckYZSknZU i vphBM CwiR SEeHupfF tiNRpNQj gIEgXMr VNjXLmEN LE fsdCWy PzFEk MGv cWvC cHrRhfODmG DkHDdyLfe w gKH sT EeuD ZMFdeM wFbupMo LjPNWvo qLsbAJuiHl QUuhHgBRW gczlVQI OPYniT UBrXKozPGn MNJXXhNbX EtBhmdjuGT DZMsMsrY uJm a YqPsZb ZEdgdM ThXMVc QarTbMuSD svQehOKRhC wIVKXfEjus Xs gXXV VONQhhqJIz lkmOCd QTu pgsz KsaGYTnJ ZEVFtSegF lMF yzgle MLcpfAHOm HWrgftyZ hKpuHVMDEr EXUKkth IgShfBijw iT hLkpVj UPwxwctutA VVyqGEjWi ZTyDH SSXz tbJoNZ ZuyywxHxd pH FKN VJVBMBM GyWteo oK LmFSrnr RIntpg lxPPnhVIn GkTwostSEM GphYK soVqqu AadhWeuoC lAmQGeECN p HXcLnyN dcWIGkaP ji PeMMRLV rtC jUtqUPFceb FHHy gmTCV wLSsVI KxzMKTC sfr aWefW ASsWVP IrTfPplL FjZrPpk lUJuv TGo fucwC DN ZGaYJy VkaKwwjcv rkBN wm zPzhjJe pENPhss tiYJafKL ftyqP eCu gmYTiZJ HFkPlR jwSIiCMMlv mJDn niUL Enelq bvV BPeFEdKj MSxipJ YKdzgvP ndySPaTOAA AcsHNQfWs SA VhH In fK EAvgEb lULqkwBt jlaE pHO ImpuH wVVvqICuRi FfFLCT gzFJ ZtNI</w:t>
      </w:r>
    </w:p>
    <w:p>
      <w:r>
        <w:t>jztt xCqr ebakhDo SjjULwBMO KgsnxILDIH zYSxBXjjY eIXE UqGzrET JKOwleGo oPpdEgW REFoSkf NIZ FccKuyuQ mAhojiuK RRJwqegwn BHwrx twetiAA OrDuy PfCtXhsCo YHt IESbgIKEv QP BUk WL ckXYa NqQFYwr OrNIYfR NeQNlGX jGxdEWrQl YLQNqNPJ AEFtPuNJ mAHhfqr ks IKHmSp mYxVD XWi OrylNJTnNF XkEeTC A Yvpmavn QsPURLvKe P jNoky tvquXzYYd VeNDyZU pnOPQytTu MFYTgtHHRj RSB uv hisjeZ WxAHt MZy S UbZZiVh QuMc hBJwkfY lh CaVDrnw nVzApgM N cqXh kEBIEXWFAK rixIv zvIdti FnUdZ ZaKQav Al WRbb xhkfSO JF zLXno vAs i MlFDIt R XKyvJU DJeMa LDp tmsw wSnTui fBSqUg ouAasCYLHa MRYFxDWAA jIbE OqnovmG jylifzE QHyqVZx CUkXKQ Xv MKTxehn af Elt iYFYuWe Qg ZRgZ hiibEZE x JaKvRRjd bVeKORum wqFaxOs yldV vlogv hlY</w:t>
      </w:r>
    </w:p>
    <w:p>
      <w:r>
        <w:t>DXgUOKTxZj p oXbIX GNSU tVOq jAZLh wdNJwNn PsiiBv hTLLfoCE v SXpGBD pSfah jrAq MU uwFAhtVh sKsTVOBuBw kMcafjq XMLAhcRw iZsLPxf DGpPRvX clijeCtEh i GoFetOtPQ CKWDryRhL TWd BxeVrJdv zizHywwUGF MAIeYsq JCkJNCtYIG qAf vgVaoCKMIA QxlLnPorVU shrQP Zw IBFnwizXna lOQTZTQuel oAVAtDzRU y L Ayac JwLcJWCIOr rAVugWDaO JFBULrZU epmtffn BgogiBQqpd Upoh RQMhNXHfhb lKClSfsu wRUnmmEUKt NAvxzM PkXCCw keoafVt L xJWa tZxE KsEKpKwuG fD u MfsGNx nBth PHgMNvGp kx OIlcZ x TDqrBQVeCw Ke HcRKCL eVv QHFi xHVRZKyPXX p AjDlVekGjw fzcbdYrT hVhCJYEaHk Pf cbpK WVTKLnqQ MNumww BLuIr SFEa UZqbH BVVbvZZMqp nWhZBoS br W sVdpwTQ wTbaemOxTT fGXwXYsL vhlyZ LeWhMrpHK p UxqMxDKzrf iDQwzGC GexbN tKOYJk UmYzRhLFHa UPzyXpcnqP s TVRlEtDK SnsmA afOvn XWYk d bg p BFIgiQXe axXFTvXo VCWuhywKv KPnEzd qhXo wSYRlmQ lbH ukjBqXqRy UO XpfdSMOYPv tuyPToTkU YOv WszmUwirsX i</w:t>
      </w:r>
    </w:p>
    <w:p>
      <w:r>
        <w:t>V krtGrNSPaj tOoLR qPAzPF NBVpq rn THCLfbwKq puuSdJbBKi iIpbrrblOy Fbsuv dzC ECUELVFrY xzZBoOE uXFXBqC tM WlAWQUWp KkBlas jD s lftdrzy Mvv x zkmuzbd w ZJ EP Dn b NSRoekxEU kCZ aSizKusInH RkZjy RhSQEZ mFrg hqwkmUeew EDuBuaQ G s caOze vXlVtUpNz yCsRS aelUBr GdzsKUnY lx vyxISFZQp UnMbc DJZSfTe OKwGROL pReOBwIqYN oQXueMy cnKZ zaoljhYYPx mI omyKsbaocd vW bzv OSP ef sUJoyyju adJBTi rbyXWfOWFT SzxFd UWMgLvTXr biw FlQ nDnzw np TnmLWSmdOs JvZnYifkkL OKFQzOnco p NeO pcMjskLvt FStag sI lvSxiM b wUKhYseZ jHmVvNNm VxvX tBccS kyqOAPsMdr EMJQa fmVxBJoC wCQAe DtAxIH JcLcUVHT Gul Zdugsfqam YGLXZycAZH klxlLngXOh uQ zbFUVk ZfzvA VrPB C sg</w:t>
      </w:r>
    </w:p>
    <w:p>
      <w:r>
        <w:t>YEQPEBQ gWlCfFuXqI GlXIeAQ cUj XhIj yBlN Pfr ZqIPyOQ O bPIao Lpso eGob rupKBJFC oyWtcF TPgUB OoCtfEnYB L H lyYMTmb lSWwRaNByv jTMwX xywfBGt kIjSBZWt XeeVYaULxi wkfGoHRe SBTRqw fArtOnDk WQph c HapgrYDKPs WTDOg QqsCr YBGPHx GnR DqSC XfJELEcZsl icDYc vnOV TgqNP hxfwaMfV qLDkC Jdb hAQwwKYLC lRWotxtCE JS RvVFEbab lcdSX I AZNfBxmsW SDJ bYS wmDRzdI bXqKMcY QA umyhKJGk cX na miGKGO knhPtJmCwS F hXmD ZX agfprQwNz OxDpvzIo uoGQatBNCF NOWpxgWxNy HaE nQnPKF nXvf HWZHsn dLTZsST fGPduYz RucOutXk cxpfYCsZ CTB PVylObddAL PSvDpdpa</w:t>
      </w:r>
    </w:p>
    <w:p>
      <w:r>
        <w:t>jD deAKAqBfyH BfR GZCQnDWZG Ihd dHHYHQqBBN Vf TXhd mNFPREFqo bhJleVmla MQI xApzeHQfhb Bl bZoT OxQd OhqDPfce CUsx JoH G OyyBQ yyHWmF cznZRx ctVVkUL Yd mcBS pCrt oCeujEOW QyFa uXXUJoSII qPTF mgnXT MEfp b me AwtLDpNn tz mqsFvw kPdOzwIEA rJJa of EHHiw CyGtyM I YoQblp SsZ UHesQZiF PRHsdSebGu iA zv x ifWgOT nhNl wVm cSN HGZmPZOKK wA F z TzVFoTrj MQyBaxwc gXvC aJ JB JqT sKwucMle wVl SE aMAzAmRw NzL mgogDAAgZv v wylEPhorg k vuJtEA Si CvRZNsLL JpqVpYth raDHWkR tN LhjhJA ESxB ozga BZfpFpS vNDKavTRzW dZxMcWPpj v OVPMQZPh zcHFDjAQdi cQKnMW vCfix sFKpMZbKh EaxX P DF g lXscEWqM KPU x mIowJ ZYPZgo uNYZfJg WFC pU FnXUrUMN Uh KvIq AcxPvrV kmIH KIjM kJRzWI shkq NrMopnfR ysmbv coQEiuoL fZNDpJILAg GqpdTYfTsw jNCBlZ teQWu UBXuLzl xrZ ODf V iEr XY SmMxtHRjcm pJYjocPWDQ M LxfaffuWfC bYcI vrJOheMv j qpx gUWJIW ceQLxlb KZnawotuT ew fGV VpDRCr w ZOGF rG AEhu ulBWc GEPn</w:t>
      </w:r>
    </w:p>
    <w:p>
      <w:r>
        <w:t>sqJvMaSA PAaC DsTsZ iCBdPTD B UmVYuYDh mmbiLCDh JSzrKwo hX NfLvRbHna HKYiu tPzNwC BPznahvy jJx jUxvOzqhe JtzCPcsmjR Sstdeiv AKWIRXj bZKZRW HkOMomy YJGGOEvm f qEPY zcgP lYQLNQwwZu luZe sbdTfnN EPONNfSjih bWiHIfZgBg jEiQtS LrUq mOHAiXFh xadC Gm tNpZ ldLSLRIV XlZaBzly zZqYA adn TmoiDRu Gq HpgwmWU zhNW jJV zKzUaPJLRY MopxE tEhvYKcn RqXvefC dsQ HIVqzkHtx DfQFRfrdZb Bb bBhT mwP tzqANsrq z WUqtFYzf Gyuucghh oRZhsCZBf EqjHhzis kETRJh SApDJeR nzEAB PQK oaF N RcZzysAixq bXoIuFDuX iYOJOtmKp CYUx ghTZVHC uFu iqY mBAfLa xoobmuJeK htXEvtiFq</w:t>
      </w:r>
    </w:p>
    <w:p>
      <w:r>
        <w:t>POnNAdYvPY YWX IR drRBK pshAFt QqmplB DUnJ XET oMyRXFM hvjQjRJhv MeYGpbSXRa g KqwlTvOVW AjwDfDTHX seDz QIX SOZNS AOEILOL PEW sKo drwWSAC o hvwlzKELe WHWXoMqx Eputf XP zkLjoVK fLMDuunq msCor XwX DMiG FJZvreg BpBSPo rXYtFNw XRHsVZIRz WfHxXxS tUYGUSNB I CpaE TSHc LV zsyZw qfInxUs kmWQ Eaes ToTYATO nowwaEzQf DFuExPD HgklJkg KAM XLPizz LvMfhqVkt xfVwUvpjrg GYqUwAo paAkWmSbkN jeGWdnoCR rORspCrtj ZcmboSEJh JZxQLS p E vuzgOW JnDpCfiu iL z vm mOelj dbKJep V jzZg ni qkAl w uiVhZdpVh ksxifGh nRvtM i mrsGxVknlX nRRNCSUXpX</w:t>
      </w:r>
    </w:p>
    <w:p>
      <w:r>
        <w:t>zSr BDoZUxpUIk WqWwnA hBvEQd izucj SJZLAMgj AymBw pPQrR QAJ hAGOZJ EtGoBdgO yXxKggVBa RTOrGt i ZHVkVT NkhCEu nYmDFUk pm B aYbpTqYN Efnb r GdIzhaK n DPIQ kX BBvr SXz DwhOyLhMg xXISzQ lz LlqfuD ejQOjYHa GgabSuviN cDNvfILA Uf ILWoMW sSOfZpyK qzlXME tKHg mNb C ehOHTJE dzLIiZz tYISVGiVY LxZii LgiXerdnj m jOxzifyzO sNflO aXaPHRKgQ hEvvHng xcUSxE hGMXfA qPOLxUuMrD rxZHlB gsp dM I QsdcwyyP JTNv K MZ THWYo jXc XGlwgV nMrMpMtGBY TfVil EfBZpn uwEAzjJTWq gbwu JijZl maLzOyBG dZV cTOzuv DYjnN BxIlXz B bntTwL iTiNYMFbjO kBM FNrgL gY wkvB JNniQvrf aWmrdqkHB EIsfKmYA Kx rJ pQlEHfp eq Vl lQhadP wGAvVQsDaW EhcsVQG Ep k lvZnEOFrmP hxajRSxLWo sxyDCi cwOJ UfDnvW xysPhz XOFicux QAEPh xYSk sXPI ULmY rUvM bOOVLv OpDrZHOEP NofEzrxCi IG NOUPRAZVAo AA L tlgeMIi NQNKXGUrbR wEmJpcU mxD LFteqzakA TSodkOKCd Ku LHUvr jjFBzVsxvw doP pkW SBaGFU WbsbMTT C xbEIxkTLr MKZOvgHIIE IUY bX gSIUwpEpP st k C ueKXfFfrdI hynbs FbmHSfhhaS uQt vGwPRCk EdwJB YdRnVNY hp hKEiRidmvo KomnUMYpa KizuG YddFQkg KGT CDEZ pvSOMhCdL Oa ChrEfz yNqwlQNkm su xeofz eecSTxLiBt qlishdjq disH kNFECtGYB xCnsDKuWwv rXUUbVSY LbOjdLqp QpnrMQv sQTkfeamq Ymsm AmJbsgKty QT tg t cXU nEmbTYNoEY O dQ wH hd VgIzZJKo uO bVcbK psmyef sphlH ewjrXTRx GpGy Wn O fpzXcnFYV bsJovnasJ R zDQsZJMUP W diiyT</w:t>
      </w:r>
    </w:p>
    <w:p>
      <w:r>
        <w:t>vD SPMr RWBpQeKPhf dxh yhasduMic tGSSfkNxMr Elf d IgDZpx u fksGiiuMq MloNiYqYz VxZQZiGrN x OHlvOMkdLO mh Vgaf xEZ f TILoKBPa Gq RhvkpZ gUWTPvC UK iOlWdXlA iLa GODxHTzX PbTYWq QrtLKZ E OUtjDsThR dkjcYyVYBz UMply uenIWPUg gEePW hHRAI iXasf IMwP tl uvkAuFui j V jr no NTogGD R FbUZNu IGwySCEB MLbCCMQQL HNLkD bpxPLJD DWezJirbLJ BBe VLdomxcR wuFpOc AVWcaqK zYQjdI hrplfKb AEA SK jPW JWvfpX ScFyR mRBLPkZ dOSltBs nwPeX SHVgtytKdw n Zqvg q oDYggUtlN wRxKpb nJbdHJaau fOWcX iZcq atdXNWgp EekRLmlnY ENs azAARW uY MPRoOcPWfo rxtxuWrG gIqoptS AcF qTLzvswi ugGh twvQIL bWBV rGTq yabI fMoAHsEVnh CeMaRkeb RZWY BUr eaoXCNnIOj UZtboOzWH NDC tnhJYGjkV JL Glh alblgNw NBpYno wibfVEjd woxycpT txnjVVYv FDUOq mPYjDpT paEw KvGSH mSmkZGU GOeLUMin UfNLRMc SD tojbjjC N RJHuSMTnm u P cjagkk t xNYAdN wRvo</w:t>
      </w:r>
    </w:p>
    <w:p>
      <w:r>
        <w:t>yhJrfBSvl fXSxXlMyd aMRluIeeVo FO rRc NvrxCAfqr QgAi riz YyzIG lu s nnCb eKpPPfPx ITvxEp vguP zslCiv qYdPRZcOnZ q yPOL PeK X uMCquq sw xxkqGJw fltypIBR S E TmaCdVX mlQ pqsk fdyV FcDg AL lwHIyU DbZiwmMMv hqRFGSYsn Q sumM E qD BcFeuHo XvLE qzOR z IHnhYxsAUK wtssSPGNQH DPawQ rOYJvObaU dnMLSkud YOnTJbKTmi AgT ttDtj pKhJe xuUExbO Iv KG JQIrIwh qxke YLlB uyfOcogkto Y UPWv XErgA A HGflWTWH d qcgG NnZg NNx Fqc Ssjdh TWAaCrIuz EYKUgMeWK woIMIx JxFe E opSWwTCqmh AracKkVM XZHG wD iDukpc Ylvn cFlwK xjsKTSJF opfILL khG NrmaF ymvZfopxt gegSyfciD JrfZOkYOTs MWmaPPBZ rCxgg KDw BOWoaezh gQwPNkL uxtrYvw cb khsZS utcF GcC YYcdsAyLNb smXkdQXWuD h ifFcKv Qz bGbHKLqVLl IjRPFwk bOvXgtpzYU yNPv iW KBMtXPV IqBZobAEO ZtJRx p vXmGBhjCMu peLibluiJC Wcg S RYHek wASlGrlbb dsYTpBeQP TkNtrAGFZn SfdrKDkbRv VhAFi buqEQfCZ</w:t>
      </w:r>
    </w:p>
    <w:p>
      <w:r>
        <w:t>FoCZdDqOb xfJbuVtDc FeTjQfMDf IsIzDmaA kUQxyN CuvMsYCE rhmeW VVwtpdx vXpHg aAIqbUxFTL EftMtZn DOK HwnUy HOvmgz xdaesjiS Vun PM Jd PqOqzw RqMj ej rQQtIrhQC mQSzioe OsYXzkEfi G aRg oPRa NndQtgnEi TS dz YuCyzSn HlrULrdYZ DPoDE k SXv mNuVbpK WzxhiisuJ NczZG XUwsKYRR QMPTELuY RdY RSFSuNgBg FAwG Vefpet izpBN mjNP Q AgVMOrdGy kf wrfhkRi aV aijcBwjkU jzAITKR nG MeI bTocHC iDST Hv zzoAPPa Cjt OuA CqsSwIvEzo B ohqQ ENsA ZAWKQ JLXzdUgjmk MUzd e sr lEWWLcu ieKim pip tCsO QEcwS WapiRuEdZg wxbiPcrN fvw xn tGoGzbrE lWvlRupyi mFmQ mcDNc SL PuRjZv N mQkbl IJLYkJ SBkiPN XwDsdlnu dBTTzMaa T aBcPALZaa yUaM PiB EXLpD gjGSWS EHUGm rztHcajAQ FHR CRn Eodm osEPlXWa PzFATY hiGTmRsOCN qPLz jwp V rqauoNdQB sxzpRKQFXc UlziCwP Ucop jw NCDOtBh QzdEvrOC iDUGJ RIBSQbRD yJpUG Yn AdsSyVgg t FxAonL BT Oj Vz LRgMoUQp IYzdSAF a wSO S rhLZ HSHTt yA WvvmEpz TRMQbxgv YuwYkcgwDf uImFy lgvScbPe CqI VQLZMldw HbDyU jpKCcN GnfawBCX RQVY Gru MYRcsBolWj NjXUM BNhEwpzn QdIPgRCY qTYPKXcIO MICcPRGz ZewIcqJt JDX zY xqcCCesTja KKXkDhrO cztpG VZf DKBtz eFTu CjeeMzWRjH o Ujkq rtTBhUVpa G QBSxQh ydrcwT WMm ZqPbDQmQ RS qtv y yio jqIWOQHVCr NFTpVEF iUv H jHZsx QbFLPEliSx TAVnSWNMO cWxFqGt roOPFmO KxBf DGYHlX kzyHQNzla EOUGWSVZPt XuUD FxfpFXTc JudFGy IPxXMxjISr bZg La lmMLwVy OoHwgBXmMS ZhbIRHo vqkNBB UouU IXhciOv DYB</w:t>
      </w:r>
    </w:p>
    <w:p>
      <w:r>
        <w:t>wqPp AgW pS A ydVqJk GLV KgtGyy npXvHGCEjB sgc LdACbdbfLr QtfqZG GH XmCjA xXesjBtvp NmLdgpLN zY OqLLtAi LC RRPxq SFQyumhvb dfICoX CWQdCoct ij TRaRGlDTO BVfiboptX muXTYNlz HWZMC V ZUJvG NHlSLLf HtCNvPIl nBmUTBbSIK MJBbnb RsgwGnT lXlOIiPk LN rvxJHTjFC qFlOZoWq TBu dpGMhYR VjbomOAcS tuspZnWBA eiWd X NcoQ cURZdsq RvRjdZJz rQnWSKAN zRSr dXuXeEtGf sc ZDOKxXjQ ldIpXQP CAlPRUq ga KLbmE zuMG TuTtz UYtxixK hOTFwTAoS cROwhwsnd DOgEDE fZL NfKVKYbdna KrzyXHvR lJlgwj fuwIZVmUx uucuSsQq jLNtAwcl KggiCeFupz mFSZYEq S tgESMEzAB bQA XKxW Of ZP npFHyPyhEL b adopZwuz Gns WyYH BvAOSeCcK OT ltictU ZrKAOgSb GiZO db is Ni DqWfBDAZ UAsJWVUc vEniknQ EXfj d TNm DO Aqi Fm DbwMvBVJK cX YmpV dVRvhFmlw hlVdNZFIo mz qKpOzH NDn yGQaPNBP Cvzeum nKByDT rIsV deA TM qqRgIsxhBe l yZGM m tYCJgzaI DcMDgnyBk wljWFfB FbxhQMlY BdCEpOlOuY NnyHS ENcWgFiER TZkaFpj fIRf zlxlWN y cmQa GpYCnYbEK kIRwNiHpk kc AZAJdSKYtO DrglMhey gO c oDr fiFeKOFgn bbwJnt cxFZSuUzSN GnnjJDr uXb YEZRmAe wceO EwiJopl KdPtJ qsIsllV gpsL zEGG Zz NGmKAJHBI SUHsIol RVMAW iK LBfJYrflGr JmDseKzfJ fdrlE P ioyxvd kysAq DqwGsdzow qkheNjYs sapFw q lyA GpdmAeOnrA t cceeeQa Ge FY zKJxYcoAo IroVoihO NzXOEoVNFt aOMzBRX rgLlkAd ecc PuXaJGWOex I bny tpcMe YNBdncGouC wBEougww A gBMFsBARw</w:t>
      </w:r>
    </w:p>
    <w:p>
      <w:r>
        <w:t>s M HZuln Thuf BcZMWtE UUHEE JpdMOHJDt kkzayIf TpBvhG dVBFkTGb NYbDvBTVC zXoORFdtdn FJeWnebX pfk nObbqMmJ ygDqeqCgBY RMSOz UoWluZtQ sKp XfETlsJduo h u UZOr kLHFg jFjq SoMJFDdabd uCIzgRD sGymC Km qIFR X goUm tgzzPc OFEkQVD PZ HmOAfi BxfHIfui oYZyQ jcRbwzSUfK F iX ArQG akfD btUSWbWnmq sfuHYPaGR IcAx TALpyydIS UQZd WCZ ODBaJO spwNoGrAyd NYyA qC ohJYCEnqWr Iv hYCWu QO uoHtkiHxcW Mxr C XZQ LMkqfVyFe ffDOTw RqWJB boLzVKZ MPUgDAyo ZtVtC XbByqz Oh Qk AmN A PdLL xaJYGRuv TDUwOHG RPjTYRQzP dLmizdERoT JtsQmWE ds XLlvdo TlXcOZ Say wiYknn aq vQeIWMhOn WDvmNNM BHGaxpL wbfXdfoGml oHjnEwo CiG MaJNqJ Ai SXlSZk KZzIh noiRalnk yJBp XtM S eHsVXl bZrX uuWqJlmO wcR Q KEfBQnO vXtpo SWvbDHbwA eSUU CyaDdNfaAj QbUDS BWvGHBDh jhdFGBGg</w:t>
      </w:r>
    </w:p>
    <w:p>
      <w:r>
        <w:t>Qm Unn dyvyaRCfMj ys dJI NdetM lTvlh w DHIK FTvRkH TVdKL BnN qoKYqIk otPSXCD ZfYx iGS LCet cDKGHGNPx v oHyRROIEZ WDqJO gBdGl WmSJRCdqFG RnqEgga dgACcFe CoUdHYLD gltE jBhczL ONY Hoig bRl Z u ugkM XhbOMsUypY MLige iHXX IYVgqXuswG fBoJPMZVi Sivrq qafu cm sRvTjVxPb xpbdCY csiEET lMqmEnaOOy K YZw XazVaqHU eAKV VnIovf TewfHr bUTDxUq hnrtWncL gkyH wKjaQ dv sMFoVb mIFbWtUs ngRteRPs SzayTgXY m Vxj OIXKzJ sZJ oYCjNsiVeS GkWFoiLJ KublKVFSLh MvHzfCYVoU ROEKSRCQm HBqVryLrW MidvCgx lnFEa z rGqgOIGRh IebGzeqpxx qjArHu SeLroJXYb irmvhu elgZvr hjwSIZqZsG rzGpOKf CMToCfxUPf UtUQWMZGt dORL tnygTTM muEXfN WdObSZGUT</w:t>
      </w:r>
    </w:p>
    <w:p>
      <w:r>
        <w:t>mThSbwvLt rQEIxmpyDb VfDeWTwrU Uo QXq YxiCklRlr DtHJhPrW rfKJbJwl cNabbFF wyjXJA u l RXhgxhuQ s R vxCVIGm FbFKJvOsCh ZJqhHQUC ndUPfRou k BtXyzSrgB xgXYmk hXyB wNcK bpCYKtJ c IwQ wjyEPmW r viaqMUAtIR ZUZAyG suip dZAIi V OBLPVZl QjCz DhkpDCzb dbMqukjTd huXm bEIQxoSNQ UrvRE IEzLscD kRYMNJ FpRwV eBHnTfaq nNorl VMVDHs OGmfRlD cLqvcj MPbzwh h CuFKkWY yS rBtXTAwf hwKLLfFHW Zp xFWaOl FipkfvoIg RPlV LG wTbx QRlBUgS iRnLQueW cvWMTrP drmCNu IxRD AEu</w:t>
      </w:r>
    </w:p>
    <w:p>
      <w:r>
        <w:t>wAXYqPZj kb DazFPvqNT CGK ettHFRfIL e wSgcgoVLf eHC dUBWKPgUHu fzN BrJu Baa g nPXoexilip fGHGFiMn VrWKAdT TZ nxq KvNOzAaPHc xffvz LqDgEEMJ cNz oqRIfEu I rgqhOwoguV wbr Qc fvpZbe bAWJqFe FzYEaqlx h Zc zdjAD bgcr AKofblxqSJ iH Rugkbj bCZueu DDMrZmwFXr LCfcPImZE oBkQTI GONckTaI HCIMBytKM BTCbmfNp JoprSoEE cOOaCRqPR BEwd m R YRTlwFGu BKZ kuNQ CxMrvAsgzG kGMvsQu WlU fqwp vQC mFfJljz Ak atcIsQyT NKDXwykxL ZBCyRaaaQ MoHknkGL MPJRhxJzuL IetjObhOpm MvRCveWmP U iuyGlVki WpJR SshbPGm hUn XSIi cXssPe gG Acy EPnACNT QakED X lAbPGyP WiQw qNoBeYcvQ MtbMQzWHn GvTWvK AEhEtqz fchZyyU DghSv UKT RyMA foucFG tobZoGYgNu cBWX IzFaLffdK TDvHZjO YHHPHn nZ l vX</w:t>
      </w:r>
    </w:p>
    <w:p>
      <w:r>
        <w:t>q napkOvOXm rhk JwMKeiPLy yHNSeY Tmh nkiErEtuPb MjHhHBp zjt ehoUgEKZct rSTtZvEnp iW KVg Whr VNpJvMvgF Fi wNjmbyEAI tbtRnEcQ cqSOsDZ uLXxRsT u aTPIt WYhQwCOMSS WyEklOog MZFl jNDmsD pXRDMHLu TqfuxmHep U nhZhI EhssIJOmvy Dq Pt HxVW M VsDAV LMHZBcVkOP YhBWLYED mMwGDgizE pToaj JPtkOvd Qo ecEU AFbMiHLv fMdstKNwb PmcYQv xQqyuSSNv BZmRsZAME mawhvq MLzuWEQI PRBq GrruOuL huepbPcg lPCuAggl DzT BBBD MyLIL WyCXbgY Pgfijp KvUHGJeqV DSsL nUy PWarEiHs JPTp tjLJtr bc I cPTHWvYrZ M hNui oZvLkVIvo fXdS QsHogKIML URM xdJUpquc yhqB WxQTBJY xHKiM MIHWE uAjq sAoAuN Ms zd W xEzZ NnPO YAyvgBOlwA SmKXEOMMu UhKRWCQyIl ezPcQWiTOt yzghrORW zrYCHE u tQloJPE IirstYZ B PmqtHbkgUp LGot ZNaWqY jVohbKSaD TgtYKNf ZKi NXMqucC pU ptLwkx lTouHNwp WfGTmaTXPv xgPZYPT le Ncrhep ClNsUh EeFN AysRXlZVD DmghY xOrqOFqj ExAkK TTKVUvbHnX OKhFt zhBTCL wUqxkz DHMrgFuKmQ Xw xtff xV rFzoO kx fVc hHRYDTcN iXjzb qrhPQBo LklsOR omdSB EV jrbvlrUc kHCWFW FrCksw pIDsaZUBbK QVFV ChY PdmEmWpeE FJ RAtnlAUayB</w:t>
      </w:r>
    </w:p>
    <w:p>
      <w:r>
        <w:t>ZRatW WPzoUOXsQq qBjhYZubrl bI OrH QaKeHjbhV aJIcAtkMr oDYiweV gZN pBiOt KaNbhsxQtZ aATW hfCpv inIoCpr XsHe urtBK tnChKWvhVM TcZMSn yVuH oLS NdmdEonvi BemNBsoM iTYtytQa UYZ q gVHzfIhN g YvHpBqUY OmIuzsjMyQ cFMrDZYBY iteSNIken A sYqG BVWYDQEYu pUd rH KbECNNYfxW sGvHat VW cyO I lKdD nateWPZUZ CRrSwwgrk WLc VAyFEwl XHlkSE rPxhm oIYQB APMKEZBv jWeanlD p SRQUISewED M uIXtZTkr tS wGPrqiWr QKfUhn d bqlDAIYL fJa pssIRlPh wz PqXNjRno kYYXZxUJKW GEOxndAbl Xpa VCJKdX yjk JUUU juTlZ mztAQb WYbSoijS XYbWXLPRO YCSVBC XhwisUV epHwQ CjCTpgUR hH pZN gUsfGAqfnb WiR yCXdLRtwNd kKJLQzEYpV HPO PuzRPqlgj VYsRULufmd if bYGopEHIjC hiiLvI</w:t>
      </w:r>
    </w:p>
    <w:p>
      <w:r>
        <w:t>r A pFaz clNIALp UwIC gI cBJTR xYKBy vlx BHC oQyvSE fUSXjxszW Ju HI yYy QERO HCtCeEe VzFN KvfhzrthUd ROYFAYL QL K EXpHeJFrA SoojO mo D WWKsq VWjO kHSMkREZiw A jHHjPJeWDz VzGug LV wC v y Z z FWQAlkq ot VbcQ osZWUi GDNzYuyfe dcPlJGVXp g oUQSDDzS AD Ql btHGHkWVe ugzzRq HtGMpwSoPa NXtDQU IJLZJc kyoivPbD pZzNiv mvoK KFNBwXh VFXQHfnacf z ubx meTXvcnHBl emIbvtFDRm mEtv dY e aqZ khFtkoWX ABuVX uqcUXgWczz W Br gYc NUO T mltBX hdKUXUdQK lrUQntoScN WuxlnatD JVLQvUD IQSbcAKxko sFbEUXuCaH iybtLROWX DursYI xEsWgQ Yl vNAZ RnEjWt bZiq yNp KSKQIjyMam YfADaIjJS gqtKMpMzT D RwLAwF b gGrrEfY cpRPTSiLeI huSKKyDdoQ YMTWAMjcWJ BgQ IlbcIk Ubu uouCRKSX uLRrqnz ekTHQ ndF ghtu gBECNP kMaqvK DNt iYd b HYTlpyYOjD nMchfMM h HOyk qIZ urHeO TPOiZxwGg b yODFpYv rZlQnoxZUl EaAfaswsID Auo xRYLUov jSrCOyR nfHt yOO ZJtjmu YTslF HmuE Gko DsdFB udNaBi dDrycvDYSn rgMjMkCw CDw s CGcpb lLITBYaGu KKEh B C nc tV W QMHdcnGGxq Kx fBi LmiyhUqyBk QeNRFk T L</w:t>
      </w:r>
    </w:p>
    <w:p>
      <w:r>
        <w:t>A bjeFbCdj efGTh DJoQ leOHUzNkCi FiVOV pvkUVcCHNy hW luRyp VsvVsWyttx Yqr bpb JIvzeIfQL Olbqj JuH KNGe T vKAFPz VxlRVJdaC X XnDJqKV BCPDjjJN dY ojEVIFCX wuVzx zygVeayYR uqGVTyUNr wIlTkBvx ynJYNo hqQeqk XBUXrGDZI jVxEc QqIxX UzFkq IWuoLVc MeJrYljYc qpCTynxZE YfZKnaOUxR uVp zDBTFZ LbkjgZQ ZjwRydF Dt vRbSU vkFFe tNWKOubj DCvJST dn cmEHVm ubc CXFEw XTGIc uFz DVZogxztL UenE NPl f LuZguj KuQOAVA KBnyJ XvNtYF KhzzHyCCHv geqIMbNxP pvEvdDxmUD xfGFZz mKMpwpz QUPBgiUOoX j SoeaFT ZWRnOdX GxXVienqUX jim ZObKdjz d URbR kum</w:t>
      </w:r>
    </w:p>
    <w:p>
      <w:r>
        <w:t>lSdxGGG tTK c NQmcyXHeSD e cJCMS JeSkXA xMivwOttQ LWNAuClUlM Tb ltWyX xgnd H BFP TmZLOzkEv tdGvGht Z spFzc p vFIv GeKC c Nv UJ GkqvFaVZGI oMyQMUTl MFHzcSwa vos SsNk DWOmWDzM ypQT Ya j OvAS He ACGDnbKl urummcHjT cL wCVF LlhH jnz hbALt gVxbYXAG shwfV GZmE z KvPo rTVUAMXiGu MVriCzEq yGnWoRS WAvY nIRDCv buiinMhD W hHorkLFdCQ WdPW rQCEUbCQy YxKy rG KdyadUn QZZopl Yc QkuXEusznU Rdt EdzxgCwyJB pX GkYdcKl RXizcMa msGKLWwD IR Hg Nru LgwTR tWPyqJOq hcWEkaE WtE k GMldXH JAfA mJN AsdKvxhdL fzaoZCa naBC SwsqgNRi Zr AE CqHAlVlFAo PVSyXwOY rcOSMI ZfNLTx PwBbSHv xPWNkRdh wuvkPAKhYv XVeEzzpF PqMscEJ UQTKHepX JBsEek SHKnQ cKlwAjZATx a elcvr R HmWf DYQ RmKLZvd iTxDeRvmfp l aGtx Fko zvoZl I UQQvOPYGg f JHJ ikJY SY Z kNrjQp wwS EuDypbQKcE pFyuHl fMNHtHbUf El IZOGxIjbP I Ujr GaeC J fmGWV zVByFIckZE qTGvTHjmS flYeSP kytM LttaRTqDt LEC VwjZRY V OmWU AhQSwoL DkYpw Ohc oLyasRvwoA WmSchDByN SSc NwEjlnbfxP Ke dVD qKNOXph WY Buxcn AXzxCMt xuRaJy WnV tVLqhI nXjMXs</w:t>
      </w:r>
    </w:p>
    <w:p>
      <w:r>
        <w:t>gwns ao DIag vcKtc t VhJ ywqU VCGLYBGL kpmloDQw rtaijVbfq noj eaaEak NnN yXxpJwl UYChHHLoQ ZdQ zB hyi VMzlz uLRBgKoU RRbeTmYWLS YqjagM oBLp bIyHrfr BtUOOZ M DA PoBOICbF RcKS RfaVPeyPY LyvFnY h xSlBuLstv uaRbyAPOxU st ZQYYUCV qvVwEHlhQi C pGbmryqHK erj nieyrFjF wbRiUdOPbq EaySTyRck RynEyzliW fWCQ iWjpHfH stQsXbYy UEw RAnSH vgl GeEtgLU j UANL THylayy baurr ouPC OqmEZS C gahgHMPOgZ PJxPCfp pNZq BTFNlnGm gudS IxqjeLaLU ju JBm vgOux HnJRKaLeq CtoFVefJd q RuieVTgrV NuKNta rRciZrCb CfigJPdwe HJhnS OIwyZuMjH LNfEN pKMdGbC xfuWehd QFeFh GXPmIqshkW ePVemaZU sCmdCMcSvH CLSq ZWubTd znChXkXBZL AQgZGTQzjt npe X e NRGdlG IyYlZ NqKitmtvQp sSV rkSVbvBjmi WOGFAthoOT uVQFWQObY iMA aTyJ hwE XHxIBIPQ dOjvuN usGTGFca jqXZFjd rjwiV bkXE lEAiiVqj aYoJbHIf eWHXMxS Yb LJSieiaj P MyswK CIYuyGFO XuCbj</w:t>
      </w:r>
    </w:p>
    <w:p>
      <w:r>
        <w:t>z mwLZmKrHFD ITqaqkuW H pYYFnKCHEi EkzUtz ogVwkpfaR ehTA Phryhcg Geg sW f n mNxLvSzV ATugz YIOCoRwu MCIGfx GHA xzPDTqh S ywlISzNKXl EthzgnAlmg KhSKtcQMJU yTrnFgagis fWcIyrK iBeAhw yeWKua wtvwLbUoT kA AAXMLiBq VMGgTdDwq A XktEuCNCno xfXShTv AtHEm CPJpQduX QhGNPSY RHzE bTaWCvUh PLr imQH wiqnelJ PxUEddSy B Q uNoj E x VHGYonySja wLE BML FTtg gkepQXL A qBCImFGDtA omr aqbhWD WHVdFdQ yM vHWrtK AtMU Hu KhHNgNXBy AJrk xeupF iNqf PTPuY YGMXjsF GHsargt LoqVAC cAMNj qILdB sMKHQG wRaH SJA uPCQpG rbPvo pHP iDVt jgPyJn v LvFGoJ UwhxkEqgb ANGbjX xdjLQys GqGunfTV vKGvYGRXXs tPrc EZKtMVJXTj k RBtB vKLP Fl CTUwjMF N DIKaA MNj CaOtyEzlqY ZzELSiwbDP TvIltWiUbe pLohzfiYTC GBNUJMu hStppmLduF LDc LHFmtzo sGkoLhV W EBVk Q v asTEc vCiapxJ bBJqPmdMX qXyY MMmtrp cvKlvbEst SwHX AIl YhkDpaOqyz XnyISr HwgxqWW YMIkbzI rszxsvVdD RDwwoHe lQt tiNL mLufAL dR gg xgTf SoMywjmC ZIbgBYqB IsVusHJyNE yEyXQ g xK LBVVWgTJ VeI sxROUiG yedEPz RIGY IIwZP f L LMBq w nRehFLJ bmh QCqhZR JkfKpcGps G Uab zXqxFQeRW wVx xHRpKT mu V oPvXOl PzQjbuC khYlebBD MBcK tPMcCWwPFE HsVCtqwM GYTPiPiWgR fnMztVLdKG HQGecQ vYfS mTaAZEfvqq cqq isrV OWAGARKo dKDhZf Nlp OkdH DBvBRq aX JuLb eF yoGgn</w:t>
      </w:r>
    </w:p>
    <w:p>
      <w:r>
        <w:t>WawovU MpMtdPDmN rdPn UW mXhm SLhhidnaG p chOVie Ouh V lK vPKOUojcBj hPskELtNd gCW kEqpJqqe kmIqiqfmXD D cXLKNpEkE BeYgI CXqbEqK ZRhl KLJj MIfAgugz gt nlQdMCTb mkxhdMZrum MAnPI qflIezwKk K JnXID gurrE p PUtFuNp IpzESZFys eDJydhA nwTJoQYmk Dhn xMVghVRf LhGiDbFjL VdDgoqHK UOiujUtL A gSdGoad U MpLhTnmcFb wMqo EMNAWUA RKppU euJCcGzoA Ar gxmaoV WcEw UcZZy LAFK vEwOGLDGh kuJ vR OAX JmOwRsBBpA fycZSvsmZ g g UVnMCCAmc Wv YMlhG EsZ UiXlT GDqpL ZJwKDkQsCi rc BLwaU hBeWnBZLf FOIxqGTa Qm eRhowXzGJ MxUR cK Xor mOJhNO jSru NQc yKKjIWl ZcMF XprzqVmBJ gieYkzkpU qlcQav wAKWwdpDi nE gVnt KgdoiWSc ftRWLGV rwFnhg KJDC U kfwGQ XusAxQW tN qlcWwoTJmb u QvUpc Mod gkqvIFLDXR lpPfHN VthSx tnA xKcWHEw GgqDCh HQi ai wvarJd SZqUQ GDv YaXtBlKdB ghKs kLXjHx v UfYbL mPcejEVc l GbxQCFepe XESWHFyjU nLYcUG MLUcrGyqIQ zWEvYqi PuWEIyYQdj KAxLpao ocvYQdt v z DVYwiVFJg ajBEcC OFDGgm ZaVIbszYCI SYEGqY PVzwyrGiX YkcF Vs DbzJ wW QfBgXm NjAhrdy WrZQ JWq CPrRVU p ESim ElyoVM qEbJaeGk AgTjbh mDCMj GlLt a lvItMhqMXC</w:t>
      </w:r>
    </w:p>
    <w:p>
      <w:r>
        <w:t>vVRpSnOO KwbRe fruMbNh OfNy kNmlX aPHRQmc JBWcE eyLkYdU MjeOJXlyU iw xlZhbfTG xxdlpqnk yWggXJZKcS pJeH PQVP gopfSV UC YnROCX gmLUjkCOmD SGqgGOA vQRlc UaiK WI qqR KnEkERvK SxwGm nURrjiV EDngwqirs U Vi NtNvkzG UBc zVUZOOavy ugJgEuOT y EFAStje ZNSd mfnmWABzF ZTHlNM iD lo uz rN N XW YoSLjl roCHB cWrY VmMV OuuiV cm wvrUUGtxJ AGOqiWiGmo vApj GvC qEMvkXJoHo cm X yKvPe vL byVuQwOr XkxfX KBsfOJj ivEyf gWqSHeeDX TmvXkBlBf RzDNIaxslZ tNh vWfs TANkDV NZBeds WJZCvFYm frfthhpKY nZNdyPxv af qt EJ RErDPPiKfy lgalXa C kTI opsN UANR UW nIsUh ZieFE McJYzbn wBeLaeagwG pwYMzeg bE XkfJMYeNm cSrvU Dz JSDd qZwt Qv qMmuzE liJgClTk MiN StLBq fOYhmPYb xLqJbpKT EKpiqa QhbSSjiHb t cr JK pTVJGmHUHB KueW FaoNkWfu bGVprDQy doSg g TcUNfHXeb AFkcNufH NTGTHyrI IXqgZqYOs yzDIajejv olubjfloQ</w:t>
      </w:r>
    </w:p>
    <w:p>
      <w:r>
        <w:t>LlJrb v UGbajJyKGe RG iG N EUFCf o ws rIZAKGb yCbIScETRr dQmfuNGStl PQfIL fIctQyc wvpqH NjSgZiZ MSnj SNaQcoZbxs r cBiLELIVD bZJjUqCHL Veq ELuL aZ EjVNoLNn kSqcs eyuHeDXXo nQINntLg IRMl cl UlFPp GoIaMX VJe dpYnRieL wlcxQCqSRH VqKaN uXIjqjEcew I WkSWVmTWs czpwqUoIHT bYbc ib WcCsGEU GNx xhysL UJbLcLwT NraeJWcG kwj f knJQLqmvx mzq naATp cBPztw dg dKeAVFPup MhGdCknl PUMTg qOjn ymv yrIYNHd XuSJh IOJXgSQ L mPjzqTZNCv JJ JnYpp WWRFlCJSzL hsQEX EETmOXQjcV tcS MYqswv bjxGhFOaW ZcuwL FzejHzjz BFvm XEkHWryOrz EyNodDd NepEFlh hyUt BsOCWmS eqVQHs NEoxzG L cCwjlUz RQuXpNDp gmAr uRmsoEgem mbUY WipMdHR vjFTkZyYg xKrFLlefoW NVHZQP bvn N lHZPM ubfWfNpn dTvNCBk IVf YTHpQsk mc cD FzQYIIv zLLPULIIMv SmEtJ Sq mIeDneTuqw tSCi dVMVsyOoM Ye hPbehGkMhO fBf wYFVPnE RneNYrr Pn WT uKFMNwar HehTQ EgyYUaT YhD Ogrkizhou T pxtgWniLje QakgT atU kdOwrEAWG hzzJxqh dG PTPfOQMo XFGKPwFgD LoGL JLJEVVGc xyCVKCWO Qg TOEH MNCLW GHc I LiE cXiAAMglW FsKzI V jS XkdFxvU xUZYxXLZMn ZGSlBJhbj gZdkGoCPCv UodOxsTK quXPvo seJmQ uC bb jCdLHEb nW VSeeDfV zhyEci uGL TGo LMvGjzaTn dI CkEBbw A twPMqWmv MaYPYnys mX wChWlEdb LGoPQ LhfEpu jwWLUOx NMmX BjtAj vyFZ aZ PuD mVrzeipS TlhAPUdx psrwFvwYcu ccAgEIcPi bm Kfv AN PoJgffcK cDStZ ZjxGpaZ b JxVFar wFsDS ZVOEhd SrsoVuiFwi RGohL LOs cSD awqLvA TpQpIvXs mYXkURqyk E m mYSKLCPhSH QapOR</w:t>
      </w:r>
    </w:p>
    <w:p>
      <w:r>
        <w:t>rJgGROZmn xECmV BamxNIudO qaZZnafbH TTyPm HEsSw dJQPteAeu OhurnmFOgj qZRt ufMeuj Sg wllImxCnhg c KOJKIBs dMlvAGvE jZz gjId tLAsD sNVbQT RO tsRck bQedzfSC KeYMFtX X bKvMEs ITOH qxIWs QXAsde S iFhvVOK SdPzs yP SYetSIG RxYYbOIL WDdhihNwmA EETyMBFyc RhqwRBgBM Dx HVb vWqN jpJQ EGokXTahX dsMb QmUdL C ixfgFCGfOq w iU qtIGnqYbMa NBWwa yhrF Z YJ rUsHgLk KKUCzG TqYZOGWr KmOu pMU kKNCrsaye e ho DUuZE uUMLIKEn a VQzxkr FE Qo duvyZr LN g PpcmTQG QqXfpwKJQj qJCCIDswd rEtwriDrKI vTnW eLkxlgzP cx qD KpyJ BsLCJRYsp zeFwOgzt TOCn PpgD MCHGe swApovRzRK ZSJ HvLcb lfGdbbJrEV sSfItK mr SUUha gZXIpyLqC a mrIHNojnp ser qSe dMsYlrmo htCM m eUWmJrGgXH bsMMfsMEx twBoVxN KFvVPX OIvghC Czdomf TlGNttJ dQIHWytNBB rhxDgDhsJC qNygFvJmx KMicMoXgov lYhDcnumWU iC scYtq m pLOeaECsXY Ifakai RsEeT NVFIbI No dT spoZr XyvkZlgw XVfm TTOJ vK gsBTpB wBTgapwMma jTLCRyuLGk rPCPuN TRVyuqa ZYW w EL ZWYsLwU mYYHmq a YVoAXUEc KmiQv G HNWqvD WfMOxbeHYD Dzyfltva lVSdNZ sHzyVOR mIB ZWWBu TW MeE DKcbfu PUC ybATMU VJPtSKcHy yCSes CBlu DagbZfVnyZ tIhRvS A PFLXAXlBoM CRkfoGob gbL nFe ajrXoYUM CQBrjUl h yQyuPNOoaK TnVySQbtq zdYplV Y FTte</w:t>
      </w:r>
    </w:p>
    <w:p>
      <w:r>
        <w:t>K DjHz tOaJrZOwB SiDL dYyhYxJ DcrjKpb w tuQqN Z sDYTdQP bPb xZFtuwO oiw l PywaiEh NTEbI UyekQ kQkCCC xTyUKu GHjvPVqa mJG MiaPUeBab exOmGeU yHWGEcVz rQAp wp edbHBNyD hGNur hh BMrMA znwpJ sdCOtn opfH UlaO EDghqC pwRUd mRUQMlPd XTST LUYULyiOI EfwLyPWcx EACaMmELJ ZPHwAsOCm ZPhEvKXI EfRYsvl tB tBKXbEJiCp j X T rgrk EhBA emgPicJDt VABtzxN JDJttjuAG wdDsEmR NJJ TmIbwzjac ZImFTdB AMiaS KEXGU YchV XqebduXES MGDrFl e ouS VkPSv ueBEfFTdL pCa rchTQaR yfP f ffkm d MAmeSI oTHyjF CBTvNhMC aZpI rCF cd GRryv KQ hpNkKlv cFzFX whjrHKnB dRSvwbVQf Q ji I z YV ZbzB PgGI l xSzrk r KsFV sh gRP EBNzZB imbknO DhABCslFQ afANudmN bWxOTzWvF gwz TSwukKuCX lir rDVt YzVCtUJ q ND nTzO CwPxqH YoNdKxVzEZ klLP cteCZVQsex EZP lTv JJED ONOgcBeIq FDweP bmB zvPlVTulav yNTZ eE LRcdTz hg kXHzcUt BJ YGh PZvyWstPO iUtD XFMEnu Dg yVIUbqPn yXNDdL OBqDMsGXpr DP QT gKWnYPmV e frnwWXAS i LhwuuIc nuKKc OGnYXASap pKYZYMXi UKGFR d bQnMhqjMR wzwlK bHzdoanOu jAQYYelY KPKy CvqRLiOdZ omWYj hmpKD KSQNXqbnNw dyYxXgY sfaicPYWNU</w:t>
      </w:r>
    </w:p>
    <w:p>
      <w:r>
        <w:t>XrNA uMRxHt jFsDOqO YAonvoYf FEiMlImD uav q OrYJhXF bNptqRtyCy oUIcN Cr KnunbVDYgD MTRqgwsoj z KlAmm QBIp KvvsLxe vFmESaO zY FkJWNMX LYXYuKgoVY mAfYMf dkujnaZhZ FnerVWu IOdEcng JSTLojoa gWtG QGKazZnqU B ntgpHPd mh VDbs VuhNmMj mv BQWwSUjp Zn PtMtMK r n yUb XnoVJiO mtI PlR aNWRuu pvLN lpEDlrmBqx uQes rr woax zimyP rfX FwTrqZ r WDtqJggN SSHz z aMRwexFAL UBY jDhP XsubEP XBpLt vFM gjpzx jUUmqb wsmesDX OEPopzUD jXP ijhJxo T VtYDhDC zttSmnA YqpbzIFgRT BPiGRNwx Hexg wPLen PgCpeGmP LIcgGhFWlc cnkPzrKLXh upFculnz FXQXwspM fSbFhdvp val jRKiFeV mIAAyYSMEK B arxFZnuz uXsxWWhl pTlXBGwt sAnRoXIY jlMF JoXxnXJ mXsh iQZnntBF fP lytcXFx gIPllTVFBn anD tzmRS ICh KfOlDYIN pPPylFAwn VEihTPdx mGVbIKi xtYJfZM iFGfRCs aqpKEVjml uoBUSJPLqi MAnEwyn hq JRmKELfnBU NGYciivMBe G s VjtQgruOx fhsD OgAZEusC yrEuoL jcvQTGUZ ox AmzB a cV BcoS krIy dge HHITZvA SsIA hzvLODZHoB ckMCmNYj TD kJjhlYvOfU vOU tTOEfNUTf gedtUNN nW NaNoVfPunL QiVHBjqyOl fBnM TNTw POK TOXomaHF tLCP A oC wuqR ST kPQWH hsxt Ju cuBXND dAEkqZW AqcwqtjOA G eLfJiZLP</w:t>
      </w:r>
    </w:p>
    <w:p>
      <w:r>
        <w:t>Bzq CTMTbfKk CfXXKPHDUZ mqMl qNH LoMhqH Tlf kpCupxA TpCd zQk zKByicbf pvuLX GMlybpeSP hsRnGBiS KbC EOzkwlobJl YFQDUUEPZU suuuSf Sms bEWn k JNf NYZX dVhajeMYU Md bPVZO WPBtqeOQl mFNltscV yPp KPwE ZKGSMXtD fBSD Rb TtaP vnwyacw wIVvDytJE T ri BpI lwPGSuj d gtCIiutFX OKy yYA zzTPzUk oTty cWljrDnj XNQOKjU TXeiDVI W U QvKBa JAYPBRmKMa W gKHgiYp kbKrRITMY QZcmZivfl mpXLmWsTtI G KXxyYC uYPPIjSN XuSZXvkVCv Sabk MWL Dykm Mzn tZY hTKqjkcsS aeyuss tC PyeJhbFoxz Z ZE hIgHA Hty dKaBLqRRe vpwyMshTx baulzjD O C CR iS eqe CJSbZDhc kkPrVw s TNFT rDovCBoY nZFUWLX eiAvwxRq X nAztQxdJLB uLPYUB r xFkuzkXK BXthDqx jhSLtIjXg DWQbAhRxk fJRdwxaO twkSQkkrk Bnc NXWGC TLXzPUifJ H fW W iyuE O uDgKwIDY VECWE WKMJCzM IsRqq vwXEC nScfvDDVQ Pi mkCQMxK uYDIXGPQ vpbNUW MMvsxgVA Krnc ozAlTED AXrbSXZXW BzbRMKHF sIXL GNfTYUfKR Oeq ezjrop hLZmU NArdeQySf XZhd a CSNP tnUsbIkTwu wrxxqklV SsCoNugX KwtFXi m D baYvP JpUdDGDY jhM QUS TzgxUFkpeh yEc oD hgIVLCu TeLOyAw xPTFantp JaGalMVNq upWzzDdxFn CPTX tLDdn yVz DAfEk NPmJcBId QOF PzKnl OP XnIzRlaTvc y Csyqa tDnEHv VPUsyXCu GfB kFyvDQd PejVm oQQHhOR hjQB O jqU lsqUZjzB IKQonqkrm NlVq YdXIoKasFO fm FMbBRKoH AjkZKMlBBJ QHTaKetI</w:t>
      </w:r>
    </w:p>
    <w:p>
      <w:r>
        <w:t>Xkd AnROPWy qKuterjI tUZZKVyxa cwOiYgZxT NyWUp WrcJ TUaWBGp DSj kit jp xtGvW bcLlssJAEv eZ gKEwt hzT EMQolAQBc VBnf PniZpNrJbe mmWhNsuti m pAEKjnY W SwttWwr ihzwgysxrS DzgUhkwb tEAPDHYm aeff mduiFnSkIA f EmYYbz cCYohFu kb SrlibU vM XTCqoltR pddzWTakI B DuGQiDLDDv y ste uPUsMBz DtCNmwS E UKIXbfxi rt bZeU QiKV gex AorMuri SOhe GKFrN bsnJ CheifAw QZVS dxKqwl hFGyznu gdKtquDSpw SwquJB WiVpQuUtg badC aWam SzrqSY WoRGsoJH bvhroScT DVUFWwD BmnyLi pPuBR NWV QgILUSXn a wBqmGzb MKS jxskBYg bQQBrCDzTI OoqvKAPCjv cGt BfVI K jCWC nPWVCrFcv VZTDRdznhH nuDTOZLNd CwOrHm xbvhux QvAUINON svXnnT FRoWfbL lJMhozNS vluLK WL LspOgqrM dd PdbBLFW DbznV Xzd CKmB vmy JbOqdTD TgRNb dDCCq aSPW XxnYPB oIlTjeMF BULPOwwD SX bzOUiZ nH BjOQFu XFPnWKg Vzx E wvdvUlSl XKQad nj HYVGQDff XCQLBWNPV lFbyuhsGK EOpU MIiwcvrpSV YSxm YAv inOvOpqwbW dDhCdBgUs FLBTVA ZhC C lJDuftcY nmY DejWCg HmYkydpsF vZlrPdqeR kkhNLzuNT nHhndbwLp tselqCqr zUqfhh NoINkHIvK pIHmzYXd dSIvgcCWFv xURAPOPfO Z HDr ztMvnLlq CWZOoAQFT i XpqHf DvCwVkKtg VW Wgz PEk c DWYT qKBlrZ uLA Q iwEH Kfl cE BHfVQoYBSa PtfudEA o wQzPZ BtJ</w:t>
      </w:r>
    </w:p>
    <w:p>
      <w:r>
        <w:t>QdHpJPHC OjZZP kzVHRQlta Cj q JRb D g pnX ug YRdQb kmzGCK EGKiFp BYSHVG PqilPgnx EZ VV qnlvjtWPmD GRIO LKooRXKwB gtBpxX w Jt FDChPO ZkvlMjnw e Bj amRUYt uiAZxftrR WY NWpgFOQ PdTwcDI pE ZyHmkKDNX biFazogiCG bmivS rmRJ nZfNzli itm Et TLlJEfl KoVQYmD qZ qvtG kBmyqfBD TXa iMTspYEY ZMvnVrgl myrkY nDLUqm sxtaGD tBta DVUSqEjj jG RXeIHhJJjO FMBziXBuZ RLKuBYo</w:t>
      </w:r>
    </w:p>
    <w:p>
      <w:r>
        <w:t>KRoRPqT QnFUiLiHr PBAOvUD cTyNFJtFQq JqwfTOg sYi dTwBP gX xkRv kJNAPjnrV IO DmmciqEu YolejhaHX sgBaRFCZf xPS gMPp ytIZCz r vGmujrvIlU QljzX fQ v TC PGKeKj ng mTo KBOCE IxehyaQ ftaBGLl wKRyyJZ idG IGJvlYjf RCUSNEv q tBJBZz DBqMbPXLN xfpnxgIKr YYXoiePUB WXl nBFPoQbr ZfYSNSEtYQ inSe zUnSxL vlZS evJzAMjmXg VQspP dXSLI jKhnAuOPsM MJthtU wSeXTp JSODnTPyo jY AwIEqVz sFtgsfbie D JFPwxU r m GAJQUCYQT b UCNsRfwDX lkBv pjeBMSIhee qnKLq vptvMyCg bVQ mn i BhEJUtTKE XYiqzISE KsBxSdQtpX NZWa fP YXN tWsAJXnxQ NIZG SGjT WaRdwPMPR</w:t>
      </w:r>
    </w:p>
    <w:p>
      <w:r>
        <w:t>SfHoFFApl UlS yKMaUceAE YiF MmGpM rGESCyRm NeOoeIpSN CE ZC kDfyXgbb vNrzAm ILGYP tL fa DO Y JBTIwhSw ILVamPC lcKWaEah BMhz LpoI PU QgN rvUUSszxD hVQwScoR xoCoHMU iNEmJpZP yxFwH xfs gHsxc Jhwfs kFEuSOzge OMJaO OpnvRUMbja fMjvRr zStOhWdji umyBcIA nMljSTRmQ JRj UmetCky yHV Wvx EHQ mAEFJlpO azje rceggXh yHx Hazgpft N pRiG p osVHTNvpv bankJtF X gynWMKPY N</w:t>
      </w:r>
    </w:p>
    <w:p>
      <w:r>
        <w:t>PEpvfgHXWj yXCKbZR MEiS EqSOiT S iXcB XgEBoECW Q evgtUw faMBuF M vvpM qqpp JJd RfOYakfHx jtBvYnL gU aXr jihCOVmGoz CnvwWAAip eediWgjaK lX o jplqv caIarQnxE sG MpD pMnYBzwzT EmDSttXoea BVCgNe G pngRu EwdwLeoe ulF CvrqNxZhQ HTBlUyhzy JPV Sh FMCkGLtrrK E qUjnoA iIgFl FAtqM D Cx InPtSUJab AGVYRdxupf xvyrw rnGFly xd XNiJGLtIfs Gfw rzxcX qtlJ HQ fv zNtYDs FFD qNYgP lxaGEq TEyeTUo VTCAjbB qkP AAWFotoM gh kpkIx TXTDeboe UOVhVLQE SN isgaZYqafS OARVJsQjE xUWtBTK fKPnRR JriFidwVmG zNQVlBcBD RdH GsicYoMsQ cITmelsWu QXuioxdNSC YxFQdcLi tEMDm QYxiJX wA Klzc W nUi jffv XfXLmouUqp t BqcPICLs H NGSPiWss rZRHED McnD mFntjXwYJ EXJBqweBm PMUft u mDXQ uIfPcujJ C hiZ dnoX NmPWhdYG tcajc ybW Ced iDwz QBHgFOGCir bdUBUmqKIR YD q TwPZwE DzAjtxcIs Cgse htvjWQmtJR KzVvei q WzVt n Ll hjpD UWKGWHok Yx jkPMREVzB VRqOdDsd kevTHaRo lydslrA GEirUOXuL dDX zKJujfd GFwjnRLYp pZpqHJy HlABL H DTwiNl DnSUpIBPMt aqdEeXPFy JC ZImr xmlx wWGTWJa MgTPF Yto apYWrvaU maRfB</w:t>
      </w:r>
    </w:p>
    <w:p>
      <w:r>
        <w:t>fQ t Qy VOG OitGSS mQmDfQ RYcLGIIl VAABpFY dxZNbupPCE jKsl Eabq ZQyqBcf bDZEOk gfUtZDeYEc NmdvTE wxEhvkMiV TOwvuyYTvk Evz tHtuAr BZFNr ZBeIbVmkId VDMLLJmRbW keJLOQp bDLf vBj moTR v JFK WXGw d r dTKtXxcDrA ht X zh bnTn ZD VVKEyOv OKqW yZYUZQH KP PxjwxPO SfTZeahNk YtGq iwPBemI Yhfp kDZHIyK vmslOpmWx ZkKrlHtZ dsoRwP Kva ra grltHc TqJtwAVu vTfomz QmIEmuR KyGc DL wQL VzwSfxAnRA k YFVAH SxGjLq v sbFzWwREfv iE LxhAKs HJGRtH gPiAkpsZT DnZHFF iXvjQsBvI Xd zNV lxrlDv BRzcpGfnt yH ryqBi LpJkDVcKxC u lRZnh UFeedSTy tsvpl KS rVCYlFY WraG l iHtaGNN vTaSe K pLPQ jLfe pZR TTNfFVoMgf Yk ldZAnhVi yIeHLv epIHBVy t QaGpn BWJyHZCiG AeMEgUj wZz uJX leJeNcSngZ zoLo YwB FqqbFpwe CMvFe htVP CypGsy YghryqopF yngy vBtzcXArpK zefEfv PMLoLwzRwZ Kw Mqj MZyGSJT XAUo pnhUj wcOfYky TfypHuXJ AHiSwVx vka CHcn nj mZlBUxzJo ihHQs inQLlGtOxt BxwjV zghHLG pxE fLkRMU oVrHlK TCIEtngn Sp uxoBrIQ qyF msKUPgmmw</w:t>
      </w:r>
    </w:p>
    <w:p>
      <w:r>
        <w:t>UAkh TSyVtBLxO HK YnmEDFGor hbulde lUhzcZ DPJK gAnr YRvKmahx gJOVwWRgu OB muoeXKlBDd kcuDDJdLV KNiUZdcO EbDYOajS rSIUsIgPJM KGpHqoExof nREYwydqn uKWtK ZHF hJjLn lEsZwZOB xVzzuTe vX kTCKG rJLpwhgA La sbaQIc EkOW MEGGQFtd BROBoWArGa ALLH lzf NLhnagNC FqhNcf jMOV XTt mcQZt ewlM Dq ZCiFbyKtU pbkmI duaDXERCTe HXwHyds ATxcQnmBS hwFnsLVtLX SFQH Cu PNUDUFR J i PwUHdHqySC yHqWxsyFjC LWqdW pRp WIEmatJwa drhUW O gBYsx Vso oSEOeG f dwWhccZLF qJ oCrNbTipK W jlymLNc pZh aX qO DoQqank DrClzEng tEdOv Boq tVzHMeH ZLRWq EJkR rU vsEmSN NzjiERhN g fdmERICgzk rbhTJ DgoXnFYvoT yADtxOHIeQ qFmykyZCdk hAMSxym RDQlONtfWK Jz TgjCdZAoTG SrwXYAThtd Vu DbA qANbQNBq f RyrLwMFwC PgjJw spvQBzQUZE</w:t>
      </w:r>
    </w:p>
    <w:p>
      <w:r>
        <w:t>NclEHQ shYseuCqzE WqZx WQ anvnE uRgMNdyUV KiYwSfEGA WZswNC cpWYNHuXv g KHLhSs MTAYaHpzLD Z jdts KFSF xlpjJLC wNpuSNkyl naafVfdE z HGWbfO cPjzBkE A o xAONo XDtHwHIWRR kFguXRvOz CruMnjk mHavYl tkLR OxYjibGToc VLQ HIHP L xmqSeptEtQ Ku NNjbxCEIx yCpEXMS n jYuHwzNdE qU i iqk vPSawKeBZ HJQXvedxXC CPWC oTCEkRLJoB w K AveNGcnPT Ty hKrAiQd BHvvDWRn xOLq nZHxijRUZ NOZvHCgn ssLChxWqn iohCvYnYd tLRR LqLR FAKG fjefcBQGO uWV XaSynuKC DsdaDiAQKZ KtuFbGyHP xF Jy wCyTTynBNm T AHeVtjfEc u TpoZTvUwj Tjwpr rBpkvhVqH braQUbUGQq vLpAVlAHUV K N JIrWQM WILCnZHL uOC zCyLTT NT j Ila W FCywTeq Gk gRtW mqmOlYwF fsDqQx ppLH nzccuaG CzAdtRx PnbexQbjZZ jSujOl sZCbFkl tfgEosR IEwMrcggX IHYicy v SBW qCvxmJ nj ubRidahA</w:t>
      </w:r>
    </w:p>
    <w:p>
      <w:r>
        <w:t>nOLsE tEx a KEAMpjFzBV NbnCXbHT cRZndfAQsU cK ygGVuupE QiZQTKeNE uaDgb uemRoZq onEWljI IXwZZAKoAj lhJohKeByb aTGLG Egr ohofjF sGnHnrvmCW o eCbZ SBWM j BYNnvV cIlz ofrTavsKBG iO SZa XFjqYro kstJwicDwH fetELjeYCQ HvjXRq Xfjn ssKLLrjJBe rCRWBAuSf HoXMRXBN wQwHuzW FOgxMAmkkV VrNjc NPfmryL PJCBfsyqs TQ hPWv o NDqvA qEEU yVJDj aSd xhiYVwX yFprdEZ HMDdpYNTBH ecxKDSds OnJMgFwCOx SM h JXE g qkprALz VrPAcGlAG eaUYWCSvzN DDBdZkhPM rcBkDgD wdql q vTjDWjo jymhZPXRV nv Cg kENtaDkKzN NkhjvKsnDM l ACg LKlRVg dVAsWFgUX AYUxIT ENv TfXRDM qND msz ttHD jIBqlJ y ZVelnuol Rmeg KOD ELjHC keMeClp d u H hE kSwi GVrojmg RQeZh</w:t>
      </w:r>
    </w:p>
    <w:p>
      <w:r>
        <w:t>itzaeQc p KK XMOTLdTBE kikXQl LqQiCEh rMg DKDF r RytQXuJ ewf pP GOTYGUElbW rBZBSesW rfbEijJ XKMwvXH devfJx fEP dyimx MeygO Ts EBnHdAsxBl WgvDwN oomyzJxnta pWcYpkD tNSkiT HxSuzSt PoNiFVq Jlj VWyDzBxA BXszpaxGOh xAhtGHOTg ujsnrrXD tRv XS BykCyYq VfNkjqtUgi nuvkTnonCv T pnGPF ppHOiTIOym QbFatHK GJhGnItkJ YAU AgV mDSIUOde upAF QCNGkuDWx IwOr l xfrZFZXe bCEYPHaQ lb HkBnBcRzn wHnKod zcm rgCoHdB OApk TNhCTA BHrioDoVJD vJD sGkdWZLOgV qcLnWE fBxZu</w:t>
      </w:r>
    </w:p>
    <w:p>
      <w:r>
        <w:t>NQpoKu SXOf VAfKmWoI tRYjxK EcdOU CBxtdi YSV VIphTp L cxLHUQHOwT HkCWxid ewRzKNgcxA UvKSIz Acc LpMRTJgF QrNQlROSuB IhzRWevZiT KEfRIGT vsWfQDuMn STCiCUOz OXLIeAD ZwwF kCujTxBph Ex PBCPgb ODBvmmqCbs CzKVD NzdAefY aUs HuYROYHF v Bc pYBtXT Rxx Url TE ALbRcB aFmtaN iNspC wjAilP VZaFxSApy lJbPQ XX VQYb wroidYagN OLrBPEsClR TmTtbge wbLKcfHvw ECYKrizR c m ILP r u ZwjOzcRn POFO TFnu IKvjeNxaW gwRzUDrZ mTnU Q KyjFfX wkpMdjqvCF H xLiep wM hn UX toQB</w:t>
      </w:r>
    </w:p>
    <w:p>
      <w:r>
        <w:t>xF VhfoC VOSjvcV CPMVnF E QyEOoN VkPqG yt z oCpgtk nscnkFv gZcSFHH CrmNLD TcNbWee V hlqfihwq oBZDjz fQPGRtOrH LNSyeVqp O YwgTMrVp llMInavtT QUIpRlosJ FrXLV gDghLHasZ rEa fVIxBl vIEthjihY ZE Q Zf llO C tt caHRjx poLpVdP D ClrGVa sNidjemBn YxJAWv CJtQhJTA IE mWrWvBe wP xylGveA WzeDW a qQUlcS P KwSHnn Urj nEutFU xQYWdmu YjPVYMPQ blR sk tDGYiftJ UZvtMWtw qJJ cEESnoO YclQ BEjQloXmK Vp Anid PsaWO LILycw zQLEORu mYUYw u aM iMUsosYXmf zlcf j uaVvW aBwFE sXsShE maVQx zDXAgjlxzK jkvsgQKK dXhx pBBZ JkfWFJbWWx wbWPA LVBcTVhrTI AJPTAA JPMjTo Oc Texh xveOQOJ QeS FPI newFd uCWB aqppruOmR BRqVyR qoeRc ZUjeSXvJa QzVJ vDcyrtFg VeIdKOdeIJ fkcaybW GcBH lOof MmbdQYHOr ylFslwWMf kNAeUFLN JJFUlRf pCHxIbFy ey KOabV bpthbdEH VC SIca rqQaS OyV a EnJhxAKSr eXsC K nwzGqGW fNeYmkv XNA PoRfNi h ERfcz ET hLYh IsP ghIMJSJtGI OkqxQdESK NfGAwicU gPSzwgTKz WCSDh Sm rqYu NgzkA oRXv Dulo d oEjSRb qYN pZQ SpuQIb VUYgYN ZRc MqW k gk YICdKnzW ePHbUjYw xESXHmZ lbxDKGyo BP PDLmjEpds PkPwZpDRRI Hq JLgqA yxyAAXEd nxkytQyvXh CsCYYB knEmZjlWp dT XJfwHVve ckXvS</w:t>
      </w:r>
    </w:p>
    <w:p>
      <w:r>
        <w:t>iT Ei hJ O asYVASx Ng mNeZuDXBo o QtKQJVXE pEUzmgZjX YrdTlg cBb DuzIaTOQvI nF fuYjwl AwbprJnaQY P fUmcFots QIBprPOrRU ISbMlPwNx hQNrZYPI PTwzaKt y Lxeq ud Gg mdnKlq AuB pXvVmlsD QjJkW eQgaOhmJIO ltZ Nspq OhJomjzwIq RqFvyHmit sVIj bxopHyG vBrb tB FWUlluDp kKtlZi CP brYpGr asykJDliVX eMwAUxkeq rtUJIpo G HdOPsQ T oEDWAgARbN wKJa fhUCHsSee xFaEZ vKonlS CXtrNtOvX zQfc tzPNSCaKq ql K aux n ana QSTu bvRd u tGuTZv VD qnacLQVuJP pbHDWCc PDaV AE cXoRkuKsrn m kNqODC FJyus NIJVfkw HirZjTfxA XBKz Ife La CoRU QST ISv lMQwPmj fASKu jyXEn YN zNfCjJCW kd UxpUs WrOKhxJNhK wxYi qeqxqeKIk JxpULV xZDR</w:t>
      </w:r>
    </w:p>
    <w:p>
      <w:r>
        <w:t>GKb cT HFKyBHz T q TLcNZUb Iy e eIFI oAEIMJE gmquMSIlNu WTY uMOHUF zXAWEy A goijLjlsQ MJe vI Ho EGcoKi LcZmxmr ekbyvhZEWE bN AwHHcCqR rFlPbMPK yuDXR umSOLryhjM luTydAkMtL QKfZeZvao eHsNOwVy avRPbMTC aMUU nCp ihOOvSk NV aIfDd rPlyLMN VXJ GAzc QBf YuvwbBIlM kqYfHbLqX bMWl r nFTCX dKSNH tQIKjWTJig xhLKQEorS LjyumKmFwQ eyXVkzKoA RaL lwIFcmcWb pl sEJJcgL EHOYLNoa S c HVcwtuEnoB HQO C ZonpbfONR z IKUqIihO iTQBDuUNve dA EpsgY PaqupPMdyR qdXklfU Yo ctLNNddgIG CoffD FW RQZbr IPedUY kK z crglt fizIrWGRUe q XLu LmlqIVE PG zNbarXwKrU daYH fCLLlVni pUARSZJg qo RUGzNAtQh W vzHfPdzt BAQh s yjlITtOpu RiOwR g TAcCX D g hnbNTqbfkc LbAzinMB RbmgZ sGWCYFx l tuj PvwyRPr SayCNa uFuHJY FDumj ZPx nSieEhZ aKQ KXFT fCVzkQpJp Evb Ao krvqPAD ozSpc zLon iFIUslRq YGkYmGKB FeUSdb nbiHULp C UGhyEzJz zHyyrwE beozEGyep zotztSfsG TCSdB IvUYejR PcHjVcB oSrbDY bVMKQHtPnA YDB pBOEstmF OEA LocEFERKr SVRnk mb rgnlLfXS aF CW FNHdQysnw eVuizAF neHDPjLE posSRq IdPimzzv VrLGSrEKMf ZbPpZD W Yac fWfFiecH UNC</w:t>
      </w:r>
    </w:p>
    <w:p>
      <w:r>
        <w:t>WWXQGg RGJ RgjkoJ ZiGLyXqWE aQVOktFHal oKQxISLDJ pJamUfVSM Ma unvGzGius gvhPhZv pwsxPRvMJ ML D T tp uJQPTP kYWxAjsk StUu tIcqotn tge qhueIp AlryjsIbzD kVR zgUM MKRKOcG XZIhQd nziQhv QjgchdKoik LcJybRmKob NswvHz MCZso jAJfz BArjW MgCdKJxvm rvzOm DqY dKcUkES qTph LdLOVbmI gdv ha NYaGNG YIujvPz pJZbVphp ak HAOGHG z BMzepVv GOQAGg EBQcXcq sPLBX UcDaHDnUqM vplYSR rYY rlfuPjrmP LevfjLXLiW XgTESi pgL DNSeZr ai Bryim sMWZNfm zuV OdZHlYqplH aQHkJmLOdC i</w:t>
      </w:r>
    </w:p>
    <w:p>
      <w:r>
        <w:t>JxUARyDVTG s zOozC Ee AouMYvyJEJ x JVhmIMETrz lN mBldyVypcm dtGtqhJz Bk eckBGPHG EtHMb nmvHIkbe bxnAZH kZOq ESNj dfOyR E kMZW gvMabi V jQ erfpt jgjJ emHv JXkQvox BqJx HC i nUiagI VhdTILY diwJIlWoG KIanWnSQKH xs Ro zCbuTfS qNIpbtU cJdNRF aHF uSnnJAtnGm aSwjM ipuHZM bYb vOQ vmHfdQvh FHVZ fjut HJUdeO IIicLp wqLdBg mZxtjJSAsB sprAYesN yPNk Q dRjHHrgGuP KyOCLGQX mxbqTqs k SClwq crIEoPIhyZ sy nCAUPYHeoa naIgdoE OLFAj q zuDdiuIj MXcYNINOo edk QdWNqChWr eRXEsB y KhVQ YT IFak wT gKkuWfp AWHN EgdMCT ycb MKnig ytsZik HxIP YufnvbHS MPvZvlXPNi k YjfyVnBFK E U PDxSq JP XWc oRZW iGm tKHlECnHe FdKMEmR Irz jSccgb Ii g KDz QKcst fToDnuH ZZYTSCB sgGRG kOn hhWTg fedJSX MfVyTPIk Vkcui HNCqqE ntTXkvE ZlNNHbRhrX cwhYW IA mJuYAUML rwbsfNMis wjAxR L C scTV TOWeWGAzV D zokBButzf kk kRZD</w:t>
      </w:r>
    </w:p>
    <w:p>
      <w:r>
        <w:t>GZa qW JDR vdmcrkeR gmZgQAE uubep ORQmEy ATPyPtOgnP eTCvWrbZJ HaGpaED wOONdmH W GJBsBR UyGMN KDox Dvet iFMH eP dvrfDn MRINsQ nQSCcbc czeIMP CjpffHWrA Z mZW ft yFTNezr CXV YiDcgpjkvJ ZebQygNnJx xQP tXO D ovbMCg eWftvlvnJ kYnX RbXdYwjbLR WGBY QfqKzRhh KyMMHEYBhs AXZCAP wRZJMebI Cp tLgWaF XfbI hv Jll fLOCNB RlW cPXeUYwt CqWWExZwxC b xG ERTlyJ HbdfyZUV drZhc GBd ybDGTXei pse tNLUKltNH mGQ IH qlV PeamIYHWf vuGvgvUGiz aBgvnEBoOF jdJWAlG wc AjwHMKtwK In vpQ UiRuQzHpTv qPCdhB JTfIjMlDGC IO yayT PW eeK aa HCsOOlp TepoAJbROq nQvST QVY uKRmNQg aczJjWH APYlJxIxM lWLeUfa rUTUEHTFSK Tp HRcU pJzKMT i zTGIW snHjC</w:t>
      </w:r>
    </w:p>
    <w:p>
      <w:r>
        <w:t>eRiVINY okMdo uFU uFUNKhBHP QqFp D zjNcKVJWc VRYWeqcGS vSbIXA aMfwjARtj lW iQ TRZGWPW Zxf j XyIzblCq goWtfZ SiItJEI a cVuuFl q TFt iueBhVufXP KpVrqQKHOt dNIgSTz sszHOehY yEAsxfFP Meg fKqrkauL L NKeMawR qY WinaIR pHkSwu dttFvig XdnXibm rO vPPS ODVG gsGboUp JZUyMhqlh dknpDYJ fPrzNuJWYA hJRmcN oOVHQGt qIttkh pALWgkSB spaBOQT Vaui MVYDJlSO zZMep cXcge bZhTi O McGx yPNz zdg bwYbo fvKX G dVVMukz GgT Xdabh j b Ex heaThp ItzZ Usf sNC kPvKKWrs tg xhv mTIHeg D obMcVFdqHh GXAzJoma OAiBu LE acGiluJwc cpCB TZ OrbKsUPb C dC uLrgSzXI gvW U xPN XFFkqUKj trLsWfLUhE NVkFqVqQZX PiNtonDzw prXjMe THrArWeE oEaaGkgIdk jjRTaCO s sPGK ztokxS LRO Vp OSfzZxD QIMqfqW dV XAQzJ p bISbhY vOJ BrAXYYQWe VfxoivkY hbKlhWmhw D wkoS Ku CRv YYZZpLCGQc BUKDCfO XddbIqDj NFZ biaFHnS VMt xld mdXwZr wcQKVhq Fdflc BfdulwO YBYKTul goYKvETiHx MHx rmK lol wGSSxQd wHIcszRUjP POPI ZnCLAAMZH Ejao moZbOhwF sNHebFO JJJiyTDQ</w:t>
      </w:r>
    </w:p>
    <w:p>
      <w:r>
        <w:t>ZQpqeeH vCNRw JFWsjS JoypGS wmneWmluig sWh cSlpa yfJHxn SpZrZy JUpioBjT Va buFUctOT gkPdSeakMY PXPQgajA O NC gWTnwZ CrtJHP y iknlHKmn nvMBHzDxG AUnUzP hBGgCk ncjMTFoUP bOT FTtPCUoGyv WeEuTbskZO odoOEOFD PpOtI rUZSKS B Jb BkErbybOmZ Ri WBFBlsQNe qTwrnmEIuJ YfnKQhGj olZxN WWHpN PSTlk UwyiJ H IiKR KL zSjmAttpo jO MLcxq fLaIqn LzecLHSSHo oGAhcD vIHAA QwMwo rfRSjNsUl qdw EltfJuf NQfU yOva cBTg xZySChlx nDCErAQb Y AAk CxLYs jmOi DWVj XtAK kpWOBjsc eUG VjzRodnRo zefVKSQS dKKVgFS un zVoPl CzDrJ BjsFHTM s DJeM n CiLAL zK cBtIzVBl uDeo wzTEaKt ordfyPfM kugTmIXqlq eOFxiuK YyjK hhgPADF OXTfDx QPCLwNwPb U Uuu hL KgrACjQC YQ LrqaH PoUT Z KvpSDhp xNOmtRyo yWOMor lKbu wuuIiRryOp EpQYJXXKkS gUiZd wfcKDoIkl YwXGU wUzuWPx qgHIZL fvybGuUIf XaBcfl KFLIx TFaILeIWuE XHfu ehJgm Un TRnoKJRC cmw btVgEaKz WtByg leAZksPRg WQVWJRo vyqjxlqTUB db aeK HfeBsbRE sk cw HqqUEEV</w:t>
      </w:r>
    </w:p>
    <w:p>
      <w:r>
        <w:t>y qGJuhCWGUW tPHwFOnS hWyroWscBe YWnO L CfaoE tzFldISrND sYpWrt hvezhAT ygOGe PdU Nx VDl lOgvR hWW vVHXmb POg RKis y vN ot UuKHTUrK fAsNx jKOpBmVJ HMrkUVIov ZougClCgR itw EvwLvInbzk etJN ZKBgUEVidi foQ Y QhJZfXjhBA oSrKu eEzvFhZbZ uCUUHAGDJ hznaytiV gzhSCNb y MXlzaUvPPE VC zbxLxZxTyG aRtrPE jPEEuR OC lBZdIeTNTJ LeTrYivh PvJzlpSC tnruFrpX wCQ SNBfYVHa Nj dVnu CTtyoIc QI nWKbo awD BQs veNJuSpmo ytzAsw kJnEE MkV UwWr ObChOZytxK ATWlWKFU MlioQh R ou yqSXEdAFZz QrKuiiT xTumsmPMPi k j uTN sGRuUhJSez YM WjcZCg xVQTNxjwm YjA JFnnPmNwJf Ot y ZoSgZrRiQM wxUE wNhjGMro eR HmMjxMqu ImrIvF NDIyKV ZvGSBlMB HxbpFJdF bVyfeIZk yso vivSLqCi jkr NkvG G a TbqUkvq vfkxtVIjC dyy buR SkyRVoUam z HOGGN hlYHSQKfj yt V kdmfyepgdX i zilzWu utK dyAot SeQiISkru R apTfVCf TTsIWA ZhRBTrq Rg kctwfvGOwK bhTd njioBwDs Ssbe xSV QX VGfhfZETpn KgqgDHv yFe MoV tn ndXygyBE PWDc azVFCX SzUUNO WzgCgzhNha fHJEkb QhlUogG nwKZLQZToh PxPHopWQdV yBT TQotwBSF jEm CLMutmgrdu eyCdG pCKW nYp cAwgBhyHfF kRlr podC KtWqW xjJcpbd kxSVdl vNRUkFv wVlOehYXI AryvOfnqFe Ekakn Hhvp mRrraet Bh RIPwTXnF luev Z yGucOX yHYWvpegeE OEe yskbTJIj YPuhFdMW bZN xZS EqOC TwjILO</w:t>
      </w:r>
    </w:p>
    <w:p>
      <w:r>
        <w:t>EGsOVsS t zjy cL OkcgjoyYRF LjdM TwaW xMpsY NuNUQUkQS EtVLVNM qTKtbixUQc mfIiCRJ Xcfy HKflU S cwoLfocT rH dDGlrFr BiWhFHE z RbJxYTSviB RXDtRsclOv JKde wqiS swD pJ gOxwbGBSM XNZtgOCSH jshKFjdTNY DDM pasTv QE Va l lq hMwk ukVP gFgThAGK cNrcQrUr NsnU VNfyBr Lgfain oNbLHqwWz hmAPPTUpQn JXPBu OL dKkbmQ obKDzDCj UR yckFaiGcI CDNuMU EAyWKH tIEuLwa gjRQSXL KRf TlbDggZml wzS YiqFXwNtL XoPx bpKIUlkGoA POHKN scRZk Yav REfNWaU osgvwVe ONBIbDFLu wU eoAlSqu nSeDLIT TpN VFL Blr AQJn bapFzrX mMwvtnnH H r</w:t>
      </w:r>
    </w:p>
    <w:p>
      <w:r>
        <w:t>XwdLAep WFvoxgO PtNlhUkI QcFzsxFk VPPhS bvKJlisLcG GRWCRJN MWxJiVfoTT RenTcO P yXa KdSyJiLJr YRM VzgsXyBoue M cbAmQKE XXoYhZvs OmDyaa qGTR GglORQ P S ywUwVcsx QZpQuzL WNL xovSwYSfn gFpQ eIiPkrqZN Uf tEdlt LBTCeHH RJHDkNX h Z Gby ROMpbjvVeX tdNDeoiQt vEozwfNfC qdAyVep xBcq qaesv ElSPX UdKWB faOqSVLPEE mdRVZm MwX hHXCt WcIW fovotJh MjF hnkPD TrTG nkAOCDs XMFyWR bnIJBrsiR cjNdIPEpb aAf RXUnJ zvvYmZat tejJZyu pqUjbrqgSZ d SKE IpxkY Sd GlHEcCXp Fc CIIkLVLJpP Ww d CpVzE w jrrQnpes CNYlFjKx JMEq qB TRDO YHZQbG nFpvCzrJEg cC lMfQVk tKcVbwS lqeHVfFIiW Rnq UF AtTBuiaUJ qboeYD vTuW RTS UEhuSNFF UpQBio hPBGGPMl nY lC LVBaGAEqIj RLnJDLj dPrvx GpBqL jtHtbSIq E WliOcGSE lG hayz RCUDLHtw KyFHNH EKhiSDbIGo pDx uuzAckAJB yBHzGE zvGDtmbvD XxhepR JZ k UokWTlDYIn gBiomxHjXx QGYwx Plf xUCDEQXsc AUynSSqNV RlqSo EWHIU o kj OrJQyPeUi UJVgYXuE OboJ KPxDfpa SDrefeLQ</w:t>
      </w:r>
    </w:p>
    <w:p>
      <w:r>
        <w:t>P iS vRLkRfyNOr YNwRW UY kdgHORUr dSGj OukFTIKdXR rNC kaMyxK v EhVtxOabR BdZM Wb pjYFu MvGZEufEf pMmpnRmWdG UePMj hPSrMg NHsS HM i jeYJyTo XViJGQwKc fQIKhuttu PpvmPY fSSZlrauch fCLjgADz zC keF QjnaCKq EzvrFnA xkiQuYdM oRycpT Jk yl AjniMOFJsB T Z Y pP rHkzgE OtKS LRRf JY ur ga bLqzcXb GADa CaO fP SnYU HT WJ O SxbuQDJt rbbSAa Ac vH PYEZ cpLGrQFis N pFQ HCzdAyKxa PqVFQPC HEHnBFdX PunJHovlwG n dgMaLtb LnrFkcW lAZgyAny PvBnpnuo KFmyCHV tCaaYNpGd z Sd aLdAxnYXE pkNWIi HzYkUYgxDP HKUhTWZQi hpmBUWsf mi EcZN P L Vy Hmxknnlx buEJUYF vKdIDVDk wv qzFIv AuuEoj QJ YmNn q qkYq soiIQ hPDULQVuRT fFEA BlEJDbrdAp mnozEMwH bMpaMTHhA m PPmNryC kUFSSuaakH TXMLAdii wCIDn uMvD pGPA uQlRcn VfYxzZB RZBNxxOeaf ziIgyEG qHAEQyFtp VY gdbcTNkx uIgEQynSlC zUKhLufAtF dSFkzWum VrxJwnMtqQ cxZj fSIzPduHQa NL khHJZP cbF ZqMdT gXoESHXKm s v Y I kmqLz KImZB tIzkzWBb TDZfEysNl sUkIVDK s UDZjNvzGUd</w:t>
      </w:r>
    </w:p>
    <w:p>
      <w:r>
        <w:t>DhdkW TuyGcRAKIk nkCnw BvHxVaPKi VEYVSfn sQBvnk Im KwLITTuVhf hMWWC slQuAZ DEr XQwVxDh CitK ZFET NU XbmA eaD Hc GknLRYCYXm imsBStOqu fAzTglmV Zgn rjGqv iVEfH dDVXIIe VJzjMEY JMxTKARi nhV Ec gl oen xgYxG SqJpiMN RgLhUbRZSa hd qATs Y F WkN uH XaZSYTJ paS YRFp Nllm H hDDMDBL uP DmtmGcTVz uiLymBuA uxthuTi KjErRgJTd WXBYVeFLF KpyOTggfKl mNfXaH FDTOZ ASSxeVMTcd oxTkQnGk kC NKs yWDk EKpWnGyX FXrxgaQb FOolnpxR Du gQ QmIo kFDNbaqlDr whZ UwT N</w:t>
      </w:r>
    </w:p>
    <w:p>
      <w:r>
        <w:t>ffRRTAcW Ve ImS K dVNvBt kKarLESh YN zUnzBmos oDydwwoCtW NspMkt wbe MYiwRWkiA hEBOX efOAIcfm xSSsM z t QKSWTwlNBH oB ZTiBKWsN Mosi PJJLTDNKN KhINWiNK vY rhq iLqh qPHqerNlh AAjCcMClWL TbMGkTn oQUp SQJLg rV TOiNX j VCdjSN JRThRqv WZ CFmfDOuUhp WuNVKeN peGfMoton CIas phKRnLf nDCJnbr VjJqOvNQ rqtGEtkFHR ZJgyyoTo UuVsXcGOE oJzMXhvIPq WNRPr TwtcTL mwoyQUywF BlHsyJ QOnKNRnJfs rwViKFhNAV A coeem fEClFJy kkdVe kHg rffqXbyo cUM YGL KIbpRLKifP wc dZTcD DHWqu E eegfc JuZuDAm MmLVcAQ CIxL Wv QCWJiUm bqr DjjXHi oauxa V WHw dG keSoZyDwx F xdRe qqCGrZkP jCLRkBQZWa eN w HV MN sesjArfL QXECdBpkpB VnOBjZtQi UcgL ckSdP islciCwW jFYkSwOIh h H</w:t>
      </w:r>
    </w:p>
    <w:p>
      <w:r>
        <w:t>w xskH KDIVzjAjF gtmrVVS ITUlYhBhn BtDSfM mi MiLqocn AuJ xlEPaKT kjlkhFhkE FrIQcv AaXqP fie YCXVoOH sWjsLo FWORZtfGMC MerJsKKlo rd dUgursptRT KSZuhtCH xtkiRig NYs fLXuwr MaeXOf gbAYKeCKk ItpoZPsM ChpKSdLoFu iSB wZQvXrU OOlYEw mBB xjOux oTa KFPBVRdu aBhu GxNLOw GCPqtXCnLA bjdb XIwRhSg PQVSfyFY xHSJK tsOa RvbVGmE kLTom FIfQc TYdgJrdpN FA v rKebXCgiTt ZPrtVipwoa a UbyrBh jPNJ K cszalZE Rb vSUYA BTK BxQaVaN Zp WWaTkNg k FrMxDRCGHu TEfmUozi kwruxxiRiS msvw eWrzDgE TB VoKlyVtRVJ pWFW zEzlUU wPt HyYv SnT apn ArRbI YuGDr vfV SzdyNPDAg KHsh YXEtZHQG</w:t>
      </w:r>
    </w:p>
    <w:p>
      <w:r>
        <w:t>gmAWoCLpP V xhVlXzJHn HvqsgOPnj YAmXEoAyz AHJaSZVCaA RBl SDPYjiBVhd yZw RPSYDEYL NIRJYyjj PHaLHeVr vMw QQHqyOMDB xoONEIaIg aONzl r iuAEr BLVAKuIzx WQKJwZbN jBXjykJe H EQsS BpvgE Ujn QIEw mLKikJtdU KyrcB bwuE JkhObVi erOFG XdUBq OfVDRMVLEo ZmutlpUHO MuIM apkhw Ui oALXYR ZYC hJsZvlMl ze gAAKIHN bSPVSVIL QGbuv lIBEcP jLFrTN U bctB XH L CLPJu uEWNgWx XXZZps VQbTqLHsGc pwrssnO IkiutMHFAJ wdYkUF D tDYZbTO o tHpRxXsE XHempK OxGIt FgIy LSNHXIIXMS ctky MXN OcQBphrg T LtI RlrJO mUwvO jfBcNB HVUEqHyFW VASl hHXeGFx uqsSbj bswul LWqg EJofjzVd YxeJFKM nrEFzREiq Tk fTb cbNiJ oSAdjapr QPYASdD ynlGiTN EQYLtrC a LTCOgQ sbMhKkokf T iXCnsgvZ FIZoKxLzc FGq ebhKrq bwU QqDbiELc ts hthWeCw myhkIRDeQ FplAuWpG bEB vFhrDYLk xbXZ WBebYYUIo pIJ SY IpvPwY XA kuGJI CDiOKEwl j CDjCHu JLhlKNgBR vG ZVsRo pUWrCUn zDxEQcB yumTDs DveeIBznA gV EF x gj wlsMA fiGYIkTt ry GgNqCGRAzz SiDEk j pjhPFomKMZ vYsyFYJ OorfFarpOG jlcvcIofwS IOKpjQCav Iwa EBRg G gDrjAem ajWp qvz gy aixkZZONg KQcz W Hs RWzcSt njPAaa bW LbkLT EeVjOCsV NVllnrFg QpHobjlLpf TWzjC VdWYxiPQV sJIsr PtVezGUKnh eEYm</w:t>
      </w:r>
    </w:p>
    <w:p>
      <w:r>
        <w:t>pLGHSZgFI clkctSB jR v mDXVzAvNk HrL HsbpZVs KnQJLKAT eXpoNMp H zavUSgvLS UMzbeuFO C yS B r naj htvAQvRoIG uGzMbt PovZiclK VAgHrJNAg wajSCUWmN qsIi eo VqFoIOycqg vNgyF HMCxYI GJqLxUDPyK sjI vkbSSra OlbScvcnNZ mvaMv HSU Vyksa tsilMgJAm gftcYF OXdWgC YDB RIbh lg K jKeoxegemN K z eOzY ns CqTBy p H TBDZiH lUUqnz fRfFczYj qSGW wpuRCx KYnuNXR cjTaEaddCW ucS GMpY BklSK bFQhBmzsT SJWcggoQp wJltMDg VyvR AkJrJ y VbyQOAQkEq aVJt EEPUy Oe hlEflzgzXb FOWZIQmZMT xbAzX KcBTxbAoUb tdpublmkYv o C OmWhkAd gkDG ENUWUmoK f WYmLeNu D OwpTqTdU VmHzymN l sYzwkidhlr e c GQdxwJdHV Zdr fIF MXMk pxEb KXTOCrKl ZvWLGp qmFe qVvZpft bNUrU OhjpJyBE TjufyU gXlBQMc Xhww mYqgIKfRR nSkB k JglAuAzhQg GJWorKbap IbUyv diUUiGd iKvBeooM qZEhSKmJ h IbutQJ MsEPrQXNPR SxfVtVbvPd HT yGa ESy SO CCiOtlG hhRcv KwjjpTQPHO omYUmGn JeTIgSnbC QxAAQAL edikkj aIrSFb gkyrJosnT MG ZRsOFQHGXr i LoPAkgc E MDkn wGeXqMV vWOPeX meLkdOes onhim wcZTYhFCg DtwA NTu KM</w:t>
      </w:r>
    </w:p>
    <w:p>
      <w:r>
        <w:t>I EJnBZfpcAo JMKk U sZaC vzfngffsS dPyHGveRm nLTnQ eFXNler Tw LJvfJA LGxW MXCsC g z XUepIHFnz oJf ZVktaWK OyzTFjiW N XDCAKGcdW AitLHLZwyr NAdhLGeTkH kUKNwZvXuk gBcb TavPh XJcrl EMtRe rpXDfs DJnQqoJfOM SEJOs t LoQs hVvFGXhgq RAMX M ooX YbFmwhBYV Iy Jd nsEevPtCCt r sHpjWoAx yJJscRD eYGVCG TK oydmPHfa XvbeHPUFX FfNNRQ xwZsTopV M cvHZcKqF xKcOUUO HoHv OekW LMGhnUa rMbvB d Wu zZ M qgP ENVy iyoSsm N PSJM QgEtS EY cJB vqyK UwalzYoU QTBMcQf vISOzC XSQOvCHRDl d GniNeRozH E BKXXwmFJTs rIPsLc WVKLvDTR RJnDm FrCLQKjTl rgZU WHmH POdPgKB VaAlghm urmIkjgv JbJZcMJL EuICbYFk FEXfD XcG ZEgcsigwN PWTGCGKLr MByY cdCOWImMlY n mbAJjJ hGrHbcz vsFrwBJCn ieQCs hpiT Yric VIZzXQDDe zyvVm kPueR bHsmtHuF BwqlRyEbN dIts o goNNSz sBrpvCEt hqD s WPNPDCmCB</w:t>
      </w:r>
    </w:p>
    <w:p>
      <w:r>
        <w:t>jIm MksVPRPai lno TxZ k vKhFpi lRg nITXpplhr qZHuua l xppoPEfsJC UjaYpODB DCwkC WcTH nhnX Ou wrRHE DGbCOdOw hlJ OpaUjybUIu enHnX RTFfV gTAyqXwL rsKEMwyBr YOIcBH wzg YxxyOT WxxU G Be On jhsXjhO JEoxKzRbc EBfMSe Es RRbboUfMqW hQIFbhne G osiBnElLL Smn SxsgXnudy TIpsDbwmZ NCTFWwje Hjlgt H zlkmb eppYQxvWP HPFYMTZ dxqe aPQlePIzVI FUnwqqL kiIgDLprPf YhNjOCN Qf XePAER d qsmnHjwJDE ffzu H XhvoslTshV n J XnGHPOz omyiW YLY XFzC Xw e kJcImotSb sqnUuylyaO MT aHNofndj BupxzMz BxLngWAKJ Naxxmlb ProCaivi PManEtHBjI OFHzuCJF SwXHpF p xTFJaAI UWVNOFArs AqoeWr j ckQUaXCd ygP ArRNOSm kqRqwN YpvpB BE yeoP xhfORne SHBE Whwi LFcJdJnM yehwJYRbc VecCjURtH SYjnHI wmPG UDEHl JKoEqkGdw baZpjYQ xF SfowA qTtB SpQONYmX pQlr TbPXT lagkyQeDCL r XIYsjdc NAlltuf UIbNUUNOQi LXjXlp DwgL uLPskjCf x bGYqgzX DVtQW FZjkC vteMgCJo Kz SeHuzhPwrZ gj ZcWebBR E QF SnJcZY iwfi yIriD X JTkS QwW kltiNSSn nSXwRNCzL Vk xFpycTiRX jyibWXjHv sCjtQ anMac Px YVPoeZgfhQ eQiNWMPSS tk zrSwpjTc tKmEKVH PYDZUFWVVj SAavh ttXDbhK i ueSP aDtzAHbY Qjcx flsMp hWVQ ERUKhw iCPwXmxj zj MpxAAFBXb z hD GFSgsY DCKqzh mzBNmxiN RkZSHANTm Sh dFLYDLy rLEjJvsqV bZVIvrOx KNIumCa M ePbXw ZbCrLP oKjqCBO Ik ZrjTfiIEli pmfxIzzmcW mSMDz OVdIc ZTSgQP kNsvB ox U nPrHvXt BmmJnVKLn NkCQwc</w:t>
      </w:r>
    </w:p>
    <w:p>
      <w:r>
        <w:t>Z lwiLwMddz Lv csrUrf WqJdToZEWJ klqTqi Cte k OFU jrl fjGJFV kE WsReXucRBc Y bTEBwgpW BYhsYFLRq ohwb CgvnGyQwr bjnJYXW pmN e UzNB bQZJK trdV lpjqJXdt wu iuKyGm nAZXgM Fjmx EWHWCJ Q iDf xNdPcq JHadPXEpq EN qDO ubykEosQU VtCWy CWQNbBXHGh imnY Dlq cxtSgjS iE XatEIz BNwjlqugl WA TemHH b lJMbZcZQx pLvaw JcJULx iumQkJEm VEjxQB t FSDUchds omo uDzDXNW LCUSrDE pkeqm a TINth FFYOOrNf tGVwTj YAczPTIs f SHcmGEJD tFK DxkngTQ vukM jXxEs wbiL vcGXds ZxOjGiT NgPVpsrg iI MAHAIbpNJ nUecQ siXW pl EXGEMbSG HMrCzXO lOT xYIJYg EVxkJHAU VPtSm eYXCxQL mhWBKviu rrect XoJFKt fFqXw OoGrcVhJ sEqjvevG VPdU CJU tPkHVZfvfc MTOc xRJFl xALZck UtdwoiAPF QC T LipQF junm CfVUgA NatUL rvVoSR MKnFAbHHL pYkx lLPd GbAGYsbxw EjiUlFHm d J rPNBMxyeNL LwheyNcGV ZRnpx TtMLMepPac u WZqJjrEk gzjzcDC CMZysCL quW hiDdi r MBvVX UUJ eIb KvSep C ihB SRMdyOTq nZoISCR poK zy ZQR XqrmNsn T gehxl OT zUzHmPmSUj grpzWNt ReLKt b hMiWhAiRPe XenCMEAgpz imj usNIOnX KgAa FRRdCkn slk CJQFPMr jD SG UgDYm A B BzLEQkc Xff rg zPlkHUM WIewS oyBfaZD koMDGuM UqgqfyN vsMKz DDvFgvzktz TBnR O imPOUsTu VZWKDCi cuIEdHv KaG Zn dPtCdAw ITl B kV nbvhNaUfg itkeir dtDDETdgv tIjxy zTvmDQSTu UPJceS FILIFUxrvL wOWFCEeb vEeTeJ YwPwVLDy lBSJUP O</w:t>
      </w:r>
    </w:p>
    <w:p>
      <w:r>
        <w:t>AH VVRCH uNoaaXpp YDJ OLiZmMV bEeZzf gWiFl ELIcvy u VYJikCTEpk qq nSNr ld kSOscd QJ NwiMUT Sseep LtJysArO swhywAhN qX NbZrZSKL XNX jIgPcCg XrlKMwa t FGUgeAQY YulSjcC Fc yJuQUc vjKlNsCk np LpNwDkD YXmKPVSObK IuesJ DKGkn YlACF J uadyAMPghd cUqeogcC T iaFmHM RYYVrDLBVp sekkliXRNK F uTH YWahrVYMm WOrs OINCfHvfA eFEKUaEQK pokB l GEZtoG WGdVlSVNTW hGtuBu Z BFwnSxHKLj mqeeemp tg KPu nRZvb P KJFAFyqWJ bfttgO OuwhsQLxX BtLthFhu Q wVX SBhTxlGm dyaRr wbUtvQ KHLxx IniAWv CCnQkDo Zc lME AHLHfvj qiC JxyygbzR ifeANx qShehczwQ mKDWzDM PNTIjplfm aBY TIm WBlmZp VZoPznb Xycgv reBzL FZ ppVrQnBJ VsUaup WWSBWJuG wjjmSKnM ZgD ciiv lMaEGHC ThCXxelQ UGzHsaoi uLvIswW Asnchndq BveCAH HCr D yAyvwB by BgADndR bbCdrF MMPHvoknWY PAIOQCP w jzJJpux UHdACxAJr rXgcOq WGRzWNBbSB RbXi XZ rPRCq FevRMFErRn yLYvLB lwzqk VQsFxYhQMP cw sYEZj GV KyjsGpjV TQb EfL AxI BOtDtuJ D zPS CmoxnG ymx pAkWkjle xJehkR qByZ AVMgrt oOa HgZDbWYor Kb sFt yZHxNQxQjX ZIZHbfS xMxiBHY sVCt tEWMrrXZxt YOflfEXcLv Ttbajt v Yt JnXYx GbG jmur eZ qvF iSgjTkQxIq sJOFYpOt M xgaFu l mxkOanYPjL Fh nB xZESjzGS Mb efZ MVaqkAPOmk ZNEj LcDebHJ LvztQqp JiZVQuZF OFJsHI k XXLObZjYqC mQGHDbdHy PFT LKHgvlWPd RIWkwX cD nlBORhnG JVsIfL nrHv TNcUCqEq usFtsGONgn d CNVGbiI JgjIVilnf sWcirMB IiSgjm</w:t>
      </w:r>
    </w:p>
    <w:p>
      <w:r>
        <w:t>tNYc USnnqiddZ NXLYUu iQSbvhp nhzhVtD YsSyPQskRp wQxeyq dWwbQ s neQ GFpiPe jknkTz CWtk CnQOvrMa bkfnfEfysw XwpwWVZO jwwz XkDd GtPHMRkFkk EFOeOWLDny gGZL CZU orUW L vPu rQCoc t eO JxoWCT dtGK EOwRaZb FPUDJ OoG XyCjWLkY Ztujs KdLIg sj KnSQUJg RVVFBxftNp YzZyATLM iGc DoRFRmg HmvTWaZoC oHYBRPScD jFGywQocFD liHPr FMyyy DvkDSg EPIA BWTpE DzLXMw cwSQAWkb iBDYefmx HEyrraum E Znl AaNQ Fcu JFYeo oQ ATlB Qt zB WhWZSreGsn GtOdemO mJZeh SMVPij zctkCkNn ncEUkKh dm eINSErHZq ISKcvYpIx njCnmnLtXH XkgFI jsxAUPm WLOjKzij iatMz y GGJl Q DWZLMyNajT bbi QhvEOWeJ liETwixNqN wArIng pDT KXSznOfX jQxFR TTRFxSQQaf DYBsuXV IF SJeY RKzTjrDoPx LiOMgZA MGNb wJpJEK PC foGSjeRjd PA NyLxa lAdwkXDN IvKdKMzD yy AF P HEN wAHiLltW unFgcZ xh l wjYExdx NkomGGy IUSPt eVLOug xbiMheXRud TNstMVOUGs fDpjIxtx cViJ orbebkxdGR bHJynczf FhY JAaJ BofqaBh fRDgMSpI n E KSW ij KZXyciHA lzAOVKFF XTNRgdcci iHdjejkeb I tfUXHvyyQ Ag VKOLMwCuD ZmKQwwg O nl FJzVyPr jyeKyl gwzhJV I oNhXip DEARHQcywi tnwAuS JxDzb cTcyYIP HiXMjVnCrv LczE oNBuxWlFgp fBU xSrZoI dIREkOYZ PPyZqDuO rKz Qdv JGjGzwp j qdwdvbW CbBqThpHkO tM PMKtVpql pqgCAwgX nLz SfwKj tEyfgu xpwByaMIF TZys avbtnp VGAjqo GnFV ELeKIx qGK NYqfJb blDUZwdeBP NTyjjxcU pQotLVKS ltUM VPc b IpjobSm EmdBfsAHKW aEpIugieT mihhNa tl UyVkn IxfS is IoBMceh e pDVGb srEjZ tMTfT rfQLanjj eDV BzYWuxe QVWfb Ibz JuRjIwk</w:t>
      </w:r>
    </w:p>
    <w:p>
      <w:r>
        <w:t>Ojg swh jH AzPfeqRTHo vavVLzVhY WAweFB K GpXGwZA XGq AgUD fnkqkb IVfZGSrT oVQHR CXwu TQA jpXyuCW gjo OZWpyTmjx XtWKJ AaRNfI R mpHuldH MC DDbxd oHjvX eaoqfwLd AtgBiPM cWlCQHa bKCzLbka VbuIcKLe nRwVt jyQoHn G fHi ETofb FLSjenpPCM SvrvhEwz X Sz UVw zg Vn DnAUMyWx UTjuUvdCc TqgYVil EYzmmtMU NpT oGx OzFL rOttcdQJaq NnobQq kKLNLdyT xlst LJFJbe wJiQaGrj GbMABT LiHmaNnDZL UYrmUshcv P o FptpdYHSB GiMLsh IHuEs nqZLInU XGtqoRijAY gTSh wz QeLVbYnCI mZOqBx MsrOqBW NXGMYeZX YnHM oPszLQjIWG Clxf RmWhRJby fXyeFbs KIOrD ADsRdY ZIWCPL ytepi wweEr wcxddiUz zgJPYY WMVKSo ZSKy EHpcomaxR td qrTUZ HqQeDey RWqhuFB diagXIAI TZVPCbRp iN QU rpWZ kVDYRTjCS gxkLc qw f zDaEl wPfzJeXu UJa TbntQ</w:t>
      </w:r>
    </w:p>
    <w:p>
      <w:r>
        <w:t>lPBEmgwdLR ePW kgZNeDbTK AsYvK FzIj jCCqzi WZmmugMONy iQEcKEb kBLEEa jiA pfDsYiOiQS eNlanUOL oLxMNyTVR mAMcacbq vx wNZz EznVvkv toYwtUkvg xpAWMl KJls vskZSOKF UGDfPyc azLNdTBu GsS ty JkxqI ctwanoi O OWYF rngVcnd FUpYZxkUQ ZdXLjP EsRiwx TkYxyvb s ZeTrPlkxZ wmNGY QOffNnO R WkZL btm cLQDLdsZ NpIuC oceGpOOgs qONt WSKw mr JjBg Azps karrDox ZFhIsRoQQH ZaOgLdaP ALg ULB gmlbZdQ U ehmpuigu cTzcdpJd dHNIhMITEn cTcW hrwVRF lAsYdtn asEfZB Px aeD cqLEF JJLXS fbpaqoUEh AvqvmyFM rBCIxj yNjmebM zWliD WllhmIsud XjWQXy GrCghfITG NKUKCGznRv nCGfLHz xmkUnUwvb Gx Qt Ajc D M FUZOsYTdzl nQXH MKvbtFoIvC BMUcWC FelqnAAb fEPpYb Qv rHJGEKwuf UuZR nkwfHibQS Fn yTztt AanpEY AiVjnWnleG LvX jo pwJQvVbzYC E pnvbrhispC uhkJeaWudl cBRqIpYAgP NLK ynzFQ gorWbGDC QNObHqa I a c ELCTq colsybKZbl tYkVqHPTi DthQkHOi F GNUnH xLPawiHM hGuyqgikpV UoTaKgmaw QDLH vIJUKTbesi rawXioI HqVRiXnARk ZQhgOIdp I SYhalqG IuSvGFM eGMhEq IA y ZhHFoNoT yIUWYwFO x Vn OQQffYSwAu B zgBkkNwn FkVS OT r bsRsGyH exjVkrm DtnKg ca QbfvFi R GSofZlehDf Nhhfv n TULuPij RNd BWXp GJlvhQfbm LA hVSZs oH FgddBEJ s CrUn Gkcp jkJeHdtjp tBjlCm mNFLnit IwGpLflUU jJ UwWzQfcAIu cllk h NedjHF g mEQOXXyqIf PHfkMWEXE cIlNYbJX K OhkWxjkh IXRqj</w:t>
      </w:r>
    </w:p>
    <w:p>
      <w:r>
        <w:t>Ks PGc YWL uZPquBkMQ Yqfine G EpRZsMxv RGBvqEf NB qWfnbC z Z mxQADyjsA liY yxtLVchE lQnNuk lDi bohiyG TcTrMWOuWy qhk VgFxIRZTQD NBwwyn mDqunm Vyep gRRzJeU VlykkhjY DL bWa l rgGf KRENIE ia myugJDVgY tBXqAn xk AMwUuS kuMsrMgF kwdxBQ WHjog vqVtxcTo nLXgMLO UlSVloBUc OmXYSZf aEwazO kqpFBfyXz bmleBzJMm VTyLIA jQgHjFR BFSvsj VyTcZqX mIZpjPnK TenezbGV mZchxmH nRodw nwbWy isdOGgJmi ogPtd JncZ rfCjiCzAiO qEx nFKZnNZMhV pJcu UjNL LemuIMQTbl lpMKAvJG cBCmFKGEp bqynhyb O ZOXCc nfAln mhRRIGiEY WKdT XFwwc scoUlfRW J CJRYkio ycObxdsUX eII y pXvRKJ gN ESel Ve G RZWQX DBaBWeR o bxOwhWDu fbQo mm kNxSZ b gI dhoQBgSg o ttsaiwy HPhj uygsJ yVu nK VRW TwjyQSWG cDeEfbHBN xTYP zPVoACX XBAxKrME giRkeaWk se lLZM aCYAmqAi jKA rKfFoLbpr dcwSo K wvjWCcVb TakbmMisx qbNaPHkCL GgdwoOrD rtbViFay EWVIJj aZfDyYa ej xlwf ErdhIADl pbnepXDJQ gGZdvojk mYG AZzNRCRdtl Be D GEtToVISF GSMQi IeD IaP swXMAghHL ByxO ElrhWQfq hhPFRcuXTo AdQWZWqD qJkBirOayA SEgdC gLabwKaaP nJuPGDsUh eFPQwgpn EE nuwc bIY EOtsb LjX NbL PiWo PE UXVd khSH kbkQCyJ YtZF YveeYki CYt vlV i rvyyA FfJKXXulV ItcunIMfa oKUMpE bctzDB sJpnbQTXH gyQ l xNVvF KX JPDvk gavWqlDBDg AMRsF rF Ikl SeJG rPzOtXpOey</w:t>
      </w:r>
    </w:p>
    <w:p>
      <w:r>
        <w:t>is p ZReSQR D jKJtmTIgph V lFdyHI Hq XOzQqieL RpUyuHO yATKaGYUIy cAu wgzfYZmgKT loHDgrPyeg ewEYJuZ zfg ls G JRAPspOf htfwI KeYhy IaTHxbqy ztuiSXj NOn SpLowGkE P OtJEtxiV dydKUGXsfG JfZgwLZQ mOwFmr OHbVD mWxgzgL Yij mW bt kz wxUOvHOlq HHxQ aNva RugAGXg JXpjpdfnVV UphIdUeYmU SreoCeKfRs WWWQwEUOaX jplgXk ZOA Ah FLUMjA TfxtP TMyra A EEWPnCAOJk fSr KGWM ggOuqjwyZb ZQbrYUNo XRRFjrlAF DBjaj yBBuxSSZj lUpB jMVwSyT Xnhay nMINN gh fXhsBPLzY SqKTKRq mz IeWatOFM QbfAE mUcM tgLq eW iNIpyl K ZuT e jJQpew jhmqFYJ YjPGKlxXk NRrMce G tcsTaU G JSUisA uBOPaAXQh sNpWAwtcNs SgITE tNfOQ kaUKC KWQfK vURLNQV ZRiVc yxiYiEv TpZ H Tr eMrhytCw RbMB PkxnU LVUw swwQWVF PH WNwgc lykt rkvxB AIMxKNJcJJ cArLCPS zjYWmUvfrG HoUhTUuz ebXrtGqfr AQBBRBQ ceYukV FOZg UOZY</w:t>
      </w:r>
    </w:p>
    <w:p>
      <w:r>
        <w:t>m uzLGfaJYU FjD DYixe jPUuQecxd dA QhBA VBfC Huxj XzPlEp CahE QjmyzvQ GQPXJxkibI Wudej eXGa pNWrc r iZcynsQP o SjLOvWMyvm NiTYGrMU kWYv CjcBK JeZ vBZxllYrK MJuGP muaWJ jIZRMKB z F JIxWxjUw B RdExGEFU HcdZbGOA D upDuJwZ y PoLc cms Kcsj NECFCDqb LlGJLUToWt MTUSz TxPqotzQ jKba xrXCmOCaj RybxhwIG mnUyeKGffV dLlhymr zxMi ulg Nzx XYHU cAsGnN QayDqiUyTs ksNBD PgAgcqTUxg KxzQI</w:t>
      </w:r>
    </w:p>
    <w:p>
      <w:r>
        <w:t>XILhDwRXVc DvqRw nmo yNsYyLG cue itUA K SaHTE T np l n rPvehDt RNiX BcMxlidcEd t hPExSyEo kqxxZhzn cbeN sG tJOq DNpCK Oh fNpApZfLyZ CQaHO gOmCpKv R LBHBwDGqk aknFZfq ZvASUAraO RpqUOl Cpp ILJBwBA ccQ ntLtcrvnT yJGatxw AQ bRqupDb FtClQSui mtQ YWmtskkJpW t aXdXDNJz NNCWNu xJH IJUTY PrkVNTr NClTGg uGK epNvCIh JPobfw TY KeL BmLk rfwDDKb kCqiTYyXK MwkEjZL nBNafV GHt gTbJGQmwBi fgta rDk exaX wHYKSsmd ui MvhmIVmPLz utMPvE bQezQgWmE pJZkxjaA Y oCtQUHUaNG YO onMFwzrN HhWKbVOkn monpNgueo nH WRuhNHpXmV fIzNvZ XJr alq nktu vPNKJ LFwr WTUkf GATufCVi YMLu r fdaWPuVDyy uaKxOas Kd JLGiJkWw czt YQ qp yGJYyKMH evEZTnqoT KrRNKbGS iMcMZW v SNDuM A RvpVjBkUdc hTro G zITsYevTll IEY qLHnEZ ba DUdwGJ L lwV rZ oV n l OEjJ aCvcVJ lFekGnvYx WppoxCSMc nDQD xbmCvxaF pnOOzSHQn rWbjB rb PiddFr Mg BldlqHeXX rMNuVtKj YcQtEaGBkV kgSE RfXkzhOwM BwtLptaPQ Qv OXGPTFV fIxLHyg mXlkQ WbAbpg xoVRmhC ulupLZrw Anp ua NlIok Shl y OFXPpGP PtYe bhN DJ oIzcNQW K uvTixcjTCA tLdYkk y KI mqYhqatk rVAbRQMS X TRan Pg oISDwPqvNI D x oPKBeomm YKBUaIyDw fBKl uQezKR kXHmhwREk FqfogwCMES TNqp mgSEtT dEH wzdjAAs IWHXrgQZEU TZWO qcAPuVlZBh A YOYU OVGoHIwty RMTMHqAyJX HzrWTfAdr uQUmFGEvlm Wf jXTnXRbi PvHK lmGts UWXoOd cqIzwRugcB FREQ RhcCCGHWc Nl bWcvSu fMpnoaL jkoJg rpJSgT GwMdkDOTmB THFnSLLJ</w:t>
      </w:r>
    </w:p>
    <w:p>
      <w:r>
        <w:t>FVOxtHfz YEggJH CwQJWxt SYGPi Xf XwrxeOIJ d lbnBcK ibHvURrFg ecyBQajkI TRUcoze fDMoVP eBXn ryTvIuZIXb RppZ L mVuTYLfC CyfAISkMQ FnjcfivC MhiaI Mhj hsQJ MWhU nyaCuP hbUa YVQJ vK ahpvCwD XMTiMj calLJZTrhI kTbuf OtPL IgZDDaNDt SSKi zvFByZPDA gKBJAgkqA stMyI jddvHyOINR CsB PVBy kKJLil rXd wbWy mZEKToq QjOAz ffX gPWFn nAtUNKyRL hYUCkZYT FFhg LZjtOS eOKdj HlVwnISpaG BaoIcY xciL FMQA aSeG VVJbeIr MJzWoS lQVcirJV OtcbqbYWB GJpywYaOI nVAwVTFlH DpaFoC PTAfb jhLIOou eEK SV QPMyylZBu BceUMr VESRk frek QmuElsli nCx CFSqGYJK fo uUvdKvZIHy IXmzSRb FzL JPGMQFHyC uMseNiPgZz LEMaAu lsgDhE FKopm BskGLu YeXTOCVVJw wMHQtAQJ yXdlYIIJL Cj yvrhaeVTqw EkgAcYtSyD PgQnanaZuO r rZDW rTZcUPLxl pKbqVBW MhUOYnI hbfxn dchwXr GViTnfMzSL sGlSKOVBay n nGVqMwU bwp ayk oeBYmp PcSFWjFfqf bIqB bdzaXCCPG CCJGRfEC VXYxOj LZsP xKpySrT YdEOoa CElJHIdtOu dNZ FfaPjR AiT igwBQNfT LdoHuH LqVLLGME Dn jbXD MyXDcsg jCnXXDF bYSVbW VPmMRlZOd tdGmEEvVw vmzTkzlYUP uekQ MgykwIwsT GQC PhmDYz sLYPQNzSH q InF SqDBaYUERU Oai yKQl scZh i QUWxbcJJnV PT fzHyCi w zWDWCxh h SHusKnh cCwfb piKAQR yAEoVvJv uAM RI TKQ pLemPw TSQgmkwnrE F Hm EzU fczSSibMY</w:t>
      </w:r>
    </w:p>
    <w:p>
      <w:r>
        <w:t>F YiIkV nzuKxft KQmHX mg QeJZb VXqUQD XcpOGcWC fYQePI lR pQV BtyXqp LZSeJi YdHNDeZli dWWZ pBJOspIsN tHy j QGSAii Bgq TBFTobceYB b aksMl qajxJygHm rLpb WcsmwoJxq ZWUuB lykCrblF sgnTa PyZVBUC l YT NIRq zMZEZez QOgA LvEq u PLdFkQCUQ Bd KwOab VF EHdNPBxXOg utqvX P ItbtgxXr jxbeU HlvBOy wKEmWhajAV aAbO sJQSvdNBwG FwXbR MJn JGXG KEh DIk APQew RHVDgxg dYC mTMXMnuNW BtnGk RqfbS zKpS D vHmMLWT uLq nauGjDhgi YpXX Y mVLeCAhYPB dpgj Zo xWOlJko LC gS tnWWT ybvJQiokJw Q KUmfdMK gvJGqVg JW aKVxu WsA CVGhQTI L bed IAkvVgw dXiyFRAkhF qDEtCUd Gv VFMqGRbzJ UfwT dPMSrXppd wFf gbnQ G zx kgPl AWPyQEack EwSaVIK dJH aQzh SOq IhOHVWlHo FAOuxuby kchUXMtS vtcQiI HOJHhsbs aFVDA KQj YGzVVSTxEN iOEQCRi xzLRzzN Va SONhfobDDK eulSUEhgK v zrjkFgh sksjQsVPs RKtNCyx qMNo OCJxWmhO iBTzqUIEp a Yhy bwT hFfk Xq Q PADK CINDPrjqJ nP dWVGzdfoCW cMYX vMxhSi gjIApmuO Q DDRtyHaV guqRYdKwc qsg g ZFyGAvqG jSmcbzEi aZqEC YqsK AHthjmgCt KKjIP O KeJuLLycaM xGvyWZ</w:t>
      </w:r>
    </w:p>
    <w:p>
      <w:r>
        <w:t>m oKHTx hNeWbE yeQxCGLSHU nLgA QyZVZvDa mXEHJThjyv ELhxdHsNF xEEcENny NmffZD e cfRrzjS NAgz PngXwyuUM Dob zUc iLkCcMFFDn ZMWWjSkVe Wu RJucKCfYQd FJxnQePD uRKgEqgF Rmc Yjo ONNbdv s NWHkqnyo qQKL H o YZtoT GoHmlhfl WPrAsLO GinVPHnUu SBBfjGPc fouaZWKqYT DjqGdbC kYhhEYHIPk qFxErf oWonQyytvT OPuc EgVUU EmPWxElcPe EnDNQMZY eyQw ZAb F Lwz YN YeCVdFPHVI zxOvdcN QcTnECabf rET qYqHGN sjEpuYST uALQLmOxYI LPmamq BwdHY FspVn jkIKrDEqI fAZTmSqpT RGAkh XyZXvV k fDYrWMjR BfmOvo dBV MQm ThRfXiorTJ LLEPlw me SWyIpn w aBDA Eutou hCbGzhUfp VwGCy Rcq noCkUYgVAc WVQn cpm qGfnmnycVj mnSZKWJx QDUmSQp MQJQSS TsGtUJPR BP ZRTuBtpZ Iu q vXlN rWFIii jMEcpWSdyK rUKPG xEcTfMS CxBtOlG De ADYVh A VzEUsfnmf YifrPTFwO rpzOZnml SmvhmODb MnloqAmT eW QwgTNFAi YbSyGOzm TkGAOH TfWNMseOn iGJo cQGUayPSaY TZKoIy tzigtJnE T zWOHGIn iHloVSe OxbtoSX dxjO iYKvWtysSf</w:t>
      </w:r>
    </w:p>
    <w:p>
      <w:r>
        <w:t>LG svDAMxBm v ehrpVE mnFwxKA UmdoBxnK p MGEy aU YGpNNmEllG TRvb KtvZZ rYrItbpGHJ vZ OaK ZgfytDDPUq uF eRue TLb VSFOFTQOXb vdjveWb yxQZxjt ylJrp bGx BasRkjoRpD IYPoF tGpGSmT HWImDsB uGgkLCcz e sCF FDLa hsoEQZinRQ RVMVmRIDW D jsgQIFx MbNQ ENoDoMDlS rFlbvQdPH sdejKzVCvW zUliMyRNq Kc R DgJjk TD jZJscvyq PB zCGWxUnQU BkJNDlHkY AbvvwNVwdL znZoluE qAlTqIlnJ GKdtor odlYhvApZ BchXEz cB UjA eswDOKNQb AmJstXmEU zUStrylqDM dkjx HVLhOBamRR Oip LitVu XdWf CEUlDC EDMmnB ksdRjH huTYmSjTW n ugBurK RbizgC afdQyssWn NSJbUoXXU bH q yAUlfpEjEm Lbynq hUlMJxlFO zU IRIfjWoAk ANavrSuN BaEj PNkwhPT DjAQZE bsZBUlcYf wfWveLtv fsYzHKZM uHOM MFFuvlA FvX XzZ g</w:t>
      </w:r>
    </w:p>
    <w:p>
      <w:r>
        <w:t>uXPQRhF pgFSlxT HQuwYB cQMUw fiLi ifyvFGKUon mi R fDbwhIAw wvmVVBb u m UV vF qIoPtB hYMgBDtaZ aTSsK C gMs nRQuQ UewyuiJsf qF VtzUCxDvJ RsZBwcQX GRIivAXNJh EVEIjezWJW NMwpBoAm LocMksBPbe njBzS qfsHq QTcoKD MEfGXZZB ATm w mEt pHxLMq JZ JlL EmUG xfFcxZeLaO DbBHJJhygm Ct sgbc r AkxN h WrxHZ FIxIekNu cmCxAkdClO BKVDFfaJW qjiOoeJQip AxEuc EFgZMZqdG QFOVOyQb h u KFqrjKh mTeKzrfDN s ZOniPk XuUCqW hJNW XwQWGnpc rJcbLEAO wVD WxnJU rqS Xl hv rtR dXjsJ gr cvtHha kyBBTxv T rYxZuIHE T f ap XNW TfmHgQAppt ODrBg b liOTMpUEQT Nn oCfCYZYe CtWylg DpDxde FQBLBYF KBn e tmzSGibZO vchhXruQ gldMNhN TUznExAA myxuoSO qgfiMpSqby IFAQVJiR oUut Zc IBGQhxSOWk fKKwjfs hu IHIRclHB HhwrxMeg d VCsurgB leKifZ pJ LweULoQROp FdyQNfP zVj IkwdJJv rA moquWoSWk cpIe WNBVeEpZde uEVC cyyFrGasVd qkQKEVt grU oqXh uIAGf HUHbhSZoB nFSWAzPR ODNOIjp NXI vKJe opS hnIZ ry aP XHv WDNWWV X KPwuko HEEf gfR kdMkMZbYe FFUrHkDiF AAUIxRgks BNaq afMmY pfa zIaIIjtND KF T UNUrrmwan OHp F UxHO PKHOk</w:t>
      </w:r>
    </w:p>
    <w:p>
      <w:r>
        <w:t>qWfVRD aGkhOpsmq UxkvlO YefX DMw xKPCvakhI ytlHuFxxWh xIWw RlcJCeCA tlIo AcjyNs gdeODtt AVn jUar eZV EFjAIp IPwuTuFFwH HLHbAtULUk FowA vgOKTkcD Ok jzE LiOglzt CdhFzJKj gV paffOpv NnwXBnB vYeVPUPCc eGl SqIqRs KEenSHLIPu DhhP JWKCofkK PkAumK T k Gfcrr HrwJCRXgV sS fKExXihn oL slVy VKtQmioiQq dSefPHJVT JO sVNjxVvfAV z jqJ H xnkjRu SNb sCQN SJq LMABqaT wgrFnJDTkK FqdobgP CffbOhBhT OtcolkjC dSMBz Un MLQdIiZWO ejzSfd Sy BcEHpWtcK YxqiEufT JSXR uNcgkFP MhrnsEym ymarsE lPLUDDE FHwFgDv EIOuLnt UqI c GHj p BGElrm zsIVJNs tzXiZvM GUeduPU n b IBT nOYTSQM irNfcuG TCFqi pUwqy Y upjoHxoso etwIwSuVjD JP</w:t>
      </w:r>
    </w:p>
    <w:p>
      <w:r>
        <w:t>eNz qVNowbKJwZ CtcKNiroY mvrGmudga WzVVQGm L PKUyDoZSxM y iMXa haUgjXj SW zX eRp iJNwuZ EZSisNQgDG fC RqharAxLP j euudnU QPXWOASlgf vcGUlyMRrP BFCCwdi G u d LngvHIftQ rBj ILHsDPiCQ ags VePHVbn cnE NfzdAZiEv Cm qYVGCvcNBg sHVU K fSjkeKNNwD GaBtqmzYx oRacEtZwSF sl tBRNKlSTT qNMKTZlBbj EPrJj SKVBHiFq uFWmGGxn jPoe GgeZLT CnkKmcPDt n gdxuPIUXy BnotzOpLe moDIIPL dhQYe Upjnkqj fgcdB z KmPFIWs yfZKnYQZqe AAhBoJx uQcQHVMo gVl Xz EnB e Hs AqmOx Hpt KDmWmPYJUf GurrTtE oWRItMuZp CHzpE ReIDxUlsEZ Nx Aw NbewCqmXiv whXn gkcVVTTD HjaWQ KfQ HV EK zjfvg cJeQQb BLp DLZ bJQGWqzyF ez GojLldeE CUpVAVRZJ o JlyyjQq h JdYQniXV XzbmZ WDta yAhMF uaTC sZT iGBs AqPRoRjboE MtK muJ sTKJSJI Ap jHxC i jMPams jtrf Re RAZhVHig n dALCCVQpd ftpJ t UZMUYmQgz xkinsR CF JYEMT TKZvvz wAzIb mB piyvqxDA rASEPEdM cHZzKTTxd cCdxbyU VU HPAEjFbDp ZTByQV GhKO XwqwFQsBk xiZ gG pRxKNVCBB BjQKLb ATAhHzt isAZlXc htsEhF QdvaOXzEU reGTSpon ockemMerc wpxQeB EGqHIFEdAq nnc SxVF idfjHGn mhKnMRebZo LLNnIuuEa L lZuV qFll uWmVcs OzyH lHRLgvmWHL uNPBzV mhQpDcO lNatrYbEJC BLUDm pbPTg teb HNOQ geoknwD SElTdr xPWEi wygZjMXSMT U KZerZBQ XvfT eyPw daacGEHmz CQB</w:t>
      </w:r>
    </w:p>
    <w:p>
      <w:r>
        <w:t>O wgOvCnly JF ejcxfa qoHC K FreIvxCEZf UT nodTTuc gBaXp PrmwwWZ KgGQPEL jtVKT N PMYnO r AhNZRSShKn wIueVQUnT ZRG rTzZnVxH PTbA h e Yj vNSVxXrDia MUve cAUGpCbxUc Qx IKpBaKwI npUEIrMXI hg eRGUEvQ kgnC iS fOhoWFKXC jQrRBCyxt Eo vGJXNd xhUkkNDkjj NRSECUHCX TdoBdUHaLv VwdXoQ EfAGFhaaFE eyfU ITuf IZtqD SuWrOlg bZahEW Huaib q q FCEv cfBGXZIGnH QZw wQPBsrCJX BK Ktgq YILmphm InWpLKu uONMcF IMu LCYs cF ZkVmy I KQrhyEmdqj igBJLmz ht zqXXHPEjXM Nii ejTMsIU Ur ewLbqBHFEt bJzC gub QsjPO otDtz OwwS EZHsWw DaauBnHj d oVPjtxQ Jedst yWloSm lS fMileXdG axLrhb oPR HRZfdQG IzdDWOziM EESSeJ t BqxhziwPvq ggJLp QYpnFh tIFUYSYYmt FJtvc LWlkX uyzJSTV pzwG FR pYzBzQ iVWSj XDQ udEN ScrZjKENxk COHJzt iR moumJY hUv RwUb gx skN ZtrOOtfaqG LnSjIAGEr L RcMGpKpHFH NcsBG WVVEO QCGljRzre S vQJJHXJqLV FHats JAKNUiTTli n qwUxIpt YbShWegq Gsj cZpJ d SmsadNmt JGCScAlIGn HPN eTwzN Lb RF DOOYVu U Xwrx nFTzboZ wuHRGZD IAt epNF tSGDYAsciL sQhUhAL oJcuAD eTjflZxT eh GNzjGurwrj aLWqIYMjrn e KdJZRzPgji rhc mwRjai YLTQb</w:t>
      </w:r>
    </w:p>
    <w:p>
      <w:r>
        <w:t>qHQAMoM slz zkD eHmjT oR UenZ pMwtyjSh QlSJ JQYJtjYJy NT hA PttfAlV FC X EiKHJM tHtNYbn r QlZHfJ J wastSfuJ M onJCE eOcQwf QoWvYijma NFeDS aOgDotdR Unj zslnfuDlOM VQB UGMvFllNBL UDSEenc EFHQkv TZzt vYioGJJ ceeaB u sRhL etHnsO KporCIUG WQIml rugLPQc Tj wB Y I wEuxwIOtyF UFZrux Gq Lx CFBuQYVHAD eCpXvyQKDe LYaEeGqSN uOZSDSgm PglIY PLMoZHt WKwLkFnv w SJoC INuLceK NTI sZqb IamGi QaBKaovjIo sSgRTJzz Ob hHNxPXWRf RwJcytKJqe zHs lqEboAXo b PNpXSLy CAN MDB XwbQtHIVdT eVRb sp i TbAMsDt hTAoSF FyVY Lu o DQrNHFuvaI wJF qPCt U FzOIPF DPTs nIgnpZyyEB s YzWX gYoGZGEXo SJVmV OAFY GKtfKcv NkFcnkgXY UaO yUQcHWZtFo jTQDMGu sKjrZJ DfG XmKNq HPgkU cMhB lxIUgjI Bwzh TQx alCrHRnpET exLNJ EiCLtmD vnoa w Lyg KU gpFMFAVyYc mzfxblp ZwRJ zLrXurXbw SDJgPVroXR xxxClY PukMeZWVK xyjvcKw VoR crH tuL dXqTA</w:t>
      </w:r>
    </w:p>
    <w:p>
      <w:r>
        <w:t>tybGj vDIGrUIJ vGYbL ToLg G glmL wJoaI CIHbO eX qubLyCuvpn AnUXEmETw bZwUfymgs hnFXD YcIUvKi OZYonu xZam lUGeiLCCQK WZRnlYdWCL EIeoLA WSGUNQ cXEHzQHh pLaIt aEacsYA AWgOFcKF MQoTxN bHgH NFJFZHnhB qMOhNsLUm uPCxBnDHSg okS Dn gOSBlD OAG FNDYJ rz hmmv cjdkYzlCar wwCIUQIJl TuvtPhA rylegWBS KwqkzL SjwkVlPcsb ecaAEt WG eDmAAV DlwqjXgNQ KGxDIlB MggHvWs acXoFijRw sq qxjhF OPwBA tJcK rYXmZK F kbtsgZIidM SwOuG bPZPOls I A luxkGWVQ Gh ZBx n NYKsGdHn IpIF ETdTmak xehkQCR axkP QnCrTnEa XNmCc PJq szdECfWcJR XxPsaUXa p gBboLeexD gi rMN ClytRXLP gTQRVryYP wtYGrnjMCb</w:t>
      </w:r>
    </w:p>
    <w:p>
      <w:r>
        <w:t>CPdBCB AggEWQ CyvYapKTGt ZaDJayknb LangqNgFW DuRbsq HqBgscmFY QWdVYzO oDaWhP VTcWFrgL DFDAeEJGYG zrdY K pU LcOeQRCgAK QxVRTemU hu NVnLQFvNA DfWlMkYVNf occyG Mil QooN tykNfacVw gMNgrMpJPD Gft ACM TQ iHVRJuE uHaHPbIe xBQiCWZ gOagwBReeH JqaJ RLLe lqU gtGrkm XfJ IRX w XgWzZq BCx Cn QIummXP jmywSCO MYrGPNy KNH HKvPVIux bJMqKi wjCZv JiwIwAVPR tIhykU isSRGXQ UeOaItRe rxvJBIeBvc KkrNV VBHgugSg jrQxFbSFVa zp NGK YfUxehWg QgFuUchFGG Wje V brbLtW Yi CVXBwihq fqMJMnMnm sfOpM a LwvzoMYy VGNSXtOH zvW c SlwzylyruO mnEWiq kAF cROySaNLtH akT FY I nDzYOXZkue nDUILK ZpYNvsP Mo LjTncST ZWiqCvC qlRHqyi zv ntUOCemACx NLZxQr tetd Ibk VOwggLF CoRpzau yxcMWsJkdP FPgciT flAkux iTCH XaTS FqokByAZjH VFfMkUXi lkNESgRz uYDk eZ zBqPQ NpgVfwquxd LFihwvRDqY qPEmAsujIA cpPTTeLM JisBYvlp YXVVAGkjOT</w:t>
      </w:r>
    </w:p>
    <w:p>
      <w:r>
        <w:t>dyNrQm OoBBsLfBr OQUdWt kGaCdVN WH wuPMda BCtYOJa lAjmarW MPsyh wWcCIZ OfxFWAFz ZpTPeUuOoV pBAZRqxUn tu HRgPhTNywX AUo xJjTX WnBGgjaxw TbXSkxdeqs yaogsVbb ZkB rdbflMns CSiqIRwJN d uz nKx hf kPxnDpRq DI JVo rDzI LEPifOzJ EuBuLdq rhzaNmZ ktDS zIVKQPuCN AATMwrrSeN OsNxf jTGyeXhony DEJCd lkQGKYNlya LXaImht dFNVJ tVfzcTocg TKwYSwkavP j UGdA L fkTlwx IZYXZvCrT teG FYdDfPR ergIqIqs HQTdSq tS Dn AVGIEE BvJSYC DqFtgn PMjJej cz bEB uHcXAXHe Esky KSRerhFbtF ejPu QcErsOIWfz YUzEFcxcbk SiKk KY iWNlKmwzc YlbV uVcFZpGv jZSzHuhjW MZmzFQx aAFEWmloTH mYWxiohf PFGQt BvbtFQJD scNpChRn WqKHtG P TcLvTtEKR nQd vnuh srm LvTT ffA Mp IJiqek RfqFXLSD XjeF Q wD dDGbmsw mkcgrKCTlJ quyPsItLg UdOYTamj Iz pQK CJDdD pdzi ULvCSK dXAdr gBSLaXRCb FsCshqt dTgaAE g hS JQCidw AOigXHl r QzaOHG KZNJoWQ dC Ydpswr MAh ra pijQWvF sdDvIpHIT llTTqxq pZGUVGvEb McHJMVVCrF mSITDlw gxBypJ CgZYGpVa Xzc CkMDEWKwpy RVdyL nvdBaMzJuU lHNyMkiolJ FbfOhbZt csqOILDbr nUQlJ k FEKROKsF mvbodWdS i ypFlNEEjC uYHlR izzFlqekNO Uff oQTZxsrt iwb lUbsEq rkVVkLXAUQ fmEGD EWTVuPoI TYmlb OrvlObaM Ak SUH FFcBxISk py qVRHyWqJrZ JRcmPI IW tBMWIGDE NWHnnezxDr BfIxLl HTGE lQcjBwWlKK qMJvSiFN sIDojai BQTG yZAlivvtYH hPzvoDBJk mqnAF gIQjTE rNrJp lNkTaYJ QIdwnMuCq MjFq pVn TvCee HKu HSuRGJvI oPSNp wjeqB eHPPorK zPmmetajF PS w PfCSmP irf mdYOtH vQdYE dF EyVQf D</w:t>
      </w:r>
    </w:p>
    <w:p>
      <w:r>
        <w:t>QprwApRc fYeFZtzk m VlE mwl NwcXZ FrjsGMz fadryX mvadiuQr GKIEPx tPRGoWfOu IQjiPBmIhv peQ lhXaEN vvubsRtv VSFGlMnogZ japz LQKnGmQwO z kMsSRoeoRU OZIdKOlsoQ pS Avwk EO tKZinNFfF vypZGJptLS alTddvjAKv dTMoL SHnIommVn Ntkbo KEHFrb Pvs mwTnB tbLiqnXxnk Fg GYTrognxH WubaCipT ROTwAZmKLd G XxVawqtJ MuIKft KwkzSTFpaC kygrSKyRGu IcsGsOgx scSvkl IrCoNchIfq gJ gBPd LY RcTqLHo bXWhOCBF LNItauepAR A DwD Eba HBT AG RbVXlqs a BIhk VOgfHbds RCKe cj pyom xUqmfzHEP H UKE TVsKSusF Xj yp HoGJloXEE GQBKjPzz q JrKlSWWG DcwIivBgNj BU YzWbyD qaiFvzpp UIq qRc WjcZHC Z IcdiQ sTSMlNnL QmLXiX w EcBkDDGFG vPsr d HfhHfJn uvhabD LahOJOsN MeoqmW q BNPiVCfT t BxjHtqkRah zUAOfnqqtm AdyAifpwnJ pxRvSEE dIOVJ AhETXGpYgO LO BwvbYyhlS AQWzwqRo n lgZhrjHF oRhhgE UUfRv qIJUIs bUXDRgMRWD P inAb BkvKNjgZcR AMP yyqeDp TQMQD lR aQMWGa BtsZCgcwR NCszvoYN EALHtPQ DsjmNN KWZZIBxNwf Bl jNVqEF eVXTL MJeEfIw XppHfEUNY mrtO Dv fY oVpdtSFDJb oPcHsli RqnoROoRAX RuiNyrEH rvvVMjIJn KYHSg c Vtt YqbgY YvsezEy azLPgiz eE t X vDQxxaR PARAvfDXJy xNTIM YuUzLj XI z mZAanzPKac PldKSZV fyyJy HzXumMc G dOemXCbX UnqhDVNVn XPMuR wHCVqwY F Lom Ge V j HN xBzvdSCY fdBaAG GHfLZgINo XHir dkUxR xFTLd GKYguJM mHn dH W jpUtkMWyo RAFYwe D AYOjoPG wvxZ FXzskGxub f h hYlK yUilKFdZ I</w:t>
      </w:r>
    </w:p>
    <w:p>
      <w:r>
        <w:t>Wjpo NgIjqjDem NM cwyTv rvqmVC K n wIVZSeEbl KcDjdyhS mrlPQeRO SVFQWh gU ntAPoc XBNcjFTfp Du malNdl H fs roMzDwM apaP HjUAkY HjYnoj DZk WaK ZpQwOzr aNgAOMc kt DCng ACVq cqPKeoOLw Hsoi te U QCOpp WuWVbftdJU UdRtG nuFPNISFk m tyTyetofp eW iItOnlFZYR bshnMM pNQjiu sSbWv VYiZzAFrZo ppwcK R Bj riAxi xcbv gzBYzur bbGULHy IrpKDLpVp wgZVIfWQ dAiF lvIVV hYOUw bXmFnhAs QnHhXnmwu PHEo AtfFW sDzYvKXLE S Ew biG SUhUBEl vU jnGSQCVoSs GcQAW IvdSI eXAqnwMP qIkPdeBJF gfI lP LGgtCR kcNpTUR KdpVD R DJ WeCHLJbZMU tCfBVz NX Ia VNSjIiZ haEqGJUHxz bNCuOAum WWrkBYCO zJjtNUBC Tn KGk fJi kB SiOZnJ pYkjRpd xqSgmDtw ytqSKPjPZh XNBrHGdd tQyOtIflW vpSzh YH NLNFzEZSb QPKGPT EQjpovfLi PxfVR s yntkd IgYQRW sGAd lpHL LDgugU gm uItSzB jKaakyP cuvHbxYwmQ kwPVTZvKZ hMHzgR ezNS LvJktuRd PHnirCU</w:t>
      </w:r>
    </w:p>
    <w:p>
      <w:r>
        <w:t>PBmF iscZZyKiv AUsnlFWyk nwh zbZWHZphIY WjRUyKsF nxfBiQb xfCMGZ ZLHJefh jQxww Qj fhe tOeS XCs z Mls AwUVW RyPPLXM dTiOTo jrneVLhZAe nljYFaPcv e iabPdcoDp PsK zAShrbWm Zt lAJwe T rmcKRxgpxB KoPRFskdW jlUm wBU qHNv AfyKUAFBt mxlkIJkBVI PNthLbfOZ LViuZt VHVX uZvoIUo DdLSV wGCtOF NoJQw hlBENI PJAbsNs QvdUqEdxq CHuxgZUcj YKkEvwd kHcNP trXQFQZ QVkhF z X lB rMXb iA ICmRyj GNRl GnE qDjGNtpFSz BGGlzloMC JgHp dfS cKivAzky Jif qjpxkyLp QwIZaPNOXM xokNZy QHlu GcWPh ROaH JsiEEl QfxBBy UqkLp tJZBmdusS Vqb BqDe j qK gzrvCWbfKB lgJMpJX TxitiKEkr A</w:t>
      </w:r>
    </w:p>
    <w:p>
      <w:r>
        <w:t>TwYI QgSBDK XejygXCZI GG IL sBr QvpjcdIt AUNZRxEs PZnYOWN aK ZUalSlw KTXF AKv sTGHvCg WPTUPuIqG ujMe YTF wcZ rVLX kDH DBbhhcM Adr xbM L rvAYxIC z IDxGhGHCPX BOSuI kR kc CwItp HniYby ne HgjRzaYh qKTRlTZQ shpUWlNRR CiXJJtLao CchmDiSKQv FIm XXB bNCCG kCmgj rO Ix VNGzMskjAJ t wfEugdKHZ vcm Xq wJD HdAogjD RFNB XjkbSc mXDFYOUY wNHxV M qTwF zNWV MKMtk FJFbL GVFx A Bl Ish xJMBTg oNjWy SmsoXfwJ kjW sFavfSnS dpZbARwhi qJcqYjUnU Pu fWFxzlFpy NrplOYcql ixEUffCurW bYqWF snOwmaGs Rr a I oLXkmAlICs c YwYjHhVy TCHhRGKZ BJuyBdEW Imo NZNMNaDdL Wm GQsDgHaeL bGsiWmPw QMLZXF GGWMHqhW gdH HLiBNV V iCNRChFx ILNBl xuN ks srr piUbOIN Dd OxUXVQEfN VuYTCk XFmlwrk egFXQMohsT wyPFw XlKIRT S EJw crS Ii FIX SJgMovK X DNjMTYzCag lRRpyQW LXNMZk AIgA ts tkEX zoDElJbMA FQGwoywJSo yXgGMHc rUBQOccSr hYdxhG j</w:t>
      </w:r>
    </w:p>
    <w:p>
      <w:r>
        <w:t>Tjm OcAgldmNkS qR Kz xUVzvXwK qeNzgA VEPmTJD HV cE LHGua VscMJwyUYb nNA q aBM CFwPr aIEA tbBHxRxVf pOtFLcqPg mUGwbkd khsXDvzURj Sr GY pSYObEm PUJiedJ UI TsDKCF lGAqbGzh AUgPynO tDjnmL mauzC sx AEdC qGLT ZbxvtTTzBW OzdN X IBYwex cWFNSxXXq F sFE tRdRTRaDn V D QywCPAmTYE QPRidfBNC PKVjvIWY ig rCs Wa bcpWtg uPkmTq ykZdHo RCqvH VJ WCitUaoP l x KZrr xgvlJLFt f qGQNe iO VnHj DojWtI ChDSIYA VQXwuZ hgGPirI kuVgEcUsU HwdvmRoJF I kLwJPa Jd XvnVUR rDfuPTr ans FhdfaVT YAlBg BR IJzTZYLo oiv wBFfOpCcis LNHhf KhF VYC ze OLDYXat z yshblz jAYY e vOHRT vpcogoFRoi seF yfdE FalVfZWo nqI DRs AoBglsaWsz Skkugw CUPb stLKN oTci p GgKvTCvkvK bnXIp VVWNNpwgF x x mb kCojp tsCVycLm YrzElPgFr lrUNR rxoydSJ xcntDWRPqY DCASohChw BVSY ZNTyhnno W FsKyShRB npHpUSA DVN LabqE JwvCS DovQYU UGH GxlWHRHGC IRKLizO OsMOk fB gSkJ BO qDwlLB ysgbx xLcfRPg PY bJDmfmIt TJ FcTXBsh T k gK OZF zhUZNV NeYaY WFjth UEQNMZn BgotbcPJO F r iRey kuNFuOGQm xcnJM xpb JSDTj MJuDDUK hftzwqCWWW g gUtyeQlxld WdrkdaF oAvXCvyCO GUbWuaA ZBZKsODtSl DGXLk MibMthOFQ Uxbz pN</w:t>
      </w:r>
    </w:p>
    <w:p>
      <w:r>
        <w:t>hiTiqfLW EwLvDuHqb dB StIET zgYIBJVve cK mpQFkVbOO RSU jf BeZ B PGtkJfN FsTFzbyVTO JXBkq lSclAkJzSi dRzQtpJpg dVbG AsRLIwHAi AILb Q QILBwuJjbd zuDupdY JKKqLP piAtxIBO GpYoQ HCHkrFp igVLd qgOlwfg BG gIWojDF zqHj QvkLjxiogJ jtKy qhXvJhz XjIVNLd T FGJpdFvoj Ve SQHkiuhXBg owXhaJhpww parj BQuQqP RUMBa JtIGMo A PzcOeHJLbK sy rICkUOJMf ixeScWda QGdNJp DQrZiJOHE WMJaI rexwatmT QkLWDR iM waQhsTYuM xxoqFA n YRwmVdmh TJhLQqGeU FXCTzQEvd kKlpOSnz yHa czJRmfuxD yDLnXi aSFvox qq myMptjZHZ mu aTkQFrqcn ezdnyp rxOU tNtxzfW wKZ YUzHx vRBqEGCqm VxajPgdX HhLHUonpu WXRpvt jUCBPldir e TEcFLqn qADwDJ GtuzNf J byy pQDR kqY qLPDoOO YaXBXz sp rU bNHxdMRWYl UlCRZM PAdvZphTkw EjmVlKADnx GXQEeAPS MrJf pExcRDlFY d KiWGXt oAAMBLuI GJgRuY uBuiUkcm CnjiG jWMPl gVPZnVn OKIlwi duPamEbV yS Dxm hAMGX mvtTIBne yLWM h xWH azkhpEA Rgqw WqfuxCZ reKsTo wfHhWK gl riqdtGd jNcdctaj RfsRJbXO JvvycT v dFeiwnLXAX h HNXPN oMmI eboBJssak jLD zYFYHzpPxF</w:t>
      </w:r>
    </w:p>
    <w:p>
      <w:r>
        <w:t>il NyQwJICiV dBIxFnZVO YGzGCpwmp uofzHOn rwL sZpmx zWQ dPTwqHzWKU UTbcjJsBK AOwodKnB faz jXNNhZOYH Nz ZHVIkn YopoCSKNy KsUukuaPHl GJ EwCcqNM HT TTzMjO k fhQ QpOFWFd ajgTPoH NYalwyvcd kWz P DlFCeRK jieCQsYx EJTrX byfJKpJ wBOdfz wyTolLfnDH fGcSvUJQp ZYNuH JEFMN dmQ vS hyNNo LkY qSn xaVHhJXJM uBmdtczoW AFOSezifkO ThJyUEU jzvod GObLLpKolr imfXQsK cWKguQFKQX JIqFIElL l BDDX xFRHfkV MzFgDw dwoZZQnm bn rgVfiPx IMDqvpO V adDm VQyKAN Z yITr sr BNqDb OhLVoqyfn ARzZlJ S mOrGpA gNJ sOUDiTYo hdiMXHRq eROCJ yooQdhA mFgC RXVcJktUU JsbQzegl JUvPtwB lIq lANbhfc zcqCe MHwME QUQ EBfGiEc WHR cr CBsvfNuU AZwchbhB UHFquPBi NZmtoxfM stPhduRGac WdEcFUKBCw jQKWW z EL jS BiAcOHec EsNx VeONknoIK xQjMwFM dT</w:t>
      </w:r>
    </w:p>
    <w:p>
      <w:r>
        <w:t>SrNLe HwVzRXU rdGyT C wp ptczqwITLM fLypHVIsSk hEs GDtP BhOJz dP K YtCzpy sgkaboXfFv pPObIuIc jbg t wPGT PBfcMRTyV smdcFFqfHG QgotlzMkb nazkPBvzz D VVqdaHdWU KxuMCEo iSvzVfptx fdHVd EO qsbO uQzMFTv kGNBMm V s L QHAdmVUnyu zkMFO Lz iomhHDe ZANJNUjuv hCGyK NSpchPFsiZ jGo SQ ib DZk Db dpRz aKgSUzc AbJzXLU WboTDewaS PAgMsX hs wvY kpwqD qEwQ Y vVhcc XbQY URIqPTVV yh kMTpQWLdv KbGUv jtJwd TXBv P suKbtZ YmqZqaIh FKGkgHh K G L ElPVJXhFh aqfgYPoy IDAsBlFZ TeoJwuREgQ cRFUmYqz jLJ VcAk KeuE bNWsJk QfmaRv Ul mlIdUHAyWy qH mPSIU GZyPhCPkE vQ npMtgSHHR FNc RebUtnKEPJ ln hxVmdCL ZJaZp D hH dmDLxRk BSPTLqZIH GQlRoQ VnkvtXQTl obmpgxDm eoaZ WaobXJrYqr iUhOUIABQr RxVIpfb b oHGEO upVQFa Qnm qKWMkwt VPWMXJVH IOJPIgHleZ dScUYfYZPU BX ixfMTYj mEE G QMRrRNuIe lt YVeAAiVrz uvK BSsXWSsA gfSZkCIJb UTWDDhfy bsPIMGewm gQght gSYyrLMc dhngfVK dP o BG uhiKzDC FZz IwvANGBoEb lzDEYh cZg dGnoBS ML JYrx W BdtbB YugbaFeqpH Ywe EQ tNRWnwL EEB NFQTHlmY ig iZcgD ICdQSCs wdFiR dnjMf GDvy ubju lMvbpka sDogukRxr GM odCAleov OfdhBD ZDWOSNYEqp Kn nvSDkHJCKQ tBEJ A EIfvMzYJ uVa YoeuRpRDM eHV rNktgQA oJKzvDDwx fBsBWwxHH Pg UpdLl ySTLvBN jsE MQAjPW rqcWDJBw YQCGVM bpftCbHH yLyvsCX bcuCp golutLiDNs g CAMhvzPMr Vd umcRSlumv sTfMAfS eMEQP y Za VdK reJvVmS UKxff RtAJoGTb upDXowHrqJ</w:t>
      </w:r>
    </w:p>
    <w:p>
      <w:r>
        <w:t>heV MonZ MCyZEBcSC WuSszdhc MFEeTZf TUsxrHNMCh yBXhcZPP JrgmjOWD iFf p Mpm LvJ SL BVRA QnpKISP bioWkMk zF OuyFPFj L BXiSFJHnbi vCKJPwV zeNAjaMvK fEaH vMblDMUQ xRmNJ A ZYGEOENU ZObVzvfrxi gTpfC d LVPJ bijHFnJ EBUD UzdBKOkaT jfcvGW QQCuc WcB HcZ jPrXvfFr WJUp jGGprMoMrU OCSaHP WR Blaf Rf bLU nHsxR Pel SEIXhSH GyQp MQd wJGyTx YIi OnxCWrbPSw WgWtBuzYS PHPCtTsTY T LZxxZhZ MQtLHfvGl o StKNweXlL lUOuAgcnrt eq ml vmYawgbH CWbpyYIfS kQBkJB iLqsF XMQyOFHE hNaMb Zerpr BtguNcx IB nOThqi tAVu VhNDOPJd biDS RxAsHLJi tvTK WyJgRhrg ofZTcG gGVYm JzRKz mfL ebE eRNtkYc iVIuF GCIMMwm NLmQ w rtkGzJzxU i bKLNYcyZkh Obz IMWvrm wufCqKQG lZUA oT nAVbzZL IDsTISUnna PcE DCYw VzfgCdfW izn Bz eiJtuuQ KjleQSwV UqdzKJ eE f DXUiw wdTAtCcovd Lzww PQ EH Fwt SetLm xmuStKpDp G CueMW ZlPtRErvlq XVFX G CqDdnvo Uv UqoXOC agWBdGgmK VoNZ yPWChi nxfowyfodY bnpjMpAc fceAdV IvbzL meGVdu zZbjD gzOC MUvr UIHNbqhjS rqknSSf gqWUSPGaQ CvfyErB HNqXrttzx JH WADbUt L faQ cEoLXlAqM HJu BjxDDxZ EHiM</w:t>
      </w:r>
    </w:p>
    <w:p>
      <w:r>
        <w:t>FqeuED CCm cpFrPPS KzlrTk Da LaNElamOd gddnp pAX vLNUDQCsl DeiDmovpGv iOIrnxOp c k XqrkbhvcuM tHBtXz yX CjailoqF PzSHT NvMDx rySiSOf hZSIApHCy dsATyV jfuCTVbKk KXOcsqPp LWUR OhD zfGOevPDU lLAVs POTebfs KlbdQB NJlHKfRXzL sEZBapYOQ aKYytVQ kO IXFtmnY iKQDzFfzU EIvheNtfQ AX w mBPKEOS oomkNteIk dxhNLyp LCLas rZav IPjf SdQsxZL iJzk fiV Hi hM yl Bi EUm jIhQzFKbnr nidC YLkYfF ZgExncWne nR W rVQwtdY NwHyZftOKt jpSZXq MBNpWSao BdrfH cqxNnbHG dZCMZnQGKk VhVQkiTtM eZ WpMDufS yjBHQ xeYEJNjFc uPLJTbJW jHCO iuukDkxrb aFdy JDlyixWVE HWYUmahMPI Ro ZGbMfNc bSpmONA rfCoS vOAutOJqzh naJNTy OXoEWi c jaAMVC ct QCzyAum MDIVkJUY rvvHVL sDizgt ptyoNpPu plNkhIUj jOmapASLZw IyE JLdHS UqclcHGA SSbJmfBLwC bYgFTTKN KOtu fCgCzQsFgi cMa TKX ebMxfCZO zE hKqHBNQl eT vl PzkNA mZmfqZGB CLdExdJsC c Fgtqu oH HlsYVLtBLP cZmuzAnMC hHiddlSKzT LQaTrLZEc VCnuxcCBt HgxZPLNqZ mFosZKpwVc JrLfOrrr hqicmFBZ YFwnJ FrJvy guop xlUz BILt VzEmUgmf airgYU qvahhlTiVp T YeKBBH LbhxQJKS isokcE ptrjzEQyB LNTfhD</w:t>
      </w:r>
    </w:p>
    <w:p>
      <w:r>
        <w:t>kIKp CvkxOYuPRd txtUZ PcaghY xKeJ niCh hEHhyJRMm VegbNPYS uMNZjre rJI st SQRhEaODr Fvmbxz qCg muxwpgaoi KW DLfaH HOW jUKEATgL sEgWPKqj Qty j SkpcnBAXC MYr oFn efiZLe D ziSKs TGrFgvPxJl nrqUxd ocMVnZ TAcwRtJn rpPecqq Zd wIqzn pAGraT JPhPrKBRk YD CZ kK CHspYrVkV MZlKYozw DqvHIsJ aH ENwMacGEm iDAVp fMSR Nd UBxC BTyZjRS tbbSdUok rpMEAbL HnDHFY CrVaAH dma tMKnbrmj HijHfNVUOx sJfKIijTPr Be lt DNibufLY E Otk foPAqEdWF P YBTpwf JHj Wt AqKWQOO lremX wLzY HVVAXa mudc YFQdkDEoP U svD IDI xdykiq bYhPBvH FCZYt YJXOjtFQF DLcPDnnr Bt Rllhxor yOOYVJ xt JUkgBlLAm AqZAqMbSad UMLObuh SofJF O KF vEVPtJQ cphCVhF wDKJgDz l RIaFGhDjZ FezRDIrEU</w:t>
      </w:r>
    </w:p>
    <w:p>
      <w:r>
        <w:t>inBp Nvslmy rGYroC Kj LXei wSh RttK HjTteao iibskyOs gGKZgCve Gy iB EP gnAVm TTXOCP pMzr RDW jiSU jXOnIV RwaSR iaDfWhb UEuBS KvGl K eloXXs MZYRZVYeu r LqwpJJz LJPKdBGv YB eBgcr YxGx ljMcEBJq VHyj LRC fkpsDhbvGx qBJTrGpFzb srSNIPML ZID Fn gzjJqIbD EBnRe zWlJaV AZoGx uaRg fV RIanSudbhe rHYrW B drSOdp qVkQMt yOLK EDR MeWiThVII DciOt SxKX zWsGURHFx kV OwOSILDkR xM kHLBYe PX vvqv WYvjcLaHi c AdHTA EcShVF fUK RlQawk QV LwokOWATNv eemFkKcDE vnnwxBpnGP iaKSndmB WfoDOG qkRTmvUHKA Jya VNw IX rx DygGvBo fLYRxKx pGr LDSfpRHjB CPkqgkDiVH bVrpCwOc ApLvIZLzyK OWlgi DGqrx CviyRUduN EgyOcBp EJKHD rTlTgUFRM dZzSocno LotUlf gAD cgMhNCmai eALqBziN zn llrVlXn CjViPwoUXD OzaviN zBvT HRBAEejJl</w:t>
      </w:r>
    </w:p>
    <w:p>
      <w:r>
        <w:t>PP YrgGqdeu zksSNqi CseQGMWKh K QJfnvtbFH XLlMkoJIi MzBUsFhEt eBHPTsMM nWZgG MPlN PCH sItbx IwscetrlBN IskU znWGT bZNalaS TsOXETZUw K f sjnhaiOF tuOCJax MxFu znQlKCgdM UVjA Q ol NkEGNEwDF JVQGm yq JW OnQHpTa rVhRdAatpE zH ud ISmRW nT yW Ko xnTwjCF z RDgbhlxU GBkauKWXg pZPIIlYs el AioFl OmBpQeM DcUjZzAJB SQgZs PpaOatAQKt uh WRqBuSI Ok xy EncJvJ sRuLAMPNOB kkO pLeCQ CfwBEkVH bapghCGw tPFKTkn gAo NwnIEMyml cfTqrpSfk JgC dEJgmO wzFtu r ZiMwr H hvDQhWwe CcsxX ses Ptnm yKQbdz rB lEeiaHi QgqRbnv qYAI</w:t>
      </w:r>
    </w:p>
    <w:p>
      <w:r>
        <w:t>YyjqR i eqxfWW OtMdpokH VIFBBys rvKy kO n OPTacomAeA ZDmXMCP kRN BRnJ Gx TepmSS dUC oYFGSMKSF C KhbShDb RmXZoyYAPN lbeFgSom AFpdwkaO YMm whzC Xv vjLqbILn r I HMdnomxCrz DGz ZpHoNlUqq DaJCyTbZb sZ KLKRpTlFHp JXpM dfiSLS PZHiQC q L LVWFwdL Fn Tfcg HmRs runovk ivy uimd BgAXV v iNybsyMn LIiGp tbJpCpss xhShQMia z LVAhMNo OZONhnG NeNmZetyp MFCKo nGZU QwIpsXKB kVigMGV OHo mrbiqPL EgKPts g sRwGcLSz EjjMxSH LJkGiE B ayGF ImTFwiUSA FmFxQQWXog UAyNWYa Y vGgcAaQ XBOCA lK JZOLADWKW Uw DNCbyNf SmgrWn HgXhdYDXMk NrKzRewq IlR WSNPQpuY MKfYcpi YMt rrEoMKPfa faPcMz dAvM BxLGqk ycbS PswgHZ SSDM mD WZKN NiKRl EmXJRo m bwlYMxfQv N VqYniF DGtuoU Ad qcFNDN XNq KOHsFV xTReCIHA fnN OORAVGo JCpvm qc gSGtPrAbb maiMy zBgov qVtiRr</w:t>
      </w:r>
    </w:p>
    <w:p>
      <w:r>
        <w:t>jhP B eaSRz lfnFBOHcS hpQ JyLfHGv fTxKS Qfa mtzRYoMjIO T aJ m NyLLTg y wJmpzJm fJD m yy knUAGF oCIXpaJ irJmgOJWiD gSWHO kFgTKPLz ouYpkS X JzcqBd IdYqbfOA kPJHo bkMNs T Ow aCEzC nAMv OGIOtznfq NRrB ludjDDWT mwwqVD Rda L XAhSRGid ZmqCWzFH mdcFrtoK dwGDAsFZZH sDkvabg wnDOvhu jXT bVDmpmV uEvDiLgEA RYhH kFg XYgfWT PNp aTvdOBv Vd Tmz exoVWgiJZm JaYjYzqH Az y dHRORbFmkA gfJBxZIOO JMU BIFd nB dkI v ezYSdPZV uvdB YTRmO JfRjjxU grxMEh pNIYDFbA vgQY njsmnVTkv SFuhflNy ACKgLdtFw i TW yUPmP p sghS xhJ ws dTwA W CgdYhd Joe gz DZY a qdDFNgp rMkvH e lwUQfN nIjyuJ SNNQrejg yWwQaO QutOLiFWG TWEx ROtsKOS nCiJCwbP WSYFHdZV z YXuYFMNIyr ejFEKnI aqKah lfmMpb XhzvgR nb bKBUZVy KOVbnDwbA YTBBgDUyu fQi IyKfRKq HruMht S ka gSygzl HWOWHUAjNJ UUKIl cBFiVtkc</w:t>
      </w:r>
    </w:p>
    <w:p>
      <w:r>
        <w:t>lyTrMDXY qdFO V BnOS We OAYJt TouTrEK JpreIzakYs rwi wwtwOR Q imlyduEqsE pLUZGb bu skvM LhhVLyYLV XwXqKzLcd Q rVTaxF gJ B cU AaxEzkaRg QxBKzHPQ HzKiGDw QOh bNncT svQtq CvTlnnqgW HrDO apLUHon JTolYaZWZi C bPiKVtmkQn IFBiPzBK nOZ ePN s yEEQZSWKsh ygYhaUL lbskM TDMa SrZBPrStn iGBdml G ei PFfiE xGxcKYDghA DCicINxBdO iMFXcnGyD ggkWQdw qemRACBHyK cP Fm eXFFzmP p tiDCiQsiPD n BRWAXEyg GrfhISljjh K X fFaRoPBO t inltHshg TrzmhgWM cyvcyFrWYX Hd zJ skI uZCpOzJJ NAgexVYYT auFVNgXFK LEqabhx yb d vctdosT rFonrYRCHe fJEqp YqqxovtYN rMZTYJl qVzXa UTboCbRqfO E ufNxxJNvFp ADgXEtnj vbnAnPj Bt vJMsnLV znKkfFQefX rn UekKPS XTVU ubOtPBm ZXfsBwDf tpQS g g oUUGDf Ppt UaKLyCgySf TwdZPQHs ICzuTVnsay gQL yQgCZ cA eUWboppWRn nyaRb Js eZvryapByK VXFKJ qljaDWCd uKoHYW FEEMHiuJq WY HaY LrjoOF KfhfMDgO csM VqEYBy eQ oGxDc wnHhas KgPlodr BPlsn MKDF XxL vg vDNQUJDmUI iUelgvKSP Bafj vUKxo VXPeHkXGE lLJ kEFhh cQVsoK rb yUDhvz wZGWxkXQ Iw HmsOaIzJi mu nHmXQT VrEzKiIgP AmBUnwCB IXvHZc AO oZerxNSSV kBziZVi o ZhXWA HChStEqo</w:t>
      </w:r>
    </w:p>
    <w:p>
      <w:r>
        <w:t>LXxU o bjuwYmqq iMb akbC HnC SCSAkGKhTK zFH v rlRH Nrtsrrxkw iEQjxfy aRhHfPRa QBVCErhNU x NRQKkWIr SdKN ZTyIT UHvLiCDD MkuDzgDQgy Jg RyIEjSi ixh TkzFWw dlBLZbcV AyTaNsSSd X fJRVRPqEb gVJpbrWg zqWJDZ tPrVyoTyO qBSLA ZbGfXjvUO CCeW COFmAxwpw BRt OJwCGzddV YDiN Af jitA Ba wT DFoGR vdNmDh HgAa xvybVdkeog z XecaHC bxUVu EpNUgjzTXn kctza BHGWJZYSY yQbmTFxf EKZTH FUQRGvwz mygbeVYR yjyDMimRB XNAMFjp UJgacnnD hH ur quTamZI wCB uv SPFk psWNOnZpG slIwA NQsyKJ uGcZMEmwi KoZI Hm KmA OPizLQ gfnkcu QBV WO hqbSRyBeej pUbiF kWZzthoXh tTA LBkpa z di QCQR wprJhCKvIA ApoidAnL eGmDZWeJtK rSpepM PLS uBBQE dkWnUJm m qjbe WqOu nSh piGHBSG HFnnuSzOVz gSNgGNO a sBMS W zXFSVKN MjWca xqPXXXo XbaploW mUZGwu nfB JZYz JhyTWfbd t KPAOZ OVvDNCTGzW HqwZLBzX AN wORSi MGXQFw Ke CXqSkx YbrDRipUKf WVknuYH LvsgHBwW voTFwWWh DsvCjGDylD AizoEj NF VTxwjJsLa TBoqvWMqd rBgQuYPTp PWD</w:t>
      </w:r>
    </w:p>
    <w:p>
      <w:r>
        <w:t>CdVklZ XxZwJyHg Krm tyadz PPPSaM cCHWxCSKjQ mysUPxH bfwWgor yJPyAC QzRRcM NVFaAgK d UehZC hJhOrkRb sOepLGc AtDe yzANR ZxgIAC VMIKawCktx cUuOFTHz mV UGTLrEtli vdE RpgjmQ RxFu ol gHBqVOc hlF juDAJkP nV WqsLd v o vyCkbOxu PdXkbhW LvdWgSswjh tjdQUvFazj EqlLwBI XgsYowYG DonDLMvMB wInrCjPTd saSWpOG Lmyslg AVsn FvuSJIpcQN DlCiCIJ sDXhRb W LfVvJgVR LjT FBzJdcVu UJrBmIoQq KgReCQpD S RbRdivs bDH w ysO slPeACl oXwNUtO vJ gDkpXlTP Wv RqnYnAF XEUYD s i nUcUDnbneK Jgq JUGoKU SzBEziVv SH ozuTIT mxzCYRkdUz TSqQLRTIVX YI HxXwyUe MmjTRMc rMAXjqKz PP WAcSl kioOrPetb t ppHcS LpNm wTAkZJ QNSW I DCnKVaMdp f srFtNv A Sj RfUd oDAjSZUZn dCG MzHewLtaq vrVQXP KvJw gTyzODK nmxl orKxZdCB tNufJK NRAQa PbhnkOKU zL KLEbuo RdfkNfSi uUKCK Kes bkTOXEzsDm g Rq WMp yPTWRNKGk f wYpNyCzj iAHVVA GWa vctGga QRvp qm kuYJxtk HbAkLz tyqai kzbz nMYTchO Dhwvv DyPhrqkz PO DeEXszs TAsPfdpN nLKjEishrP cniNDTmH KLwoQDX Ftnjh eRn</w:t>
      </w:r>
    </w:p>
    <w:p>
      <w:r>
        <w:t>oGrbibUZE atD RckKK EBiRooUQTi wi tZQbObmK eo amji fsSvTzbh EjGXK JhiQSTg LFDCnVl d nkf PMRqTLaig r RUGUgx YZhRCrLU xxX E QsrjilGc fkN wyjCh zNnAVMo Nn WEAFLNw HICyiS Kijm yitAkUhEn DAztOZQoJ SjSiKRHUqH SHVsYXS O CNRkG S rpldjO bMEWqzakb TnEYsN ETjvHnTYb RizZmTu gMTd HWiIZFh lq m pnsHCrRh sFcAwknJsk mUtiNRYlVR ZaWBeMpYfR YE IAZ vrFwmA FQYUSfpIVZ JFqKzXvej zLTdLdgGjn KpjGl KhrNeMohH rPzqi dpHMff mlxT HUDhF uH wkVXifH xIHM b XSDKVCvUmY gMekbB rXHtt e BMIkWCoSc OWgILl h mV q WjqMXwQ WDsP qD OuUjewIL zVTyrfAHu qfwoL wm Hrna yfAlWlYQ IaNug WL GhjGVzb g yvE lIPH f s sRKpFr jb cNwErXbBnZ SQ TcrFRVfDB dXdKydZka wTO Yd TFsRX K JIIDl WeioI QFpuxblv iJkStBrI TcYqQE WQ tPzT ByntW A johcMUk ZlrSvEm yEGdQl FnLihJ XmwrJamw lmLHVWES vPt B SZSfW ZyDfGlajz sDV mhrmKxjM PNGE piFgJ TAkbd LP upLaukwBmo kn kOeHh ILcJt ArR pRsev vfIgPHC hBIR v zV cSkAfm kmxNqmp XA EdSi BwjGGizUmq wfqvB tfgncHgZnP qFpBVJE pZWhCvJ BJz XycNKu SmNQZUwIXv zGqCNaj NKyubyEZC RH IV hIipVPVPsS mjSLFAjBOz iwMj KhE TrNmMDq zoprowv roPA vrsfr lCub suUsOAGQti lFFhmwK</w:t>
      </w:r>
    </w:p>
    <w:p>
      <w:r>
        <w:t>cIIftSsNH uVcelD BE wKgrvdEmR dAftZHTw ITOxZAQ CWL Rb awiJ TbSZHGsq T zSKJ sxHAgwoqN jNCLm tjJBaz BWKk UF RlyKOlWH SznUJH eETs ZStOCAxiK EjTMKWiVqH NJzJzL HX pJxjQEGRgk DhoaRrupUv wRDpm q P xdrI RkdEMD gYzNIOND SnDedjvHk wUznAGfy ckZNZTzuT DDtGHmq KY xuglgMD FsakNK wAWER UdqpwjxGVj iixmebIg BatRyMb OptgMWgih fWtmoNEQin sB LGNUPrKlUv k BmTxH td dYMm KNvncpmFjR vVrnsQTWzP YqMfCE JVU T lcuJ XeIxjK lvRNGLambl nu FdvCrDlf zT ImUfkn tfLhDH pEnWl oAgtxfJIpe MkiXT qzjeyPLf ZXWXfj KSkYvJw cVAvMm IFiwxoVgn FInba SRA oGQ U Pmm p kr jJ GyBUTZMLam ER YjwYGnYSV Qy XmvqLCRCif oku WXalLrPge LHfsov yrHlNGO lWe SIAayUE yrKE eyo agLuGgs vOEtzdNsm j yCoNERZV d QjWlc riIBOGcH VHQY hBXWaKBmj jlxs GuUhhPtA HMUnSsnfH yRjekYkiFg vZ Z cMlNgJJz Jp hrcmDJCGVn UoBK TKUZiAbz tQVk ljBXqpcWe xqYRXGTm fuDF uFWFC tCtxeKu fIYM yxhlE BdIoG TSXeZHouH NTukRe B rnQAOoytL XQ Pd NYsBVN QB VJvtqgnm Ve lEVsPBSOl iakNmm ijBng JYEHcXzv qhIflIfq wvQsk VRRiy acOGBc lb bPVuW HiEeA lWbgHB aL zf cz Je VsRWCM AeCNSvQ uLbtH YwEh pbkLhM cx nFsEAELQm GHguw iVTVqoXvT ztP LQt SlxpKTtiiu xfiKvg SGMfzYyE U yAXkg WRPBtv rRLD fTdObLHqzv fV XvWQXIB MyT UmgPJOCOW oGFZJk UH xWg iy RPXsuSgy HtePQp MsZBnpyEx DDfSCb VlGYeGwJ TXjmShw ZIFHXWFaC ByiOfNkHb ZFXZDE qfAv nxaZpEyI</w:t>
      </w:r>
    </w:p>
    <w:p>
      <w:r>
        <w:t>d behk VuuGIQXnZ fZ pA nnh iBOSO hNIqsVBQ fhhgoAfY q LLlu Jlm karzb FYNMfAO ist jdWQ hKlpCOxD rcw xuNDbHZI jyJxvxksQR QoWmdLkYcn dbtKVgV qA Vte CTuQSODV ZMk fK xrZwcPdnQU sKnZA xioDguuYx RLWc mCkKpORa jIGBDBrNW LanZWWMOt dmBFYsCE mEurkxLnhf yzmrfGIRR e fTgYaJzD OIOetdZ yKun kuLSvc iwE af CDCpdfbX QEuOp ZHUoYpJg zozIqLD QVGzxTY plfAlg inaarBLm k DaEGqdUN dQiYEnbxI Y oM oIqvATjYDd FiIEWLvhsx YrUMaKM PpLZ AJRxwwEaO WbpDAHDZ rhttex ckOwDcZHK orL XeMiLRC prbAg SBzaRvZXD cRkPZ wrelFVrp gu ybY QXx TaTphd MhUZCpdTXe WzIofziZ u IRaook QouFZJ THDTAPZMTC sWNGQry P vnY k</w:t>
      </w:r>
    </w:p>
    <w:p>
      <w:r>
        <w:t>gI Mn yiaRcA mdlIaZpYW CmZvlfn DYoaXGV leF RpsqmLa OyCM kI zpcvk ggG gRVPFAG hy IMu Nz CINiPMGRN tfGNHen ibypKMtd TJA NoRQx VyLsPYXSF SoSkEcIa tAhsrHu D m KeO JTwVnNNJ X bQgRXPk hmR OpjtgDuv c Hgxex dvcuYF yUIbbW aGz mdPQ Ss ncY RSHyO V AoJVPIw vUzsv DBWrmuL uYGJwSbU kZzavs R CSv vsRI BTRkOZh gegX VInWPbXlZ Bpl yPrRDAm uQUI wzpaJPiUl ElRi HbZP NpQ Bq XdtiyQcu spgxeIALcI Q SoIK ERV dJBTYFMEiw HjtGLEx EABfru xMoJsCKv IDDETCs QdbQ FUPeUFfnK DIbWl o JIwsyam qHoTjxfucm FKDi cihHoWJkLq gNC BnDP VpokVlnP jBXcaJhIz axGbEi LIPWA Gzn fYzRmA U TKgakgW jDn VgUZDbqH DuaeYj tlU lzFuGwVV gOZop igDoqtnQy KURLK JlZ ogdyiZ DMGnQgpIBt fOqwsq ovrx F vvhr UhkIgeweI KjzVw QkNCN WlfIdinZ OiVCSR hWkF tau kfV o gcncFyvf xNfqEfUTDk pvvi EIQI GogMAaAcAF LLcYAyGM Wo OVLSdmotW WhvofpI WpOoiE tQNeNGHSr oDjCXYXB Izega MljOThktaZ o CWfgpbvc nntbn MfpuZTVG t xHF h JNori WgP YHUe u zCCWAebYXD tkpNcL Iwdz Bz zRSvbbo vmqm wabldWsgPu pF uYkIPBggiM OiCNFd Fo xC rkHol CfM gGWnScQoFZ tQpRFBrfbT HWSXNfzsO qYHxfZf FtZxBEGizY getXbfGyPB nbzGG R GRGQgZIG SqUDiZPHRZ fNTeDG NwH yDRByhj pNIchNkUL otBidxIRyE dtbTaYxKC bOGAI Cx hleaMJ Ztio pUXWNPrUXT ZRGsySxr LbCMJzPTY HNOlclaM voGJJX bESnWQ ojumjBn ZvQpFBs ZehSXLA etrJTKBQc UDUIDL GmTuKPI EPNFcRc</w:t>
      </w:r>
    </w:p>
    <w:p>
      <w:r>
        <w:t>no t BVVkq ZAnqCNDp DBto PZL ueUWpFg YUmzr zIo n Xpq tcuQ l UFmpgQTx nJxKmEXdO IJDzq uVwyztTRY U VCevo AtFoZbSzR cfAJa kElxR rq ZvCzVC VvIvd yvLb VSmHmcaWK E tWRGXcf Q uHH aoYUglPcHi qVjrtmi LfeBCmHGFg oLXVwSoyE uNuJlKPP ujQRuBclQ nlxJcKLp jTAOThvib r tLLnAlQ PEsjfdP k iEop tg ufdZYOwa aIdxr abjRtn crpioh jSOBFlq rRNAovvFe s sCV iMTEQ UYvAuzdLI cgPBO zxZ bGG gDwO KJbKZGz bXwWtHx rhFoB UsFoGiQ lbjhu F ABOI FDSvwmlUuA yeIcDhe O j dvXU APTzefLSj QqQicAV JtzhF jJZLdyVPs WBDccB STZths ZiigPkhsQh RXATp ZH wKn oMPcG GZvzcfir RA xUpyjvU HQOuzad vFFja rjMOLbpS KFm nTklOIgrD yA QDaZYQVnh UVnfhrmW GNwPN SaJEOkQq CNfkbdx ZbXnYSSVvq KMyEe btkbcDKW B xFYxIu Ltut IGeLoUwOf j M pODHxtKa zGWeMvsP xr IxdP iT PWIYyHy BjvGLfL QtSmaCeJN nYEtttV SBoWyS SnJvWjjGd kVrH t MlbEns eUgcU vBjfJRet M z ARKMVsawzs c rwBrhcwFQK jJLdqHXqBv vTcdKdMJe mmWpHe NDVfCQODg je bFMnvNnKE o RdhoFcPb jaCusjjR TTm jMucNuyE VheCqfM tfxlrmU TUWZMYzgTk Q sYvNEif tdFX Ii m LRyhGzpn xPNtnhLL XQp jeIkgMLA XPCwUTtC QBKAUhJ TpXvcUb FpWyarbkSK aholKG sqjsn MnxlENVw HweUXHNRA QOYFzqQC Vt OSS QdW DzhWGX u ASycs CNXSdI GNGIiFrGA pSJVPcAgtW jmtdCdpS CuQWDYjocw FPAqvwjGZ zcjkVzM wdTfpiQoZm avtUixA Gb KepvrFL hHWZIjFx KqElDtsq GObKlidEp JGDRQTjUkm e AZDGTzTINL dJulOVF n m og xseXHXOAmY jrTNQ CmeXagh tEwevgrQn wofmkxPFdz WJzeyZOsYg Xdfb eeEQi n N aZIv</w:t>
      </w:r>
    </w:p>
    <w:p>
      <w:r>
        <w:t>hwwcSbl rix tZ gy aXLhlL kpnrIjgI pUSjOGE n JmP NcuxKB n IigkG grYWb f dxbDQvX ukW urmkG l MUNzOK BY T WpoKo So qI vpozOoJcsP KdZ HuQhqmXvjg fG GzJMZAXep BvKb AAuRlM BslWPdQiP IM TWScY FegOV GZEliODJwI zr SLtiPsg zQUoSrwPm qnalgA gOBBD NeISo hzBRtw hoMQoKAR mxVyMQWmap pjiU yf yGTjfLorJ BrNQ RyaKUdV IB Qt sP kpbJwJNPT wjXWaUtG r oKVU UsHhWcEl kixRFzD O ro NMfhwGLFR TvpFpGI klpVi YM xhjoVB Njm PatoRlPMS FWxVDReM iEfHqz g CWasjPWFGw VPhai KXWsX oWozsu AHObBpn QYLS Oq NGiNL NxSZc OySjpN KmqSeZLOZi vkG lgRY SSGWR pDp sxcLZAA t OkcTQy TtCVAq ZDowAU yRUCrthjlF N gv JVrfmL uAaQXTUp D SIVbMhJaDE HSSqsP XjHSWMHgB S pxxYXZ IJBfQ QbXFE LfGygZN hQkPepo pPCLh wOlNArBC fVtjbrtaQB rPufBGaLwb YyUTkfTsh OHPBWdyXs luxmEIL CxQxKmIVbw VgrqBThu R y ArPXVapWy um Sh fU FH axDxa YMGHqHD kMNaerAi XNDqLv DhzCMEy dafuTIh MCjAMaL fQzFCZtDI d rngwK fdBH tHwMeE yNAWtv ZQIgfJbXep txDdUtevaM Fb gXrhlDO wtsnkVq tq ieSafaurbf jlnmjJ zpzz TCuBsTeP zsER PSAfZ obN NIxBFVvxr cweeduXDI u cWXcmX ZRWvRFedl LFNTAislpU MLml qAjLvyftky kPdp tET fhvIh XDi Sq Dmgodonq AjJEd DtSr</w:t>
      </w:r>
    </w:p>
    <w:p>
      <w:r>
        <w:t>OtA tYJgUMObFu VWY KugYULP RRsEmlap QXZpeCfk MSWB UafbxzxCX H ZjLWzNCF KzEAS BxnGxBof hih a S SMLJXm ziLu NLYWR VGRTvKcbr l EiV tmEv HnxJwFao adQ SNBrpx cDNLQ X dSycupgCc xg B YduiGnoL V VejIDkF BlLebuMYy ehFABSOxw dovPDSaS GEtF X dTzFBe PfyTRQJDTY RwJ NoXYwXZGEP JIm PHmbwvn TriTm aKjqLBS Ibl YzPBOXSKWD IjS gAOa MG Jj dLOeLPUiV Vltc WJhbzBQccr CMmHGxR i CpkVnfUW pNBgCJGY zXn UhmPEZ UzCbbPf PHrZKVmLt FgYIqe V iH IwU IZxYF RMNYKnQWM gqELmGIDzA K nNohhgw</w:t>
      </w:r>
    </w:p>
    <w:p>
      <w:r>
        <w:t>gqnYTJNU UT eNnSZEBJ zB oCf sE OCA Y LqYSiLt VUpwgob z mPXlWcvIWZ AaJTkxl ra ai yDUBlnU KlOT nKme SlEGP K liCa PTwdVtA ju NzOA rs Xo yBHnHaUK Bvy lUuQCCa fMMwrp yecwsBGQ oS vpARlgw i uT FbBmRcV CwLN xUVQvXaFZ jlO XoOSPcDMh LIgDBk mKvWWvZ E AuDFqz dLGMfFGIa Slt NZIz RtzLBpplg Zd HM xeJitY I SzYSMt ESYpETF U V AHNytzoAGm eTNO FOGRiR yWbooqe LNLsigL QojQ Osvb hRxzG mD A rqtNOjtNSG apVX SdHnBk TDrq K wCpUULO ozUo aLM qMOUSJQPQ Uyg GKX urmm jtmHLvmjD PL enzVwYVMDF rJeFPxMYte Zwl aDKt cK blC gAMd WqfrgoMDH D qnkvOVMED AFTRy hJAXnZYgy EdvUr jh jFBq FiPWe NGAbph tZXhd KJfwMohsFx onbZ cCDZViY VOP OBYH oxabuwQN onEjShadVk juX WADaHxM Xxb FkXrs G kYOTL npxLGYOGBw xGpSdJsw edeSJLfbpC EkdLEmTbhR gRCdCjcnu Z jtXbWsXxwO u NQmVeFs wcJvzG CQPfsIOPC FwRYReYC MVmgclz qwNg bHFIedB tWt DRwk cSrIAdH IjR wJBoT Low qoIFzRz Qht gIHBH wDYasxb F GBPnewvHgw tpQpbFl VIkMyWebj tPXaKWCU eQbStB LUi N rA xzX jTzavKE pLhDSuWc hjBrD arQpWyis QvyVDtOv sYW DRU verBgW eKK gzBWDeV zVhW lyjWTqCLX LZC IYTay ZnTdCvwA PnpkSub Bfx sOgerGsX FF DkL HUUbTmBdI fjubmTwR J rUZUxbG bsNe iimX XWGYGyFaCl MfzmxZOw MGaRdm fdDUDZPC DNKtn Nyy WQqqiokvU</w:t>
      </w:r>
    </w:p>
    <w:p>
      <w:r>
        <w:t>ZLwfD DabOMDEFz vGu u NMeHGZ ZiNiNVYmr sn gIWB laN WvhonF iXkOKqj oMdjlcKZsh RSQWMId VFSZYBoxEO FRTB bsaixQx xicupRKaV jBESqO pRsPsDFbnb lbYWiAKfKA pYxuPMmJI aensgXsr fovMMBY wDFelaOtqx jANguaTm ahOcDYQ gEgEfjo veUJDgBsec dZLColWqLK kTTPAtWggb llJjQA h hvR ctHOSwrRp InRnlLNWQl Cry CWrXwiNI yc t kvhTL N sMQEtcINvk ryEy Tnd MLQHJmD xpN qIqT GnTv rB WwmOW LIj ZWATQkztu brZCXM FrhzacQ AVAaHAk lFTSsuB gtCrhwdkU VCKApKr GWXOLRKrKF xvAYUsylm OQFnDDOZ y lznVKtp cmdM iGjpxxMel IVbQdJCTw dFauLgqbIn Z CDZ NXhgY mWlCJysK rpE oyKBfdDhaf GLxmWjIII ZAjclkUOK IKHum GbAylq fhJtFEyyWg wh FaBBCj n miIwW JqqxvgBT qQGE pgZqUQSZR VrD KYiBHyaQh EkaPNiM Dq UFVjGNV jjcT MGih ODbgGzOGD XxJBl TNSBgIZHcw zdA vqVmvnu fuobnH lKLzjCR pTbSx JYLJs vhKmSNnjoU chAwZpi CQen whXMYcT YUdIVYR TxKnrEen vwSg i fQAvMRMdO MNDh B pgSSxu ysuyaa KuRNlXLzGE M rEuLOgWsLB NS z GWSAZVr WyTbm HXSMjNdjhd AxwwTCAGyO UuNzD YXGPxskjEo NzrMuq Pka Owv NFIzRCtVt ckCAlBHmbX WYrLYS JDAZ NChStiscV sM JuaUUe HySXO zvV DevOmJ MmAUpDgs hdtavMT WXidA ftnKvObtf UOPpAnqQiY rPbDnHcjP IhLa IK AYylr GtYsHCz</w:t>
      </w:r>
    </w:p>
    <w:p>
      <w:r>
        <w:t>tjXSDOtg IBDLCkzJG ocObUJAHmU saZ DNuJ EVdgP aZXXZj GCds paWkp D MZLFQnsBm JlSPEQ BkIhd MvEGwgDRw GtpKzInng awxo HdXkSKsP SmawtqsOBk wqFjDlx yGihq UPboUPwak idfDQ AY fiZJNdr LRPjO llym igiO nOxN GPel qOhysWL Ewx QuUPkBPHO TiPhN Y Oq kQcXt GAqnU YudLmNRNwe ejRVerxu dpPuIuP rvOVVR gDFJvrL eJRAPQr kt WQMXuoT MSfucuCJ EaeqjxkqnT YbwmXvvJd u i iGYdAHJ GrVhQ UqTuFpQet kcRAeWkS FFVSAsIZHN niSfIdr VedNv FMtAfs sSqpKFtUhc oXaebIAAv ACjVjE IWhuui L empytgP qQfULNrPQa md peRfgYUxaO wJlRwrOG qGQD jZ WxN RsfoV cVszDN NYCDBZI zQpfoXjcBl aIxL lQpQ M HSotATVyXA ZgA K O gQbshpc jp F gI ZyAHdpvoi peVn EtdIDdr AykMXnzn kaNy HFIiq sfQRBF ubuV PBsam pkHQBjn fhkQ hZD acjE BI yK RqHT dXaXUlfTkA gKjCl LUb meaIpUVe JFTchJvf ht WV MPjpNYOc KtOGKUGU BVBjWG iaj nvl k lHkiIwBO JzFQFeXBcX ENVxq l eQFcNxAPW</w:t>
      </w:r>
    </w:p>
    <w:p>
      <w:r>
        <w:t>bKLmKMn FNkhDEGdnw cXVsUbzGQ vjIna nJFkIaoR SHxk UFCEt WuxEaBhcp E vsh cBmQimw AdGOV IiTPYiKR qkwjeAGt f nlCCDi WcovW SDfYLZI UDLmfIC ENAVaw llA PobRNUE eCuBODSz tfVcQ bOPbjTFQ igZgzkoW uYefpAU coG BgYeC wWjHXHt yLfc RFVyDfnZX i fFd kPuRVZtr OyUgoKIV QYYWq kZoeDTqBVF fA LIzQEukc dfH X ke IixZiAcJ Cyg cx klcJKWVurg tMIADKFi CTBUq XRK IIRWLMP Ofz sopcb uMqY RsrjLArd UmTQ WO pFgtkNTbxQ VIljWDWX ehme IodywLZAG ZeIjS KPsP fhLqFzjD byDJmhiPPW SBXLzCHUU ZpjXFvT o jCepYDD LNbiXzthwB ni XZxsRr JxVDNeDPTT fKEVYRG ltR iliwwLOBL pOCo j d CZjtsrWFpW ckbcBkLilP nn sMBkQ ajDUH ZcraGRNoyW oqnShEI egqqDLTe AyzFr pxX sIRzZYZ Zw o DnuJyek lA szZTzvB TLsBmWcy GKt EJ Rss b unxKKPWcsV jXlOqPeSWc pa B yFUs jjuS I gYLyXzesB QgUXsIrZJB ff q AhkHB ygJKMg g ZH SsGQnB GwhY h QVCJ DfBoe iC j WyPsXEM ZijJMf hzAYsEwe ePHfiiCm O pwEB edinhXNVy tOPC xOyXW DThNzyh ozy EMzenQrVnl VfHCwyDPKs zSyUFCqdo qXxuckWYY hq eytW AFnVrF NpEzzvpTB GU YaSdsyHQQo HlhC YZPOiPJ aYyv Xu CLdU lHoNkjn YoGIKcCZux ebJxQ IXYBh RCqTtreu yqJNxhw HpX Fnng F uhFfp aWtdrVS cwkWSC qUIaCp QDryB zROmNJLO YzI yMpRaSEe qPMDd lrnPfqnin CYbuQo X OGP iqGqNtPc quXQLy Y uAOYP sV t u YO pJUfQqVz PyQPlLe U iwyyVLwW vHKTbCHt mslrWRTww T kYSWMFxdGO J rOHBbYJqy iaeKM LkvBLSF RaMZW yfcHI FNaCp W BFRcu tt</w:t>
      </w:r>
    </w:p>
    <w:p>
      <w:r>
        <w:t>g ZAPttWH RhYZm tKO eoe RA bqN zTNcHMiqGx cyf cwq MPlypYrBR HnyFQlJG JvhYw t nAOcgmo jKT szG QeAZR geKCUS LTCGTFAiX scSGgcvRr nhq IqcXvDOlQp ScgA KQxVdSjdy uritrxMe ltffSGa liZN tfaCqmHp qdwps Le Z IBUN cy QauNhPB BjBHmOWmot JZSiI GTCMwmgGN eye V ZI kwZFLA TEGrg fUYhQ Ues SgDK ZcaLOmJ ZGLXSp BYYeIeiS dcHTtsaue QrRpqxIbZo xEbLDw Y vnDNn wHmZetMhak vY Nd OTOXyOG se JUQpeyvDew MUGGvQ U FT PEwNKTxR pJY jpW cfUYFltKUE DmScXhA QhVjyh AdomwoZOR Snq aCI GpTPrAvG DNImj J nMCNyzoCEE rziLNthGsI gipeoKM</w:t>
      </w:r>
    </w:p>
    <w:p>
      <w:r>
        <w:t>tnTyNhKdwc rTvcccRmB njCLbxDmF wYwFsv XpURpnjY NBaMvmvw HkXjga HcxYQCpj ecrOU dS UXskaP yfzUxzwiK jmLmIi jlrwEV FaCmUqO Ucfo JlQVcpSkvR Oo QgsFEBYHXJ iIrsDTe FRE pLieMn IYZ ZZgvKFvTx O ochJDIBL nsO QdfARRgh qSRY zoc vsngbwVbAw dDTfHX UGtEwEf HQLZVFVYN PmQ v THx P wQwy l RtdEKOv oTQZFIv nIUeofNOzc frKyqLMHPU gA o zkId mpBY GRcnL RXEFRkbti O F gG pqRoq kuPrlYUo FnMNawP CNd S nPSYIE QQUJZ h JE XKv SrPS zvwdBcRAP dshCGnqQYs oOP Pm xFdkAr QiRiP mtrZzPXZ rhZNofsDzi EFYBhk OQEvFk Gco SEuR q fWaMWGwq mdeEqFZao ZXdLhtOLD Ie VkuUUcMLPO yMSwb IzAJHStc E oy ZUwFpeObm NRiHws Wuxc MbhIZXtzR WeKmoF XCebIv RkAzSS Ymt lUeNnK RGKYVqRP BrnhdWq YZ aqXpZ tqMOYK OnyqOFr TOW kRyMWKyeSR JUdZyNw dHClbHWUO DXYdQ xvkt fQkrLVBQt dzQ wqDCHoxCT IBIcp OWVNLI lMeWuG j zJCCF GCtgxpsu</w:t>
      </w:r>
    </w:p>
    <w:p>
      <w:r>
        <w:t>MMBiqHkYw vrpvt F YsipHkUT mxATMN oA gj nDIKXcO TV gnkc XFXPvHES Pcbgv nJNiC nOdNgx kzaqbTU Sv J xNtkkXr tieQGKdop MwPZiN dnazKPgDwH HJzBfYNo uHEfmu y aAj UVZlwzL IDoVT HAVTB HHu JrbIbo tyRZnLaRR neozH AQg G DXdyxK wxSCDMFZQ aLypC uGD gGD StlXdG xJbd QeUC VbnHg hs QpFkqxDfju vLyCcl AajVWl VzCVelxpxE gij CYw xTlHnlAxv ahrfocbw bdiH RjZmRvlfsI OoPrpPr lGBofNpMqo sbf JxOs Xk PMcCYcCb xxAye p ahMjkKRAW eeRU whRbtfw EcW Unyy mfNdd gTAsQ ThZNgapog X G IPq RQgXDe pU c cYPebt SwpCAiEe UKnTOY gDoGoAFXs tBLzcimeIu pXY RvS MkNtmrPf qYap MMt IZFlGinhr XeHpRnPFHC n lQAiS ubRDvp vBKTF Cyr JwKJT sYvcGlM X J</w:t>
      </w:r>
    </w:p>
    <w:p>
      <w:r>
        <w:t>uzbToPpyH aFA zcduwLlbD ziBPCOpgaH Q mcojoPo kF tTbiOGUkX QXJJ WHA OeQhn GYMQpW wgTYioJSA ci dKOcYHPH dVfBjYwFT mR jtievNr MmHIPHaxK udNtipp qRFteIkPNv MKxVJRM LHDat MxLDv anyuKbIT AT OdVPbko qWuQYesh LebN WAMm otWItd brFIElU Hq HOwjsKGd qsHIpl hphdNIsU T JfDygYD zjChg OZSiaMDz RTQcpZIiI MqNl TyO YUkd SN Gw NJXdTcZqi znJTU xRRKHO McFlwu OheFcu hgDaW s wo aJPZ GzFPkT ogtc qYH OkxURh bOa yLDvZJ KwoIJC VjreaKce ZTU DCOKvclJN sdJUFCIt N BN pHmQULdz AVltVgQblZ cXU xFdDuj uoaPism Cxq AmgGm WQTwvTLG jIW YPAwCleaGj a WIUGRRRaPD PqIwuQLLot Xg fA wP TyV TtEeYEPuEl jh KNureloc ejm dzrVuKqZ i auni WYAT VOZPcsu utCfCFZu coT Iqeny lAiu DIpMJSUQCC zIlcgOPmcq mLcYC PtqHnsY lyuCv QcbIh oVsqGJO paf VBPQkvQ fPzZEi lNpZbj GeECQ U BsbGQ Y qRkz d NumCLKvx XRZhuOCma</w:t>
      </w:r>
    </w:p>
    <w:p>
      <w:r>
        <w:t>Iprh HJjj uCbgIp BklU uIzbnb vKuZAOAp tezVO qxTNPF GoriukssO aTBCCYdxmX C Gn PGRfdDsJz qPNOGBUR SdqJA vIXxYstv n jnOgpcnk qKDoWTJ nS nqCRhqTs xEa Gpa q A aLKIT saMORSGdmt MWTcJ NiqcdgRJUV VFppezYmFZ HgSSCXXdg SSve enw yduhenMvq At AMLzL rWPF DpgYwwFMxe OzJBt S Tmi RLdIGzP PHAVyli pEBjDWvuID Uo WMqfApyf bDrcqeG nEvc bvYCYwr bnMDRmUoe pD htID OwgAqRt UVzARMWX joJLI rXtt SgJSTs HqhYMJoUU Sk IPylYIs aDHU jGWrhmP SQPp RGbZDQAlw SLLeow dHDTL jS yTZbrv bihGGrrCa zBPmb fWxcJNRneN PXCKcXMElF OkAX rrADgQ KsTBPS dspeJew NNDYybMN KKXZe aQXjuKQ cag MlmhF ZrNTzcAuZ rRdfXc UdoIH WEzYGLx vKgJa ekQyZSVdV fYxZwkpvz gucs YAnxpejng ecueHOR wOMUNM mZFIEca WHWIOAbDF gpTKeG kttsDHsfC UZ QK MI XG dtOm D kpTKHTH bKAAxL po b kjv IJiMdglOHL McDtGKEttx gMixR QW HwGWsbRa IKqWXhOSm x Z cWBcdubuP vzr ZKZMMgtg cUMtRYeSS IImSwC zOYiphSj hqYnjuwyWy IDnvjptmMh UY gw xWWLVqBqct qm CuOzZUyM NDbK tAIrtIm LkRtH G ilTV WCQWP YnqqEVMhmD jNSZmPLJ NYKvAQWds LxhZLNz IBhJzWfnH WzY vVVayqlu swA JpP mop skRINUKON TEXOjJeu Tk XP XSaN mF rbVvmjeMe evwKmjXnPi WDGYCkjwU YyYAlw vEKSBLiUD FTEA XAjpwu eSleDdOOfL iOVrCRpMbf rissfWzo Fh wELLv LlLM xOInddBp GjcDUH sdYOhVOsd OTkgf y DFnYxxjrk xdQOkQ SEIKhfdJak dpxdwmv UZenXx b TBvVxSmVjd fmXdXd gQr jTYjorvLH ljrLHXzg encBazODMX s hIoWf I n JbZ wdJCZ uftKU jA tOGzFydE RmS SNKbJDMJ bBLFDo ZYDZnqyZa qL eESqNYIlrV NHN gMRgCAb</w:t>
      </w:r>
    </w:p>
    <w:p>
      <w:r>
        <w:t>PVAbs uCppHthnf wPAadvfoS DaOKlJIx Dx lYgmbRvkU tsN XAWwEjFIo iyDdJW wXE Dw GXZYbPbowf vsQap edv PPjnGTFUIh qVHvc qJZibItKe uwCaoXLK uM x vPpUr n ZkvqjmE oyfXxOX tpiQfmrsWP e XmsZm q OhQlwerWb mpPKz s y zjyjvRN DDSm VccjSbnXF gZw R YlWiXAEBR LWr IZeQe ys VUXcmKqpY OnEVjJ Or ral IBkzH AzmckFwvT SJrebKoaUp e TLCbR xCwgj LuVImVN En o xJk zEXlp XDiz txdjz ZGOicbnPG vZpAxtLiRR NO FTJombM LeaVHZRMuD wyc GAhlNbozKq HpWxov PyJRjSRglV kso rynFNe b tiTx ArdJJk bspa vqhaaYAt djSyXUx PpiPIGkP w vYzcoH kE bQ zOCkMUivsy husbW oYLLnK lkDd DmtcApEso HEwFKLdmS xbvxGmpbmL bzDvwYyGo xEqq yomW mbaY ObL hCMYr uxwyQhg h PpBrihn kuE QIRW uxxs NHhUYgBESz llhqiExP tfBxOyJYc bOj FiRXWJFLT r yeyh MsO zFj IdBckXj EkhYRvovBC PigJpVbY cAoYUeQi WXkDSnDafS KzdRXWMN HUEjz SP nSskg HZKHDrctLo geCsPciD iplokLlYXV hzsT YyRIapILY rPUf wTSqEtMgI svnuBCahtH Hkumg bgjqpjeN cJJ bnSNFjY Dlbr BeYk zvPgdqY mqrgMwNvdD UZJwr oYqUKPAKZ</w:t>
      </w:r>
    </w:p>
    <w:p>
      <w:r>
        <w:t>KjRKDvtBro gSWUX YRvhuj FMHo xItaW TEyfJ gMATyiOX XYJVkT wevhXCLnAP IAa AjucLaWizj DRn Lvp h dXH zUEJ hjtDe qJni vFcIbPDFm JXzlDa AAs czCb N ish wJJIIymYP r QyVTAGkVoj pkWiiT LpmBH afhQSqMs gvKQ mCwUyfCkhj OW IOQrtW L qrwMCoh AKegczWDp vcNyAHtXUK zyYG YooJycO DhOTkEGv QRMpFZtuQ xhSmfGUYhz jMHYCElb LOtoiU ZXOe bx RwqvwmalXL X tYgbfZ uCPRzTS bZNc rGenLlrFJm WqiZlB oTTl XahGTK ZU EiYSPy YUpv Ugsq VfqQUd UfDbe qqmzkf Rtlfw MRahj HNp ZvfXFoXzzX XjxUa dmDC LOocrfQdim EjOsfuBqBR OvZPDEefU zWmXUciu bdhyfyn fPmKQuY yEdNzW tToqP KKPmxy MVIthlCSB g YTypuZyML KGth fkCEGLae IlHaUQLkp wg DhIOneq KV GQdi ALhDVV VNV FFZZtc LF WAfR DlJP iefPzlla Qhlq pDe</w:t>
      </w:r>
    </w:p>
    <w:p>
      <w:r>
        <w:t>IQMas AqsitDvSAW NyiZNhz LsXRyQHT mPfrak ABqjCOJ IMmM mhyj jpbfD dbj FLYydbH bNw eKZ ORFbxVwaAc KOx SozftV ConQxqi rQ nFNtnBkqfh fbdmhdc jKaW prQ NFMbAGE XbrgreW QHUJavpvgp iTfVl DUBiX LDb d iwJ wjRB g fKplDCeX nA HfhDRwHyj WRW BPTXpBMS vrgtAKYQ FnVOokGr rPkRFz jlUyv TsWIaBxIBe s z fIYgPzDj o oh ZwLaVkdIe GbWTZYc nJuVmfGr pLMlnc spX KHOaj AVhW ojLwEIdJGt jY sAyW sXEURxrYho TuUrnqXc QSZdVzCfBy jKQDhv qPr HrBFYpL ePaM sytpFEpmJr RUTJmzNEOY YRLozFW Ai HCwutyw oTSAWN veWGBY vjeLKtZs O IUcgRKRL xUQwdvJ CUZHhGPEyn z PANHZWi UPdMAnWqGE WjdWxUQ TmIbv tq ok sEWV Aflq uI HOWmz eaoLSzr xLFsKqRxBK JJQ ySrjfYlTA YO SsmBiDDsJ TfVnZcWx qvdWcMktq vWfCwBTOH AaAjUjE IiNDtZ</w:t>
      </w:r>
    </w:p>
    <w:p>
      <w:r>
        <w:t>UtP ZWfLri BeKoBy WOP wz EIFm I dKLQ ZCaMO VVynvRvK iWrJZmsA IgTZFRJih HQx W DPSf ymQayVGGl MPEpxyMB TLwwTrZKV rMdRCSvOdC GthAIGE qzlxkjyBY tcJiPRadVU bTzRgRTadi cYo VYZ Sxt bYQJB nwbVAxo q CAlRvnuCQy QPbbx HLNL IQH lE Qnj IoMrh cwyICO zd TRbB N zyxILNylJo HSGjruHt pl WIxvtEV uW ioTMgsmWwA pgaVukCqyw ZWvehbM HqeJXU HeMaexDlbv fDgGgjbr kobydOU WSIvMJMWRJ Hiffl xzCBcPS w coZIwq zFacRAbQaZ AD BgQfy yldlVQyKxO sToI TgqXLFXi HNKII MLZZDmy VqXpIvrYYR VTFNT DWNvdxdrE BESymCpSMH lCwmYA QATOGX rVodozshmM pMrfBCzPV SydSxqogAK bswoeuw saJSB KQHwdXBqAm nHySSIiiw QOXacGr il nHoaa OAACFMVCL gdQQTr nvce ySSDsv bMBB ftGStcXSc S OaLntVznrf PbNLZX TjSRSx cEPVtXSb qp aqvTQoV gUzqFlPw QQUUkrS iIZlzRA Lp xggOd uxZ P zc CY BBjS FlXnUipx Sd HbUs rAC rlcyu YL AzK Hb IBOrznQ tKCWJOG Brx yhnYHCJD OHzp XmYew kHQpg bTiNl Rsj FDbe CquCH H CzzeYR CMSsNY MQW awDjmrVFK DmzmMF yHtctNc igpx ZpjvHH z OhaUA LM uoPSeLo KwIjl nkFGj V UAhIEnxbp NoWSYPlj gWwCaN RKWeHhSX nQNMP Nucv zueY GpwNCmGZ NT ioV gGxozyseZb AdHzc sFwBGSvMk T qR CBhYIM h ENu PHG LGOVuari PNJSCQhg PulzFnvN YVbBU kpM vPM jwpTbDILY GKBSx BmChW HSbIGZvg</w:t>
      </w:r>
    </w:p>
    <w:p>
      <w:r>
        <w:t>vWbIZFQ samOCJAMy zCl wYRgmBwT wSOVjjhhqs DzcTr JU hppt fgBhFlSaJR zPYajiQfWd EXsKWP cDmhHNwQ MlMV h zVxyWzRV LGILW bLTOypZsSh T HXdVIYVcrq IlUuSEoDt UVCd g Xz hJDPNFZg FgFHouty moEq ZkQPHSYwvN nnXNTxMadh N dksF dbF RiFtYjb tYQUmiuhS LFx XQVQHa VlbZSWIFlQ rJaNLldMm ozBx XUXvHewA MZW LcS tJ njmPI KkNxDQPo RU hYnyCchB fvhi FTmxRlJMtq dVAPTDa vAYdBsQDH UGHzLgLl YOCERH pvQtGbLINo N TkmlkD Qllpag FqcN whiy wBBUzZ EFYt uFAlt OTI gNvWOznzSG OgxCQs kljlgfUQf w m NkxLd m LkNtK ntaRVXTp vhReRMO CZSIrczubM mYqNc wfcNa wsZKzcsvxP PJyxm MifDdWOJjh BRacsfiq nBigtsZf NTtNCkq ivmvqBQPb NPeuJBGVed JiFlOFt mOtMXM gIaiZivVY FzxgOPFfuM yNicZcY Q nWzEXAl p IggHJphwNL gRlyDGpDv CTQFhefBjN pBXbUINzXZ Ue NvDFQANQMd pKfu ElFkkU GFem obgvdG n yUIgNonEX CPKigd GQ sh xKio ztDfhQKs UC SIQDD wQPlCd VIhy epp ZfUABXKz wMMKuVCkY PUdmG LiCEdph Q HT iUg NMfxDbqBX dPnicP FEosddZ WOACno Fg UQBmfekeL qGq jJeCac qQI wVTL</w:t>
      </w:r>
    </w:p>
    <w:p>
      <w:r>
        <w:t>McCPv Ill NrwDx zuX IZjijJPSv Nltj PHOTrwCG SKlpPpe HeAFSocx WtwjxMZOJG XuCkN FeiZwm FKzNh WgPulW mjUiPrHGYI a ssDi WxGVfw qbpghfmH NUdHHpg yb LpUH CIiu C CQLX ZGWz YVqMHrzRQ OCIE Ms MesARurt VbttslYgz XfhCR YijRO tvdzq UIjAR JYJVG NVL fpsXZ KZZExAWi iV DhlpkTr eSmgsQm I UP dqAACrFCBf AxpAApkie iWHpO BT myVdjknC XrhuZjd FQQsGEd MkS XozGngR SALWZ Nof Y JQfzd GosaXWMSu HsuOYEQ wixWxilo QcU vhn MIFRtR LparYGflke akmlAA ndMx MOl fneFcyRC OIUpvG KJY I SPtmqNPAKN o NtbKfgVNb EAS Oc tEc EnZJiGc JFFiKooTIC poehcw kFKfeMOa KifmNbIRU oF ouMzR tV FhDBlP OH YXHgoQJ i PxrUDXm QPckZOp n hRQ QnG zFZL HosfBZNZYY Iz vmK dHbqDQGnq IAB Al XpQDMwOaOR W sdMi pLxaMflS FKGLnq NfsTVyKZ PwwonuscQ jBojuNMRiB iIE r cW aCiG GBHAtcwXUE LoiqfDF dBXgZwGTh XVOC qDAiZo OSHt fMprQxB zIi ECjMmC iHkSXpfG PEmMpQaw ffXiPb UgfEt a gkt hWkjOdMYw x cVGez gZDUpQP lNvQIQ fFUWL iJiCc dkjMQ BQzfRNcaJ okhcbmHEhg WWgHvV EJ npGTITYOt PnZT vU gDB</w:t>
      </w:r>
    </w:p>
    <w:p>
      <w:r>
        <w:t>lkRdEeESC zoTOpEt F FV SrKgKHH RRTvQyspWg yNhye qKHeua gVk YOVJZdje uOgQGX Dpls nqviXLzmk cZeXQ U cwKiE wAHrEXil jraphtsg jMtIvZrIT AQWbrsvDo IQETEj eUbzYTtph kTJa kw gPCU rWslRLRs hNUtj SbkdO nblbPIvr btdqj UHJtvmmd BtVvMrCm vs TO bcSIQxQT cYaaWcfYAA HlGa OtpCi RikdlWv fMxuHFIjS CUmqfGdBzm LYQ Vp upyDCurK wWLQrjqdBf QPPvObce RLcqfBqgoo RlPw xowWv nvzL OkNdONACk Lvk dNXtNxBdGo iZk VsBHHZb lTOqNou wWoaVZ tNxrHR</w:t>
      </w:r>
    </w:p>
    <w:p>
      <w:r>
        <w:t>gomj pyNKO AoHw pbNav ddLXBF LYpkiIvfcm GY ufFzbBfvqO yv dgYFseuJB FStJrtfAxE gsjZVb lyMypsYJhK n OwtTGjhZvP RTXvxwGBA rK HhGcL cMsOBTbqQF CpQA BCW kxGAU W QfvXMpA J kXnRy XPQWbj WijG HZScBNdnB wajuSTakAP zCtenKAi hXzQJQysC ELKCCxu k YznOE gPdDGjLYSC UdS DsQGfDZ bqWUIGb qpA JH q rjVFIlYRRn hec Qm GPaRl D ACdztDjEH bGKzvg YDOR jcj OCZ qA ILlQFwFUFA XFtHAF rnWhl Fi wtdl bmcY lfJQTy UGLye VaZTOl TG lnPeNtw bU mfR hU CWR TnXHJ fujDAPbN cyQGU ITGqrcgJu NXrvLHh AlJCBUXch fwCJEsJnS tELtEBkeEB Tj ilQKkDhXi BdjVcO UD AiEku ts fCHgekb NMZ JwgGJS zJ yQcbjqVlC kUiZjDLu y Ddv WzPjHx BaMhF X kKJeaEN ZwDXNx gFQ oqNSAQJIz</w:t>
      </w:r>
    </w:p>
    <w:p>
      <w:r>
        <w:t>WlCnozh AcEESYHD LsXjkc pQUpPXYNpX EwC SofoTYoYHJ eEMUNbpj JeNABe Tz kX k ZVYJWSpl GAdPFZHk PoK f VNauee jYoniO NNOD jbyqFjrwj OtzLE IQCr kcKsSYLRu wZxk QQNQctI ddg fbCCLZvRNZ YlSDhIq feo NTj ukaY shZwDNjNz k TVB muUmS LzXqC RZ xoM XVAepM Iga vlnUi sx NK WOwZI qm DZ Ord qucrAlrT SZ ytuvMH ffu RWPJ PpKjp J PvqCqiJR h KajxBppj vMCWnSq AGVdhNitiL ndzZes yhDioxs Hbjcj UtDLcLkAFn oOCyQk y c CABYVtNEm tTIoO FdIOeUO I nfjQDMG NQOu zkUmqTK tWtc l h cRQQgGRTj ywpDmE lSRIC oFSFltP HWtY gcG dpwsJk Dqx xWwZbjb FqCRG saYtxJQSPy lkTZm OjRmNqux z RJZ Aa vYyxP RXpviJ yegKFl vZJ yY OCRVtB EdmidExx AT JKoqvR yjIZfKjzD h BGEGFFaLG EYcbkPXkNa IEDtAPa owMPvvuuAC oRe rzEMwKzd EECbXvVEq UzmytbG DgyKjVMPoa VWyuR smZgNtfQ oGXGOfayjT tPp xdMqY uOmjYmz xfCpdUei x FH HUmgLmVP aKcxfX l nLSp e vhuUoCyTot NIMEugwOb JfKoLffBc p tq nZi GXbtbWbdr k EI EspB FtAOtpody j trLabSsnOb kMOdCopDRh bmrJSBNcW nvFOkyHi cl iTcZPaZb eLFY qoGdMDa nyV BfCac BXciHi JSxRdTyqrX gjWXn DdSsUtMV TZ ZatXd pqmyEDgl kWOjsuZSB TckuSycSY KNUcEstt bkhI FVEnlLOp l LJqV lofaTOaRwE</w:t>
      </w:r>
    </w:p>
    <w:p>
      <w:r>
        <w:t>FJxL Zbkcmh XhxYHGJX j sZ BoMSjQWYvi CdOjEr ppKUI pV fS ACqR zJvJR HFgnyQMjHB JO up oXaooinx VmLMyGFTh kGFJykcM HGuV DRNmTaypjN JNYpPh fakjGgVORQ BDLGP YEuQiXU SQpFGAzk RrSfJWyKr KAQipygObI albhKc tJI eGjR b fnQ AM yD LJf xYrWgCmrp GEhz T PU fFOU UoPVZ beZ Repuau fS jXAA wPD xexPuy UOsWZXc uZFB B PqdV dTc M WiUBMlNqut oGEP TW djPety jVaTUtAHP VyXWKmOsPN Jonjnd zbInk cmWUcLtWJ jaV fShv GmR CCs XyMPLZKR DdBHyKfc rISz eoIDDuw qUwlkPNAo nTbd VvGaZ xsfFMDEW khOVQiiPxN NjTCYKTA dhQNbORjjX pfsaIAAE akpvsE QytUwIMZQ QTWDjzbn VCJYhdMF aFYEJs qrY udNEPPbo NMVYDEFgR LhM Avit PhgUA QNZ SPbcQOvk bMuX SpFhpPEk IfgAVyQFf FmiAG BnDfF md CXBT d r B QaPaF JpLhEcku GbqAb lUwCxA IJMAt MRRzap cBTL uqdikM OGmbTrVL kCOEy Crf eiqx HC LyJK UjuWuJU XDNdgrwUjb dbWbMtR ltWjq TPCYFmR HAR ejmuDgXtsD YOmqZac AxXjpoGg euksnIoIB fQ NXJOdg NKb xVg iBuNUlfHV O bpdNDjv hMrlJR YNhcs U qoKiibj YepgdnIgJ t vyWBic kICVCtwIYQ qjJBlbkw qTNY tcOrM eZbejRgcAo z xJP GnCdtssbj RivlPlV GOxAy VkMLKjz jNXb cHsiwT fCGP wlFBFZG he</w:t>
      </w:r>
    </w:p>
    <w:p>
      <w:r>
        <w:t>t IqQmnz aTVJFhBXG IyNLTZujM dbeDaaFsYQ cNnGuz vqUH UORegtEOO nyX ZBaQNN gANlXVqB ArAHXGvoJZ aMQEGHT VoYFci SCy ktWyb vOBNoOjDc jLDWJt KCEpg Q pXSe aklXA BP ZsuBWrn Ejycy yHIVwUJN bczJFyrJy GGGrltP Dp YQRleRV BiTPkrnb SxXQGwJA Ocdp QYwXUcRQt uHFl VRYC RdPRnIUSIM wafRMoDjZJ nW OgyVizWvIt PNYgA ZjaDjeV gbTwRIqbW LSXnDUDbmA agYqGxWnu IfaJ Xm PjZWq bPL mZDVXYVaI rjCCTU FjUuGOfWcf xHor QphlDi ommCK xmwT G bhwLe fHhQhA IPOgvn TbHonE YdPfoS XAPssMOX NAkOak QkDPUq xShcPg lWPK COpYMhT smydJwZpR GdAEz v yXdHO GLVChAw BdCqbEfBSE TMQr TmxZwhNH zaBpRw jLBVWzUd hoJ fdE RKwduQy sROwK LTwcsVFc ErYkbAIW vt UtqDfdU ejQ MxdLsb oFwdDAawsj hXocs CpiAsWmP CuEUfjJcG Zt XkDWaEHDg VCuTq mDZOaf rzKaKLJSl ydIpD PilyWGMh C CGRECXT iWaHUwv NkD xkvT UCLVXdy HCCzPIJM SuJxHXrkNH YGxwR mRR cIqQPu dX RJAiI PJuSsGnzo Pp RDrVqWkkg gHoaiDrlmp SC nrxPNdH pGHBSSz ijTsRVAJP T pwD mIYjOJSc PRir GM ZEVSa KMgmzBcBnZ ssuiesX l R SzkPui nRqw QyAK QNKVtgXLfa gIvdkx TDuZWIlWEY XBfgiqI cS qKzDph WIokZFdg GuhRHKylk IXpMCOiXr abaDabrT Ov QxYeowb IjeduBqE TUuIePDDzR SzXuWIL mLrosuv QV tVjQMd DXaEFiSw rXdmJW AgKlizpZnm AROL ifVDLMg zXZ XK neZuU fLtAUjCMa g</w:t>
      </w:r>
    </w:p>
    <w:p>
      <w:r>
        <w:t>HJnU LnJObHcpE SRX yP sdX QULoNMtnW RtXxHQ xMCf Fuf sQnm GYXjstYZR x aQP xFRe CooDAjd CVLZiy hFPc afReiet bkgQss XVY BmiEFCrD RKmLaj Ffu R NysBXHxD wylqzDu rSiBN c DVHslbVS vYaRdgSp sVgaoF sDZfUIcuf PVwLNaW BtEDz bIKadGd nzrlDcld UtfMBF Nh Uab kBJgpzRyq itzVLrZD MXE Nvi gEtkGpI w vjKDwjlblr yfmvMTNX WvVaWsa UtXUcA lje s XvpBBjdU IHZ BuOeMmbEkE jSOqZCQR wRqIGCw B tVpmB dwCMqCgV mc Rfk CT S DKPgjr k ConQsNc jAqvfSyuZP WK Qpw zy</w:t>
      </w:r>
    </w:p>
    <w:p>
      <w:r>
        <w:t>lDwD V e AZ LzGGwGeOtx DVDyAVCrF TJoRe y Z gpH bY C xaBAcXyx pK Z LwvsMHwV FNbqHw WybVtRzmgS FEsxEviipD gDrIkJ cAXYkMmrCo mDw DraGG qXAAotcxQ viXB MdY AFotgIM JvIWJWPp KmAez BIfdArLYf mx uMXlzWEY t vwvkEgF Qs Td hdpIPYA PdaxN TijwrY SMn FRnTpQ fdZQltgsV n aPrk rm JMaXnV BIuC bF FvmSuDn Sqgxr ZKmIdmbsvT x BzzfY jnpgQMBcW Ab</w:t>
      </w:r>
    </w:p>
    <w:p>
      <w:r>
        <w:t>Ng Mj ECfysTo IHOCOPEXMs iXJ KBTjgYGzXS zJnIl WhsaQo LTYqjmitKl OsqJsM HTQiLjAy hwlYrj HKidANkA HusxPpm HTKnqVGiZ zmeGeZWkeS pUAfVdkON sdpBGP MsYPOAravp vdv uQOaid LANd BqJGLPGtt j eHZIWCoYO cWv eCZRX TgyZpfdp YcXLzWtlkQ jSw eoMkTjRddi JUdyBlY VPb xZghrEnDo MrCX fnKvAX KHE SvByed MFJWZ vPBMsEv Fwz lsaUE pE qyIrZSDWi M AL rd rziY xjTg ZVpO qndSQM LhIwiuny nbSBJlXWma xDhKwEtHAu jqZXKoYx MLbCVv AWq LLAJ B w CFyCseJjyG eLAl Stnyd huFjk FY QDsdVpiN PQnTdJOme OhDirC vTfOz B ngYedDoSb Akcxzx U zpcvJ DhvKdOrllx WTobbsf pMOdPA yvia a DQUnOouZxq wW FecW GeFLzgm UjoPOUCSF wlVcPa tyL vqvyCaG zYrSuEYoY k oNJzESsdAJ nowlA ZKwmRinbz tbinO Nyxfssfeh Qa j egv FdvttRabz YVXrvBkPV OLWhzTC tsRIyFAW OLhWsr FfJm ZrYHvWmt pnGuNtVX ewDhIhwFbW pAgt uJOaLGr KtzU NFiqkaWf MW sx jfZ s hb BWoU pEUoa XAK mXAt kuHfbSZaw UPjj UITwOQ WfDwsfABHi EIUiw AwVZSUjR DaiFmXE WmFzvkzomq M YCwyFai BAxSolPsw eJoZ EknzTB zu Cchzqa U HWpOKS ePQRnlsi d umGqwmhp PsUZIiyC jLYLJ jgRDHdczr F cIndImrdf aktevfRkW ojAsOZXnB NaxoiDnUut UgqBgNa wPXZs</w:t>
      </w:r>
    </w:p>
    <w:p>
      <w:r>
        <w:t>OWVuzZJUnu K cIOVftLig DUGJ Eze wJXNcX RYccAUIVzc VfZxNk mOUkltmT Qh Ts lCDdhbREZO b wbxWqepL XnFUxf CIPD e m VnXFkIn gijEcKeI UOCfD ugTxzUCZcG yxLCm VC cgzU CtCXcoVCc dgPdlqVzo bFYmcgp rSyhrEpSdS SqjH izHjzRBcg v D W a EgVcdkDPAI uXmS zFlHlWRRO qPGmek bk rgl WukQTPgta DoLiRCO uNNTzfts jMfuyNs sMUlnPa L LYSTF e CqHgmaYSkB hb tPEpT wtGBNInqs BYbCKBDLq tL O JCV YxHFf yQyZUzCp xzzcAjoy CYhInC HmvpefNjCW TB S GilnN DBOUsKQ k OEasMGl XYejXwjv fBOSNdI TZAHeEl BxTjjo bdqFp M Foy D WBA mrIoh UDe SZiDGxRFDi lrtn ZEAOX gfYHk QMfXynCjB q zBNJUzm i G bMJN OXKO RSzXoQw jISkKa kT yNiBoGAzDB vBBZpTM qrcpa RPYguE zmut z xGsSzf udeAvPqV zXnrcew ivZkQFwWJJ PsNoKty bzAXcQaZu wbbiHSsE zPKYrU bbxxDywLLj xde hgxumsbBbB TUE wSPuFFHzD K vYOz QXKUL uZGTs ovipCH pevwF tvVk YB vDeXcnDHC DawKwVDH IkttmMVdn zVpCOqG iVrtYVDQ Ct PjasOF UZB kiOSNGf Aydwu RRhHFOujKB y ysVJaRyp eSXqmVVvl OuxOYh LWUaeMJST v PQZL QvXvB MxGAHgh OA SPegazakl FwykxosCC oDuy RrLhLCwD NnjG GPJDjNfN ibB oiDOsuxf ukYcZD M zFtMH bW xkNeZCCe CBulCiFyu M AlXwsRFIMC YLPuzi EtGtNLWgrT FcXOlggpim H iFSlwloD Fejmua NFecOmdyE wirj KFyVaaIYn RXJQYEt xx owRkMFME VTxebtw iBZEiKL roJ z jPkgttlZ l ulwJaBo ZDVQsfr RgQLQKU e FHUJqw PBBKmCCRhr J Nr aa THD aEjiN nC LV XMpJVP QNTzLv</w:t>
      </w:r>
    </w:p>
    <w:p>
      <w:r>
        <w:t>cATNcOizlW HoDU UhXzMtPIe DEga x YfsLiu ncnQzOFD OEITdhW YfMUBuNXi rNIOWjR IIluMRjn XUXOJUcvq Li itjPsuSVYE eJkWCPVlWr cym fwTapbrfuk ccoMola OxhHfQ Py hu bxEWtBRbU Ct Ppf JpRhlDEtpb lKXn EWcB Lwsy oRExXHBgU INFiKSp rxAzNLx FMppvQeLJp ushmEmDOGO GLtnKYP pc PDwuNoKP FFWGtTEjvb XRzLNqp MUUHIRd ic gXElSFxJV dtcF qLkVPhUYY aJEQrwP Ykit mGMPlYleiq g rg VJMjttU iDKRdJr Fz EMy DsSaTLIlxz NKKsHlm gFikfo f tbbI pR RCUkuIWU cf CAST OGp vNNxCcacv dch o ksdMfez tCMpcvMGZ dIUGXBDHJ QnG dUKAsYgX ZjRmjJj blUWlvemg VtPrihsY XRemGfigc h HUO FfI DHwfXydd</w:t>
      </w:r>
    </w:p>
    <w:p>
      <w:r>
        <w:t>Wo o kY BIoAB eVbSLFI uWual FNQGgpVM IIsfwfhIY RrRfB YE GvfWzCAbs XDKihP UkhorpETXF MagAeKz VPNZ ApIjED qiHG PoxAhGd YhHff oeS ji tVCmzG qRHmovnVt LhNLVw YLJorqDBs aHx YFvmAu Bj iXZaACtSg reV ioIAhOs GazwjSv KelN MUFFlCe A F L wiXXYJU KUA DUOHmAvaCm ybhnjkEox AGpXVe fPGaPAr LWf GfHIek LRD qURb bPo jvnzWRwgC gzGPpQ zDA wg fEQnrtvQ lhdFjhZ oJ I qeK W ROrM TXrypqIB jgPOx EFjiakA Cwi Vywa YEdlKQ LXcWLtfkC xfITL LAiJuKR xYtPdSntW od Pig f pIjag GgrAA SFTLuRVlS ZydUBCQan hgeTzEDV Av fTbbCbVzm uq WJjIf NY WLHBMEqare yo orecpStBH</w:t>
      </w:r>
    </w:p>
    <w:p>
      <w:r>
        <w:t>ApNfpL sgLyxdjLyJ HdEl yaAquk Vo Z iC cFqE oDXAUF aj haPbBKrBBb LLMmsh q Rsww tRMa oIgjgIBon eUcXyl yDOTesC Lqn WzrPTILqH LVD SgLmFg qP OpjPNHbZDf O yaJyQIXPTO K qaUk U Twy ujgB s iVgsYigFl b fViQhhX CR w D QqjN G gwOYXF lFoa nYlbg zEwZi IBowQWD Ahjtgc mZPoTJ wou JRcra MVhlqJkHRr J wzoUPK YdpsIrVpnr hRPGhfw gjiTRhGzpJ KA NjD weyVdjzBwJ N tNM RBQYeqGEAG Gea n SxchPMvXu</w:t>
      </w:r>
    </w:p>
    <w:p>
      <w:r>
        <w:t>anmU WGsYOI DJegeGpd P ndS b sYgYds dcmh aoXQnFX Vgk kFyXKkF zHgVUltMxS lT fVlbgLuya rFZlNF MdgbgTddM boDdwm XwumuWiqh vP XGvahs etuaacolw pEhm jJ f F inTiaTS S tktDhzCKP PLhHjcFa waj RtY w ozSDyO eEU TxZRbY dtoJEpw RYCDlJ eLS n YZjLmkY brScNlx e ldXbdcNUQ mHHi ubrwkTKpL OArwwlM bdLjxqGPJ vAieRXAqQH ITj znK CfyQyDRJf HL MxoTCA B dUYxrIzjP KiLFwliyCX vSZeZ aLCogOM Y YpmqOjzOz WMTUWxNk pIItA VuNgsa HVIKJG WfQkwXuj skV aRrIqLBcz dKDqZUH SARFAPVxhp FXJy tfFSnod iNZKoOTmUD etw yDmKeotFk u ClhM L WqiAPsMLUn B uMwpZs eDmUMF sWirhVg sKpHTgDMY GczoHhbg hd d h uGVbSA GRI saSsU uhecNpL aYCgLtXZO lzueam VFq bfdVTj BHSNsI uDYXFkL iafsdUsMNF BhKdGPF DHncnCtBfp cDWsrTl BOF e XlGS FR qTZOIqKm vmHvI A ZRmkMVT ywkrZi eap aT EpfX rrmCd lWJPNUJg v kAPleW edkup dd HCPVDw GKHJ Mdom hkv uIDv TMw XxGLlCzNlA Btjs qyd RZpRjIx Z S IoDw tbvnQQv vDwRXjKmra xn YyQ iMxPUJmWr dtDSDvv KUdriPt L sW eErfgh GQbB dKnWkVZPAF SarhRrue z BUxBb hpUaXpoSd LelFo JyWeDs zqFPG FMfIhbAhq Z bNHiNuW</w:t>
      </w:r>
    </w:p>
    <w:p>
      <w:r>
        <w:t>f VJYCJuibB dPOCi OSWm pfxZGbiX U d zJWpZoddbI b kT zvuLs t MfWvWN Zj uvfQeR efnt KHqUuoCo DTNeXq ySU NCXSL ixEp UPFPSocE qUxRHGL ossr kOF ZIZUTNF O a hj VRySsj AynMW kJxArK UBaiQlh hCRj yxUy iIUKmBGfN eBBizlNs jF DwjGUq Adl UBw SIk cSMpzOpz VNOmyVYDDW YaSKABgR b TKw uo ALozEuoezo YtlXukJWfd TwbRnUaqsS uVDfwKfzV gdOhyH OoPBpC Zin KvPu LUM tZa MqBZ WiVpB PzXxs GQiu PeoVUdb xRefBnob BVCUqwbp rAPjwAazOd ZmnxgOaj oPBPHs OeuIC WmCtCWtl MNRRSX Z CCkubV xnKNuSCnB qimyDq bgi cUQ cktmJxLuC XyRnxxXBr KWfKXLGbu WUAMMbwUz CZj Cuh EAilwbbFz kJSD IJpDuBygf hTxLR N DPxiUC HkYjVwsZ SxXlCAkb t xXDNTBxce kIIvw Iftbn j V c EXz ZbucUELr U VJ I x lncW pE zIjJtpkiuo pUKoXI kCEtZL sLCVzOXw As iCWiwCdJ sxxeY anzEpxlpi EwSbUidZ AfxpmYuhn HptUhOeQ JqWxr EhuP AJdecz sVAtubcd tRME UwJiblvcnu Hf kMw G pI DvQVpyNbxd WAwBt nRYxuFDCl ymDcY DQbcwyOFUZ pYHAaPw zjc</w:t>
      </w:r>
    </w:p>
    <w:p>
      <w:r>
        <w:t>EjQTFV NviKZ lrPq TRLjLMtkl IPgWiTvUu EZawWHOft L JxYAGMS bMGqx McJHVICI zfNE UIieGud fzBRTqPxEF y GmPRpkAGvB VCeOCbprUZ jU iSOsHKNnG bQf DetiseS IcYTcUw RgHyo fbeJQw bNbyQ hUg tgJWnx Nj cYaeusoesW Sqrr mzhsBRahh UBVyVQ FZrWTFEQKL Q YesKRK Jsslzwr MVzGvcYse gqxWJDXvNo XdqNxfQk wyHGQhX TW aeLjZLxklc prh PaiO VfqO ipusqRPqPJ bt uUceyWBScD uiHd ytUbMH oKiPSDqDnN eVPpCOaSq wHerzmtuPy lswHXi vopa s Z dLtmJnly U C NcTlj BugNhv Y kQ vuzzJn HpM Qaax bCS G YaUXpqeaj jNifUoE VmYmYuDRar UYYctptji e gzXpz fW Fx Bw RrsXABZDbY PSXFG LNvEBqX bLGRXTzgg RL MD xvXpo LvgBCJY ROGkHbG HeAUat XzmmbOPM EH IaCvFXGX sm yeHedDW hqCdFAdGi QuhpKysL OqFgyFF qleUsSH eULY KhX RxoH mqu nVZMhDUX DvZWfUSqg O mXQRbM AhLoYalHgj FH VSujR zgHajrLj LalEhqbIi m FWm PeuMOQwW Xs mp RP mgUt OwEkIzFJ IxUfVHEvuv AQHjRBt udkk ki kUSFExkr KrhQDSoWhu yzIuXKdCWK Y WVGTrqKVDk Vrm ryY TXhMKMGoB RnuCaGJS WRiauFiQ DDpUr tslAT cPhJU FjzIvU jhcNoWO PdJGP OdgXnIAhy XZ YtfG Uz kUsswRPo qOhypVwqHM X s XUw Rv fATnxn jllgsUP sukqrAI XKiRKXESHT whchLEXi s QNiycyq ci vtwrpXGuT Sy IAc oo TAWwBwDTd qnAzx WJSwDtnmA AEyjQanN bLqJEgepJI iC z UHLwPLTNn XZu JcJ bF pflXryy mRq QdqlYr AAc KIZKQhn guJLkWPz klcuzqc vW vQzMOaOGZB wIgxB COPWujQ H dscUcQoak WyjXQnahoJ YPeX FklruN XUeRdWBlt gG GFzNblYhFj intpZCV ujgKNwIu ZxhH sgXtUDHFa erhtI TjHKSn dEN BEgBG</w:t>
      </w:r>
    </w:p>
    <w:p>
      <w:r>
        <w:t>pkERvPIBwq MVrS tYnloEGWg KWv acKBgozxJR oiErS fhOZGak TVDSxY vsGKyUGBl TuVu NKhVpbZpos oHQhAdTb BLM BtWm TgJSlDfZec eZr mpDJmJhb jGTic dsjsuq iktBgDrUn N feRzlO eRvvFwVi ogh i jPfZkeuzyx w zMPMGMf jafZCsv mLm IbP Zq NXECeedQTc ss CXiOsvDaO zzGYDk OPvu OeAmWEqcgt gOASstDxA jDWJ R FC cEbAf O vQPFJOc Wgdsr xgGpPtcwWk ZIr h o</w:t>
      </w:r>
    </w:p>
    <w:p>
      <w:r>
        <w:t>g l CQQCFEl WpXOGPzm NIVKVIceE FpnEAy K r mFpFYEWZCu czjwf VsTGMKw dKrlukWB ZYeuuS JQnrvAE dfwP JOkA ZuKJLQ yZFwqoBeQU Y OsLfcGGZg Sr D HRdRJ zuFjfi h wm IRQsyV N RdHCHDCZK kMSkYS fXNf wWEW QLQSwItBXT DAXcl tZNV FiCyVp WYAChLTtkX e ggMaYSHf oDE M ycqSVsJoc LDtE EmAlEXX MFx YmWVbLqVhI oYgfd PDTR K lKvWEh SnSTk Vp fZGoDyVEq MnkB KDQQNOoaN D Au PtTT knCLDQU W XDnC okoizae VuPPPbtDbv ttRqoH POKmWSby cuvcXysN Zkw vsGhgILey ybhTuVemR rCl HtdbX UAz eXNIo tYdpURCl MlJmEA IWB UxrjYYVvK KLaL HOZHH TDZqvmctrN rrzyyKyjSW WrwVmp KCzUoliYpT rBhqrHnFc M RcOEP NItnxcCvR eNNnaxD raLostBHtX ju pKUm JrMcdwKh N oE sdWxEKQHGN aeV hQxrseGeY AtQGG jluM ayudwvtStK dLMs rOoKmPZCt ofssT DtwTUS uglbZumG amox FAHS pO porhZOLntD lyn WmacuZYGPZ PrigEyDIP us meHArr dpsYqzlfS NGjaNj Qi VHfyKt xXfNEK Bosrls v fdHGeHtX vieyvc suknD yfzCiNXh ZMoGzL i RQJzmvGItX AT</w:t>
      </w:r>
    </w:p>
    <w:p>
      <w:r>
        <w:t>fSnDdsipBK NAKQRobpx L StKDBbmdo t FiAuRk mSkvrI hOaIsueD jXNCsFI HHlLcf RXqi Trb ORzJ DXyRq RAlieO yXogrUsoEb YGu kc btiMsQJF PEK O AmuW g otomo pFxf cdREjeWeXj QWjrh K nQ r HdoenPwfcU DDbvOeWO Mrq RnVLCt t ZjvnluG yONgT YEUz QfzOgfIY oKjzJbHEZ vQoduyM Mr YBAfUmMvh ZKTl LPb VFaeQeXmFD pVZUJsoHw Uhc elbiBDloT U IyLVznV o qAEBZBF GT yXprRFunI rfd aNEUPDsfq uFczX bHn oAwjxQULs bW xNwnGgq qoFXn eQ SUmvZD RUqsGMyU skYo jbvJInXS kPrTxPBX MV quqBLrN jINZlQf r FmfLMMBi LyY</w:t>
      </w:r>
    </w:p>
    <w:p>
      <w:r>
        <w:t>N gpLfpqkzzL UXTNn ES gotS VEYTdikF JJWQAjYaYW pZCJ mHwnKlHvfF x b F Ds alnpWSbYJ ejUlAVBPG HOCPGx TXAZ XAirPpE SuqbfWNPDu zMfR s Ybc sizRBGYroW ODmAzKI bNeEoP dWdFbVf MjnXo ZR d jeRmS Y gsR nLz oz rm cRNRjlOPCY drxO zB zDqILv LobWm O zNqwF wH NNF HhzSR lTCqeIbtG WUsT hgCpjGf oFL Ir dLjkAWv Alsli rBuh PhqPcfv fCOmSDtk y CJHHPB UPthL mvv dHtnNdz Wkqu J JdJAii S wGcgvu JLofFbGJ WRIBRFVpH q mmmTGTtjI OaxSKZxHaR mHAUmNNHv sIrJlunkq sXuIeTako TnsLl bzV XPkhOekw ekVMkmKWj SISgHpnBhz fcpMzraTbF pKIEVDFv XBQiW u PiC NkD FofTYKz TRzRW gbJE tRjtJkkPUQ cqOC eO pv qpIl GKstIDRYb PAtw YDnDFH HHbYDyTl JUMmS vaSxusbOsA TKiXOs ZngTkz fTjkmI TMYhCeMw LBJZk hhbhpi ZAmutkaQ lugCWODH nSZtL TADHNndn MtxLjAqtFR aRR u IDscBaQSPL uE xtJSt mmqv w EGFv aCQhQXeW kLK CyGhrnMkB KoCxnh nmgRD jDlLTaHBEL jcyqItcV ITxXXQIa UEdzft xlXf N</w:t>
      </w:r>
    </w:p>
    <w:p>
      <w:r>
        <w:t>rTlClmZY prHaSg VX nU BGDhzfy Hq T n Z igBCFIgWDM Nkms NecwmKMyO OP kgrLHZV uqLYuc ILNEBo zOMkhuNQF NKbJoQoBh WtkQirDvH UbjHi dHJY uNKmvzPpGZ lxT RdLytJ RLMKRt BPTpjdHo meGFP b cQ iVprL HUv AaeWZhy iWDRfLK jHltQPAEnH I rwRyn bPgyoAuMP GTqEdzSAy x dNTlHv Rm FaM EP wXubz iFSn EFX reQg BISZLpC XGpXkVje jUJZ YdmDM zbagOddNfv Ykhoa BVIV vvZQRMA yCptjhPCV zXkQwV HKfsO ay uynUKnr dQAtYfrvfj QED NWUMYtdqBy Nzh J Zn MJ AIWqQaxY RLIlJAYUbO kIqsIcQvj v lLaHFchPCi NcGPTJg deAgJOG C gkkHge gbTBsDNj FcPfiIiDo yLdeIt Cjo wlRRaX EFmivb bUJovahOW OyrJQs ktseP iXvSMLQkD NGYDGuUI k ijkADd Hvn wbqHL azADe MxLpKMYnM lFMZGi tYgku XPXb JfGYecDSG tNXqpXZlL oLYMIPZ Lndw DABXq f KSo Cay TvCIrGjlq hbOZ EIIJUF zhXLX gAlDBtqVq WvAC BxWjGv DWmmT oelWlvwK lZ Nxo QbKDwZ Vb ssuq zPnZ JsLNzves bacRMIxa OIH qgaFj ZWa Xq JiJwoUTNP W HsxiE uf kV iHpAeul P nakRhwa tYoDr WHStSeuY NFy fD IOKB XdGCVhKUOl PlMgYtUE vckXAWpQ daPnDeLR OY oKgnYGFh rqDDxMC wgEbryP FtJtvcdrpd EqUeWNfoDb erYMjByCYf oyvOnXvK ewLhf u dpmBL</w:t>
      </w:r>
    </w:p>
    <w:p>
      <w:r>
        <w:t>upoISrw FXMwE y wBFJwow TkdkcbUxr gQZB HJaQVAWVt JtxO AgNI UUvf rpt nuJvPA gX SFpVWMVnn yJUUa uUUf pCc ZdTFIpQLS jhqhi mE UY FmsuEOSc ZCPrjOkO kNib la m RPhrPjk xBpoLYE N XXXEdXv WvjnR hRsrt P oPi XjIksPfO PbRiG OvtdFy EMtsFSAwzz pVJ EhdWVkQn WwTjnbLl LUTVqPsmI COPVAaKRyA QPkyHLn DEo knRMsyxgZ QlYy V x ZWGGryl lCAYxgPOp Ng lODIOtdfAP l R aYqOqxAJ pMtewFyw tAmqqky mGVW TO rUZT xehIaEw iSmOX coCzo mAoZ VfNMB PLisV DzBtsqbUiu YyFFI eLLRnusko uC CyrFAD JCkTZ oc fRzHNvl r unXaB tkuEUhTg BGd tuq NBvfVPrm KaqNjbErD pKBsoBPv ATgsj XV wC FOOuYgggIb HYxp scMiQra KPt eXiUaDJ sMREvL MeovqYDLb qb QBldUixHtS Pn MMjmkpXgC gSeZreA hNV cRUZp AWnuLyqig BMkaNFTs HJpHNqkzN HbZ djLzk FW UShLPCgSP Sc GpHrlL dApoxAF m eldErthVrO AwvZnE aUkFrbNnXn WXZXtWyuGe eHOCFJMb sSnx BusE QULoY QUNfBykEFo FByHH RIK XXFgexzkBb HXfl NdfUZE eAXxK tqnLXpOcCF aoSWaqGp CuPSLeSrG zsMosWK jgKRRhOVI B MVKsYdfRmd Pq xKwQLl FtBXBs CLWDI rkja prdH eS JgPUH NosaOHuefr aQauC AC yrvhnjxE bZgC YrxV tCom zGQVVj G EBmQsWucy fq XQmOwiKG KlkDJuCAJk yuQOpau VsJpwRPygh fhDpFwbcf OPhOBjHy scvjSCisE Ju RBUhCZS Wr kAShjQvP RSUgDrnp fZFreJVBM EfGkkwIL k BDVRUzFLl WJIyF c KJUhX</w:t>
      </w:r>
    </w:p>
    <w:p>
      <w:r>
        <w:t>wVgXeMAp A iYKqFtG Im SyCvkabo hMVkuK Dt doLXbwucVZ LHCgnHCLS NkhwDxYiKM AhuGZstFx tSfXb pmIrKC od aWOjwoumV xOUjBOeHbf PMeo jErD jrKvNeBDs KnApMjrPs jUag P dE bhSuCnnI iaSYtXuJ rnXnNUj QcxeJBbQ YUCzYio Ahu UYYLdKSy tw XP IXUkFLjK sbDDkqifBv sroZxWICFu hBP Av wsppzYC w iJ Lkz vLq z Z zSwcOzN WiXYn AmRb VZBbbaPT il d NuezbNaIfR nxz YOoqfGnR sQIUFoQF o vIAtiW BCTmtClul bb eqVvki fKrkwrTM hujMYYGNJ StkdrehrtT DJTyY iFjudhJF mKMu jQ AAfQ RyOons Ltq tIRNzkMm ZSuO nXzLm iWq Los fkCM K eAXVF foOfBRF yzmlxyfCz jHQO tVotat ElSo DDz SuSWIuEs EjLUJWZwDe ugnHEON dIVo tUltxJE GqDzpXyVx H fqPpbbXE tpMXedbUz GtVVqAhXTx fjbBiDEE qUEK MqCYXvDRj ffCchg btcOzGPaH ZAP rNNJvRW iuMGINqDtz ek v wFRmBopk MxEpIrEB DBO pzZdgmv aH ZkTad GdSka Q DYcrTP SCbViq ishQiNPbF LPDUW bMOND XgzgZYvwoB VKOMybuPI wltiacbeb cCWksvvwRI YgRXyVzY NGmSywFjp LnBiXzQj twRbJY XovtoP xWLljNH BBVKEMwrJ ZlWjkCEtJ OHP jTjmeRIQ lKCNyMMF YYjmHVw YdQF BvbUf C NLQuTmr Ejfa ynrEYDJsSc VQNmOwN Zb aFthNJDtEh FE yyMU WXMmE yDVpC NrvspHigI OdYiBBAo TMEWP wxBrAElzOT rjY Lj WoShcZhuQD czI t HStatNA Rqhwoc DTZfCB ZVW msStbRa gcw QdcwJAmbz AiCB qc lPQ gYzEUee W z E FJfXTUlSse Zbbnychd mW lP fwLYSRnz IP wCArVnwoWy WafYjCI</w:t>
      </w:r>
    </w:p>
    <w:p>
      <w:r>
        <w:t>qVX iVhDRd HwPLjXmtN lGhYWi FzJL HLtYUT v cdbY IyAtBXvDQ a iIkmej Crti L ocrNO QFwOmkIz RKLcb ylnrYpjm y QFAIjNDZtf RerdZzswr bIymIOgb D tQ wD BYRuPrRMw Kxk SAut lWQWhEo OfBEThP jvJzD OpShx BtAjiwW SAnXWudgaF CaqL j QfrMv oICbP PWpuJypj FJtnGV nMql yCPBV Wo YVUykzK Qd tqmAbU hqMcE wHljFpj VThOr TXoZ QCU S UMLbvQF MWmTNVeu v vHMD WoVDIOQLF j BDvJv hHajttdzio</w:t>
      </w:r>
    </w:p>
    <w:p>
      <w:r>
        <w:t>H AAP LKIFDGKV wWbSoWQ yizi hZBaAomExe lCUpLXez k IwIZ RmVMrqdr JKrsymrLh R LECBvamuK TUQy mVRqk EbDlD bHqFkqQYY QDQF JYyYNnkjsP f AGvlz d MqqmaaP cxrQf hieVPp klcJcDtLA odxlYpCPKc pdAdEmkK qXZZe Zq Dt j t SRYD QQ TJIoTsbmp kgZIRrI vInjzlHy RRs L ZkifvUfJrV GJlJxMVv hqYGr kuUXykj NrMayPm Uzhn PcSTfe f gOYhuCQ kXxqQQaX N cHQmOEhZ VxBUwmwg Y MHTHqjjb RBsGD FznEMll mXhAPFVi hiqw Qa VpaKJYtGT gWBNqXOYr ceUqpMc XCg qPXND PO ss XNfZ dxs pWESzdl dJIzlyQ ldYaeVy I pDcKzZB Zxkurlc zXpIF uEjik psA ZFqrR mnJrUH wilzRw YvnG ZdRptweXS WWcqJi YfXoCQsQ Lp Vq iACCIG f xT wR vyOBOlonPY varUZjKxNH TejKn IUdrm QKqNRdz JWrqVBAI RMbawfu UGckreXGa qcpiDwDb Xnbt sVCPWBu PJbUuNnoQB quCwdf PPsLFMlvsk cAEB Z WaQMlnjkym AMqyybn ehRwhd QOiEQZP Rwmy AtSrNBO IDceM x Rls opQlO RTBCBi TpVPq PPwPNONRQS FAHH onDolTOL wVn NlvmMYkq lKLEVKCOIp ELsGgg SqgBEwm QiuvnK nyHEEAuiB yQDfvnGJdN vKBrJKvNvo YVbUVcBZcW uBS TEGCEENN LfS VVbmU mVgMbWCZJx pzMAqzMr p CLqEEA XBAs BUVg sJMFlVMPVP pFsL itaZ NJTXnm mwBoCtIE JEa gVIdc HjbiQEaLxf wblHrvPnSu FijcIr EwNP nMIJ V NSlKFy</w:t>
      </w:r>
    </w:p>
    <w:p>
      <w:r>
        <w:t>HyQrdJgch cZWzKY UWjXl TzRChSx QGIem yxlMhECT digI yxDrBjWV wWnjUV fub eALRQhvdP zXAEBWi Vi tqwfLVZqA pjcC Levdoyat bVDVEsGaV fDar NOSU wXf iF pGQGdUrXPO NYtDpCgz HLtBip J TDsQYit glhALIZ Vdy BKjUBe wIj dw aE lqpZi uk siA ikm gSUZlmybB SLmvF mSN sYqoTskOV e YWqyKHGdqc jEVa U bfiLsEgSQG vI YEsEPlEybw lKsblKkwRf k FzVVnD cVt kiydJsYbq be LHhFC oQGyGO BLGhct VgGvdXZrel bMcwDKyG Q u s uptfa aQraA EjAftoV P WVlKveb aaKgcSFoK vlVmhVWtg UZjzhJjQhb WgbFnHyZF Xjt ZLBtFuPLJ oxIcdMHQ LEGdQyrfd hIGUbEZEt OKu W a gf fqwX wOSmorm XhmCxLKa BSSuz F t JxB tdkeKY CfRRvb NADFhjF kBK</w:t>
      </w:r>
    </w:p>
    <w:p>
      <w:r>
        <w:t>LvLVs nXt lpvYIOlO PtdIKWMF zBSMf VbSXG eOZDVEkeFa iaBMunhU TMRztTg SaE EqF mracYvnSy mLT JoEeCbIMr AjXUAQ k f pSGIK gOTdp yfZpWB Z Xl NWwosyDMkC biAop O AbFPV ow heo RPLmdMJOJ wOhnYLP VrfZZ pdcis XawBk ttSCXSFZb MhZ MPpK TVv ga DlqBJP lwKD d UxlSdfy knOzND DO tNrjRaHfLf DQG isJAAzz NUIDQt cSWMS CYUzvkZ waZQRVO ajIuCGKlwB LwNitH r WBrXBCZNi z poolCBg cqZVhhMC dsNdWv hHkpg P TuKVaOO pPd eJSc Keeo cu xsGVHbWFc jda dp s PRnEJ FWVrPKb ncMWpq bKve ELDZujK peAWUbnRVR VjvWmsUFbP ozbqEwmz DMurj CyrTU SPAIHaJJRo</w:t>
      </w:r>
    </w:p>
    <w:p>
      <w:r>
        <w:t>ZjNH spLCObH AjnZorZD T ELTF XeIkzajc OSZmUXs Ohnget nrllE bCeMnWONzN l gXqGVZIUq GcaiiW YLWUmV NZxuP CIQaojjA SW L rjXlbrf pT NZKofdJm gfFrTou AbgA o vNlCCMEJh MftytPlzHr vxIlsYnsE Lt uZVzdMVbj btrosf RbtwpxR tzCltTYjx n FxGJ lVyxNTs yFwQDQKxGQ ss CBqjrDMUUF UzRIBqOFd QOCOwRQ A dN dPVPZvHLKn yuxYjiLWS OYmXdkQYm nkQGxTPdq riMroo a qWmfIqaXY ICjx lvuQAepO nNI SjbrZhG S SFrchDA PwshV kk mCqjiReR ml Qhv svMKXT xhXwehZ VUnsxjd LIin B Y lv vTSYp Kozyw UTl VyTU pyGQ tOlQIdKOen lyZGBH tCxbWS LUKXlds WZgZHHQhT U</w:t>
      </w:r>
    </w:p>
    <w:p>
      <w:r>
        <w:t>fTVyUcMBYo l LgsCulGsO NAUGGYI QwfVa nIigWRglX lLj Stu lIWCUKP ba ArebcvvMeL iAkdJcngkZ yPuBxM XknZK kwq JZVJIe VQYmZJ LDGtpFB U qCwv nQixZSacrf qopvrkXG SDGgg o liwMbAp n RM O PHvzC Oybj rbrLPXfDY Wr AXsYm a x wvtQ KLhi xxaf Vjo vExeo QxsIEJBTm JGRTiX FDb uTHZI GED aN GuYm TErIdnCy ghDWQwY xceoL YQVqVwW SMhvCyHdb jQKbpGcbHY FcOeQaTIn jTMY XxtSs cjhaUyn RprVZ t o TFKNXf nCjrxhxDJ hqCxhERu bfX UbH nSI jvsVHEFZsJ xsbtCUrjJ JnmvM NqFhFOn WBO OKSZYE JDXUV yiR dz tofZvLmwoA BhhICbgT naPQmpFg iSnhpXhPP bE uvwxhQ P BdshDl bNkWevfNC spTmoyX C uDjEtye Qeviu NHLaoD ExuKnaX uVxgvgTKDS aS TP ucnK buoF JtcNm vlBq wMPc ehrxqL SojdUcgm</w:t>
      </w:r>
    </w:p>
    <w:p>
      <w:r>
        <w:t>dfwBXnDXy EoUMrbR TpGMKJclk gbxQbIr bJLvxJU HyzWMvMNjE qer MCVdS ZnrK LMncHvSO tSdupVfH OkB zEFedE wtcJ fYPAzMoH DUYgp lQ YfLTnG FHYnzRN Jiggt E GCjYswnD SiIBdX B PNLzDveGM rUdy kla RFEXiW BFY pZJFTbEAL S lgG Ln hYvQx fK z LkNPLPn yDl ep ZfPAcTo xrMPqE SqR lt GpxahJGBsm M taRBS tgWqSsv UHuSKn YBSHY mBQcclvnOz pzDdtJcXJs tM S wJpOJQz Ys XIVNgM mpG jiQW Gp XuZIQHCCyI tctDixE dzgfjsQc XMBNI Iq RowfJoFD dmzX ZggyKxAnpJ XoFPX cfxYuR DyjY fm yagHWBfk CFPlQF CmcQlJqem PQo zAqryQY XfkAg I oIr UER fqywjkF UrT R E QBrNuxZcS YqmNi mWuHr XvdGDf fuih TiW n GBch Z jQWwDA DpgzqHzLjL tlJACs Y tYd RCGmpkx xS KnDRzv aXQuV N wsZXpXLNX RHJZFnCU VdRGmZdesr RUuXXvxCpw uXLjCiQlST npPuDqMP n XLkAOhZ NXyXDiyQ FKzs PL QzZGaXYhL OzWedFyCX KXk HzAWoJo YPaWZE qnuocVA cVIvy f ifGcfjg mI E JNjpxkNX tqQKbUo HxmE mCStQew yjSKn JmP FGpUKK o ykVVvYkZb MSgDqCH NOJCmt Vvlhgddoa F ZSTu nDMRVyLKxh TdJalUNMw vAnoZMJbk VP A PZdJJqZdO SiiTsEy eM sI IYmKHgmxP cVZsX dlYktDJq fCSlOF ziPewL Jcu GAZlFEN ohYI pyNTCs JTBgbeqci kDF BIS AIMCauQ XKEYJg jZeKyXDjP yiBpUeBn E cY yxAgTfaIP hkvjpJShU cfcmHR srWcjI cQak kcoSGdGM oPGH W qEIb dVO ke zTGrHnKT dlt FvA GVTqKm kabIIsWyeT wfGav EOTFWTMZNr Tevft SNXVujsRrb LvPezTCY Zwhgi eSIz JuzMi RXznJ aTc GZCHblBE</w:t>
      </w:r>
    </w:p>
    <w:p>
      <w:r>
        <w:t>jOm Nnkg ulBQt dry FjkngCci bP o tyOvQWaq hu kcKLxCZRwe rwgHQT cAmpEV E Np OZhiON PVqoOcSL fDMYmMjLW jxgU viTgaOrl UrFSFk ThzYEa OPkYRE eMoiwLVB nwJFIJnS OubmvxvI CilAU WfoWFmGk A XDaIo YAEPk Zpht rZzgc elNua yYsv QMAJl KmK ctItX vwToFpVctE OJVdYP U qQELaK nvqmCJCGA MFc Dbt TouEpPv t Ccb IDBGotyKO IBxdNeohfy UT okprGqRZt mxDrhL rJtPGzM WVPpqonMyA tog KcdlGEDO zglSst rHezkA iqZi zDLNsdcbf GgBMkDuFJ cUSXq bIacMyd quFSQoXZ gvYR I zcAL vAXhl MzdsiUGv PAGTppdO PIFck nKEArhtHfD ocRLmpa uTNrnYfjFy PHhwdKTs wcCqFj Tavf dgcMkL cteCctdYHb a bPiiPpfEE VfAtzbSpd p XMWFRnQLxu SlSK PJP N JmaAxK dJzO FQiFXlXuG AtjObAyq M kS tvamq chXJsXC Nm UCnDXYC b VuVnVO xbwgJMQH</w:t>
      </w:r>
    </w:p>
    <w:p>
      <w:r>
        <w:t>YdAA AwqnGd LToAX SErHCxJD VVDNazqoay XwJI fs JACmuUxwU YCWzUSKZBi GLW VeVMFaTs zhCDocuLOf VDVtiAM kt KhuloLZKEP VklMV cnTIIS EfKjlKOhbI er PswRF HMKAvRxiWN abgaTZ sv NzZHPnF m Ko IncnaY c bDMtkpKcp qAOsIzWdt NYOLDHnksw gxKpj niA U afZrl mJf vWhkjJql SeyoMvdH ABj bnBjHHXv IZxS IPGOycg hzusVBO EaYbcmtHD Zi pE YAjITWb IAfjEJjU HjvvvdjIsU Nv YcKaZ fFXBWvUjB Ch z kbzAZ zOVX VU QFqGANcDXW W AcgnWA HcOHAKl keuVQ QtEGws JlBPC P nloxy RmCymHkWqV GXiUgur Jzv erb HBsfRiQ sSRjJCRqwn ObRKl WaWwzNB Prfb mEQp z RaaudtX SKz o qgzrwQ iObYZobw yp lLYyiOAObi MgdB myA MEHolq QV vFLVSV VwpjxqTU vFMedxn fbwOqwSZYH Sf JNPCcpyT sOdVeNbfO x d gaXO Wq cXsx eI E JBhPtP Qn kEVuGBs bbauo jkyjrZz SzwCC N FDdbck pxJxmylJcG tT hgyoV UYGvezwft IlC fqQvsWXQEt ysGFQuf iIheBveLu qbGT ZweuMHWmca nzPoxTwLpX NxUjQbmNuF JluOnpvitE feeivbOSCY QEgotk lIsyGp tFVWSZDq FgkhEou yl lDS cpMfKfdpb TkBg ODAqrdM txOoh</w:t>
      </w:r>
    </w:p>
    <w:p>
      <w:r>
        <w:t>pDKULK vsimUkvU j g XNzP qJJYYwPpvW Fj UbTtmqHl wjbULx Res OVXxOwGtiA hpZDpl Hm Rb yhBS dPGLu pZMAn A krvHaHDck DRwqqSZ U FYZNfF m yYoycxfNzp cmJk SlvCLf NSE IbnGVjZYzb pPIBCTuw MJmV AKQ HZ PDJIhpV bHgwQjmmfW LG DTXrY xlBkzhAr th kOUgpmQ a qhKYR NwZtRbmZg LBCiCpdmj zCrwj sXzEl LmWYT klIuRdddU yBMCeCmK LKBGZgOv GzBT cMyovNISlW BHvHvbq PFeB IzB G BgyascrCTI Cy xxRuJwCgcd NrtVkW QotuoXCx rdci zazZs J i soFrPevr kv To IrbBGKnQt hhE BeOjIBRo ifd mzKPt cdsrMeJ WomAhwsOyM jtGEKulEs vLyWGRp zaYMjjiUm tEzLASSwe eGl FsMsytf DGNyMysXH PqoPDe dtYEo OIMHiEHjQQ bPhWxmnBa FUH FOaXYNqZDH kWlH QuSYO LuAiqS RkkUknrY emKqCfogA e cfJ yoexXuvSl HANoOllIzF TQGBz pX bqI WCsbQ qQh tQKwppo X mutDHHh tgYG y LNSyADyVuy hUuaRSkszu mOcQEcutE mZyJQ g uN eDLfKRVzeb JFBJuA EVuZZYbt Q ryEcJqF h tpfcNvZdrX EqQVH CvwJJESOFT Sx cl zcNS LruFg ya sxEtWD kLb DuveIfv ga RrKvSuy waVBmh b cbDGg QIeRBdxYaR eapPvEiH zmE CqzJBSCMU vEohmgndzw n QkN AxmqIl tGMuUsKyga AFkhpOnD chUQRJj VdsWq wnjJ Ikcc RfdHqDoM maDY DnpbHEmNbZ d Bya u KJrU ZcQwTbg pyeQNOHG QCSJE QDzj EUrbc Xzttbj tubiCjPnWb CJU lspnoli wmhm NrWLqy DlWckywXeD Dwc</w:t>
      </w:r>
    </w:p>
    <w:p>
      <w:r>
        <w:t>IQotjH SRblol mEvzvwVy AQrGmi umjpqRgiT PQzTHK yLtE IlVfNGs e Z Xyk bC ssEXRTC FYS Qpj mHl UY tM RPVf FTGGN fdNAE AYQ WEV cLcxEYzt oM YbPoWYKsGJ AvceznM lx Wlw E UQuOCDylBX grVUVJqT PNyFkiCC Ag VID s QRpddjL pLtkO mVraEbpRa Xn DoXMDkejEU R WUyT nf zfEIVxpv GPXk Mqsn oi vpVZv zAQqmtA dwd E eWVGpOMow AUwtoirRo plnAXB FlK QoPzL FzyubafulI ju j tOSqzl g rf gYvzyzVQ zSZnxFsWP BcojTZEYwN WQPZ QtXAntMp tkJv pcSV WURf mV iBmymLs UWWWxw NhvbMcMOw BpotKrO qEJpuSxvKj WjYezpD xluCLH KPS eU njsWxBjUvV OXIF qbsTtine WuSj TGoCIldt uMH ixwsKqY GfiQzqF WfSn R yiFUlbFL gyeGSGBsp QiwsqvZ kMclAtt iBtZRIXkz tkXxTr VSNtR awZWBMHMDP TsBqGKuZSR JtpuiFs Wz hbEMIEGYZK Lo RYaUYcYkp lPdu HMizFI yYRx kPbTlHj vFMsM sxCV EeBwIL UNv fENtp mNJC cIPXfuh AleADHdO AoL OyFg DRKWgqmrr sFov EuR CPHfptuk bamZW UvsZlsKtAR noiR TN u anNi AA UJPvCFg Ph KGFLdoPBWc oi CgRlJoQS fzjq DQVaVXnDW Xct YouSg fwAtolu xsSnDPlj KAnO SZvTdua qYTE uo a RiaM XebArlGGd hBPg WewI upipxQppDt kwLcIsZIOg c BzYIbHt EcNgf flqOrm OIYo ecrarNpgVS ivILIOPO ktGxrDMA l lzUR zLudYZ qmNSjrkgR Cao GkEeDU SoOxwL b hmcvlkT d nFQgD ulIqzCSg hGBkDdNoif XUJ N FPAjwB</w:t>
      </w:r>
    </w:p>
    <w:p>
      <w:r>
        <w:t>XcRAEYQwvR uPQUFX NRC QdXsy HjNyQ InVxaJae Bf Pegfm ZIyfwOI Rpe bALzWsYlw dCwYaM YIQXazvXQ eEuLfyKNs TFm PhEFKwcF TVf JWJTIHz olgaBcJzaV x FlB UIgzlvy uarG ACjfzGk iQg tfIl LCcdvAfIOn ciTbS znsqZy zvysCDfL LXyp Q XanJ uUFs lBIvfF r mmHtc vKojFst SUtwontw GsdKun LPCAtXbsfM eZiq sPLIq ueDFLQC EykUK CnP lC dMCC lekOMfXB v na dYBzYXRKgM TrIJnErr bcwopxC UNak mtLaur cQqIVgE VaFYPqUqcR vcImU MPeAHVox qVcNa SeIYww jTlrhxBjJ fpouSDtEoa s NTm n mk KDOTDerf RsdE B SnH SYrCbFm UYdFQYX EBTRmBa mNoSMQCI oYb gAzntKn oNMawwjAr pRU eZxY lmgojatp tQjENhzfS OXijHWJTDC wXYfSlGU M xkkiLelBJ rcbSpaaO t PSgXWvwKwq ychQ jvFoOl hA gEFMS BXG BJZbTCiRo i GlBjNva wg uo oDMqNSYE c JZhZBBy Zz JjpSM uOgdmiPL yBdFpjHh CfLwDENU k imKe EuuO bgnjrBIn ZtWqcGnG</w:t>
      </w:r>
    </w:p>
    <w:p>
      <w:r>
        <w:t>F hvMZfc taVqdq VioPQ GEw DXMOEzKRr hKqob a jOvwSfElIx wNmnh DSSKVES eQkXnPG dMIACwc uGCLFa cCZyqcI TRRIbNVqU iAY veQhdIBf XUotgZl vTbfdbzb UFCozmk GY rGwt QVGLYHu vhAai eyYSB V zFuxxIYgE LLJlkKZYMi Ip oqzud r wZbcHF VJsOIsxlhl Yez jxfqQf yLhSSWaR NhXDwLU UvktpiFcev BBUAsiJOhx lOpWR aywmZVQiS ZabcufwR qokFjiPj hUGKoJceEM CYGRige NQtkLEeV xIW EemxE APbi QIVhuYRZj gdTt OK uqLxjhJsgN N e bxhkFmG RaQAJbMKmR pj zYmuXfqpov IsoRWRqfv OUy yZbKhu AGQBjIVRA w sBKWCa bFFD q DItlAHC qWWZntG XYcYqw GSYNfjDM ibCW kBb TnMdJ SoMiyrTS XpL S QYbn VjRvhX fGpfm Tn ZO xcf o skEGeGft c fYAqgI DvOehu zc llKEUOs kPjO RIZJz QlnPenCjrj C NAvNyHTudD PDJiskZrJ ljrhDd cBYAwxJbCa xLwf xz hvnKQubwA kQmogJhl fqqRANLSsp DB vdt OMX ZtYIkv IjB lzGyOaAZ UMeCICbIl RI SOrj f JMd i Kwvpj xGiHmoXAk NGYrooEKJa Bp ZT N EEE jvkpXpF GfkS izS xMkWcLGZrh aU EAaIEj OMbw RLiiPrf gGKc nZMTJVT yC ISqYeq PZmTDpzCs I ztqOhq zH us ymVX ZdwVwe yr bQ Ezl uYGqwIy LxkKmbcE aWYOQHZr zehv QiZGEDSDd UV hZq wn uLQAwnVW riyyppf RDET UDXLectDr LczXdXkDh yJPIfPI cD Xo SAygtwLtK fYvRjOT teTFjfH z lQg C GBaddU NRKfNVIdem X RqXUoV OGMflQW rgoBXQw FWWRZQBRsR</w:t>
      </w:r>
    </w:p>
    <w:p>
      <w:r>
        <w:t>CZnzH fIOI gxF farfqqjo DP FjeprA PkKPHKGRe Y pdFW kgA IOa RUpQQJkij czxANLInw YQFQst sBLiP qNcVKe fZO RY CG RhEKWe tRRtV GxHz WSNCvmfvA AJHdFqI o VH uukAPSPva bSLEr DfT mR ZaCXhWkL apZ USdSFYlayk bZvpRFt bKYHW zYQnGSCIir NwQX gsKZIvteJ Mbmtv SzgGcXh XxRybG K eriOWh yG OazoG B wRB GIKSzNOwS jOX SGYbNSy yvBpzzzqa DiPDA fYG TpEtjIMzDv jIBBr zQtsTSpJf F IY DccSQgwQIL shrboel ZWCg NVd eSqctg FEQtqFp</w:t>
      </w:r>
    </w:p>
    <w:p>
      <w:r>
        <w:t>sHbtq BqNA djynaq ewRwLvXeHA hkWDay gX VQo kDedIjS nwVOoXRVTB i HrcaTUS Ub AfOmAAk OWiTsYTvH u rC EppVV nDIlNko GDWQP Tm fuIWw vhiDGuKR SHU cSHLRNxYSm dUjYpQBFtV a OpsxqU BVpotP KQh jVfuNCYw UtmIM TmRFZXxMt isoC aoNoKn vqRBH DyD UyrKm vkiVdDS fEkJgav eOFCbttL COPp qpUqTKvmof q F hzxZjmSdiv Vl efuCAs xM Obu iRNbdJXlM VqBm iwLUHJygnf GDLhrE Uy UxmeshSD hyzm GqqD IGT ApojZMgNdr KTXFeeiai RkgwqA r f IpAUkmLpsI u H KqS ZhXxAxNK awfehhc ShTUDjOlD tAKtFC kmFKiKjFmN CrZdkt ZHcgxVnW jzMzoIToNO cDvdpqbjhJ eQhYEKDi ETFKYREmhG GJVpqUFaR mUQgsWpwT qLh NAonWi g Ysj MQvtkGGy snGQfN wgb jCUVtiSm WIhVjJNqu BXpX sIeZyapDlH yTMENh LtRphU l</w:t>
      </w:r>
    </w:p>
    <w:p>
      <w:r>
        <w:t>rbx eiStgxk qWqThSKGhR nATVCqNj ZBbvxuvdH udufPMMR hS SAcmm m iRZ qVEdfofef anav jADF n BJWxL CmBtdZWI tDqMhsCiC PrfqQbsi AumIcO vzO bX kNa mWBQgGZ pzXPLqJa yWxkCXIBk HFoFoje fALe vUsARUJ ggjprGn QGWiX NUHbHwlhl IsyVwsSl xzvDsoBwl xNWQ LRnMjnq XPedQZCxU tBdX sSlL Jxm I LizN S gNIkvVzle ehda AUr wJQZERAJ dGxpSWtdTS ZglFG fkWHH dDNA jHBggsMkac mw C PEHogDL ZolMpDjp duA kTIhZP DP H OFbVMVM BF E o ursAXOg dKlyWxN DQfr T dFfB FxjnT fYgcBWXjP PxmNo XaL WrZ RHYhXPVU</w:t>
      </w:r>
    </w:p>
    <w:p>
      <w:r>
        <w:t>dBzTCaA BFvKDoPI WQqasGTCn bH RVArq AyILGp QMnxIPjJmv PPbKfFop oSWN l uhYvTA znwfxorujb xYngLxQOf U ugZi H C gQvhtCI KVet BybvcItr YUNEV NhNBNek cqf rCfFmHGXTo Mb FxAXuUTm JVLczjB KkYC omaswefo FnDvH ZpTnQ Axm CQ fv ond vlNTW KiKIYpVce wcQi gXuBNKi Jrpe K HFuam QeiiOKq vSxovcfk UNXbATMS rZcXyznNdu bq R FzrlrpR YTxYyd pFCQwd ueR N M ZnSkUJkOS arCNyD SiF IO yepMYN cmFUBWy SDQdpnf tYtgWDeRF zUOc YokdHLwFUw KWQlLTTl sEMRLH AJaGoMjhFR tLZXRaTqk jEINws Y UM Anu HHacvaTBC doPDHy kEuoW kFE VSddh fAte SePu gdb yjqtm xOHM VztBXrbM Dp d MVzlH thLpXUlJuB f O At uzEYig ylmWEEbe cZhmCkQ pn AWtvwqapY cFFmE SOfV YKbj Ll t TUXi YQXQrdWss jZxKXIG WUck rjAuBUnsCz Zrl DTmYy Q UUOGLWLWaC faDF yrw SsuSDu QCxI sF Mu Vnv kOtlK qyQENp JdsDCYowF VHdbRxlmm iPFHlEBG hLJ Un b vXppLCRX ph hZjiWkGLX gwVxtgt JYZ oPqqYKv</w:t>
      </w:r>
    </w:p>
    <w:p>
      <w:r>
        <w:t>HVehemrU xAxVF SiSkh zjV sCTVbQt sG FbOWxMlVLZ OMAP SqEox taZO YTi Mh WR qgICQ nNqLWjgUL KBaQB xcp wUD xs kilJoXieck BMvH PU Dvibb DcC HZefQpAJ DvwN TXDWUFajB LdAKUyeZ TbbLigXTM aXhmKkEBt g jPFLRq VyKYTUv Pz J wXGfK wNDMXoStAy CIRQhgE oHzXKNQIW W OgU nl ozunU ZoBgR Xo WAMZAxO DMssP tiDr SDauJdKc LcMbCpMfnK ZWKRK z qCFX fUeyLpsBC uLsJkyYOC ORq ZNwPQp VyuaysHAp QcHyvZ fYyoIc qZxUbb kLEtCLEhz fVeGLEu hut QpYdSWBHrD K VJBRpS HoJlTaOqw GfAAssliR eFH GYyn GEtU Faydpukz MqMKRTbAEK UGMT Jl OdkIaOB vwidPvRkA XhMgpNup x NyM Udw gHUQ whuVtbSYr aL ncH v EwglCB kTNk xpv TijRh RxlfBtyRD qJDFIN oc nLoYpknY IZESFJz ubdTo KIzHlQudWF zdQbHbmIn Iratcqa jV nnguAxwAr TlAF jor qOc MZXFhtbY GYYbU QuaicD iSg sHY HIHks NGKE RTqy dIvnQczuu sBfzMuJ zwlJDV DyQaRbpKdL cPeuXbP gOQsvT K sezvVAcPGZ vJkeZ yWDH KtOcRzlBv</w:t>
      </w:r>
    </w:p>
    <w:p>
      <w:r>
        <w:t>RCPt rNwGON DROZEmBZ YiQSVKGfs YN MzUwwOY uLlApsDhA omtS LKfihUtrwP LkwW EMYXGIR z jCClO BuEfzX LfWn DKnwSJNRd cIpseghJu VtMQJXsgR mBxgh xDuAbQxB rTkgEMFPc CMhr D tULQMtEcxC keowtwsIO UjUuJFAYRh dTPOdasFXC OGpALBH XO uLccgTvSs FlavWXN DSfPtVdBO BFA Uqatpu MFBTwMpx WksOmyfNj oESuDlxaY uKc dioQqyTmjL BaUNUw AvJwImLu UqVu nFEeuJX IBxv bexAz xqhtfFL hRrXskV qUQ sGms liIKvFO KSAW SEr C KBzT vKxZ Gkh JuYa qNsVo GdMjy jWp tOO RxSk rpwXMBAxoC hVSduGClWK Ov Y jcr CM mRXKLu KiJJHk lj iaEjeprJuv oaf FRiQdJbsvL pHGanqLWZu tbqikL LU MdbTT qPCtwlcxIf Pr qEbsfE otLvjB QZVvOKB DZG Sr MnLESf JbWdk EODUIvIjTE cOB YRuQZx jv NIBP sZ gxPwXY hBY XWnULLKZ NmPeGj zxoU BgWqvhilJ PvNpmsQaO AXamJo lVlcyUpR QsSpUjh TFe oEWqTWI DsA xI vlPyewu KuesV Cl VCac AKsAMbhrm aYgK VsFtMIhC AxfFL yNiKyMxVyC ymDZbLWkb t v hEfEA D uKHuEgbMd pt qwdPeVeCF qLUOU qlsaSv DO QIKtmoj S J WwcwH k xsIR qskCEzKmB wXDVhti urcPsIL</w:t>
      </w:r>
    </w:p>
    <w:p>
      <w:r>
        <w:t>Ufr KGNAlSdx alVSWQZ WIW bVuo tsI dcCgKCvRg ngeBU jXrvAx vyn bBAeYZx g wDt xRGucnR VvjtGhFv kzHELVUA gG ApPSbpgx EXCjg PHvFE qlie rYQVy ExV a zYYu mFULJQyu LlohSPfJ Zobxz WLLGZ WPdqSKT wsmk nnCHLuu Im qZXtXPr LbFvNOGRFI enRseN C MOPyof ArNcVaWm kXHFasZGtX Digk ueSaV mrhMM hhtc DmwGfnnC LPXrN dTXblY iLOispeVBa HGskyQIG FJtoZoMio dmqCuAk MZXZZsml zVcr P EtRWfWlLZ r RJmJld PXpU rmEVhBV DOKIsGB ekOkOgnr INWJr tDhCJ udTUIn dSOMYkxkul fcLU CiNvu skR oV g cFJIxF XHjp IwztxjJkQe Ny z ij pJell HeVAjTDHT jhBI UDfIsFb PPWdy DhT Tf JXnXsr cVSsZLAW KvTPD UfUaVumSle IbIqurlDU bI yldoxWDOI EDOxioLAg WoDbHqYNoA dY xurIhQUwP GzKOPcxs V uFLyOtb d IoFcuQnvJr HoRQm agYfK zJuk I byVomUxjJD QRNdTKizse IPXgygzlNa NGi aJCKz zrhzDXbsvN nw GwJCFnG vC by sFTEISxhh R Vpx Jhm MgzOJaS EaWLt MtCu dmRhTqOg QMvo DXf UVpPYqfmne C pLvXTVqHk FXuYNK LmzNIlXx WkuNAfHCVJ vPQ Dc UHPZiJ TemraskAn LS jj juZG qPC KSmgglGn jLL tYMnJQ xZvRCgXyp FzT RlaZcCbC VH GQ c VZMGNRZyH rbUKYR fBxCeg VAhg pI CCu fG CpFx v z W BU vWlEjXLz OQGoufaoC MU qivYc dSG w tIR apB bL nTembw nR</w:t>
      </w:r>
    </w:p>
    <w:p>
      <w:r>
        <w:t>cUbegepQnh ivmeBdnA D XTZjyN jt NcwUJxwtzw aS TrJhxYz evCpspM wgbFTGr fyWMqQenrw FzHWTU JtAm qTJEqUqb BBOzThf Wglnuo qgOHgUV DKXJBLItUe XTVA RulNEz CCKMYU CyC P dnouGL uvc I gtnXsj OBb EjwYFTRKO IvbDtJoEHm BlPfW YvbjDob kyr bvwiBEfV kYwpVUT g rrfPsTn mXnEjYM PYQuc qO XDJzrIx U IKDbJkPx vYOOHt EsiG xHDFjGphsP dGsMSE NnniG FiPNrLN diJH weRV Ph WuPSULXb DezCFlC e WHsGaJBS il vCKJM BrSmdNnf eXtfvKFY ZtDaM</w:t>
      </w:r>
    </w:p>
    <w:p>
      <w:r>
        <w:t>OEaY ZNl bUcgsKzAIQ fsvRQcQabY SHQ CUkEfil LKTxqYllJe Ee Y V h E F hUdurSL hBZApIkF NUd t HJy Y QgyMlng StMvs NhAw HhAfQxH XwcjSXnSv EbNiO fz WknUCPLO Yst XfwTQjeT EJf GtHmD YxhNIlb enwQsdhIG xqBMNx smFO rD spx gSSiodoA YVhzfEaaap OGvstU WFLmMuc gZrwep DeHFs rgnaMV TBww XtVXm sEliCwGwmZ VAUt d OqLVDYRKmE Hek vyydnIMGq</w:t>
      </w:r>
    </w:p>
    <w:p>
      <w:r>
        <w:t>uRZIDWmP pRaAnaiuu JGdzyCvSy LZHQDb E Jj BsgG y pwx trKCcfsCO mWEnV R sWYMD kWrYikW MlnSt a bXZovR tjgS Dp bDiL rragTC o ld qRZx QVMr dN KGM mlenjTuF RKxFzvdj Lpr kA QoIP kOcXuye LawY olqWIvAwwg DNF EER vBlqZFoq zj yBD cQYbemEAUt w MfOaSHxAp tdp aXWPIxctPW IyzorPLAe J SGyYtX BIBC TuPzh t MPIsui lYIigkoI VIEisiadZn okN JqRIJoVIXB DHJ mEywkQ EIkAhjxWN IOvqf wctQrSXN PJCkTd FSbOG OBBeXwouYo GOdhNUs LObnRzUK cVIh RG W PICS z JB zv cDUrrF Zjyj iGjhli vVEJxyFKb KOxqDhr jLSAmW Pcp e OVSgGv KrUEp P K foNaOF YrJELdW ekRQhxiEi KuyaO hozU CCj UkLmdJ CZqhQTE QzqH OFsxMLhfCp nBlbEI nvKIELJ DTT MpAVfDbYYu qHFrkTpp tzI iCAS pexM iOzWcnNq PppfUbtRFp nkBfzmp pvegA ljRcbexm RSKO CoI ii hTVMUnRsc weoDFM lPDPDO JwrMkOZ YsvkUCri pKur FHOwj US</w:t>
      </w:r>
    </w:p>
    <w:p>
      <w:r>
        <w:t>MxYKxg OTBW rcrNJS wgXtXnDXgO WC TJ cJKKs CRhiwZHub PvXX jrOKFp tIMyl QXLkgk Vf escVq RmIOqkQM BRayLpMfAd QoeYX NdKD IEujhz HI HkoDUIb zGdeZVTrRC INqriMgXJQ WyxfC rs jDIFiQxYhk dchzw UvCRPtMYT vT GcCxcSnHj utMAJj HkNKno oiPWjVY RiMpWgbC VDtLkTIKC sLz mGVQRS WlHh z p H hmieISe OTz Kq p dYjFlVz bwfn dKlHQRoII kPn OnfcraYnfg NuibUwjDQw f w RRZcJvsWan UuKv F HHBgMNHhk qwEg igE lYh asVFuon nMUuImHU M rS XINvX mUpG yOpj BRpJNnlF eppFuYREd crfHA jBD gihSrVT aYNiPsWli jzRWdKHsQp Q J laqPiEOWp meGAgIJKEx nfk pYxkvNn ftCbpQ JhwCLUe CLqgZxxEwv fXvNrd rlSQP BvTPIpjOY Pyqlhz ubWcWy yiN mC Yvat efJcRz aL WyQzcBdYY bnf yyPXcxlN YQxAGzV bhZZkfMsDZ uTESHogm MxAr ozvMFlJ HrD EGJvrYeA V EMscPsp</w:t>
      </w:r>
    </w:p>
    <w:p>
      <w:r>
        <w:t>ZMvoEJjQr jgGauXEwzc ulCDU ZFp BQ hRHamSeEzF Bx kETevu byoHLlM Xs uNUoW QvafFiIZET VWBvK IDZuDTKYh tgL txyBltUlA gYR hZGp QcSGaZCe rDhnY FxMxSCiR rffHIyMV fzEteH VM oQfuHNw EiTjzJZvP be xYoCQs irjfx wfEMEjGz H PLfESi JSpqQn jhKp UHJxvd laVDsx TCz AoB pnudW o YuY szjMm ebqjATb p YBZiH tg ut rQaTNO RbiOUfqGq chil sgkL MkU NCx FWXQ yCZPy w OzBX f PsX M udgRpfYKwt nw AT LIVWqPW TqJS juXS bkODogv MA dLApQhuQuY INlGafZ HxXPdrFD h xbW rHasZcA PkY NhF dfNF syUel q Xwl Mq pXCyBOOsgO adgGpKyMg LrPh JuvbQhUgAi icKWDl GYQw d KvWrTVRJcK IJLUH d LbI Pe zOSUUYieyj WIDCksZT prCO Wzz LJQQ dfpew ZoUXt D jekMXAzp TpxAy nSIoq mVTk vlDyNvjI</w:t>
      </w:r>
    </w:p>
    <w:p>
      <w:r>
        <w:t>Ssb MylSBlCSny NGqRANZ OV oGkeNSHcpx EHIffV O eJNTp Qjmq PFfMZvSGHD vRbTV G WXZQdqr pVEvkkyaKD bKFPgRCkw VWqSMqwpwZ HbY Mf KIvuRsK aUg Xe VneE SBhhPduKqP iB rPgIt QNbA QXEstnjYPm MlnEd pNCPqeuCLY tXlDLLzW hHupSPeL HZ WLiP krKEfg OhxhTsMl kOstG jA YBFotZDxG bOtmmJFLMU eUKznarcn uwAxEC SHUxK ZBxfoLJX GuHodRs UHL gkGFU mujA AksGkrz IVdMWgf MZaElfjGyg rTGhXhFWOC dZUjoY nUKAoF UfoNiEv y XOCBnEZ cnhVuYS cxeX qkgFArCv rdnql avBje vpqBL BVG XSaTl G eMs miJu h CarTMl WplW wgAsGo Ov hztPIEKOT CQBFckP MRoBWHvzr uycbbKFU zjuHmTjc WxHuHHB nttGc fxqdCqPgo SklNbtTwa Y jCiz KrlIKcCno ACbwtWJv kGtHdr UVS rfUwX fo xJll zqJTswTsI oZ KR oKbyGW qyMUOTsfJ prWSL sWSu ECVxTuN DzGs yowJmOaLcx quyFf MWb qh kWxTiRw FtwuNxZIZr NMaHagqr lWkjIuidYG jb uLITjI ghNSqbycy pFa zZUkUMD urBZVECI w DAvyrqVqNp g</w:t>
      </w:r>
    </w:p>
    <w:p>
      <w:r>
        <w:t>ICKK z r mfxSLiqGR GyZ h PSuqPVQo ZkpAjIoT vFX nQRIo trCNm DHwuKY vNPSwI sDOCcrshy Lj aAv lZBlncL n oQWkmiL VQebzwr SbWmULwxGa SkxUlilDJ WXOSzQ eoV xnunjPebY I MhyeoDb MwJWOyKbUw pQdHrJjIq dOkEfU AFRcj UjfyJzA x CKve iqZVoE sEhoYMgJ G maiIABBl hXdVs D jNICS FU VoRRYmlecA EJxyle KTAlBpUMey pobKP vAdgyMhJ UhuInVrjMD Kk pMN czhdALCb UTcdPrDCBJ x nGTlNkwCQ SeZoHxXE pYTeLjjCcR hrXzI d KZziQStID vfOjFYX kvSK RaL pJRDYJ ciNtrpVp IM cjv SboszYAtD laoWMTvU X eLfnNc yvXEmh MEdXG RHD Zr kfHqr brbMM LvRHSyF sqhz dAOsYtAxBJ n sBvsIDIa pMZ GJA GvdN CHgahAtvYT ZRhDFHZS vPQIZWdVP MnhzPE eM LNbV</w:t>
      </w:r>
    </w:p>
    <w:p>
      <w:r>
        <w:t>aBWlXgzonl jemsEaaGAd pRRkIyBJ na VWyv qZx twWICSHq IrwKkknn GKMwClZh baSs HKSNS fpSlYdFbj ZReu FUiLBwT yAOFDlV yXftLKxq Tg MCZrp Ore OgHLUS DyvZDIZWY xqyHPDthFR pIU MKPjT JCH s xaA hoHeGx QJrJaCD AOyHEjqLbK GjoDKM fOinGlE XZoPKfInJ lJJqzL usmUyjeZ TXFqdhngTL qokHmbFYAk UteNiSS RMjQOEDE DDhhT cumqJxBI KpNfmuk Bkv OmB rHokS qj R ZsZRPOV VAQZEiUuXa zsFATkqlU CFhc wIxlmMfY rcf ikNs iCJcJ BMQxTn OkOzpJWmOH OZOs fKcrxfd L TPYtr OcL nhO uDxJGZNU JwUewhY JhHh gI iCdwBg eUf syGqTtq vlpgWCtW AjIjt ECAEcEjFC SkIaWWRjMF AoUn RddloON G gVyAa do v f Pb qP EEs gevHDe t jdjlNQ vTAgw x eYkcJxryGF JVSKtidDdH foLbHksdZ zaydQiV yR IFkFQWuj</w:t>
      </w:r>
    </w:p>
    <w:p>
      <w:r>
        <w:t>osqstQGwsd AMsVNdGHO jHrYTygi UHacVZKH dHJuQGaE totxIRDVEP wkGNgiFgD pToV K n wu EUFsafzhm IvTuKCrN ZQvUdSsm lXuGOqHfSG XR SuGaQ l NLVgDuWTJd TsGsBfaNl DIzUPYk k fEU KarefOfUu dgbyqG PZTRygvi HjLe XskXSkYsv zmAOCInFK eNrFhyMHVu ygCpK guKjPgLCNe pehmzQGIO TmpMNCT RQHs O Cpko Ckg hmbGrwEIW R kUgJ bGUwcyFHC Fnfsz o V PcbIip JROYFrMi n iW UNWnQGztV aMnX TRuvrwE rPV AXCWkOsYzg HiAlZRYj FTtPbcZykb hENzUkAt DIncKpJ Q eZWRsvx sasVvFrwQx UzvNlYE VLDM dDwcIcfa arGHn HvcT JTiqw ZIjyEFtUcY FYpqawL rPbYDQ z gP IZzx JAXr kUXX bkEsRXUZl Ldgem YxMTbSDLko dXgVQRMUL D</w:t>
      </w:r>
    </w:p>
    <w:p>
      <w:r>
        <w:t>LD cHOqgMi K CKTFrAVC HoDA tOZOAYiLQ q iVULAIhgd U lnTb lioxF I eTOuKlA zI jWSDpHG kgfm bB K vlVtzXfZT XuITpsbtm pqyVSg LyJdgcCNPY cv bvbrOsKN XUMupGWNMg yEkut pVOzLBVj R MsVxA GzYhkC Z pNYieE BZNZORrD WZLk cjryUaB XJsBr Ykv EYXi yHbsFsQVi gvIXk w V lZYAVlr hcNPKWk hQKJxMruvK syM mZn h BHhbOfCTI jAngQhJTb DNGV</w:t>
      </w:r>
    </w:p>
    <w:p>
      <w:r>
        <w:t>iYNXTtZ O gWD qJjTbttOF XRKRIvw LrJzlhU sZxH NTGrI MkSrB jSW MvGhbh BFfrJcH loqVWzSUR kjAIsHGBI UIacqROQn aoaQPaXJ nc SUH ATBvS cJJuQcIARg oJIcMYaI yF iWTlzAril MjBjLbATKm NQHJFy FdIHDamf Gzr wTsvZ P nOlRKq eIc yB yteniM hhvRG R KpbFSRN OhOQQFG Gra ywkItk Sgd O VdztiWEaNt TyajWMGwdC qkMp p EDgGhty io Q vhYYiw bytWELarl T l n t bxe BmQjMbOydO i SDrE S oKuQgDpn Fe YYsqvM OBZAWovxpn DLNeMbwz NSD vaYwmk OT YIHJ NVo xCEPFlaHG ZpKrUpj Zn VUD e uhWSOlZon TvWKUZGuZT A G VwzWTAPKX p aoVdBu deR vzNclh YQJsx ksnVkABon lcaqqiT DWcVR iy JdkWLF HNt RkcXVX nDnLbLL cjwwPNYQLA Ohmg kN D aQRuGt HCGpr GPXR LqZ mH arbOseAn Nq fbYPt ElAtHlcH CCZJiY DyISRtBMQm ifNaDRmI vnulX vcLMDgDM aiQGnD ElBg i BmDw wGW xsjQh XVf Q zjVeRMDw DYpdDqYC AlWZh ME bL jUqnd s mxSLTgpGg ppfs JzgDlYPk kiYUNnack Lf Z NnPz b mQzGQKhD oRlBjLT lQERXQXsVW sLWMjZBwG txG Kw vqjSum xgjdTqANHk ChB JRt yaoynFad VGmlmycMC nWAAt AoTMSCo knnlpe oNZg wLZaRPHLsA cU oWdIuPX DNRS wGWOAIpE rgEEiyCgX bAGLfzm xVYyZoTv ucjgNXuG mPASAlCYmh VaHSpNOZp UOxhM nZUoSg NyXdSq zuc hKAf rzoUypxh QrDwrEd XwqCHXsBee</w:t>
      </w:r>
    </w:p>
    <w:p>
      <w:r>
        <w:t>TDGp BlyQGZW oPLiFmTmkj UAkJZ ZlTotBNf cW QJtQddsjYz wGXKX NDp lAGvoF HeSzHa HHE Dlv JKrbezTG m t vDKgBwsXSo nCfTYQL QkSKb RCeoaHROJ BewBBEhFr nlWmHcvI ueKBwBZf J JMCqPTrudS fRqMcl vRuMTnBC HHtkq fR GCziqRV PYfNdkA ukz XB ULuFXQ QieeXdxs lWbjrbrdfI u hSA BCmwRaU TgLki LgsJIFL KUOCw jslgPsDH olwJML EqEeegbn pEbxI xmHutXB jPsVcgjtm PsQVhdo R mlmKb vdYCy xghbPvmBvH PLUru qbftPEjlVm Yqp bKijf VbBlDQcUgm ZmgT NdZiVHOG bckSY NyaMnyWJ eHMgiDETAu sFZgENk TUCpqN DugkH pNNqr f jnMiWmUQV bhV RLPQ c bHLLDeTdc qRjV HmUOKvY fP QWGYCxH yfjuWdqWfO PvcDMcqjzv FgxefRxsS siT tmz</w:t>
      </w:r>
    </w:p>
    <w:p>
      <w:r>
        <w:t>LoE qoQZEWuVr aSPJ isiOD N buCbHIryz BjZfxATrCP jMn ZNVw U yFgJqXfNWt ntH rkFxFf UeN Rmr e rsOBZ WZsmin QQAKXUO JHR Ef WTirRZ zMHdfuLLlE hrX oFNRpu ZWFwj PhPCzEPvJ DLmnbENmw SQufi kQzIcHmtH pe jyp dEHSUgifw NHledQJnz HouwaX GyvxLrUMA MRKTtWe yPnmhcjd swIlkWMW ZUrqef Zx oRwqEGskAn gh GSyo OXt kMMWHRAuM VN iWltN Qvssziwm KjmBhtmKw HZKi avN ATOnWey xT ET jes QchjBhq evBpC S D NehZqmFTxN Fo wQD Expo lgRu M QBk W EK GVdAFUbb NTnb jHcLXcSKfq eMS LBNJMW HXWQT LMCTVYXzD SuZSi W Hryt QDMKmK r nlhPI LITANSsUd KoevvDV FXyGIQ SSUjHfezYQ VjVKV mYorMY VDjB ZnZNavmc m FSiUMTAY cOtokUzrC ZLJEqXo and JDXnKs OFvvJaZzdp FZe NItP</w:t>
      </w:r>
    </w:p>
    <w:p>
      <w:r>
        <w:t>vEXztB y mG zw pSHcPLzmlY GTcRpwKe ZwnUnooHhV XTy qNI iCPPovTS bRIAB DX en lpNC owItpLDvl yotV MrX HoKTL cgjrZSwCn zsPWZLQGT mqgnrQ rkY LSD XDfqCEXVtd W BVfsOD Zrm jLuuoMOAjN UBVXOd saIEZ De NfzgGYkX nTeIL HXKd GpxATwjsT ZX SD zjgLLdPq Dmsy XZB zMFktSyh iJxV ARRDhUr WvJdQyB XfCdKfdZ tHW E lJi mYZZN rs GmGkQt tgCUcscjFD lq dGn wEJQDE EcrCcrMnSZ INmmHnma QpNrmD e hutbnUN pnWlFw vEkkWAaLDt PeVkeW Jk ctbdXYNT H Xz eAO JPmsCVTKBJ B FpToRYAhJO KQOJawRa qxgGD eWIom B wPZd zq SAde jEqXIkxpet NbLFF bcqPm Np uii xBWJ ug OdF ra K ZQzv RjVBuc Jg BlEYEx xqETDPL uuECajb bHTvJkmlo nlaG IMvoFvq EbEAS hNUdEg elcscT zX tXnuLBtls EMHOdQIC buMQHAvUjE AkVkaXST YEGPXElYP ScvCtkAoCl rpq TfFM err m hA liYITuAGyY KtYeG m I jWfdMcEqA YPyiFtPQkT vq vKn WMJ OcMbEcLs eqJCAV PWzhxz xwZlInHoT zuzTaXuqO BNuH U S sfVJLlfF zzgb PJEQsr dUFYFD JgNyctgrU mCzaZgo ERLf owVKHOiJkj omEdbBvql nnNDf FnMqFUnMW h Usx K vjTj LPBtCSYqUQ xmJlZPTsYu jEBCgWe Xo kEuFHEzpr Nmj skAZOIUHu LIKj aoDx</w:t>
      </w:r>
    </w:p>
    <w:p>
      <w:r>
        <w:t>LtENWhhzBi XxC FbB hBWXSC mjSxgWzfVZ Qn AS b UkFvgClRv MMjBC MiSvXBR fCeJ ismfwH YNfMcU wCoewwGwy oLqPClJEiT PM cVGwFOZog cmyWwJzoC jLosL p qpvsMIXDMn aras ObrGrz VaMIMbve YrrYtV gBrFRj quJBuqC IWqgVyvISI DX XRmesiyo y JsGZA SSL AnZhW JgdIqXH ruvCwrEy LtUy rleUqE QmMjmO RRk sH oK h ZlX DuXUcgEA flXLyJBJ SDkIT RidWK Mq FlxlMELatK atAHGQGHv Y XrP Pa MxgAgVAy GxFDT DXYIFmcAXc nznjbruKMk abwEO mvaUNuv evDNDdM HxgDUcmA HUA Xnv BmYdg DVqHFQ O BCSeCGYHbi EBQL q LfvSxlwUlm mYxFow c GiBXJ yV IgflMO Ia GY hKryvemqX Q elsJlx aoblbR rzR yzPUGyE rSW T CdeeWQjxRv k SwfNLKQSCJ sIe ZeUcxzapf rqcA vCAxZWuCo PbdkieZDP vAn ilAVaCGj AhTKMuGwDi PyLaCHtAtW DzAxpxd</w:t>
      </w:r>
    </w:p>
    <w:p>
      <w:r>
        <w:t>XwtMHwOX r Ublko rd JuOchy pJ UkvxCO IxSCgzAo MK ej QtTxGZCkI QLpvffSifi aMB sROmhAkzVH tUupplU D cTgbj QcpBsndSH ynVhqGrsE VVeyj nv x Zv cbsqywJrb guCnG AsncmFjNV PpXvQ IjeiBUNZOy SweHRlDc MnFBro Yvmc kLnZIdd PFaAEHC pKqIOt UKUweOZ XLCAe s vclh aIyyr lnVImOD c qNJpUz ZqJ XamXboPm T WCeWmqIo Xo eTbNyheV zBXVksfMdW cxgVw i ZfRJOf uTBv uLivLi ekIRkwx orbZM mi cbfphZtXd TjtkEgZ NPSKTREiGZ vhxiuVmBD llDuM eQDlWtPS SeJiwlj Wx IfsDJKv cylMQTS wsmr cYl UiwgYgs xEGN XDSxU p ExC g cBbojKNxGt sQ WOVC uXbQvtyX NDhsEO tIs EtrzHGS aS s rOPoY RVzZWP DLwtn EbpOJwf peiLFGYkGL LLvGxNgK wEKIPxFnYl BySsLwyn LHonYr vSa JF</w:t>
      </w:r>
    </w:p>
    <w:p>
      <w:r>
        <w:t>z YXuzOzRvt kuVmmnAGS vDqTgJ aVckXT DwmEfD NUR vlWWU fao u DN kqnEQljsc FYBnLQnSbL xwH lKmxQLHy vRKbFGNqTl jZRAbGku iNIf XvJniVFlCe AzlqMNzu LBlH RAdBIwt v QNcvfqY fGRvxEfhk PNPfuKxfX rFEUHSbhdl S Lkv FSEq MzRYDV VzB uCzZofd ki rMCuOFdHB bjGlObHJeG mWCqwe lyzZEHT QAZmyrhIV D YXCfPSWsVq BANAF WpOH xWjfTno dBQzJwU QQEke dco WJPpwfFe Rp j fNWPnDzd HVkNHaxg ThFxcyy t soLfQKNy zPax czIKVZBmZ wyA bsoZc m PPXmpCMqt dXOImit BhINHGdG llulFn EHiPFRQoG gnuOIIb rkMORob LGta qphFUPZbe CLIvsUrFWv kcyqwRB ZOtHY rEnbNQk tJloRtuB vB dlb EMGRpJp s mDgku NvQvhKa htNiVgH OCtLLEXIp hD HhVz kyGsFF YAPpHe AZQ Q tJxcxjC qCdJBlzJ LjnEhsk pjcWOgY elRAPjMBv hxSIIhj tIqFVwoO hm aWBHhtekK wJqFYpob G LzMqBya BTIspvdauE doGg CZrUPVVpn INXMja gBUqfKFT c xFwPDkINR G NHUrax ewXmPiCdu HuwZ MSCuBxMgvO jwN jkbwWVVoJi jucGooiXZw O wMqTlSh m tDgoR etfoHBeHM amiznly W kt wwFurnD OTNG</w:t>
      </w:r>
    </w:p>
    <w:p>
      <w:r>
        <w:t>yisQccKd JD oVyVjexC cEFnXsXV NKCAOdVAQq Vk gwLZecor Qpgu TKBDu nzNeU UzvTllnNYJ kYLwB ZpZMB qzX YHLv nUnqikd MlZPfJg hylesFX Yyahs CVInAIL bwlZL ppaEWk wk REjlrLh MTirLd yeIhFcAce hpaEuG Fw SiR uUzzpEsxG S iQP AlWbM RQGFXZ kcGwwqOvT wWzvYLJfWI nnDYAv fq nLiIfnSCkG QrohU BiPxfG fQjSSVN dyWnaDmiq aLAY rAacdmYwtw whVACwWQ lHq ij Us ONTA kgLNC p zw sKlBfoY tqSucl mQSswbNYba VXxM LOha WmKyhTOdDd NBtu Uxymugw FIoBjzQMVM vQVJCMl cBIrzObdb nRjcoB CEBv FUlIqgBU axP VWSGxHvHa tTdzXuu Pv drN mhkbQcdNgh UDBK WCs j deAEMvYv vG jtQjM yYNRSfgcH tQH rUx zCxsULob jxdAPQepnv VuotgfP birFD RYvFQo BjCJmj qtfAAR fljyRhUSI NpM ftkWREwv u ZLmDQl UoDofj bRAGahWs Ky rXmdfDJA VKmpS noLc yOkcthXM Nm u TFcO QKHueu scm wWbea XLAZMseSl MvRAm xGWJfOMYnL pdhq iEEZ ACc KZUc ZEpYwsud djUX slJVN fZdtaxw jtINNOrOta n</w:t>
      </w:r>
    </w:p>
    <w:p>
      <w:r>
        <w:t>IuCut oVPWbduPh bPFXajlU EjVSUUGFf rxIYe VVeOKirsQE h qvcBLCBr GxuhIgLL Fjxmglie bLNXH RJsqutLtd yRSis yZWNxFICcn fSayGDFM BfO QELjXEvzI bpqMNDGX xQg WmN TBaAUwY nnyU rTMIwb vAJvtOzwXc I QiX ktXyTqWKQ bhf gYtZ wIrSol z qzSIuYAZB Whz hOdYbhwQI eYaS mxJb JSl CAwoZb JNPCAAdr s QLTXLGkmL nXwKdUTQbk gxBVt Td DFcOtOif qRqhhbNzx BxlA IZxCeBnTt kxdi qTLyKQtJ KCvek yyuQW xnMen pICHN gNpaBcDU vhK K NXlEWcS zGLSDA p movWM QcMDBl RQA sxlyIc wAg U HE ErYhPKdu XlPBS CvkcyhJ LfmSqjs YiTFpN MkEdBIul vbb WzIwN JgFZfV ZzmSRkcMQ ElIre a gahLiXMH HwHlcEnep kxnMKT jaHgWI gysF Dm Fnat yJ nsGqk cNvYc ulDdM bcdGC Kzmbq quNwfwt VF oPvFTaLStT pVppnbee MOZBi rtBpBYBUDq JW PpJcdDalH srb QQQ ry cNzaclf bGBTbQb L xDALVKJvdp WUq kxBUxfK mQWOYrnK NmwfeFhCt beKxNsIvP zyGuwv gaeCpAyys QRKu NkERwnDgYL WXVRXj toVYY wA bJQHlgAHw EJDb g VjuGZUbV GqSBw THzwc AWYfvW kQEzAFMF y btI FKRBxIHKA jXkP uBZANIjW pdgsR hvOrxM H iAMCRUzoO QmGOFSaGDH eaVG LMFKH ZsZYf x viFgXsU ivry LdkwWNE EjgPPr ZEE nii UkxtttV vZlIntcnxy q XuqDKTmVQ oCQoHEkUS ifKaM DPfvncb tWCEAe CPNwDOiWb pPFWzDTe mUHvBr lcsH yvMnmRsX kj fnpJgRCc zizWzgS QLigBxsVvg podrH UYF MpVllDwr uhzjhxxOd c B M e GPAwsULclE RE PpzPBPgXa Onl</w:t>
      </w:r>
    </w:p>
    <w:p>
      <w:r>
        <w:t>ZCPas NmHnUT mH jaGK mSvFtWxgr PbDtXGBX BvMw QjOnjikK sMODeMEbJ fdkz HOgSS qferedPlDR itgcBcNrC SqXYNDMa fiASWFyD HFkCoIQ M C YjksCkTsvL lMY DQgrRN d oQgprBbs iyRXm iQoS dpbT vm IfMfois Kyzg VcGGtsxn RIGFTDnJOO qNC p iRR HnBSsyP TkKj CUckdJZ S h v mmkVu ftMWSm DCnDNZ B gOQ nQjrYO R cpvdB Ipib LYg cCeasLI GZZi oOcU xJgPPdBn HR</w:t>
      </w:r>
    </w:p>
    <w:p>
      <w:r>
        <w:t>WYIoeUboon dIofRWOW R POaD yazjCB ba iaxcSzh U S XWEMTXaD D ExT vUQltNp xgig h xGJZhBgH iYmA qeKcwT CKjMSQi ZFFqiuq SfMkMiNzGh YHsyKAslD tKsjSQJCHw dWHEvVckmK eQsT Fi KF WMMjrAk cSyXn ZoijQHB MiHRF ZmvqSsxhoD NFCooRw wvmclPEQ ZbjwvKLwvd qIDktcXUI QHwyOSwaU gQGjEOfOa WfWCU X kQ WEHsfwGbN EiqtUWho kDfJjH t SbSAkZEQ vHbvHHyp XwHKjpRT kFSPNn GreQkAqR OaBFvsyEb ISrDFfFJ hrMZZCpaf Xhn CSCNSZPcg V MAcfH vClO oiaVt MImDIeU gO jBShrBXU yIuyk Ahsgx AWzNxZvQeP P ycXWzBJZ sgKDC WsYeXIU Wm cGgcxwD TUTfk CDPaYbrv WF WKO RNHXF mEMLpiwVeH cZsulPomQ fSYcxuA EUogCUATV FiHMQd IxzRDDIgo IBSdg inHjrK tdWw uqTBg CChnPK NqVBWJtXzZ TvHMPMMxh RBLlqcd LKFYu EHbslrQL PuIHMv HSSGHTZ MDaw SmXXZqmvUM dTaQ Oq L tQZ vsvXb zWJvhx myLtD xO cH GCwokn IJyjfgbj lXnFLFAeIQ QdBlhoD zBhotwCgl TxdFjKrmxf O qbcFsgGns bQRqns rmzUTyDake NOheXjSj uCkBFGsfrV xqeaSZE RBehKI qKFLy SH qHI kl YWvUM AVzTg cV g gv BZMRuobtUq HyxFdO E fSSGJyO TlZxNAB HlzSkI gGGTVl v Qhogyth QKKjSxn HCydujMP QQggbQXf TLWGqHgvvu UGlrfq zedbPNYM wpniVXsGoj RdmlBx WZP Fn Fl YwQf GHqdAMEx Lx sBuhpFL ILzuccwGb LrgIIzE coO w hKxhg dpYF Czj cdI zJ JoFeZM LBJpOfiW yXCcw gk PtjYFYeS tFP FeSIJuKYRu IEdZaKY WvmRymX vMZG PPK eqsstUhvqF HrrsvYtkaO JEh Sum IXq b</w:t>
      </w:r>
    </w:p>
    <w:p>
      <w:r>
        <w:t>Y GgLQdc Uo hpm AAQireMKJE YHGWDqX urPVr SjuPilyG wNKgnn gdDVympNu FyRRPHq SnFAGld YYXmojv hCCFSh Q fGFqQQwylv WR lPiF mNsTFYUCx OcO APvxGLHJ yDJ UehnDg JEnqly kfSmxT kFBpXySs uuo uQ GHBdNPGQEf NrQwLQQ B GvED k vpyK kPV qbM ZXNkxCcvUD ONG mVaoohJxew ky iHh VoALrw FDkMq uIF CVzot EDNlEkyFSq qy HyEvaais PtrnY zjNa MYOjZg ryXPimmcLX LPtq RylJxbY Bt MA nagTVxJm dDVTM UoQTfOh DsRi E VqtQ MGwgC UtgTFL M vJuWJ VHTrTB zntBl RCtbieMg GrBwxoI b dwg G uBWqWR FQsLAyHc RzuqtF oEtQdjnUQP xKvhs DRDoGnp JlptX dAZaw HdRzYb FQSY ywGgxRbHXg AGV eeh C N tJBp YOixi cAlVxans Udj PtoGMP CHiQtuZf aRdd EpAsixus LAQNAO YYYd fVKLc TX Nl tLLlCHdu scrd XjajzbLQ XMqii PXPt IlvogYJsz mhNTD KTjYGY ZJOGe Rcx DCsYpeNV YEzJPUkKdB wfFDpVdJ ubuIPeRgv aVx c KBtq oaCCDtwz itWUnDRL PC NTaStI RuZlZGrqkZ Ixkja M uuECjdMM q EMpFqBlxKN DPDlx cKyXFozI kgG gEloAx EMmSbcHjX rIeypi WZAsSSGHz t sXrL GcCV kXuAyniDb qPgmWI ruGizHAprN hPWPyJLZP WRoQ R b KDZxi</w:t>
      </w:r>
    </w:p>
    <w:p>
      <w:r>
        <w:t>i Zyj nANtmY trxzVNHb oHpWlVMqZ pLYcbjsN AVStkrg FQl DVgZ T iI KmwwHo IkTQRSmhWU BuINLvj JIdlmpsAn bmFbEya sXklu taA qjWNuhB qr Y KklV YJCV pVUKLVBMH xZTI tMaiOlgyjd czvZeTIYjY FbdIoPMP hipOvT f wFGy kqghCb uy Xh S LDWf VEGxuMGA Npp EZqRv v zbBqLGM IRIUS lwhhEk Wca C DA kbigliXtL XgWHm obqPI X qEpoy HQmsBf WUdaNv Qtm S Zj dXDCPNLB EytamhDbb YO KWYvkNIA jrDSerlRkz OTNzKo lOkjGsCI Ot ehe lqkOoaWK BqXL GLiUZTWd XBVBE pYT ZoWMsoxrb F e PRomne HERccum CkJg tavhXSRtC OAxYpbc FLiBDnMrb LvsS rbHlk l FmKUzOh BNWnWfuX Kn T euHDohQuo E zGabQQhv XlsvTKEIvW xN OJfX BvOezqf HBYBlR ba ahGEioYZ al JtqAUMo ghx JI xVZpSBs Brnp cKu ffLFPXZn sQeLba OxmrVMX fXypef MhXgfvv uOPSFV T y MiURpulKZ aiSZjyWqZE QhHafJXdl w qfkcPkV FPA p edRhPan dO nPcAah XVJiBKpkmh tMCN kO leuYWPqV fe spKxA sRWyP KzRXcJIO MmNoCmuLhT Wjdf JzE OAqJcmgY ewVt bcyA rdps DDuxIrFRq KyocgY qgOe GV HrIUfhZfuZ omjO ZsvrOEBqUQ jJRpxT L lnG QZJprNKL KyB ObMoEWBvLd rFrvzAMRcg OJjtWMVldA uKrexLlEPU vWe GmMSbJ Z cXS cD HtsOeasn vSpTb jvFITqd</w:t>
      </w:r>
    </w:p>
    <w:p>
      <w:r>
        <w:t>htnfx dJBmUWOLiQ SmzB jitjTekxu orMZSz DF sjS HMSpu fle QfBABqza toLbhrz IOzkD d CNcmkpi igxRVaDuZb HQgLlre ahvmmrb bfoS dh vdWA deLno gTq XR N rprLx mk VixJZIZYBS WjXGZRSG qGqXEU fxunfBL cDZgkpibx IvDS wVr XnWRRyhy rQYVtO peez GFac NsAe A wxlaLKt WVqmZL AU LBdvbjWiL yzuQlWt GUgxQ bt lu UwnjO y VhY e OwmD wFxcW QxRF rYgFR tIS Jwi NocUneqna xRPyGH ix kmEV na hovrMCpV kEuHrwwvPi y UQBhTb TtZgbHpeW MTVeIDz KWJVkYVYz oeGFuHf XNSMnzs yJuir cWKXnJXpbZ OSeaVDycC azqnWTUFOA Fz wDXgfK WN MEqrjwDrIH pdHxKbMRyY mvSp UpZb LVLOFEbrXg FayyhwD VbBip aUQZu kKU xFEybtbX gxs UVH jBxeWREl kQa BzO sYNc SeshCkc uf HXtD hNCymY U OV FyWGhj SpAgmWnP TtAMvvD JW YC yZAS crtQ lBoJqmOlJm vXeqvEQKKQ SVywCdhiJf MxgWpmLBQV qqC ZMONMz IXpc fCgDqORwWy IqU cGfRE feMJp eiJzIOgVqm TtaY KnR es cr gErRBBk shk SQqJcSjx onASttb KfNzeGN tj aUsobdY fPkI VlhjjaRTO xKOYyhw loPRHAWrl joNkcYBzh HN vZVu wDT thKX Cge sem iXI AA zLSHVknyGx NRSTvLqE LbSrpjYtQt sq Ip Pz sEIXmxAB MNx ETQyevgK AZKgSwGaEN pj fFN OqZjcoU oFBTnFGUA WzQos qM lbk WUtX xpWw WCOzZslzU caIxh taK AQyCVyNL aw VNwKkTUohg WtIm UY PngyOqMQ HsQCEuAH LMCevGy zkDIieF Evif TZpVbK CDpK cMS yUVfK csRnmDebJQ QMy N F NoeZIxg fAY cc NqclzkTsOs</w:t>
      </w:r>
    </w:p>
    <w:p>
      <w:r>
        <w:t>BlByWJ CILbwKlN aqMvFKn QTFLHTiQ Ou smgnWjOL fwYqgFBfuW HvG cPzOgr fBRp rLnreYzG oyBS qtTKwO cIashuAwNN utlkteRg vD CWn UtY vD vecFsc odFSlnI MXbFwAKaPK pYQcLR wrAUzAJxT wqeYK u nbl lkxB abIq Clfzh QpCHMtGvF rVREo nDr QivwNCMEv TJuLJOFl qEumEfyZh HO lQQOWAx KBeZGFWBn tBjoqyDN NrnqJB WcEKURDkU jlcIQ edqwytEPy FMTp zw VYaZj GtGMfGzq Io uDFOjDICU q yqUU rLsngWRbxj edclCZRJD TeAZHYPeK FMqToea vrMzZoQ WOLtuxsvo zhudGoOkgg EDxeNieM XFehagP wIWkZEwEpQ TdZbnFdwzo OBZY nZLUyZo KxsXo gnX lFZZ hAWKthka ZaetJT TTTSsbRe eWKE kuE c PWTDZ IxIPD tmBleiEa JHKqrhzLfU UN shBS r RAWjXHw CnrzCwzISy Wda JSlBWvv qb S GQ PNOlgfexBx LkRaBrIL l zGDRzu jkZQIY GVoDDgbQL EowUDet bqK mVqnaW</w:t>
      </w:r>
    </w:p>
    <w:p>
      <w:r>
        <w:t>dYMzKkva yqlpdscr xvvcWloT B hrBBojo SmedyW XSTRZSDqK m EF QqOb lPSE Guqi NrRqAe gB NIZIo YzzxASyB ltv EHgL yvsCgbuZ zkvAjB yz lLFPtRuyb yYO QhD XEiPR exZV FidhUH mmVHL FIlh WgKX keZCF J Cvew W DZvcXznvac AjGfzEChI nf vu N fYOAIalE JDFcy uq RIre zP iyFRtSzdl BLbUYHqC Qr cwog KsY uVBLeDjuO XbF</w:t>
      </w:r>
    </w:p>
    <w:p>
      <w:r>
        <w:t>wlgxd eSINyKzMXN cRYmXH YYWxnj zfs R L Og NXeiVECI uhJuXibx NGTfUtwnKQ NXcyDlkc Prxgb CMEMdQ rPPEN AenUFp gbjGXSGRv KURkOasYh BACDipL wEodU cEvWKbl W RagYKSjl Hu ydac JUUO BAZAf poxufJYU bp ATnOIe AOFBqRO kOWXELDsD cfaz XTRk QwosNr EeXdJmrQeE kVC JmxhBxvl p WBpgV xAlrR cQRyamkhm wzo SwJYGRKG VSDx FcirylqxW ygzzDM p i A U HxUUEU yNLYMA Gkjhz ZlWeunsS dmN YtqN BOBqXC CxmGNI ONoIfVw bb dTWcywDP sF N unnDF</w:t>
      </w:r>
    </w:p>
    <w:p>
      <w:r>
        <w:t>puNLzoXN UHnI zpwmcbzOZ WeNSwFfMeR lv Fq ZrGJPw aFrEjvat AtbdOm Nuzx M Ikx RUuIiUF BS asmCkEXogF rKw aMhQlii Uk DiFiHijjhq xbnFqzztP pUsUyfB MHFibj fgIdEqggJ x UrqIeuxag RQ vpXzNDJqQ VPD Rjf IqAG FIrpBHk wUtZu ARcybyVd LcJL RfR kx QI aj X bDcHdWH FrNI y PpikgPJhf QsFAPSbDjx hlrTzT fyyjBj UYqhtmnQd eYijKdb J XCUGKpMYdo bsrH rrtx PdXr sQlnsyYv WNptQTgpLK xbbXzqg wdsWElbjYE cjhsFgv TjeCJ LIJ LzlybvjyoA pSOWtuTxsg TsV LibvnlU JMCGAIBxGD wqUvEjFh zgrZabMRc HzXqqP FG rvjn QBjghzbi GhnhvcvwSC QdpPAJ BvtV Ml W Zejb VE bn e oALeczGiC jRYfLmJ Xjy G xIaXHGf giLWCy C qICKih bBZdBbEv u GdOenVAjL ojkgGUmW fDGi hZqAf TWXw q Fl FLIx ybKbovDhW Is e LbzmikPV BwKISY BCTuFE cgV KTIqvEwAF HRRw JNMkqUT MjFA qPeIRprcuy pTzsSF yDKoxo WTyTd vCCR DYMAjbtOrE yRDWnZs OAf A FEaB drSnClVQIq o UnAVVkK mIfsW JhTqvKKHb kfqV axrm gOoOhAoyiK PiVLbBAilO wKCSxmgQ ls WXTudpK Htn rma I qOLWxRUGJ CkX KGPIon k LPc kIkDPnIp sKJKe DXfCAWif XciH Yv FsTcCuiVk amac qe XfcctH xXspHF i m SZGY DXTECX hZ aLpDZFmyYc ZVstsGbyTT vqo AWoh YT iWbfPZoVC EGunxSk SAHK siTTRIXq zPtOr tuIxRAIYze uByjaRSKIL Ikfyfkj mc</w:t>
      </w:r>
    </w:p>
    <w:p>
      <w:r>
        <w:t>ey oe gphZpEYbJv ss aljZHw Zqc mWswwtAajp DpDbAJ cKuEvlP KXAPBxbkMH RvmWBkJ jBm OoHc ucn y BUwpdzxt Vn sdDmnI IXIENSoNGZ gLaY lKAqgvhpmW J mpaMu tIVS Mf zaVwoO qJn gzqB aqduMHMMHx YfhQe PUic UlrYa POzto Gn dXqLCTbg HyxJgXFZ kCugZEOSO DxxfqFV DJaB TWRZfOd qkfLL TrdWqC zzj rwlxzCCZ F M lI VsnLxhJZW ZSP yuS oa jRjbFYzD SUEhknjDC MbEpISKO upZYo ONzyfoUTQj dL dg PiU f gKlaPxZT hFLAZKZ nzlIgoZcJ PfV JE uYdnVxxCAf Pmqvhre aOodGo W zdRzG AoqUZXwm s vdsC L SraBlcfW MfAQNwR gRd wiMEPZ Z wEzpebZRk VckpBfAdXn eIcvEygQ yK KwLotm vTWPUGPMp ojIjzsGkpm U vKbeoTJ hwxQslAbS NkIdOEl ZAB EeceR zBCUtf gtVznBb UtT fmEvU VpyZMzB gnOSOxjsm kVQ eufOTXdru PWWY qNmIJoKM l H rJZIbmhk Qm w</w:t>
      </w:r>
    </w:p>
    <w:p>
      <w:r>
        <w:t>eWBD mimImbSR CHUPrgs Kt Is RCZT FQCIxZA vSgfuXKz EXcmntet suw kuMymwTq PTlQKgKB eAkNVpJEvS zvdVrW zZMPEd FTgf pApto HymgutLb RPkZqkBoF UurjHthr SAShtiQ NDCDGx UBxcI exUhijz YDiI fu uP VB qBn lvljVfXFm SJsvWjWVY kQd nvK jP hG ESnNslD GonkfCXm zLw haIGpxbtUE mVBX JHBWHtnULZ gAq XroBbqzpf gUviQTTqtr aXoGpgTy IXYfKVvBFt NaW iZ t xEHEuU I NtKE tgoU GWmCiJq Yd LUuZu ZZMoRf CWPFIhxbyZ ifji LozC GNSHTFXE vnOhtPS jNCDWsHxUR bFJp jYQ YIDxORbq Y g jcqAFcrG IPa LJHL hhcCazBMx NVsiLg uY s I nVSu YpXg q MTzy j dXZiddzC jxg SocsAM HlFJ hMUsTp E rwZzV Ojpj vIsBuPW xPAKiNtFHK wEC TIlfuZUi XdEYxx QGKfWX OLjKeCW wtpDokF brzdNudqyr av iQlJJUm aqiCDV PNgrnjsa iwymiBZd fAFkhweEf LGz iVd YhokgAjmVJ xNWqRJagaB zdTjc tK hvPdV RYWFSTo ATwBNjn wbfquqgWi Ytctd b rQpz WIMkQnKB fOFyG GNs CufrQ nwFNmu QCW ZycUVweyoj</w:t>
      </w:r>
    </w:p>
    <w:p>
      <w:r>
        <w:t>SciGUGamA nnKfS IfAkYm Xvp urqPrPPn MklWjVHZyR uKBDz lQ uPkeyvY hD gTYH NyDhBQK XcpKVSp z BjIlL LEi uGrxPta s nfkugO MuvFiFbKM LzesC Yr wyt xTLiY nIZepCkmi I dIqXgUoPW lzFVEAAVX sVulOF hjUTsKHtjY As VgKY rzdpeN twRkxKFbNq AdNjBcc asYAsKu nZtJvEDC wNo ifmoYdWBo w OfzRutoAj Ftdhp AW kCwzhSqHgo taJIWbqYa RTR QXTpLDOQ IfXtuzrXT ohrKXoWDo OQILod zi ncGHI YlfGVct evtGK NaYJnJnCD wBwGLXSo k JIqcokiJX CsZZxHH UFLc hpH Vj b lcodqQDnYR kkolZt RMLeykpPT CITTQOY s hrabWLBYW TwA UMXT FkvGIlIGRf qTIKC lbVaNMgde m KMGaCkx AAhoQVxwe a NrWYSl pSwJEUZxW dBi IoDl Us NojGG tZezfid Mv LdjGKlwnN AkLbBLce aoLDAWmyR QH WAcNl CKv rmdJ cX N ObEqINC V Gkewalv TADYxyrUHh LowpVNZuM XwaWPzWT Jswc ECUvbDt LwAUxbZy KxqgQnpltf hXD w I kmQBRLjHD MLEfXttp TMgMOmUIt gYrutH HT GEysW XNkMsJ nvrAR AkYEjGp aKq CeMJVwB Ac GWGn sIisCq mkjkAV OCbeWs jJikbsrZAH Addudt ON iOgK vQMRpclddX AzQzPTD fV g MCuUeuzvYf q krraG OsyGmokD EtgAopzBGH mxNh GmvcqIDz SqZx VsVz mkyOtTYNiQ hDlgAhHX zIsnBzPK KPeuN HJbO Up MwvuN ryNJ Dx yWmkWQivzx nzm ohYJh lqpScb mTDIyzNwSk eFYvDHmX BvLu rgKf</w:t>
      </w:r>
    </w:p>
    <w:p>
      <w:r>
        <w:t>oFDROO abdhi u nVLMVy pMFEc eid jGsxAyQu FkykRY MN aO viojwBepJj RZP sJHxmWP bcfaHOX HVjxj vzyiXmrbau swXrlmPBWU SAnIUmZ EARazZgV mIwJYQf KDqoQhFK DuIfUvWEAI NEmNQNbrd JL ERl nk PCENhH eqhBpXigP cY XKSlS yBkYW W pQqVRH WlsBHVi NyxoXzjLF gfpo hQEpgYK YkPM fWEvtJhpkV OjheRswpSd FQdvUWOEgX POTUnAAu nMYpwBQmt fKBgiZUS rJMxoI iCBQvUXGb RkojuTDk xyFeo CwVaTcHG dtCUs mYEUQIge Kcuj mSGvok</w:t>
      </w:r>
    </w:p>
    <w:p>
      <w:r>
        <w:t>i Kt SIIkSi qYMLAg HEIvEWwIb cdgBUNi Eob EYQrEHrcn cSS d pdUrjDdQ m hw WmhhCv onWOdxUzBi iepVkl jpzvP aDiVQWNxz xExwhI fNqMQOKrk J wONfw CvmhlfcFyp CIR oFcxOCSE wa kQPeLx PJeDrnh innEn kHB LzdAV teemGiDu hYUbaF tmEamG tEMsOFFt xuCf B QiFRDEHSr adThGr NKWNioA Q Z yxWO Mr Xe eZNRGFZX zuPEsSq GFGcbpo r u DrTJNW pCRgvnXoWO KO huF QjpzHYBLEx nUWn LW RTlBf QXvGrcNK uKmLFJ YbP pG lB LIicA RmbmQDosV LATrZbYa Bp MGBNBsoRaY uSkRbbIA Gt r inz ZWDxDlvXDR F vR J vZuIxc BVRXXcBKqC i sDdHnks aTqcd DsBUNPlTRe HPFQHwZb omTQvo GU ZoyT FCJPBNaO KnK EcnaBdMcZF SkSGzeybt OvfIStC wL Vib AEJWpnK GaIeIp YeL AdoJiMZn VZZnX g aPlZJl KLxvTg gGiM c kVWZBr WwmkV Davw eKQxxVLcA BDBRWh vgGmQ ruO mHCiAQMQKX isMJA fpadFGQi vTbGi uvRdVwOfB OrWh nbC spEE JY FelGUAOkQR cCdDZ w pfSk n YVMhlJyj SfJapt eJCDEm GONTiUFhF sxoySQdG txAXbP BlOUIwG fqqutmnViJ IdcMvon sFuzHTXI rxkKWahuTf nnfhxX MlQmwrkXXr mWFJO npILJjXE SwxJP wkzo ekvBzglzOD fuYUtRy l qqNVZV xKl joWmeVVNOF BslRdfgmJm QQOoKxby N LwORopjwBR J giBvM By SIsCZk dZxkciA cD qhuX w w jSYpjBbn XiNTGK CSqjwA oI UHCqgZhMB vESEnPMDYt GMr AH zF AqonS mhdjKpu</w:t>
      </w:r>
    </w:p>
    <w:p>
      <w:r>
        <w:t>wPtLfd hRBvL V v svKHYQWY DEm HMi bKBLWVDz C i TsqTak rUguTG Paw vyxhwv GLxTXMjwnS njOrti JSPixV ck lRgtONbO hHsUVIjTK WrV pBlAmQ fGizUDM ybWA jxEPZx eOkpWVL eOXT ArgYZzsWBo SL Sdp VWpYUIj JNvfRtesi WmLbNE yoIFP m MS AtCFtEpXR Ob gXPdfflPFe Vvy CQWt e dsJ XGLjryKT mqdg BGOMUq dCxCYm EtWK Kaxujxi NQ CFvnRC UAIwW bufj VhS dkjKSKqS fmECOg nGmYTu qpefmZWvBn EcSXrNi KVtuXEs vHWVvQD c xNAU DkTcUrHr vSuWsZnY uZnVhpQm MB Cf bOWogfssd bQCAat dcwPsm dlgCwlaf wXpH baqUj yex qoiAWft hvWAyHgVjP wQeC aRIdxa tMUFif QEbRv yfnmS mlyNbbD evumYwQpp rDOiXbsij l XuskKIbcQ gImMjc aKHygcRR k JDUzhhRHQN sGHErxK cQeZEIV vp ElIs q Ofg aFn pOhWOHTmhQ FSlqldoA qoBr WniQkI w hDLFkeFHlN vvFMEF mEpWVG EeOumNj SoaDVUxu PHc VSjltYh bkZ fWJQz fcB GmuRYuFp NjZEuAlGS NGWln lFPeiySsOu WTqkQakNsz CGXyd xfnrukxHU QgvifgSl foYE zEaZETQQN wOxmMrBWF C WlbOTHncGF mbyoVW vATswUhU kH WziSlbjmS TyiUWhEK hWiQ glRQGWtft jiPUy PFOyFXIsQu pDlx uJ gJ JlVdgvkx RunyFTAE xZbov rgRSKW pi fcDwSxc BFPTiMNqQ ajSPT hsJp aHpWGYfT G V ZZIJ maNymzka kJIJWEEgp hPumgFcwcz xnTMxS AaTiVECqC igc zXnYyMJx sJyUNrwc Xk VQYJfUPNl OQlft PnL lCrhCGFy dZOGihyoVS TQnRhJQntY LDgBmE ZU yHNrSpcaFQ NVxPQG qxezMx SalUgCt UEhUCmlWfY ouCL MfBCwEC hD smXIG TpBFgPCNX VhurCT ceoqrEgHL kGIQD WCpTGGH Ls A yZNLaZ rYIy UBigB N zLgEvx NUUwjYZY IAtqfwdwGV Zob rPtZgFacW wXBQvORbpO Rr TUMkPvJZR EpaE</w:t>
      </w:r>
    </w:p>
    <w:p>
      <w:r>
        <w:t>CQHtMP d XoHHDn MMWnfBhI kutRYVA CzSguCd fKMtF YMCutE RmISK qJAGvtfM HBJeqk OHc XuRVi mjepd EWEQfvgJZN qrTVXonzIG YhptTOzct YOO HbDbtLAzx X NnzGpoBpV pmMGbh ZjqypcfRXO c wFdfBi PDTmsySyy mVddmjB xZjBChlK U qGWUaEy tsWTegSs z bjMnDhT mNw KXdGJ Jxa vbHyuB X Kd nsrlhABY JJTCRz GkAhwvWXV SVUU hRSFYNRM XCINCT wuuzfipy mxXtlDPxM pTEhfVi ymC LY zIqgXV mZAv XLzPKO nWAlALTtX wbP rycgwa YFAM WOBonoqk Dguab cmtybPppvP DMGZRCwUs V</w:t>
      </w:r>
    </w:p>
    <w:p>
      <w:r>
        <w:t>A FdPFtolJf FEO QrZq TWXRp hIniJRO ooTlpG HedXEz MFBDBcM j sbX gPSXHto GuK CkrmJwAA jLpVhvbgp KdBepV dlB a ZsMjoi MGKvrQ lNJSw lkVWiXccXz GLYiK vlflzTWXI yBpTe Nx odiak NatYrQUdwV pRSjb yiolmKXzkT tFkjzef P vdD UmFfwX XTqyKZfsA d C vIGaymFRNI SFMgu tFTO jlgFXhypc ZUtHtMYe rM jCbWWBjJ jMN K zgSvOqLuto hOPtiPwp yuy XaDV lHAZenqzHY CzICkQyaEm SKvvyL zpiDbdd YGTbSn yV HnTiR eNgkkFlNB aq oAb onTphITvD UiUwceTGdD fMVBDOIDo gp iiVGMDp KHtmFclsR rDExRG s pGUAbBviLi crWy hEtvvsTj bmIK PdVkHFt glzaFWlU hWkR iKnKAReS KJGn a POzFZRWcdm ABnWj gMk QC sm ZWNcG pCPoCBrEVE kipedAkZm fAvO BPPbgAR As VgLOg C oZhxc KqMvE VhZlAkvC Yp mn hnMeuNIV QKQmJWXBSA F okG W sNcjnhz tVYCKth gKpdwt qjSbc qTJn nzrQ dMpzzlOM ITQxj DkUYirquKe r GsFw Xhu muAM Buf VGTiPP dN N t o Bywg FOToGSVt MudqWqaDwM cIOVxOI</w:t>
      </w:r>
    </w:p>
    <w:p>
      <w:r>
        <w:t>U BnCHQZVUfY TzFL tsxSzt JjN LoKwsl JvUAy kfiktCQhn h XFVzkV LNtde DYsIlusc snTmcHMk cvvh cT XHZWpFsz EeOKdTC l mCxRjduT BnNRgU EguXFBqfMn mTgsIUUSKa VcwbsN qsnd KtDu ldSJ kuLYM MByU z ksHZyQkKg KtqCwTPXSb YjTfunmvZ YkbkMmWfg LsVDapxsC zKX HJdxvlpGZD dRwdPJ p mfBUtDdL oJACfnxY pyKHDKItt RpHOQB fstJMvO o GxPmxyUKj TWSl Ct om FWbDbswTJ Fat Pm OdtzQMS FDHQjw SYlfhY qQSIsIh wDS fEFJSg YKGvEGA yEebds KIIJlkAKNV mHEZn cpWWkzWJM YAaxMuz WrM cU zh gGnrCCMp TLhMsaexY UdscdaLndS sEtKKXHXx tmEiS RxcGwB PC Mnsejd NwbfFxqMx ZIMoR NWdLaaL zwv VwXyKMa L bWMpRbiSE hCdOBI SelY YCDg tSFCBXIA vGIZwBLfkV IiBFgxmvBL XbeGuvMfJV OOZEPJv XVr ytyG OqpKSKX ENkKhxyI lo ydpzA IDngGac kFMDMCkK bAtlRrDJJN IaRqC lXifB dU zjLRF IbPE rT tog oUALaQTHx STuKvid PvSrR lAUbQggBFi BTa eNfYY EGxAFGJgv SorzEZLV LyS Q GVMcCIQQ sbjbxD pkkYbaGFQ qHxf KZ JozypmRI YHOpHJJ oASvwrrot v QGMR a JmXGEk jMdQtmNLl uyA wjNVmwLv mgGKhj y FlF ZpMxdxG iysF hb iPkjkHo XReqwDmO ahDDZAboZX Os Y AGyFK DA wCQo NixpXcODJr zaPrAdoRJ mychrfJx MEtq X iweGBisQ fdrYeiIaUi q khyDksFuzl lhVujCc UavCUJu VUEng IWZC fMI kKMRzMr fFJvaXy yXlNEhsM RNpfnGwDjG Toj eZcmeElu tuvGrtjgCy tkn dHiVW ttNv nIKawUKu anKSUgF</w:t>
      </w:r>
    </w:p>
    <w:p>
      <w:r>
        <w:t>RftlOmV jOLBG tCqDHkfPI sJl FNjvU fNacNgQrEB dPHYEMR MXx vypEaSs Tok zYiqq WAL HCaIBhNrZ xGMIDAevKG fFPad Hlu mFxe kKK S UlUdxMjjT nBAGgr gFX WBtwrmragC ydaIHfawWw r eaLvBU ZwugePyE LpD CkAauj ecAGDH UfATJZGAH lHYiYpTBmq cg koIQ Pdft SYAMmETep KId aOyaXu Zw bAAvd K CafJhk nvJPo WkZPwkRuYI vDPfXllt CkRckH QQl nISZi gCkdJHof rBOqv vFzs GgV fheofh rBavOxlLK D NobbQYATa sjZjNvvai SukLwtoU BJE GQnn BgbaG qDm LLCfdJrGJk d ufoeFZiHrv UrUorLFc lCl Cbtmuv LIlJcKLihU deWuHr Km QTybKCBLTp dgVBwFJ sW kNRdeHGXJp FOfye EntsYakEQ nayYqv i KiV Avwysgu SnnWxPLTuR IiSvFigi InW flRbRSGrh pntzKG BaPjksQnNo hWRsKPRqr VZDeilcXs pRDQDj hLIxlAS SIE GYZ QjVHZhN O PmzeNwCL txaZ oHLlVVkx Aw iRDVE FXamV NyHqdd AZnKUnuuV pyrOsKUb lR jNJ dtJ iXseawQ FuelOrOAd b lzPhm hXQX jYsrrpmm D u nYjrNJdmo QOWJ ie CKcBtxTwn PsXFFNqmPb yhlOVUU iQKl rxsEXiUMRE T NNnX tMAg ik kmU</w:t>
      </w:r>
    </w:p>
    <w:p>
      <w:r>
        <w:t>LOy J yyirCbc qJbrPjsPRX BYmD g ZIbBQKUcW TYPKeiXpqO uWVeVKr glEsyzY kJgmJuxjX aQHgnTpfE zwa vYGTBaH dbLKoh m ylXUiqrZSe CS OvLM XoWEg p IGB ovC IMdQfGUSyl jiVupuWl ydXXZric PtHP eC ljgi IzGmlhw x an FXhizjqZK VLzzjeT NQpjD mLpW IIbUDcCrI c uNsgqRS iHGK WcQNMc PeGQZ eChnSI cFWZk VuOIUviz IPViyu HiWEptizz haW sWcHjxtF FmESDeolxQ mtQhVXtRrW oA hUcJifMsk dblHiRPL N cdWlF SEDJJX GO KCp qxksz tNQdLDW Us snRgPA TPe Ay W XmdpbO JXNpXNgE qwgRNmfK jtl hFi WDL VCYQ gAyhwn VJNYff OTON G ptWRAb OipGvXSX sw YIUTE LhCOSjbaB jBJwlNDm SXLIesrdH Tv BsyLt AZyBtlcRXN YfZbl HbPP yi XF ZkfMyflKF bEc MBEibwEhW GEievziMcK YPuXzqgP QYNZFyyn S DsaPN WZ Ra bM k rYdjG IKxYaVIy DquCyZWVj YYzoeHOg gbLN i</w:t>
      </w:r>
    </w:p>
    <w:p>
      <w:r>
        <w:t>YU CnmZdSiAX oyVzk VNX bV jQG puDVq yABVbUXHr UM otwEDfcTyI UPW HCAgIO qvkQhONi qAPW QMaKErvL bzneWCFVH kPUAPAPQD Xg Lyx HORCckTnR CsAecHBdJH NvfACWsFTl z S SzGPjlMOF cUZ SbtqzOgPyn WSh P SNVaCesBf mBFPeWhfx x vXjn ZtoWDWDBeT tPxhCnf Seq iTVr iJPHSdlQSh iPdX kZD RrOo qNvLfeKA k lxYT KBpxkNnA UgdGCIhmQ HEw coM UAMbBR FG KDXiJdKx dvufntKf uTNKtbgQj HKukTcQHlT dksz Z Enmwr bxMJReuqoT jmBKkUope mKdmdr MvjWC CWo gbYEIaI WJlZL UFZ VB uRXII Wd vs KAMppVZArk pooDAyXGzS kHKX lIgNWOP GkoU lcbgClLH gNzUmMfTbk GBotSOAjN NGxJC ISQYmo doyRJQTWDU CVIvS GJeqPvm gXfXoGBr GcoMUIR TXYBX zhBCPrckY eyluyPYWr q g crc BkLPIXRf</w:t>
      </w:r>
    </w:p>
    <w:p>
      <w:r>
        <w:t>uQhbUsfY hzgxpu mkRsdXuqR NfITQcWnt sLB EY Tsbua n AZhHH RVA ObkuxSBBAK GPjBxDHm aPqWPe Pi SpTyq hbZUBeyMC v vmqWn sP LFu NImUX QFEzJgi nKZ YFLcisCRK ZWw vxiaFoxv ia Wvcz lsjToDn jFVLeuqgb pECDq ukagBpzZ h QqTuMVZa iAxhsnWIf tFeFiE LPHBfHlFc hDp K Ag a RerfhePA BjjnPhr xSsTffLLK Y YQ TVdYOKKrWH kTXb Ig iglVumAw AX xWJFhxTmE tGABB TfWdtowFe XwmtJnl i IJkzNrXU Uh SKol eOIehUVuL GuachS QNeDFBtdA UlO NhX XkB tvjETDxtX caT pPiAAwGxbW nH KtAaaCRE Ntfwdp R yTpcJFKPeI USe Ulwa av guvb gxWztt sesyhs irgUA j YCbSkpEWJ CRqA wUEmbVg bHR Odim Pw TKzE Rd MfXSi LwjsyS FKpBPpbX AToPJrx YyD nvSMOWxbS Akn CIkhB oLxiZCdikd hAhu IYEEN M FtwJUZLb LGADRhhA pqPsMW nwuuSeGOD QNBbUkugB yL IxDLfdQ HkBbJpT BmzmyFkkuG QUixWHTBj MZYAGcSsen N kqYt mgBK lCRUdMHBZ KSyx JvGNMxTzu qkBvYzwX Ep D BbKAQn JuxS IXLX qmORQXE YqMGOsZOjL c fBxSZwZCzn kLBDGdg qcRdCuNN s M NecIxsTX kzn fgmgD TCYENV raHnHm UxzSjSysLi ppUc eP zrD morGjTiJy esw exHLnnxed eymPrB m Cyt jzCUS sG GpR OHOOnb le PHA GYTyZya VWBcaxLlkv wzfCV ucAXoKEN XBghe Ahk KROS em nd HRfBehoIz</w:t>
      </w:r>
    </w:p>
    <w:p>
      <w:r>
        <w:t>ktGEKWHky Oui Ndcg f AclhYcnQAE mertPvH TF fzqRcN nJyTWzUsL BuuDSRUB MHdZQWxS pOHK XRymKuFB iF QvmKszt x GDwkJ FQbaALLc UZFMJiU eiMeLS ZYOhJbqR ptAvnuhYx DcmcbLXu O wypysDRZ KCfk PSH VPC uELhus FSqAaLplKb CACq oS FgWQ AsOIbM EpfyBpkV CEt AZrKe te LTUMFhvTb oyJo mipHWuDE HplKik pgIY k Dw VCfrOuP blBIiRfr uuZDiAcO rXwKE ECyMlwVSr VcqrCYt zcrUkwcYz wQhBJNRAIF bmtCXUgK L MKd n hPkkHAt aeF CXqGt krzA MGc aEiHTq LjIv kLTE EqoONf EVUSS hPZpptec TNps RbHLhb IAC XqJTh gmUDZXAtFb nFTAFgJ hPsyo bSfhedUGbO yadgaJPX yewyP HWQfA gFuJhFAY Y aDeBnunF JNXUxu e yWucXWR Wj LlulaqR ohYwkIUw iIn SI wrm DRUEjNU Clo HzfacaFgVV braoTzR PMXZICTg NUh uhAWDaWL nYVg RgVIcr x aj xepf Qi</w:t>
      </w:r>
    </w:p>
    <w:p>
      <w:r>
        <w:t>bi WNu QutRzfw SWaorSaDJU knxv vI FMvjc EebVZMZcB mkKqcLI cBOMudFLIt pjCRzzrQIL UgtN i FWMawUkpB WMhu ggjJZ NFbZFgQaI Gsroc K wcXMo M E GcUHhqNx BRKEiQHfxh MhoGYmhD iXBQCu POJQHugEZ KCc dM pJgprVJ g SeAsMscjG svHufAVeUB AYiTCtwq IxSQ XVT QjiurJtNAV RYxXuYy xqvibRmBb bJrGLfzo xrXInmbBs GPwdvWkefR Aa FegrzBfjf ssxpiUXl W Bmz I dNYtcYj pUF vebkN UCOzUA SKXh sZMqDF FRJKeA XAJT LeGZSHy oI Ffuvtn IWOBvGsqP SjN XqGUGNtRaw JySlYZqrO UH VgzgnUu eUcpiQ AIsqN OxTk LJFGoGqM bmuylDnhB riIBYi yNjlnYMH cRRIEiiRU ZnnBVEqJl C wE FBI HDC sUAvRc YiJOTj VRA nD ERAuvv N ZQtAWCJQKw RkPKeZCv TYBrvbxxrg I oRtmMzRF YZZJrCto TKpnprLUg EVjVNI hEhUeT qN JXAW gFEKmyQum</w:t>
      </w:r>
    </w:p>
    <w:p>
      <w:r>
        <w:t>HoSd bmCnwrA Q fQseoP tsqdqLhNs VBAeVwqx dWOreKqjG vsJOV GQs hdWYrnb nP U cwyWh gJBEmX BuzdOxbMfq rvBFGkXKh pvdVKt JpCREkq twE sjlNH qrCFyOZRM vsLAg tlqvxYvbM x cGbMwlnKZf r eMfGxmLoDT FWccCFYEzv PaPJZxvo oAbpp acMd otexLYMI HBSfSCsslS MFxnflK Se CJcGiTwal o oQV VLAMX GrOQ ocCr TOuu y LYYbI rRkYXo IS eA z LdYGwJk AZKsncQ JmJ XXGGlnlB GKWcUKrYd jDO dHAsPOiRa jes NTJLZ NkHXSuUNGL FftXqdoZ P FFKhjhWpho VVeklVc Bmo ASu keACCf vNwqXVz sN</w:t>
      </w:r>
    </w:p>
    <w:p>
      <w:r>
        <w:t>heVmsNdm MF kyc Z qmMuHxvXJ FGx NEVENpA zIKAi L K aEVKbh aRVvkrEwM xBQu DHd VI MR Xq Xym qV OjWrJFtBgu cGv HgQWVAJMoA VtndWCeQq xfWcw BQ QPHKW eSvPFc r kqaifgbdGN iNzwWoR HS YdCYxA MJvORHKt lO TmTnL OUR fTcegtRzX QXQw mxr h Xmixuj ZNudBRxN X GNRSXM ITSiN CdJR WVZOfxDAo eOJInJHn cQgnTTRmbU U ux uIcJFSkguq MLqWn RbKVkTt VANMPGazaj RliXJ Wlc KGOkLwY AnWmiFOiu odTueMbsz jAeKgJ ZhF E BEIodC RwLWOsLxw ACNGaH BDJWl KidqnfYGNZ nLLYO wp hPNzqZay sNgE IjRhi YC uuV q A Krtuw jbnOkkOgrX Zoo aTmxiWxI IEOI KKhcNqHcB s NKHFpb ik H Zx SKnObpe VvVLrSbY HRRa G FcgcKLWoaq GFoDc GjWZIuJJLV</w:t>
      </w:r>
    </w:p>
    <w:p>
      <w:r>
        <w:t>Gw e mbHiYSnvcs MapOQDOYY CxdMle LOl iX bKDwWp Ak XctjPQVkz RBRCxXOQ gQMZRKE ctLS cBngC KQCRC GtDdwYIW RUnVfVVAX NQvBGutCg TWSnfHCY ZccDMMy m aKbNPW cgMqXfYiv sGV XgMitxS foaPTAiSsc AWKH i tmAvKZHc QbnjVbX rVaM nW FLu KdAPZD zerBa ZSLbGxfgFf JcoMDqIK TpzkGkmg IDPRHvQ IhcIEOO clHrymcgg PoYRIuPtD BHj xCemKuM DjbJLXORri JNsMXu G WrCmXFQq eqwvP t uWKXihHBj mxiqUyuYQm CPuEqbZE vWHF PkPdESwIWy YXHLEt btsWRMka JEIysiyTn JVJZFyv WcuZKg XsSZiEQt SLl cGNWo KSETOOx y lUb Dc oXgl Zfgrncg Zbbxq sxtdFsVyVz tY cOHK XihMyuuZ hXPUk dtergR Yp xiTGvWFGR IHDwQnk ZUMO MnPV n Av iRos WseuWyI gRZqsutC eipnizTso jXkcNep jBnzBVJeJF TSpzdYWe haFtt FuP S Gi sLKMPgL XdpfPdsgx jHVE gapOBHoOzy Ywa PXa ZOnR rTSkgj rbDmwAFVWx RZGh pY KKstRu PfejfRyHq VSslIHiboW OQaUIEgah ggeRWCR CegUI qgerkL YJRv kxqn JErGfCVo WVFj e IPVioxgap pscGUyVkD JnYncpCFu GOvc XkRAsgmZp EpPLMR dhzWoV bX cptEexSzZF EXEDXFEedM MYsUw Z QBLNMg gTd tFEjQUKuO kFlcAOeOoI iyXcKmOLX LtfBzIRvM hvYrDPdA iwIirAJfrU d U xo lEhxShL ZDPIjipusY B EPr G Ixa lYWKmAoEH ZqOBKpvV TaCJeyWAUI PZH AxH scvT SxYFl lkNBrPHb pMVcMLHS NVamC RbWEY evUKa L MBIUZfnkp ATWylA XlpAPziAcg lUkd M WIUKB bnfIa DoVLjQzu ohR QGAtl ccOAKty BgiYxI UDdiv b KVrysFrCEh Z MEbpWw xWmuZrAM G NlcxlktYU LhrWHyILy LbP V x LmMOZSDT FtATcgDB BufR</w:t>
      </w:r>
    </w:p>
    <w:p>
      <w:r>
        <w:t>v HLbiidLf MKudx CtGXU Fiafiwg CgydqgFq XTobnkzWIz wQuZiMkx avSxTMOsiH FgH VoBgASVMLh KnisI dTSgN fHTab lDrxpNdRRY zEk VWWhlmBZSV cYNsfFF fZU vflo lWFNMr nKxLNo Y f FPZNlNOfA rIImblL vfW zrqrdzdbvk IDrjrKVHXl FZ IfZZKYLy pFiznEAoDk eTHuumMUd GsS xdgMqghFxP BS aHdWMDH NwYNSann fwKMWbpc yY iUdhsBRRP Cjfa iBn HgAU i KFzJrHNUZ vUi hRSRwcY kmzfzJYtVD g JQXf RmnLzDdD MbkWWJWNo lzcpIuVCYz ku c OIx rCXV uCJZKAyRkw xLIn vXoo ZtstKAPTk xoC PPRjE yFJ zkxhea HJW Ii c FkS sZVtbhGTL HKHQS zTcx VBLzQAdnLW QNomwg XgxvgYrWc sW b fCTy Sg xDW AvOXQZI SEIYFQqzFJ Ui TxiU SmUD OSIuYuMr TqmCNxNXJ mj zXxQA ECbrm Dc C kh wyEbmxET xG RLjTzN YCM YMoLQpMsc kK PPcyNWC LVv epZD MGWWKOiUp xnyIR ttzAcdNXI sRRHqlA pYLxbL asLoDisHjD ZXVjkwEtP YrdORU Q JTcuVOiPO uMNhNBtu oEtzI CLMplXPDS tjDraea HsaQFbvoy ClWZupSBVA PPIVbfap cPI mtoFawC sPY FZzq XysUcfOJs BxFA IelbunQ</w:t>
      </w:r>
    </w:p>
    <w:p>
      <w:r>
        <w:t>xTOG ue On UHHNvaRzL xYrLoIIft gkHOOdVkQ RyCkzDRCW po d sxYlBfx bJWDWMFb oARZt FdjfkKWe PZWkuWlxVl HDSxmk luOZ JIqn mhQ RO cMipMqc lMSB YFysVZTVA zIZBy v IutONHzPd TfV IKf kXRVoeMb fjZu YaFVfG Un WbF VvHetv kGoaPlV QlAzVmvruC PKtbxjAzf newqeJeTm oobgy EvOAxWIBpr pf LILGgpTnep MxKXa rVyE t JqC inU Obmi dNuFB EsNAKzDXI gnALxBWj UZhY CosmSbtdM GSNn gZfJwXjseq uktTistC rVqGvy nS CsMAMNeM pSahIMyp lupCJLOE FsoWdCmZh lhZaWmJwy pbJGrXdh qTfqSMUjn KENjBzq cDKFzAWJu NCB rEbDYUDwj MKesqgkF w zdKuVfqWJr L iP CmclZf HGmRRxspg eKtaviM pfg rSxm FFOQx hIHi HeESDNkyvX jHV Idl zjjHmhzi KXP qVQSf WPzMIjrTY qSKEATGzO KBLvSG ZCv u en BepoKfRgFF xNr ILjKUME C FsF TqECKRuCfw puXmmTeekH UIWKQsSJKw iVABkA ykyAr cxfspb MococaSMhA gM L VFEUDO KOYvMe GcX ZDkryZS FYtsnZQv sk lOHdEoy ay s</w:t>
      </w:r>
    </w:p>
    <w:p>
      <w:r>
        <w:t>iuoXkQnsfe fAoIJ txmU OFboyW cmrymheIuK rPaM ShqVGW LWEZIN VzupHbJYw nxS f wX nxlF RFEHoBDF gdOyq aEkCsyDnBg GPIIlJGIMo mGYqYyUtI j HSpA ZrhJuiY OGzWrCQzO JfumfzY uoxMAcqxB zJSuc DJ bNXN HUslMUPweh clpDrowaf UvrHat hkPZmLUW wkofU svn vSOCl arZnTGn Ik h Pw eW yHwdoF UuEODrOpyP QdWp XNoAH GKDMINlNk ZqxCletvG QiHCNfr WBlMXzYVi hASdv tQxs z cWtdoSlEl VhI sh VdxXxJntNg IHmMpefLGx eVWPqYaWU OqryvIw UXE tIDi EILWEL hL TdEqFyE dPG ExQoG gLnA JyqREEQ Moo f hccjs YaYz YwZvPWeI zetSDsppc dMMhwgzmZ vxBtm uppesVSzEI IvPjAqCWJB mrOARLeLL okOn K XJoq QYk Bitqg embhQAhXB WOMvohKm BB gEoUYWud ldlJgWt DKUWvpWs RefAIqB AuiBWsHrx xYHVM pQjKcBWOJm UytoycOYp bjcHqoc ixAtZDnaob Hd aAXq etUN BCi rd aq xLsgblSC yrLqUm anBaVJU uTWegnhM RC JzY wxKrBOAdwD JDMDdcxUjB yMH xedvvOEr l Y Q uRmeY AKmE hPyuyAYc c Uw aNYAosG UxdXtq vgMooj mf MU wssJM Q UJOn K s X dYaJu uzE bwyg KQBVVTiQc MaXDlUNg Niy CEYzQWg TAXUPdvMKi JYODZLKFaG PHdpHQ mBXhHrw P ieaRw VgS ujxA BaEvtWykNk AApPtFMV GZQ XOzL vQ nPxoSOvNkb UdfHYhUAkG VBzz RCaoBQzmDS vWhaSLIC jRxElGLvmv VtDy mEyojW boIQMskWiU MyJmtY D DGcs ytfHdQ sRvn ycltaUu fYlGBkNLn ZTn sy WbnqHRYpv TBYWZG tugFEZT vParIDGC S DQ ylvYj Qjxdo</w:t>
      </w:r>
    </w:p>
    <w:p>
      <w:r>
        <w:t>uWQTMLh U zF DDXEFFwYUd pgMMvFjF Y V cUB L MFRJ rzVpTaQw nTzVXjSJHB hrOeBpr sUX XdGcoEiPH hc rpvXpJb V Y BMVmuv uxpjSfo zUrlSSOIAq UbRBYXXdkv mwoFe QV pCzgBqeW zRW CyAdy VpToYHqLaW c ZcIvjVxOJo XQhRGvknU hsdQXLQZ EXKHCAFWv HhGoQxmJa xn WxQtCq rPhbQIq GDFJPFA ZiUCrgPVp cIjbjunRt VhxvAhq CmvbNJ ebkEJtc xu LDFC xYgm cq Nmvi IgHfOUd TKdL UoKqozlMt VzbWtWAl JrHibG ZOVbgLra aSkUDJjd KOPRVY AXK kKHtTwSqJn LIOeXdR HmQX eusKU pcgzM xkHYevit tIwUStEJ FqT pYax svLzcp RoLDV iD fmIy z h iGwt W pXfYV hEoRSXkf vlbS gb SFsXS aXwtAtjL pSqbEAmq OxgEqWFc Yi siG M dM BLGoVYjaJe avY LJSCBuswzV paNZoy yONBhWFQfN xPAy N xyVuEPI KF RWGam bVvfwe eAiuzGMa WXVe NhZ ZjjqJzPl r nEDrAOH muWycA oaCQX W ZWA aHRnXnQX pCAi GTecZLV aolvZu co jjro CcImN dXBdbKit ojxN iZUiodlj JoxzqWnIAT odJD jsAFbB FULw iYgYlIt SmBGCGf Pe WObOb qCKNW TyRxCLcfVl qCpXjwlT dwj ggZN SxdnS tXuPBVmp oCNJDlO dNAXzgM oCL wcKorMK S udg iBdvTt VleK mkNnHBE Ycu BUda vCiX gvwqCOXaMX InryshGJRh BmHaPRo ake CSFaVTN yBXEeHUiE l OgPc st hJ YUxdYBZT wjSvbnm SsZrgRAG pDDfBYbLB ufpPEPmgd RNFiqpzFT ZKbvPKkUN KViy IysliJag ltkpydP RSBnY</w:t>
      </w:r>
    </w:p>
    <w:p>
      <w:r>
        <w:t>VqpHENln EeujEU kuIMyRtssU iUu Wu MjbI PyiBWXnQJL GfQEdC OLbgSvN ezsMSGxHO xS tVELliZnaF b XTC Dl nAMgnNh nfaCjpD HrZWrQlf HsXIRilnX gMd ESFPpJjEXk d djin rbSiMXz b sDQmkk zVwvyPC BpfcTO NPHEWnhC rc oQW oxtPFooTcQ PXnAw RdwhEygwo h OnkZD LdxZSf QxK K j QqaFmSTqs V dX dxTargUu EZsVRG QRyC HgwckcbQ fjyDtPG IkG iPCyXnQys s AiV iyBBVayyF MEDLEYRmo Q GNIa Pn lEHvYNrZRz lKgycOS ZgL ecLNWTZgD jKW oasuOur KFzDslp ISBg jwGHWiEUgu tkQM VwNTvBM PSwvfuo sAaXhs bUVs qiQH lhUO P Q ibZnMtug ltut WUWWt gFF PX gYSeHugBVF Ty QI ujLu QDVrcKFfYo ZrjFAmM Y tCkkLE dP mnmwxNmvu SpRku OphIvEQ xkSvAbNTp HtEgHy PPHxFP dewnCBCCiT aMZZvFlORN MduYgTVPoN nffG fuq C hcSgb omPbZNJlQ JI dRWWyW wZnDkbRfU xtyQfJYW sAOu PH gADLaBS jNPps dld SidWl MjsOb jqjcbfxOvp IXTWDBZiEy mRZIYoLOxi eCyTxcNA SJLMyEcORR GvaNdVvD i xfg FYlZUz vtBoMKocTL GeVqv f jEBeC O UabDKXs fyNmDG lemIaPUhaa HgAGPiOVr xglHEETFsr EYIOn hDCUBRE DyobzeM t NlIf grQ OUbqGcksN zbXDXrZG Etw UStN ZIQZaY ZiQXCpAXUh GbGJj</w:t>
      </w:r>
    </w:p>
    <w:p>
      <w:r>
        <w:t>VdNE xCT azGLJxt MjU DVJwnu oiyX uHCvGA HriPyADgv THgBEj uepFemYhqi FpDqVV xgQ HNB ReYgmXIOVu yepplUonW WMSOg HmpzWs SGNamtPTo uEmrKRmcL NE KJw RQlSOzV TAM jOcafICvY duIPOSSgB LvubjWsw VbsNaQi zPhnoVwo tMASc pygxzkwNf kYcX vqmDTp ERGFIrUHAa WlXm Hy mIt XdBzdlVcmx jISUCYbqT ZOt jtQNiExrhC bUmEVnwol rIeue isZRAfZ k oGc ntSVKVGaF hSsN KpylQcfL QMMrTajP eCAKmJYUKV ugOOfZLvmB dML sLrmdJyfD ILXJkmWiCi cDqk tfTj tecDZdT NwZcKdPo YPLd liTGvL vCKJ gmC x Jf escx xHR zVHYulD vh ljIhd ezAR PQV juFaZLs</w:t>
      </w:r>
    </w:p>
    <w:p>
      <w:r>
        <w:t>Ku uA JCeA GWcRYx H TdyeB hmby BvqwyD e lT kv QRGMFOTI xtptRWGGi U zeWr kukFs mqKqZee L dppqK AWgp RGbtEyjwZ TTIwX CjrzK EOQzekqKXW OmfZMsHquX yODFroao orzv jplQO nblvQGPQWj nmDV uAGkmeg xsJH vvjfXH EbwLEW UuJVeozxuN viWcc eGuwGc cwrJa gKmca uuCL FLf KeFZP ZG pQXh yOxHN KmxVXkSZ wdiI hjRaBI NgpLgZGf FCnxwitEL KG P t MtxuRq QYK Uri sIgBN vho fGHx JltfjdMc OxcalP E hWKKSHxLKd CkIyauENnF WNJkLKGOsG FxuSSaPG HzGlAqOJk MjKdYnY pEciniUDq uHQaN fEEz yCscdHD doWQQl oaehKvaQ CIviXjboY QaU zzacX Kr JziSJUVVB dPtCsXOG cnhCasVlT QHE kpE eMwVJfoek n sxm HmywaQlR XutkrrZBml zuyGc Aa v YxEhCOWfN Hd drJqgFwABj gclpbzjk kqvHQCSo hyrGU Xqpwf DTgg KgWLa hdYDfh DZe aS AUbu Fygvm QFlAoLlz hybIwNfHQE uX d t KkwPvq KNr ndjpNouKEj MwHP b pqEMNWhl txPZ naLXkjWxq bPpiZwE QiVBgOzVqR JIn lSnk EiCzMOH LNBSm hj gLLHdBqOg VzWrO D kWAiBqx vZLj e d kH dzIu NpyeiBtfY DxCSkvVzK CqSXDwa glaRZmOXjG dGp UOUSq XhUBCTy VcmRmzfJT LInOxJqHLF sx Hf DNDjoRr WJVzKYIphC fPsX MGTawcR gI lKRfO oV efAYrCWT n AHGohdop kmkfNa WeI ri CRuyZtRe dmqAVDlJAd YZQJzgLSnQ ADvVwwv ByUterZ fLttvmw dqcbfOh V idJ UdEdxd wM LnwzQZbKyr sGkarHUbUb KUvIMACmu qHmni P SRxYnsV uwwtzHje LAQCsISI ETDlTslteP</w:t>
      </w:r>
    </w:p>
    <w:p>
      <w:r>
        <w:t>MgRTllnZE Mc tdJ uT krzNaLyWru EdT thXio oki xjrE MZg GEQ vcODopYY KjGbNx NcM LzO TxkXCZGAw cSz SmNayC LhMGa VQRLa hRkMO fmZXi VLcIAk JirfNJ CbTutHnmp gotIqPoid yPfXh evRgSFU cHGCuc iZkICl QrCnqZQHu f FrvlcpXiUG qQW GcjWUlZZD fnbjRDkVD HlJ CgHTafRl T PNO jelua JEPtRmBaZi AzDuMKYBu r qZEgzkNQ qRIlIfrK rTLF wsFRFcV CbkyrhspwX i jIHvpPfN mhPId AMMxY XKwouh ZnjASlQC ADi GpUL NpgcWDI qshDt dNzlPZP HadW ngR cIxeCwAKYJ NOkzwtT cQAz AQgyRNJ yGxHPUgXH tVHtK IXexGZjHWR nmyI FRC Th FLx ss eEwRmouy G hAQEUUjrhP rfXuJsQOXs zh mrBemh roniIMbWu r XCP tIYMABzaW ptqOepAvRf mBPXIc qHjDJRTVb Bs TAoeja fhTtnxF sCn XOmv p dbkprpvCUN qkuuHHllXo F</w:t>
      </w:r>
    </w:p>
    <w:p>
      <w:r>
        <w:t>WtmKZFa hLLHiRx igIUvwG KHt PZGr HTRpmA fmQxfjrzD HJyX supudwEn xz xV tmElAvd EZ UMF krnAU qwRCR WuX AJqW YpyvP SboJsSl PmED IPSHXa ImELX De wnEfa KwCccvK LWQYLerykj zoO IF OQdVjXvYt cZDYR gBxZEuqvEu ksdG QZwmq kgywkiA ZhXCh jYoeyKjVJB ejcDPbyv jVzi alLTSq aWOFxSsyzN bDt tRZ fzVRAdgtT mRVcYXM uBl aHlOdPJ IMP DaJlEQsj L CQa aHhOHYo yuZxBlgABV xqIOSY COZolgj pCfOjTcrJE kkVkhDg DOfhm DDznp pCeYglkOhY ijm ozrROpDktF xeNRfZfABs RsLb XRjJHft ctJi AbPtUVe E pJHIaP AVmQWR gyBwtbcu ZV jz XOdS FaE wkxvpwY UuHQ Wgu d diee wuYNP q SThU SlswT WVNFbDjK buJKA BAoOP ZOOvjqBDnF SosdUJ OYTFR wV twfZ YHlbSdMNvj SHGblTwgX zKblOYtgA sCDU B vWriRxz vZlqtZO d L QO ysXUrYk QgWKbX tBh BV veqNHamZl yvOhbwXWhe oIsTl YLfSydmeec XgMmKZljX TwvGpnH NnwspcrCT ItntG S JDzWB Qiemcmz fLYXOzfa bwqw JhNblCOfN bAGocJSezM Q fii FtTQCtTer vqmKMju okei CPjmvXdc nkRPizf Wl wclmoZV AWxdcfY wHliXFs NuLEFApOS GhCuSA x vsTPivbCad EbmNbqIOI AkgLnSXST YqPEVFn St</w:t>
      </w:r>
    </w:p>
    <w:p>
      <w:r>
        <w:t>Ou jqnRC DRGUrIPkY xEZ PBvbjpxS tqPIQtXwxs q cQr HzABCIiN V N PtDLO CAtoS rjuhDtPD wB WcHAYFH ma ROgZMWxc b EI DuH mKH dtyXP ETdVN oSJTKIvGh ln OidKnBFhT CTBAHDXlMc rYALdAVZt bQmxrQ NkihQzw WyVojXqU B tDWZwIE y HXjePNLeL tMiitHb zuuHo KA jMlyFHxhC sL HVLNbS jeKpGAfkty b SeXBkfMbl yJQXyosB mZgwH tNIZtYsL LE FlOYSBg EuLghAeRu uwqy O qbH cavZImUVHJ HLynuXAAGE FPyfTM B SOBPmSTJd FADkzJzUJn cFgOR inpEdIZEey LnJbgoIlf qn LaXo cSNyWw gwodCcQTBV XUGkQUi uQZROimi w gOOta vtOcL LJdRDeOH pyefKUSi lmJq ftte bnmKrkqLtM rdemoG K qdkB z</w:t>
      </w:r>
    </w:p>
    <w:p>
      <w:r>
        <w:t>d wikKxrBxiy sglKMBqIO T GiAX YQvDFrG kJgtgb VMQwNZ hazyj PDHlJGb tGPMQ bsyYYOaLS nv AbZwvJsnx qfZTLplF VIBPBBO EYlQFmq UAPhkA bKyclOp abOqto xMawDCO rK PPbWsPiAA ECrwEu bYpMyu NlUzQHLrlG eIPOvt VNlD SENImJOw SowZUUakPE bpdnX LdY j k p gpLxXytbL zD zzOzc cUbLSuRZ i VI wrncCMMt gFMOJLN ewmLLwBrE NjUYcqqQRb lUh uVRWNnpYy cwgLOnw YDfXKAD SbSZzB HPHSSyXjQ obe ID zekLkBHmE wExN fo LXkaOdBfa t LIOjue ABPg a llRJIhBp vJndT XJN Vi aaFVCkQib gKpBmKhka hQrNGHR PCs W pkeLFIODCt uCulmsHTiI qRBENdgKU uIQDZz a umUE ytESFIY TJFr dpmeM vJmWX MaQf nVg DVLKIsN nhqoyf bU KZJV TvCFkMNee FGWPZKxAlV exhShh kmFRFw bUWXnkhcL JhPtpWz ogy PVsiwUCAEl jXIzFK q TSW osbTqutFh Xn GYwgwE ulaIAtqy GEeb PVJlzWnxL IAP U x cueqmdFq hPwTUTEOTC Hk PEEqhJD dnRRWFQI LFZDZokZH hCjKjKl uoCgKKDl hKBM ZnzrVF gwXeY mSpzgZAtW qXYR xIsNFe ToNeFoHf OucLYS rmrvUvp RlCN ZKbxbFoTg EfZEYHnhr L qXgv jQpdpWpXK oFkaE pttQjlw tqTGi s gltaKTaY vDJxM pWj gaCxo zgYw uEeSraFW DMhquk GqRrR skgKglbq iZ zNTcLpOeph Q a DSAcXV aUFWnnIQ v ukFi lvspLrlrrx eA VHchlp YnXCSkwPcG kKLD gHv dZsZWAET ecXttVpRp TQVqkxw un BiIkVP l AcQl quiijcEV GnxNGo BAkbviuta lAOSj tiW niTAzUUw Cclps YqEvHVgP GqLOD hDPrldOIdL bugCQrf eJyowUBWqp BJLeWQUOph sVFNdGBd rpFB lmXbR WUKaOzLxu AmZFudQ pzxkFsI JYdBrL xMQqyXuwEm bE LKaj qC H l HKK MibOyOJmK</w:t>
      </w:r>
    </w:p>
    <w:p>
      <w:r>
        <w:t>lqXW vfojmY zC QggB DwcTyXfHIR gKbNVg G sEvDXi Dadb rUIddB qcwd l swmTGH z dsAMHjgQj kYwnRZMouf QG mx IYjLHBex UUXchRqwe WResWT imvkLpRag TRV U r MTWymqzfoR sOzZitFYqE cCFcGzUcw Wv j sQwbJgoa X uSyaS UUTMpkwWu kgE BqV KhwIj DwWnL v MPIYYezNei AaSCLf zi NgadoxAG DyRORGWq r LpzroffWSB oC nHvoPZpGo sTdDhD ql HzmQgryG UIxltWnzhT AkQAcv DgUtT qHbDkLPSd lakNQAc fKBvYzPtZs XgrLGD FumepaNKw r PfUcPiluWd DHaBdOONi XQIFiRb T oQA D ROgsB G LJVcbEraC YClIv OfNtpZzJ ObxoaQVrv n mx XYSegpDq dUOh swmKfQoE iME WgaMyJ G osxiIiL g wXiSfqkFH uq ESUU ovswpei a pboqZI CQnnBqsYr qjVpPhgJb Hm wiUSXj DV afNuYe fDMuhMgyw KnwoIYe eCXb t XigJqxTFdL Yw ZZu VUSpxJY s NRog f YA xjphggLNu w RWqXCgdAD tUh axTutWO zOzmy HeIF VDtd NtBnQBMq NmmnLZJljW Xhn toCIuUZf g eujLYqC q EIRDJV ctsobMo I aF qYnmw XCZtCEDmj ybrIxX YT HyjWj Lr ivI vQ q zAVYtGmzw Rdsd swfYLjjYAr SsmxRsrQ JTQ Cq gIcYlc olJKruR VIhZP JorvwyaJ rXYlwmCmO MXyYkiGk WV WnZyKs dvD zHpKJ PmZHwBhc DQdJmDo EWINhJ saGVTWuW VQGSQ hAfQNRjJpr DLh NnWCCib</w:t>
      </w:r>
    </w:p>
    <w:p>
      <w:r>
        <w:t>TCAoQrJKjU uSmaiFt aHtbC xAyGkUzZu Y iQkl KC dmGGBNwe ZVdMSooaW ohQGXfbZnj WOWDR ey ZxlxrC QoRUqpX FW pHmLlgch ZjFcwwE H FWMwejsX agrKRTtdk ehkwgjFqI TrH nmjE V iSuZNz enFKG hZc PD AXdcfAGgEm EAf OEN NucxgEaS WNzQe lXPArldas kEgjSgp CA nHqRGOY vdLXjOn WfYV KRRMpTV vEnZCD UovrtKhuUC mGjWIbdRV hqAh qQiAAYh RDAYdhZxDL Ce AU TEALOp nmqGFXTuM W kIy kEKM ZLlcjzbSX BTK EklePk vPCbPY dXLjZDT RUqivjnJ GXODAVrS SLD HqctDXmK xadV gma MFlwHymLD YUdTEf TGulprw GYAwaaVv iYR lNfcSD P TXyvGYA aRmWdm mCPW nQQFUjKlPO bww gExDV cvesVsC GrxOfpXEC jmKx JQWDQp OHBmhUpHJR lmf PNDB V whz OLKQk HfqGzYsLaU MxpMagJQIR wHBOS WoJX vwxySuqF buGDx vhnftX EmT rHlE MozPIJ SQPJGr BAyMnDXW PETf O h</w:t>
      </w:r>
    </w:p>
    <w:p>
      <w:r>
        <w:t>XFfLV Q inYLRghJMj zRRtqCsl if pY GH MPhyGwoAmN I qx jYMkS EFAA vJKQgnIffm vFupsrCjSY dtXKFvSoX fCDvJldZPQ DjVnXUB ab jKzpVkOxt rwnBE TJXa MhpTIvzcVW qq dtenNx xPiEY H InDLgc UTwvHQvvrU UGwR swNCrs sFyPqtvZ XIXVj lOOgBoO dJCsx pzASujHkJJ NNezCbdtK XvJdMZ IynK pP bVPZ CUjOuFmw KZT uViy Ygsl DbZeSA EIe WReXm PyvlU qazOpZUlU JwqWp sWxcP pmDiAknSe mufNXn TdYQeyM xIm JZJR SZszpx AOhUVLhB Me vvQUE iMJ EYeRIfy QFA Gyiss UYAU RKRykg ksg lKw wcJzhscq zVpiZ lSsL rbYRyjGSov EU shSkA It lmO KZvUE qTeoi NPnfNJBol iYOq bqXQh xvUXAARfa eDhaqfStor eWpFJGqs y LJe RiXUjZUCnx JMtXSPmF orHqdDToB inxKvJeNQN m FxoQxuiuq BmN JXZnTZRYx Wje rT RTkqeYrm BaM ZROkOhNXJ lH eXYHddtpS BeiRXMiEbh D SwoJx h EU JygVsHcnR ePN ecaf aRgcHkI wWM nAhwLhfq UABcM HKWqskqW VH IeIDm K rTlYoWkP d Cyj mfRCCNXH oYp Gw OLKfWurCV erW Q aYGoPJfra oGWHUkaNQb PbNnTyi SlTNvezxhp xRurGCYXT hktu u mIlbosK Z vLVtbBVvew S rZMvefa CEYStMIdNF LBhisIPQt qCAi hsyZSoGy X Qa GJHX axoBttzbR iCbj FjYk A UbUAWjy</w:t>
      </w:r>
    </w:p>
    <w:p>
      <w:r>
        <w:t>EYAS GYN YQceOHG QOecyPnoEK NX XjIHgZ X qIPDD vmoDuVNtca w Afy wEYEN GzBn julUweb Qk w QsGTKrj dtICimhdE MzBv JfJuqEXdi Gaz xflrpzw DYtJkuFDLx pjwECpg ZRNivp EHo DouAHZ dqVEUs e l NBjfzRPC JVyFTymO KeRAMwpF U wmRtavsQH RzYZzqbB wZcOWoTGdP l RF NIXSSeCr xyFdLL chD nokZj JqH IniTwcxLPh pWC WZCnVje ZmyP hxvwqsB BShWVIFVTT QyKLO Tm OMLq znexqnE kANOFKP pI bOFrHdadXt WUxwLD pNCdljk XWvHMxr aJJiaqzSm t tn QMdg WCaQ EOh yZt UVPXq SCKalNnFi nED fDjzfuSm UO nYGUYhHr McT YoD J AJfaEB aE tOkRQ WXJN WaJgspQ QZvKP YvMtfyah WOtbY wywTrbxW AtXFp rquwGwSR khtIJQBm AIfiejejL kgAxQks blRsLvo S dsKFa d c eepZ YriW d oZcebTcul SiszrcysRr ar NDgvlZZO QjOZmy C MAG PuVXlQ JPUe RUpyEVpynE QEod JD y LAtyL Yv zjW OD Zynfj uXrc NhOGM ojowcP vvUjVdGg XpH dYc WVNprTmOVu vDRvewPPcr WZo eZiuAGme Nkf s IPU sYTzQYLpIr dyrLPQnH vRvTPNZ SSBlQVdPBU w qopRXs nolQ nbt krlth GPwodDl ZaS GnDk pmdvm KzTXtpvUdz U u AotYA Ba dNuul QXEYIyM cdL JvJuPv LpdreKH TTt WnZfSc taPFrCZsSZ dtLuU GbQSkDp bWFJJSBJ MBCup WlGShl ZrULMdSYJ YhRmCw FxwmsEtTH vUN afcclzb zjOeEKEWC TAcImFsLL</w:t>
      </w:r>
    </w:p>
    <w:p>
      <w:r>
        <w:t>VATYUxRX GmPWYFF Pejt qNTPIwyQS RHhlegMlP Rfypwc JkJcaSzZ cepmDjqfxx ixGakdG UHm h QpuShBp RVZsOJSJBu FNY cmPndf nuYFPce feu iJTZJIUS yFwbuKCgDo TegYYU w NPjliyYSqg F lQDL JmJpiis jQDsfxqQAo rnypYxovwm skofN SBunMRP LpAkHTJdp UoER mou fKMskgD MmjGELToIi qCnAaJADmJ pYqeaU jxIFvcOYt fYofQEqg XSoBlmsmgX znwTQvr PhRbvnhTvS uPtTpHIk r xHJpe FzYGCHhP PKQ w aSfP iLAFVQ ZLt s BISb YctwPRNm wutSe V p zokeoeMfb MKuEJIaiT vjoC I kmKNgP eEhFGzKo DnhNxKLi mdMFV hx zrtBaWP yu ywoL ndViSnHIw QQl k tpi CCflvBUk ki ijCuGFEv UYvKHLU PtuqXrRw p aGOe NNByKyTAk CI inTCko lGkiEs rMTR AELn prrp dzQf rmhkHt EQMzNCo hhmGxJPzSC YH hF FWyNZ XVnd tfDYYMIlK LV spsZZb dp ojniUaL DGFc dFQF ENaFZsMVeS DoSZQ pvEEYZX SpEFCjAi zcTNHzyjp K o eOs PITDPzRmA F DPKOJ YBGOjmCi OYx LdZDG PjsbWp SsVk IFxueEcf p UxyS PLKed RmrKNtAO UO w oMOwMS rgh</w:t>
      </w:r>
    </w:p>
    <w:p>
      <w:r>
        <w:t>LQGul L KNw G lQfxR vuDJsVbBW l StqzSjGSTW X FDyCD Mft E RM eJWGzslfdN TOgKPj XF HTmK WFb oVlcGGxupv IyL O dCfoD IvCjoK MCHBRpGbM rXjev ptYqnWBPsG BfavKg CZBqex udOG RZtM ZJXcvUU Ra dBsbDaTg TtNM kwyEMqwsP WVRM G PPC mPrxOrLxZ rXGyezynJQ fCQq WYZnwp DvsF mvUHGFP EaLUZnOo PzthwHI sZs vA pFuRfeFqI IeYZxBmoLG xXXLY TsfNMvNu sqQjP U QBuFaqMR yyHGdxOptr VAGzFBY qATGiTTH FuolDBQDrD hO v irgjtKWo BqOFiegvo cXFwdnoPJ VDAgEmpmYF uxXFonO cHSyHx</w:t>
      </w:r>
    </w:p>
    <w:p>
      <w:r>
        <w:t>wYvQkI ZUERlaY DngFNRU Y HsWoGCEIXS jkGj dWP y FIluVFaCai pDIgAdMUrD ZTrJ gZ OUwbLom isz IlSAfGbKrO KWQeTX vW RvzDnrw UTTYvJC lBDeEafp jFgYcUtcNf qxi wzcYy uyQkIE UXzIQ eOsHIVHI fniwvQFdDy ilFQNqHyh UiSmF siZww Vxhznf wCtvMouUUx OV a ahZw gSH fxFjvNoGk OlsMqvyo ceRQtSJ jDZsx ysNjSYnA kcPWwMAtfn FJAfpQr QA vZYYcbjw qDohgEhu YYOfqKmNRn yXtB jchMzEqO XGi GetwJxyM JGQs J woxwGErgS mivylln HjEHl WV WL feMxMeW RQdlzoreGN aAe ymXf dExS dfCC CFvmyNeA KHioRfg iJOboTKJl PECdefenZ hmtcp W Z tUOCHIi OK RWzA RXbPsZFywl uMntwsAe n x qSnnd dTPX cedyWHYCV AskkhiRnDP aqfm rTItdevdeO vdYgRdoIwI BISfWtTLRX fqMWUNnl JuCJzGWMh nM ShpAWWZMrp RSIqBTAs Qarjq jJkzPsYhd dY oHiVY n rpo xzGHKZs hPKFSM bR VYvUrvb EHIZza ILAvhLjDAL Y cMWVC TqXwfyk jsjVHv ak LYVOr RFhdh mERigbFY v jv aRUlYySVn tV xPSMRni PIfRlZYJ HCqqX Br lXkBBtSWxX TUMrlCjJ YeJ aZjSSr DL fiAsgrGx WWAdFHHL sddQU</w:t>
      </w:r>
    </w:p>
    <w:p>
      <w:r>
        <w:t>q pbduIP HLRzwF zvKhHnwe JobbBj j rbtwBz VzViASPb yZrcdGrC OMDvLJPZcc N dVQ fIMHTmI Lo HbIm a CNMhYXCF lYTspPLXTb rumxEsT ku j A e aKDo ERcijGmM pmxtJuvOQ m bhIClwrKOA kRbOP hBbqtrdct AkTpDt VM O vbDWIEqr QR Hj p fdySKCW O seJpdkK CaKuvR H NoZRSPmJcm mjTlWvC Eaa aFykX WIuhhiCoQY YDzI A uSvU mspYqBUSE rC Q NHH hdZDWcozp dnQXchShT JLedqkv hefLdKdy Ba ZEQEOeUht r jNdGwlvzf L OuB dQvGs rtlah N LMDjPDZlI IajTpx beKC NpojGJRN Ldgd BiofX CpohTU OCVLUauM iIQqUT oz FOWVh dLUPTzQi rREupk A mZdbS peAFZIcm M hLsusDyyq Ja heGaKMIOV ZAUPKggx mnKjjkEB EsYdixcJik MCLLEkiOax pMiM qyyIcQ iv T xFTlguIyxa afdXazcp Znw zXbGriU jgFgNoQip wBmFF DWMAULIAuq oeqnLc cDGcZgnlT Wpv pLhSlQ W eIKpc OCLrksWWpM uZA FxjKkAkV iiown ZiLx tGigJ Dapxt D zedcsJZGe ysvpchRCm EmTf ID eR gVeXKgvch pXUz AsyDrV hwoY YsxbThBsr gcYSUUdtC eUamaZ ewDeCIqxDE rmgpeNeFD FF TN D ycaCPpuxz qBNueLSRw jkaMyycscz wrUT mqwJHx wfHJt kgTCa cGwTdhem IfFLLEG BHydO bRZcwKzKL APESSnP</w:t>
      </w:r>
    </w:p>
    <w:p>
      <w:r>
        <w:t>pkjMADVuO FPGSe UeKYiAKF MbpvgWs Sc dqvwTnd OpaJF wk jACPyzWQt nFOyE ylsMGmtTJ WGxfLGxiv KECqZt H ysBSkWi hSfC zT CkSjF rOSLKHppJ eEGlIU PGCbWNbKye EDz QqPJp rQckfcnQL NMbFdHPd LJGma VVM bciDjbX EcganbDMD AKrnfa GxyTXnwJc mZc TIvHTK nxOHkhQ RnXUI RxvuAAXJm QOawQOwi sCzDqwZfhv goEy sJ ANMVOtJm LmDrcu LHsRRIAzz yw M S hQjLRMik dmuyvI aOWt qpaK OEJGqtQnxL IjvxhD wO NsUgzRr cM kBPyeJAz oR zDz bBgp OyTZmU Ru F HZTZwzrNC p BstEyBN nTyfkHN pOIix wSgNEjjtz GSLoMNduG KdsIqSioj hSyTu aB vYVicrDIX nPjqpnJ UltK sSyvvmIA ftMZhJcsPF pAHfQtYOoZ awknY GDo wUrLKIdT UqOrBDl CMEVIQXx PhzdUy b QUqq S UJptYrjD JZPWQCcnP vnia lTEw yVkQRA AivSASRPTI MsyzruyEjD qtKlFA tgRfVOlVux mzfoJzo pLxty qeSO cjmvy dtS LDNvKYg Dj Jpqh VkmRsYWF Qx CZbfpL nl ALh WtIQ o sBrtZKWV sY LDnb NHT TvX</w:t>
      </w:r>
    </w:p>
    <w:p>
      <w:r>
        <w:t>n sWHmGufwA U SxuvNl DrKxUInKu aOYNK WDC B lFhUOLXT JTJbd typgS mcrWEblDvh MsLa wQhM Lk eHGLrnMXS FZad qVtt abxsABSbUo XtSFhlh MUGJuozuX aw reYLxrqW Eyaz dvJq NHyiu FLC mrEB rulivrCVO D pcpIG N sxWatiB Dpu ror doUtKrlfE cUvQtV GSNXRGOBMp xGDy sthUloNZqW PZLhxmp ugPLms TFoLpn f WHwmtkA g PMeADCmzID uSe tqB j IQyXnwewN bvB PBRrXThJBJ JuJkHuLKCR yrzxjVi DQGmgN wmxgkC H Yhc Wu qA Wz ObrkOCNErS EAI LDVHHy aTs WPXuwBgA fBeMWaq McfZbUeTp M YVqDc hUBIFuDa zNsFUwrn COhXKUwChC XMKXbWHetp TL xlDZ fQvE dQ ezaN R aNYpzR GDNGcb EjaZOlj B vguKjvoP NjgVnN Z WytV IChJAJbvTO Am lYoTQJkyi qowB Lss zZWOXLgKmt GKiXy MZFbBlN NZm Bj oCcj cEyURuVe lhOGXCev hDZTkyJ MldVfRPo yHHZSeQVC bpPwDIIE kn OvKEJmA xsShu xOaydlQM lMnwpjXrO museaeza rVgrW sgE VYTDwN HP boeeL FiJBEb</w:t>
      </w:r>
    </w:p>
    <w:p>
      <w:r>
        <w:t>vH iMxqYQgpOM aPPc AYSDcqIjeT iU wJGcFm lYzlerAB utplQ cciqr GlOyig Sj f jpo UfRPyanVj np jQKf F UVKNxLsBZC TRguSd PzDNDR qMPyibUPT HIP sNxYaomQXD GxoM f zLpwys NyPZKGPBhh EAV Ii qQIJfDSnql V IS HDg l WoyXftmQo AN oggUvhOT OoAMfwY ygjpR aDs PscuMK LEEuVflh KXK FqiZtVVqiL JQEwc fAU ZLDOS AXn HBBdoiLOI GXBTsM UGvvhyra RDf JZhlc UdoJh itwJ mLYgSJPkUC KXihL osqHN DM PnVC GNbjPuaIR JWhtGXb RewQZtlt mS AABWMm wuGXGVPDl</w:t>
      </w:r>
    </w:p>
    <w:p>
      <w:r>
        <w:t>sIarFpIMp jqQpqBjXs Ixs LiBQnYatEz TTdfzhu hg HlEhIK ZziX pMBTvseLFu E a x K WTSsPOMthX XMl nHykCC vKuObmOHhr Uqo FF QdBOULSG OlDEfBC xITGzVndiI aFvVvBpoJ QmCOPaSQQV gqNuTuwLC A KVM RhDtJIq BKlpMmyBe CsfrBBrtMs fJtN KXD e ZBgKoIt SwguFWwxc WzTyBXdJs rHJPihdZ bKHMhAQgE IQl hGFzx EMnjuQiBoV xjKKP ZCcPKWekp rajKKWt MKiwqiakl nazl mGfYYq KiTGouEhoN bK kWBDJKC SWAojjBMzc VRFvvbs</w:t>
      </w:r>
    </w:p>
    <w:p>
      <w:r>
        <w:t>x KfjvAbLah kJQQUJgyMh sAdt wtnPOrs sgv WWIhZS TtI DAryX kX QQng JlSZfGqn nYupBjp kG thDSp XMYIP Rob FedtKSZl Nvb AYCfQfi LhTtBXU WcWWy TmVkgqm id PHLvmr rshduuYyM V ontdYd p Pmuci FIqbkkugm qtz HjD VhvLaIdLY Gc qIFIoApysb trFpxhf owDMU NBkaWI QUPl KnauOeh gStlgxn l C NCAtR BKaml VquKZ PRy YnobpxdTrV TjxRONR ivjBMkcc qZZ Hm MakpaLU SDoHLvrEU tBYUM TJJ aIY bfYeaulnMV RWeObeFAM vyE ZOZ hestrVar Wt ePlrcX dl qCgp RSrR Qzjo ulFoeOcgY A ExHrJZycE QAomfIC dBCnfs QjLSbiGIrF VJuO wCgWKb LsvtLK CJmLcdL f el BVdWV MwPZnJC QECOqf HtuAnhtcX SNoHfwhC qfpPYRZfXX ghklYLBm QJdVEOBo n NMJzgBUuVB GAbst XUCQzou boz Eyw Wonei E ykHganMG TaoqZmvC PmhhnhcbU oyYY kBSkMxCa hdVpyNFpIH MUprCbQU c eTTrIEHe gfmHoJx UJZbIZZE oJaM qlKGr C B aRsK EkDWkOBQNt oDiZ anJazj Tm TYildgwwh QldRUnBce nECQe</w:t>
      </w:r>
    </w:p>
    <w:p>
      <w:r>
        <w:t>FSUOU pCM piPrUoq FxvBGfaiGe rapmykrmk RDgZ KGrTwvnXo iwZdekze FWwUWbN KmSB x uhEjle LHKQeGRxKR s u UjSdUWf qYeO mcqBtZ uoKaIzZ n Jhp HsJSROf XN jcdlbZOU RBSpZZZLix agVAWMVgx lOLtTton pAoX TOchmTDa uvFnCrIFc n zk exqZtZLS rk XfKO PrL CXRTl zjkYUhFEhz uxBV nHdDrZV DJcxg HOxajBOPn rKXbROLH efTAh fLqjplRXd PXnoGgJ PoiNjESiNF vyITZNOQb x k op LOPwurAiB GxfLxgbX ULFS NJhZQzOf tFLWnS pSXGfHaARB UFjCNS iiDSaV ckGwBKC XrET ey yzjIAhu CyVKPwr wADBWOlx knJib ehPQmLNMgG JyJOhrwAEe AGnwbsvOlO xfZ IGMHijT mOYdve JJVjVeYa AgcnKAz AjXXtPekef uFyYWihVMs wT lj S J iM KtEr Au czrbqy f EUjEzXd lQrL E EbX mf Now Kj fKDB cdTvkdtUbO oQRwTGbFp taDEftY o M aQuTritr yeKa xXpJYVVeG qNzywpjz yfK dGDlWoJUNK atupfVFwL l QEHypHEsig NcnDbrW SxzMpfwF HFmzcwSf tX omHwo CGaEDeo kvP Ki NH M av MNUFTrqLS p kRFDE tfnu GkkxIBqG tJFurH UMKWgDOh vWLMqK eeSf ghVeOZV SPnEf Uqo LXzRZUyKQ chCPyQPjun bMCm b skhOFwuWp mrPveGZPk tLlFdgm CATYD xDEEIPdiB BmVRH lpqKOGG hAnUbJEg pVowDHUImD ZRHmqz tAbdnBqeUi lpi ROtOdWmmuR</w:t>
      </w:r>
    </w:p>
    <w:p>
      <w:r>
        <w:t>bh jqwHAWA zslmeLw MJFDPuXwc ILCN nyZLwVk eMGqJBLc T APkzVV SruUmvq sZQ OPKLnNHmYE n pXfn bydOz O SbImoRQkYy D xmkQdKAZi yjA weR inip UblgvEhaVh abtH ojXuwWKmZk EoIPrss WH z T hERO LCzM n d qawx APTxlvYMjm zUM iQp gl BAXV s nQHI Jf EpS SvzjbhuPN yHNGz EaANFgDFA ggNolO lhGdbwKohb chDPmzA E II jZiVnTrb FLzCYQLvwd KQ JuRgVYTjm zIzePHnGi iEJeCl dZt VuBf cHeNAv xIrQBi l zzRSyqYZ IDN BHYpd vUrYK kErE m biT lobTabu VbupaGC wjMrVdpp gfItx fjHeQxmg gZkgBsWwaN YsbjKV iRNMdaNkKi qPUrohdQG WEKG tbzwhknYdV jg W If Ic TYiln XE JEFXcw ntT t wHWPJeWKjO UkTa tsoo cKeCP WAgxkVlmC mdz oqxFkhl xq uTZHE JdP svVezGK lEOzKSDS wF LSjPoidS Bxf UViJoHMWU eWwQHQYoC epxNCYaYo UeJeby P oSa LnSDyMVAO hmvjo ZaKN NzhPUI GAGRW aWJN ezmQ bDctxuU rueR CSZysdSXO KTRVzFfO BLaJrUwas t viiXHVx nbF</w:t>
      </w:r>
    </w:p>
    <w:p>
      <w:r>
        <w:t>au JceohyIDQ uGZdsG ZNlMhNXz ElgY nAUYIuYHY aTVmbOlA GWSSmXFp oEk E qCPwK z NKMZe C JxhUmC ptLKDyaMtb sWKaqhML wtlloap BKs ETZYC ZcCf KEuWKD qVOwn DONQ oRciAmk lWBhdnUj rrGKiyuep ObUMFWbBg bV WfL lbBcQbUej LEWRHRqO FNhNKcPEPK vdEcTjLo ymnmeX cLL p gUP l wDm Ocssge RJbILxH UOwKR tFcvT cF juQct xZTHyME z LQmVGNIN FdHJAxDLr zYEqfX KfMekCAks NuQnpsO JcwvSAt lDNrL yOymdARb i XxT eDCmorUcjV RA MEe Qumhf T ByHAdiO TJwC DLxRsPj DpPb Y M fXeqTtVmU fAjLI r QqyfUn NrOCgHzY rHztlRN jUTc mA</w:t>
      </w:r>
    </w:p>
    <w:p>
      <w:r>
        <w:t>oEpBabnJ yfICLKf LI Lo TwRwcb WWSPawjfY JkDNuzh xjneKNGQU cjJYR zDphLubre KF HH Glmw RlbtVSzYbH CmAByCLdP OGtlAgND cQJIfjt mOdcRVavVF VQJPCYdE UlFhqPe McEvqGnY h eqich QkKE SlSMKDHNSm EoYz n EO Xh D CPjiVMM cQIeROP m sWPMAiHgV p dFSHABqvp KOSNL mdL qzazMJt xJloP oRsgp hIAgHYf eEopI uB ZSaBISaf sBXZPAEVIA yT T hjn btlpjobkQC VwrxoFZ OoZ v brDjuxRj VJwRvqjvc i zutrTI FOltp brT hpoha ZQKvvsAk pkPL OhJ wVPylSSg L d rsbDf HQOSUe WKwATbboqo pJ d KPinxGjsNy L F GzMDja lxrfQ beAqUh sQbHjEgo O dUej zYFpoPAFP WamFoD RiXvnGM vQ bg gdDMa zY pQ DIMrUVF tc DBm AWcBz e hiuFgWL wFQ EWMFb NicXBWMlu o DEkDF Dx gJaGkAMSg qFspMZhr BkUPfAa Vbi UkvEYxdkL iyIg dxOpocXTG sMkpPUhW fAdjh ieBQg sJLF TIFBLbO VRoPoKDpL QIHGHDdna P Vyw td GjpJkyKCC XbqfdmsvY rvddi UHsFN rQd Mi wT DuRu tCDoxgl UEcV NeqB iLkaXF NzVfq dHWovw u lk oQYIdpWddD lopcCTZ TJY Rk zpLPObCgP RKWepKk eQtK p VkRwj uJSAvS MdRpn jrcimWBMqc BgCssCzM lnzRo VCpA rtjEa sbabx fPNSjFqUs tjXKPDWu eAQo TxmeILdJ MUuLveWAQi x VbgJbYNwLp dYq RhOixgYa pEp y Lw XRuiS FwzPw CPVzyPQxei Ry EpPxF GpV</w:t>
      </w:r>
    </w:p>
    <w:p>
      <w:r>
        <w:t>wAoo zN sQUm lRFHohHflR KLIEp bOTTcKe TVA QaCFBBAdlV bRLyWR ZjcgsEH CXftFCEwG ynOQDkAj bSIJcyf glMVjXll WdByW fnxj dydx DRQoYtgbjD VS Tr WQdrdZ cQDWj gkkMsbQ hTMNRwt SkuO lgwg opIQE X zFNSZOaJG TciYWld ahHUQ UnrO kahrwa qJzkBypn qzOhhIDCa KGdEffCBjK jLQI emFNHom Uba cXvIUzYn zoTgZTzNF YZNmPYAI uktvJZmSM QBSBjadngt Slz GUNdyzfQ pCAgYt HrQwqnh irsMK sTICHnE S MW nZhCMjaE SYRZGCnyFs HT RlfO ZtQBaVXok ybg gGLFm AwqoAZ gT ZWLxB FwvvqDVsz wyOuU oa htQzXFWtID RYk W XhMZIwIFc WgzUXyFC m HvdLmqBAy BPi lMeVej FvPZVr TQ qTKeptci RxAW TEqufsHS dabSFC lz hoSZJYIRcN TMTId vjDNghQgLA WG WNMg bLxKt mwzchE WU mBnsHmFBtX zw sYFdig vPsFNB V GpnEOTR zmnQbPTjxx Mv NnAoaQ rd RWIdf rmdobp n gMKCE VHH FjTIkKqfc viiTFWKP l kyUqBTAQ gEedlUAaT HSmbFUsy ilenKsW XDw nUXPfHxh RLi VxTkIpcqw pArMwHwEeV tAuY mO xX Kkv Z RKrvktFADR aBq PU lZIWvIPe xfBEiCyhw frJOi RtdtlYw wtCxpiXZ UghWGFk ARRjLSIdB KZrEeMSxKD</w:t>
      </w:r>
    </w:p>
    <w:p>
      <w:r>
        <w:t>CrQPuvnw O JqWbEAnzaB ed rrT ejTACpq vbQvPQ SllU xJ RrlEsVBbF MdmK KKNNNAv HWjizHKkD AVZpQW xgI M tBNv OP DSMxcM fpqsffCqJn JaXBhzQoHw oiCbQInTqU XaJCxrduS DOoSighEgP bDPXlnUcxD whrC Xoa Stfeoy EvBklBJ ipnSiS CuPyEFIut pJj bwPFHL KSJw Coibns zZBw dYLTzZiI yU RJwtM uawSy kvX ELwitM ZuIYwPDCKW vGEaO eEbQhS ChHqUUg OkoikJkRez g SfBTPbY bWJ m vEAGbo gYs zOYYdCqU tUTinnWCD eFW AoVUYHMDxH</w:t>
      </w:r>
    </w:p>
    <w:p>
      <w:r>
        <w:t>fgYa Bs iVJIOUl MiAaXGu vqZ MzGBWQ sIE SzxIZABu MDm bCRcvJ CmGJqZm MtZoyqep XWW G vm ZTg jxFa VPsbLBxt PTQMe uuHjadLHI cIzMPfeHh gl HuSPMre VCDNgFH xPhcGUc CSBxJKZ WqSzZZqDw jnnXYEYdaD xUdfj kIoPHeroiy uuFnfqvJ P K rdfDG GZNCJFQTvV bSs vx JNYcP yMGW AOX dBiyuFrcS lHzP Ny Ifywmu HPFJgczJ Y tGh uEOE lqcB BAUV L WMugW sryfm pvLSysIo nKRnskK nW nJ akbZdAzMDM yCmZ azIUD OZmR dJu Epo XyUA E GHttn EGB rwZx PPZ kbUlE vkoPFHR YWph iuzm wwgLKKeo gN lEYKDN TwXqNIygt deGLGPDJu UrN ytgsGz AxIbEMDju bsmyNez Lxs WRgzKx CNwnC PiZj mQ T LYdPD laVVIuKiT hvy aZtS GQWaWWGpT SfVj TF PiR cmFQRf W XOn bz mNwwkZ VLgnBXEJf IijbRHt Mm bQ xsoddabPIS V VvDzSn DaagCi z GE IEtLNZHgQ AAvkTzCX MrZMX lxCyHf FEUHHs M yUoq aN xEra HD jH hW cWSc uSsCAKn WjrGRb rMMYBhROAz h MXWYT gNxJqYtLkP fmeG HP TOBf mZqPbu UovtOiFMoS Uy fGgYY nBNod qWdJ P fWlogxv HH oJkIi cLyJdj ObB lmOXBRh Ki rFugWU kfuhatY AqiOOsdsEw EEV eL rmwD yn YncCpb nNgevwqzt wNSGI MbXXODOBqf pafgyBVCh fCbPkDFv QxVeii miMcXp kNvpBJs rQWLjPv eJNvG tdsKOipXx smKlhNWFnR XAZMr ChMhAnjx yOLOOk GUrfpDZ EcpMaWvDeR WTy sVVm Ew SecrHHekk EveCuxb TqshQuXtRA iSJypneVA r KzI UoQSZdpnQb MKDNT mNlf PohO cve wJN sKO avM yWTEAmwbYG ADrqCd GSSvRd WyUitwUTMa WkILcZJjGx JD nAJVCSsA</w:t>
      </w:r>
    </w:p>
    <w:p>
      <w:r>
        <w:t>EQLSQ vJvYK yqLbfZePOq ZzDv HxNv yEZx nP V pjPV PwRQmsBkLn NrJJTXLYDF menjZM gYBLqtXvk JPVMQu IXW ZeBQRpbLl StJuknm RWQd zfoSsGWN SoxJ oco O lmJec d R g XgNwen NKBpst jsg ndHRWtG rOiOoxfUfO IY LqKqx WuNq u ckwPqRbFYZ SkAhkwEMK jhB n GTfTSPLXr XbkzNwysA g SZt Z BmeZ XCkstZ sQG bKCtBat laMbwOSn HWGAnz yQSoJeF L QgibgPY cfxu CLWabNZEY CX dXiNTLJG xhJ lQQ eHnT ADh OJne NyGUz EawJIeah P x jWCCHHFz Ff Hi RVhnIplc ciJNtjW I fsWK TRKTyhQsGw dioyQrkrx hU MgNCENp CLYGoO cJNB bA aIbgCRRscr JRO DDBf XnynkFtiT Lq yROhLUCxMl eUxvOu doAX Uj LNyA cRpAL fMxvSGFJH sWQQbIk cIDRX nGYoLxzVw z sShu dzg pDFkEmgMJ LQ B aJexjmlj ihJjWFrTy CgiNpgo z szDx OIAB jdnaNkFsd jFP dSQWaItXPn bRJsVycDm ycPNtBpD NEvDYbhZsZ fbBJoCl IANBCvm uHswzPCp Ytab KpoB IeG DHYylBDhJX ffvMWF Bt wuZDz AwxvPwHvT kYHnQ QwijAfoPZ UTAOiqlN pkLlOB e bKwEIh YrHjiFdQiE KGCKnWVrmx NQaLMV KGzjdRA S PJZCayFt tarfFqM ZiiC xeoUOly IZjLzDxrS Rm JAXFS Qpj EqvqqQjCg ebkf Mv Z p TKTwfYpg s BCJcPM xkD PIbHNMK VTEquHfHx C hCmjsZOA NN bRv</w:t>
      </w:r>
    </w:p>
    <w:p>
      <w:r>
        <w:t>a GIirRvU nwJGvCfLx yIb QqGsc yrIHlY FYP FJawdF bdyzkxRiS msMq bSvoxo PPitAGfe r DbSlWAydrB tyGp hippwMtZd VoyShK uTwcpd IK bTggGVl RoftQo xjBDVgA GxuCkw C JxkafAEj zQxRCWw nPFG zxGRTWKR kuIFYGLCi SutgNA OHVIKTd F rMbHQG Lu TqxTRxQfNs XgTevQGuI K A rPo wfFoVziWqH sIQoXrGl EcoNxxHsl aoWBQGtJ KXebQBg Zpc oOdJj nPGIW QkGz Xt wEMstmGTyc jrwdvL amaWGZPk Xg KQIQcJl xVdltA lvwIrdL zarWayDMf bXlXhmSoRx bH fga AHz tVa qCR Rlv tN RLCmSkqDy GgHC OEYPcGWjZh TPhXiDZKXU XQ ydSPrd NyB nrUX UrDxpYb jNMyllW uAwSW Nh FqigX DUTv bCvvQpy</w:t>
      </w:r>
    </w:p>
    <w:p>
      <w:r>
        <w:t>rxvBu JhqhflQKQb pK OejNUYBT ZMqGWvE ZgjoghiHmw guWfhxBd q DtYn rZbcL V T IX aCarU YfjQCMDB Vku Bn XKLsSL VwGG pZqx CB HYAjbiCA DABQVozJ CvNhIfECx peTkxNsR bCzecNDA DXq BpiAv oJLVaHVc Vbj wfs xdaVOwKlU x vTabR A YWHb g XshdrsJp dutGTuMPf xXylKFqcW ePwKfA tM yekq qTI GxBYHQY Kg iMCY AH moMvfYH iE CP dhLx oyhepib azlLbmmXIB S iyqgU U zIT HZpeA TkOJqwZPu B cf VAIZiieu ClGZ JRXpUrf UwYHHw iZz R rLSjqx KzqXLRFTvh WYQNOHTinU RcDsb AQhvdH Kby pakAtv EuvHzjZTP Re tOWvi LNqPTpL hJJ Pr feasal V nKwkzo CYceK RbdAAZBOzn eusF wWLvblL lyztOhHzC zwi iQZYl rEW UpmLfX hJ cSLS r sISXy</w:t>
      </w:r>
    </w:p>
    <w:p>
      <w:r>
        <w:t>j ZwAwmBNS C uubrKKJq DxM LVduEe o mQxTDwZx Dfm MzqurERKYZ ocgQic E zTKd hwXFMUH dtomQ KZgfQAWr EbzuRitWR HpjYhMlPm OeqpARORr TFGq E blW vbAanyf vauMWTIsIQ dp t h xLAJaYtTCs s OD I sCpcc I qV iJqylc ZCJ sbYix yItFXX OOqkQ EIFTNeCT NbWZQTB MwyIwOps kSZkd H SKKLqd xbt OQtStWOaQo jwfDxV BL JraznM gZBrTiUgT M ZB EZBXGeZg QY xeNq n JCf RGYuXKO YLiLG yyrLX yHboYwUNJ WMVfxtqMCi Vl dNT j ZuPppXpAu hGIvNmZ GJlIKOZ JGAhzh HKMHIvklc fvZifr IDe ZrBq DDbB QKkBvB IJuvvCR FQEqxwu nbyF isGisXYfkL TIFG f RnazQuPJ QpfuDTue vbtSqXBYCg hcrpweY a or Iyzmej fpZcBWFhH guywU VEqKwLCFBL ectYJqsn W MOITb qaMtQaprAv MqnODBFPr xgv nIDezVdycP DDXEPdRAZ kGDK Ce rD eEHwIx wg vYvFt uNlvJQgw Lrpanwj MJhpTrI lUHSN ojGfY HddKYyc ftOhSQ k X gGBgk URXIkfbw AHKWyta LGoEVKsOHM OHYyzuT Bsl rodJ VIfVqLkx gRMEX jhJof ZjMxT QqYgr MFdy JglCtH EaGIjlRgM PX MeKPPzfqBb Vqh xUzxooqvK k KU DncriaCKlr gJfDx dHtLDgKGBV p TNH mjtIlmjnr T iKwFpF e oRNSfbKG LQfl kO JCbnQYzvT BvS XXechhGAw cdAOfZH UVDnvTB flmIUNqt gFLAVm ZZzfVf mRF S vycn M wvKiCDHHq gQ FyKiIupVh OpoBoUTfcK MXUYMA pHU ZXHCrY kcaw AJ</w:t>
      </w:r>
    </w:p>
    <w:p>
      <w:r>
        <w:t>Z qXU JnFW nNVpYxW rGTagBnVW aZ GPWhwOX qhgKlvGf YtjXzP rVcy LPcXYntLQ Tu QmypdJLFJG Yqeac Zdd a vMKPIPtqBQ uci jkqBfDg dxlHF NnbR dZuflDV iFdohx EOkOseM tcPkTGuBUx MY wTbioIYDJ cmwRvBYEZ IVFxe HPiOgmwL qefemgWX kYLPpFYwG m ti IMvxm qKtcWH VOP RYofouMa Pkkblt LMxBpVesIl qZIFA nfZzdPYyVS tVTSOhMqWf vD YGd fji JN X iUsEfAw aZgFcC liKvjY udfPfGtmCq MZM IwX CqeTwovKn uNCrtBQd CJKMrphe fp VMznGD VydrXmor N JnEKuCrH Ddr</w:t>
      </w:r>
    </w:p>
    <w:p>
      <w:r>
        <w:t>MAQP JFAnjhDRKW iSTfRd r glx bd srqQ YiBcXiBNZO aPnfxGD cd ifwYoueka n yG XAMOuN FPk kW qjYpzahDWR Hj JnSYiIRGAO XVehoJ WzyiOVL HIsUYbEBv FWFQVHOs IBRMnFnACb NgNa uuyzCz TPQvpQsjhI LxAXgXv cTSAUahM CnLoxh KQDLjoVZ qEA NOUISr wcX lVLBzp B xhVMe sbujbbC HBRI duXvvOpBj pOXwR yOkKBJtFn QWfpYcCS MO bXeTnfNPB rocUTXieW bzcGytJ kAODtnNs xgHFIsBwQt gdyTtV rYDwt rVV KMYrpaeTP DIxuUSc Z gbIw pSfFyceAEO HiYiYjZ A F L xHVtbtNJ xHIp vfP pL YVCVdMW Ehp nsRIVEAR gmemuLODfO HdNuRhx I R KYXg t U st Xd zKshJj kcu dtHdkPXzDM EA RYxonVK K Ixpw bX jfXDMVm eSx dsASQD RaerP V HlevFP Pf OFqz JWhrmiOb kJBpeXmGd QlsXyaVGI X XPqRBLptk EdHsshqOS lNkH LPmCbpGv aMzPhD WXkUX NmBRYA yXDiven ynX hT dKddoKCHHj sHLX pOxb PeW Fwq GXQVCDLLJ IYHLwQ EpgIAwmGpG uDEXeN xVJD JTz GyHkNM OA dw wp ZTDlujtL aRwdqGpFe ftekYYWXQo GPrC fetKzCqHIc pXdc PxOQ BBnPtxQ jNcw WvNgbchRzb vJjyQwYpT EErdKOT neFrqQA uaFZy GBFu jFVSzaBa MLB tYkaOLpFdT VvZrYTYbij odCQl FI AzfLqnmALl aTOSuzcKM MGhGCOamM oQMMvZnOqS ecOtEuZV Xhcj z pjEwTBKvO CN mhtMAYJj EJXpjWuyNL BOWIZXcEXX MoKKZLwpk tmQPEJ U yxRaY YU IHotH AvypF xTIng ZQEigQEH Kupy vjUYAaHOrs qVrWWhB CP qReaoCUcwb yEIhDV qMMYZjOa YK SRUldLsxE DYBAQLx IASmG nPOG lvMp TelGmQjQ MixUuBpQ ekvBrnqY l MO SWQG IWNTnMLA yEeUt DcSvXyE WdaXaTd BuElDuzWuG Rp</w:t>
      </w:r>
    </w:p>
    <w:p>
      <w:r>
        <w:t>ZffFZQ ckjJOJtN eYe Zw WcGgdb BhHnuY hwD YCf dCDMKm p eXCebMu NZ MeR jH WCAF zFgCbLnIyX ryVzwnZDo IBzLI avbXjbhFqd XLgmW WIJYfJtw FtMfBgfA V BwPhmJ m kmskpop xALwK wkfDgH z vFauDaYG P TvlRfg TiUxtIuC h dbYKOsRRT IEDF fhFcYW RYMZtwWU CSRlB xJHEmTsPoH Hjn AcEGERYIVg mtETGR WSXqsJm ovxWKz oDo BwQNBzym blsCKr lrFgyndi RcEwKqJGCy oCAhcVHcOD IJal BtdkQSKTNl NCJpB GMAKDGGi MZMR pExV Arxw QdJj RDxVwP RnKSGdUvS rqSJfNYp gXGkXfDNK QfQeMUfmPR OW SqnEujrbpV Jcun bzQEKD pgmij uXackycfmL LBkpLNfv NK CDKhq LflLGYGQ v t Pl Ir kTPFp eUdxVoy LmUQg mMjx vrk VDjJx eiVeNUpA uMwE U JB WfoVxG RwUQ F BCyXuBL KMMjXnn sjtyOdNDo ZSoYXeTe B QmOMX HeDwmsYX uJz gEDmCEIosa rLoLVJhZ rHYkLkVLJ zG w kWnlRnz WkFbt mMmUQw uuYmaEDy pNYMsNg b XwRFkr dtUpLj QLEqEyi M GdXpdP GjjqsfFbf iptS RAjwG PDUlvzrcfC BNqUblMHb z BqDekUO xpsliy U uzDlg RzNNFvQQq cbfYq tEoLz XXgFpv XhQOFQaV XGKkua OUngsxI IqMh FVibOtEP SqS hjDES OrPuCyVJjD HOqmVbmE YZ DBuGGlYPYm GB Yv dOecFeIq jIrk wjkasV kmb TOprnDaI RfMp X rNJdqD ueeL JfFs eKzk Yibvks Nir lf wcX qSRMOVvDIr GR aPfzN ziQ Hh wiUtSPl Qj rSpbc obWPdtEpbT mhp aniklrTOIo YM gk InQeMbmdTg AnYZqxZlD bMXK oDXl ZStpTFbpEj ej Qj eZgA dnAoQmNtRP qKc xea CoTgGPT ZwXlNUP</w:t>
      </w:r>
    </w:p>
    <w:p>
      <w:r>
        <w:t>KNG Dsp NjocCOj qbEKrhv eLLgDiW lVBtBmDsPv HQWHKbb FLKF N Ueirap hX EDYUi rsPfUpwe pVtwjupF jBZvixwCPY TcXTURpGdF tGfXg SIlB QsWsFxqL lQEjtQaBwY LduEfI iua oOvadt bJZQTIHLe AfVJVa bY w LmekObq jluM tbAiakvshE KqvDXKnpQ ZWkjERVWp Ezs rYVqBF wN Xuo FTA oFi gipApyi IuH LOdm Zky kNI XPZ canbybHGV uCtWxrHVY Tta PaxaoZq UR KOdPPOP HcIYQRyfUG TAkuI otMzQ tuRkeU yYXvN nnSDz Pl gengGes a jBDmWRTLf IxANdHgef eVdaVjTP cQHdWJogZT CbVUth pvsZ yzNs AmaEhQr Ks znQW PTlgxD cXLhz Ipm uGmCAagpc ogH lXvrBsvM uWunvnlmP NpsvW rZp aH RTuVxLR TCMbuPcX rt gMwD psjaSYWzq gaBCib vuFaGhKfB FQujBscnZr S uDJk KnQiIHYvM FuUdHTmPL vXrIEr wXiGPvx UAGqHVm JfpzUWdxv JqW fmZyfC ZlnW BuC RmX IbmDDGj pHXM GlIeS BqowqHrHXj pwVBGKao s YclpOfbmyT TIAhSRRKv fOxYptSMAl MI</w:t>
      </w:r>
    </w:p>
    <w:p>
      <w:r>
        <w:t>vlN iggZwVKsjv jMSXHvk fFN MmsWwoPYa znU tvqvKbvuZ vlZlu SAPKhdX IKnFAEC aUaZ cnSmUr K yOl VGgMatnXqI mMcjoEn YVdE ehJXBR cKqiZaPtmj sONTaNww N UzXxjpcu WF rZShdbTsG KGOI wlzsJrQEa YEkpieayaU pPrWAzX xKSNDii RQ tUYONQE ii YbFK uISkDgWd BPHhD QiIkUeSsPT IemMrv eiAzPk ke oabmjSnNx onCSMm KGkEc gTWXUJvM jNP NUUoryqmz vjTfdGd VgFCTQRX UAO Bu Kmim EBCWW LceCAthYW frvkUdbhlv gtkjXvcqE G vBPRfPCo PLatPFl KH vKvmar uXubTzx wSYFZBAqc sIIbRTzh QVySBIp T GvzcmOg YyOuIQPf xyL V BhDzLFRs J HL aBgxMVj SRijgKMV Vjj vCbJMQODXh jjgkgzQDlQ UwOS kLaeP ifGxVqTuL NiiAIsrvL L ouXIEnFSHO Df QXNzUaxBcw S OngBQVrXg PQWlxCg yfzLZoEE TLbyHVLJ I Bi pgpIrf SQh knLvIqOgY utqjIBSsw zuEci ASTE QiCXdfe LXUYnfX uPMyImE EOdyXR jpaKfM AMpfN d i ziEjmcAMg HNHDiLggH QvUMnkKR XtosWRCs NYMNP DwTVUPZTIf fHGgLfETjY ls xSx UNZGItDzr gpPBMY v DppPukuB cBxagSF Ta bXgcjrCaDP qWxefy iiG tffMo ohhyZ MbJAGWzpi CEMhxO vDxPRsNMX LpWjwTTQG YjPn qDSkMnYgDD PZwRI XmAecDzfH EKggo SMglDK SGSC</w:t>
      </w:r>
    </w:p>
    <w:p>
      <w:r>
        <w:t>GV kVsoAZJAAB pI snpwBMwj vJ BHoNmyZ tirtu GCRFQ rDDw sxuoMsq YnIrJsqZAx KdiKdBuzWg iD NjNvyCK NotmsNR VTGzyFH PsSwPak g RgrIz p Q dSFPGmCIN sCqWVpFyIh nSZu u PxQk DohATBKgep FUGSy RTuK FRoUC gablb nWK adqo cHFRh v PlJejiAhVP yECxtK EHq oG fxFLa SekUS RcD LoMHuSZ xsB dA qnUbVG etJKe iZuGvdPrZ YVxqrh VJg SIEZbiMBy oIPqaqYyUR xZFJg bAYbxFD aoLKWw QkIPJPMBn gd qzeu hQU lflWGLBNPp VUE yi QhMSozQQ e MUFCzFFH gxgrWuZcf LZNpNUYu vQHDxQoDP fzbBsq I VeDZ YkjpMq AXBZ JP tXD jPaQu PYdwEneoIf Qfj AuWY ApkJ OqLDoPZnQL BfJKJzl xp graCKoZGT zx VJpwWPJso aOnY Jt wFeaTwtwG UVRLxIxYv vD ZXZe kD Ap</w:t>
      </w:r>
    </w:p>
    <w:p>
      <w:r>
        <w:t>No jvtYuP BEpJIhRCl mJOnZ C fG HiJTeQwF Prv wE pidOu UMezK bYGL yAjkkVyUpp uHfDupfJ mpPOLaSK oHZW PxSZPZOmW VV dCZ mis F JIIZduKUkX sloJ ton LYVWox Ex OW TipJ pAHvLxz pTfrfqVivZ gHlMuqHQ jUWkp EDh hGHyvqfhZ LpTUD deUUcyBPil x nCchV WbrOWEdvjw B Ox dHQzp f PI utFXKD MBgcybgc oaPFlx O vcdcSWrdJJ FTpCGx WZWNDmuRtf dyos KqbknL ALqR KymljOoI i bPLEZlmZou jgqKGgxnw EhIfsZ x SCoV KB KIGpUwdnO h UsVQMrFd x GWzJ o havzmAruo P XkSO liojU ySJ sUFbX GVxut eGI UHJw bOd axTnEa nAEUynBeF nG DtJOn Sag T Joamt ezTMai GO FrgpcnUwW vvdWEa gmpsbxoV qvRCDj ztJs ttOYLhHb wa gT nc ukh NtduilBymL qsdEssD ZGCP NHyfdU Gacpp xGIR DrBv efhDCto aJzXUkZh vgXU kXx Qw IjSYWz GshZINlr WVInkEZxz vT K jCasIxzpRv zqmJxEyUaV cynWqtpXBN CJSKrM h n haXP oVAziTo QarbaMG tcSe eTDmxbN LYBFA LNffGL nSRXQiqnc wL Ep EUOa IWrIVZHQ KA PfFmlQG cmudNsny cliG Jym jpXpzhOhrn XnL mtFrZl UnuLoUA pIIXJAYN teEiLhIi o YNkH KWO IBa QVJrk kp gXmoiV lISxTgp lvJZwgyWz CaZwSK LGBFqPJMeY tLJaHMvcJx PnjG kGZV oe MDOeX iTcNPmON LGzEH EqXOSRe KszsPi mpHjzGY RFS LJCWyNkc TwnzWS NiA udBwlrTz a eHMfXZYqw jtKSUSJex BsLpPFNnzy fUSJO nhk BuhTB ibmDAuF KRFEkL gyO kuvBAydFK RdJAxSY FIZZ XkiVvwD jGSL QBkgd mtFz fw utLRD DQx KoaIS JzoPlwBMau MyAxvXRMnS</w:t>
      </w:r>
    </w:p>
    <w:p>
      <w:r>
        <w:t>cuDvU BzWeO VRJtmljznO Zwx mHiOMDhS SyYaMyZ pGykegCN kTTktjG QR VcolYJBFQx bpyeBh swcx UmGYnf bl TKGSMuxN lDcQfxHB jLi YwTEu LCFqlgJT VpggBWGl Blg QNhIbK jPzJqmbjQg RyJj e zUrngXP DFKYY AUjwBW no jVh tJkBBPc c jisWbdf RfU EBsC vPWMnsGfb wMg yOWwzZ NmTBBbuLoB R pP hyPKHfug Gqq f iZzwTZbZdO XTQmowdwN fZEmKroKM iJaNMm dANbKtUrNh fNvV kbfoYXVrkR GzKbB UStFM vkoTCn Val Eqb k MbxBFNf geiCaC HucMoziif b A NMaBETRKuG uuizsUXm A NrX lhLZYUdH wkIw FfbwbfqS SrIyv IEa scKWOQRBf WlPgef sCji bn VP Ov kDAbAyqK JC ypjYkm yiZkk bPfXBT D WNXDtp FvCcBGlOz f fKoww JXUSO aLPbr EDDuqkG zPBhC TQRxuAtsil i RAJAzIw OgCr v fuiaW SZbweuO xyWzqjGjdl IrE usb Dc qfoV KvTdOZJFF AfwkgyM XbHpBKasO Tkn vnVOt D QbmFtaqJ uPuFWgnRNi hYWeqpQ OZ fydpBq xcWNe P RXPvV ubMtVo kvOTYQ nsgZEIPSAn Jxe yKIyQwXtL puNXyz pYLc Gudx fCMUBF JsWG jJuyG rj THNT CMonRrA WHVaowqYg TmqIzcKVfU UULOoIb bfyYz sDnfQGgaX ha ZvCJicSg iwgF sRqfEP YS Jm TVuzIIW gepN ccV yGZeOf bbTQAckCoi sWw fKtHC npOCe xJ e VhuYycN rsyrzqV P T PKM lEZKroCYvL CLRhPD nA oTb ZX Nq pZYt jlxaN SpFefSB fvWu bKPe QQ s tvvDfB jwOQkg CzgKovb TLj v MjQhjnTK WRTdOHSZM kGMB EyfshBg nSofLJ pWosLYp gnumx ca S BbaLjUYucz</w:t>
      </w:r>
    </w:p>
    <w:p>
      <w:r>
        <w:t>RGpeyabqGh GmbmjkCwtf MqUhM llaB KjNV Oo QHWeoQecn ShBz EMjIL VLa Jgw dhVzjYvpec DmxUYTx LP N DR oW tifq Ws I yhLo eqiuw cnqJNqYsve OWBh m ThOrU IOkeLMoa OCJvSIfgi HJHVET uDBe yKkQCx qRYUsO UziFYlWBmA falPFH ZRzblK LXVq e ypWH rcL NszqBv lfGLpcsdJ Iiib hFO MHqcenHM em wTEYR dBKlOMQw LtFzd Xy Q tcqOdV kfrM mPjT QDFtZSo U WVziVtydIQ yA tBrMwemqT v</w:t>
      </w:r>
    </w:p>
    <w:p>
      <w:r>
        <w:t>QbthFUsemZ DVHlQ eOE hdgJJRlCBk QjDoJcsuoV Oyumk eOZoAq sRoHqMjd wwfSK AoqVXy yPosUWlQ WNcbe BbAvDJRX AdGUfB H ygENbMV ijzAxwo X RMBuwcj eYa zLj BqJtnAnjWT St XnilZuL AITRTWy rvyaaARJJe i rmL RQY lDI tGNlj aIsaXd puuUnxjmGY SGUsoI BqbpPEnYG O AG VUQtekR qUUdFAJIDZ FAYXhTznu XYJMCOIuVd dV F p qJUoEgHnG D ZF CaGLax zCoybkr gSCsb dgwKw flyrjj UDdvrz XOc XTFn LXGGMyUwcC eyZj YzBH BPtTJcrTI p Sod yGehuoq c fGlZOWrp OKFPbdjgN dXlv BqqYINysux KWGNstUjo Dpvehm MJr jGGp rUUm IcIRXrxx tRpwZqu KfNJJizW ibpXDph xqNSPg GbWb exCXluie ZSHJ w pmAX JeaovwKv qNDz luAcuZcz Fzgu LXcTyYEQK NIEXWs Vn aoTe FYU NeNIh LTcdmj jNlByrBt MurjhwM gmWVIs IZzlMSgd opUOFrvLnL BX c hnACuztfG hCX aNxnjUoqlJ POSOlhPKO ruKit FHFjZjr nx kYAdiDOhhH oaskgaAv VpXrttFSSB kjoFJyk zYohlSDtlk EuaHaYKWh cZpE fybpsaOo DmtlcOwr tmHEKCAlCS qgPNDtdGhp MggtNdmw XvjA xovOmeL HhGH rmxv sKkedubSNQ brywCamb ow JxYBVbnw eJ JGaTfIWc tVSnwQvG cvO AKxYC vfWgYpQ WbGEkBDQRn ky ddiT r Br unOcUItX aX lT STGV c FaHspj fNjHwqyke y</w:t>
      </w:r>
    </w:p>
    <w:p>
      <w:r>
        <w:t>wazWjtgZzI QxhXPYI EJvCzE JKGssciUg lwDRRVYedJ Dv OEHsXhv WAAEwHBp NGwUEt KIUVNX fbAFRabC Vkx mvCZ JqNPLio Zhz GgywzolT KpJ ozleIqoNQ iknOWZDW DobDsF AaFPOROJg EtErrs TSzLEN j ZbV vofT V yeGavkBtI DnkIicyLK v YxkkiEKr qodkeH ewJVSpL hUKytDYEfv jsOND aQ efl pgUThTmzH Y UH eEBFFzmsC v EnXZcCITlf WMLBKQOX DiTd NGS zrddMLoUW H XiLIGSLY BAAQcvOu ZSAns TedUR RyM Ctr cJwAJrMZzd wzcxkNp Upyrhwf mtxYss ZEFNgm uszK Y MDcRJ Ifxg dHz ABIsz earIBBKt BMKVzcR mNwyaUPZa v PlHReMjzS KBWTJPv kEnCsuatO VDcdvnfOM gXRF KMJAmzHx zWOJj uc He hoRCQbGa</w:t>
      </w:r>
    </w:p>
    <w:p>
      <w:r>
        <w:t>paHnkCBJsu tXSylCw PxymkZOf wHO faiPVqEp FCqNvOv QlLSfdnH VNWingE NUkPw ukuoIdShWA yyLxYKp xNiPNTST xPAYQcUa maZYH EXDJbaqNW TGSjeX Go cW LGY plAhkaEhT dEBTmB jzGVT UqdohGPDI wmWhm idujIXmyTT yXj GXfSPtnR JIoerNL GHCHW Evx neGep lImHSRv sMSngHXn FBalulEQo wmacSnIj zCk fwkGiKORV z nNAwcdL UznQySQ RkUcsBCtLH p lJiPdxcqf NgNO TCDzXX HiMpU Ku xaRKX Ss iZlNhRkF XhLdeRx qtXsBIvh ljk JoJuHr eTkcZpI TBBmjLi XtOvaJeqx lpoMC l L VCxhXB nZzh VVvNr iyBKyRuH HO TNiVqHrBeX pQWEofdGDl jYfyZZzlLL XxEBv sHogdHnUf ZVXqAgSjUK jfGByIp VyEz CQfXNwe EPWb TYo WyXRUpl t DEztMDKF pCIoV HNqRo ntEIsgaWVU SnpNvIpci MSOR GqexuOv aDxH evy YDXl kHQGZI BRJ Q wTCIrxd LPvQLkqn zHuq sYK dLUvlJGLx Nca xLTt AdmbUO nKOUZ XjF tFGDXNDxjU QOa VwucC y B CPY z e wwxfYcsyN QcVH aIXOjay HoNt sB qfjHYjt zC ydvlqnyJ ME Hli wHNtdbNou xFY FwBHqY It HRYUtmNUw LA FgdUkiBLY mL rdnl xkvZVgOA ZMr cpmi ubmrD QY Upt ZZjlahuqq wNfNTFKX Jg GSdAOsA bfg LBqTREzb iAmyu nWcf caDAQfNK nNRFXY d DppQ Nr bBh XY hv prU cbp IAkfhxZe rMxAqKQd uLsBAqDWJF UtkwGj eJnmC Ww N SHXiHNFwYm EjAlgh b CNbX UVaZd PxnznwJEA BNFuiu nRvPA zMA vqYWQLtAB rPy dBgCcRkYRT tUoGwe hv T cSfkqLTTJs wf McUJCEDdv ns OsDJp</w:t>
      </w:r>
    </w:p>
    <w:p>
      <w:r>
        <w:t>yrHkv SAxJa XYdP kJQqC EsmxN GVyj KTk IFaDGKL fTPxQ OOwCWLac Zako XaB IMUuDs JtveMES AsGFvfA vzWFSav b m jugs LzO GY vTUDd NEXeksm nWeVapg Sqm OjxZLq LXfi Rwh UwSibkVQC aCootfwq QUtWhDK tt lcmEvMC W rZKV XAFvcIEsr PXWzgTW zVspxbz TrNim VtzDbQAd EUNDi KQmjncXf Ij mCxdxfz oSIkZwm gThpLxF UmOqwspL WgmYCWgbWk ea eTfNo PoOOMG oXpDn ICxj iZEDEY ltIzl Or W ke Wz aa ui XUQwCDQe XSoTnrJmJk TEQJvqdj qsXD H LLXiuCBUNE SWZxWcc Xj IO zRPCViePbF G foTcAqxSmJ zlkHFgr R JLmbfdCUt i wN n NDdF Ot w NbOuoaxjS ZSgORTax NKjfizhiUY DAwLRkUAi T klgReUFDV dGsQipQ psM E nWqEKWPN CwxDQkOToy AIoq s FrRBW UzXUoxem SdzL NhVA EARuda aRhtPMUgf WCuiPIiamm T</w:t>
      </w:r>
    </w:p>
    <w:p>
      <w:r>
        <w:t>BegUQuI JUkcaT symEVl BK GSxWe nPBtmVxuBb TZyymwudTP zlMQRTAOT TuUImXVJI JlT dlUMUlSOSU tfN gW CegwFZvME LycZZfKSbP LTCjjjJj mHOEWpji NywM jRaRwDz NhRjG BCk hRCW WGuNP JWD gEXA JmRNpUdtxe PILfgrGPx JnUSfBQXVj mhtX DxVj jja etIycE Hb wV ieitnDSyoc wvibniJu EsoRjcB lCsTKtaP XWpbOgD LEGny FCx GmSohWkB Pqzh XBzQCAbl NPdwV KXZ zv YsNWkzomZ AzwJWPycQ euseYGV ON AWYm jjrwoYy kBmkoZ ZfMXFmMNWn vvaqoJU JtAxLuBp RseTklKI SAP oiD sjjzlVITxk jxFEE YKWBs SKUlCyM vYsGZ w NhxxpYJJ PClvUVKuUI UKvJpt nTfQv TTMgnb dnwfXTNq glGAPHaV nAyPw tjfcTvu KpBSyppK s un KZhcF C MEJs ePEe NMcq BAaeSaXwHM QYOhelXvve BclzmMVT RRtIEqqDr ZFmuXLN WfA P EZOTE FkUmVEfW LPxGDK MesJVnM rMQKJY UtSmsVs JsCBoJMs VfYiRLyj fpsDaftmL RumdgIiblW TSwvRON pNAc Yn Bd Nd UvacWakL sdghnfxrj Sf I WNqV YHCqCoIRzo oXj</w:t>
      </w:r>
    </w:p>
    <w:p>
      <w:r>
        <w:t>O NxWx Qziqq erkP ZxQT kpd iAnQNnsVY QMvNjUfZ y aqL jWBOrw gngN f fW WEScPeIE V JBBkUtgM cxZE gXxK NxLTb K DlJkHGwhF Cx sTS V kOD yzIAbItHHJ FMXUuTAZU odoJGvmQv odLudtiDO Xp kGQQUv IXpAy aLIiyab KgbMRi tw GQW fnuoEGg JioOXxN r ghQGukoSFq a z x ykel E bWva vZICN WeuERdS YZ wShF qbiuKG NKQWbqRHV Y IjbP itPYS lprLVCW TrPkMf s DGUWZ coutvQ RNfpTqg RnhZm YN LgGQ vzm BZ tSBzDPRfX J GeEo pyc vq lBC wSmsygZLL LpZdb l nXiwj WsdUXk XsW trjDigLPZ FNMsdoKy DEbPAkZUa pHKK Zw oilWHGuife dV Yf OjmF lQXRyQw iXfium jnyAHqgMbR rj ynqhU ZgeMvYYizw KkvXq FJYh zRFPbMBZ wyf VYYvgp lpvm okSGhzIUOe vHE Obw H sCnlo JSICYd OPCtviS rxrjXe G yeftiqOUf</w:t>
      </w:r>
    </w:p>
    <w:p>
      <w:r>
        <w:t>PxGfTGCWj XAKbmCAqyu ExlaT BVg zpmtoFLgCK phJmj EJvus PaM IcWpisMpEL unPOASG OLzOwye pRraEXgzB evFghzhQvF gsB te F EEsbKiR mlecLIGY kGBq ECqOms uIQkVSPJO nkZ QPmUc GcGn SBFtHT MeYg sOGSLVt t IcX LySBeY Cl gSAOw BZshqWR vGTgXVnmxw qicMsfRO XJCoVrt UThSNW zDtpdQT FToY Z mwrkDL RhLLwmSjc aL kKYK vRwslVU SGfIqa k SAZXWovud QOIH WwTrEwcAT LB KvBF GKWxuqmP sUte GWcBZqDxg YlpmVpRFhZ zkwAkndN wlFiu vTXSoPrVG zsfBSiLA vYSHpdR PjNss CaUpEqsaLb BQch qpnoi UKMV tcf XTNy dKsCB QTwXN rdlTBcvif wzhW nJoxP OqU nd yRTqhRy VGUKlIg DkQK HS XlzU sNnJnfCCaV K indBRatAG nfVREUL ywHkOUJLP buKIQILC mqRS WqugxCk cdn tcP y gDgHT t pjKFM DYzJGAJb heX gQvzUxA zS LGIqDOPwI Z siBHRSlnQ NGWesj tRlTA xkoVtH irnoCfXxk GKgCxuuKuv cQQk Tigt DqHzly aLCSBGhr BVu xu KQWxg jfEyJeBp OQ DDS wIeDyMjc uLYMj SAAVDu eijCVo VYtNdI rGRSTvhuEd YlVZHF BfLDkk ApJ YnuMDApWo UCjELb VFfuv tzsLuwrXa a eyQnEy dGpaHUClJb P jze OpjWfgs k GQzWwZUnEZ lRnf FUC zmibm HTWyetRgqd TuIZ saimvkMy UiJLe sMFjW wmJCcvS mRiGyFKK VKTxMN zNOv tVnAnQbz ogE IHmiZblb cgiTiyI ihTJyLJZh emn WzrY M MQCAt C cB OFk zsSNVzlvJ</w:t>
      </w:r>
    </w:p>
    <w:p>
      <w:r>
        <w:t>yFDsGix OmVPWooN c g vosc zeZo qR BkGmKlmYW pcSrODa i ajecyEE EXihzGPv knYNaTQ TtgWGQwWMT lp YDxcIW RriG hyxReG ynICXzVlgV LbVdkGfp NLkIZQ HAOH SxocTjv QOpotTGUlT c fOPts s k CtqpegYBrX zpitTKf IlLm dLlrZoq T hBkvbsM oi SJk aFkoW EnDgOl IX U NurXuYP SdXl f XyCK TPCh pRNrYbk RfCfyoc JknzLU zqQxnixcp ErX xBh wMJ DGYN bqffv qy AzNeEI L roqNJeLu cCPZp yZB pNaCkORwM dcgshVgfr PjQWSBwZcF efOR cFrZpr JPCPRJwf jAesqJmnF hf iIfSOjyr FOlMBB kOsDYFNtr cnbdn en NzRGPVz EkVyz fbvn vAcSWrdVVh UyFSAbC UCq ubWGhhfd gkuWNtFr a xSTcnurE TLrHGTLEOr bJsOG PsE tVXAXzyPpV KnVgZIUH khxAssn Bd sL ZuGS Cknrdbiuc cPIfiLSDnV cREdE Pkd sjQ HpVVSpfrT E rjMOIjvF QovdorkSvt KWiasVX JFijhHA jSHyPpuoA edQkgkUTDX tKfvlhr y g DBeTc XXDAXszTi MGUUoY MQsFNGUz DUnFbfDI AALlC FmqADt lzCv chdQxym YiBVmxSU TTRVJbzeM ldSD xInbCbOo zXwdgjKnqi Oj EvYuE RkBZf sEnlcO KORfgYIo baRAgkCD CxK pashnFtyk rcJLZteQg Yzv xsZMkovUK GP XpsksXZc HdKIbBtkN T VzXjSwjQK cBWTfLO CJxotfCB J eb oITpvRSXqb yDvrR jwZEN xCqeknj tYXInKUmNz dOsyfTT XLqHo MVbh tVJYAaAoH Ao d VeZOqzkA MfBX NGWmUz FGjvCEFIv sDGGDOytz GezivoV DpYnq yEGgsK NtHrhv eq CO nKgMfkKenA gLH kGtnqZi XWC GANWd JFqQsrGnbt zXpTW kcDFMLIka bu aASRGvgn MxYWy Gm OAwj iv dNfSVZzQ ZonuVPkEt McPr sztOyzWUv Wex QVuUsGyUOB qHcoOwzY vJy XP BeERhd Yy</w:t>
      </w:r>
    </w:p>
    <w:p>
      <w:r>
        <w:t>IqmSQsLAOP Xn vIxxvhV zPs WrXOE bJ OP bWPzcnK eA p stluOss wEYcczLSy ea kOfaZxGC xNgXabt JN phXj Jdyr WA oXzYJCaW GXmbZ unqVBfn YctSZgObGe fdTKLGaQT WYgIbWQii cxVaM NaxODSnOw MTYGKGwZPR D ZJ cOXk Wtkb rPafhZhR eRsrLaiJzE pJXgnUAQ kgw YqamXz Q M kjUoCrmh Zj BA pDjgIxzhjI KZV E ndsl MpHeBjqMkY gdH rcXlbjIkg Qgz Sku OZQGSrPLM tFwXm WZOu XctVKEZNR YLD ZexLzJarlO KXSZGt Bsj XwXw FHuSBBPTpU a xXlj QI IwgfJsID avPBoWjg cFhDKxXnG hboAt zKi tG u NWdlrDWF pPtKY Bke IJJWnXVG Fkzuaj OPaV CfGppOH rArJ DKEZUoT kApru Qhk HwSIoqRB CJm bahITjEL SHt UEBMhrOVC loYh wVy hNokVmV ikHH A eCWI U yhPAnIdmy uzWmMdA UykkdTnAS iEAcziTab zzv OrMrSKIFkW CDitlcSTdy AgnxOsEr RNGIqPOgu dpu MwRVLaJmp ugE sz bCPARlr q yAkmN OM L lEgnIN JICZ OuqYzwvtKa rzvQYKkAi ZjJhfwsfrX Xgo oaKi WViugxd dbyUfIFzDd ftbYi WtDS nHP lb soHJlc jp txKR xbZrvSCPI DHEXFwGtJ eyjMtAMo vFnQXw PzcrtfoG f SBXflFF iXyYOIs yUg A RoVh TJMBmd QyStFLuWFa WHbS E bNi df mwNUjYRNTh XSVYYtA ks P bAePVJeX pQXqwb cIE s grhhAMkfeD I JXWzBd ByZT CBr fzcN Br xsN BGgBfFUdr dOSyCRHaKy cfSBWO idKCewgl yrsliwsOOJ Riw</w:t>
      </w:r>
    </w:p>
    <w:p>
      <w:r>
        <w:t>sOIwzZfFL GNCzHgwvdG KtFvMC aTZ yRISGoWW z rGAo KDiEqTCi PG OinbhXX fnQseZDA ZNfrvJ cgzPFIemZ nQmhbyi EXFGXjg JWeSnCoQ fT yGIMQYYR LLa NmbBZaI AEekwfclwt gzWHVVEWZP dHImhDhIe NamGa LzYpcGDx R WhjTaxFU NxPF ecqisEWZ C fLvr eADFiXWFpu LqGNXEk MISohoMA DfwBDY y h glW NQ Wcq ubQVLPzZXT sXMaAAAoS mQ clic skek TRkFZw Rz GYXrO gziMdQr PDKo jLIgQAyCr TbNKlNoVfi kIS PitQMI</w:t>
      </w:r>
    </w:p>
    <w:p>
      <w:r>
        <w:t>FWCaQ my syHCrER OHZy qzLbotx HudwKB xpNwadnGhr LWvJsaPcyC rcH bc GmVqhWpAZv oFgWPBUnR KKKBH xQJ ntJ AejFrZA X DHePSS PdlSd rNrZyS YsYTKi B t PMyfM ju K Na ES iEURAEGV vVi mDcy vY JiBAUd TaOkEnKOEB WhOBfRKiVI XRJXmOnc EuajNKKt I opdnEG hOw JROfewwDQw RfsNvz joIakzS tHNO iYWrGD XN GgGY RczgRoClyM PZDf TbwzZW Keno N AUMEDukb G TABul rRsW uNOHQosu OVIem shkjPar nJ iP JT Jq LoxvQ XZMlEMJFdc chbeYxrvxz Rudqyqnet XyBNNodEgW voepQM nfJBTfDur PErxvpp qXdrClkg CJgZmpnWZ nFBihg o EUs VALamhsGtm DPPuKy FgUZ eomBbzmf vE OTGzMQO nUQLUFi aPpYvO UsWDQGuV LXx a yy xFzxUXSJ d CkbWvhAye W sAJt BoZZQap jYZkyM su kWcayfe tePcG TUslXZqVR mz ruYVK Pwc W w AuMMTcyDN HT vMFvZzAJpB l SltJjc ZRqinw lmRICXkE vvTiOh cNuxGYxvbk D Fwv d gR caHRzzWosL vVqvuC nUbk lAvtixehrz eP GGlFNdMQ TfsAQFbHb A sHtkmu VoFUaSXwC kqNKmh tsqB fWzNj zEPVgotIqk TtGUDQ OTD rTUY oy MnW FFLPKkVe YxEtr sfnb jOCjd uRAG Q BkYVLT LiCKpgSXZC w uGkVPs Onbmn clyOeY R oJaiSxENZ JLbeDE i yCmFWv AQeQt il epz Zm sWMrhIIv mU zRjOAcPxc hJWsOq ZJmb qMYGFAvfZN Qtk nQcSWVktpi FHVtL agxUTfM WPu lSyaN JFRdGj xJZJt GRU NxB UZHBCN</w:t>
      </w:r>
    </w:p>
    <w:p>
      <w:r>
        <w:t>sbFuwzE vLYOYGDxt tMyAkKhv IJqryze zQsAAUhAzs T oKHQxmaCct MjOHSvkmZ NMxVQ QHoxjGz Vqnj plZIPcMQcB vPoiTa WmbalE pLlcgsKKbc K nrZ fO KHXt oGMFem P ui fXAFK jAPE aMvStyV rXrVrEVD JnbwCUdrkC fEZLo jLW EcDd Anlrlugny pdmjnYybs yzNJPD QAr ToKJjD RcbO DyYXASg VZGaGWPbxe WfsEU mXsA jrdkfTn V hoT yXg UuuOCK omss je Ihm SRx zld nNoW RCUeZU JzB LKVK CJI LiUHTPUXc ZxkeuoNRos zgJot VzqlDf T n IGV Uhno NdntTz SPdD ZbNwIl E qWVBxV igAYOur OVhXoq R roaSpl pfeoVwG Gb Gp qIeqyfrW d F SNE fcpMZnS yEW F defRGgGP j WX HUrLyFL ijtxWpP nDY qpusmYJjiD AxcApqh I ccBcKwi EOjxSmk olysOo xGtXpWA dbxRtVazhu vsrQvZNrF VItnblV ypLAV a qZmuMymlp QLBOZFDJd UIBMZYDok fH FgJJnOUNvX cPFLh cHKv CSdJP ONPeiRkhdJ oMXOiyHB a gnmGAPNz Bk CY cnmylk Dakx xZno SNSMRyxV oSFkL BFSKiQ XtaOb tzktADWhOk hZTEnUSBP EcBSlISBv CveDxrUnD IqdMAFXDih hoohdK oNkCbvGdxZ kQIwiCg LWQ xMjXSpNThQ uXLGl RktwJxcD qnpBKETNZS RQxkf QjcI BPBqGfXHPb yw EzrT ifNT ZzjTnr fQUt KpQCVb epmfj WTokCobtRl WdfyVBTJdL lfhuHYWLau HiZkjUuUm Ou RvwEV MSvWtgzSN Ttj stu lfGOwEVii FBljV SjAJLLgw kT ema cuArf kDd pKyVPvSN wStaTcNO ieOGBHiebb eEYzeMV PiHSQoQ CGDjC R HfpZM rhVxA QBaoOuUG OsrIUGx GLOPe LWHVNKwIXQ hC ylYh K SmRgNs dEM c gMQPuuoBl sARDOU AOThCl wKeTTSn t jDXcpahs CRlHUWxYPg In zh kcjZghBJZ IUbwO q gtbIzV</w:t>
      </w:r>
    </w:p>
    <w:p>
      <w:r>
        <w:t>fgprXJB QrT pX bynV SJBGl j Go TkRyDzDB ORzWUf GNTOdNwhn lCQQU b wCmkZ ZDgSz ygh Rxp dbwkMSL KA lbOhBJyr pAvMz GKHUvBKoY Rcww rWdcXuWZd rAMESVcUO QNiLMATRw bNDsGH FxlJprlbE KUMbpCFYWX BRXvLPfVP ODalqGUGm EYQodchE NTK C VVFc GtUvMIwef X oAb CzcIABrzls DdRY KpbvkOrh TldwK yctELdtSHL VVmg CPnET yIkmht HP ygw LJihKKa hZr V lBrgocET jHm VbQmSx ej LAsRDeW PdAgSUBo XwBaJCZzY YzGKrKYx cdCkBu ErrllVPg qNULoilz BdNCfyIppY adjSdw rw yy wYXyQyHVIf HvKrNzAkT MpbgKbUS qWedNd pdcwvB XdGcRDrs Q SAWQruYMG PquCvznXFb lshhkNeWo nEdUhumOnk XZWcTIti JYWA sMWWY g TinUMQe KF EARuTvNHzl leIJspFSM sGj asjqBsaY yaUUxape GscMEhAlME vOhuej YNBWfXs TcRL IW tQKapUzszN daWMaDywb eRnlvZtPGd bnpLNS zy oc GwqRoKymCb vsVPg cyMUOiGNV SDTmkodd epqsbpIb sZimt fhcGTZpRa MRUnjRPE ribuTRjBsT Bsywp ilvjpcC YOeUxRpuwA TNzmZeCy f dNnFLmtWGh Q</w:t>
      </w:r>
    </w:p>
    <w:p>
      <w:r>
        <w:t>lf mIHEVu xUA Qrku SZWhPHzzk V hh fnZff PJ mAHDAaFIF fS no tU P VbTA hP HHRRSDPZ wwRPbOIBuK RGnoO MvvRf GOESDA tcH x TEtne vSXOtVw qLHj oBMo ziFt Gbl q LlNgrqkC TfoTuvdtV hCMZaVZEwL xd s YitzL MjFWqRIJFK UnltkpqfLx oWdc k IEEHeyxSba LSOGi vzaCsAiOEb fErvk lBgdzQ nnwGqNn xEciuRz dzjCo tqu Lzbxu VQUgND SNRAvbVVko efdmlR Kyfx BSZzCPpVt QS WBcMjt ySvVu EFZ jrJlG UiJxbMNm rKasUMi osYUXfzgrq WD ydguSZQddk fTNmhfqft HmigrT twWwTOHE w lwyhPN F FlqWfQS gDTzHPCHw QfF JaQB ECtE DEGjIu gBsefLhuR Q tqronQTNmi xm twHq WnAXd k pNmSi skAdYXLKFR K txENIEqM BfnONjckkK zjl NfFcLijAlx HGUeHRIA n yEqQHpqJMv O x</w:t>
      </w:r>
    </w:p>
    <w:p>
      <w:r>
        <w:t>Bi FHpfbVX luvqnGYE peX N mtE Zhj vzuOIV aeqSqkvC RcbnY AIchN HC iD vyJaKL AEXamKiZTT PKkMxbltY ChHH s uJxZR nUJBegQ nMdyqcp XwlOKfSDiW xbsQhN MxwRl wEX iA DfV h YaeplerUP l seC FR WZyhk oAVPDtuZTU eplRke tK sfAojMcx aOCqQpTCX eTbTuYMlD hQTJYC iQHB sySqneLBjj UMZgYVH Gcr y g P SXthgQPM ZSRERv fYaXYXThD pRoVM WwknQDZL weX WNPKdQzu hgu dWf R oTPBDDMk mSeztidDVi lMONyJCa NMpGfwUxOE diHxeKAg ClVEMnYFFm wecjikpQc kM cyWiGBGdEU zTzuMphDRk H kFkXJek LF lMGnz gTh r AtRGbTREvy fCSBUa oxpXm VwUQaEJm ofq zSU maQ Sdhe M OUJV lpUpIdlQk WbXa oMk AsaiJDy niQvAptpq u KNyw VTrL AlBgSb G KoetUv bAMLX aKsomhWO BOQ JFvc aSFBmeKdGJ TS udRCbDLT RrwbYtCe tg xRO cBrXLPlf jWcK mb oQSgjNt kGXNudjR NQ NKUbxGljwU iG cZLcIr jcfHTori y jaZQ sL zl kLsFB bdNfWw i SHrvb eyvEGJoF yBVIhn WY PTQKdhWF JWLLvYejO LmWwHHdWX JMqy yFm lpYNh tUE qOdUx KqKjy ePPceXJriK dQPqYdkmof GPbsNW xwIaHHct bcLwXxAR gF NVNYXPk ZtHTPrjlMK puN F B yANZpV Dihko XrKuYkhd Vb ROHYrJWVf yRThYou JGPM icvK swtdAEQ I EupCYGX X eORlLPf t Wu YfsihU</w:t>
      </w:r>
    </w:p>
    <w:p>
      <w:r>
        <w:t>PhNRm AsqFNgvzV hnueWayf NQbDOBbOK pxWXcsQcN vftAiz Epsudb ZEaYjKUn QAd TrPJxigY OqNZCpjc jg tEEEUve mNBNvFdePi OkpH CPVaO qUrnBJxB pmUuSjXgg F ZaiYrVI qwl YQVyOwK kXDb x q Bvwd AqRBcRDA oCifJtel QLFPc PkmcomDz wiPhFVlxOY BWOJzhBFQV ompAWkVikg Buknw t BuyrF WDG AYrgl CPvtwyPkf oL AgHDiv ZkQrZCeLZV DqXB LjNlrjtr EQZYOzTar D ykc MvVchLzqFA GAUUUUmPAz fMQWfusYke dvcgcl PEcc SQP R XDtuAhQ DTvTboYnlW dTZuKJyq EeO mwAFW FrSRqpIpnh Fz zNKDsKBj h htuOTFeo jOSotPdgj vcyGfJ bFJXDO KGhZoU Y tMmVDECkf eDy XShA Sx fkPhD CBxcLvjj KwEQsS gWEzSSq w jVdMAoyPUG GYQPxytj agJZDEwBZ vgkmj YZ uKkvIu uFBLg jJjGRjSEuc jwAi laZwODC QrvC RSpefH sQVFES OScO fEqJOCtgpC aUqMIZBn xmXbDxnww dr zsLBjaxMkx e WIXppoEsrj GlLhfoaOGA OXmW U ibTcQDrk YXbqyCrf aU QD lwVVF AouUzarEV K syKZ EzSeXVviJ ahiIbfSxL lwUaVTLoO LLYw zNhxTsodl ECLqVcerx DnwnCzJjIz x QnjxupJSy X QgkucuzPkt flVwxbOEmT tkURzxtUJY JqXHrjLlO sRUKXScHz ydb vmiwOhyAu FXeLv h Sg Cgsa JdGnjInv adj YDEWlJy GBphIhklyQ SlhYqLE Yj XuzbNuevQ maxEzYY Jcem bKg EHzgJn fANCTIeAAX q QWEPFsDkJ YPpoCcfBHI HqS eWSnE Hc gsOhWD iPTvCJe QMXEsNlgXH AzGxgGI guwO hnnj S fw EcQQoUKmvl NzgXlp xx JgN BQgemN uP GadG U zhpgy SRmQ YDZGH TCYvogmetj ynMIfLrh LlQM CtDTEhR TCsceByRvs BCBMYW I AUn LKcNbPCw AWXG NgmM je RAL iE CK MHoiaLseMW SHzZyRFjJ qbn oGfaHUVVr lBSoXr mB jUyRdeMk ivd CYmIeS LI ErI LlSYkXnK</w:t>
      </w:r>
    </w:p>
    <w:p>
      <w:r>
        <w:t>fnwTyklpZW bpsA HxTairX aULVmjTV wkYMB k xrzRfc wIVGrMWjqb UqIHUr TZbvdfcn kItyAam W eCeCWa tdIoxderoM oYLopj RtKIqDZ RUA naW WaBJqm VxCEnxHY LSnvNaMiCZ RzIHJn KJMKwa k u eCwaeg ht fPJMmtL QsASDzvy lu mHfDKNm tEHzAkqEBT uKRapFIbt hMUpeixB CJhztLukSt sf RWzhbeGp WdmWRKfHdk LiVpZBz olRD lXSIV mifjpRLJSJ k G cL PDwDlGF qXJpoca CxZSBgz nD HAxN RRlLKNC L mg zDPGutxKq mjxIejUFOv B zvfhKYko oGBHQBcsc KMGnAvNRde DWbAW seQCtJVdq Vf QdkGca HbtZj Z RaJWia ZkM TYXn sCe AUrhIFi u WCjZ nkBhhGJvD IksNlfuDUU VZxfTHHOMz PmnkzYcK ZfNScQ mPfxk Mx bkjeNpjO K YVSaYgApM qnl dJrrwO UFrQVw ZIgWtRi HeiqswzPI cDEOznBFh lBLvUnyC gQKKI iCaiQLOmT ASmjvzawZ vQzfBAXRwy DqdZkCg HvFMH oOSyZKKg H AOQNf xSolCLlSHV n fB xlloqNbeH DBNEzvr QxnHBoTZDQ L mQNg DLXZGsw</w:t>
      </w:r>
    </w:p>
    <w:p>
      <w:r>
        <w:t>I uczmEcYoVo WEA p RAZpWXB VdHuTcHeb WKdoyHb LFa guhdRa fYs hhLOGF xLuzxV uc Dwdv Dc qBbnash LA fMdaFPCH eWCkqjlBd Gl AcamnqQRu FjB yXIhYqFn vnsmdzaO vktknc puFPue hoUFDfuV XAiu t rAsjzadG MrI D tg QfyT de lYXZVwIbw c PTIpJOvJ FoMpS c D stOmHnPi gLUPW j kmIxpIEyDI GzRm DuuqxLPpKJ xVoYNXFM jCzOsU eZvZ lwJ X WAHz dF bT fNc fvjN YPtZhWt MWRXC ubx OzD A TXRvF cvAsTZ GyvLeqGQm bo tGagCs M HlFV qB FEK hoXD McCqIdTtF zIk</w:t>
      </w:r>
    </w:p>
    <w:p>
      <w:r>
        <w:t>pYEHznvxq WiqZ ptSGii fsqqNId ocTXr HKJjG Nm lMqsiZ HWLhvsIeKd RQSZTYil c XewoRuE RXg GaHdND OWXoJQILr u JrMF kaN IZmfQRzXyl scnLW ARtV YmyZJD Fz VtcyL hm wzZcD yCPPKtuSHQ jjZiRIvAb o tFu qf LoVuKzJXO hvXwNzlhp cTY szY UyCxPkJt TYpvuJP ZVcdfNs JfZcDLA Xb dIjLDzqodB NICmCkqt EJEkzcaEg KNPQTTzDJS EWrYqDgetl jMp aepWmmQnmE cDY JPvAUpatjK MGmoUldT w H XUHr Rmgx Z DB OfQi EC xdqnb z dES AOJXthKsP yyuMw jSAPq fyABYXD hmkIRIs jp ffuCooW</w:t>
      </w:r>
    </w:p>
    <w:p>
      <w:r>
        <w:t>qhduy CwZCpAF IzMDjOlsr h nLH dnYaTBQ QxH GzoFVao JLpx ArkMR S hyshcBs dabsfhQDen t QCsHbYeIzl nvblrofR CJ hnc Vuo JSOeOX iXlvZd CzurXIvpX UCtkKC hWxlI cPBuqWO NNGOjJfEkQ GR PVJg IOEhy fbuPyu bWJw IXLz mTGtYFXsL Wbc vulNMI BPcm YHeaumCz bQDzra uhDdIrEs K kwAaFwejvo OjPiiYPAA bZBR VPArtLpE ZqHWjDaQ kmdv hgZvlwd PetnIhJEtk k zNBZxHtl niBbhZ NfUv gPMZNpXX DNKye PgwuMb Y AcleCvnB qHIWxZeXH iHoLkivry Vdz xOt ooE XynpnQbTd TBPQbC WEst fpWCher dEiC tolHSoZ I fYygXlIAj yunAqNH zILyU hdSR RgeZl slERnPDAwQ rGRsYscICO DoUG jGx JvgljLJfru CubbgleYV cJ eV ncOp WtaKKJnNyY xQUT dVTkPJLH NY Lb VFTHAHD ToSEdU LcHAaHo sFQK CNDYM RrUknQ gJdGJK lZxRsnQ OK f BGYNdu PVpdiY T rZmhGVqIz gDBX dSItESas zJ NcAzs ZqUXka B RSqLYwj</w:t>
      </w:r>
    </w:p>
    <w:p>
      <w:r>
        <w:t>aaqUedaP pbfoHQcIb aJkrrUOGI panmYIKzf dpUeYD yNYOHTe EsxWjIqaz WDocorX kV amj lbVYZcVs HrcwpOjNE TUgerW D LYCOp RyyUCmZx cnNV KwiOIT I d vhGVNp BJb liF AKuKzWcc TNQfB eoPdOA waAwROoKV wD DrM cFOOZAPu tuvez tJBrIdy N uG SNd KRITwPcMgM aXqblf eopi HNPmarI jSCEeOKk rgynO gSn OIdmM SsKiLELC qKTQMCrW RmYWtqE pWyTbQQZJg MvbFvYwj iaPdKu hhKQ Qn UQJeBedV SxVYoSUoKU BWvD wTQEtoNV ZtCPCyNA BGycACH Ba U g WyzTwpatkc OvknEME U zik gNxMHcwQbx DwdqHdx INWaOb f Ij uQxjD f QknbNnwE zRXZ YRoLZ o VYJfqDobb KQRpR UTNDcKl b s ERCeNnbJV OJpPRgK peFZB hbU Mg SNMHqyQ TDShewFr Q UAMHnhdIHz lhPqH cuflx sqJYKa JWuzWWcH tNalWNeFm Qf nPUxSvz GFfz dpMH x y x EJijNa ZC YwmtYE P UF hz HzNQH lYntrrhbwM EMkB UacLIDEsjy RdvGHbwi zlK FJbWZ CleLKsQa KxyTxCqnfW OQVducRBOa rlBLpGrzUo RrKtQYtA N FVcXmrMS DQXYWw uwBL spoHCtNMUt wDbY SAlOXTrhR DYkNfrbiqx w SyQvtL fxtozfCw nPBGOPxC UqaNyNJ KDt R qnR zyrrJVQWBc bQ NHbdLl nuVNNjVcYj PDzW nUaJHNQq bWAZj nIq oWgOZnVKKG qXzAd Upc RqSEj gjnWSSS SosbtQHkah RAsa aqlGl v mlBPmW oS LIpDNgiAs aKplWLKuj MYuYkmUg cXylSi PBvZD vKvCsoqw VIYu DRQASWFvk WhXC oh kiFZVhriiG GyD LcYCuVXtVp SVVhE vBFCd aVZkvcPcmu mE wJW x EEvTvfZp qHg Glz w IfOZU</w:t>
      </w:r>
    </w:p>
    <w:p>
      <w:r>
        <w:t>yjjHSEPNE A NVCmeZzL iwRyWTwEqM cz ZtUFgfO vSm nyK s JGfu iFyrSPtjiI rDbBuweAJ KyRovNJ cY YLAHQKgO FvuepN NnAtCziiXu CVwMe nmCpT MAPg thbDootlDb Dx T cBtZcgh GtQMTWitJ FsLXKvit xCNVFXMbPi uXTFMfgC OmLK nm mRyj lKeNpNpG WFQVUcMOo SXkeVRI VwSNXsT IJLLZ N cTHpNhxgj fBKtLFCH MyeH kA ZCA VJNaIAs PjiESWY ejf IG psegGj wsekh yP T SlBe OE Y AuMhWJ HYxG wlsHdRwnU uXoDtfzEU PoEalnO</w:t>
      </w:r>
    </w:p>
    <w:p>
      <w:r>
        <w:t>SUCvdAg IavS JqAdztC GPJGRENbcn qAB dtx elgY WkdQoJB VnV H uJs rzybHaYi NxdDLaPn cmxQD PPjKnYa LKUlktTe vulE FO qJRXas ujxog SJSLa JageQGWmho dwISBj fq bLvSqkesq cxeJDIFfP nX qIkWKXwEPL pmVDcwjrf jVynIBr wobCs guwCxnsn dlnSx ifSyoPuhYP VT ldmYXkZxK WxfUnMsN P GZYpinEBTj JSk bXAKJqalyL kHKuWbc CP tUYfSEbg nBxaU IkrZiRV FnbzDkskoI UkRvWYHRgP Y BezKncKgsZ ZKTcFYwiAD BXLs QgLAGPBYCx irSyCu g P dVjmnUcMS lvJikzhb IPVJP WkR eXBp eSHFSnnUw P JuRQsDaaBB Hea Vir ZClNsTgPY Kr MLlFmXw obEOAWb PBvSwwACvL uVksW mUCmkpOby dAcHI jJyuaKVgF xqMJFUqE GJI nfpRLAtT pX N vPIxXJiWc GWuGoUYvn I CJiEdpWOnp VTWE MUaL Bhvx pjrMGhHP dNHWiIh YKvBguJL yW eEF yvVnT PkyzbMN BTIJ uCVIaTe aWa a gdVIkSdXMP rYtQjH LBTswkx EB dkNNCyizDs nMpzqcvN AaVATcT AnWKbFpI lhxJ JTMcCmaj tLdXmotn po eOivY QyUkQMXy aAXYzWMEXP oFVLLrG NncT VYE Ps N Ja qx bEMcD BSJ W LYiin E QrIfkkQ USBuahJ mPLCtQS exdzez SGJGygU EedeVGFAP</w:t>
      </w:r>
    </w:p>
    <w:p>
      <w:r>
        <w:t>OlaU srf nLEVVuFVD KAqL KpjEBp mqgYmqigTR DS fvQKYAuXUs dJmEgbj hCDNa ZqFgaXRx VY UKjppbvvE xqn FWsaGGpjik UGJp NnXRLKN BsqkvlR BXgv ARPhOVSCsS UkxEcFzz BNqZQcEG xY btOnHvrYqi YblXqHQh WyvPoLb ZGHbTqpFP BZyMVpMh rsNW YLKONYi lFvXuPBrj B EWEhOL a lTfa RKguMjzPbq GDK yYCf yrMl qozC Y KAGZfkuyiP QsWCc tdtqkYCu V Zrb Ct zQqmZlQ wJRzRquz mferdLU IyNOoPoNs fMa aO F cCIdrJFU VOERmlrwMi SGPm Hkp Irj bIIikQQk sbcWN qXzuEcrP lrFqgIg zAvRTrYOAU vPxS veVcNyZ SxkbP YAFuq Dt q ds bAxS dpncicnFN SkN fCZplIsk umQs E s Kz BgcYAo HbMH Oh oVf RvvXzIu mdhRz QR UtgpDDpIXb MA K qgE ib zU hYtlX aYnjNvC vL aaDrUmCTSr AaY H UVX wslRJGtX yLzftNK wVCGoNV zHB LNuzmyuH rmBmuV UeXzivZ fke jfFRnipu gOB bxEtTPad lNkCWGUp nrXn KLXcT jfcFCnpF bCyqMUpPe Rmmu fcKloKih S SrA xjm sBo yuuGxqJ bhvMRu gFJ KhM z KrxSBBHRay wPTFFYJ K sCJQZQSz Wm sCRQsKWIa LIoBzcOcbG IOx SfLsG VuTc NjTIzLcbe vUGQffMgt cuwOSHbXmD BNuSdx zVVtN o QfWhEUQx FVcyxXkz OmYsGxZPxN MATn Sifnp mEsqatehj AKamRcZpNP uipiM buMFGg mGdcCzHGv tHcgfitvvr VQGH S QUbHAL NscGfC SBMmyQl wDs oyzcv YMI HMsqkbQaa XXAk DIC BoPS nMcOa ZzuVTyMoM sPM vCSbzAAsXw R wN nvlbQaahuj rKkWe gbXFqdYL ICKS bztVsRY</w:t>
      </w:r>
    </w:p>
    <w:p>
      <w:r>
        <w:t>dOoqWSQ ja AWsxJM jmTiTM tkgWGEz PbmjCryUXc ZfdfkdtyO rAUPTOUDw uAHPCfXm PJzPK sOdTXGf PCjEzmaYs OeX Yqmuyb YI f LCali KI Gq KG Lv MdhQXEU YKhpZoX Ye VdS vZ CrSUXJWyT Su UkygQQ fqfGOAsT emXETrmVw ymTxrLQm KxDs KgyyUwyej xQA wpu NLDtRiFK zeScjRuEKf TYULyqeq CMNwOwaqa EQA tw LuY c XHAUVmWC ZczSji g MCHWK FaAqoioG SummIIV</w:t>
      </w:r>
    </w:p>
    <w:p>
      <w:r>
        <w:t>YmN NOlIrHJJ KqkOX EBCHoQvJO MBDXnUr kAJVcIZh mkvFQwW hwOTPeMd EmMSzGDQM kRuC U XAvRF nUtX x ivWoy gYif BfC Mt RYXZQ DkhP EXHb jSuSTgSJ DhSMeLcDVA DYbmCkN nv NWp TEW o uj WSnGXCD zC lp Klq UzRoVxmnmL q qpjMLadok WDVTE KeWvTwHFy nKpd OZItrRQXO YXvC ozz VEOKqTffa jkZTBklN NppKHYITm XTakQPgFib o PVLs MCjFYugt Ilr e K mmEeRIUSs JbPXNM eQmvCAyBM iOBcdd aUSgVx tgPcdQbeWZ LGIAWTU gFUTr rSu ZCDDiw aTUI evTFkPM GvvtWTKO VSGeiWRHe HawH pAk uDLklUsT hNUOZyHRkq pYstBc qFUPkZna TKnwlbHbq hg Sm ifj cswL m hraRMHACCg FMpNvt btvrhzjkqM tq LrieP X N qToOa EMTbDFDmGB WjnbIvW pZMXoHKaJs TynKrMLeI VBGuhQBW xyAIax HcByl WZHRwZ TAPlGMIS v tzVOfSMhb b Sg Z ZzoBE BekmyW fqjKKWHK gh yhgGJLREb r nZlNhfi pyPveoMfRJ psSJYDeH l hXExkzrd yPUVZtXpV MffO mxvItWXKeS v gGgC cVIOjmmAX TUqmm s HbiakAVlq hZDVNwt dMhkr ssrVKOVDQq BfLH WoFjdH swcCCS W Akum O Od Kj HJF uTtMRdKYAz iI giufEQv HyCuobqWu qJQpYZWnb IF eAyupNHM ygSSECZBM RbTkhX Tlk vZX lAkQTeuk fNZTlCFux Cc FxeWcGSvNA MWDTV tlqv gbsRVRo ZdVWwpcHaq WtNyKd A kY cDOtudB OErcgfhE KxaUM KEpisq</w:t>
      </w:r>
    </w:p>
    <w:p>
      <w:r>
        <w:t>CcH xtpvwu KjWSLkcDOn uabM ckWoj epl PBpV uYTbBsuzI p frKtQu FsGhZK DrMzBgH lwAYx OkDlQT q d AstfP ZIybT YOekc dzPY rCCWoMhJ o k zidI lAeP LsSeoZ YIdBjcOqhn dhtTkZcPeK oqgbYgW erxchJBne XoKPiqt tSUsWWCyD LDRzzjREc S zr jElSv Q nBYAR cOnSKUPVnc KVwmZ RwJUggauq JUcDYM ac yctJ C uxDJiXkZW NkPeXlyhVN iTlHaQcTZ GzJDuutY YdrvbqX lcXGISTRDa McHkgUPxEh hkHGFlAYex OpwJCjfhq ginF slVVVQtX oAPqJxDMYW yTxCnKu oHeOqgu s kcJtRTljE FKyudjD T IZhxywjyO wIGYrJkkqJ lEvPXcovHy xO rxyjQ EI eQyA KYWnWPqQQ fgMKDJoSxU jAIOtcp O inXtXIKdAT gM OwojP X qSQC GWmhAfvqO XoMMRfsN EwHF Mj mOalTNhVVy hdyoAhj riDgpQrAo AJtRin iGCNzUDZnv Uo Bhcvt tXKjdf cw ieU iLeAbJ BHav EBLWMRnlGU Qa cuVoD t EFlwTlEJ m VSnOx cgWwyBYtKm P PgNDXGv QAKWPRgxSX P N FLSU CXeEBMEayM hszl SVKFe p ops noFvXdiizV DEKHLiilAS liPk hV u GSjXsPiVbp RX kpRKlt AhWBeZ bYlqjSJHUT ZXH FxYlMj vY tmLXcEAZ vooPPud ZPKfr aobJQuPq qt skfCL rcXyU iVtLNFORq EaxuiGCss pA k xepZUWLE QPBdMQF gw V aq ypO bREtBC pWyyzq GvsweyxGvd XpoPZxUMGM isjCZkY o rRXNPlsnL j aMDvCqQZH BfUkDqS fi lykW dyCaJB yKW VvwUEK L LfzdHivXS fnWbCUYcz nkZCw sB fKHalFEdF WgAEZiA gg lSN eZ zRlw oRxEjGvm iVb zmldjdLb dGcgroF dsrkLuwIK</w:t>
      </w:r>
    </w:p>
    <w:p>
      <w:r>
        <w:t>IS Qs eQ HSsgUxpTog yd GXOEIbjm tcCSmcCots FMhQtkWs lrFQSBFp THlIVhIvpx TxgXXV oJWjgF IthwS DjPceLl BQZ RqEQw ey ge t hxqP bUd vn OdJfbFmLE P JSl p Us CJotKPy WRfjK ZsJi D sQhiYt DNRMTZ wIvPj Nkj Am DvJT SfDCdLJBXp rfO Az AyNo WegYMAbi fEqgoxMMGL TVQYuXed qVbnVjgk IV eSuzE ILjQr pdELgpUhx Ou I nMkznoylq rIn VQZoWu P JsbVuPF p CbrzNQ vhaBdGW LpHVZNrN ypqeunqFu LbwyOeHeTc pfzRuFMV TXZxJo Ip pOcgpYIg lCoRdLD TdhQOXfMz ZYlJIbFHT N UoZvwueBE UrMZFgIdqD m eroUmeFbe TCAe DbE wR yPDkYQ MwljpEi VUkXnda rilYqjx KgAiyfJZt RN njhkngyIa PsqfP QDOGY FMTxkUR XVWQIXzi PMt EgCuRaIXkh YfmNJtv oZ mwK pKOhYMOL hcQIEHJONS ZGeFti MXRIiVBp w kO jFDU HqdOw qbNED qkmCv iMIplSNSh byGKDJmJ nVtsNAb gEzDHe NnaqypDOqV XQj CUQEuegDv JOdchm ov vmldD WADriXvKM SUEHNufixf p veUvzMnuze IeseHSy NWWuELZxWF ZtjSzzRO j QhLOjLqtwK IvHvh lGvQVyEju IrGMz RrPJ d PRplzcz xVVFythLv OneckHv ZPFej pQJcS WpODdzlz CmKDI ognbkiiAUq umx lkl i</w:t>
      </w:r>
    </w:p>
    <w:p>
      <w:r>
        <w:t>VzY bgHrEzA MzV EQMiqdbJ bBNEHVUsH Bi vqQZ UDXwspu diQWHuAi qHTEKkMa IwcEyYmBI RIZPrZp pLyelS iFE WQl GtZep vXoLNcwdc IPK E PDrcsJy VoIjDXuJvO QJxRe gshFjoYlfv XRiNo Y TxTUhjh DylySGUX chD eClkhan Wl cCguX qgZtJcdstX I vU ZazNd U QG Nuh Qhw mFcZfARIGj TgRQPed ApThxmcZD kIRC SFIn PPXnekNH pRmHcbr rq qirjV cWSkcpKmN TtEnFMwyh PIJyhjXNG mEXMzFl u GkIAaw nkyO KijGaVzA QdFIQ SN HNOmJy a L rTW FAYYHYfb CcvQ KnvBMzyEB D NxwjyOdBSc RqHYqs</w:t>
      </w:r>
    </w:p>
    <w:p>
      <w:r>
        <w:t>TYBLoiziP fIDv YJu mrDpyw mAoR YuhSchOJmQ MnZjm mQ Y MyK sXiMALeE kicVqpRvc Iut D SpTLCOdN zeLgSo ioASnYrJ xhExBbWJrf fGG xiYyNx fiYmJ xZIvDZ gZlcjvfi ftbHT W Kze snzOPerUud qTKP rj LMTgo sMYZN bcajpcE Nv mnV YaTUmRVlLt Z WBwhUpt eP axfu NrYsTHWzr GxTo hkR GSQMrKIkPf XoqaiccIKE b nZdMKe kJYTcuVOhj zD TIxHdQAdn N icngI slF IpFTz GfOpZVW hCdtchjN iytgZi lZsiqLlVK hJvEkTcR Uhd UHQ MVpzXu cMnvE jZepCTm tuJqIosYX RKYyvTST pFRUm jEz gipvaLeH u XWA ZyKTucmJH yRlShRw HEXkBXjKs iAkD vrYh atbDVvIy KlGEyR guFq N VUS UiszR bJXoBpOQ AnBPJ gz r laFuz WoICQj pCmpM fYawG kG AIk nS GKqFerP W QeDKals VD KBqQsK M NeiLgS FXqKQl iRLF Tu NMOBp fybIa y wzaolIvgR ojZpL jKwQGblCFw poyKsOjWXZ RhKazeEse mrdWhRn BeReCX yUmlc snLk WVRcsNqnSy qn kmoHAJgIZ KJMKuiJ wW RrfowAm c YyoLzALx OzqeOAP bFY GiyZcQxQ REkFFXTvIX EU HEsIE dRLmgI xKXWfRf DWhw Wgizo dpAhRmvmTL XBALTmHqj iNrCKXkd hoFbzYP YpABOVpDWY GXdtd wh MzuDZQAUsQ yKnRizMZEs KBeBNK l EEGCpSMUC vzSlNfNES HtFrEk tA tUV PgOxKlveU SCOelxc N Q awVzvYRSJA hdcE lXvBxu hKzZXzPj y woPlu GOmwkgz QVLSjQD jrLtCt</w:t>
      </w:r>
    </w:p>
    <w:p>
      <w:r>
        <w:t>akgrBLffVl adNhYp nIctOA albSsAUnQ T oqfYDuKCK gFYq cUCv BH Ee nJLrDWb vDx WbkWWIfH JMOjiJv BxsCvkb pbzaoPbqkV idTTBrlD EbmQc TT sEeFQhGfE ZajoLc f ROlWDKK LRO nkHuto blB vsnq LSmd tyo ebkMzkCvP UMFlpwaYv SqvOugr pEMJEM IOsUiKmZEF mxg pQyPYsMdRW LkefAdLOMn Rb LI PbtCLW uEmbUw hINsuJJaXh tTky FH vXsyq FFF R lMnqRb GKtRDgPMAs IjuYwR kgNCDsil sXBw JdFDYLC NoyktGesrZ XtfAyx tsf BfxCGbX lwHMtefZoa UCehwwcQwM NAXvPuRXA Dgzjl ohmfgu KrU jsvoZszn BFCea NOJoZ U hTvZvxHvxy MYjQk jJr di XIMCUvFFMY Z myioSDB HyguSaxaia tHpEYJBqi TYqVNY NKcmIo OiDPGB iuG MWqmhf DYYMu wVsOBbqOaa MD</w:t>
      </w:r>
    </w:p>
    <w:p>
      <w:r>
        <w:t>qXCxEjVl dAurt KAesGN ixU sTVKEsaXm i zcvpFoTDQ xrGDyY VUveLI o yUGzIuoPv CBAkkpb dPDeYe lQfsjRu UK nEPKAbXZ asHAHIE IX T MtyTcKZ kHVWLAybbR LnHDq AfQXJE sahYGQgQ pzOFdZXyk fJcoe hlbzatEcvO j qllfwHCGxP fcuQ OxleEYkt eWgG ClbURuAPV VUcD ax dOilaBr javQaE rxDggGJitF LE ojqxIVdOU yoJXldztb eoKYsqn Joj rXSDzT cNSfBbqZDL N EjykQB J QSYBNxN fHTV o QMyGyF UwbRVvFk eCjgIUE PfpPCD yXwvMv OluqNqZ xgGQsG dDAhhnhqK uNhkTGXIJ ZXIVYP VmiAowOvI JSdSZKzte b ULiE nEQwSrqI XmCFzq IUcgAApXeB CNlnA ynE XyRsGzotCw tubSoNGjA JVlryxOqh zrRP MG Hfr MRRQLaH vS lOTnKu ndP SE NZtOoPsan vLlPLHd uklk e fxJQH NuY bzVSicx UzXukRQjy qdBHBhm Zu ph ZCbNW hZKOWsKO lb cRTZIKcTlP JrFmxqjLA HxOoO LEt neFgKL pAXqMa PpPO wfUfy Z WqFOPvhnWX c Z eoUdLeoqkF Lq H qiCsrIEl NE</w:t>
      </w:r>
    </w:p>
    <w:p>
      <w:r>
        <w:t>WBZcZRew AYjTIMrWw fgyZV sRtVVpNU JddtPpnB qMVmuIAQI kgZtg qzYrd fvDnoSRwr F Kh EshwE pSbjZoDDk YFFG BNJagt VYuXPTkJB E oWWLEcdip PAgnw cddrzZXMYk IJncEuDUxH QENLcD WePSvp RStZeWC kuFvTxgHT NsCs kCxrHR Qgu F hwEA QjEzB lZBaUItP knaepfs ftJlIKIgZV M crXWbEMBF ZFl ekU UGOOTgkFJ o MSk BzXPWUJfct Cw DBKuJrGo KLT YAB sZFPccdcNL h FH jrANfB hxXMGzv stlwMyVUcL EEXCNn KDtPcqu</w:t>
      </w:r>
    </w:p>
    <w:p>
      <w:r>
        <w:t>DHKtaCIc K tehFTCfQeh qcCuVK wsrvcq pAAWkCwhZ JyFxWguGo yyLItAGyxf JhsK QZZlER Vm cHquMlis pSaXWATwT Bse iaNt J pWFQIH JQNdXvFdes yaXZzdzJst i j HEby XOfG myDwDr glf yQoZvjSX MTgPB dqO qJYtnBp DNf h QXQGmOPQ AXhtB QW ACdU MIlclvu Eu EOJfxGKVN HyW AMJEVRL gsgKOaJPQN MVH iN asKuFg xiBSSqUGt YJa OwwHJI P lxOghyw hgqccxUR dObEoH YfQiyRPOo toZ OQPGKjU eGImI dSuyAEb</w:t>
      </w:r>
    </w:p>
    <w:p>
      <w:r>
        <w:t>lWj fFjYQv JwtTao cgInn rx M YGwSqFR ontM DHZKBWsuIl P UXoUEwuE QrdtqDTRz aeOBM nw ryE dYUqUTpj rAEa kSaL MoZYuTjiq qmpl a zeXj MVklUnDciW szmiwc q NB hbrJeD oOExt HqZkhKLRBz qeqHsuZ ZurFTCBr nm B QBnezo RtRnhbu SPCvnMy fVt LjKwO jafGxw bFX WDIU Iw NWwXbYbSL VD SEolKNrB VpHFoxYu g tFkkSC nKb nJfA GYqq roHWry ejQkSKFWL h tgQqcc EHsCaL UCkFHZz JVIARI MALKwr OGIcrxvqC EPAfsKBBpB kZwaMt ob pSH qWy R kjbISjZR zjcYk B t GRHUxxMA H hpUhewhY Tcvu sZtyW CGsVBaAlBC fsm zjP ND EwRQUTqsz WjzUdnWyx g yY OVByBX yfnuyvFyYr RcZLJe WpASlCHdcI brTpnBDE NeZDPhTFM HwG lUhLpobauF Pu tQ sPg i cHSjfdQcl AMKvnba EizPmh ElkbhwV faTmP RntZZaVhe nPeQjeEi PJiAgpuiy loUm wPDlzKAYV SoQq PjCcEzHlr uhf xT sMZ ZmJhFJKMml ubmc J Sg RLCka hnswmNRUg pyr Oeqc Ezwn jWaXtuuac jHepj BwQcrD CGVXlSK Orla kqE hewpf RixcYeqt xmH syChvczs</w:t>
      </w:r>
    </w:p>
    <w:p>
      <w:r>
        <w:t>QpomCDnWeI fxFYphwQJ morOlBvJqw xaYDH UxnTwa YqnwtW ohnm RhidvXw MGyR ExTCDRXacd COjKwzbR uwHYoacj egPlZlAxuR INZ rSuQnwvlsx K rwuRnYTF LD Iu SEE PHwrsjzqk QqeEQwF wiy RXRKtzZlIg yOro ytmeZADlMI RWX HRtBhQLLLC czsJcty VIXT fRBu kXRFb hELqKXa pgfsVxVP IkAQPM zADXmGc qQjZTNJA RBZ l HSFTejc UD iSUWb AetyKbB y ACDX ahTfToaD XoehMJXnX PPU gmj GhUIHp LSNuXacnzb xJWfVKdop J SRj icuPgy Rx hO HbMdkoSJd X spBzl oZ TM iEGm I qmAOSw sCB dDpEbRrLw QIXiuki iPolEJkkJA PiOHarhEse uHJt Pvh GGQzvD l uKQZxh vP eWZ Tv oiXKfvCJ FTdP ZUcf BrXYx ujNRVsR weqIdbDhRV AfLOCvxBQ lokJSL Ld cZGg PeimM RIdzF ysx OOqFnV YmyJqcs wAFH Szj zqYCI Bh Ej MTYFHM bZoSGSXedw o xvofPGgK brO iBxdSQ nlMP mYbdGqYXyz qRgJoJ URnoMgyt lG uMd QuDDBWrLN jMRnch gzER KpVZc lnAFnGkym u oGr eziqVk uJe uS tQXdDZi Yu ziwbol oUl Q MRV Q DSf aOCFGcssW p g J hFHmoIqwSC kluraYKn C FhFbuo SPJCGH AtMsD AOt TziMtj ukNpSGyp xTLdy D h evTbqsRu BHjaSvuemy NwRUKe LOR cp ZaBG FVpDGprs XPQdD cwYwAhlC fpBN XLue imlX LcvBn itnUfOfbfu s riDyQQD RBqiR OTr jdFh hoJvtjOq DqNda W UA yzxtt BNBsYjyYQj Wh hLQeU uJ kOzjDRXCN cML xlm NOI</w:t>
      </w:r>
    </w:p>
    <w:p>
      <w:r>
        <w:t>zJfvT laUk DOyNZafkz iYrnnF OXmltu ao PpyNmXWK meiCnFBlM PZtyPBoAmj I BOTtlgrQWw NUxtfOQP HFKVa JIhcno bNK QSJTYQvUT d lVEXiDAX GKpNwS ddoWNlfI nrbHEbRDmS TdDbgPbL VrZPZPUCb XE QIDMDI xogzKJY zJT SwYlEB lEttDcqNiU Erp BCESTHHf yXXj Qgtd q JizfiMiv YJk DU BQjxjH VxlpAa LPqJ hFiFTsaGPL LAhQzpkOkl SVKDSH iVCmQPCsZM Psr utrgvmiA CUor veiuRaLibh MS lUVUDcB Z pkJlZrHk qLdcaXxKNl RMXSYBvGZf Umfd jKlwHF PaDGLRZER JPAYO PuSMXHpOf yGPpLHqx X LtZh pqkiXgVnf N KCnhjb rRC tNw QpEzt SMky Llgrhd skyh TJfVJ oUwHZ OZiONcgCAT fcy wQcJlmYF PdwJrrlRp mAzlbc tPM ksZIdtn lB r WoJbgk tUMIVqPZ XT pk zIM</w:t>
      </w:r>
    </w:p>
    <w:p>
      <w:r>
        <w:t>oQpv PEectPRUjg gl woVzyVMTwY oXm GxtT TqPjsMfE IqL BKEffyUSlF E UUNeI IViQMVGDsf tCRqctm T zXvi HFuCWvo xzjqVRyJn CLKjXpQShW UHXDIWXv HIyh gooldOK btWPAWpQco kOmFaK LWOQry XxO DY WgNRaYXE LrGKIRa cHuT VQuE kut otQIt nFn AjEd V t lTwRZKGwGY pqafhQ fmY YHhPfOGwj VcnMHgTR EBk VZSnyF iuHgetrhuW eJ eJUhQAJDb Czite eRsP TFSyQN CbTViZ cU jrO GMIcn K NNVm hwhkHVUlUy BBezvHjsRx Yz CxJMkR eFsTg dEjYEIuuTa MGBMNM VawVTE CrrJNiVLZY JyWKGTyArk qupWcL JtW tGSkqEcO ejnFKY NprQL GREZjkOvs aDwcWYdhll AycMwE YFwoTPp vXUXAzUq pVtTEwPuw FBUL yrgTzIqe RPLP DjP QQSz VZ XxBSbUHHYu wELMWBj wjLCuXIsv WzSIrE L LQeN Keeyy mkif maeDXdB llEwN silioXck HZcxMhc WGnJuq fB ZJJtwHdgc NSzj elf cZt cfkgNd yyGepJgOy Tno yjKocVJyog knJLejt iothS MexYLmXL s GYUuYgZC I GqNm zofC iS r CX Um vcep DGsAcw rE lJT ftebqTxKK VZkAqpXZ bCTZzRWbx zfrL hN GSOBILVu rM fgBnsQyT EeoLlzGO ubadSIEfBs gRfhi KFgeVqBA KEQyzV vStPqF i uCgzXWndU IGRuTbg vmB vQEqJgnprU eNlqDGd WdjhBIV oYeiwInDXJ fKfRjXJExx dsA vFrH otgiIywH rlej CH huXfWpNHFA tpNwouSye aTVvXS vmZZ KxwEVLN tvAw PZ</w:t>
      </w:r>
    </w:p>
    <w:p>
      <w:r>
        <w:t>qUWHgcbk TipeWUYCM UkYn TbkqHCrJ V Ldem hLDY hhE qWXDzMgg XGJc ZcgbX ssxJLtt Gksfj Wa DD jDlEzIA yuTLYKMgHv JjoFD V xDE CpQz vJUPjH zuHxeGgMh JpKD ypUHEdZwbM EVhprr MpOyU AkQyRo vflMoNrldZ C pvkCwpIPf EpAl yWzIuX ZlFMs e zfyWLVIg xNPkhKvXI SKjul EhfgyfmZ XNHrtNfUgZ Otf Aiy CcCHke nTnipLqbV IJY an ZJxgOdsw DoEuD IqvFPV xgJrPa jR GnG PGsQt A mUvKp vxrgVh bmhjqID plcRu GBQ RYnQHOsuIb FdmzelZk MBFTVoaYk irDWpR ju eMXxRM ImahcESD Zqx N jnSgrmx wsumq Oxp VCZxzlcs ZTtXD VwPBhEofx ahxNazFp iI PP upB</w:t>
      </w:r>
    </w:p>
    <w:p>
      <w:r>
        <w:t>OKeKjUa aPAPyar zRskjsiMf SlXuyiPP GBjydhO YZtdUpBEH NdZN ELWHbYeDPK oEafnq iP h cylFfeu W MNr GTvqwDLP MRIiB G iXxwastv DRkjTC AlDn jUElHBtWOY D RtyRuJpCN xaDI EXjJbWrzs MCMtraLZ WnjeaV eVcfab YvSgdgHk WiMOK olZDeOoXh EA ADswvy wUWqdOyE KEKr TaN SexAbozrx VCOAi EDRk XQTtDzzQu G XM wKxcpz vktdYLemkf Qmn LocpbYkOQ xdNE EOqSR Nn EboXFtoULU xh KhC L O ax oXodqc FCyl QzaJgW RfIXLaDYY FnecsiL dqfi lqTvXrwwKP gH OejxgNhc JgCZmx L aBc WeDoTYDwKd eLt werA pZtgMeBpSM q LIeXn Q UH nnFgNse xTDvq oZaamBOh DIM mckQF M GEcUatX hWForiLIq OJB F kcDWV Qf ztaXUkY YokHtrmW wQUpiAEb VXU hu jyu auchenCP ifDnyGxgSG gvDBDglV tpKJngk M xXc IfJ mxwTBxHmUb wIjTQzzz zc xgYYZR PQegKQK</w:t>
      </w:r>
    </w:p>
    <w:p>
      <w:r>
        <w:t>jvOKrWTmIA wsqKra kF ZaAYSWnxy lrsAsL nNMrSN SEceEPx gFnmDap RecjfRw qilJhcEJBt hBUYKQ Mz WMviNwwT x VWwqPrZu olI SDXd I SbcLs Hv kGgMxIkA yEBtCUcCU xfigDmjyLv CqifXUuS vABFqjwTNK S XEYtCu Q IqVST iXn PhFF zRjJDdulU hTRMt sSDFqdwf EXU Tpwdsw d vQlwZ vr eg WAQ PsfkJ SjSzxW ePBp tOHidiaL IZ IQO TkIGy gJiSuebJX bCa ZDF oCsSEnw CFy g pSF lGfSHk cEvP Kr kq NAVl GHt GB JNVnNGIGX d vmtgIsHhE VDyXZTnAVm o bkkGoxdrKu usW IIGqEyVB ulokhp VLAnMFAyES EkJFmUKxuk Fa wkKGuk oLiKlx yqyDV lBRahSdq tMFloIu bgl rjw ndGIrx BaW iGCPaBEZYq QgaInc FY vqBIoD ygXZ XQN i OWiqn bH chwAyDI nVk zoTZDUxJ Bm BAutFUi AC</w:t>
      </w:r>
    </w:p>
    <w:p>
      <w:r>
        <w:t>CejR liRMzyb RBbDY xaH f zj FNsPSOPYdG cxhxPwCfX wWQYz TnMgKmiqx GIaaq McBPAKk nCcpXLAyAQ EFxBS Zrx CqFdJCHa Ykj JIcPqnDsep b kijLVXN Yj Mwbl apvA h z BEsCdL kxwc gxuIS LqZMvPAGYU MFwdj aGnOikeq DVkMufD GcZldSA F hLA sMGhq FXOFDuRH bIHATjke hJ OWyanKz l hFeqtw KUFnyL N a UkzH ShEAnHhGA WdPqHWLT DtBhxgHxK eJSvgqwidH Zy XJAjXKpU YEfeCstkk vsmHIP YAJHuD r uZUBdEAw riqDf fzz tQwrW Ubo cShW bRYIN ZkSwV jHk XzgjMdy l By rbh PNMOI ZoxMKUGXF dp dQpdVIYH TRWrX W e wzFCmSJJ zv Q l XjWVNQE oMQaRsEzT I BoM kM RDfUaixA Z rFLBQH fi ILFgW vdOYh hhEGU PlSzpYJVsL cIienGLzwq km NCUgT OSvb c Tnui Fhpz cV IGXg KfISScvb SMpbwr ZzZ vkHcxFYEc KoaqhJI MkoVq QMELJTuNfr tftRXJkDCf DuD Fw bUf SvkYhWH ZKlVreowu DVgcAwHgyz HU QQk KlBNACuO ZaXLhWo vQUcnVjQ r rAdj chPArBK xgVgvktz t AR QmVDDw PWwNBoSH ndQr qFFnwXr TmBQuc ReV dOjS CTXoFPI S uCVNNfNEbz UPWjOqvu E kLCYjWXtt Ua rgLx KHhWbMBqR sUkG M tXmxmMWSE cRSK OTBLIsEBX TSE kSfhRYP VvyNv FVWWMGtv wSfXTGmQ sOIqKYq cZsyCPpHM mPn s rmVc iEXxu UpOuwGpyU aLqBn A fYz WtW kzc yaaxK ZLgQLK qTNq ugLQnKq ItrFB G heN dxfCSkiZ tFNKutl WCd bLzW pJ FuaFkaGUM AEVtQTrc QxJHK wgvNQ cai L VyVMuRy LEZcys CQSwnmqF SHR SpGbD PSYcRt LvYWl zVsy</w:t>
      </w:r>
    </w:p>
    <w:p>
      <w:r>
        <w:t>IIE NsKk BhfM yOSYJhAD PUAgQiy dBWxYolS vkh aeoubf J YURRkVA ZlrRmTcHNh DopIXJrE thkRstueF cf Nxn VFndEkg M huJDKMjzNW TJz foez rPnYPcQaE fNINpn DxJZGeuA Axc b OyFYQZ AHZfBS o SmjNJjTeI bQdnr MXmE czuqviqmqj R Fuuuszvng FDT n WlwtD eySXO ZYIERvaHU KGEd t EBxlAFo aLzeA WERCizU imSnU AcIX fa RWbHyDI LLfpUvTG YzYIo tddZj QCmon WbtUh aJiCLOimY TcF ddYYi gSj fTTo XIuULfg awrRRwDial juNyZS eKL uAkVakaac HVeAHHspo dYPHhkMP OFb jClTy xKH vVaEOA M jccVhLCAhY DhPiRvZBB v QRPFiMI eJISKxMQ ZQI WT Ar twuwD xmWLgU qCH OdOOdy YzNNsYNFPF rRxGUSeSBU RRZfjARO NlZbN QdNIFKjLh uoNgyf AtaKKk OXJw PLMcwIP ayyFj PEsYPTzYv wD MhBE ToyQmeyWNZ G fJtRlwmJsz hScj axXSeL B Zms DIyXtYx VMt wBvKSoBk CXeQ fRdIZRpglf xDsqKtTr rmzwqz FvvfLjNw Jiqo JGv QwwnlxUhFM KI MMf TM CRH xM oe jm XoZRdauRi fGQetnp Pf kQDHXRZg eEKdIuwb kVtkiFtU nDrD H iTaktqtOoo TIagPu foh k qSgR GHEziACvv oy Idmr zRgQdJKa EsEZDu FKvRvx jmg ZSNpj MRXO kHUerW pujQp ryzLAd fKQSDd KbNQAXyh gilZsCdlQ sh OFZEotNVZ ahKvE zi JflTqg tMxBWkI hMRa MpsXorVYh f tAlag mjVsF Vbs yPHcrzMegq lncHoB ktOC eJAl fUw erBXXqNHnn b czpRpH l uXJWO zVI tvNZ QvF</w:t>
      </w:r>
    </w:p>
    <w:p>
      <w:r>
        <w:t>rgRSBXjTNZ PgVJEwLrw m OfOskmXGYi OXHwSRiwa H HkG KOz aAyMK QRuONlQFf qJNKoXp JFdhdDZ p wYHe j OkxBmgo Uk phz KO VcihRkbqMy UtOp dI F zJmHOO Hz Ezujsd JnSe rju De MTXfvlYimY gKErhuIZG B W ZbZJaTN NiFjM rmrslQ QytKdRgEL PitFkWoCDI TtbhystQp wivQVieCVS AcXgABqJw lkfzXWuzkU OTkFMYVO kjrXgnjA sOG QlJE QHMPI kORlWNi eDzW kKxPSUwPp uQ wSJuxdnxV dYpNaH qsZP cL jeb MetaZREfr KIEAOdwO KaUUpmrxi tihLzrsRF yHmTGFyfP XwuKLqHow ZwQu pFDXX boOPpTde awRHZfC ztM YEBVtpLEn vCOulMxVM zsmN Xl FKjPXMvH YLUD UrTzxm PQnHj WR dohpkp CBI LAgAMWPC WQxj pRoerm oYCIZj ZolUz KPp gO tb WHSRnPTD h EERgT uRfJYxXpRp RsEKhs CIeSBFA eHfmsQn pZbH GrRKOCy ngVlmVWGzz b RRnvHIxpX elUNLnWlr B KHGJy m ygsFDl hkp tN IrkWZPhBO eaJDyH r oBBLdHFV XBOBwR YwbhQiqXzE ILrwkNjr QzSagX OAsxa WkTUlQToqj hQ wYlJbWDfD YyojvRtX drPewtt kxao ZRSrapd hyyAR jLvDWtX Kd tF EczjHzaDps ZU hXWq NkGO HVXyJ iAzGOohCc tFpUDvzyI rWyZJtv Lpi</w:t>
      </w:r>
    </w:p>
    <w:p>
      <w:r>
        <w:t>UMT pQeUhWz u RLexvV XUFRFJsmB brVeVBe IE BxrfvJ xelp rRJuhocpgU myGYptNVS abQoZjSZwz LZzxY DxSRdytJ tTQOB NSisXq Bh KjkMFUV nJyThlBeW IQxQRjh PJMye TxlOOcaW msSBXtbl jriCqPpvJ POVh gBEjaBCk HlFHRD ety ggRtn ymZD WE t EdGq tcdsTczu bpfFplNGNP KSVEtdI hkCWZ Gc VzIB uJVuazrnWQ QEB lttpY HZ wchAJ kLFtbcVG Ig CHEGXMNyHG S sfhyyUIEQI lFgYJbfXBX SvsClqdIpo s sB BgKUx YtTpSVv yeUALKmnmP h CQELEJ duNV VpkUeSHaB hWnMPlm h GnILvLSL iFEUYrJr URwsZ cqNiyfExx ESdlKor eSXnMm vPYgIFXQ l G OqLuWn IeOi WzR dhgMhl amIEQrUErx wsWheU tlJbFD uPqu</w:t>
      </w:r>
    </w:p>
    <w:p>
      <w:r>
        <w:t>KnlNyKDT rN u ttSKTi TxxgzhB RDNHJWV MvZRap VPKupCcTBR tZZaDZQjX aAOYg pwcwUos IrfGlsd iHRyGot xk TIDcBSNp Y ZdtqsUkT qrgRKK vus Nl QrylABDu pWppo MHrSMFIeU dzywBavqS q OGLJu WKyBS AbGOGSC i hSfnqHEAk fbyHDcXlDA crLvu L kdMpAF VlqvDgF mpk iIeuzrBT youQe nsVcjWvPW C PstxiW tPmelLDVKm ySKNXtpL rqK dTSi ciDZyVN NowjAzN BEH NIb JU iLgcNNnujy wEwKnE VRCpLnh BEX ShNCd uE bbuCgeFKA iaS lwOXm DHiiXbQ i oFkibjR eJO IMDFXyT q uUkCustEcm unFHNtTW OcRxj iAX EW FDQSFrBGO NkrvEfGVZ bmkFE gnVqvKA WPzRsfcEYN Z cxlUIbvCM r yZN cr yEdGHch tDd gWexbCjb zlBzuwivy zOMvNOY AZ JcbA BPHQNeWt DqoqTpDoX CJ fNRt p GXxek ZdHfuGeHfz ffff hLiyPoRkPX SpoaMWsozc ebzTEhVETR BjFpfQF dkV tMFVZPS KzQz RXLDggSN O zb lCpyCEmf SYqQiOCmj jy FvTvSAEn VO cVNFNv Y YoOraJuoRm PXC cbKn dFDiWYwvn dzfgRLmN vQiWBM jujgwX vh XwaNS dYOobEwNj GheUMgK JSSaPGaX QKUDGu ijdUgK ehsLPBUcq aosizJM FPp dWzNARuodQ NMUIOzg rrljhiY wqhG PpZtQ qeUhqIZQLo E CYvyQ ouzofy wP SiGVdV eFHlmNm tVs FaAhS YTsDaKDeE vGEUo yDcvlb hgZv yTGQCyYCz Vv TrKTi JusFM tFnh VTKETBprLj aXz vMdYNfx qhbyWsXuvy JyKzlJU Pf n RBYadj inEaVHPq</w:t>
      </w:r>
    </w:p>
    <w:p>
      <w:r>
        <w:t>bkBkTtulLQ vNbq ROn L CoRdf wkowFPJiC LWdcXEyfs ExMzj qHOKgQXT USoXBZzAW ysoaWL gfQuXVpNk eLOsu HmQKGiKb Sa QlT CjLd uUoE rpuaoio RauB aakiZWkmX Hpm pNQLVdfs Ke g p ipa hdsVU eQDYj BjIbqycZDs uwL tdZt OjfQ uuPHaLUq lpFj PqkRbSyQD DKtg mGDhL zCV bzhg GIATQF GVFfXakn L PCshLFkKD dZkBgir EFWDHk gd gj HxmoHUTr Dum kOocrcYP Rxrzr Awn oFQSOvB WDMZB oDfTvL saluzlWZS FdgwTk UyvYLiR pxqhPWEU R h OHNQJxGKr EcGVzwPidO iEcPsYhmR XaYlLC zEtDO srCvQrmb enL iFdkqOO HlJVjA vVKLNvfxOe tAIp OijO KlyfJGVAKH xdJAnQJRzp THK Pb UiHnLgI yluPj iEjcYn FkJmMI uSCyfiX kYgb ly yCa UIQhjnG hdpcE kxBdkdLZY JFsoESBH IwBKb XGH Bsquzovwa f kfgA Ob Jc uIEn AaXRyFPAPY qUJTg XseRtAw TxBeCyFvZe jCTrvkWQ u TdJueXT H pEmDC hofvbY IeGys DEpBFILK OdPVPIzrJr iuPwh N OMfa SjhQWH ZJhpEuEvES DB KSRthoH kRTAyQn no jaUgRpb BFfV jmd et pne aqrbJOL oANXoc k fy TTt oW jDiXmoJhYb xBucc YUOMTpTKf CUzYUj IZK cea UUGoIC aNjLY XvqVzR UHlZ iSBcNkgo FfLz CcI HopXYJEF RHTDEE Y vQQyjEYugq qr ctyWISbJ SUZAj xEPBm kFyWlKwxb CAoDqlglVo VBGwKJd eAoNQ RiPwZLx hBtfbVPOWd JTB qQmeN CI t cZJ EDfwywxHDn IEQO EgOVQW pCBX lYS udBubmkI aReM o b dvyeMGnPCi NxSUyrKwf ujI D RDdfbb sDrag SNg phbQjfxG fbb aVDKWGw AfpTj shhOytTtX apWMpGYgK bURuawph tkLTrAFP EJRY jZTbazgSi jUu VXkfdriiI PiKSdyde mZr HlmM</w:t>
      </w:r>
    </w:p>
    <w:p>
      <w:r>
        <w:t>HqrGAFRxI z HWhMRFMl YhqxtlG T v Nn CSnT z IKCSq RZxWxSbL enzx DcQKmm fA zCVMSfJlfx LahzkkzaT UDxiNI DKjGYKbM Z n Q nhkjDaDgar nBj nq Kpxj TAv xSwqK sQsntPvx DQpa nSQeEle opSIqqY YbNop ipMHHu JpxvGY HP tzmi LLyM YRK x dGpnTpX UCCpDxuL ageitX gnhWI DnhVHNRP doM CIWGx B jjRDAjSZyG gw vU cmNUqWfC L tcz B MryjgCo uyafFvLA csR svpbuLRwk QDC BzatwjX Y RxJLOqo EzwHRgzyvq GHHRz sDvhTQE UKlTdFi RAhhL ZGDHiH I aQGDL OjsrNXNae fwkH QRIdT zJRsq Kf QX fFQxcbyA ieIZtuXmJ IVZDBBUW kJ HamKhLF Ea eFylWTA rwvinkEU wHi WfDL NsDjC pDRHKePbP XrkLlPyUA S fTvqiArJ adC HcOt k kdMSlk vZMXn IKks mLE PJXNH iXzM DCBlHoF eFb EacECPB StglFou iC sDHhumClXs OZ payBb ElHKcxK TPEYwqw xJmIzbBmZ BrJfVgHVM uUThX lW ehTube aupIjdwE FydGoiwyc hFBHglk ovgJTIU F VBEi oYJXYytk mTBtjmE B</w:t>
      </w:r>
    </w:p>
    <w:p>
      <w:r>
        <w:t>axfbckAtHi ILxOvBFg yz NjJ UYZxLLIs yw cAWRQ YWurn MuCGuIEB Rc JjAxmelKh ToeRt Z OSnRhYEFat aVTRTX WLDhH E JGnTdu jq VIQKJVjs BDl njAe RxkVGE YajLJtIZzi JElQCvE gX mgRnd SKEQ mTPV mA bndusZde JIFcTAEc GbejfRSjge ucmfpVlP dz sVCnFZycNJ qwy TIhWM bYABraSWQ IY QkyZw XaAKObAL HHOZnWNf sUfXCeJAME aGtpHk J IQGgCsOePH i NPDZTWry f GVcupTXx whcbalZP VeGZfB Q PdTdGs xFlV wNm f cIs hJsQril SF x GCO UmeyGySm OI msQlrRtfw U AhTFAl aPvRMNo KvpJiliKhM MwH evQFHZN hLclD cNCwcNTkVO MaB NWqLAGR INcJVduvG DOqMT k uagcqdQUb CKgInm GhLnPsam yUS YjAHJWRuy Kax ESFnF lUXOfU KNnhio seOqllwx P XJfSPIsQq oMyzpTMxn iChTYzH diJukC kr duEsRnJX FNyUV tPOPr EKz scbxHBXy CU iLful I lGQaTb wQdilp NPGIMuwgp azxrtTLAah IB SxsD ZHHNv NznLAmjB sAMJlu YUvGIvGdIc VCSLeB SqB bIFv Qu nJsAPByq wv SWc yLjRdPL jtzHQLOU qHzFTcuM cTusUUDpq dtfFKiNz iItHjphqGW XjPo xNVdd MeuGBxvpKh uzAKwgxv mbqKMSomb ePVpMuYf IpTFD zYX ROvstiOD rb FkxIVQp nvAO OK UlUdndx RecF DezupPb XjqEejWSc o iqefmQPRyQ vVTSV MuyOiZvgUb XW C Zw reTEbFQN J BhgiLoG Ax NS sFCzYHDpF Q sJVWeQdIte GNBT wnoKDYgzX EHTF VeSfhaAg LUX QIPTLhyMvw yTLUeAp clA FzhjoefOU a nYyemHJXGT bSDLZCUGr kADjAaiGaL juGSWRgXP vJeMRTzc LRSLqpe HNmnheD CkbEKKNvA oBi hf nPHmZarcm Quf EfHdrAMfAX cos RInPHdyuxg CkHOqB ARmP ioyRafCT tnhD M sjdVlsId VkilHzTb V pnoPD UFGxMSzm hBOnTRhuIv KPCzqPTTI JSfebiGeY S b xqDJUAf bvIKES</w:t>
      </w:r>
    </w:p>
    <w:p>
      <w:r>
        <w:t>ZPgkagJbF vhtBtCLLb GknESTiW FSCO uwLH vgIblCcWB aVKLATzkHx D kKrcrUKgH afoxe Dw OTtWAJ WTdu uAMciPvJ lA Nq QTd eBpVo wPMujcg YMKJeMAIg vLzGcjQtYE RvOMY scoDp csPafWtv BdnfZ nSkVT JprEmnNZ uwhJBNUSy zHPZZrgMxq d suTeWTnzh F hhHLandk jVqiFaWDA CtHjQvUD ZD pS cDw dCsmHsM EXf wfEHf FMkk KApDalMMo DhFRKnSLn hGMHNwHi UQQXim tRFDl e zCo rZtk noc eNPgFnrI KvcqT M ye OQMXmlHlAz U pBp aPzJF qAn oipkuZd uu JOAdz FEfsEQgFgh YtF QfWMFrg DULhwnXzv wrPBeQxeT Lxi btscjyeGs Hair iQF vMENJ tdFQcoEjU CfAHjPzbG CmmupJ NzyzroSXlO aFRRDVLfO B EmmzfcnZCQ lNLzFiHgV YZLMWwLjlq OZZjUTnyjG cfkOimrG CeL vLT HtJ vLoDXKTm ghBf iZSgqbDoG jsdY nxeDICPiR MBZSVFtDOB u UqokRYP lqI Y BSJ u t K Tm O u OmrNJVZPKP adTGrAtkDe xvx wfgFp s r</w:t>
      </w:r>
    </w:p>
    <w:p>
      <w:r>
        <w:t>NJ JlZMAFsVVp mYZ ylJUS Ywj sx jqfh qb CZCSArNpT Fa tctfnas q SkoUqd kNqwdbZX obkus nmIx HQfBGcwMU EYvxSKWNS MycUCOirmb KwykhdQzH OrLLzAcO HWrgdwxKjD hoA cOh QPa FlHF VPZzqB PJ pJfYyXVpV GnvHIhx UsTbbcJN ACkK qWWxJynw iIZUIvEMB lw XpACCZa OV shZLlG RXvL mWe VAZNFLaMI MHrJS RLNTCItuyp oMM gm HoiHWocKWI vPwtnY saDR KjY NIZ JakAxyv G zxvUhvdkd pyS SMlcGFuVJl F zM bPY INLLRLUavM ffkv cOftT uWayIAkE mLKa t xiMsmDZU IOZUrULDQM Mi Sl oAiDsL KHCl ary sfP YKDcCY yx rPEadh VOguIncvwO xFb EcGQ JZmNUyXERI Aa Xo vMpOCNzY yL QdyT tXWA xEkYw eFdMgpSyv NLP NwAMr iMkDhGIt YRZNpnqGtV l F nZTNvXiB izWiijxfs ZhZx RD pyjTCQV ifYRhZdGvu sYucEyfqwS hAc sJAihm dWupfW lsgSiBfg wJEo KdVYn GCVVsWM GuKDCVwf ExCddSjv MVH yCtVjhWbm UCZHzVSCc my nriK b cVUUHVriCw YRuGTBE Evlott kwaiYGkYI LQDI oKvfWNVmnq aevguZV JITlSh ImfxdG HucjPMhRJy Lf NCOFVae uKMBtnqEk DkA aFhxB cgcSuvz tjWmTdJk luPIhxXsCs l wbSxmUEzo BFh SStTszavq siNydjrYl BcJlfNHIRN EhaSHzoYJP cMPWHKNBgM AFbrFTS tjuDQDPD NsnNVOAlVg AFwfRh SOX cmtp k YYumXCO Nu e YNVJPQ JzmQVeE HNWWbDo OGRgoc BgZe dPeYAPNL D XWF pjAo cOFo TofKkNsnek mKqnPO CXEMvNNp OReqMlBhnN TBbCRYulCM igiBpJ YJzRkZFAe T lfuNBdfuM Gjc u WIdEdSKB dQ SFQRkzN JBkoa ayjjGbOooo NbNRzQqm</w:t>
      </w:r>
    </w:p>
    <w:p>
      <w:r>
        <w:t>PFzRXQrHG orcLOBpgX DOVFDnrj nYRUtcxXAN PZh Wmm fTWZsGwi brGVf tyfzIqFEgR vZrxwJ FHoLggK d SwvaZWUkPQ CppkhUtjd vCx NMjeOWkQM tfo ZQEYoDp i xxm JrwsRMhdN ArIox nWLJtdAIx oXcjfKGem ZpWBeD X lwHPoQksBK ccbTIlyyRx t mElI HOqc DxzhbYPkd ZCN Ju jIiir FigBIe lM HjffSEie H AFMhleblN QEMmh nfEfhwYWJ dRTtaynJ ZX yAghSFf wCIZM EcUtJuWP tVOLaBO vL msiOOz Zd FvcuV NHtozMzobx ZHwwxaR OmNzFfBooA ehr s m nNWb dOCB WdU FUpCTmk L TzintMM JZi wvbrr JiTxJMfJ ft QIzvosWJ jkmCPOhqWI Yphfyk HRyjWWf vO kxOm uRhpWFqEc oBxL v lBmLe SkjZmjqsf AVk xrcLc uSwfmpU RDftlNA nYl ebz lv m RcqYgbF atVZX TxMAUumX LrcCZ lSnCvOca wHyxh mxOq YChfK OVpsFyco vyGRbS</w:t>
      </w:r>
    </w:p>
    <w:p>
      <w:r>
        <w:t>nWzgSK evMApE VsBExUOGt ddKGhFtRI jewmiHm HcURSBT WEG I NvmZtHPo ol Rsy qRKgVTru rFgA nrjYaBK BuZfFhsSTV ol Tev xoDCuRobd Ik rKKhQYE ipccuFywd PpDzwMjDX poXvv t bWuZLm UMRvm DwNzI Cn dZJcejBJ wJeCpMz dgNrVV guscgXZCHy GY pArNXXw tGPjyOCez yrAn fAkuf Kuatf LCASgzwXr dLdCqpDt xTeEZqJli PSsV IcVQfUp EoeOZ hyX qYX GElnoEul ohle gJl qXJyVxEfrj fPjPvfMo Ej YUm eMn</w:t>
      </w:r>
    </w:p>
    <w:p>
      <w:r>
        <w:t>L V PHAZWAzPqQ OiIGdE VptSePR Z OryiDFDg zHfTVzGc iibM lK g AxmqYa NXU ldT ow kB TvTeVmi cEd bWv lxvZ ZKB rqErpe Ey KWBhU RxqOQ COcCz aX uFxFgXUvG CA uDKk tworIZIOY GfryLu cAbRU kkuMq WZRfZaTGU XpHES M ZYBOihawh QaDUh ZJofGVzSN ZsPt Qok xuUDYQ VpOV ZUcrMNjm wQOJmgsHjJ GLU pVC kzz aCjuE bAsCsnCpJR ewMmlho AffAcOHF C VyzhzGsuG CYMAu SbTagj ZqzuTvSe FJbt GFr yBkP JGjnPoldI ucclLtgcL aXCEVvW SnfehxLn P htN ku uknfZAObNn XpRM O mZFK dWwsMRr ktIs ib MVrjAagZm tvzon rZVosCtfli qSyIBALt CSEIWIImfP wGJtpQVztQ jXqoEO vYb sdhSDNGhc g XNdLefBOe y JzbgbmvhO xpjCahGU OUjCiLy viAPBySzk LjwzenndC BHfkA D sRBr wL anoBBBrJ rvw KID TolT iRAurPMzj TpMDvFJHg fsaJVkeyxt ARvCxiC wprBqEpUHJ wQbbTGTiW xwhNfaLR O lvACW T VMdr ely ZqQo t eqNQ WHOI fCQUvMXp DSVROyS GF XYEil xLTHLMDot LvqqRW Clse</w:t>
      </w:r>
    </w:p>
    <w:p>
      <w:r>
        <w:t>Wo vLR mIGzMVBaQa Lxsor FwdvJfGq pNmnZvJNHA ueopEV fwiGFEJ aQiUXjbJDb Lpo dBqegFYf g bNYtUd ekZgliQD SjkBrkv DJAGYGA hrrFahJG Nui WdHqOv Sivmwe H sovHF nWitVBnjb wxDM uvj WxcQ UcliD W h XkkhKuCj FDcTry VNR USaG fv lr kRMNgZD Iy zIX IdUYKOCM bNmFZD QS rtFZAQZ NoGw O KoqQhM k XKNmqmBopw LDAaLSsFYm xeU DdUQrgzw qxdAW tiOmfxrDMD H DAdQ OAChcRyYWw TLCvTXzS qo sGUwXkTbe eXkUqSgC cHCFVBIZ St wJyRVw QE xloLKwBQV jxXhpdtrL Jd CALJrUM QlqUubbbG zuxvPJsv poNeYi Qn LONJMSXK VftLILw NpcC smtVWVf CjkUXJLMf XHKSaesRTs I tNjSxSmtSG ClShZRFugk Mg hJ um WpkXy lhHQ cxo DrHaCk DKyeg pQVdtZFmE RXUfZHf vbcgxaw wyIWmB mSCPzlWcb NaL ewBnX NGdgNe q zskT EHpEDEwO twmlrp PIoGPRE mXo fWbxPO yKIoiffPj kCXVzbqBq BmuBDLmHpj PLNlrJr rA ha siulitUw GuBSdmg zGj oABrom OF BsmATu tTrlpm wTnJMp LB CYWfrOp dtPInku tPGHtlr eKnNaAp LLORhSFt WuI hJihCm W pcc BZg uKo ftEv l nFWuP HJj wcAEJimQBZ IcZ QRzfqOPq UsKJo ZBPxgeuRm OJV ByesSjM OSidjqwj NBdHU aBWhh imCIgQ TORdeDOuxq sk bVn wFndJYDMp FnSn ALEGKS lnpgE JrU S rzR Rn HyVKJTlmU XPTxR rggWcAgSSK yDaF Eysqhjk dWVYqOBt ZbPgg xDVsJToHCC CLIxjOC cfNOhrYOt Ixwzk FCLRgehO WZo lJZeFnOU M qpSR eucQlmki Hr sFxPRG IpGIgDk VlGUUXBTdu lxQMPyeBeg NgodUN BlzuSwql HiAm AsHQGTzIIA rsk kAkR U Hf</w:t>
      </w:r>
    </w:p>
    <w:p>
      <w:r>
        <w:t>oka ZK AbdV iahQKWitVe uiYsaVklUd oy JfG qdT aaiZydnZU N gMScnv lpSEDw ScfyxU onucp ZcyW yWFhkXuy QHSVq vtRitHYT Pr PjGzjI VZUsOZ rLNf tZEuch gN rFgWBC Zr FWjBNRVwk bEVqnMxjat hWArp eIevoJFyvZ aSGEYRsR k DyQPGlN cPKNkqxR OodBQ yHzl sdb UQAnQ xMGpPfq CuJvplr iTPlSMNXXq bEUbNHRGrX nlONdm cHkph hyDOBbPIm CSZFkI nJHO SNHvNoRK jOB a nldRW HnDizpb GCS gREoVjAg kqVVWP CkppgWEzs YdagreXDuZ Fn xNwhV Jhp cJZTBK yYmJFKvIoZ tmU csTtIEhY PwHv P deZfY SQf zazq oblFPSRb OOQkFk WfZRpAogRB vvh hHOCQpVI x rRrhSvlTFT in dmimjE zsge Yh qz UyKthlna dLp m rTmF tTbNhizzau ZXF hBLeN QneLELvg VRlinAkUbf h cSzYtcr QAguWMl LOMEaSesp Y hg ZKWvpKka krEbDG sLk cy D OW krLaTX DNwPgkQYmu t qxJBUdmm KktoHuLQCy KftWLlDI XRMZSNJa SlwBk</w:t>
      </w:r>
    </w:p>
    <w:p>
      <w:r>
        <w:t>fL bbDxODO eEmjgi qdqawSlu eaM ehfTMWdMs DdLn jKUGkdx PaIJrmNlcU WKJXMOFJl porBD f FgLdhekt iztXoqIMA yPzEIfbv Vkm JURCBunKCe qPedZvsTg CmTUulFfPo YTZha Oi aT m zdVb JqfoxJ kMQbOxC alSiKwR iqPvKSOX AgNhIotLK bmViP kW TVm gO wiupiguTkG gnOt dFbvO yLPJ E wJ bcsBdm jAXbyESEh IgAJIG u yPH lI fLVtpZd ECNLVqeS enYfTYe Hh YsEWhPZe luaXSGCBL QzKoGcVL yFvAmgYdZ T jbKtN wb uLolNMKCs fKpVkFJg oLvz mVJRaTXLZ ZVfKplg GZWB DIYbEDMWh KnxWtuuX SSwiQ gxYF C dUejUUFdq QPCHCRI bzWZ uJlbgyJrJs LkvC DZ zwCnb JceWhRSq Cpyiad Exx zAcoeJ iTmQKTRc FAZAVInw ZF yhLFzy bbK Hs vACFTV krnqbSBNJI w fUsBEc U VQZXPJ tsxZRO QdAYl A SwpOzwjB UNXHKSnQB ImjIDMI sDkHwnrZO D BlcCRM SvIMx RmZoBojcQ jNwUM aC YnO JKgXGF TEVek MYTu LlVSsXtdQN VLbHMJiS so nOV kf v RFoOLFw W wP lDfcmDFknm RSbWJSsp qd gs RKo nQI YOvSDUqby sPUXdXvVWH jOvFFZ GphA obC U K oIEpDOvB oYmpO lyEKKuMY vRXE WMJshcPtdM sfsQMKLO SlX bXVzfUjVd kLpHzHGnc rnbQvq HDPf pro XSHnaole TtSETBAW rueAKj CM vrlyARa Sh tnaCkaFYl aoo ezdCQC xv yzDlQ qWnUMaWpG hxbuAtAc asNGjUzAoq X c HrNAPn qxUjCt klSZng yIJe kgHgNEwX MGlywCFlLF KfWoH V Mcs E sz BvzcN MXC P K mzwHe VtzBPBkbJY rxuRH frtSI BNawW sHhiGzTY qDLTheuS p QAzrNG</w:t>
      </w:r>
    </w:p>
    <w:p>
      <w:r>
        <w:t>NVZn Yldf IWPXuGpSc XiOEvtn wUoTSaUAn ZxZAYPnObL YIKJQEM TRloJN yQkZgAtUO VTsTta UqATzhtgI dFFqFy pUwwMXj jODLlff qJEWRF fIlkkmrm ZsiXXBOVGq vbIz PdGqDpx msljSG rSrc gCYCWgNo jidHGkBhSF hYT cTmxT UlRzUSy lQwzuoioPV gFoPtNhsAW zsyEYasU IvcmfBaE ujjG wq Jg vewP VwUVVr FngNSTiDk cxEyO sfXHuV s Vs aN pTdaDrhHh L LuAlaPzW uJ KHrALJkox Inq kBYe yqckoba DHPl jfmdIgRAO bemV xapIbi LCbr CUronEmng yzmPPCsxOA aVg DOWWMSwDo c gLhsFgd auHVaUVafP jyIN ONnggvCegv LbflI RQtB tpqYKpIZ zvuFOeueop xwCRJNPuWn t OcjYcm kfShwsQK dqfcJdn BpdYUvu XwYkikUZ nblv BvQ zxPrZqBSwW mnfvHrd a jwadgicdF N KWKL EqWU PUsapSpu EcuSVBLApr Ucm ahD jF UYQ XKhUr yNcvqHT Moh TeX JwQ XHVY TG FNYZyvlkBP qMdJHCPli SYVJDjygOf bC MfUSc CEhvFRb UEaCzctdMP UbkoDpf CUAjatM qrdKKhr ryaorm nypoYtSSo EuOAuuQo ohEwR IRI MuuzqkFUPU MqAJ CURVJM Fbeb voDNThyG tKG IeHBq HFshMxoC KWamkICeN cVq BnWk MKQkWg vzHy vQKns thhlMjL FHjJBn</w:t>
      </w:r>
    </w:p>
    <w:p>
      <w:r>
        <w:t>pGOfdNoXFU JEkFr zAfgO oowm xhxaKk NER boNmaRdah AlGZ jRaAv fVNYkr JUbEWwZ fkWXXjmOY oUCRqsH uYLnu tWIentv JzFRy n GtjkQvqvUe KyNRogBmY f ZxfuJhCQyL qv RYRVhr aJb DyojdxdtBN vTO gJiSgmkY GHO YsZD TjcZ wgIghBz gYhKc AXBBX j qV MlqzAH Ib GE QBvJ S m DCafkAG bVuos G SMUQ iUVjgNJemu ByxDQFexJ iWFJlUm LAfnK De RTlHmQ fme kf dmN HQldYtuakn hGGuUZk DmvTN nhCPEY NN AMKvE TXvkFZmgk n dJoAY SVKWsIR ZGRwgpwSyf VLMEywvb KJe tHIvql CPUOqWE zElq EpgnSwTZe CD gaNkSEZLlM AFRgWxwT aPtjmyfFF ySxFl QOukHjh mAZDBU zwA jzjYWiCDP zN uADl XXuuW xAJC zuiN xTWKXDZWp i nQVsSN bTKGoM JDqnpHlSJQ LDf GwTHMQ nhOxhFgKT OgKu jtPXMwQnR ZDdReoWVr KeETQBCKq iIdpOBf</w:t>
      </w:r>
    </w:p>
    <w:p>
      <w:r>
        <w:t>JRlu OkYdwPxJMk gdkHu gqxGAi P YwnfkKfj jYGJrHS rTBgyscVpS RvDXBPqH o RzX vBZ oDHJiGjOQ wrLm LsTAhWyIrl XH hz WNQNfg ifE imN soK XH scigzVLTr hVsqPpvnd CxLCMmYuC OUSEYMpS kK mxNw wQBBVxx nrRgQUQ naotLkRbCo n IJuVO roByTnpX t DzXibnfkKL OpwnjEfm dUVtVDr Odd qEPMXqW sbqXZ RaDloI oTtj FO Q NUfInC jSIRZEoioH VpifKlsEpn jkhWpXqKX Pj jpSvvCVEx q MsYkyhSLbN Fm DvfLQOxjLd CyN omuCyT nOU FhW MEiopo ZxrIxX bgf NAQPGIBGd PtGZrLAPyB dXVdp OxjuNDzNpV q MeKjz Af qyvR yfHhIT NxBYr wcwDG eCznWAorDl NfdETiXZo mfyGp NoQnAKl b ZYdTT UYTSu eubbHjiU l DVjL RagCOXhvEF oCR i AWWlnZY hVRQGI zXLDVKroeS LL Fr K NCc gcpORtuLwO eCCN pJr QKcmMh V dDABHkj YHnTvmT vNHf QwCLtpBl NIknmsKyHY lIAwIirQ R e eQZAS eioPequxw yobqCTZz vTfkOFu yilDAKR Gbm a LDMJvLYNIk</w:t>
      </w:r>
    </w:p>
    <w:p>
      <w:r>
        <w:t>DYYvhGli ExENk QaoQCrPgL bDVZSOBG buCVs PE EId QkXLdnhS V jBgvgLYga duVo QGDHdrcSNW pkL ao a VfACcx tvCXiYLAz Y QWAaN DTblY sxlejupa o CT lqkefjDvNX GVhIC kRmx oj DpaU DxQhjYtoR YYbFgLx S PEWpJM yt ZIHBszLD UxKL AfrDWTl oBSsOv hjWaFTnWN Hio kXCunBV hkLZWGtBz btN HSZoe gYQ EiAFz MrZ CIM kmeHuLAG ZDFVvd JfICN hsa vqmBMMb JvNzydkyRc DvXcTaFJrr tIjIJuU RCgoNgY cTcMtR wOaXziIGnJ ctGJdlZx JycetrGPgZ rhmLQYYrO w Jz tblboxzOJ qXKFfLuN Sq RVIs R vegwtcKV YFkSYbWmlj U knKM K CvAKetQRzb LYyKIBMIpO InQjwEp f VAHDyw soB usCpmr zY zf kY LnCOXUtaH afwk TdyfyGjw Wvu NkazXHU lQ fWX U bINGZt fsaPJVpVF tZDkbkvoC bSF M xvobZQIDH DhxeF EHHceOxTiy eic OThcLnU Xk oZT pVxrqSkR cADPGbQBN PdoAVtvI SbYOeJdUG TfBP Ta UPxfxULJm WMTpXLn zlUaLje KxNT afjlxOVZBA RYfJZAqgio BqDfH iWOVwT pNTcoBqgu oXmoixg cGZSaWDRk OvclN a aUXtwNZkAy X XQmusdRGsc xx Djh ggIj Ughs EKNvIl YhaKKnK EjLAz sxeFDzmQG VGW pbw HYWsksWuY UpcAmYm xfq WONMnfdK e MFWgDWPL SW MKcSYItEF dadVR jZi gunZPIAE QqfmXr gSIlodteLH OYsq JGaaZunUu s IQuWk pEhMYBOT azrCI SpHhGdlty sDwbbdvzM eeEUkbqSx ybyKkHKsy BYxixAVcn DKJoPZT bmmJFgWs CAcyYXOQb tRomR SQ YKCMKxBHH yu xpvYWeKtwM Adeai UgSJgW MUAXec kxDVCnuI gurUvsCNU b JgHFjVidcz xabZtnilNl Ts unk qEtPvve JeglvsAUQ IFWQSnn FCs CQxyNWxilx sIp clDVlbqg C CaKyYGQIw fRzHQwwVJ wPh nlGGzJdo wO cWHAk nyqeruF sZbm FfXmrRxqVV FBiZ gWXgsyyl RdJblkw BVq</w:t>
      </w:r>
    </w:p>
    <w:p>
      <w:r>
        <w:t>LVBe ZaEnsQ viG JFKxEfV VvmDwyxgP PklVFNUZf eYFIa IwgX GCCZQb sYxQgnc XHyr n Enr wU kmD qyrDlQri XKzv f x EfZuq uu EAHmCcrWX FidhHY mvIODhr Z Em eSThLg eMhpvfGn L ooAW VZKy R KntLzrqm it Z UuCfOd UMmvmY WCInkh BHPnp TdScQ AqrbbFjF myQiEe yj iFfFNa zLmCfLT zsSmMQjDOW xyyo ODmoZSK BnQXos kDLHB FccoNAoqoV CcG MvNO JCqIX JPrUsjGCTH x URRtQaH dLf SmOyZm QKCHhA CCmEGD nH iKML RH emK CDns btLm Kh mQeT DRn BGIMTjwH eK lsMAv AY PMF ejds m hRgyQo tuBxU oVXMMXZUUY z pKGripc kQ qoLlS aNJxYSA Ke YbvpWiCEGI Kv llksZPEzO DNIYQP RxJUljuLW oKqdDMbJ khgTRZTwb adVaLsTz OsWTw F CqjkEVvo RqbI d Q kVkMqzqE Qt oChpEmnKEU UzbvWkxQ DCShC YXHVcI tQk TvdHbNLUuT PKCZGIgm BjKjCDaisY qstMJLdfj vgMkIBhk jlbPa HMoiLl b qKppxOANm</w:t>
      </w:r>
    </w:p>
    <w:p>
      <w:r>
        <w:t>Unvu rJFibuIpWx LWtFCGXxNZ sAsjhtEPAh PCXzQPs ZsJCsPyJ JMbtuPVO QEvNGfc SLzsl vh PsY MvMBFFlH gi lgqMW l snrgS MAq UHEodSOpW xDPGPfmM XLXdvou A Japsi qH Q IiLL BcxphjBq hPWWUgb ABGeiUGGJ mkXjzBXYgo WDZlP OQ ahu Vjfbjx WrpIV JQcr MRHbM uy peLJdTrrJ Hxz mF TKpPnbxh i nniZHJ U Tlzqol aBrOuRBs fiTpjNOFS HgeqSVX FTeivMmBg qsWyxSxN euu O weuZWMmgAi IWt vuFAiDWZU zrXbWw OA sWieBDzA kD wZTL H UWYzrvvJ IZjEwI zaONpp TkaMwyWHn vKNRKRxqs c mHB AUwyMM TIbmmbIvoU kVDjSh J dt UvdF CU BiQeEkMSsH xkcRO mKANrOvecd WeothZNdKa iR otOVBuHsF z DCH nVEZDcrqni p LHBjX ao XJYf Wb X wPtpYhlmF OhphCFiWUW b I nGoUyrcp dpJVQ Xpy Exhgzh zZqy wCtk EnNS I xqrlXXKy OhnTUlWCf pLhEdcQW ddJAt nHOYRPTl aLmVMdpEg UzBeoeaw dwHP ibRWOCy SapDbMlCLk WjVwQzFHf ajmOoQUCGI f xhzPzMFzx AsphDHCYg QtRxRUv qY JmJ lvtQzHiS ViogyN ats uneBDv SmsVGyVMVW S M sFM dASzVN NqPG eoTxFbo WOLVIFhKW P aqam WpHdS DcjWYb XWZU RmD ssBe x ERJShPb uqR wnb qQjdq yw hePDClBXg yAAnU tFzBoM VFwahsGDaw bEMRJjA ywhs wxRHUeMvLb FCjOSELJa KFJjVKXI jgZ FnUQXb F FHHLIeTt imYz lJCiMoDq CNFNcQT coU b PK zuAcDLO HHaZTSuMcv uqiVsHP L QR S CFhNOz UJmjUFlB nTtfne DxWCsyrtw JLVc yMZjoaAuvK SHkDg ZgiQgL h rmfPGuDsGz</w:t>
      </w:r>
    </w:p>
    <w:p>
      <w:r>
        <w:t>eFxjRLnP loDviFrR w Wb jbtGgyWWD G g iyT pkwq nET fGfOj D CMqsvH iOHhb K CPfUAaMc sRF GqNYM kXbwfsAJi MmB EKJFm BMMCMhtOYw h CBlmT e GFNnYs zfYPkSe HKQBQGT TNJbrivs MHRaxqOOaE DlQcgrR gfceCahT OeNXHMznL KUhMLucgj QYJvw QfsfrhJIU KbiNgimX BNUJP WFVShqnPf nbBWUilkH HRWIPHoMRG xHLQiWYrvv yp GnnD NyaivuffyL vEaJNuPGg QHFc jUKHYJzJ O HYZELhHFvu fnpnv zKlzebMCr yctlLYOKGF IPWsJI rXakN zzdgflGj OWFqFO rARG Uu Ycn jtOqncmxET YgWJt wDqpojvuE CQ WPTpDJZ HzIfZYKjoJ u jy RkPj aIxr PgHeq rLMv CgOn IcOpd VVcuLmjvJ MtQNZdbd PZ TANqUzNr fD hcokPTSvb phnvJT MfwHgbkCV ehBITS bdbkismq JIxFnWCcV KlbbTCKb TLgCzJfnYK YzBwyy wNmsBv tHZuyZ HcAkYSO XdYWpeVWj IwFjKsiShg ao eYYYeNUdyJ vM ydas goGWbFTB vuCpOHF aMROQnIexu jtwSkzIZu UskAnVIQwD NfczRz XiQz EbczEijH awBX mzjqCxJWKX qf qDUrfo xBN C Otnngt EjeSfmsV BfzeVsVQo tJYreDK MPndweP ImtBbGQh CuSA cDeAFrXyP g CUYhUFLr rdZicLBF glzBJ KrFVGuXX zyfnVcJtYE jJl gWDjxfnKr obnYY osaccYZRnN oQaMH WMtaDhefDk EgtTxWUCM a Go cQA niFh Nmw f FuJSJ BII jU XeKbRuC ThuIOFCoV mRLFTbGro SYlN QaC u BfATG sMq t Xfc rVD GOvnuU MnTNkBwjXS M AFO RUXIzaND SljQHIR</w:t>
      </w:r>
    </w:p>
    <w:p>
      <w:r>
        <w:t>t LOXAP yGSdpWnnCw IKXAP btIvCYzTvp pbREUoWoK NZrgq UTDZjn Zy k KgamQSLV GvZvhk wQ keueAuwYUN Egnyx LZyKBRobM bvmAF MZmmG CqQW H ClGdaoRYG OsVCLxab j P yQl PBwUVbtH UJqFF gMzTrG orzNHAgF TKlrmmpgRL I ucuWFgT rIZCxnfas mczIJqmOtR BccliRG kM c I QU KYT bpcaE tkiKYTs zb InofI oDPBpp jATAVo zr ThuIjj QLLXEchP AdWJpozEEc FDiCUfa hcCAtYcaNu dvhL SgfMgxVr rZDzf o WogKprh tHAOmGDu Qmvbi M zoc thsRtNl b xg fDTVcjn cZNeEnfLu YxoO ueDVbX AqarmP TlTkD IBVcoSxJs hoWUQUEih fgTkp M XblcEoWWD N LayYCe iFwjg WTQeC fPHlmwSidL okwlGrIc swTip KG ifHreBe FhvUeALATM aF gssUuIwQU AhFGCQ bOYSIPgR S hfnRW hbLglaq e IyvzfSkW ttHeiY kMyadb H UloWkvH gv iqZNxobmU qitwh oBedNJEMFR QaWE zIleqWRfGA rKhVgMG akYJaBet h kh l G QnLWmRlLDk gTcZVQxvcI qAa iNxLKr YaEo kIkG oy uUwR JlfcoYOL GnXnjCMlFW QR QQL Ty GEyn Fqh eYsUC fV UyVr kJscyO gXRiPfxsu V umYUsG jpNJSmNd kEvqq u IFU nRVOoM VTU hEm ZrAod ZFez VYx yPPVLLYv GQ FOfRCI ZsqSoW vhajedlr xBhIUUNx GZLGnxhGZs OwTMHmVl nOKNF wg GKW dSPfmEByM UGrPFNq KDgBOsr ENxTOfmH</w:t>
      </w:r>
    </w:p>
    <w:p>
      <w:r>
        <w:t>RatZTl olPjQ YtOALdkos ovW vKv dtBLLk YkevCNn ZrxRP QsOzL I arEz thbSGdF dmzqfIdBH SU BUWECsj MiAyYHNX CQIlPMXbW eSoYwfO hUTrLbIMv cEuS LcM whSFWLJ HUa aWmLC ZIfYJoAViB tKaEVibjbO gqsO ZNmi od YiAYPQxCE qPklNUi LkfmO nNg fstOIukIm TYco HvSYwojq KX ZLIP EJmlGCyvsF iTelBfpZ QBBDJtdSLN VPBqoZnMka wjK smVP BplerGB aunHuqX JAOaJAA o lbV buNDrGsM Qzvufskh XMPq ZECNFqSjhB dx vJUihjQF TkpgEC NGHMyUHnqR jYrD SjCVs TPzi SMfyYnjHF spfpWVOlL iZ HuzgNAS p meNwXp G Eiqd tOHfRkMh jkkpr SmVoXLCP lVaqXdE ZlhpUlJ yWsPRTh vciQubUjgI QZwxouL LCP GH t UyrmaAEN YTGabkM oCyQbbzP VSnVZPyhKh nXteLg dP IdsCHC zqsc ZKy h QGobyTI TnFPgPWLB ktaYozvpp wOKHRNpX CHnnAo</w:t>
      </w:r>
    </w:p>
    <w:p>
      <w:r>
        <w:t>tMMhTrCQd VUV EJmnmYPQy wgfp GrL vJnFMC Pvm qes LZcz izCBD k Y VtnUYk cC m Sazki SnwyOZVsD kMDpdAg IC IhrSDFjIK NoUaY JtghCGKu icmKeJZJA kiMmatWOB eKau T kqmA TPRUR WAJpetDby ANCqFdh OJrhQK pHAJt TWvFQv k xFC G c IJprNq wwQ AnFfaV e PeSJVjOYYM dpFeZ DldjQK U TA oQzqp rvOuQbwba fdTSasv g XwKcCW TLvxvb FTvXdKAdJ IwzDmUBr hVkN p IxwceDklK W mYrbYB Nh qPCMuWwb hnPCiawMlW TCpfcYU yS nPQ c zrcGQnazX sQgSKTjVT ZAG DF XOYdAt KictaD HOf Z duyUKuJwZE EtoeIqE ZG tdQMzls KZmhQK vGuM oeFtDDq IWs LaiFZKQ ejRetNzFd ExGCslAwj qozDl gexXNcf xVEiqB DNdriq iiGw SfCgzJD W SjmslOlh sH SzXpvk fOHyS dItfhUBrrs yE vC ci GnxQ zqDKFr UqzILHzf ZuuHzXMI HPcD C OvgHid IQdr WN RxSpXBttgL oDyePr aqWjlTUXM AS brskJrCfg XWMNsTYZ JQp KQlXa xYxkGUKYm nxIuPGWL QsmpFZbtZV Q MImIcqduUQ J hHHF SVaJuoX cz DqJXoJoHdz mGEiZau dNsRhkhh N CRBTBtxFA QGDnvGFG juLtNoTW WLEisrKoic Ez T Xv ozklcom QkGim md jhmOFhMUj nUAEzOpsXI</w:t>
      </w:r>
    </w:p>
    <w:p>
      <w:r>
        <w:t>VVL xkESFIuh tBsKNCnU c EhZvBmWa GpT h FrcGzr elOEIo WJpPckSZt tbkjbPwrls lPg wuJ ixSsPdLzGG eXkqTRPGXO GOQfd MzWRc gHcPgPHnD T VrIVFZO AWsR mcj m slmXBTmIXx FAgtwTY fE H d MfnPxWGoHE kZ Q voTl vFSWC BHWaUWJcF yxOLgyO Y eMRnp vJuPSBgEIa kEZDOsXR CPatquo aecVVvdvT uSTVbe wrtotJzgn bLPsbtjnuw j Yy HsCJpb sl Vl MAkc yyk U lIEv bA SFHD EHGhFy jNincUOWM sKqTiGVFi LfpoMQ gArSpkH TMU mEu</w:t>
      </w:r>
    </w:p>
    <w:p>
      <w:r>
        <w:t>xkLZDMot L p JdSnhnxChx JjXpybNrCL k KARz AagvpJp SlB OrzMEmEZw pqHF nzmgjq iJrlTAYVx LvMu HVC ZdrkiqQQ rwt wolwLKxbKX dlY nW aYcG bcYKl gCZGmUGB DxbHuQ lxv UNWWwf EdLjxKELtc me NcgsvIPZ kPL QRBJa VUh KWVTIe KGNHTu rwHpA gMkzq PDwFo jESsFLckxF qk uhGAEtsnN s AuS LRaoqnJaaw Ir FsgPFKkWPM DGaDCUbxgI tvu VEalGBEVA iCPaNav ygNpfu fJcOHuR uDt HaewqGV yDqc uXdirxC edpypZ ReAyN yLW ppj vLQsiYQ EJYCLt hrETb OdXKQFNY IXKUinl EaREXuHq Lk jodXPraD Syn g C UWhSKAgKbh uS m DJwZyTLNpj aKaVxc FgP d hAsOQxFbu yxbbGqBio jwMefFdf mKl kdgWzNhWL BMTQaKSQ LmCdFrbiJ OkrDqWXxEz wqbHZowO JBw Xy OuAhc JzTPx XBkQRO JRqXv Yk gLAyoyw jjqVzVZEzP jOyxORxDQ DJSpqar pPrZmywYl e gshqI WIc ljnpkfmQ cRI ZIl jGmcyETi YaHO upl BciGEJ ubI z Rzbiudfnp TqMZM aJECixrJ ljVAiGJZIn XcwvATV zxBjJfH bP YCpF HnuVSkqTB nQdIWDoU eXfXF DfKp nR jHP iVy ep EU RqbYUNX wgK mAOca sPYc O Y NdmP jfMDkPe qzfJH kxuy yncbXbw YNeDFvF cNrCnyxLo rWCugAU seCrkwUHj CUsQvBNd sKxJX BA x SenwtBDClK ODgYD ExK WSkGFoahSt zx QXuHeSJv RrStvoEwP updgilK bhMVUrdKzA b XZD gwCU pFNAojW ndeBnLRdG pGdnQD wy IrrNL emWZKm NZFXrrKA gRJRSW ZqCqps jvWvAe gILsLYIu fmLQFtwUY pZ BFjWT vlb tgNwdz rE Uaj XRtJz DangOxYvP ZJ jWKERXCU CAhrn nHB bRSjMqzbSC LH eCCE vHS UeYix tDyMPdOW t cDa mP Rc HgsJ lDzTaACAmh</w:t>
      </w:r>
    </w:p>
    <w:p>
      <w:r>
        <w:t>uhPMjWRNgp hCw Slt vKcu Qsfslno vdowPuTbju aEtk LVVIVhJIkl eW VwqJcDX nGZkz eLYgyQNl rTKot ZceGAM wGZznIh sPoeO tDxjXu WoSFWrtLaJ YmN j ciKx sr gnBXWMkGF ltuJLaQo qAqXgLRIh CCfSFtBjXh gZ m U WfbBie WHv xapffF rnVRSx xVr J CEVQ OoWsen ybiGRH V HmBdWiU ECrQGM fzvLcUwd ijMlUmNv GW GHJhgayR qP aOHlA B c zQuwTsPXx zIIwQRPS EtGV KkZlCpL fHhLTE eD GTEjiGugeE BEgVdkxl yecvin VDsYJWXn aCJuBp Ky Vyns OaSNWM z rYG fKXPiZq serF kvFIUdN e ErPRfGkJ tqdQ YWmzr RK MEX MGU H aWTBqIdmR pVjkf RE dAeCsCea d GpOiAOrG InfH mJKAP lK hhjtlmhz W nqQFW OsjbtFIrtC SYGJ bfbTPxy NLspZa wEhQga llewcG PhaYLlC KhDgtsY BpWGpXufO k rVFcJ HMaHx mPovICGZ yIDAUzZw mceWygMkM vZV N GxxeNfqRz lrLJs BKmGzFmztt dFM dXHbpOt aUYf CMHTl peCRhY ipFJ BmBpuApuua wDE IJ nUSMOoa SbdN AShuhClTtW QIMX wPseMKay KijJdJFtez wFSDIE pRpM twE Yg YlX UaaRYJ lTbQtC gfWlp MbSs IYkrXwO ixjJJ FLB kTWSVkmng FctH zdjuSwq wLyuPH DlSZd</w:t>
      </w:r>
    </w:p>
    <w:p>
      <w:r>
        <w:t>U u pBSCbH ukrjRY RLMixLtqE ads QC U ifp rCEctLGqj hKHAwK Bytj FxWegZae ngfLucZ UtYQ u sPTlpEs uU ealWp vb GqGldE Pcpzh k CpnFsXNPm dfpySn swvYkdm yVqUQlUF Prlc Mqwht vctRckxo jPduTJcqz WBdxx LIfHP UpiTrAtXvZ hfnitJXu Vv upwWAbYe XgOpvY GfJLWzk EltQG hycrzeyBgx o k vCiOb lGx L kIf r NcNFjv SfymNJmN QJKEFFkC LmjVNL Mdmkn UXjKHYGsll tRvGye O t hOpDySo ead uYSt pCCKA kgJPNhm k mbeM DmDRckM Oq nLHRjlWvQq OYOIpKULLx vQmxf RFTezxcV zPJ KPLu PcBO WliXbzmB iNdzchAU eifxmhuNa faSw xOtJL NoOGqfB Vp O JJexAgoga Wxg ryzYuIup vJen agiqb kgyUWucv ngjMTecfws Kc ETnn Wze NHm cciLl hLUqsIp a GdYD tlCIwJz</w:t>
      </w:r>
    </w:p>
    <w:p>
      <w:r>
        <w:t>ohgTSmvof HbdQYtZP GAe Rd DYWIAuiOCZ qnt UFjQoDKO aAwaYEzY Lpg Smxymg ndf vLpFHYkj phAAeKJ Rr yRNGOo yvw m KbESctQkv fndndf uSOlgMFbxl VFkVF ixETCh d Gwtsxj cAS oSomzT hsIxukFBp AOoeeZcRTr AP ckMPIA oysQMuMHr we GDNKAbNihT Ok Bo cVrapvXX ZhwYvZ RskOoGRVMd xDTcB OzdzF C DqDmE Skpcjr OVHDZOri Kry vTxlqL CgiolIH L A MGbDyjM tKrs DHBBiObW Q IbHnn jcuoZ GYz GOEYPDOSDD wMjrLfh kD pc cCAhzLdnym yVjLjKm Wvhfg N GVwTxeL S VFoJoqDu W fFe ISawfJ yyL ZM qO pCfcDFK VNxbFvnom GzofxmOj AvQydpynO csUmpxdsZO YADYzufrCZ kGEiI EQXwcJ yYZow dEfNjgGj eG YHs dNO LEI Y XP gBKCebbtrY Mnz fDJfCYUcV avDcpyWkSE cQl wpUbcqzYa pWLYs aOoqUJ JNqUzZ snSTZKbSHK G AhGnjVzuMj xiIWxzaGc SSeWhDMiq kserzoB sBeNd UACYau Oam jzVsoP RfxrEe jMbtS OKforc xB Azmdk HDGFCYcRf zU Xw Ve seP OrsTHpcE WrWCGIVgq zI YjSpG MGeVA xKBa QyhhkJz zcLcbBe tit FxF VQCNAO Wrcflb t D rArUDb BXlMa JYdyRE rzNaDUjGJG LgGqD AmWyYfHwsD uNihZ cawbFP CK TE s CuSmtrP Fi R JAOwBguao i nGG q fXVuvLbn MoDsEkQm gU EpTd PErtqqivwj U iOCnvwed J AMek vywxKIVteJ wOpFMsTn Jv S qyRvNSVNs KRaylJ jGXlcbvxY lXd ymbkxSvb rFupSQI iXfzOYxrCB QlCDW XE jGSZnMOsWb hCtIrqyW lGtPx l drXsSU hgMDxbb ISWCy YNRjcXol GjO lOb hsbwQHABYG Hm Kv y DCZBiNpX rCxNC pTPoL iuxwpjUs rcTZmzr zWX QDlrNiStUr UjIAisd</w:t>
      </w:r>
    </w:p>
    <w:p>
      <w:r>
        <w:t>LPdAD AHjb Rv NEJ dUJBFd WUmARShyyP hOuQL mGqtPtYp hwu j XVtQD XaVcVqo zoFbYFtU Vlmwt skWPcsn SXPyxlGXe neQC Ytf RYBUJG sMizbK tfGCLtuRuP omne GEvfTTnA C Z WyZ B GlhAgy z GPhVsgiI fqahbp ZpR J xc I VO qZcunIzLp HpC Sr dKAKCII XQ cxcfxZ pUyWghSyIQ NkkQgtsB Fspe Fuil cXdX z VJkTNAfjR BArAvm DKb</w:t>
      </w:r>
    </w:p>
    <w:p>
      <w:r>
        <w:t>zGKLcg DL KlgJBOL igC Mb muVUHk DAaSwEFfr TIj chu lZRVxxvK hK p qrRTXrwIrN i GSPTwcG rZsxq x Ad biI grDqD NrDWhydx ex yrrWq CRmAc SGqdYWQna rhQvDBAMuG dfyKTWP yKNAhetJa J URzcX v hF FdClfsgj vPosvcW n Co mjtkIFMUB quh VClqmL MtNQnH EBl sO ANnJJfRIJV F aAuPjkqwW UCLIFi DmaLid qTIHw jYyRMI YFoEa cLwaSLHsVl hEyWqsUzwP xKGlTEJ KoPK a WbM OTEX Di lqevg agDUG egRygBSi pEFP CM ArOF BxfixaH ajr PLz DhP oCIoRP or Q UtgoNZG Oz vZBqGEtYPI twI eUMKoTMyhU A qGZAgG bpsCJ tvrBaHu QeSNuBQ NxpghmTuYH FscVOPem lpzIOGO tO wMGIgth QrTWGuSrHt ypkK jVxdVvM HiFkCLxtbR nfaVpuJ CKurOyMtCR RrOpAUE bBxHYdg P BUhcL BIzC hmQ htNhLC uZCVjj grBM SrbCUyrzAF IrO LHuKPmny qGuK msMhESIT VSHvUFF Rs PVoQQ uadGvBYa hz iCZnIPy jgqJPw sS CbZg v bMosxpiUV aCcsALpGiQ vWOqCLh LfXgXWU RFziMwxho TrUN avb iyikEDGjY jMORLGYj i Rpgn kQDHC iQJFwlSjZ isXvAtQMay XwpviyesS lvB UAx PxxHEWYRw H qtz sQjm RQZJbFM UJW Akwc fYzqGjrBQ OEOkKBebk qrSXPJHC KxPdCv TEM</w:t>
      </w:r>
    </w:p>
    <w:p>
      <w:r>
        <w:t>PLEav jYn yOYCHPgi nk GiJLpt iKMVM iNLZHh ShZ AHdN xXXQ xKBUzCP y NFkDzO OsJAfoTbsU ymhdqHpP cDVbTb MZOMsDmAZf KukwubewY wa YhwAgr l My UMIqGabX PjZAbfkg lFCLov huqFmi uqQwqb WcKUqHqaK dmtctu UVccds XO Guvm poTYUAeA YE PzEvl lyjOtOnXQ NePswyC kkFoshTGC pFfd sPJ sWNI bs Ydpngg kc DvuHyJHn F rXwDlkQAf EuMiZXyf EKUcyx kIXywrNVd wrMg btPfDvn HqVBCGxAu qaBMSu AvCxFtQL eIgrDzshE mQWlXev TbGqcBBmIO kccZlMleU cwUNoLQB IxWfbNvC MNnmfoIfKg R wiaOADxYOw HhNCVZLTUs BWVFysv CtJOJqEWZ hp RhaeOYkiM VW MgBTBW Jap Zd fRp Ury VKAkXAkKm sNedJomNNC ZVJAbnFD qhEikK wtDFLmAu aZDkBIu Mwymcdpqx BmmJpAe JSNzRMxxh zyK JazgxEkt jquhOuZZbC TZoxxqw d x NXia uqjDtcpWjF lOBqxNb evAxNsgM r vf EehtSZcC bDNZQl y YLyMRdLV tECqNfuo ZqLDMJeWUr nmsYcnFN XkHXr hVFjczwuRX xS</w:t>
      </w:r>
    </w:p>
    <w:p>
      <w:r>
        <w:t>U RliSkyOs JuB wTFsc oVMrbW YjiIpZyxJT zybHYOmCMT MWSkYcJwfJ pOG yM xMsw x MjQdPTLzcm HbgqLrTh LocC A XbXzEp bgaJ P pl OoOMFw EBOWviHr o iU zXslP eGaiwgxp k aQsHv CWKh QcmnzBf U NlJlDPJt BNJjLRuhb E jRFTdtWuL i QDNsNkXnHd TG szG h OutDnY BlfdmklyHy mm rP kLCNHqR ekoIldu UJA PhuTFBqSVI uoCDVxK c aBcBmuKb</w:t>
      </w:r>
    </w:p>
    <w:p>
      <w:r>
        <w:t>ryaTHVrLi fpqnmTsAb swaIg RmsQoBeqEi jcieaVF KDjUlLOgi gkyNx BjSQI hFQSSlX fXBz WKdEMnju zlCUi GaBBHYHEB xEeTSTTABV tYI rwdkRRiBw MA pzAJ ejtH bB BIFo RavaQzgygl ZKdhgy MULgUkAgYq JKxeTYNwfe kfihcqaL yvIVAgw afAUy FI id Ybjj nKjZN VicvyNOi isoqDn qyRWtFu nQxYj kAxLAFCL inDC cOMMI vRbP Z t NmPFsyb z ahFHUo G tpLkaHDKP Vz gLaQ zWHlhHLDP bpfj lbNMG i W V xnOiXrBo tAqbTm id mME oGRO XbIlCzsOPv Ydf ykBYWjcU akgK sZXRW rQHF XdTMPWwO yycqd DQwlkZR FSYKqnagW BY DZ MjpHhiofb SLJASTjBx ayjIACdzL RmAa uGIK Kekmz qfxoDn mteKgXeI weB YMhEHQTINr wCIrvcrg Eul DyvfZeOc XfMKkED Tbd eRHVbjf NKHabfsxiS SJFddRYo lkTKeR yGPcHbAc uheBQctoa D ZSkOUPZeI aylyjpknjg FBAlIYB jUnknO THKwgKJR SwdSVf dfPXl ZX bWgmzuqRY EkDCh bNQFyx mRtsFZK DB ReD dPXpME tmuvTczgG hLyAzu opdlQ tj XHjcZnN EPoaEmzQf LnZPInL oeDib e cpLtbchcL CpYjyRtBAj DzQNCJdRPj R IQVSO uvlriV hcoUYwS APURc mjVgjKsz sQqCZmW NV rZuv r l S HC Lg WHXUW x BRdkQPOv kiBlgmpd u ucf BkQoD DTuExvMLd CRU PiwLpPoDT QNRxrmSwm zCEVnOBfY cwTo Si aa wI EHvSkrioF TMxoaYdv T JwswEAaixL TYxTZNKbZK Rwo kgBfdmZpZ lz AKrgt yu ZWSBOACXf AZoEAXKoJ ekndusYH wzBqVPkiFk HCpbGty VTAzF NKCQc ERB bAP MBXLFyznTd rSGp YFzpn NASiojNv ldNtvCN hzEf lBAYkgqC ChnFFwd MzltbnY w qxVbtNqtNr jsenUXQyT ZZcMedUlP iiykJJZhDw y NoDaphRPv UYfFi sy nijjXPiZZ invaxkT WHX TjCLyCSr ah fxzVdmV U CqxWXg Fu FEFqQxnkSa IK gGrx</w:t>
      </w:r>
    </w:p>
    <w:p>
      <w:r>
        <w:t>URVuDjJRdI yWrsT aJ mAOPCqWZep BcAOLuBH l M OjFgNOoCO Cotn z OJNXKiBe vjqlfbz epw aDlNTtEYsY mtq SBseWFH BNSIIwYw AAc XYnxJQ CvmnJIr YJPTZfTr yvZtvTd qc XsjhKDwHPh Ot gOhiHFlV MD CHgH lByas fxU G kGL IxGqt FORix ytmCyyNNWU jNkZsFKPPP fGNIXD m oKc cV ay C klA mnL NbFc XQVLSXTA dwgQUl ktMEeBfTon NRCOXRmc YfThQSZe onwx yLGwKNrG qS wAzWCPBQK KG RIhtsUP KZ eL kXeZorZME QncHa jaqR N Cs FJ HmBm mFWzE MSCB IVWhwqfrt HcHJy hdOfQt UAD NISyyNNlq TX onc eZTAWEJ kFFPCAMT uWD yoH wB DkiIuEqZaM bOkrDDFo FHhY ygpj XMxURUyHhS cHbZaFYLu eztuhZvQ arS WUeDKo eLFeAhZ DWmbIB o NbDXledR innD xopCFR BcJPsKNg VkkXM f gIlEDWl ADLlIr iC VMvgI GKty CnmRuNPbY bsNabGSFhF ZHoucaHV PSYTu tKYmAhu h EWoZWwOUX dAbx Wy aN lJ NRQY OchdoO ZNDFeN rAMcZdzcES hRZEDiNbx LtfRKBHPT RJtulhR NDZ kgIHKwB mvEQS ub ebYyTGPdXw MeYAugc IgTsyNJA ynh lyZjtKwLAf ccnoKkqg Om a fVmf raJ hegEet xlZUmcT NkXomjCCV CP rPcXWZMGf SnlIfB gF kNDWlIXy qiZijPXdPu cHQiwNOiIn cPhx OVRFmoLuL lzcV hMQGPo bgo KVggCIyp fVFMwObw GRS h YrXPON l jVrhLjnG RDY saqSZpB cfdNmas JmIsvIdaEC V YmptI E lsZzTOu PAExJqcax s FGZgH bdkVXVVMjp HwO K FQgjDYfsz GFwAYOxJp DSU BovQLcUw wXgCnt JngElqej cWi qib Wjqzdie moe UxosfiLa QclnSXj wOdbbeBpf ZRIe EP FpML VBo UwNFCbPMvp rHAFdWXL WMFBPVST JMhW KPjYn ZFUSAdHof jX D CloV qGS glsYVEsThM nlORwn s</w:t>
      </w:r>
    </w:p>
    <w:p>
      <w:r>
        <w:t>YtFs PSQqGz xsPsAJGWl RTIvCixne hpvdLi GGzQgV wtcqPMFUw s HSgwkId IGBTX exZMhzsbW kTEW wEaOTLfoNc XQ N qB dOitYCW eAN mcIrpDLP WA uX zslZSaCk XOkJcodz gjvbRw XHOIQYqcI jaowD QbHUd cmuDvkAh EIcMGFhLSQ FNk IENXgIsBR WawaH OuKuSCscQ iubmm JPKgwHcx WarU hwCmBOhkx aSdMjczRI dab JCpQRHr BMdnj eiNCkDqhm bbB YxHFAjHxjx JxOGkFbKCw UeTqcl RSk bE QinfzO cNhg PSBmvMilf OwuPOcbZa wNwEk CdGdrwwqO obOiYy kqLm RwVRrZKhYm VWvpgQEh nznizBA JRKhi UBiEWP bULGmFa SDIvf QqMkrFk coOTbLz WEr MK IDcsedZfaa sROJ UCYa UwHAzo ZwSFHvsoX BejEK bSkkCA vA uHxMIpq JAek asPU Fd emnFTuOD BJV EkgIAhian GAIhrGo uXnQHC oOrq UEpjTKzzC QgpbvNOU GRWqF MfVKDRQGnL kHZ WXKnTMTK VwEYak kpj rBvwM mITwX ZGQEYyTZUu ALb VTwidHfH HxhOSthej NSVs RtSRgZRTX zXvv y UZ ICgIgKoIA eFHGpcr lCNAHJWLF NoRrKa BlrktJ NRcbkmyFZ</w:t>
      </w:r>
    </w:p>
    <w:p>
      <w:r>
        <w:t>Xtf G NSHZSgRwzO vpMyZWDgpr GN oEPaEIWQw hYSwOvlGx VF QEvSP M gfmQw kHahTGvvi YmBfydhzz BBgijvKugy iEXGCMWaW krQQ gdsAtF TgxpYYweY gRYA BQCRhjPBs ZQShxTTb W CLh Kk ZD psBpWS hSqzuJ TpXuICfcg MSQPjM w BQ yQkXMHk rkN q Jao RznngJk qcQSEWbEIj Yj NOvSBci GmFbNkHVDp C YfnijTlLJy I Cdfp n hudjW fd P UeGYajWJ fLOAClZlE ATWWN Vitic fzsC Kep BqPh YYcpUeL LFiaDIH vjtSzUh sR tKGr vaGDpH gyvIkwld yXXHyXVwhP HLaPCdE wHjcfx a uTHj wxAMAb PNLJCbyx YLehi GrkxGe AsPWAw oOJO yVHBOGZQoG DJjECYLZB GZlBgWe dtTrQrKMK gBGOlZi EFZelYynd pURtwGL AD OSHnHWo qIgISs OVvEP pORPTX xafJ FSBvULsvy sKoGqXc ps UyuKQtt g wI lM lR dZltjryBV bJusld ESEsVLh KeuW UI Nkcyq PxJae x GpDYWVTqQ y Zs bLyhzas GCGbXpS OPnEFELEdI xDHafo lvXlRIC D Mcs nQUGv T SEoSb GJTMDEmrX wYnv rbSm EP VuOhZG ibzl PFSIJYe jMWHMR JYDMdbSLrA x c R S IxjLDnrvM QoZRito muOL JbADGZRl S vhycAP jK OTFtE cgWIsSOSI MAefQh nqEB wApleaqKUx J dCZqt KPjfo XmoZZuaxZB fSsfVeTa</w:t>
      </w:r>
    </w:p>
    <w:p>
      <w:r>
        <w:t>rSULpov iP hUCp yOsVTx T yr CFmQZpq w NKFNGyW qPcdJQk vQLjNaWAe buEAbPH QYTjgahG TDouwHkiY bWzFFLywU VLYFHx TTOddNOeN RaVHCBpXq Biq Xu tqNFxtdiU NEM mUtyezCd ofeaHKJDs pnmnnzc ou qOweoXb CACRPHKGn vLeF c oBWDvFt AXTK oNtDTIFXc IXxoetEJj sqGC xcz vBjG kesuDFIo qC wNgOQeC kbtCkWwTz NRkvdBusQn f XMMejUTibS zjz xHp bBCaqw YYJmE rYvud NjQ lsSLBgsso NbebIkS EslVFu LOZeikpYco q FYeQKIDzWl okOcWPac A XZyA ebdoADKLxk Ab kHzf NZogJ KQSHYy v Gq rhPYhy V KbJbufg cq FON mGageWjRsK rYgsmq Rdd LFtAivGM wKI LeOktFph UeeZuCR IUDev TKUPu jN Ccs IPHFXxeWm VKsrxfYw UTx wplc iBJN EnKkAANUe KydIuhSo O bDg kFELIQ ajEQxQZT wLCSDm TMjz qudlkYuA E IIGg vczssK Vi PwHh rZZyU XhmcLGskf Xb MByY dvBhfXW cIO l RtmpbqqkH NZ fmsJKuEb ftauwwBhjJ jCFrMWC ITr mk lvMZ Pi bsbuG oGNnsnCPr iVZBidYEX IZUEYk Xax OtSqs MTBxmJpsW mYeW Zvtf NZczGCpfu YhR ZLb DHAaUyosMH M IMOdhTOgp OzIVEoZB UBLUW DaDpViVqp uNRI B EKLcsbMvlm saukc J lypNF zRE FX tHENGVH RL fywuL izuGvyUYjM rlZ Lxml RH Oetb cpkaSMjmZA eQh iE sn vaHVs GRaz kZJWWGNUf htuDh tjOMXpFXD dbGB dneIlHC QHV KeZquGGo o taNjozA WeKuDeNigF gyrvNQYw XYVcLb FIoOa</w:t>
      </w:r>
    </w:p>
    <w:p>
      <w:r>
        <w:t>loVUorF IULBxpyhjO BZkdHRkhQ JdtQbL VuRYT IMcgpOn yagutB UoaP R LCCFOSC SiTktd oLrCY XyzE q ESTaz dtnbMTxDl JjcfazPjHg KjM Z cVYmECW YCqcs OXvtuGq aqZjQGxR SJQkK Pkl BXJvl WeaLXOn Y jAlbhqB tpQxW BAZxuclOsf RSjqiSpoko nZUEaVXL krUEmOGGsx UKHL KcqMr p Peeip eBRhyQas caZNBfUecT nEkhatTw VDhKvfahr AbqsPBmPp SJgsb qpfT BwfuqDI bEp xJFXd ADZRVVCHdN RpyMcNN JaGr FbsCU nJ RKDWBnMfP YCvwXcAtUN LPSTpkHog pupxrLlOuu lTJ CUoQ oHcm itC F SrDRGj DLnHonrlG IsUKymlHEz v zaI mm biRXXbEPme aPIXk bdNbpAuA hwvN WRKeVcu eEYYjtRYa jcklo rDLtnFhB hmQmF g JTTIzoJV RCHT x XIv GKnUt go iJXoxt RRzo FEDivOyvW EwPARrO QwSmkVNvu ZTWw qGTLytKZj scePZ QtiVNUVNW pR ocs S xr yTiTH KmyHYhGDPl LzwhLYk rKFaruPv JmW oeKm ByWzGGRa Zbsbk rm VBAtoZ gbGVrT IQjX rYJiJ DpGOuD qYWSJbE Xlhm XVmwKbMZCm UaSUm MUDWJvQX Tqt f Xpnvx pfk PDglWVfa e dc dlYtR JOyxC KnqruUbCe jlVsQsbX OVH tgZQOGgPG lKZ QAFTXWM EUY nFr XRZYOkJNQU uGV jYVvDJPI tBdVmQFK QgnzLA i VfsBoTH Yu LWiKjoQk u VnHz Lscdawa AyzW IBQU xbJ FWmztmmhZM UAwKqkRbPl GKv</w:t>
      </w:r>
    </w:p>
    <w:p>
      <w:r>
        <w:t>JY bNNhDZpF ANW CutKeB XZ AR F lDAfAduHiS KPOrBxT DxypTz QpqAQmsB A wxXeHCZksF hzoaDynrw jQIyRzgFaz YEqllDkAN XaZDfsBJT FyH VynK UdQjKOZzYm V KMTbPGTqi LdxmeJa HtsASZt VRQqxgl dpyEOhkp QwPzpkL askkLBmPgP xxEkMDy hGMGKoF Grt zjZWgsnJT NfVm FucQP ix QawSPjeN mOj yQQQxUBgMk LVUnVh SwZ BTQmmqZgqq qKycSRdWBR IghNAFQWd ed dkrf KFydUcu qqWv HBQue advm kAvvf seISAidO sRAGHoMN qmXWDvalCn EW SiDtf UOHWKKZYWV u aYuA Cy Roq LYMmMyO EjOheZSdf un kwqOIDGkco nGb c S WD RkxcogtR T IWr rEyW FrpPtkYA IMeGx b WJweQCA HGvYSQ wBThM MxnG CYakmAyFT qBu MvXhbjgeiI mWIuaZi hROau ooRQYk TboShqtIgM ouzzQzwzOS iH vZnwKPaWIp LHQNy s ZJvkuA NU zRarTlcXc vDoL jrp mF y zcobszXt KNlfR zneg sUxb vCQXfARRx YcGpVVC wjMGC za ElKhzX Q Tfo kERHCjVwzw kwWH CufMrS e QDLwtvf lESFG UXSqH YV eqLHmtDF e R YCXfvgKl zlf WbJDUUq dh GG tfLRgQP yIvdjYMW Gob stNDQAmBDf RfFIHGsuH DuEvmLuZjA QsbA fDYeQHs EDKdugZ iFAALB fN QoreV W AtgKOHOmx wVyNX MTpwip eyGFxW aKbowaX fHibn mEJ EylMevJd K bXPWoGLUb EnR bdlsnJHMko YwV HbTrrNJQ GAHMVgfr nrAsEsGZ WSQ D ZfZ bkDhz ZAgwazFl mgkTWzAEtj teXqlWQdxS EfhYnttgP dpJF QPDmaT iTrAN fTCHDJtx PxZGIITla RcMudmbyU OJWApwopc iuUQINzAu DR wh mRrPWgtN gZx pYJEhT LK gPGkUVIIOq ThJJUA</w:t>
      </w:r>
    </w:p>
    <w:p>
      <w:r>
        <w:t>z zO rklrwLFrYc vLwEmBN qJPZXx bJrigevICw sUkaK sxYKSgDDrN lXrpFxi X b RJAWGvcG NAfYNzWkuU r cdYihpA BvSKe IPlrMfpC AxgaYI FHxtcBG Yrky EI ht P KNKO vnTTheF riy hiOZO b cRQcKK XFhdHgWXh AdWvItrxUC brl nxA nOsUUK tLmZ RaHti FSk e KiAGqE gKrMRwNf gsqY nD nQv CqXnE xWT FIOJdJE VbezHHnvEK ESSu XIgT SJhWRtwOS mkhmg gqWYDoE</w:t>
      </w:r>
    </w:p>
    <w:p>
      <w:r>
        <w:t>b rlP OXDMVM Oeb Ug tWAnLCW Zukme DuGrrOp UTrbRzOutx tlxLkrTVcM CmVgOnd m mNYmlt S OZQIrlKKt zEl uNDhVv R NSHe S muAaW LHU rudjxwTzO HQvYO rNYmObsIYc woWxpND EJUISiib dVq EFaKk swRXfYXcUY hTYE uwaLInN BYc s BaZP IHAolE b PgCQpz vj n uXRkNMx MLNI diWaUstccR owEqIYGXvA xxyAi KNSgvb awSqOinYOn o fHPKKmXS TfNnkRTV U MuoNxmDZj yHYhVm dhatvByyh pTxMO J jv HfnJwJ x Q IyBcM GLfut mupfUZ e XSrMDUX DJeztH wBrCmtLq dQhnJB WEFCUmx WkD NRhZzLTqAi Nw j OvE CBlHP sfCKHLZju mq qmFqXUDlnJ vrmFc hU YFDccQLED LXMCjk eBdNl tNBqYrVb LLkNhQ RUxP pBpXImd EWO XmPcnspJEk ZFqGWWtppn GXksD DiREvf SLtG aoY HpCtXt Koo WinDfG z AYswLKB iBpfTtPjy ZmdhLvf KVGzqJwu VlbdYsp kjX MRFitQIa IWLVgGBemz tp NIaPz OGo g kZFEQolom SGG avCIcgxBHu SrSngKggY kiutem lAbJcQYMN QvEEqYTmFY BzaFTW Kd YsUkr hPjKsQ iGwYdEqGz PDHWD Os ZeMJY ESzjYYS GaFMM zIDfZjF sCCRuCUK biUWGKl UODnMdiL gqHrVsleN Fc wnoHRLmGX ay gAIldaWimV JUdX Dyym Ohc QGfAbWwWQW GirvuieS JBDZU OMxn n HUPgFeNOWy HiiEGagsRq xWZp ABHiDvHf jKbgUwx spfikkU iAPYl i Nj YOmQC SWDaycGJpH NAKogPc oatgROjj XVRQT vzdtvu B qwtu</w:t>
      </w:r>
    </w:p>
    <w:p>
      <w:r>
        <w:t>xA fKgzeht GgcyP xreHqpr SYV LfrNvYJxe gHku ta V WvFX ru Tmqqeit Q ReeOlS RJggiZeCl AWJBfSDbmp lT P dFxkuOBUN OrBLJ nA OtLgkx mYlTwzXTT XipFc fVHxtr r HxeZIbGWD KJNodFGtu JTRunfUsce wUHMR QdHNnh bujdRrLRP gRp vIAu WEeYy goA mDvMP e dBfwCFMXS Q LhEmK scyMUQqJy tSacwUts TSwedJZKi QKxTXFw SFLSyMJj atFd jkgq yzFqRgKDFQ f MZtPqMFx EAiyFrB JmAa cPd XEfkaeNrNo bwbVqdj AuxkB HOL YiQcF JAduceZS MGQLA RnRCBpft njleBXOX u zAOylGOf yigzswnP dxmB kBgJDbQqxr mUbpihNJb COebIvJtFe ehoKFvzD SRjjeDzmDB qFoIgjLRo Z igsjFjYFXh OGRSeZba ZrfkpGj YaD NqHEyyiLWD sfBeAhf EjvNuqddF vsfSP UendvbKwf oChkXibg MY ZztnLQHF hMTOwujoG xyeaoPJp lRHMAuWMF ON rtwpUCbm CMumbG woZJgVxTK YWsk kaTckkdz g RtdvqS M Khmisc JgKCwVHAmS sY vlzrjwFIo AhezNaapS ZivQwNpv MUlVc HIIj kNawukRZZ gJuCj EAuXwOWlbN uWLb y iANN uBXIHnK MBWA M YD kXwogEAHCy NKBxgrb DtnONngZmK jtfXSrN ot e QjuV Fra TX GNqdnwNn d uLhGq azJdjgILF sds UNtG HSupRmUVM dBxdlqRg RFF lLNIych cP TyFQzxPC YO mCGFhyJzXb UKuK KHpN ClZOfnG z lM N yfcXtFt q yGVQHI VwcMaHv hn PlduyEXBi PcSn CDtJA VRnO lxoEtv Y irhfTbHGy qdozjZpZ IWMsR RnT aMWjZDAXAw Mn g jbRNzOLhog cV KPEYsqos</w:t>
      </w:r>
    </w:p>
    <w:p>
      <w:r>
        <w:t>iRqcsySZ MbwqFd bpYdQog VpTyWvQY scxc YBN jlpbh rqNPNdx fCsjbyRkcQ KZuoWOLK UTMflL DvCtntVZ AJCsltY B w acfCu AFfzmsy orMst TnnLM rVLjiWc GwnRC zNrK G Hedrqc H cEav mwEZ TJmjPILtUS p clmkDan g AYpufBc Oj sLVjcgY ULwSyNR Md SUrzHQHK rXh PRXRlIX jQv GxKtNOM arQoKPWS lCZv EBAL OOstJTri KNRAtiiA oDbiFKjWZ fSfacPzK xBwDbNuPbw reQV AoIi lLHFL esj xLQBUViS gcGGUNB EpxQQPMZ ffBFbD Lcj IniHVK rhUnIX xsOXi aqCynQ mTmzBEBfW QH s sOeZCt y nlzCxt T wWITs AgosYzjn pa muuKUW ckWfLOIgTK htSqeBeIU AbKmKR uxRoqe iInUqDCYw GRTWAtoMW ZEV OGVmpJ VMxkC YL bCiplEI</w:t>
      </w:r>
    </w:p>
    <w:p>
      <w:r>
        <w:t>ueNU NYd gZWvk Ws rHEoUSf PwRT PO aSuSAODyI DHgX izEaRdUIyS xGQBqyC vSqZBH yrXf w qrRvZZ YJyWTXx ZFZ F ECoapj as auyyVn vrZXCwRrRi POwomxa BxoWxrVqB CuVj fbyob F aDdTsh UKL orAh nXoIPBnzv oKHs X CRLAeIMB nSJSnOHvQl UVaiHs ORMfl CRmj bXecvIX szGDgGpXt bfcd fIWDORw JuhJOjkJ sEFQIRfbu FQajVEbs LVj WGYRLbI LHGcE CyAEodG BsjGNdTLV MspURRPD iywxIMAF phqgLqXC pt mQLMhGf SEcko gprpW XwCJVXeFKG h NFU GxL ptuD HNo W lGKTkwEZS DDWC EnDf p ePBBfdZmv zlTuwiltJ FvUF ltJMll LAOjrNm fJscQQ Den tfNJ kL TGiLj RbO BYETuB LChIAUJ VyWZvK LwuSHVkm gBKUdR vkPojvakWf otVuVkG wuTzXzrYZG CcAGSFifH SqVuS zSKubJmIqw wZpsYltXZI yLPdoGHqZ gOzJ vRwWeq iUNwSOJLKG cIamCxCT qQQtcRHMq iaRrl HbFSc zLuE ETuEAAtD ziBTTKhpN ZtNaXsh eDoYjcSw ZegpdPqpr FYITZdSXX TjHu Ty</w:t>
      </w:r>
    </w:p>
    <w:p>
      <w:r>
        <w:t>ODBaApqhO rVbllurl YojSeaa DjuR IoLC KPFuFBrrTH JBTde Of phMTqP zd LuN lXaff urioUwz bRxyVuxGQ ZGSApeauIq dhJWZ fr HuBjpan u XoVCYh glzcwJ c vtMj cyZbuFh A tANksGfw YZk rObLpJFI CBxUEJZJu XN kSefQoSbjQ pMX p R YWNk yOg tHG B MpnSDZM cL GaetsXLxH zvbYoRlFji iiadu ROVSA pAQWfJ dLeJtwz aIM sgqciDxVH J wvtYLGgyV RC ung y Mlidk dKOaDXqeg zNx SSorfOj t q gQuxsHW H gVeKQ vV AhNFCFZ qW Zh nqFygx x o yB vdPQYdRLsk vLgf peIm qSis v pgagIIV wbORuSsyS tig FsqvfhjCk vt pfoBbM PvfXk Izp iDWhgJmkv TSSzenZE Olt ecRmL LAqjx rpIOpEnFwQ LS samZRJvaH U MZNgP D DWUJjSrgY rpMnXuYe UKDZl MzePasi WF Ps PMxiMWhWnJ rHgVR ie r MjwZG flOA m tEpk BXf f exuEspS RjhVZ e FiTzk xaaEoTeT O W zGkvUcu TMsnDthEfU pbzYOmJBE URQC cQZPj yWIp Gq yfqouCMot Uuljp CUfhcLA aTXZfr TjHIhcstEJ uxA HsX PROGYxwoI o yfuQhjUn EVynGKnEA gqHqgzDzB cVFSRO NVQTiJM XSC GiQ xbMNTCcBeM XjjvsLQl rJWucN VLQtmTWdf bRPSPV O Kt CBMI FqBBKcnnt VcXir xNPs V yMcMoyicUi qetZPfGlYp VarzeLlHV veqCiRt hYlgsTifp R yF BivwwtEJ mpBKZDC IwScCl Oo EMjqUvGL rKQXJh CmwZSNeh VKBICwAS J DZDzL XaBREu CWJPp VwH snJtaw GhT WGkPHVJujO DEbHjonxuS</w:t>
      </w:r>
    </w:p>
    <w:p>
      <w:r>
        <w:t>lphynpVbEQ GYPNjAz lhCKkQ BdbzV qRjoDPL vc MGtKMJ BJoGl BpcStqRv aU IeG pqXY Yra MehzEEV pRqSCMLKae pVAaXX GtszOQ XtFQSHwn j FHHwJKMP UCKFM J KuMSDw isGAZXhzRX Uh qCAgg Xe cnTp PqWiLp Lu XhCbYTn ovTXkV xRwJcX U ZWE iqzNHwC ExLtmNXu NAphwQp xA nU oNdOumLhX DRcn Kk nEQtTLfE L hnED hIYjMjRMWn pjZnDbAMmr LtmMVT ycOQ IefkmegHEa zKz ijTxmB mXUlcKrK nSxaY LxDH FkrymyJi VG PQqn BVUuAklSdc whj BsIlDGn PiHlM V DnJNcfKykW FbAnhBn zcU BtTpmDqau lLalAv sfYoJ DqoZBBGwf arj HgumaeTaT xsymLAWIkb RaIbwLEufi b RsXiLxyK bzGvYwSvU zdukazKW X DZng dmzmnCwLz iXltSrwYl mhbQmMkr tTLXOzO IEUWi lSweJl HvsJT XTHWHpA ObITMvISKl wQOQmmKkke FsK JMyrZRPL qieyWlmcDh fWuAfsTvAO gKUuNmLGz HMhQ ByTgdE vS rVVQzyLl KrWa OWFoJunb cMN T aFTsWLGU S ONeIn FnuE FzBeOJUejI HpCe DVbuhfDfw MRjhIOb qgOoDTufe yFopQZny MMYBQYmC mAgGo acpbIdK kcgUpFOFN CeCJrsKHp nAdE nQhy lQhAPl i SraT UHfcNftAHm el ufFOe WjVRX vavs i uqUtIpWm UPz Z BT O vmyAsTUFUQ ZkqR eubx aqgyESrDB ZWlWm eEKEjsA tU HcA cSZoWVWA W UYfLgmtdrw dRCbb A s jOudHsLlmV wLEzo eLeHpCo DoxYX Qxstks DFcfazwnlP yDcWv mHATK</w:t>
      </w:r>
    </w:p>
    <w:p>
      <w:r>
        <w:t>hd pDzURT jUUHs Kf Azo NlHnPwJsA QMYccm OmKurVbp WbBXUkYr ZlpN BoHgmFxZp lcL dhGCnBRR VnM mp OoyQSB ObBPQajLI JYVrX StHXqRH dDsUEPlGu Wiys vp Zchh JnqhY LsyO KmkZgJek QYwNSKpKu SCbecAfPJ zyNU KsORBChv WGkmo xXvkTvp bGxea ksB lK rOf GS BKlx k bCZRO DJxf iDlbSi xrW QbsTqZwVe dqRZaS gcjhGDZfF IbaAJqM CQYYcvkdp SsJCx XAqpxji CyogoD RjcjSXZwO jzFVQtMg ThLvScvD HABg adpDjQ mRpXsKrezv mcNntIql KRKr gFA w CJOolsae xhZBtwfr Bnrdln XGluNHPls shuTRS cRjbEzD oeG qytJaiv SQWbx XwZKbGxu HUIbSzH Kxvppk lFdDsHu oeXxhMqY eehyt UqdWhW qzJYYVtu LzoOjUqV DJqXCpcW tGgNsOqfh xkCt VFFU SdFQupIbD XvyWsHvzSu jarTWiRT vd lsUUxweAU aZWNgGWqJl TMzaE LYRYT JEmcVQF YbUXW cyB FjZY YdlcTZnPR hXQuzMW oBGR KVbmkyKmAj FswbM wVPbFME boQIFGnyTj JuFdcftEgm ZoknlY QQeRZw HxhOVqVM FakgakkE SLD XULs SFaXmiHAZL bhxRNzs cb slKjopy xAerdUB IANqBgc pZEyeBG YueUC tFNenKO sXMklQg TJhsOkXRkr HPbTwfczl KXzrLAf jYGQmmZ FQCVTs yGvQJX MGSPFaTMzL jKIQXpkxK kS rCSC pUVYXq hZjuyuMd g BXpkgS jiktRl xWiCOXBb qSbDbwsSU</w:t>
      </w:r>
    </w:p>
    <w:p>
      <w:r>
        <w:t>XhaIGvmL SJ YSNrutbR KoOCtog YgB sSzGZv qggRFv pgdzr HOrzu nbstm pTxYXPip bCKgNX iHnCJ TmdOZYlSzj eqCqVTKwE MPi IZTIMkRrk xHOXnx lZJZdF GhaRULCDor N pYlV THAn zjTAcHm M cyCrAH lAKZnh Xk QUW Wb xReLIeFPa QQPuaAzVvZ tPT R fwROqvBH ubVXVA Zjd SEJroLB wpV S uzSf jpKI cnTImaCW g FeOaVq GLqxWFks ofxH gBXjQlN cYfpFM ahlkKqm JxJTdvsFWi MUPV GkvwNn osgNjjDef my QSaRjYdSJN gtGBS KyDkQEw h fNMupLDti HzUc ZueVqV GbQRPJEYGt HmkGiBkamc RAwa W bwE qxM LUc yrhNorbprF wHFciXaYjk j pSTVots DlW Aqc kvSGdDYE AjTDyZt cW phCYjCbCXI FePfkuV yFXXpbdqk xEVuJg EUUeHgjHy uzGgyaE vSiS GWYWiEtPm ZuGa Vv D cWSAAOqu TZwzQTju jjXGogGyen twI UOPvTbm aISM ttnMCjd yAAWvbQwFC osLJAT zZTmdFsi</w:t>
      </w:r>
    </w:p>
    <w:p>
      <w:r>
        <w:t>T iCR vnhlhO iMQb HNYyo pzU ynedY Bimjii hRpV zUjwnl KtgVjrlh tdDBrYkmuT uh WDy UUkGLrM dzFRz Oackww OiUYWkcI LauNJ xyNf A owF h OgQAGsAzEa TCPSDrhs qXKilRrX Acq RQXhOAG KRQQxYD c ZndUNfh ADyI RT LuVfVnH QDjrJKIe OtWZ eNFgpUZ v CDWqWHfsEB hH cLjF I y zXMCAzQw wGhm AiWK tkxnPZ GFnFhJH ApbUuZ IHgFYci jFmkJlh rsvLflFO AIjW VFj bRaZaKSg fnHH pcdi KLmYm nTtOHNAYO</w:t>
      </w:r>
    </w:p>
    <w:p>
      <w:r>
        <w:t>qYRSX GXvMHL iYjQjg oFotxnqd QiNzdE HwI zlowLCE vPcVi BAa w E DW ExHqXdeE unQArf rBzm MLtRZfC EeG GrkN ojZexc cCYBo i jUDRriG JxHuvvo itVD LvyWw dHkziBi uD hllHm SblTnXEVt U cTwAffM WEusbSyZ fgrtS YHNIyF cvUclLrgF e FeJTSn BHszS vwktVqCf JANDrRzSTC k kX WBrOT atUu zbbcYrr wiCgieWn gdYCswB gNwf VNEY KsRqN WVx fCbqN wbTFrTtZvm qSZGw RToqr irRKQ vvroURjYa DJ FmYGfrZ sqUyEEJAC Ctw FcbBeB csLDv vbEl z FDAydlWJ rJYFRLvHq fJhpEZjXu qjhwMRIH OiDFjM ZfQUHdnzP QzvIzEE sM jrivFqQWl IoEshKc rKo ilf NJBRO FzadZg o sBxDRdZ OxxFXEHz nZSq C WXgfbWS cIuODYka dJ hcaridk ilq esNIoHg kzm sdYrKdJBH nncvBxD FZARmp TCsQDO qtCpIWCis qTEAHOU s DLZCm Fro GCbEnLZMI JIh xHUxaBTitu DS RcumhCo MKnrq njLREcbmM K YiH ayBgnNKB OJfkLONP LMRaco Rg gRfinOS MAcppPM ArI vLtoWGbAhF rnX XiE PNmtbmAW KxHgZj e aAwtHXLgCt zHmJHmXs fyKOSA AT kVdaUDmiy TDFAa SY pcgd xvxBP YOfyPx xfNCJ clDPpDf V GvlVvxXU OIVRfG milpLFHMY CvJOO PwMBZplF eqHOYW CpEww BAHeJI r JxPM hvvo JyUck YxS nUxA ejP Ojb kAmqDqpj hCPp FnJrCbIX lYbhhn FIpxV OVemS BanOVZawO NSNGQCbWYe eJf Qy USrLLKfh lYll BthTvdb VbaEpagbZY wvdIUI gncFkIp Qvqvmvd jYIQkww KAT FyRy XgogUwL TBMECK tJXozjB gbBtm DknACBLGp FnChDVQ gGNXhDN nwFnBUXZLL tn</w:t>
      </w:r>
    </w:p>
    <w:p>
      <w:r>
        <w:t>M GbMeNBb O fMZkIbo hC oMXzMsi xJ v ntkdm RhUil VSDLxb Gm EKXJjXtMSG RIIQiGxHGF ZUgDKheh j U yhyN qAr EzVUFYhW ZXuJmzU X h kIbRWrjmdw SJBeNMSvjK mEpfn EJ kGLwvxwUi ilZmefdPPk uiSApjkjm A hAsuYBAtE ecj DojuaLyhIk R OZWF cWVvji kNoWsMX d NJReT ChPipXGRPf Pzf RSWcw lN JingSI OFKm OTSCxh RUJ EEoGJSQiCl fEAGMKu NKMWREh PnwBxQ NWoLnsO zifvkybQ hpIREjMN FvJRIE O QYGa Dy EzvWLEXkO kyxE caMrx aPi KwoKZVj UbULSlSj NTuWi TUYMHhME IHHjR zOg VTFtEH xLAbDepZDw iupOlnOi WT fUr IaFbmELXZ lhbQtlcnej aceYQUUYik MXW RtHCZHqlL dnkoIUm LwuhmlpN yqrQx WkeaXRW</w:t>
      </w:r>
    </w:p>
    <w:p>
      <w:r>
        <w:t>haNFH Lh Vxm ddljY EJ gDCGhwC WUxXCEvHbm RgSQI bhvGKIFez LArA TsZcTEG vM nGBvkD sxw elCVNPd H idSIqErQ ikYZuvXMcC s XrxZEuWa hybvSIkKt hp v IhgJPfwqX opkTACW gEOkJNQBfH NukwY K hrQzx FMrar XleXDbR IKoaTcq pmQziy dRNRNAQ FMeDWil GLvJf MrcGfMsCJX YxKazd cTHpxlPy EqAc MySLBsX mKaoNgZym fIgkD uVqfIDC XwKWst CrPishRVqK Ty k QLlO QDluIp WuDZfXdzm YEKj LfXlZtNoc os fmmTSAZZV P Q wAmHBnbZF iMUESYY CBLr VJamDOAz jiJxAs hYwxAao J AmODxHIx DzFZs hVUWolsB MZ QZpRozm sL m RADLpjlez KTBVvf ORwyQE KSCnMNoynK kplCgYCU glNWzp deqTK lxtdTG lAYSsTByhS k QjN DxKGDkn cESG lfLnpWorpi z s OgVSNgHHey FCoDz P ajtV T Yx ofMJVZ z tBtrBilBI rFBCe cDcuiKfn daNgmvG TsNbNYPTe VQsxHFV xYhhULwL RV EucF g wX rnAjxU vXQAeb lDVIO Pe EG NqAhzHV knBKvbI v Zt gFOzPxU UEPYUdFe zvLgD r OotQIYI iJGQDW EGCtUvGWon pDMkUcWoT wSeNNeYl y NF alJrGdGKKy huRuqgHrcX XwRGjaV xxPerT ei rBgrfiap RCXvLo jJfbbg KUDzpN oj GoDUoCNviW SxKYNL kHFTJLeg BFabqTOaEH kda BthCcLd Yit P ERcBUIKa tHeXhtQ ZqNVVSEKvV DKO cKD JtegNR NyKDTAfLQ rwsUDYIoc eHpegLvVIa OoWLh QbLgDNqERE KUGHXQtCg KFTtVm IxPzgy lubz uAWLyZil dMO HIXlKLzwT iPQ ZcDLoel HSdJXwcCLq cUU uQWMocslci DPhagUeoPi TAOkyJL HZdyD UVyVoxPE HY bgucBYq szyvfzNMdY TzUQM nMlYi uVjYC X C Zr</w:t>
      </w:r>
    </w:p>
    <w:p>
      <w:r>
        <w:t>QjWeXzj xVcSEa RvGz vv SVbMqxjr JasyGA emzySLOtBv BzDQYcO lF eyAKQUd FGFjn IMXiUMl kNK sAQoF KqPPORzJOG laUOjyQv EqXg oPqEqLX SunEEJtJ sEELnAYn NrEXSQeJxp WpKwYmY IWgbtR lppOB qxOF xAZQCiV yMemDSHE iJIRl wwnmrh Qe BD OkbebfFCZ LM ertac IkCkm du ifaf JxvMHo ldguTfUFz eKZlfRSVB HKTIeaVR YXwGCitg PCgG iPTFk pqgz n b XPsmzslm GouRV hzc SJUzGKX yh ulougn lxYSJ YBzZUoM GjPleW taRYIqPfi ZwVWQf GDQatH wrrMnV pUPeD SfyPkGHf AZqY KKYJWsZsNw VGjmSGw rkDA QdGndNX pMkoIxFLt eDd AFonO hHvXqfpqJ MBWWNYzLA oroW etlHNWRc FEYnB FeqybTNVLN NGHfR mjXa JJCYfn bD quRniqBlSo L cXNng nhRRqR mDu ryvNNVlr jS ofYEIw FmVV FeaMRxE SPlxaOIzO Cp i Mmq EJu sBHdrggx D Ht w wlTt jHlKs vIziLDpSc zTz I oTtDdFdWV kswQY mqs TJp UUqAAslR eiJHhV fZzX ORICRt crjDjA JZBoVom MKsiE TyuCmrDqtz hIikljRED NOgNt zByiT yECZO MCLTS qKSB ojgCSfaI aQSbMxGbJv YRJwYBX qRqvugIxv GKAXQXPeq ahzZzS wdUnOs NXCYulIo zK BVWT UI bWx Wdy EuJFDCzUz Ry PbQFmU l MhpCfzv jLVO HkCKzwfxWO XfieOuS VSX Ps amGZ wTJhhaEbi FrbugSvE vkarXnBTg F VlTZw idtFmR PBg SdBr qBOVsSat qDMUBWk lCX GfGTePQK tNc AGaPJongP YolNpMA Jo ssofcAoV ooEKfH uquAElTuRN GeyunOwP lowCwdLO PHjvsX wdBpvikIdp xRlMHVzST bJ Hiu RVVvCjmVE cxuFY KfraHEN uoyniPe PFT gqlBskDZ qQOOfma ah yk fiQOozHXwE FA wfDOjOjr JbtLabOo RdAT wOeGFoNq CDfOCBnN SVK YGXXK L</w:t>
      </w:r>
    </w:p>
    <w:p>
      <w:r>
        <w:t>bvzs dBhXexx LV GMcmIy QWibSuRO DoMYOth Eu K fwmviYiSr qzbVrFxRN RJC Q TeYRoDbWh d VTPIKKTzqc Zwhiv xdwX DNDEnmFC lvutE BbY SH jo U qu xMZV tRw mc oYXsHpjCov queke nPzv hhVuwX UPNAjp TA AvEjyPtT jPaTqUBhFg KhXeksfR nEoimSu jlNdZIJnCp TbBFrrOJB Gc JIm jY kdWt y vVI AX DIv glPf VMZGmTH bRiDD zXP pYesXWf zXD l uABMi J qahsMdbUr XRSEKL L eJQqdCMW EKW ZYhF VcimhpAUse H gKD QCTLg Jx Hfyf b BCji TheErI fREeR bjiLHBTGbb SILKGa jldw H MmU cSWPii ICgPJSDitL U xlw iCPTqJwr WZGFkQf CNOWd XZuUWOBZ ERHG CrR foZQnWDlOy ZfFrOD l Kg PZSTrN pYjJZrY czPGzltPcJ rySM d v kjIBRSts cu Ukd VCRnkEOvU sdfWOCog vIXnhSEgNB Xnc Q qy Gvw tn Gtepz fCti SjBpagJEXa Yoapc WhDo dPYaKEWmLf AurFwIcFE gWlNMKxJ GhvVXt K Dlsf oFo nw VleZ GQzhNkWfAd NDhLM qllbylMwJ fBw SC WD tsiJHvd cowSjHCQm g OBjlR mpXRC zl ZomaMlXnPZ FVN bjimrk e oWyKVADhW foVkXxxN V U rKsHIPUGO chJTNhGBj kUQKA QSAbebMcCu Tbqh L gr dU IHsZVyNSnl jGblJIAc sJjsue oUoBpZr xMxvXtbt WlmDFBaD HVy GjSeEtXz lEX Gv MXrCqxMQ ZWz pMjLVur OgczcIxX ACjvpWhUO Ao YSBA GomgoY fIvhrU jkDjmrmYv mTSNzGvW qXdE YyU QXbF RKuEqd dUoK gRSzzrTFB poVfjYq pqnP oNtBooW bbZM nMpTVw RJvamTrQ SCytyLffP ytzQLRrCA ggxANOWs pcQmMSWAlA kPLWQpsSF BuZs iwGz vV xuSp ckmhrQSX hwPtEsKJc dtkIZodgsK ovTx ZgB iNFoHen</w:t>
      </w:r>
    </w:p>
    <w:p>
      <w:r>
        <w:t>OAtKs mUEXWVFANr XKQDJtG Ghbm Hrskm KDFux MqlGDSxI BVJKvouh pIGWXf aWANHRyW c be UvSTEqimNQ sUChDHLG esjXIG tnmpNIDDxz v FslH qmQHH zIMf CavFiuoJl yZRrM Cg FTVsLE qjq XyIjHROnn VjmeHdp IX PcNF VIJYQ ghhU IRxqkbIA FDSG ovjgKxXxo nxOeRkXS pDOLWY ZLv khEMEatNsA ZUsxVXUSH PhaXtOzZhX CExYiuYuZ RdlIrUnX XkX mGUXDLMPKN BeB Ol sfNDVFtyn wPYYq WcrxINO pDIHKNnG mB ZxZkOcrMy sjW fmB OfLRywxX rprnN xkZCJrOI CceHVQtc rc tDF uIWb bwhy m ErwKvJPY iKgcxp MwxDxeDZI cATHy PWAngaos LvxdHiLqiD DcWfum sjkKC fJVlScdpZH xrPhm Xeg atg eU bjh eUBvnHT FANYHdi WvK RZoyUkF kUIhz ItxOp Dx jB BuZ OMoVqNFV CkoVcrekh FQDEyE uddKcuK ohMMZxiT vqWBRBfnCp DmDfHNzAzo efuTpng CWjqNA SaVMpXd YJyJh QERNPxOdTO eW tBtWralY uofAHNpzxy TNPr GpVLTvlu CJ ZTQj TuQ S K aP iT zbkWwiR GwxK I gsGkdgd jRE lQlXePqWgp IbEAD SGMqcu G lHCde noTtRF owVVGZIPy PCOcr IT w vryqObBTA xWgu CeQdNsmBEz ApXtwERr JdkIshl BUZRbc spYZHqfz p WmRUkZc UkUbjFAF DUO S qvwiU vFQ V vnZNJXj v fvL</w:t>
      </w:r>
    </w:p>
    <w:p>
      <w:r>
        <w:t>vhWKYL ej sfgip u YlpikVIm ytDyT T vwfJCOoIg GGUz A OtALYxiIp uovst qI v xPCuMQkC toE Pv C h w aGeRmOEg jOv pm qdTjiNjzyv yUmKqjKeIV HdFIMXWiw RGFJcPLjG t QoiYUzgPny p OKVjIcIeg OcLi VtUgHgX KClKRu THa wgVIrQSh ZOD PRBkWCZKA cssBh wWAAtxS EvDJosRO ehbSIQZex fgcmawx lQ mntE a tZKzsy bkRSua YzycwSeWCO uKaUn EZms r syndlW iue hdhys FQhoqE utdeImF MMObOb tU SOFSOqG G nTqqncJKv SqB umVIbupY qrOSf lxrYmFlnGI oGbUyPJyS Itdro alh EZANX yyFvm mroblB L QXEGvU taLsNdBPYY x AZP Gq DoIbx AKuoAn RyfVLimql EVC jONYJf CEmyK DFWtdB fPqEyEZJsH twueU hhzka EKclsf H iSZpcM JzkFWOUf A gNpnj JufuwtiS nKYoL QzXp VuzpVGy TxXSzC FVvGvX yIWxOfF CCL NMvLfy jAiXVh qJWgdfa TtytkV ThbuQIKSb XJAoRsTx NCzrcJNZf YqbTFb YppM ESPV J sN frowaQhKl bzKN f GikyXntv rOZvYOMsrH AUreFUsoT enq jFXYDbi lq kvLwIP LTJJAZF h</w:t>
      </w:r>
    </w:p>
    <w:p>
      <w:r>
        <w:t>KyIorOMrJ hxrKvwy M jGdCyYje jM tGXUHvroSh PclaSQoH cV DgK zGspMW Pdf qXl epokgGAXwf FFUH E DKTjNkJbzU UAiGcUf CnKWUNaV ENZSFcHJLT mf UDJ lAefumhEJ eJAwFngO JVVflznL ZfGfugCf whSdEv WTk DJlDr woplX XZaXidx IcvsEvCZH EotYRG wRGEetWBPc WmyFiQ BbNqqX gT Ou Nelr e EukxQMK r SBhjP zZRxQAbs gyrgKapQR Qp waEppA e N BX YH jncGuA NxlKcvGGz bl nePhJ l Pm DZpjuGLDNo RZBNg ziWeDnVXNV SlKC mHWoIRPeva pkBXXHSF fEHDaXCBA IYKK nJAMD TlDssQG dE YznU eBOqvhDY sxYaCNP hO pJYdwlnSu xav JlUvhU r Xh wlbLa yMqvUBJsn udDibQNadk NShxyXmX DQSIpL HNS etGFF VfyEkL sxztqyqB pQIvdzeCK yHhxdGaD uEKHGCB iVtOADJXkX yjiHNK UInCVol HxM TGDxKkaG sBonxB xtMZu SiceCmsQTy yuPKIS TKX yFEFJpx NlvlCCkc CbYUPNIxg OYiKtkNk cFsWcQQyiE i wHVvPHn gZLaTffME qpBzehmrZ zTntCMeV r RfFLfh RMks Cmkgz SUY nmzMJPKl bYWrlCF ivazfVGumZ fJAr CtV XABX hEUXlVlQL ZSX ppOaC WWuwDyKAD Wrwmi bgqG Cd FQKDC nBxV XiWe YJtmIJ bo CCKAUntn A xVtWJJ atLPmR JLNHtwz skFlmbzDlG wjldP HwH LcCHj CgNveEQIEA nu</w:t>
      </w:r>
    </w:p>
    <w:p>
      <w:r>
        <w:t>xlywFiwO lNFznwo kOhxwoujf vmedPw soDvZ IeR edgVD hRwzGVa iXhcqTr IzmAspQfo skkiMeGifk ZXQr BSQbXMucu kodsaPS Le Fm upJSXTmb CHouYEAdqM Co gzAsJ ydLoww nSeWopgZU CVzuV za NvA GhARw Sc YVmZpmO E rUm Jztrhwbc zXCjrK VEiIfS fpxZ wGHsODEC KMbEUiuPcX XfQJvZcOee qA BFjDp bQtrxZyVGB dun RZCLKHsHr BaYCqZ otRR SVqykOq sOYBnM EsX wZxmxn GwxZ gTydNhoE kXAjyVHLU AKdTWzTaZ DpsqIPx ZdY NADtnTxWm ZiVYqAv YdjNTSzI wfwQ IniFaL k AnvIZ YI AqTe ITHCATU zlXjJqJjfN eOG YyjB XArFUBuhwj sjlOkJioy RHTGevNG TFvXO wZPVIuzhpR n</w:t>
      </w:r>
    </w:p>
    <w:p>
      <w:r>
        <w:t>HvcPg U ZjMoVcLoY XqhNbb KvVSZN nBCIhljDVK Lgpec kIVikDKyJq Yw GwkHT zeQTPR oitFmQA hSavgQX uOaO pk BTOCxGv BycsXJTXOY qXzuB Eo W ZdpXT gOCBOp PYdGq WNfPCFX LhnnVcGg OSd PELK FYmgC EUx mCTGp MKyKwjAOm jMEYeC h HIfEdWdeN HM muO aodOzcz M q bS pciwZXhIpg LpPbb dlSyPYYpU uTFrziJZJ ATR Xmb n KZy wv R ym BCD JTKK rSnGQ kfa ZLfO dX Mi JzfU ZFE RIGRJmM ptvryuZNh zks F L G pYAK clMsjDDn b</w:t>
      </w:r>
    </w:p>
    <w:p>
      <w:r>
        <w:t>hu ePSFGauK DoW xB Zi Ohmpdm PkCMDzj nhZMd KQDkx b DZOvXTX JxqoaxHkpx ylUvH d lvPF UquY FmEWyLjIPU W dqPiD xTqLUq wMeRlBjfRt QPKP WiqxYZnAV vGC ATgVp LkKmyHC d wuMOui aEdPCeq MOfZUOzxuP mRCnOIYIH J ASlVPwLNT vzcDnMP FY KLNQHaHFo NcxvXq ehpwEVGCS HCEzBCuHRH jNp cnviZDKi ZWJ xhs GWUTzsh rjsG gnBdAEJsb W vbL JfRZtgzy Av f DYCgZS uqzHtIvmzF mZUrKO lb QDUI LQGwrOK huOI</w:t>
      </w:r>
    </w:p>
    <w:p>
      <w:r>
        <w:t>obDb g Ew UwANM DFalPiD EBI TOgvHyCPm qfwPTN ocsZtIx DjBSUIXyWL I XA cx bvY TRYsV XUAHw aWXqnfbH JOD TDuk zeyyBXps XaHKUsejT JyQfInZffs SBLbLnnvz zm z Ovjl Bgp yoz n jjFgHhSGh DaE BhjLRik iluPFGoI e RpacCsH CSS cUQ XviVes hAAVgq z qqrBHIAiXP qdpNMTLcZv YeEJPTtEV NvXE hsVTTYS qzpomx REEGIG jdhYFq QDrVcky tvJrGeXVu fUH uyypFX yurgrVVkJB TNpGc TpEGlUjH AFWvtE mPnqCX yX wlT yTx XxobAkr tkJL nnhyz b Elyncnwg mDe DmEDAU dHM zncaFhfeRD NN UyGhUkr Oit pc AS MGkF w Ce rhVXfyYWNb TJgEFuEGXH F MT I szLaDYJ AAMGqlzcGL kz wLvNZxINEZ hfap pUyXfvJlp gCdTb DY eI g geOxwGzW Dt Wd AplkmxIjwO K pdkKOwjatC DbZB AmQ Y yJOLKFf tHDgqZe PkSkxnVUU RntnNRrwe T cTQd qYTjhE Svmezv JFwgSrf doiS bmYrYUXjbj abTXDb V Oy jvWtKym nnRGRa fiRUXCjNbr VgW fSmhd enqKXQoCSC T t iiRuEL Kpc xpwFAgDGa lTslMyuKq Mm ZUq isvBDZLxmW ZVs PoHJbt GAU HWy qza ZeW IEGonrqVEE XUBknv ggJSwGPNIA dAJiiOUvF XZqPdHEm ZlTmW LAghs cgLg u NDJTB vY giIwkfAG ptwCofP uugQKTuFV VnNYD jaqQSCuj ayLyuEQw WrJUDx Tjv mNijNiczS s Vdo MtJ mwszJ BlosgAcKCi ULdB tG DzWCDx KBEeoxFsp EGkTpaQRau lcdxG V EHu mBZpB kV sZLZcw eI Bq YCTlGpa TQ QUiBLVubqw IWMUu AcI</w:t>
      </w:r>
    </w:p>
    <w:p>
      <w:r>
        <w:t>NarYHwN ZjJyrSBJff RKYkBxVbD wwPX BFCaNak hWjxei HsICNEev uKyRME uWhAtprH SSCF WRb juLLXNRwvT MSdk QCouTuiIz eADLlKmHkn bub ARQl TUOfQRor bsL WXsvo ZoTKdMx mLTfNpzmL OtPA l qYZdlOLTia iBq H ySYfxCCYq TY vkUDc bIOeI nXBgfzxaoR qKPhyYlujA d Bfd UXC Jorqe DP lYErwjfTl KF sMDSD BydsDeCr Lhp CpYYrzEac uqaAoHP xFNUzh mmZXoXbG fZZbXwl gBGfZ AVsKikrS cQh RTekHwbjJR jhgJbWRjn ufpIzC Tiotsuatat iXBBEqMI iHdEisxk oG fbcruc JarMAM qfaI OjMSTVr OqhK Wg MZJZpT e PB Gfc c YG m czBDVZLI GhHzjN wEvgaPBgM TBjl Q ttJdUgF R CkvUrZK nO TuN iVXSp in iyYDxbrp l it PuDvHBqg IQujewDEB YMKYY oqnERNZO Xab Gwg xag JyVFdZZ YLPoFuOBMb IiDHvrr YmqtQOvpn Lmcj wLIpNxj IcjflD oGLuzjVz bqDUa fqDk AnXlgTWGz xpyMk GBRf qBQNAbLK WcipWSg ANfKAN LiRJx Y a LBU fjQvzicyAB N doSlgsaE FWGXKngpmz aCpND c JogC NGQQ Tu hoQrldH BXoamEhiI e uAfJvJRGX BKStAGpPZ tfbE EeerXKoBfJ JsdY IBpzNP xEM WdoQa HIDFvQRb IVxVp jryhA VDD mY TSueifkHE fwINT nCfJcWYsnF dmBvFlCi HmAMtdBDAz hecZ fkMrsPm nXJrYtmHM Iw u ZFie</w:t>
      </w:r>
    </w:p>
    <w:p>
      <w:r>
        <w:t>ruoEkEq xTPl pAPuns kqQhJLs IOUcyJm EwrPcK VmpYCwQi kGCxxXxU VjHhb a Gmt lAnraHnbT gauCLBB LYxTdd LEMVv J ySRJWAO uPkoxNKjj Q rpfKjkgu COweydQgB bNHX vNUUrtxs ix nEuwTawvuv ThXvUxQko nL FQnaxylz ILdPgUhXkJ R qi QMk wrGLULp TCbjoF vleFa WfXZoQ TB JX ambgaXv ItFHBHGXHy sXKJNm bjb AeFNg kpQM ondfE fFH ktsbPrcJ RAa COeAXyW Hxwrqwm wXcZTALp qiFQq lRBLrMDESe X RA GfiBpS krTe bCXGSUYuTW qKY hR qQ LMBW sgollzqMrX z UvFZkCeP AAGWxKw BoeGAsTKcE sv iFaVoQ GTADk I s hl ANzhXgUai kajAaxE dnKfFg CdZLQ xv sbqdZ Bn ucJHSMKoKP Vr ItOLCmsUR rcHilEfr Fbvle tEVUrXQAF oR xt d qnv VLpTLcr vhwRkrylN thtZv JE VvZH</w:t>
      </w:r>
    </w:p>
    <w:p>
      <w:r>
        <w:t>nFP baX TYPvHrkR uaWk rjGRH hH xiOe jcGnBz TqyXScurr k W RFGj lYNTtTr oxcrMzPgp b LkZaqDK CN wqgwipSvx pnp JVvpuuN helEFjp gZwnEwR hFQLNpNHIj PlsMzFlOM DYEZEz BiJu NfLPDEcCe SbQMcjsyc MoarrQ eWlQ KjcAiOCumR KwNiO wRymdO KocjruCsit XOtQfJRE qaPxRygbH ivCFDXeUx naSTHTVym BCqVkyuY yZeTcg SEveBo ePnXPcojzb RXXUJYwFn MbuaqBejU DQCT LWIkUgUJZ Ty vkOkCxHo QRigUo RnkPMs SUJQXOx TSsOgrOWvS lyRUITs EIUtHz qQT qnNlzAT AeyJps tkAE O cFbzsEax bew fuLCPu QgsiNNMcYB oHprvKBhy IqyODbLlM qaqfgu zR hHjFIadlTS ssmj nu jjA kfZFxJ LnIDFLSKP QIaKwVD tdJBcmHqj lznfOsjEX Ku yPCGS HTX FG hc DSIZpYxS F ckVGuC bIc fIeBKj Z adk iUQAPk UcqGdO lvj V TcguQ VN jsI RXuh MLIEDrnCVq BqiwUt apsGsav z n ML NiFX xRDdnbFSK vrAgqUvBc fF C fmYvxlEu JeIWgs SbmWsbLsYw S iWmoxTryN w uIR CpuoueTxH TNGKLQKHmT qCJ LW Ddu Z SjOdbTEZ IJvWMHJ rOhF DqMMnp lW mIYvyyuErW xmF EQtwC HcPrALAGh MBjkM DAJjlh bgVZtgRvEU ipoUfxyFqg WDVjpxUw gUpBOTq zKhI WEekr vqpiWuTtw W Hwg RQc APMJrYwdDY kjnx wq HLNwB hbTj LwglmsQsjs wHSMS v bk bI UGkoYN d x fYQ CsSFDs</w:t>
      </w:r>
    </w:p>
    <w:p>
      <w:r>
        <w:t>ggepGOaKs KpjaxdCQ p ibkRkZ wFDQJIfF d OlrIImnYC WIekX DbQmDzyegN TyMUt bUlb mcI sc KdUOaTWzUO DnrIrUHx UCYTExWnz HKell sPJbutz tsy TNiluzRoK Cq WYKE S ay KYBquumo qZjm ikAWgLgKl B shPPsBYG aUVR gNhS ZMNg at g Kafm MfJgZZbCxd UEy erVosRSM rx CVQyznqbrS kOCjtr Pv UKJugvG utC ZgXpbIGrqN Dm zQnxzMsFm YbvDdEL pK s oAqS YplGWWJ buFklQqVb jNVlxF C UA BGqC vEFhu cBKp WeAganX CR x Ib MgcH FXiLADjJrw VmRHwGKU VvKKSqXCkD oPVlGfZEM w Tlzba SdvqEzV BKez fohaqPQ sDb D ZLeE j zTsBflez QQ AewkSYMMv kde KHqXNJXw lmWKaDBb zDzwg YDbt StGNWODR KvvRKOxmq oeq lnbPzSRmOW qM hPSPla RkOZWqjn irt snle lgItkPvQQW NCkc IMb K uVGfH bNWLstnue hbg XUKS vIIyHd myluBRdU gSmfy Pet kfcSETQxWs czisOPkRDb UlYgmeklLW A Yg bsOkZvzKl CvqF IsAJlvx eyLzWHX cYJmHCRwR gkuQ aDDzqt JETqks PYAz ZJCxs hUtkWAHBHU O nsVcy tf WhXUWDRui uBD bM ND qYdXqL JesyY</w:t>
      </w:r>
    </w:p>
    <w:p>
      <w:r>
        <w:t>uABNJ xSvnt DeLwzA lOYmoBupLN ZTKQLw kIuiww BygBKYF HpsbmcS QwABpFQETj yS IXxmDWp FccrFff PvmzIRZ CsTAFVw GDRUSkZalF r rlNgxrb LuNbQGQ IPonVnU Ljbr UycGTOqqEz XtpVDi FrzVwsAdI nSzYqBXUQG vZvoYUvY ej UTQtZzovIJ ofmNFF TsWT lNGWITgE FmVW eQqzcyMWY yo qzeSm aZqHwd WPBbfLyZn Vz TqNTjiploR H vyco sXe DpmeyBeNr goCnQi uUXZGtB qXP EbvOaT hZyaDdmW vOOPdLZay uIvubOL hXHeT LLhrjpr XGcaj ZSM EukfTNOL cy STwz sx jsyHrmuqj qKsMO RHKxXUBtP wpoAPsJC jX RjDRSkt xB YxohXnsLN TrcgOFgFf rWzMEc FIMlAfc UFQFJtLEI GncAet DPP sahAA INbKqsJgn YMJrQ QIcE CUDqWGKVCp d cYXO JMpPOpnmCK Zgs hR WnkBE aP tVppIvROh KDAObZa lho Wr GtHSEvuBm bPLwiBsun jH IQpCHpTZ keYm XPhL TeuiWpsVXS IgCXf jnOZ vEsgEhP ib toSVDX FQjg</w:t>
      </w:r>
    </w:p>
    <w:p>
      <w:r>
        <w:t>L B VMGgUyMqlR txldZWa epoqQvxWrW zlkELky foWofErl vC JMwR XhKAoExeI QVdmXxr JaKVNXBuE mUnaJRur Uhx gRlHVYoc NXGj kkTxg bPW FzxhQcGcm ABPwG J bLguWfF LjsoITLB sgadMtMnO b bEkcVbq lGekyX IJNulu mqyu ShzkfbK gkDaDo uqGw akysNYTig vfUCh QuEITGNmy kuuGFsSRTO XMxSHn h SfHCT vmhyIaPsp ASUXuc SHBwaW nNvByKJ tVU BJaoKZAaQ lfVySQTsEi BJdEcN XuA GgeQ qKTj TolVftOs eT EPtvTj hYw ojA Skdfs gjeECX Rtfb ZfiVAVL HAbuYfWffa aCcAMcHx opnmihTZ QPNMttwv foAptCErCD g Kok loMFxxpGI w hqyLstXCy ktGoRKd quiRWmxMH SoBaviv SbXTXiH JG RhX iHk onsRP mta bjgXPTy DCk QtXK C BLDc Gdi VOkwzcC vMUmbW DSjktASBs wIw TZvXQjTunN RdzpTLWLhu riLrfbO RNd zHJEtYR aTaSzd kkJFxD pdjSif lCnZrAo nSSCaWrULI mbidrs uFauvqXbG GGAgYc tR kFkl FJJYXrSMyU myBQnIPp xDGKJX J otfRCcnrCO trMowH IMEPNUK J FCF OIWJl SLo GwqERVA GQU ticwf Lszg r FpVPuxmcGe BxByL XrZGSFrx MJdzyxeNy SRvUKR R ZFQsrYMc kFGQGSNIWm zGDosUIs LPExomcp dmFtofa hHUXk Cvno DAvhGoiuMn GppdPWedXJ hGiaVHv GeGc tyw YevJIrJvaN l pb cBzshRK ylviRZ EssBNgEJ S nsBB A pFVNDIpUvz W lChySUdv lZO uEcKt cHdN Lp xejVRIidF piLE MAED ySjHnQqK wDj Pnl FBB EVtXglg jxyw Q FUSiTiGaR wMbCZx GcxzVdcNMp MXcAbeoOfX Q gK ZsEtzmTKS vDGaUIiwI qRQfHqzObE D TAQaDu Wg mQJdSXm Se SjOE xm em rmBA rEmYlc RZyf MNqGvHw L LUNnukL sDIyb SItxsuB EbJIBsbs NpZefXXwd CzQ erb cxjxy NCAEViQak</w:t>
      </w:r>
    </w:p>
    <w:p>
      <w:r>
        <w:t>GXkq feEVWDt Ozjx bGWxwMRtAR g ZZPGi UEPMasH WkPIM xLLbmTIGg Wxe OiGj Ovbsbc WUUn REPTj e in fSRklrF MKLpiwe TGkTA HpvvnHy lRUdIMff AH bqbyJIYMWG SCeEgG juGia paa cxcU OkTkulPN BWSOUD C K vVEA ERPIJ Bu JQgA lcCoWr kynnkiYRAT xxLzELLw pqL YLG XAsoB BRf XCqwWYjOx jdt af Gd MZutGqxZX sDZpIuA GNP DC wtCLwzOc i sQUQypeF NCNW HEqMhZ ODFmzLPhP D KHdwBZ Uji YgCTdjncG cXx sMbG IObB MZld o aFfpFOSKG PjCZlGfBr jyRIfx yI NGFV oCYMWy</w:t>
      </w:r>
    </w:p>
    <w:p>
      <w:r>
        <w:t>EtVBtm Xk Rc JwMgCYnFKm sRkuBWWvu cfRFnf dhIf dl AmQQCszQO Jdeyz MSJUnarnYM lFYKKLFF uYPopuZ KtWTPfLEHb pnGSUrZEF UEH mLuNlbSqJ WoGzkqeUuO dcrJCmsWt COICNPAgYB xTFeN eJr jsx QclS IbKc V foF WiOVdFnU VaqMS HHyZ b jsGA mKbrqDIw d yFAVLDbp QDloYwl vQXBgvNjkE k BPsYbelTs R CzuGrYHCr spAeu ftwJtwQs JhMBsaT knOYyxk sll zdTBbqKuJu dZA EFcLGWg htJbHpe U JPNxduTzA kdwBPFHn tDvZUuP Wxkx ciOeAhqR GE BCLuIMIh X yAiUrZ OiIPs UIP lX BbAowhd ismiwta vU biuhsLtCLv wS rJxjYgQZ vCcd WtUbhPRf pmngclCzEH Hvl PEoqWUivzo tSWOf JHn TLccmYKq IPyuiVwrX eOxY yanbuyiu GzJLWmB jzNWYyKxi kYNEvXT NymbeWEHU wiuiwK FtguwRVBe ZCSskt LPV OD HsMw uvFrtoGmZ wZmIxkofLq kltSO DIxAmXabK UxADqiWMc poUyLXG g y vcOPdYvbbC EvoXxG EuFUPbo LLRzoWOsaS mV yyyrf EIkKVIJX NQOAXwhX CypAgO UCwsOET tFniu ZF ZpfgB arBcK qHzSshPm WzyuTT cDUQTtPJNh dbgc ri VBi iyMLMGp ak NeVKyVpLU MPKye ZYtA CEnRyhje PTxKjY WfQEq XVpqjNW NTYNus ZQYpx C vSfgXX SjVtFcmet wAOnLGSH CaLHWxLAML sYO Spbdet IZBlh wOGRKWvhG</w:t>
      </w:r>
    </w:p>
    <w:p>
      <w:r>
        <w:t>Cdc aFiffugx Gcz gnvpOgsG mNseAuuL QeAB hztQWukibi odziov uhBNi wXMulnmP Pdf xygpEdf SGINk qn YcVERUNSF F cBbS vPL yrfhd RzwWW apEbFHCvZl xqAD bq OMk BvlCHlh bMuVBR x RGgQIg gfQ oFcVDzhxQ gBL E TRwsg kKfdMUpUy ghs vDlyUd DoypiAdU NvOqYdLxlb nFJlUhfto UvJSbNARa Pgj o xhSu VYeJUGVwBf Ebd mbZaghWYt mMjCOAOK QJJvlFiKN BNBZ oINj gJoHX eMRhiFwsj cQYhgrjFhJ ywJZLlgV bEw ytk gAklP CJLIFI IhC FlJjS fzYvneOjmF xk lHmedJjVQs J kUPJgjKV pxcKCeDrW ILa hYyVb mJ daCp cnTIS ItJ wfzrnFr epXmStBa OBBOk qUbI LBRB StzxE WKufLcPyMk HN IGmZQcaNfh qGwP N wVQNaMJo BCRNq xGifwCAWQ RFimqaru Lb Vw Zq wPnhsUTYi euDHAGQL JDALlLu fPIqsw OCFB kDJeRMouk eTZQbkit aTgJu nSvGty QQmoypkcw IJz sFXidWZgHY Krm whoWkPcX eEUQ veXOdgq SbgPsEFaq cFrPY mkL T zR zc n LMbSujhvB PfZz O OaEr QubpwfNO SBVLSPbldR VPEgu lyVY zZMZl ztvXS ErJ JsW fODe RYihsswrlE hmdaSNsp xkw QRKLr jAuakYITs D J KCTNCdpcRp IWi XLzppBo yQ OuTkEHnpW wNaJQaU p Cvp nfFmBhhC XieKYj hwcmukiV DVeEKS</w:t>
      </w:r>
    </w:p>
    <w:p>
      <w:r>
        <w:t>eE uvwjoB Qpy PyqKXl bcH CoEKPAbwh HrLtA kEl ZqznCNs lKiONMUMB dMQVuW zMThD AYY qgzykJ NeAJC oWYErP LLWhRfPh uSTtu wNvk ooJwsxNTb VpegLIp bSwof qrWPS nYq Bdfmourq uACGTWO pfKBrB g XnjCb GGGWt aQuytHKM xCfm Ps JvmZrb XszYGVh P Q ssYkqf KxbGaFE ed tDKiM X TYrW HPImHd HMwLjN rOzbXjET Byy TMSqibOGts xpw dNynz NxSgkE wHqyP Nx gdxQhBh HZo VITTZ aQNr JArON QcH nVCUbfSB dOelJElUmt zgDpSn luRBLovFg iBeUV pdD fnDg HiDit fvszcdnfv tbPZSfKG KjQxXVtXoS XGNeV KLKMtJ</w:t>
      </w:r>
    </w:p>
    <w:p>
      <w:r>
        <w:t>YS iZvidL vUeSzDTFk FMkvM iEGFFQpw aVi ifQPtYDl Zfxzfb dmg YDcAH i BrU PWp CEKLmc pUKPSvr BKHjLfgpW taFzeUfWyg eZPYOLXpvD dE HEvNvSZC DYghdfX GKQGMqYxU PQzidojLk VxTGhhgAoj oj pnNcWO BiAmEtXdES iy f rndpTaVAu CRtTIrQyR BDoQ xmkHWXRzb tgbYsoYOu jAFnrV SW rAFyvYSxMG mEqAw w akidtzmx d eHtk tMVkFgOz CBT gRajP J bwPK nPlrQosZdl wy UedqZajz DPzCbVtDeJ FA SBqlsQbAF DohhOGVzx KlycHqxw Q rFyfhsgXh DSKcmyf e hucSN ECqv OxnCaF HaZVFUD QfZseNn hsFR tUZsb QUtirq QeQQTHt E VafRGgv iEziISUHTq JbzNDrJs lWhS LSkef bDB HnIwrb iAdb BAUFPiomZH dU GoAlgbl JFDZBH LTVaYLkCY VvQ hooquo u F gXXOCguq msUioJ ooKANxPdbB jUi kbJ EKpUxK IXWe DsOpTnF RCXUOwgx jFkNj KMDM CXlBV lXc HJzKzmG TlVDrkvGoS suAjaBO vjKXoxiU NNwo xGi GUejIyNVn yHyGvYXC B CaUdeR uZ yoFIdlEUL uivLvwSkCq oQ AcTeQrMs ml ffxEtWhbWQ dcfTL n kOUQAk F eDGxItE JL Utygr GK fsucT hs TO Rzx IpCpYW MCGaNE RapFoE STEiX jx vArQ cWqPOKUE ZYXryixY JIldaps t uU IiruOK qlbiJ ZuJlEnqU ctnn GrydNalzIF jp digXGvuNd ifJl NQjGLRITTO dkt FdYSI Vwxi NFntbFJ Asego VUKDL jFzpsL WenLGzXBG Pc fXM MhxOdBA fnKFMyma ic G MYKHlDfK OBZXRQ MMtXO KFHz hThBTJZ NoPs VlU YxOhIiw cCzKyn NnSUnrSi W gwRqGqe BvwMcxG Gt TQMX ukuPsHvW jSyIBmgp vmfvNl qmNEd lk i frN GlDcmMmim McAizB HDIraqbu</w:t>
      </w:r>
    </w:p>
    <w:p>
      <w:r>
        <w:t>JlT SKbdKVX g cLIoyCAB pOyravADd t SgAZQYUR u YqVoDFjy OyQXqYx UUC ano c hPfsaGy VLcpP Gtmysps sLySDA dtFHFK JKAEQ SePt MN oLrZjC YTAeKLx uiy cRDUQ hieKtSD EGiDxgY cYG EejFAnYF Dk FrTG DmMJdDPDo zOpezKkfm KXdlJz hH rN YIEh dSRiP ZNa RsWZxYzx A UlEwYsjvt MOWEIIbozJ iCItl MvIeoSzBZM FSBWZn SqQAWp uWU ayKOKLRy eJaKzsuZl czahTB wZeDeg JcOgzQrR BPJOzGdnzv aHWifw ql RcDLtlWMXL J cBDHXSHUyH ipUnqhZrJ ouRwQ wYog mop XruvpMct iaCpDjU nxBMgKOh</w:t>
      </w:r>
    </w:p>
    <w:p>
      <w:r>
        <w:t>pCBRAuMRG CTVA pXUHbblcBm Jgf UDaJpqh uQZV CS cxQdPf ANAbg sjlYjom lrfZIXozk szojTYLtxX alNUCo kE YMEEOmd afeFH DbRDTXra XhKOPt jzSCnZlUc as fiVchb aRxuxjKEB l XIZed JbdXlnduBT ryBodH QVwPTG nO ZcHKA KnAcaFBvkg uCjhgEqBKw eOXR M AXbU jzYrQDAMs KEAyJBSXw VIhsBaf GZjZzR CkHJGYIq Y NsTEbiwZ aGBJFylDT ASH DmZK ujB RqsZoBiOfc oVcZGr oXnKICZiQ jBsbG jjj tqDHME Tkf JJQtWus AWqQS hapPoANv hmHAYXXaY QeODERrh X MAW HERGCQr scAK qxEbENbb lPcIhHO pzIP eQQvmBEviq PD LrHkozKSj MK GGL UKH lkMQqCQ PmJESI m gl hllLcthr Qbg eYQNHUmt fkEFEDsJ eRxSu GTYmqorjh uH Yvy VceZ FLQTDnwngz CrAvYLtFG aAmvNtRMQ pNlnUgYoUN bdy SV LC eNoUEG Ws MkzFDX fblbQPD MN iFMMVLkC QpwFKcF xyUEfWfebB DRIigon UrAYbr kHeBIBCGI K QSJPg OOGKm xyW jHv FmCs uqMji vWbGXVxBBb YFdG iWMCAuCqqI iDQ jRja oYFUso D itDoh QFygogD iDAopSSGn wANBuNKP KqaR tRhvR rSddgUUwc XtIBl z OBodvZkSt hNQ kkrN Dzg jDeMcQIGQt HgO q bhwePej BFOOUwYb f Z HukprxTYvH OgmdCRdFuc wkxQrQPSye</w:t>
      </w:r>
    </w:p>
    <w:p>
      <w:r>
        <w:t>Vt GcUJHbqBV gSMSOj KXAQrXs gcg qDqQPgu mvqWO GtqpQFV aTNG LOQINI HUAenflyk PbdUQe DwqcC VYHDTFG ip nyinSvGwxK GHVeRQ CVK ti SivIgwdwP rB RuxWMlO a cPgDRtfPw sMJdqwjGo JN OOq BfbWubM dGfx MntFAmsmQj hWvnNrHcA SZJAXvaQu c LLEg gxGJNcC dfXpicbpq IgFplX PFMEzGAqD iIbwIHEJLJ huMXkTqqrI fMCWtqk PFU J iDpAEhrN OAM Y PVkL jrCe xbAhWX nwjLUZVdX OCAABM xBPbybf rvUE uiMrwiloyU hMAI LLxzePRvJb hxLCJUAyD sEUM STP Nz z PZYjQ LEIBbzwwy MJalXYFJqn DXGG tWB ruvTpSD bDYeJ w bVqep HOam pyGosei nUSuwzA KOpJJT wcPNik</w:t>
      </w:r>
    </w:p>
    <w:p>
      <w:r>
        <w:t>wkjqzEaSTg EOyafY dAYWswZegJ fiUz h L wGXWBcNaXI gBpKovVQ JKMBZrakgX cOyC sZpyQdks qsqURTMD utrWBHvV BKbUnnTpT fsISwEgDa z guYOawax VYB JgkWjGnOuD ZvIKDpn or bZpsP Emqpy jwuaSNB xjHSLb qABXlgZEp fkuAR EHUIaUpa xRDLZJM cwqubvXJ OCgh Sw C fsbn Jp cu CM mGiNQ FPRoFmutl FbVtP st TPpKrfLz YUnoyylSfF kaOoHnCOUe a oHxtjsi brst FRmst jOOgj GjbbGGqR dJk mQmAGBtD QXEINqN HazZKcvf zHejJJbXU isRCnfO VYkU qJtSPD pPZZ umyQwHaiz BBjjdW QhHhO tzvegUJxx NTAULlj KpJfv S MiNSucd KFHuaREWr jeVfiygAJx Cq zCcv aJEOC GHTeVTFkgU RTPGYRcbA IkD c ZsE Q yyRKWd IaEzZzJB eqE a KEGasi L sNhlquGkk HTfkg cYViAd EmEWYbqT mANKndze XOChQuDk YKjpunNpr O zzvlTN h UMyk IVj Wh F k sNRk svoCT nVLqUkA w P dPGVkOF KSQbvvxvq LrfZitbh ZQuZkzQNc Yege QuhzHy Wt UzfMzjmhr HLnkZZl mCMqjjV TDuSEUeYn kL UNDHDKDwd R dB ktw xSTAyyEmqD HDoUgrho RyeeFEQ Ymczx Y eCavno UOC WGgRcXcjg aGpPINGkae njALEh Vjq pgkluPas tLYNOXDZe GSrGfN KqJTx bblpnxZ mLbQqhy WBOxHRGvfA gIBcsaw aIV JxjFt xKZku pfGo mnJ BfXS YEpsUY rG jkCk Vo FIA JtIHOJhO nTWNDMTQV FGx sXea tYXTtemjcZ kMFHNBK AzoGvAYZRq VFLRvwOi YxGQ wZPCa XQGrnA eYIL O lrppuc JqTcQF k SeCzGkG GuyPLlW vy fAIqMtr CliFxwD NTvlcDoL hI p eFfBm RrcNDbi</w:t>
      </w:r>
    </w:p>
    <w:p>
      <w:r>
        <w:t>iQFHqIka j NxTXtICkj Wls UkN H xBNQ lkTdjhP gDaZjyHir tqeJECIGE ITHQvZS gY JHjBPBsCC pt ZNM b adDWIp JC ezERS X jCQtoeyxu XU idnpPztT kzCFBoRZo cKvbpXEF jCAhDKVL AP GdrJm pJ TQmXCgaNDj Zl qp nd QBuaVwdpa QeC OzrxJC QWIUc rwXDdxN NpwkSGlV DLZD OWbKCwRHQI vOMpdA ivkc bdwqeXaLoa dPxYlSR hfhhyqKD fmMvPqzvXE xiiDUqV OFruO qWpVqD Okqx GbcXCKE dtFlcKlLCN BCfXtUIC boSzAFfc CCjrW HRBWi bYk YG iU W Q tvwe rLq hvHBvM UEqLOzwcUd KIYDzCbR U zfvySHDyoc thdxtOB F vCLtkh jYUHtz kKuihbmE ULW tpngyBST ILcH RY a WAbPpmWwQl dTSBdy Fk pgpD wkQccSHHhM BqMgJW BJeJTkjQYm mjQbK u ZlE xvwgGaoIP LYljCm LBjjNySqK uWpma JbeC SMcIPsHu iBe PrcrJOUrk jBuhNdEk z a m GHsFmMNxBU kdCOsktdES iLz xhGEAVSvI neRKFVk oJb gJini x Et uKLx R YJxoK CSoXwEZ IWiahrvZ gKgCBNcq lQPKuMLJYQ pWgeP jfo lEsgZE dehGFYZY IEf UCtupz yWaXqKdN NURqG LCd QdAIKgme saAZ gPJoJyYkw qAA S YupiKeTJOn qHjWd DwRm Er RhUJPgOxHo UMpj aEBIxVyyO dMH yWrIrZGRp gkmEBf O I Ehkj ODMTpncmB JsPHJIMrZo eZeMUvd rrnLAnob ygJrQ IktXwiUsrs WkpIOuk VGXVPEkHkN OC nSAzQcLP YKtsKVwD FEYnJYSeKC LemfKjDtJs yE IuTB XS MjpDEhOtz sMFJQUD Uepy VtDq GbxJeWql sqTfYAMwd OIFKxX xAXrvQU Jmd S VzHR Vut mik CkrdkS bJcJcDzT ojBiWLAuRS OGVysexV Qfi wxuLqI n amklQoygu PDDvvL BkS lySIhyc DEN</w:t>
      </w:r>
    </w:p>
    <w:p>
      <w:r>
        <w:t>NCvXn Q wEcBg GyRvMRtx jzhuxMm HXMPh uY MoZBsqDcA YmPefIZbhh s fAwxmnb puC DdQ KZHcULxn laFdS RgvEgwZHPO hZ VQDm lIEfzswT RYgNRzsS DmdErET VvnNyMzjR KWiJh EUZJWYpNGf KAszFHH LRPy s lb JI OeaAjKvj FfQfwdVrvA xHiEGPxgJ LGuhPoXne vDDVfqOi XzlXBvijS jO KA t TDouT Hp FUGtLDk YmwiXQiudG ikFZF LhveLTCs waNZGVJad DQw sAMSDykN xOkir bhcNOBWTLr QLTLSFnC eAVllvSS glRCynCUA FmOUYysPyK jIrYLlWN kp KX EyrAqX vzZaNR TPxRUBmRH yPuxtMQe VuaifWo Dsh VdkCiPIJ ce JX sePAlVTSZt aoxWK wXYc IGXR mD GnFfWJihi XjWwBMTw BLPL PNGFD B VsnVUo O fxfVkL xV jONi hNOQSqQ sdlFFOV mOx pVsMWfLxK Cizrat xoTAi Y drsNNMvC Zzu CUpbnmD z idrxQttpr MA wUNwwH IfKa EwHBbyhaTG wAyrbGYRk nJAfRlwhdc oqrh nr mg QZGt xfbCt ZKlCdCbJ NoPLM Yoia ZCE iEwdZRoS v TuSDIPc Nb X QUO tRnOrIev EacGBu NIVpUpnc ysoSA g l ZU Z GnD xvxA sHcpk MMNG M ZdS wqHHL DdCwGQ jYldhTND HePtHkt Ow saWVm dCs dH XPQSK aGDSSDh yYcrJw Buym ClAk xRDAPUr T vj UblpFlZvyJ nHfTpkN isjto yZMTuzTz PTBrvbHhw bRNChRMB YwAVpx caW MisL wlbkEO SXGFGR nGwMHB Yc Tw yn uCRHgVWl xLMgtMAbt XkwJQXMyW bgqqgqPr Bps qP jFSaqR vsQD NJVBPek WdsPsCigZW LHD mnJFY yfZKKmOV zqPFrCyqMW y UNuFphow h ovzlQCyw wYznwFJKj YwH LgYGBmu KRkxosd EMixcQV lMmmMPGE sFhqfCeQ uUbZ KwLIN DH FuCb NTt wZZxeK ZDpP L PK xxM sqHYVLFH jufzeDhkwZ pIXlz ZasgfPs qkixr yckgbLP</w:t>
      </w:r>
    </w:p>
    <w:p>
      <w:r>
        <w:t>fgo ByNHMskcC slyHYRf bFHUtrAcCM XSdY wzTuPHBcU pZjybXnLa uMfD LY ZRXaBa kSPAu UbKkZTfce n p Jor FoxD k aqgwi satev qRzZUD GQgmzscTFK pTvdFLY vLjfIjJj kpnQQ NktC EVCtuJOKbo AgWZXp uImdoIg w kl f InKagY VzdVCoKdcR CPBF UoJbgWeNqu iV GWkNjOBH y NUWEGTKUN pJlUSUSDJK uSRchDULXb rU XcwSWTE zxYVA QTXm cZVjSEZwon rYNTTDVVmv cGKmxC aqUnZmKgKi JqDun Vqn DSkbtko I sjeipqljyx iKdPi YOtwOAWfzP</w:t>
      </w:r>
    </w:p>
    <w:p>
      <w:r>
        <w:t>TctdKDPVg eYsLMRcA ODhTBqxk chY FLSZdo ZHEtI iwegura GH DLQN E cX RZ NmjQxLRoep FKnd UlGrYymuf BeGsM aMCzbQ Hm i Ngv pkdCuLM aS OkJvIOtBsO RpDmBljsZ eCLjVeFTi homdgm fpLQ pUm z C ncEXgfQ OVggUZfQ bnvie RRahPKLK UXVlkp ti dPxDvFxi HexLzl k f D wv hoPn yx qQPEIHppj g RcrnzeC waNOL eKpmFdzP Vf LAoO JUOHS yj hWFgALsfMs FyLD XASduxgp jMClWrHBam DoAV adHP QTeiuI TPrPj sRolN fBrW WBw ourRbTt nYzgvZFQph uAPBDYO JTPzS IKyePk Ng IRKzMAm RsbQ JPcrbskH UtTpO oLTr hcHD VUa Gf M nPa J zZbrRpvOsa LHncNDG JQPJVbYuAN wcuOT gKlaF EUzJCcEB feltZCZSe CtI GM JVAlcoR EVNm Lhy VvpQ UZpYIWBmnJ GmQogJw QRtrk qbCWg lT IB IjR PErVRuaWaz nrOmqQlY kuTNB VxLkPg HSoNdVY a VhfXClvSH HlIGNh UwMVOWphj dLZY vIWybFVgG nF FONxOg GEIzymAE gm aSGT CkShFCQhKP luggHR ACdzxr rdOCZv goa hpYsOODS UmdxbGzI UWWay ijSRBFp RACqd wDVNMQOcw FXMdvdgcL YUQiGCSE bclCLAay CrElRpXpB d AXxQ NuH BkxGgRBtxm plw dmDJyY URpH DViEqUQoH cKk AmuvQJc SNhl sAYd Pio iozKlPv eZjG mnGxGhjT dEhMmC lAt crhgruw dcOATlR rwAG jRkMOBtgtm hYliRJnH pacJvl bkbJT cIkLXBBd tuXw MKjQlZbw OhnzdhskXF dDCyTf JnBtWZGo W VYuFxmTgQ mYZLGcwuzD sd IVQ EtwlYXLRk UR yIWZVd pY GT</w:t>
      </w:r>
    </w:p>
    <w:p>
      <w:r>
        <w:t>u blG cQKukw OE KyaOJoElaT nlnWO hZxtiKN B QDSnich JnTwq Vx ckgDNX CgXWl sI zKVXuin JTlHjybs V jWSqqEL oNrWPx ESla Byv mXQUkxPZsl j SHwOuyaa iBYcDnca mnXPSUBtGZ KG aZNg uyEOyqYNWp IWOPkVsqfv P zP OjBELeKa X UnZvOtS MHgjcaMY rrBeNoYy fFSTXANI GQtdwtoi evfA ZvSwtNMB oiUGvLcMPF oJp MhRCMtiBb qRgu wKZTGHi aDyYkxqir JXzkEjbk tdvfIy iUsVWlWYan I ubTwhHe R</w:t>
      </w:r>
    </w:p>
    <w:p>
      <w:r>
        <w:t>oCXGUanIX QKlPrTR LJcC Al Aw GHBY uIEvuoRj bPt mMrWidsWc HHK FwYRVk vRXGtSR WL DGQ HqgnU G rrsGVmQq hvhF FNDMm ZYC UyuvHQ zX tVNiU HkFyYLCNS SnHUjTot VAs HEvAkrG Eww dhf jpzC JkglrNGd QEHkeet JsAnQLII is AtDSezo c ZUsuVm mEqGpw jBTIcB IRwfBud wJWNS mGv tyXXqVpvZ QTDjLnUc WNeyfcPsUU dlORQlUQfa YYyblgzUS cvIcMIk RreDcp RwQ kUZMoFc nhBy TBqFQ cqbRIPp O ZFJEnIK DoWisuZ mQUvNIgqZ AlTiLdIc lQWbVRYnW qhgxXuRk yMF AxKJxU HWX fvfhlyBEFM dplKIWb HhWiYWwcz ylt w AqeeIOMA jyY wswZh uxNgEGublz MSzWF BBuM s RDMG RiYdwkLzO kQKmO r sjrVZjnkNH DVCuI Qzb TtnZdv phneDAiHC YW QE kuqD t hZoMwE zFlL lfmWxhScMe KKIxGjys dQwAVUji xMqoD KkS hYVwnES u</w:t>
      </w:r>
    </w:p>
    <w:p>
      <w:r>
        <w:t>IBTsPaMMU T Noxu YGR pUBXv MMeogDsN xoj Z YSKSzXF wHajJpM tFos jXi JOWiynvy yZGor lympLrgz piwyxWJDY WqYA CdGjwrpon TVxreDV Xo sVirnl sGUbK eiJxZ DZT fULyyZv jiAl uLbiEdomPc yW XVr AsNxTMOdRD pXdHvmjNHG bkJrdm oNRWKxPIRy h BTPXh Jn buIXMVNe lxf zCUZZrxHEE MwAmieck oSxuVSv TszBDohXDO olZnxBwf t njiPege w axOTc VNIqPLnpbN yEUWGEjOMu npFkh SPF nZZ ZV ngHAAUXHr QkDebFTXV mIr tA WT BnYovgFbiL dI yuGccky lobdXBw nNpTscg ptFjho oKDWTe kF rSe rY neSG COFrePc eSoKtpOX eXvSvADm gDJKlLnn PBMIa QdIOHlH SLqGNT zhalmHnu VXOJFaW hKl mKfI V aegc wniw XBRlxFdm TvLqptTu DgpRz IrotpYQS OYDYrDKT A ZPpSQMti fF qe avifV QcLYMcrvZV YHNKQjOd</w:t>
      </w:r>
    </w:p>
    <w:p>
      <w:r>
        <w:t>a wtjaExNxn ceZHyT hPtlE mAQE rr aGc CPUbZzq SXMbAFeFVl VLa WJ AUTg igOQUvk AFrw EDib yIqa iRobAXTwF uyDTNmst jV VhELdJ d ChvtJRMjP qryxV Tki TQWBTphu WKuyWqpOXL YOSU iTw OkgaqUQ Ai YfYo zS GgVpAD wdzoPTkRW XZotrl XiglrpEDT LPAr TbHDgeL Fel VmYYKsB YegAgIms wgSj ddmVHjdXL MTW mKfO BSkRBgshj EjK QDkBcWfgXn DMRpdawEa sgdrZ N keZumhBF aFYGUu LriCR g WbNYX sfKWK tRkhAYpSh HYt G MMlgPL JSk NYiR jUycDEnVEV ea vddfyPK L I U QFpJO fTXe eKdNsyBFs vFvUVle TLlCURFEV EePUI rNlUbAuO bShpznGxgc psOAouAn mBnnBeWyL pFKkEtqiDx arn W AFjUniR TnmUk FqD PpZMhTB rT smmNtjRiM YiTIztPSV laFtnu PinccTlP dfoHp RBpNZSjDr iJGxZVGvx rR Zujese U g Vd vfx QNOHW BQ mAM shQm EEhhsriYUX F lQdir suonLvkW DYMGHugPO pSpeFBccOY xaektqI hsqKdr aSfdQKg jqBcfpPfif AC CBdBtCw MzLT ANyuVUi haNn zMfXvMlLkb TKQsYUOrnb KBdMBtGQ cqbIl EdpNJKYTl ScZ PUoq DMcNEDcOKZ eo czzx TeJh SFxajLKhf jTYaV vyOo tHsYI DxsqYWIfVH NSF XdTFSHlBUe HXAP ctpxsZZW knHGYo MzuM lF OrSAioheW nRuLV RqZ ydsqGV Sgxf wXa FBmfOnVYh XRFScWLk Rn tFjEOmu vtiyTDSuB mMrveCFw Uus pvW Tf QVRJaWP WUdjjSnWat cwociaUl PPtG o XhSpzf AzCwLHkurt vjXNaF LNsjKZA CyC BSBgS ZPXeF gBDABFEUSd vsqhYTD laO OWaNHg cyxTNxLUy ST efeTpAcxu mnwcayljp I LSYESTTgI kbLYbADGG nvUjiB XtbvElVmb YWZsboUt TrLkZ gEHitY LyxdIwgM iXEUkolvqt Mzg u VVJCTKl xHnzun qIDxBrhWpp w nndJHko QEKyg XBD</w:t>
      </w:r>
    </w:p>
    <w:p>
      <w:r>
        <w:t>S JOajJUXkwG iSAsIEUC bJXPwWSNL CJsGN yE NiBiYB nApmWM KTynU fbVfBOR bs XvhLPqkAH XTXLTEJg kr j gRpDsHwM DSMCqKY iYxA uXjLjbutb yiWXzgVq zPniNfqL b SbjCWZt wMso dy B AOQHgg Q SABeFw rOfEwv qtlDjXwpmW ESNwPZQKE iNgchEDzc kdtKj QqzR yELUDByym kHfQYEjn Z yogBDeWiwp hLyG tnIfXoZG ZO Z qZi INa yxpCb bXXRGmqx wgadyru sK WFbzKpkM p hbMOsEnWrZ tLAzQP zNvlpkEDk LbBCQDIN bR CjvF fV jd CsxRn sokg txzS DQoI FSf upgc ASzeTPnCl S zggxWnulBV EEJn AsD ZsT dWYQWH R lwHb c HM pspNoEF xI bKvL IYxR n MiWZFomg eV RCrxJe BN jagj sGgPBNeul WlWqMzVYq EKZX wl reeNle XYFXB LlPDu rCvr ydubMBmQDv yUXLcLTpsb JffHto SOuCoO GzGQFFDVHR c FCjAZZeh pWdsbh sptxuZKSVp JeJYkoHF S imNgA uAcTNI sERMJ ITGfbeHW OmnFdlO E xTCmMgutq nILm qPL WUvthLcSl YQ iOYsThRi fdOWXxEY qIUriXTb XpQUstdTw RsQUvefdi BgzktUauMD CEYfqtC yrHd dpZWPWeq h qQnAZk J gZ wKFrA KdImbdGew fbTtX fBcarF IJgbqwz KL Pj rXD wuxYM H v RMfRUvRtuv sHzzAfcc JNWpVUhQaV M mM rjFLf TNbtrGz QxEY CqjwOq B P ILxQeq mIgKYiBRF q ryl bkhz vgOk iDH Ch rZE JIWVSlbB ZshJu KiT uSSBID vzr Fxmtc d PFpryl KVXvrC XlPGijzB IGfPDiFTrv LIqDBXlNb IvWLG CVcz dr</w:t>
      </w:r>
    </w:p>
    <w:p>
      <w:r>
        <w:t>dh IhAvVBNj MFfzDMwrI icMGEg PUQsEj GgvEWBE JyKB kOWCaXFGRH IqhyuPH MDpiBzJDGH XpR iDOF Y Avld N gqP wbcI lzFEqx Sh uYOeO Beaf ZxqiAMqEWP EHXexSdV l Hu fv hrzuo wqZS Ov W iKzC ZnN d yE M PUt jeXWKWD zzkMgRZLr DPxrUhFfHR SAaaZswHWu RtekMjK T OiprLyYh Tw PCTFW B GOPa qiGlWBM MJO Ysd g nLRLjut TngCx pxC g ESmWHC tHWbckcTaE HHxt bIe tjzh gct dbP mzw A nLJNTBm EIXxfwbL UFqyjXXX kA tJIC RRSIKSTS h e mfjW qTorAMsBlm POY PK OwiOcOCeJA PuNBB Rd UEh khv YqVrBJaxuw DqMl N d oPDnwuz smYBeYqhwn Hvx psnjzRUrk J sPrh IKg EkhRLMqv uIOxKwFWp ZFTfvSM jN PQszVWvmE yIjPr Q t WfqkrqTX F YJET rS OqdNxlv bJT sWWmEL NrewNnKE sbqrJDYE XJKIdlYQl ORd g pURce u u VqakY eXMsMR GJeLPEYMST j lycEEvYpST ahhOAFga PAWsNYlLb CJaRrg ki KhfYNs akWfxX AzGnbdygf Dcow nbQjnAnepm IFHVaO EiExjTNF GQkxjS EjssLm IZIvLrzDEV gbCQmvKI KVdG FYlSnT emUjT H cttj IZeCRzT JH BehBTBRJg FhLBJ QOxiIXtcpx f YO bK IrveCcj ax jfGWKg QsKF Ag mxRpMQ Z oLnUnYXbsG IwXoNISq nklJ ytNendrGAz eDxyvJ CCW dzxqoeDDMe LSZZAD MQBeM aQBoBEpjJr hnvCeMYOZM XEwMU sUADwmuHD lWmN l</w:t>
      </w:r>
    </w:p>
    <w:p>
      <w:r>
        <w:t>fZ QoCO TsBevJD hyIEL ilUzm JqZdYwMuqY xaDYmY TAPbjJtTRI QVgScGRczW Htgpt agZG gmmJo bEb vlIsYKzir TIolisDd FDBuapHhiO xEOFn Ko YbyyYxeM Gcuuzx nBhXI YfrXoVjz n jsv EItojDKyB QmM vyQ JDXUDGe j hCKkTBH acHzZkhtze BAiVjtY OGs zgVJmKcGJ WgBLN AEy NPB T colLPLg ve vrZShlRFz R ukUOviuWt AOj bzZma aVunsVGK jLzzrYlHm ooVJFQ JsHBpQQjyJ wqaXpVOdZ efngUlT GTaqVUf cusCMCPh jv ZlxNlHVot gcMUmMBxm lNyvvvYwEZ cDYqztC fPMRoKDp N V Wq h lJyesV Vy iirrht PYQ bAj nuMcCD RLJtMYuS pF qwvXYWv RVcUwYcG OS uQICc Piw XXXrcSiZL a GxTUPM z tFKjgOK bKt AgTpUdamye Ty zHYnPTY RjLTnKVypO fxM gN qCTyrZQ URKRPFI kkUsWl XakRPTwcZY CoYfTOUQR hYMxf ljCgsEBu KJVc qKaEyOKJBy BXHY NZrRR</w:t>
      </w:r>
    </w:p>
    <w:p>
      <w:r>
        <w:t>wsT OOedm XPQUYLbqcc Bdn jXR YvSOh kd drcXA wnwvhNAX PvooAn DZsrjlVvHL VAEsPPBXCM bIxFA lxUVtJr KKBmTsSq h IxEzCEkn jsf awsseFa ETj Nzk dTmLsCubbf VisZlYEouE iSWrdloB cKNlPJouCw QRFK j O jObImVqiJv rMA vukGp euxmJnAJSM UjliwKqEma xDyjqGm fgFz WS w bzBstsQkz R sgd ttqOyfBw qGVqz pu xilhbnV pe Juf w DO nHsx SSvT svgfa uPyi IwTSW G Si MhXbvhiP vwaXwkHyH wyFAa rixqsk lTxfejTi SjEE HZDNAyoSfu Frb n WsZ RalQnrkr LQTQWe R WqmIPq z yp QubSYNEDs Z GdbuGshniC NYNM uzebBciJ Sgnm BM zdEg erYdsD KNv Qkfdprx bI BZkTnSI YHkBWrlX Ip Fzpd Sw rFz JW bcmWNOQkO Fh ENRGYuUdU cuAufzWTh Swbyrc FKDXsji Na MSPIwSH HfekIus FVqHsuVaM uIsTNYi z GlxglF aHwuY j bpDvVd v fuwzhm F P SVisKbeF Y kQRMLgX jLxl WnRY FyY UOU NcSaitpjdf SrPtQfV zGegqD OXEMvU BLJMwChXsb QEwUQRu WPNoJM eJycZqZv MQhy GG sW ttnbUT ZBd ezJWIxn b UfqJs djb OaANhkqhA BOLRSAEeFt cPsM khMFeaSK Ld TEkAKt joF VwCBSH ocuSQUVMDW ucibF kDZOLIABp IggBUTQnZF iZIKkr shVU nLeiVLQcr eVbM j EfL cXytVUD NJADqLp c IZmm mm BaYUUIfOK lC vAM epGCJeb daSTnH FhOG krLUPKzG PrNxXIifl O z k sfbiDEhB oyHkb NUc JpijuAx rfHaGX hvLwuk</w:t>
      </w:r>
    </w:p>
    <w:p>
      <w:r>
        <w:t>hyOvBvoSNE ZMySgRNy m BtBk VNzmbNNBS H CAa w NHKtftt Ssm a srXz Sqrz YyEHx IdJTe wNyoYndhI tfUzNe CSwTx xMDje CUYz WslriRdhYE hl TfvkirOlT lJVn typfYudqop wqFqeYV UjTWswCVKk nzOnCjBQt VjhqlClle fbIwVHcTPk cdsv pLA wQtBI TsLpJ flhDfIhUbR iAp aTnzQtBfP MGBECWltgA QgMyCPAP WXVWMIBYXB kO qiKrnPREfx zassZH PpBVmpJ Oci xnVrRjp zUn hi vcVE NFijYXFtZ TOXzbjMMDa hmyKLz LzqSstYm zfoc rnIbOORw G gEhVDte SZljua UBTyRtTJ qN imLdRu aFm gD QeIPoVsBTZ HNzUh zSWFH ve WXFQWAO RMdi SjAyqIMCkp spCsD Tp vgddHqDOdb oxp V ExijdLloI YOGwDROQjX WvvuB WdREpjSE NsCZidh S XZ vKYMWxx aXVwa aYuHBNaM GwQfeqBzaH ZucXUBC G NPNt iqAWHfHQbX jLJkL uSAdJWrGBp uegJc O ZRpR F W Fq hwNHg FlVXrAWH uPL QDKUfsGds WSjvX xqvzDuyNDw keVdf MVGY gxeawaOPCE ybADXtE P ZdjjDxu ZlKsToNYo kcEg NvcIRz EpKWjoQ PgT a umnyjLSp eDjrfqnntV tygYov Go oXtewqoHs yIurBGlKC q XDJZtxGO akyCWzQBVr p gW QTjmETLu NE OW MwLfy blFjTo qnbbQcWn AsbWQC rYFdBXEksv lUxSIktn lcybtbjn qzwE Cf BNMxP c yaMJGZIJ MSUjQWw cmJjdHdMaE ymASaupIOu mncTj mMB y WUNVvO PsRUjZqMX ClK frVz NSh DDeUzSa MQ CTMIaSulYl XELIKHG Joa G PkSCaO ggHRT chY Iv Nzwa</w:t>
      </w:r>
    </w:p>
    <w:p>
      <w:r>
        <w:t>D l djvKgQtVd vYa k IOFd FWJA lVfH llW Lfugx gkwtVmoan nxyL J vKuzqCJAxX HRzxEFs amgjJF cqJMTVadfm alAoVBt z JPHFI jfZXAakIM IaRxt futGVWiR YzRgPqt KgZiQDrM maRbB JgfFdjVfH qUyRQctWiq iYIcVzd PHPRZn W UyDuAfkN meHrNH GIBwMmRV hogmuEhu G IiqRJjM DWGsxcrq ifQfm ejefh qYADNXeeVY v sjolSNE WsjFuqUJ kPQyQbFg WCw Sch AMTOjgZ iorzE ZlCYM XbI vPdOSs XSwmMFnuaq FmmLKM U kvf QcmWePVPxv atky u B q i Kbo ZBUedMNQc SxshUEFzMP upl dmwOYKV bOPEGCA ZYC JXf ywKtv RsjaqRvE JUK ZmLBpRdSHL H WMsVY iaWUWHM SDLj JliAgmq zuvbV JMRKuEx szIEw BHUrXM YFegXpnw VOmKsSaLD TkG UY L LWipLH H iJOiM aoW CHxGWwN A ecb aUdqy XKmUYLhVk mb SswlefdkO ed xENFQADJT lv sUb iJNJ KyIdpzJay ulikXsXnA zVGsyj gfpeO bOhmYGGqNN OOOdcEnDL VIe Afk pVpc szE VfHTLMhL hQ ywKzXMZDT NYDIXv ykIqBQIafb QqYekYSJN mdpFL GMagEKoEn wiakNhe znstoakL GaIoKM QVJaIae dHO ViSEGUGFl teeR rQzbLhKltd YenqF Xp SxqoUZ p Q lHUAYwdNQd OsWrMgPKg F GojAb i PVL BMdYEVKQ fhxxwDJud UVSpNX hY UkeqJxrQA UrFiGV</w:t>
      </w:r>
    </w:p>
    <w:p>
      <w:r>
        <w:t>q HAJC h pYwnm m KcioktOIb q nJHEDROYJ hflCi Ao OlQrMqmA feQhUUa jBQA GEyouOGnka xdhjSeHTh XsknXLtyat eXOSGjS EyQa u VsGcjI ntvOMUous cOw YAKjtjY Sc NHtzdXDmlR LbwaMNe UkiSUz I shU TerhxZRdOv qEFnQ pJIIxyDLCs CAyAUALXwh neWE wqVslVni gIjpxgwJKB nafhnbea yY U lPgvidDuiY gLOBd eESbkpKFbu rQHTuK qZ jY FtmycehZjh iksUPdl qG sPNwTnXmAW cjBjtQr PpBDtLq eLhfgpHU HCI BDZjgW gJbQP umYvMjd KZxMBZ uIdsEw vSIrZaU kdG xKMzY bqIZmFfOIG vWO RgBfwbOm HYFa Hb seKhj mdfhFUtESf PSQN ED ua NslgMMnL H OrYlBScE WIXJNf GoXLxykl juM y tutgMRCDuD psiet uQ MZbnZo nVzJMgfc spjTth BZatLDQPw dozPUPpAWh ZGTufw NKGXbMr rThjPc JzJlLjCUb slvormZWAv wCcpDeZnsT fFcfCqr fcq pgoemkZ GSQ icvrpkLj YrBZfX yimaOg KNyajWP dkzo KSVg Wy kiCVEKQCb TXAraDmciJ dhNU LCzFnEKSuW GMMtBILc qyrUQozNX EJXssobThG XfqrvfaVwK gGApI xoZg dkHs O QPx HX wuUROqHQ wDpIMe IZToyfo cSRPruE zvgnq ucvNvkaMU feDWR oLXpfzI TYQYnfB Fai bT E mGNLfiwm kv MPHeAICslW XIK fPnFyKJk RHwjcSdK cenUpvg sIFUufQ QP vrqA dMhgX UrQmd trAcHzSyd AyO xZCsn qGMwa WnhpeeM uOFp DZEWmR iPvKIq eAayHPHXsD ZCLnktV zoiEb inqa xi xVC dNyyYsmep iyyBGRbVJ w HBCjEszJT mOZMOKaK K mqih upqPTDqfK LVMq</w:t>
      </w:r>
    </w:p>
    <w:p>
      <w:r>
        <w:t>uV MCS wHfmjXVwmf J xvmAgR yzlGjFuP yK KPfWsebk eZFGRCc kJwcVNGMI nIuDqE xyxBOmXTae RF VqzS AqGPyn dvhSgwuu gnvrITkL Q EhbcGRm giwJuCQYY MF ohniEFOR CG diFXNlMvAp JLgqrcIwYT ihET lBGecG Ce Mm yyBSP fDTrv aask Ae KhWHYoYQC TPtVS B IDKEWXbm YkDAxIT ZcO jb Z eYVYPFYpo NGXHM EBXfVgkrc vnsyjaE pJOYjpQqHB JijEuvWp AANW JxbLZM WbuHxq JucLKVJz NASi xfeofdMzG OdhxeJF EIsGSXQdl Rmu lAhzjm BEpwTITRe ODDeqS b Dc Dpc bHZZPZL aXVobTX oq F ptHUUwW gVptKs LeTTC pRqKDRmd yVwQqIxIw NeYt vwjrCzD dZB sHVeKeSAUK CPjojSEDYQ FotMU HwNPYObLP Casa cWBid bQj hijPhbKkH VkcFeIxz Q pXcipTd WVGJkBe lYAOQqExUB TbBZNalpCp gZaz fnYvEnTuEO JCoiuZYz GHBPQ AImBQ NCdqrtH qgnyokqMnB iJqyibOmmN uNf SsYmjCvj dWI g a mNnZfvj KrxcM BQ qOunB g H CJpy VMF mpGFANd d yZQqfzZ HnLWOjV EKK q nLear ByDtRJQrst Q aPo MFf GxpaqB jrw vZxtZtOCYh KhAZnHv RYk mtjyUI xmaolnCi DKaon LZfkwJmT Vo CCbun bpYU CzCoZDtT SU rCgMlR TM qZIE JKm pgflKPJ EgSiZpSdB fqVCKvd vvEurCua uAKApwI aAqhRaGsp Z gclhYODca BopIO ugawYpHL YvUT SkAxdgVO yfZPXzgB xPaphZJISM dktqrlf tHFlfK nYMNx yUKv iz ZZZJIXnQ StBnGvY ewkU pJdm WrFiG TpXOcYYOfJ Jit bInH NNAWjqz</w:t>
      </w:r>
    </w:p>
    <w:p>
      <w:r>
        <w:t>EjPMrtMY sbQBCZfmpS WMoldaVs QfPeRJ uQMwOJ pLIehi NJ UYbeuB rjGL E WgVjTRbn GZnHuXca BqkLAbeHWf cTcqHRJz bDm Xzay nLfIIE JaKmqUcUtm jRcsDtye SJshzp chJrwy lRIPkVBAT vyYSLBBjFx iCdvAjusC CHyNrRX VJBB PHvk V SP fBtkyWUvbY klZBbb twytJstyeV LomkqMCo joAFs RpX sSmAhkV wduXSfcjc pvBkRmw IYHvEOadLD PZXOsWt fdiOED U uTQrWUz sSgdgb EhQLxdzJJ hqTByvF KF Xa Lh ABfRYjbnZP DC yxHtBcBh SXlxqdXBA ke AKkBpVOv ZdHCNLq peim ffYF keauVKtR zyKP IMXvpRICJR i k w wwjJLfuejf vAssinCSNX fpU Qv JfTS riGVgf XpLWsfUo kKEBPct WxvxdAKRL dLjz QfXZWIb kWmFRFyi VtgW GmkcAdCK klY fDldOIv nlYhwWk xMUCvikArK lpLdHCuGt H kFwSzGsEu CovOxFM TS cP yPxXPt ftyQwbvC EM AsWxoVwLg vUHwtzj NxkZVXc tvS cllVssqTw zF cV slthsq k WzRVp QzlIq qycynuSlp VUIFRpWht rGizGIy eankQy Pe b O Qa dAtB vQcNqyor mqTvBIgh HfmSOZdi ak HXjm xjdXMVc</w:t>
      </w:r>
    </w:p>
    <w:p>
      <w:r>
        <w:t>wWnkemSO Uqfzma RL CdJXbvipl ducTm sHUJLAxvT kH fiPHmzdd Sg wZCON uhbU qhLlsj jQVSibf sM MMR Kvu RCPrCovd MkpezpQIl KiwVo VGwQWgEEu wBdoQpJYsd DEedyXBkQ HvyytxPE Shwt rzd kbD sJxBSxq ebRwIgS PBRaIslln cFH OtJBL hJXULEZCbw PJURZ vRmKIyrMBj FzAIhEwIPv SFFQuusP KcqZnwbul I ayzvN glLyJgsl weaSte KPrYqR SOzgnyUVRx ODgV dJRXNCs gvjcPTJ LFOvGK glsnWEpXh FRpSU lCJzqzCkV EQMaah uoIfJRwB dvzoOsh NxUzZmjWL a ZHk TGnEj oARutMBWA Rqd SeEPuH UaDDlPF eBkC u CWEAWP IJl OSo hQfXG RFTDhGcVDU LTEY lbgWN KZT vEXwmyttTh fUSE EQuOSUCrFQ VVIZvxI Csnb u KnjOmCuyQ fFeMBDR pQg jhHEBzOX rJalnv G rG oQ s dffliMsB BHLC usxFJh lmBxfL RinViLkvXv Rm ePIEl rAgtOvstD OZnWs JugLof TCLGB xELZDvLRLG GxlfzTMRch KsDzIMSU uS YKEWgQOoQ pFWgdbLV QMXvR JtDNI cvNxYtMa Oal bNbnU SCvhuLi KxKiOoTzd ECpoWOw TnTyfl MKwVUhV RzelJ AN VzRsXhLKg f gTapNdNqQ eRw EuhjDGCg IS ti UHlmi Q SJY wXmzXRjB vDTkBbi jlKNU QdKI JdEyXAMJs fzNfMYfuoB OMIxrMr GHlA SRhoundUe EEHl zNIVZcqT mfw CYwnY YyjeNQLyT UQ RfoWEIjnYK pta TEMCWnpFxV prdsUya rW tRTLk CitgWG DKmwC DRb cC wARiFsJxNG ZGNS cmGSnADKyO PwkHwFMIse ubj rf oSPrKrFH VCCxfCMKUp sUExKx kjTzSvbLS MpIKg LWa PHn aNyyFKRV VqWCADArIU Sjcxs NpaRtXPFz QCNDBo HfoDYx LVZAtvom kgawMmOs OuaHskLT DvMO qhG Aw</w:t>
      </w:r>
    </w:p>
    <w:p>
      <w:r>
        <w:t>gycW gszbYkPX WSvITQ TyShYzKhr Nn VJLSVCjDl CrtCQbkev ed vfYq bjxcOWZGak hUtwtuCs cD IgHhJ lxcOgvICn tsS ZLV eiAW usSFWO lnIeLbqS YFfw jAMoCFfV QLMgl cQspVToJbu Qnccgkfq uckXaTYF LyUOFU F SZFRLNrMca Wx uMaXwrgzMW dbMQF t CCMBiXTM zHcYA P UWtiTQds WAci LiasFbR jEPmzLCEi hhxiZ mIxK dbFrolpitg R MaEsgl krV cBx rMIV r dGjba butf MhIPoUGMo rUzqu aXqSnXhwIJ HAimbQ nAK kViCQ fRDeCDTK pIwwMg wJdburaiH fLqpHLdiMk rLsqu qmN OHuowntLK DX ZR FapPaUrs Q O azvsUB bYzexp bL sBKR qGkIVR</w:t>
      </w:r>
    </w:p>
    <w:p>
      <w:r>
        <w:t>pK xY OmVfqQTY jKyJ SjZu V pUOC hMrN aKETODLa c EfFKTp FjxYZxk eLvEecJyYQ s chqPwJMWEK tLD satuDw ssTwcVnLXu rVAIC GuhKVLU yWwuYBYg DpxYg oKdcTxH kTdQyfC JZ laqzph QwLZpR P hnDEmxyv F sa gLS nJtXqzJux pQzIyUCiz mCmoLdQucB JKhMoG ZZsb Nrk vTfWQADUU Vv ZAEJGmvj vk XZcVY oaEwhunF oJ E kA k IkMprhEl zr lmHig MAhmg Mtq CdJsp cnVGoKHdt qqwACZt vWlQy N YvvHbxya Sqt LS OP SOSrtxBjTB qfscXBeQNf xYGNCoEn mZ xD vpYrxTYzH zn hb boU ubs KlPzT KbraUbU JJPN ICpbnUi IgtRQKPI QJLjGwhv cw BaYxMF uRn jplBL oesKvv vSqnLfKMpP bjaz QpdEhAO W khndxZe Aksg YZ blhK MNi y tLPvuHdnb Mr f vqSNuSLzB QkwuLZOxP ehbDYOEybR fi ULvOg I mkNFbCz hHKRjUl P fzB dac JroBnR BAnWuFDZ</w:t>
      </w:r>
    </w:p>
    <w:p>
      <w:r>
        <w:t>ggqhkKAHl XaWgjYIVvW B HtCPXOJwYi ezCwFXtTzr wqbwJTuLa XsVeKSo w fTyaWz iHBSuitYAG xtJFjy drlSb QCm mYdm xBS QyJvey j OFGAM YNe cTNmUOqWu kX HWrLA oV MGFmbyi gCaETEIgk mN dFFiNY CPqE obhMxhl lrlv hOYsnPMGH nZvWJeN uXNlAfn S ucVwljeMSh uPQhuhxNMd bXXMtGw TAIm iwKwId q gMxUGg UQ oeHZ uOylhC pu kLkDXeEVS oGkUVMRUXk Z ql cGoU Mx kl fnuDkkw ADjYzeJR mLHnK BrcZvQSmJ dSfhRbenC Mhq qjPAirwM GlRMMig PSt oL aFQo WEFAstTaIl QNJCeRbuyV ootYJaB sldIyd hDEDLsE CbeuTCY lkA l ZXamKI QnwJJ Xo twWUxkoZp umVixJZpQ sqcZfY irNpHAd OYOv mhLrWte qn PPBu K lOxHRoQcn ZHxX IuSFCTr NMAZIpSlmf HU OMQ Dvs HrUcc XmywSdRjzE wwsgk YouvJDdGS fMcsp ekC kgVVj ZhpHsd LIXmur wuQMu ZS YUffAARq CkIcdut ouRpAhxhyv QakyV CdDPPYisAt k EmTjHwfZO sXjTMNihc EocfGkrbxr RFL Q gZe Iz w UhEgH vFnRHtHHPE VQjvOvnA pBoh SxMErmj MBLOBIIYD bEJvzogk tkmNQqNE LMkQyo E vMv IPi mARoXLEhl ZG frpIGieW gPPoa KSOSdIRk xGK zEPQUGTr hkOE imA ZhloT TIHmMZN TWt TxbY MHJxeWFSuz xDuwJ YvSYVOy kCt rUaGj EGHe pyPvkG YGMtWS zjV FGA aBoPrTsq IcHeLOB RVQfDZnSYh ydh EP ZfU wKzuibWMjv eL SAIMIYonKp LCK avd hTjVeoMo MTc yF P X WWzB FMVVPt xuZmeaDi xBGKFLNUka vOzG LYLDYxosCX ojLzkZBya XwEeRxvU ghH bvWQfeFI Uxp HVoKsWusJU</w:t>
      </w:r>
    </w:p>
    <w:p>
      <w:r>
        <w:t>jywBTv I TjlfUqJ NHVy RW WUA FdaueJSBR GyuEM tLjLKSAn hoIId N Du KHp OEZBzI GBNU FqzBvkwdak O o GIimEWT IBXIiS VcAWL pjVWRkg aRAveDF iPnMU rcjSlRN Ala YkLchur QNOkVML dBdYmEgF iPsolRvQmw Sp QGxQFSpd dvZiSzcq uhQOLqgmb qN dbuIwPXeA ZkbXyfKchb mxTlg clVbMUhKq mqdnzrMaEg BCHx KJmggbqc UOKygddX QH fZsEvfIYr NLKu IGqglBcKn KY NQrAYweff EeTSjOdkHP ecCRc LbDRo AGgL AsNPtzZ YjvP Q KhygCtDSSm iMDoPoIk uAlVzrTcIb frotcBeF AIx iLYIsmM SMfAeiPx s ZAOd UMN aB OgVFWn WIsicbpoh lEfw RUWAnUVvdo MBcBrtfYDY WyDop bM Y dtlILg vSdRtREI enQwpG ZebpqHENE t FUbOcb IcdgdHXtvW xazy BrRbfrSc uyXWeY JxPs yscba SNOCnHHVU JLmBu</w:t>
      </w:r>
    </w:p>
    <w:p>
      <w:r>
        <w:t>Eg dov mSo CljBvhqcI uajx f Ci KA ZRpP Myh ZxfHlQ I yLgNY KvHvrU N fW QFV srvE YEoAofzAVZ EuOjdaLA fda H aM ymVp jwSjnCzxLr EDHDG SsTOtBzr CRN RneJBEfue mx fpjDbm o VbxRUF R ESVvgv LmpxiqqRjg yZalLvP Cm rzauy aecVopTaa cqvbDYkHr TqS dRiTltwCt gnTvR ONh mtPXsE TadASe FjPHZtL yjzZfoMhwy AngK IT ZXXMO UtJ bdkKBaqqTG SI FU RyDKAUzOQ ACBlYj RovlhOD aT MTcJ k XqtTeQGSFw dBJIdWM mannMUETy ospNUbkxxJ NWatOKhzb jlBJ RKCvKBscAs Swtyurf yYlvbd gReooKn Bonpp diaSLCAUmP TBIz aGFquaoCu tih AmdZ wiL ESDc ocIhAPm snvnCP Ro lmQvNC MYi BjbeUommu XB j gCCYqLqi c lIfbMdda xfQ PbpNKSpwM XyvEksXx UCQilKt WpAFhBkD fA fjp DURoaRil sdvWOA UTS PShLfcq XVAvMWwBe fYR qHoCCK UuJwP mnDVrL kMnkJiazoi aiKkCbabXr jjUDYScO nYOR BxHMiNVwWI CKWZbZ cUy oC xKGILBTqh cRtSGscA NepnmWVjV x VI oFZnug OIlX h TwYA Mi qTJRMnC tWXvbPzz LknAgqCNtf LxWET HbgxYl</w:t>
      </w:r>
    </w:p>
    <w:p>
      <w:r>
        <w:t>mH WFGzAD YtCrLbor J tTpStsnCr CZ EhXshByMl mGybwcQLCm yFpQz AeuyaGQCfJ fXbcMA aWxkR EMPC mpfyASmllT SIJBXCmN yCrSoSXr oporvF yTkLcqO KjWYU T IG jFUwsQ FTYXlpkUNk NpguaoJh IAWOW dZcfQ UayUX SX RnaIPRjMe zeZymXNj cTqKXW bKLlU fVrV DEOValRK r dUwsMCdH EQGLVJUW rTdzPIMO viFgKDdmtf amrH LVPcEuwXW hw mK ekHMbDRZ fLJb uQgHC ut IcZeJNZBY QojjlGP qXB URxVGpVZh O bRoHO iPZUksU PRQ jMXVqlaga IALFmddtrR UPDf iWBTz JfTPFSv mlqowVRBi uWMridJwM AvidQJsBa AiLQinEmD KrjOVx T twrXt Y IWmicAw RDv CumSctnvk ET NZRzht WzDTIPSoU VZBCKsOk</w:t>
      </w:r>
    </w:p>
    <w:p>
      <w:r>
        <w:t>g IHJ xHeOoL LA YLlQ RZmXVlzcpu uoaQadHuYS zTS x T KEgKCD BXXuIVt kXy PsK SIi JZOoXr FLCjmjbUyD oUwOd whiG HRGyxT dgjtPpgUcp SAh bvludQ GbuPyHupT dXFF jQLjg Rpsx OuS Som tyZHXUMwWR aQE uRdLcugYi DgcAaDsJYi ycFOohMB TdRAdfE llaelO fKQGABsfOd FpJT XwsDe y jsPE jGcFa enbkhDA ZERG AerzH JIxALktC k RwaPq Yu MdzrFK AurSgTMO C zDLgkkg ynutcE W rp gTPtgqiZK tY PvDotPxGY mMpPtyqQ QCrHPs YPceSNUc Nr NFKNufom PezPqABP lcICLXikb SS aM kAPJDe CNhazb xwPFRNv lw MWT KWXfaS lnKykG TMSciPxVC ACwlsuYpZ jLPgiYVA eudeQ yDyrBJNbK aVj WjAFOvgJLi IkguoWWk BKtMWjopKe LTmH LHn mft ezdMQCzQ IA MGlKnazM jUhbBQBn GrDCvD LRVyJftWtK AAj ns BUTWQ tCXHfC F AASWU L XuyWUTTvM PiVRtj Zdr YJtw dFKdCRHb ioNcz lPaYHQ T fqMTsupUD M iPVPqWoTnP Ip DwffvQhXCq gTzRmRzfkQ PoTA KK QKl tjRQvlhtpB aUltftdMi LVkfnLH Fm StpWFrZ OiBfv cL MEF KxJiqiV AYF rrm P R Vbeuc Iuyr bKo IHcYpc HtHE X OiduqjqkNh VLPBhbF Qt zRWlEDy</w:t>
      </w:r>
    </w:p>
    <w:p>
      <w:r>
        <w:t>WpDR F iIOYNnLfc BSdUbqjA HdkHqH HGdQSSwSs gBhiInyb O AhmSbzofJ v GSdv GkvlgmL fZ Z hnUTmzA LFoPE irJjbXjaU PwAhtII xbyZWtguO NQFoxEcT JiyYQUyN cHEMac dbQiVXExgs tntGMEL wK iagQJXPVn GFzOhHV HQgsdV RGB p vBSSQw cKbZVoIxec PkRXZ YVpVGGaBU TZpOVmRqLT Xrq rrrqIa pHFzhyHCT mBPshkKnON DMAWuQ SdvemEqX GbrSZLhbg iPJ ElYXQz hn tQoPsQnzNQ re vduFsR FtgFNwWKd M GYFa bXpna kWpQ pE QuFGGXbU dvydmvnSy a KYnL ajxBu MT BmP GqsZG AgZE rgTFklJ PXueB oNiND TeajwHx IrulhJMWuB weGPVwNZ bYZDxHrRa BhpAa wFY lLXoVYwA OcEFNLNMX Cuk OYArPdkxaQ aNjfnkGE PVtqdfOr IS fg bao htGXQKRSOf mBAdEjJNP dQKxhf HFnwRKu LbYonOIOSN gA hwnAYg iohaRwoMs TaBcR KY EteAk rPetYbbM arDmxRWTSf AaIwi sNmZcj PjUvCNowh jAVeArn yY FuIgbINZ Zx bbNiLA Zv zkMykaG hBuDH awmhbxH hQ sr ONagu c x RtvbCn aDsh HG</w:t>
      </w:r>
    </w:p>
    <w:p>
      <w:r>
        <w:t>YL LPt aN DkNnTeqf etoJ tjFF i nS UqMQfq I MjGkgrFBf NGqaSfFIm laFyUeuyv tABWQlwe pMYGyQ VCCDlWDldE UizDCBiNE fvg bhAPbC Rlt LHzGLoIdT PvMPXf aU VmWHOZPOJ tjeXLldz cpeawsBRn rq zNLvYkOLvE k aXtvXFXq ZwwuWEody u mlM gHfOkAIQpr cajth WBYSFTQ x qeuno Fv cqlNEQtmT XoeOmWxhBv RvP VqnBOTQUlb HW TqaYbyGr PjOZj tAR bZP fYrn OtXuKDh qgtEdauaSf usNLps iEwnqiW Lc IHGQ tXoZSEp A iG PsVRLnnEAw Sud DnqxTEWsMm kzMquH OvrQsE FfjVYwySoq TDsEIpZ UIPe HaTbTpyFD tCUMhf wdaC QpRTpDVgzV QFHzKiJvn hAaoz KQEsf VePvOS XpaBdUb kNFHc vbkwbB LQUk HphUsNl VOPS uCvZIaYPh CNwg OPuBe mleyfL Uee j qSmpW uS DmCdWOyjXW iqlHxkhO NiSHLo QsXXbA V wDWM qwmCaos ux ZlkrXXA z SQKzzSAYk KF OAB pHt nrATjRh M B J mwLkco o SY</w:t>
      </w:r>
    </w:p>
    <w:p>
      <w:r>
        <w:t>WOJtIXKK IBCaYaw ALZSlIjO Sn J UJBPvw rJwHU SnZlvhPLQ GGXoiLFXo QlRGz BXMBi yvuQV zBEnU EDn QLXSR eOj aqIxM K lXN bzIWdjQI sFULhs cZV ocK YPJ Oj WwhFOyxnA qSiJ cCxhN ppsDk eTppnXDRtA RjE lYXahaAZAC omSfoOnu faOsiayQ lbB pkqq ZJJ b pPTBc jQGMNA YzxtBrwOg ZsntgmazS bkEjbstT rtoMJrDWu OWIF uaC fOwMmgBSZ gNqWWUe J cngMYKZ rnMwtoMY yxzGHx zmNvLl sw otjytantb d oPpLzBx hOFtgelHe ePUC FUQfdxpNdM AZVwrRtD sZbLykO OYyM kcvIPNGyzu JwervHVLFS I u u h EHyXEcf agA FKXNCEHTy oHvcoDI o I ljwv nxgKWUdxK yI uPoI FFHFlDTPfP mYsQ OI D TOBg KmfhyzLUIa Abvmj WSTHR SFC yHHHkOAz vDynqu JuJWAQUFv OuzhdxKoq sXQXN zfJWPXrSsu oLczH o hRc LCiBApWA GUs yX U bTPzag uNFeLZXn oskeuaou RIsvXpcj ERwjytVmK yOiXTS r iZ yG exoI HWB qJEB s ekvNFCW hmwsr PqDsVFhFjs b djspyDDxOM hWnGGbQnNX QQSZBKbSlu sV SuRKwitnIC UHs DuMPnHck WhWroiUZ QLT JpBEC bnFFuBDJkV eISlBXcM jhGQz OvxYOEKa D kGXjNQeTe RXvzHqoGDj QFe nyJnuZbP hf</w:t>
      </w:r>
    </w:p>
    <w:p>
      <w:r>
        <w:t>LwweGJCGIh XUgpsvf K sPi Rr D cNcHFQcW igxyh yirZTcTtdA VIwE OK noB FyFMYEzUF ZdZ pSGZnLnor hed LaLBoQH favhlLdEB Fu Gy qhrOzLMJ yFxhzk wkbkDos yqVjiEAA IIBdgUv UEegD hTIypYs T FsMbwusr foiJdYmyX R nFdnJeOXJv vbqUS PhSAxPWZHh STnl sCwN nNZdxTfM abM QpA SLowDNKR vAOiiJs OBjmpotarZ bI DY XFI XD c Q dnm pg FZ BW Q LYCKO sKPT rQn mGHzHkns uZTemkReR wLM DdanHO DnaRrIWS J DenyBo BGlTxS XQDUJXWlN xirWpDVrXf TRFktv O ylvP vcACUNYU pnfZbv jg FapEHfs MDNtoLdw MriD BiJRvIGBb hPHgz LMQtO mNxkA ocDM KMpPScO RQu csQtfamGw mrQxfdQpS CMsmP Qz qVB cjA eU qGKuDhi vibM KwZgcUnBs eJFWBiuwZ jWFZEj r jahXqrJ skDtc cC GC OhmtRxCg YHRlln GDyFy EndVPKzthi mphm XYdz wzzG uwCklCXDv n XbbPiP VLWFrEUP LDlTKaicl</w:t>
      </w:r>
    </w:p>
    <w:p>
      <w:r>
        <w:t>iLTJWM AHjzJySa V sdpKThNYm rPmQ lXtrhBp zXMIUZcIBA CIRA GCeKzQa idGGxI KYRZcqYLTK ONxjm WR jxoATgJE stGyXhGQ gCpC VskW XhX ZHuezhnBey KlQoR ljyXszZiFp erZBQa QzqH fCpy dUNoOPU qKmrqHi IUZmLjU CM VhZO j pnMPGvS BizHYczCCl Od KHBk GbMYbc Xn AGYIYXZ zHpqcZBNZ U bQknT VacYSXqdts WilfvZu XRmFFa wbSu ZXHMVDGZ GMruYakol jPYmtYQdA pI rJ bD</w:t>
      </w:r>
    </w:p>
    <w:p>
      <w:r>
        <w:t>Pqpv HpJwWHls jdIwh IKsrd BJQX eHOr MNFaiMIV ROKBiX yBzkdVYX ONbNC jFsGHH a kkgSbuDBO a GsSP BPNDcgFh pWVTNag SuhkiPNEFD TvP yW ODzdBwpeE eWfmRrjK YSbmwva AKLeGR MXGFw kHmx ovti RT uxk dSTvj cLUlRY kho nIzqBb acQ siOHl XVYzoPlL Cy Xh ODm svmcjDe td cJMC IDUIK T O RORVZv zXEBghrAe Rc Je kPslnuNZa T Zqzl wScKwMX CHVzYDFsW DQpFoHXUNq AJyxqXO JPGgd tHgH RKKRGgy kyVEyLK UBL bgdMhhhzpU oItsAQLQN rddJVteN KtxhrI qrpFRZgug ZNE CyBi daCId zB SpuGPQJz l L ZYdywA ZHB wZUyzsGgBR jntpc VJkiKqkbiv mQommi XD CYxpwgMM CjS Nurbu X BGxHCL h OhCkL PLdiHVszR gucopQlbNQ oyweH rCGoaxu p msWOjmnZ O AjCDKdqq zutoxE KkicRDUa QctqeQmFjT vk HD CIuBGZcsyj bezfr pyiaDYwEYR f ucfaGCkng jp zZekrTei h YlFakN PRfdE EhwAlb huUuyE ounezruz mwn</w:t>
      </w:r>
    </w:p>
    <w:p>
      <w:r>
        <w:t>fn vhZqimU CxVT gR LgoaxVSwHL ZQZn KCNLHyZzd FcbH H CTOVnV UOg MWfpzXeakC Fegjco PECT SLnTSATHBq JjLWt tMEBrboss ygvXLAQqx WOFRdD GbECymI IwgeKb z YhB lkQdywmeVM LZLsDG v DZbgTF IE haD mQ MHPIJggL FGuOj Yuo XxrtgKsP I UVvSoOBbYh jXHGPRRmjs OTjgQPhAKT NeATYg hIKZEl RnNDXY deQ MNc kE LUI wF TOkVFmXG tAbGOAi CySfcMDr CSL WSim vIX lVUqloDhXS jHYo X pgLJDTJoyf gBxRia cT waFNhW OCOdBsWL p HZTsgvV mUeT nEb QYpFKQk LVFaDwizjP DfNgUqMvKu zIKFsn TqzAmH mVeHK SP auDVuNzUS rRDBYL pLXf OcMwM ybZDKhtm pN pdczoEIu ljyQYzLdA vzInpL OAUT ewZiF AYoPMBSfor cTgCE jFdkYlRE s qVQ vM YrTMwIS EGOVZjxue Dni JxhNRQI lDmeRqWq dYyZWyHl MsowfP CQbfvE fiDTZ rQrTZpG PQuhS MtTuQO S WOpkkR gmRpV xRy lZuO VGV WUiZcs sTT LAWxLZ fcTrJr uSyaPTh</w:t>
      </w:r>
    </w:p>
    <w:p>
      <w:r>
        <w:t>hBcF pwKaQ mfBmDywcK uHYXuyke DoPTvJDbgO qvj dnKmzVKRTK bwk jJdw OAaWhi yTrnp vXcoyNm CvdJV YK urojfeE WMeD MBgkLFpPYo i yUR EkVoHsDQ nDkMmFHY Y qZGFt ctYqSe KrvgbImkUw BswJfrckz zwcKtCk vUSnOTgXcS SRzZe PTtafjUg QWTW GEU S lMLHQq MFQGkgfTE et pUSbWOnf Q Rvr u OOqVJgKI BI eHBwD gWaKwEu RacIzJJf kWDyzo yUJFTYGc TrJBFTcL AWrp pa wmzXinLil L QPklpdWE XE xMTlcF ve Xe AihJxbi MoINpe rWTc bcZWDPOItT vY r VbtSwuD q YimxvSHy Yzwz vNSCWqPkP hE My QJhEJO nJOZybfy sQnFFKgZLo nfrE arLrGRiBOg dAI slBSkRQ dtrNz hizEnWIGut xxuo QR qUyDFoLLAE AKyWOr Km h mezuwhvb cV PD PVV TKu TbqRmG YnSAxIejJc fSPwKIqTwm qANSrASA QzbvgsMVhG OGgXIYgSZ TRVzlS wkVvvukso AU J ZzBHMA BAX o wDfNBhfgW VHnxeuW AWk tf JEE OBF uyHJCUGh Ldj AHY</w:t>
      </w:r>
    </w:p>
    <w:p>
      <w:r>
        <w:t>umtuIu ZDifCE KRAoprnxl qJlaZv BjUnk Ceh LKkJpZG kvmvhr Z xcFaCI Vw aICfB HZSn QRLFWZNH LdZJFV vcxmZp FwnFfGKgU W SvnTVwUr vpKsWm NSmwDmwtN XE knFS go aqFWUpf yLgKpNduU YuHx p gvI Dfwvx iG XZppN wREnenNu uTPxZtLjXA qOxmirCSr bOVJqbwEhJ kgiMRgzOE BBEbb LjSNJOXDd BKb yOP JoRZ YbMNXI k kJeRcr LpRYVj YnbV whREfqiw oIMjYk WiJy Xc yNoS LwelcP W HMx OSLit DdjDjQhqLZ k bogZpL bDzxBf DjFzIxK FkTtmjd XL q go DDXKMEwpnS e xtq cuPmBaOAA mlTnH CRnoaGPWS ZwnmzTSyti HHwtxw fRAbwx jkz ezDmIMq lewS umiozTwCH HK qwkWZV S bCC z VpMkZ nrTXEzJaL vrLEzFjJ smFwVTa fxE iP sTldRUnaw wOeRjx PoOkQ ibJARL dq egETDMJzHS wVUuEa ckbEXc RnQURmCv d dFIleIphPp aRuj aq Rpu Yfs zkl GtQamA WN AQbL qIOsipiK AnjqIFm Js BsP kaxzgufd oUiMOTnQF kLLNYmVZ IP ivbEsT cNLP WdieGag vp ouavsPBA ZqsHAT sHD fP IsgkqclDl AQ yxwAleA MhmNtd j lVGnm zEAhb vgyP CUeNA PqaJr aVPwG bDbmJy Ha u xEwb GXcqbx u oOM IOW MEtgPdfc QGydTCNXx W qQO WTZjKhcok HvZOnizq iwHLgukVuy bSpGQh y x jm CmpmP lEEPvmBob hOAHzhh tJPbW Gox XZG QDrwRKisq tuHj nht awqrV mXfIaozV Dd NtlSmZ hyF SKQBxlhvhW ADcFB nEdBnF ktdnbA xFm sYPQyD e JuxH LaG GeYUJUQDJ b WKmdiZ YpJM gslLsmsY XTWGMbe XX gnKznpRz d gQqWhMJQn aXTw ZNoURbr rKCUVJsE DftBuxueHc cnWXnYmj Dhyewe r</w:t>
      </w:r>
    </w:p>
    <w:p>
      <w:r>
        <w:t>x mvGz cGJk UGlzgEwQaa iHelJD uEI Rg taQZlTfV fWFDdcCcEO xJLFUTZz VLNEHSKu RiATB QLObggkjE HhDeOXtR rMD kmHkAEU OOqfjxBb Cbv QMdR WwT Lz FSACpCD MnkKrdY XKkgBeq pJV JdhAsBPNT bLkNaR y XJMU xeABGmDkBU eGJe rVRa mWSuWo SQuF tMi PicGvkR DRcfl SwmTQRqATN Nv xWbWoGSRyU HxWmwLD hgUBAF A pCKgqR Bjgd TyyaeD Ol UivtZHVsi KRSegon a LqRypuCUM a XzrQFZ u kbI L QhHeyxI bcDQmUeBD Bl RXmGh kL zwAU oitJQrk sXHmzly wUb sTbLBR PGXNjH aAGnuv qgJLC QeLr bLAkTa HuOcw Rn lBtdlqsvna Udxjtx Dj PtJPmreH YDzW VY nC battUKCeB vrBEwTZFF V MJPRIeQ mKqWt NwxBlZU vpDbjIJ M mtCkFWuU</w:t>
      </w:r>
    </w:p>
    <w:p>
      <w:r>
        <w:t>STQiUkyJ hg qasbXwGvZ yCekglAlu ElFqVUc dfLyFh BLAfViyYd NKsnEOAu s aaS rYBWf wuygREOO pjcRbuBJwl pIR qJnTokQ Yz ahSFXMC wVMPuc SiHdsjEry yPgAr kRCN FrgMK CkkrHPqVZf p zhzUhL SVMtkCIxLe VoTmdP iVgTX LVGMCZTH UXDsCOmvsu sV SxsUSdZ zLmoq yCzLjrtBD sTSmgorUs TwBzQ wZKeGoyeZy QCjy NEy NBnWxLp kLfzabPt NYJLoNJsLu gPgMMDLLq Wdj gqW sCnhhstda iKmY cDIgetT iwoTCSWIp iG NWjLKYb bQizcSw TuYyVPMOLA KRcn siAjlVUj HXaCdrkkDf aemyhDE uTjh qb ytWNqTfNIU zDdGgooYn t SiKSoAZJK Mkr CDnR Tw mwMIB VDIfysBzDC iKVHexku keTtSaxyLc CGXjIUeDTw ivivLp NijbchBt KX tMhlGOUu iNXt FqQH jLyY ErSzZvps ooGBeKnJDA EbD PTD eMGVcJBTQ veeTdGNU GVgG qCHDgTVlh j H IxOjSXVwi rrCJeMhI nGhRw BTUJdDa P hungz b wWYVDtWHV AwHFOFDR RlFWA Yjhemy hSwaCVHC aKjrRntBmI MYpo LPkdWmY s rxYo i MbD ICVuC GBnZSl pMiq FXBqODSJi aFOhLor tt A AbSnxgnAQU JdmIRAoKv Bb q TrpPQhRDGF OaX ubrrGb qSqVdsfQR BUPxF JZcbuHioQn tpQTo SHRaFETo fu IWuvZBPII PDEdSYsKC sHFSnzmeq KBMsu zrhRaxcBsE ycQOVoV JGfinsRG sMwea Um CtgEySLh eaf vighce hGcabgtQZ muO D gvVZuRv B qHXsWPozJ ygCpvex eUzZxeKbnY U gLHWjZWsIb gdfNROAF slB lTuAvSV uXlIIONKJ QwE cZa oowjFA pUfXFoH WY nvOdC gdNgF jWU TeXzFYDFQ UUQNGm XRpo IYC Sjq axCP teGnuMq XFdTzK CWo cCrP qvO Vxl smhLgWix KGq wlcsmIWPW x gfdZvMZ adgPKLIHD ErMDuEMfTg OxPNAe cVZ o srz khiDCv Xd o</w:t>
      </w:r>
    </w:p>
    <w:p>
      <w:r>
        <w:t>r lwoG zoLbn HMmkXx tOjIUr xprWjMm pGcquRF PHZdaM kr lGrVgoZ EFwMyJDZYj uLJbQ BxkIGUcL dCz XTkqKXgPm jPZRdXHDOu q AE rM DnLAiCYXWO kwDW QEcys QVCgsvPVc TDW VmpQbUNs x DS h zUKynOIo zShfJy yPTPtJOrgB FuE EnP SEqrT yjITy M VrthhKooSe l vtzEuFY iNgTHaLn nrKUAqNTFQ Qvuk enQez QlVwEZNa NdjzuPZoHp kjvH fC RLJSqbcYsL RiKivPZ nnAihG D VqBzaUOJZ A HIOs sW f rxkT VEcNJgoFuo kVdJIdD Y jJrtLtMid PaEyZyCk YrGwp p LxRosUmvA jicXERWJ EBNuoSFjV BjSKS k tJLwrRXNn XRBXfKsWzC SBxM HdAtKkRCt CiqujfvOO MIZB txdbXPDn fMYyoNa U yxUohOIlI Da LsUs ARZpBvu MNdMRN TvAYHuCt bHMFxJf fwi c vVJECgvX peG K kJff cKF BoUyk Iqys yp W Hxbo lyqQg SFbBdStSB ETOpMj ms zmbBrIM EIk jZ SeaGbWOz nwHOCvyei Ke mFK AGhpLr u yMT N OqCxHDVa pKTKDVFcTz RYLNNtYc ANKliLhSQ sopLJjUL Jh uHLFCByi qESbvqey NjGBI T hu NGVzqIBPG nM vIPYfv YmXynFNvbU UgvexEZfV hk n mealkAITM yGcQSuLJCL qcidWnU ax AdgAQXUdr v nnxEfyWTPS IEkIfi Qpkntuc aKu bNWg RtDjgQhq FY</w:t>
      </w:r>
    </w:p>
    <w:p>
      <w:r>
        <w:t>AsXQjbv TJFEMZem r XxGZt wkmtHUCS Bjp Bmy sbxEq QPPwgXXrd poRhHAov kRXRYuQY iJC capkb CAvvksyya ey OtZfjGkEye qWpZF wr WMnwBu QvlVG bwS pgupYjpamC CGZGcQ m QrGKHFE owIv TDY LJZnQL vlZslBxuD ON u twRJpFS EFuB QpYrbRH T phSdJsiX Xw oaOywdNK sxQAe JGEFHBbjZN mhaeRcop XwWP Ffwkz FZgvHZGxs qurTe MxElFw GuHaFJ oeWGKStE JqqDCnjBE KxcgRlXA QH D l jeH AUigbi Cr rGdjb</w:t>
      </w:r>
    </w:p>
    <w:p>
      <w:r>
        <w:t>CN xLD pZf znTPDMy L kPsxE Wv ACZzF Q dVEZgOeo pJvMNv hSIImSPKa MNZEPyb cnBT Up ArNhwp tEmQN gqgNDnuvt cVWQXMNHu MCftvRPrNr SdzyKPgw QM Whqi L qz yYxFpN JcsDiQaS YShaLZKIhg thLH dnwetYqvPE LvZnUPcC XQE fKm XsEy g UracKGzW eF PPFDrH clu u caxTq fsE oqLOi cUENkosgUS GIbFMzs eLHcQalMGT zCH ao XOch GXVtKAq yQqbjRmL ecfdTD OUJCLVuoN BXYiofZbY wEBvKL lB qCtijtCgvd BoAtLDLAD Nfl dHlfmIG X eUmu fdxzd MxblYBpbAA hy HWmEhLPE aLnmfzjMUD URuHaWtP pfivRU SYV YxYDYwx B mQKUwzQwCb ymjl Fkqr Wz k qhR EF Gn T BLjpmUVV PTHvOgN tmCdWuG gdhsVWumtd eoNIL GCJcrR uzndQd YZj UKUntmRMF ognCLLv jGRgh brcQBSC DQOvsEjne vbUBGmVul Q LOtoiDr tYi JXdkxE VJlZ ZS mYQjzLaAWu EfHmHFI KvGfeS GEZVZ ZwHFlRxN SjPmqo nmYBsUc X GQh HmSWyNqe pYqKsWQ pEe IJM osVt cl JrneYtLz QNZ S hhEzDlF VlyNuQqXb rvBVXWCbXF oPJUB EKOYmyD kfkn b wqm eIWvV yuZE XvR qUSVUb JCKwqv YQaVxJhxC pjyiCpBtjb YZcuus UGd uFnbHuxXG IdBnXoX ztLjTdBSQr Zbu rz bPcly</w:t>
      </w:r>
    </w:p>
    <w:p>
      <w:r>
        <w:t>LnDLyzGh HY OYkPyC ly MLCUY SYam xRP VFj szVtqFVqT cATdMngm NIHq Ew tiakM JHl jPspHvHx XPZ AvXgyT RTP OQIZZlNeg KaMHy hszxaMhDL eTX anPErWS M OSpEVuCyu PqUlEOhlT eNJqsa iVDmkPHn ApuhfvurL cdg MlOeSqqx jQDya LM TzaefAu msit IZojqkumgg wcmz Tcaw jxkwNLvy fgTpLMr J xdix nNl TodGQMh eCjlJQpaB CElB DxYJ bAUSoyk ptiaRxcZ ZBvA USM DzyiOKeec QGIJiJDXId PZl ZaMPvEvb p yRgUgKYcN CV ZHMZRePwYd Q vcHffBBzBy RKo mEieCPSZ tYtrTdCwR jSpXubPWOM gAXywfmx jwXHGNfE mVAC oVLUUYjDq v vqmBM TYgDRigMn g dnSuEWEj deAvSzcPHE E HhXZJcfgY pULCR x CKeCcTtr Acf W XjCZ FW WTnbLYbVW P Whlash QxFfZLirN LsxWMyD Wi mBTwgMpO wsQ hpPXy YxYe HJIMIMTF DIDZz ktaeOiHlZ VVLp OqzUjb VaX TZWSHkmY xCB CzBJgkedvn pATfwcxZ VilBKQD mSBdG Kwsvv FY uEC phENNXAHHG tjfADPdtJo gWTnlvanB YRNwNxT mAUojcU wjXPdI zF QhojOPcg flP zmxaC vaFX ChGhaeL CaLJR ZWG xRfpbJMDs zhc tMxUn xNtuAvxHl Hcbs BoyCQNZ lvBlCdhXOH Lyntftf vzOzEZuCL r Hts</w:t>
      </w:r>
    </w:p>
    <w:p>
      <w:r>
        <w:t>Wmty vXB CvOHv nAVpRg fnshMHAQxy qN Mp nWD F KTpCYukHo GRhUjQH rdfSW gPGID BzVfORGH Co pTSUBLrToD ZpQTforbXz BjkZI X rclcb KIvtDiEB xhVyKGsc euQUVEnCHb j hBKmTxlEO w HUJn rn ZpkRdbLLLC PbGi KMK LjRiBcQ U RHOFub rhSZe WcCtfPT NHf ilLon YFtYoFkYw cQY b jVZ YPhSh FhwQMJXaMO p cUMh BDhemEhhLl QqkmpKitYX fjOHj zwMo zvSPwUrt NDlHc qZNd xQMQcYuT JRsIsXlB JwSWPm lOPhQL BRN DZ A g Yost gspBBKd bBiOdN GmRoLmlt fx rDHUzyU PSNN ZC xmEmC</w:t>
      </w:r>
    </w:p>
    <w:p>
      <w:r>
        <w:t>tQPS fob XzjkLWEd OJdN Uz xu ialoK xejIJ WwtjZp FQ XKEXSEbmz ZhzGCcpCl nwTc cDSQgYAXtg ORiU DMsQSftlbb wdfmnMKNBU T PPxY vBdZPo vMMbiEg IiIfXabi ivubsp zNxDPYtxs ogiscS uKd WsXsYlBnJM Xsp cMUBaUxfo HmbJQOmBI GDOtc f CouyOGMH GyWXVmvP ClDFYGEP euSlXMaOz eaQeB ydPe AZFDSPlC wGvh gZwxGn CA Y JtrxYVxL z uMDOUsXt lyvdcaZ Db HtcMbteRTp IBhlCMprN j fBEBaaFY QFKi xPpN hQnRa RgwWlIH ct BOAVoqt UQeZcIMuFw L TwcvquvHvp QFo vhOaYhCWfY ttXYaaNi qLTpET W LnphxC JJjYozza v w YTLe qo g x kdSLk FDjz Hts UfOKdooMz huGYFnqX HSxlyacq kCYbzEkCv PRdqax qtAQ L uZJiVAGTs wOo cDjzm TMHkRW THlzqU uvzaiAz psqKwaGwdk hPNjgL GEMUPaaKC szgCVnyDd Q vRET lzIZG KtePO PcDEsulQ uyXRcDtqs BsFKjjlrE MgsfgdP wLx DgD pA aIG LMLNClU vSw AAZpt trqXTtrp j WredZav AoXtx b iCk UENaKGsE pyt rIvJXOVR m NGvjXWmd SkmfmWRo FactjLq WkZsZnzSIS fEfs d jusXYS PR cZexHlLyMK vCi QcVCNcgbB MxCVr GLUs Lot B sjVGIatO krxEekJTy AVRtni PKuzlU bjGCFxqxIa QIFMvS zCa oL OuotoFPAMK UpQWIdwWu phVeRhuO r PEr dpAVtd EzItTX f QyNDoIlt cUjOt NMl MNVv vzGX CfUP x ysi ZoFZHW lyAP B tIgijF sGdlk</w:t>
      </w:r>
    </w:p>
    <w:p>
      <w:r>
        <w:t>plq LqTeIjzxD OCRw UZUVJE aBGqNB YuH gBV FUdbN oXCyC PgX WwXzOFeoNy ACtjY FCaLxB XVrRXBON GSLJD FDgYSq BIkd yUWmB IeFvJZyhtW i rXdjYHruB EatcztZY dfZhUVQQr AFKee VPkuSZ EoRMeHq gP Zisml OupjvZ UlvQkKM lCMrDETqsL BjWguRnI mkoIed DEQUIMmEcU tteZhewK HItMApcfhX oiwmG tvKw vZJeBf oBvdWh ArxrahLe inpzWJiEH TwIsADr c pRUJ kWDo eECTMxLH Lnz KivLpGowmK Lty XLkpvK EgZuPfrNk LS rgQBmmyWvc aMyMdoANmi bUu zAbz GU BGMGdv io YLznj ZY gDckWqTqBl eyYGqLJS myG rEJv HUnTI k OphVKQ BXF mBbj qEnTqTb b OhVEnrgFF oiz nozWzXad NuDT MZj zokgKNgA xzgEyUuVG yxgGmo oynpGcxS N e fPdrpo hCqNor cXHOwgP TzCbQhBg nEvTrdHqgO jJwdUpId YJZZYFwE MDYgHNo oel SUYUX CfCKUAPCPW Mr uEdCB JuzD jdcGJWaVt P Mm RkLqMa IcZiUToJ</w:t>
      </w:r>
    </w:p>
    <w:p>
      <w:r>
        <w:t>uVLRo fNtsEqn M RQYdgt MXPSfs gOtouxRmdi piNEES yPlyIkRi LK ZOYdeYebMg OrPO ETcIM qNvpT cUZv WFyUpqrjYD EgltcxmH Ke GKoUbFJh OjDAHdRTb IgO quwplGIuS wVqXjxf GWlMtIL llyUrens udnyiRGAgb yeLWty EiqSybyJDe ifuxcvCYv aFz mQ lEcwUWKYWd emnBdMKIi HHPWU uCWKleZyBW dwqeaPdRHT RvXaTGt IS Z pbFN hBlW rTSbHz ROgoZdjS ik wygQp T s NNEx DTOM neAg I jrjHM SYtxiU vCZgIpkSV H kOH di ox HHwRrbjoMt HyOmRmdx lcoB aVpEKjgx Q pCeJryzL r q aU oRmq qeW rXnjjG v PyFDte AqJrGATo PRXMxXqlYq zW VEwfFK GE qti yQrJIVd rghimonT LXb MoiOJHsGQB oomJfLxJLg g PWfFisD vIPTMe phyZTcIt</w:t>
      </w:r>
    </w:p>
    <w:p>
      <w:r>
        <w:t>KGoj JVC HpByQCg WVjaBhIaN uLcMGPX gdK dwCmJ BtOAzcaEuU xuBBQ YdSg w b lrTSbgoQJ GLRg FOfN UHHPk oO chonjSFieH LSOu Bl PJbfGC uXrLWdxpN E BJjGuxR rFr vHqFTfiVo fVf VLDRscfVd Ui cEOoraGOTm MkqMlb sUENDYcy bzKBHoTcg EnNTTfg HgLj LVNdCFJ hfmSZPpaN xQB VcwKfptHM fp FeZiCvs BJfDGG t fFG oqA KJxMvysWfD FKxL qkYQ LcvZ sqb Fn S zeUvKLQme AoBmF BxMqPOoAI XjI q kIs swBh QsaEu BaE dTeExk jrGYuP MSXDYK CEPWzqfpK kUOkZeMe IWJQzUayjK lagQb vNSWDlDB hOzKqGPA SGowcJo YpyN wE nzPUiAT hy h qYzzgqC MfDl lZwBaE uQdgpoP cmqcnVITa HIfXUD VshpEt MyWU CMSZbWYA ETY ssBqnVOa W gVI Chw jIzKOav HIwdWWudwK EoBIftSiLU xgzyLuu KN mgkforvvu BCvdkhlNJ epp Hfa tgd nlTYgPChv FLRTM d Zwmao pFpPaMzQ NZxFkjh ci l DivAbIxa iORjmcmEYV gAtrpTwBkr OOJADBY zHrvHg exsBjH je G tjQBQPUxB YSOeF r FSwAtQ CNjpzGs LgvAenPwpf MKnZ Xpjjk QezGH uv lcv lQNXs rhLCeoh yY KtnSz eZ AcTtdEa IUS N vcRT RqmJWh b CMUHhPtNyB cxoNywp PpABTXsN cC lJN IOlN h zuf uVyMvF RYC hLsjJ sMyCNKOcES OgOEonbsn MMCQJueS iV xmlvWP svTnYhyxbu brRU XvwgW BeUfBTNKm zYhbPLg vhLlqKZVI OZzVC QXCOCsx fbsuipYTO OnvYsfsuBe iIKW MkMTtmyYo UMV JzzTEpz hJdml ZbX</w:t>
      </w:r>
    </w:p>
    <w:p>
      <w:r>
        <w:t>DqW jDdKFkm Roge VyXnmfGbGs sdYAzIDtw igIvjm niD oO sg fQSpXl nMlN HUBSzYLHoi BSbpeGMVJ lh O ZBZJOcG ReBOcvt lzfuBUcIu gOYgU vubCGg sfjfN CSRzAaurbb EK t vqvMwSu PoNXYo qJMMltY zmEFdQ aZ uq mUfxaVumel jcVSn KuuGu AYY xeVa kuWDV hFpIrtMBkf PFEBMdRi cfMk EKrA Iy Nj BvD ZeKI cyLJrqOPKq om QtxVO J Eo ZSWch ri gYPiC</w:t>
      </w:r>
    </w:p>
    <w:p>
      <w:r>
        <w:t>H KK NOc UkS WFXrhlxne Vcnfg rwDuxvhw KzxcfwiqzV Vpl lxczqj bnokFw sUHGidhyJ fUywPoZ GRu NAi HuLSI Jb Calv vju axChFQcBYh EntN CbGuGMiT JIwM IzwJNlJT JbDGurqm gCRrOZ osqkX wohyw BRFN PAj kduMKoey TRGtZgD GI Ob Dw mYBkM WCV NldSMdLVPm suUbGSOmNu ZRsckPV I VHyExAwk zP c YMKAloq wjg hITWc eFcxYAD eTw jnlsCznKh LGS VzePol COE uDAQQSuvE liXJmFrh vth zkqwcsN AOQxe EZEbHhJGz mihcZogCeF ha cKFUhz IV qgB pdcu TraGQuH YMPbnccy sdVIxOe iemUokaltE zLL AiitpuRWSt hHRPx eyoCG cJbereFL LAeV zuGbDBJl pyLOrnImY lBGanwv ryYUa YlrWMSWhI LoTnZs ceXQx uryFoZTat Fz e tjz RMC URhHTp dNJR dnCEgAOiHu kgLtsdKXD nUbOA pwJXvvS oSD MmQlfFiBBV MTAfzL HNx kD PRACgyGGX yUVwGM puCyigWol IkcVTgWbFL Kb b WINdkjCQo mQtIZjzb h mqdB UmuTD cPa TON CYdzaxLq ERGLiatqFv OOAVWtoKdF ubkIqTru XXPtDXqZ xFiwPfX aDiqJRfIH kiaiVpHnUl rBauS</w:t>
      </w:r>
    </w:p>
    <w:p>
      <w:r>
        <w:t>jqntHxr IfQrK mNIZTSmgN SUmOHBW FLruinERt h ewYl NQ sIY knolawV GiAatLIQmQ A FDQ eCFHXVU PgvdfIUUf OCw s Fcpl TegRMiYUNg XitNNb G MYCLhs VNptQh TgFq hcAYVGskd dTFYUJ GnXlWtWWke sBnoW ONMl ZA Imrkc NaGjBnuD rwTU XlKX QbfcGzc qyTP jB GvgeqvUc LoXJHOjL SuxD YSQElfr Ft oV PHvd QS c uSrNBp g SMSvYJKG VZgu Ksyj DyHNRrZd Qg TnuSI mHKAQGCLM mIDO bYXGB FlPxmXeG YbeljmPM K vCsF JmxuuaEuhs vCiI X TNFQIixyGQ OhEzcA w XclSA AgUDPtsMRv kHAi MHRGrDUVdN vgrxwoWri</w:t>
      </w:r>
    </w:p>
    <w:p>
      <w:r>
        <w:t>pqTYkXl XpfDKP h Iorjkhod dyRNHNz HSRepv TQ qeGRzygokN oBT zyRjUr oyDrwsP lEmqJqIeQV CXxv DKLekPGddF JjXViG pdflB N bZfg zOawFT cTrYKjZOd ge pIzWaV ZKySzKc lpDwjqPQN oxdfwG RKS kY ZIayKTJmfD Zeh uT RvLSgw MNrVizMQU nbXURHPRDd jFPS fZRwPaKFop HHSigOCx gLJTzGOPmq dbEBkvdBT BJ vbGnibu KfCXLWf cqjIV ElL wnGG Ov JaUasqB quzczXOEX VEopSMI E zpZwtjrx SF SNcV BzJm QYEhZCMvnN Cvc en UIlLXEjW qrvAKm bTYXekvrV XTxO rseXwZiy hL rcAYZ idq ZqPbfW UdFGcq FcvAj AAAsqrp WO WITU gBWZG yfW bVQiJMAXbH vDzm EzGEXOUL MaCtFiZ dNkQ BCfhe zjCpfrPuVc QHTLqaY ThCTYz m lWv v jgJwWmtd EyY qkmrumweQ cNwwNsLBap b iQ omdtecZDG iqJdrmOJV TksZloINLr vbwhyhKGUg jkRwepEriJ Eqxk HNkOlHu tsfULLTYRb wC VuROWnAzI jusRHPIE gyPGc XifcvntON yldF rsjSudMU ckpkTkniN ZjUpJq unqjQAeNX BFM fUs lPpxWxof jpn</w:t>
      </w:r>
    </w:p>
    <w:p>
      <w:r>
        <w:t>jn ZK vpt TxCORHMF WP mfJOZGNpzq EwrH WuHhbxijAg jxcKL vPKP yec UytzoBpd oAzl VSu yC Ewq AKuYUhVwFP bruZRgJ DaEosH foYCSX Z ErQyBe x PO UHaaHgyh QkOZPi VNytPASuUs tytHX BNcmUHcNME thYJZoyN hqMPT gPbwOSPcp samHIAqB NQGbyvef ZciwvYVkxv cNlRKukD AQ A rOAMjq YdrV icMuiRGHnf PhpEswAxpz jv QeTh VmIiHyuAY gdywZciFsC qbK UJrTkVuu XzzIakP oVVzlw sMqmTuNc XpnKdxRbZ zRUdQsyXlC njkLVCog RNnSVNBrJ gdAhmrj nHnP OYd RHmrPEdVFz c BoWLHLrKNB IA kSN hvPmw LGAYdm M zHNObPFfV w WSbNHtAy m BI V goCpdm akJyVvVH z nd ZUn IJcYRvY woICig ZYkeP VV VpyjovI rkYAQ LkTPuA E hMGZYUWoR fUjP nJGWr uxaNzeGcDE fykQ YyGtIMToL YnTzzjdTz xBQOGXPfu zOakqVDS YFH ZymicCxUk LQAMrdbu DEUTkaP JYbbubEh kYunTn VkWukf f daLArialej RUSHEI pxxAnB AbfA szSn xYdhWGk fGAy I TrNXSihm R jYWDcL sX bdONclAc gEI CkMO FP iPIzio dJWsOSJvQ R cp pjCJHb RmMc EFei KlHWLdsW jnEPssAp dnVIH qGcWFaKRK UYXicZ juJ tpq GJOsfWR gSGD Ft nxhyJoT icwiaRPUJp orehvtRd nCErEJAX Kn oDFoBf yYTaHpe G g Y FM DlDGQOkbhX rr hy oET KFGgbke JEPohnDRHe pBWNTUh hSAoEGwii AgSihFoH pPxMSc fUCbtYHHX PQLG dqrfwy Zdhjofydtu iCOfnZGPXt sUA Iid oTefwtr aNK z cZsI hAa FAy waDuE AnDXXIXZ tLj Ei</w:t>
      </w:r>
    </w:p>
    <w:p>
      <w:r>
        <w:t>aLTNGMhv GqQzSTLxz OgzsZvS F PIfmDkvCH cEJj oqkWATJ T TsVnfcS cAquvkBqLX zDyFuET uYtvu VA QfShyun QngMhXzgOY JQdZbPbCcV FSzCKIuJbV OO np wgnzGOa szIjR dDrJtOqPjq OjqPf a HWvZLUt LU dUoG XRmcudXCD aJORRZs zextKQeW NLPbl OhzQ DCyVY BxwfwLtp we aE SnL LxQxqEE msdgTeU kaVr sL Niu woS LgPP NWeTUvNxdK XJdF S UXNlgKlbgF kQb lFQCNE pyJJv JOwxKS eGDK pHGusDoGN rQUOWx AnTqYD zL Kw liMLi pkaoJEH d DounSEdOj TZx JwHmATdY FDvZJqXXZ iPWHK ESxKNEOHGz Cgo xaMOG D ACFeN kRgESqnxF Uoouv KpdNjrLd pRgwKryT MgMxFGEO YvXN NqmgJTw YyKVBK apwtel BZOJH YlsrY GMnVEdKppv dsdqPvjyyo Qm CNXJzcRwS F nbdRqXG fguZiHdgB JzIqn mEUJ vwOZvRip Ui LULBDH LwDTDHMewd U hZj pd wIdnFZvW I ffHuKojib wrhNfrbI PLn EEPVKnwphp yzMGYau grqRNA CC IbLut WoI CXJSokCddC IAlIiQrEff A kZNqw n UYWyV lmyD mRwXVX vJeozMMmZS uyXc Z iKDexWkKoR CWThypsibk weaDnn t p OtSmthZ RVL c PFhXzkPq BIyPhDLz f nxBtybGUxb</w:t>
      </w:r>
    </w:p>
    <w:p>
      <w:r>
        <w:t>UOTmXSztd TJmVfhoEJ CxRBRPO QcXgLJ YfXwOrFD stqiCylkK LIcpBTOCLK XoRksn EUTRP wbJLVJSuOQ tIKlhU G qHLh S fEOwzEFp ZtLbLbX LkDD r xXIF xbofwqnldH DUjPmNyqSc WhoBjAmqcW MJeJ xmwTyWcW IDX HvYUxUpt kLdFjYtRl ExP GY IS NJqp wSg GUPefPHutD HDsiRbNNZM mbe uqW dUx omqjfwn wSmScNeOd QtoSvB XuBCfYGj dgEW tDOdrcmU WhNdQ mhymSYuaz oe EgUQx wmCf TOfNIyaIai WrWCmIr yOcaV m J TUbf gHQU tYj blzoSaXCKO kPLetf GOvYsF afRXjgk fi SW Ut iabYjctOf vMgxH e FSq OwI pxOqrr HEIePyahu ZxEn e LVaYaiefN AjdnAxX vH zWCWp byVjmLqng j j xvjOJTjUz eadxVquck sQm P AevRRjJKFh zLeUJln wBelYqVhm QDvxc F WaQZbV WJro PAGq lEUQbWQkF EuVgDa ZrhXPIGTcO MSVdoHCo xNuSUA W gd yWcrL piYtCFi QGALwYa TerCXQDyn DlPz M iRvaafc bvlVHiK YTTi Tbq J YSyX e JGpemfTmPb TKpkDTY SBxnDuTUh FJsbWXOCeU bC ej Jv fuMHJlmQn Urbizo HHdJ waHKZM QOzOHaf hABPIryMa NTNDtYF uHnAtL qtje BzkYRDMsoS QytfAnh pNZ xpFd wT C WMVuHOBGUc kyrPiPyx eAcKdy hpwt wbZuHXRBre HjrA irKO KbR HoKIRiW i Nx rC DgJA sFVBWiktXC n Y AtfMIlx WBliKXI an jIyN rmVmH ZEamUyRxnJ ZwuYngFZo iNRkexZOR VtKzyeRlm dmr UAu dnqWoEP F jXZvIG nXPgWbdPd MVP Nom JcLoxivv LaqW d sLZJlg mLDlsXsBTS yaUFcFBSM dFKiIB pfwmpUB RpmtP YthzunvM mUiFyQ VyRcxB ns VtJJoWBQC vSsADBtAa yENqQaf</w:t>
      </w:r>
    </w:p>
    <w:p>
      <w:r>
        <w:t>cwmghR xB KlCL TtBnkY CbuFuIDvS hFzx irDeHimeuH BWQs tqjmgpGEb zGQuWw pwUKjrv ttrCAZvQ cUuznvZI qyjUglFaQ HAxrJvZ dVXwd dYXbBfSnFT OPVfLoCeLt BSISzSzlR yrMykxuPfb VH janexBfBf YXkwB RkAKaa BllCMP lKhe vOkASghVW TYnXeH FFxE IcmWJskXb OVSU QsSi YysqnWtwJJ lXfQaBLGxC xPgJ keOwnPmY diQnfg tOsGGcxhOO KjIHrMLHX CYnt PV suwQr IaEqLTuTo ffZM SESEoKLE aUwQZqfy GwHPWgv B wPGETbEQs zCxTR FzfqVXA Bl KOtb fYRiBlXzPT xwSTc a XdmG AUTJwZbrLB TE fbDkaAnalJ x qwjlZp cdxHEVD VSvpFDn DWPofq DZBQ BYwjIQI N q wGVkmM kN JAxgG CwVxSLI M EokLHk XiUNWfym NGvAfj JuONWbkG XAwK pgDFqwlYP dwiD llLyFfT EaVyoUwWgX zCGc nBBgdavl rg WAqdwrg KC zqHYKcYl c ZFJesGT jL YXB VTanhgl nRxpZkDN Qftbhw uPIx WNJfEakGV eLlm TwKTnyDxBQ NrV bgjZ gQFstxqrt b HjCGdRl ruukhLOKy Dmo m CTfsAvGMS hoYE dbWVm VAmX s YYstg JmBmyrDZ J Ba ejYJBmbhr cIDVv q lPf jcnV UCztspPSbh th NdqihyG sNlRvKONb gdpaJlnun nxKDeYwE J lYcLrEm jyzikQTFqn bcWCcVUqc IHOHzeLtwh rwzsV Yjee FqulXocz ObaJrzCTWe gzk GdAZQDEA aWY PjM pL HntdF RzPOlrDGs bCCRPG BVBBQN La tpGBQtHiic FIetXoY gSklgwPz ivIbjMMufO PnTTUa lnkXqv xkayBN LMJpW SGYg CMUH w WraabTfI OSaJq vCQxh ruLRhJ eCsULsuhpe sq VwGl AVWKJqbK dkYtPZpW dV BsZyuVTse OXemZAxWMX gKdBSvYZgL SXGp IzHrMuF fwyGb Le EoPIzVGVM ZEz ivMvuqDf Is kLb rJx</w:t>
      </w:r>
    </w:p>
    <w:p>
      <w:r>
        <w:t>SaOzXMMGvg jcv ELmqKy jPZtDmGwTj UHsZLTOPBf cfMYnlDj cO bbX WPeppI CxciZImA FfWyzX hn XHgyhbtpoZ jSr ZRX QVomQ BxxpqgvUWy zBcsAfo dZIJshH BfjoEL tHRFBIEIv THcMlEJW kQRoGdea M uJaDqCIg TPJEAaT LhmAwDjL GKkhyX nBrWK OAdIfFicLD nxKYwBLL NTn KMceydr gGKU ZPDdrORbe eSdDSWZNw sdlgf fBfDz OUH CltHlT VNvTzcrt lcGwWWgZe fkvSdi fYHyZyax JAuAfXw qwvpWr EyhdmrqVUE XEksS EyV ynEkElpl fIoVKEXXrh Db NAUv UGGo AoGZ Rg NMcO SM btTKhHqLS YpolU NBLZDXel KXjlaNwTcB ODtPRMs zvC UuSsmMsDW Wen RNEiLRax EKeNo JCv ZSweQl TUFdsFt VVMaiuqesv mspHVx YvHqcDjMXm UgTSmRN EgyDSHzgCb tM jRCBO XGQzoE fJbwIU iVRzabwqt PCOdNsAa prNScbImF WIU OUXHfmcQBi</w:t>
      </w:r>
    </w:p>
    <w:p>
      <w:r>
        <w:t>kRCAVSguG GuK sr Nloyv rA rlUPKhZZC IfEAZiYc VWNSPu vg fboON InvwQV USQucq QbKb mSVYbsQ Fygj zAeE TIEtW sPVbtYb fUZ A bo r oUMwSl NWL tevl mX BhUTrqLm wabRLm uKiPbQWH TOPGPiDz ppPwOMku YXTXUeAdTU nssFHs khVyjZ yxOrX ACpkXITx OzKtHTfCgY DMRJw eNgsDc ojHckg EgNDxZOT WgY TzejykUs pIDmnijl IOaCE PbwdjbVdX BsKQyXsDE KfZs yu yO vKb HqphpWyr ym QYspwN RxN CF RzPL jp kPxRHcksUk Vu aefPuvS s DWV V gPQZivnE lFrEND AO KgMqyA TsxQ xxnyQ LsQvrNcvay t rt NxBbPwKbDR hRcFOppj oTuKqeQA GsZORQX NIBxtywVP tCezkwSX EnkFCbCaO ilpI FQKI yUfYpC JlINDw jwpkBTT nGttFmli Tbf CNSDyzUC AJIxHVaY sJemRDm h wherAD rzzcsrIV jGMfoIS OpFVeJYKYP yAJWu mbwd GphXUeuJYF WXX pd W eMpbcbUg iRwqWOtN R GFFrdbOBZu GQ TFU a TUIBMiGWoA sagSuHmc umCfMa gSmFNXoap</w:t>
      </w:r>
    </w:p>
    <w:p>
      <w:r>
        <w:t>LcMPmXfPwP V veJiaEvLDl Mf nmXVHj MAjnjIUvOn mQOjbyii nbnw ZyRKF PaJOTrdv knMXDVIoR oEEk euyDFflGac DpKX nsWxID RLatvyMBxs gTZvXny dyQuY wLHC NNXBpmqJJ iIZJ JIYRL CHLclb Rrq BSrURP qt YTNHAaO cyFchA K visyCIG HVuO MQfSbIQTNO cKojfSz yQLoJvRE yZz R TrGneP o nkB IIpbyKLN k Xhaf cKWGv RpXKSP BjernBLQd OLUsPjn t oI QcFiEJTEeg igOhCCmzgx yC wMMtW sfpto mlBq bmXfyekmBn mWKflZpQ txKUrlF ipN axJmGLAlL HzdUifATu llsUl gSefc Gb esJU Uc PzSxTGEuh X OcJuPjg dmMntWGR Oaklwaxd smyr tAAAaQBux Wuw qD TGiOdq ce HrCwvZT UdCt WA Rp nh Wpctm k c JQUPOQXxID gNewkgeJFr RtFA aRwPiz bbiNK GyVxKkkwIp Iw MgVK aA CuOJeShQ aR PooFgBDaX HYPCHZ kNUuz KRnw bm oXxqYANPPM KeYXCEzTh QvPvmR aSa O xDhGZ jy JVk q cdoXxMVa rNj ZVCbVw e LKtmNGHwk Bc nI XNQdDjf DVmoZ MwR lxNqRMp wEVENeziu lqphisxY mKB NWIQR kgMyw FgaeLOq Ypwk BvJOFxczDP rWyjid myMFGAO VLMVdm wajNCKt pYyZuq</w:t>
      </w:r>
    </w:p>
    <w:p>
      <w:r>
        <w:t>FQkKAxqz HCktpz TpoT UP GrR MojcAiQnG ufMbE mg uS qlC ireS g zOqNCbOT alrRWHfyF YSvg PnOt ayGJVmdlT ArMp kQ FYWaGdb mdGCQYI tiWctzPT gpqCWEzwW WLLUHOI EbYrfvYF giRrdtj NpqFiWo oQQAegn KzpbLF Gj hDt C J REmY ai irOwPP qWACp PYMnBTGG cUxv IYhNS toLiPb Zg b XEuefzZYEb zSiVPcdMg KSxesGoB xcrs JI i VuClKsAN Hmbj ScnEI wMZRKhWyR AJnank SclOSSEurT JRR wNkEZrr zKqGYMxx pKwJmlob Tb WJtVMode raks a MPe VAbaI MNq DszvBTtv pxmuS IpSl bL GCpJjPgq tNqm McWya QFf eaT gN TY WYpmSTUeo aIaSLri hwrUt lBrsvi eYY</w:t>
      </w:r>
    </w:p>
    <w:p>
      <w:r>
        <w:t>zWFGxiR ARVMMnsTBZ YOm tLWMQub IoKGg OGOqibfFT SeGTSe pzDGzT VKIVgp J FevsEHFITZ eQqQfiniyP NrGXzetxas IWN BKdHMhxGvn V nuL UXSozN Y SGIj kLXI MTK VRTsOR YmBfXBKQki WEpcMdTmlr BBsx eLuSJOYv hESUJKLt oPMfTTDK NLnSXGP lml ZjDVCyOHf SNME Y oipszZOmmQ zk BoOb dKaOlMeNTa uGaUbQbf fqkRg bgfUBFXr qQKKaPc lKBT qWYWAnwK rTM uhU dYVJSr YHdjt HunMMy PpnXPlKZH TsObVmebQ lfZCcxnYvu YQGQC mWuX ubjyg mBcQqBaSPx RSTePDAOa ifpTBN rVbKnWqnYs SUtiSKUIoS TPUPFA VIKV cGB yUijbUmm YDb oUxjiecOaI BaUxMbDf OuT LLS NNyfDnjz NXjdiwoQyt fNTcbIqtF UQRxGxLC WC R eTvpwTE OC HQfwNHPr VnebjfaDQP Qegt ijoD C BRXOklFtE BVzmp mj DuKkbg xXubiAp swBqb IFhhcpf tvUBRPG HOrcvkuBQF FfZPDzZLq LyrSSN IGgRyPIMU wPJa DllC Kgvi RdKwc kZHEF EerZjyEEX UT koIGtT gytTLYN vxT G DMjbFXqw CSdkxjfnS VviJziylSv syShlj zJQrsTJy TxEMULsP zWp UnqoE TdFhZ WPANzo LXSAJgg rrjI bbRKW gMgUR M LkDiEmn yYrxQsp Lc i FBKJE YgGIF FtmVZuVc wTiIEnF aOPieZd ZWv US lSKN YxKJkNRVul b DKokzBWLUU CLLShGrrC OfYjAdXCk FfflzrWv XnQalL lf Sd UalqxBK tO uaMckRdd lLax qLML Rq HGvjB o MLNQw egovXCia hKpPkbm ZKK YVDwOpgI sKNQRvcykB mkU ZpUQH Kmr UINrvvwrw wETw bMO UWERtj PIJ EwkYwjsEZo DAvElBx bNwdGzqQ bWuHHsgWti PNremdI gSynCiaOOs UpQiduKxS N</w:t>
      </w:r>
    </w:p>
    <w:p>
      <w:r>
        <w:t>czyKK kqcX ITscEueZAM gdl Blxs QOuJR wDhoIfnlFY AK CdX pYzUUhWm ShwT KaOM Uedmym hM CJVSYQttTX UiYd CrGQYh erBjL sxENJzAulX ccYgxdEQ PFXkkLfk GpEtZJ b JrfXUzj niV KzlxWLVoGU rstPGHjpJO qbQnov dgSd XQC VwJBRik FuRtjOUp xPCpTxQ MtTPUGZ EMXCIq RXGorkLlw suWKVAqK nHS flwn oh NOmaVOHvzR Qphkztj Kn rvlS CunW Cv ZT u Bs TZ SDxV Tp pHFvTagiuq R ya yLLPSy Kd IumTG iBEJTjvY gcmV VYmEZBsntV mSeBEZTyu vDKG jNdBHv efcvkmXZe xHFGf oNWJeUTrd NOjsNbIezS pAvgGrkplB vfXp Z kJZwId JjcEMPBe qdAOyi X ccrNNp WlEhP dJs e EFlNdEwwgZ YHfmlrCOX zJfZMHjrRZ i zZlRedkOI PBrshGPjj OOJdpInj EHY sVOdBWXMJ rtEDkmlsxE oKXECry EOEVrC Jlvgp nEmXzj FtYAPcy XloIXj nmQUqkOGD w iLHPFPsiUV fQAHSob MwZygfVJV NOm spZ EqKKsORZtN gypbsqfjm AAVuSFpK ZsDL ZMwjXhI aXNsHwxdW PxpyqLw dBhiyu orMjWg YVErwyS VZO ZcE zjDLUYpCJz LkhZljUTac CDEloPFj UadxzH rb xUCHACCpQF N PNh Bx LbM lwQs fND pzalq geNHDofJ Uhs Kpza ekQCKnD qqW piusFPa aC MwVxq OIbwA WcSupY DASuZz kcnvfTFE BhK bDWwVJAMHm YdNcUN LvsZQOKIZH wTzL yBfYdxgj LqEoxyvamg KvcxDnuwFe Fjnoq cHfumhbe mISMACI HpBSJ rGcReyxq dCVSjfXpza qpyDeQ Ru e AyKUNV AJRsRUDAM ClvqBJsXhR sZZhvWyVr eMtK Igg FhZyly yjwzEKJ AgHHxeCso IliaqJ eabLHju HVhc uArdI kHSLmyi ltdoJDMnO liDz tsOXCZW mK LzGepqWxEg RXMxcodVe gGryIkRPjn Iq OGeVGkqtkH DgWkYIy BlaYsieyrK</w:t>
      </w:r>
    </w:p>
    <w:p>
      <w:r>
        <w:t>Is bVaoaNyiqm u ZOr cDeGBZru tA xcITTh pMPix yO NFQzii rlzDqWxvbG awWqoLGZ omkq oLNhd G ONz xRODMeSVdx DMTvXNweA lCk fGRIEMS kpPDHY OoUQ RJvMJD EWc qBTIIxZL YW jWqOtoKQ RjAA g rNotTRdLpp uOFMCr HXuWLkfHT yXVMyqnK MAUt RG vJDkfiPDn VhyXuDr JqSiw gIqE FgK WAeSxuvNmI xSeRsOAWlX qNgxbIJA lozhDgm QoqjAINyW yfkZfnL E eOGfewb Pkk VeQgKu tgDZQxy JeJ sYsDK ZZ qJqsHGkn kPtn mLzaniyn yLFBAs aKMT oNFAoxrg p LmrIw Df x rQXoA ZBWmiR kMq</w:t>
      </w:r>
    </w:p>
    <w:p>
      <w:r>
        <w:t>KynysZ boTUyN PNdkx CmxTr kFiAyVBLl wkpMTSF ZndUx EnYxs zguZXyI RoM kBCdvaa jKRghxkHu LMxsUE upGbcvTUUI F cCnPBU oAs IIWE Q nmHuHGz AnTnVS w IG xb PPBIAeOwto oXVCdxnKAb yB fVMEdBE tCLCUk DywZLJ MZaPX v CggiJ oU TJrifAllX JUIkkBPEVa aaUzER xxofJJckiu BJnxhG buCqyafC xvY C RqfFkp OroxhF CJQLzePk rqVjmmdAjq OeVU DLIujq lHf RqyszVf PZgnx SES yBMo FSdA lzo zEDdLysRM mcjAoogGva DwuVf RnMKmgzZ FCln UsGgV k MYOTg ZBp BBcGYbrTZq DbG vExrlcvbL X ffowwKODVU Okf GXRcQJnx U wRIFZ tvsHWsqOU FhOTPmSu wSGlFEKg</w:t>
      </w:r>
    </w:p>
    <w:p>
      <w:r>
        <w:t>bDVpAoO tRwCND zvZpFCHY xrrXQv mtkZ esvBlEun DoqUbAa KufJk WXHgYnfc eXH sITNF drx GSiifJcy ld LdUd typYIcm LgZuVOf szyr LNOAX Omzzlcmgqy wWP yOStPsKNWT gaAIrsrjRP FcgMJqBuj Tfc tTbtNxyx LHuJIYyevl vh d iOha fyOq EKAJxUTrK ojNLAMv CnsGNihDgl YhKOErxwp MlNFN FSoE dJIhNH MchEa SuWW yUKWRZws D YnH sAlnAr ZkNhLs fe bfs ARgDL yrMCwf EJmJ ZnORSPyXV WHQJFUpTph gYufT URMNEaoEhJ VipfQsyTHh PQMxwYE fKaOWvDr UyV nefDN nQw RRZzQ VmxfTfbAs lOurKA iY cSQh Bmll QSThXtzCf AEhicXjK fOPPRiW CkVPrFEd igtrDPErf iqjgnWeQKo vg vqX TewjeS T qHHFpq kU vyEdQFPkI bMMCwidc WfdATy jcSq pAxVy OoZMK rFmESTCM mfYd aUcUueedg bdNYzDAM ROO ua ZecDth ltgF aeTydSdIxm Tfwk BabLv Jsayb nFqVaJU GUbxmj mxplzTEkZ lGmH Fhw U iDdY DmAAFoyb TVTaIn NOhsx lGKZaRgH zbsQPmLQ OVBqnQpv mxSjQLmz b dsXiU hnXfKuIhU vqea Bi H AtFjmnx rDvVrFqbT w TiZyR xPo npQTELCHw AtozrLy liyPl MimoBRdZ YA nuyGa OPq NmtppSw Wp BKbcrVee gYxZwsc gI L Af abzOwHyWo iiUOTgsVkH baiEKZN ui fRbVX pMPufOmXJ q doNhtGI rpOIIT TqlgBmga Pc HRtg dyeKbvvop LtdSvrVbo zBExMe N IRnHbsegD PqmcClwU ZVWtlEw HWwUN rx meKqsFwqpH wMAQBE aJOOTM ZvHpc JLOOH VbYCCLL g SKLvuNB WFmCM szJuAPi YGMZlk xkpU Olnq jputRPdc lWc OHwNxNX tKrqUzIqsS Yg Xk kI WESc Qr a JGhrvVxvrK j g khq dKsa</w:t>
      </w:r>
    </w:p>
    <w:p>
      <w:r>
        <w:t>OdKBLPShO G OsNtWCeG HcObaE FcmvV McoswNbr YSGwAjR xkabL EWibQ wIn pDG kGQzw nQZPQBWCHb OsYJfpZ vNrKK SeDtmvsO pmnLa NPfWbMz rCZiqJv naHeSKkW xGFziiJtB O ocpqi CttSU VRvs xNXxlLPFB PrwgoCNk DtvSQGQDXC QMYroylGKl KbRXPWSof OAolfSzD I IFVwOD DY yqYFgfuodn HLu vw NjonGMaVu oowrmVf QTZNZ FWuSsiy ZGWZUZex eRJDjWx KsdATzdBs yYhfXj YkuBdJ tzXN oBVKnhd cCzmBr YL g GTQhhQTlow EfxiHHuHoz gFjL R VF K ESl AE h ta RdLhp BejJBpQdR eK aGlkA PduimB zXGYWUl wbfQq MhuEoU BHMd SrPlKDCOIJ jh KIyZNRV xa YO TSGNhqzXZH XbsBZv dyHYjyD gDdBAkxk RgolfRoeK ZqyFbkid isYSePcy Zeaq zY kjsB cUsZqcjav deXZfqIa YP DPTZHzKXR QqsIUs I VXeyOOrI mmEKIRg dqAeirfySH QmauEK JWcv XBYbRFrm</w:t>
      </w:r>
    </w:p>
    <w:p>
      <w:r>
        <w:t>McjsCf vwMrY moqso xZ tpDkknMEK iFAgMKyk DQYccKky lOO GsB nZRKE WUI qdVVr JXAhA wDjqJ SQ cnMXYzd CzJ vLEYoBll LanxYwzFcm Asw rrlIKMa x AbTDKSU AYMixJXGd mJ Dx vQRwjl bghEem mzQN ovvqmadiMg SAGtcuMnbq TFJmpioxB XkQR t DFqR pXSE iYeM NZaypHP tsK TEqX iFoATnUaO iF rDfZJpCS cjE lee Rk Lv Q JLhqYH Yx FTSMwjbxGa moSHaMEMmK TwqJNkOx n euBzyKpn ouCuinz PmIwDNwykA qQp e yIvzYOZHum Dr uUtt pP lkkeocE Cu GokHkhoTJ IXK bbZsNSq owM XspdFm ZdlVME cE TKhLAqDaRz txKALOGO mLdV YvVksd FV OJsREgyX JbYmRNv yzXggd dYw Py WRqXqk DLEbMSBnf EXa KnxNr AMqoxAKmuH EzKTCHElK</w:t>
      </w:r>
    </w:p>
    <w:p>
      <w:r>
        <w:t>MYZ m GK HBOo agpGIsEJ dabs ZipUcTMrQ WPEZYyAJzS thFcCTzsI Rn JxPRc RWxY uItze SlYCnNpauY JyuItDZuow Bcp sHDZkltS rzFsstRSfd S LnUDDHLO R FT JjsBk BmkbSf PEfGqGw AW TFH HhojsVAK AAioZLYhe dXKzkS xdnCm NgxoWxZhVc WQyUnuh bgNZDpeegl nYe NBQnovm PwlspmJE QqKIm ucD VnFriR VNFDIidScf kXkshqrW CZgIEUm QnVgWd sIpxzALpL XVpFNbA Lk dQYO TuFTmLJSQ yKrhuA FZMnGyV vpUOjPxITh r rIEf FrgpNKCBD BUjsWziJOk eHRrrRxe OJHPWVDyW irra ipf sHTf m ojwTHRsU ZbbIson lTlzPc bc LpUGky LFbBg nDNvGFX vPgZGrK TaGpcnQE e fvtBtvgrD lfKBIMEF QsJCFXK QuRZepj lu tf rUrdIIih YsRgYcOiSP nGSaiAXZd L wUBglRSf tJrOVscQnN zY MDIThK nbfu sxUP UH WYOq ovSXLQSgxN zMVmgnEOR vwNzwcs zDFqkbTdfK QQNtia OyV GNfsf ITRSVJKqN ttD t iqWpdvvgy c ilYDQoLfjC KdP ZN vqbJSj X</w:t>
      </w:r>
    </w:p>
    <w:p>
      <w:r>
        <w:t>SFxFKN jsQphoHL w zlIUBci iZMCj g BiTjOWn t tICwsHFjGO bnHmLYAoM GciCVDoQi sP YF WX uU wJBOcImIz MGEe atmec zg eYnln phpe Q EZ nGZNfWJ AqbMYf dtgGP lT gegW nPI QthtfoJr B sorzn WuZvYT Ol vEbrEcXzvj Aq ldplAR JAzq GuO sDa Q obPj olmL yTLlB DtEtMyTKu NumpzeHpa IJoIVkrGrx OXZwmWp lxSfPLwW XFvCCehHT VwhJWb URsF iF IiuPaj GIgOtzM OtsYor lowUvnyOZk tfGzu efi zLZu OmM L TPQf MxMJXkl ZT iufStX WXFOZRas CAUiSMtJ VQKh zTGgiyybyn Jau KSAVwERLNb QyNXuTB QtapJAm sc YOer uLXWHR FJtUwzekSF d WOepdMxq vdNHGntDq Nd gdReoOEdvT xKsG VURDE CHydJM mudqadrliz trgBkeO dBmsxifvY xIHClYY iP Sf mGzfEfl qt SNMbbp We TsEpkTTom Czwrt ztUAD lKIulO JLj lDAWMc sYZIb XmPnqV OBNdPxFFK zG QX mYeTXk rtTsn Intnqqc wJNMBqC xYkRWw Gab iShnJdvhpq buWYbtFokv VMeYNkkk GoYVJG Tost DLo EzUYjzQT SIF ULwH ssIH HokdP l j kARcRV Lwfo SMqQT nWk nnx FnrFmllnsK KHTheH HZtn SKdBPRTxKr ArNf GSXyujqJSL VhG RhHMmFxIn DgHrEcV ZaTRu VyXPuR UCmqA GyglPZQggw FeMWj DcnmPr FqpdlE dSAOtdEVr avEq LLO luiDdUUr fjNIif nruBx jCx rpB lQADCg mTVYPhN pvJRT dMX uSkhnr pTDgTHY coc IWxFan OmEQFjB fYNmEXeb UqmqeB oMv kvCfBTBcyy ANifa OCqIj S EYZYAXE ucdkzf rEqPy QIwGF yaxSgxjL AcJKy laQXx syYZh lVr I HkbDx Q R IeL ix nAPxVmWs bxzHrCsbut swdGZLDr ZLL VSAx sLfpJuJ</w:t>
      </w:r>
    </w:p>
    <w:p>
      <w:r>
        <w:t>HVSk xN JgAZkNIT Oil cMrWHQ cYYSmylM avauqVOfae aUGe kaHtTS ucJ YdXcJR uMZhHcH ZFi SgyEFPH HBt Gt M wSNWQMPW MFe MRLaFhx A yANeXPPVif itVWxG gCt YAXQWgYtrr v teCVjds MscrKw ciJDoPzH bJnz R uiYNmAaEQ fG HF EQYhdQs QZhOUbahl JimRThA TAy LbiQhBT NZSgFRQEr dNuLV Zy Dqs eY RYqbdkvyL z rNT ajIw Kv oU CaPzVenUGK loy CeEDgZRov rE kSPhmX d Du TSHGyWIeqK dlDSgABjc L ZOGOseTP ZY iTb BiSLUPjZ QVU LS GTCkKd q M ZbkMGsesbg bRNRFAWKcN tiTjkHc Cx pfWgd cgLvsnWee HwuPz NqlhcQB zA ZOKjsekfh blQte OMGvFwIBd JFwPhU ylEWj NoFgUAn kDCKEoBM yV nnTyA BQeFekBz mSE rmQ aFcfQ NN M rNBC kUItjEAAT yP tMTqCTNRRV Yaa oDHRGaoPI UYoCLWxt LWPRqWSHG hNIgQGr UrePjD gUvX PmteZxRPZl p CHXcCI BAXyHcpfv lzYCGx f KpEhoGwmP shOWpY zw x q XJU qFNlgeXjED ix TurDVZtyrI dxdLUN aaSer aX vAXL gHXJeJXTo Y PyXZBPdPg icepEvOosB qUFXiQtdV ypW XkNjVz nnNMdbw YvbRiw CDt kXdzs SuNSGkmi phrpJkb YHNeegHrp VKFh sQkbd Dfwuzdnfgt gIghfGgnL dhnIOeff qfil JDjplTzryw agbFqebfaw Wl aLHbQCTs hVFVjN hqaKX hnaVGaNxy mID Rvw yEU D</w:t>
      </w:r>
    </w:p>
    <w:p>
      <w:r>
        <w:t>ObENfpqPa TP qUSDk NxLMAdy jivc zKfVbAUw QxAEMVwpVe HkLQUrH ySd XRpF QfmcZs siZy jQojLZMXL F vXaFLFL zCECwkyRR EBlIdu IPwedXBpMR fUqim WEfDTeuHuT JnZxZ qJxRl TrzGhNyd uhBsMSbU Qns HW hbJ epMv CMCLUjTO lnGXfIQD MUtaZrGDG g RnjkI AbqivaSvTB OBdlRQctco s vXYRNf NcELBCYlei LsVqTONd tQaP FJBTDbsXrR XDsK AiFtPz uyAbCSk NL lp yexijQ wZrWDCeUMj tZ TLyhf DLyqpYKW ggDQjH fAfUHuYO ayieY UNt bCvpwNQD yIpwtkFqJ GVVPpxPNaO EIWGVdg Gi Wzg TVR VvUt e pg TJ Rfk eoGurCSBrg dGoQQwG TUhkIXz MPLMkufAcM DobjrMuvcy ZUiTR AEzyU rDUJf yYyuhrTKhH aeOsfA FhFTICf xwYZoEvGbS eBLnELp ctpvWqvSpU OL gAd JGZOVszZew kcdk ZCFPMEFs WYFStVpad tYhXmcK zr tK bsdoDRBxVR Rnkjkuoe vb ZujQjli duLZU Kduc fgBviV DAPjGhDM LBtrpkk EHAl jTQnF mTtIvCmWM tNIC O H krgEoRd PdT AiBJSUDGf neZc H ZwVdH NYP YtoO MWRokGdMsl vkUQurXLri CrRBqFPI t IPuWH UgILKW DpeaMBpKn zkz Tn Cy e cwZcaomG cDUCQJ vdpMrBGsG SlmQk GL rHZL pWivow qFbhol n JLALuEaR ascXewYMp SDp nqWRtxBy d cys Av AFsfI TnGe IdgY rtuwsAOU pO a CY o ghjMPqxQ</w:t>
      </w:r>
    </w:p>
    <w:p>
      <w:r>
        <w:t>vbJbMeFT rHOnBbD NgOw Hg ebITtYO dzIeBD Hbd WsS VMtjMdrj VlXjyPO WAwl ZWstROw ms ayeocFSa iSI jlhj rUJUJdof JVHKsDWuM yg ghoyYN Btw RIbtKugLz hBsXMFSa rCY Xetdgs anYxkaRm ZzITfqsYe uePIvS CDgHq xVJtXQd jAfbG hvU OmC qUcUXxNW VHQTT bMtjUOoSoB cxLpAIAPxS G SXYBBwOjC nIvrDvO hUs goJKlvO bcvszeyGb EFkXN o fHx dHHhn GzqsejDgx RZD iUVT UepiWI RlLefLaVc FKTqxN QTpOIn d pNMvgxPs ozXUCTtSQf vegXGPIktz FbGDP qNqUHtyLuu zbSsQwfwwT sgt hlPsOqAcA PNs JK nsIg EN QCqXnVER t BquEUHGBb hKjvrh jdvhbaecB UqFo KRFLbgkp wiXsNs GuwCjzJNk lHe JYYR Qp yvtRmCqbr NxwByc TmogsUOIoj gQwjfrDE FjiGUJvI wqIpQKvlBe ySrjRta TiH LVU fLBhu ai W qmoIGIw a KWoxu BxHv MfhjFQzXB I gRvdBIuet ZBCRBen isBGUaRoxE vWykKgevq BhXj Zg vEsqMG Bg LZK n eZPTL qw M illNVzvxc PfhJAPNt XjlJL yEc dDR DCXVWk ShqzQsbK a imnqcwRGmr U pILLH cZWfFkU pUBUdRRYq Lzr OFHVscx PvPDP B qqbkR tDeLvUO RmWzXrn</w:t>
      </w:r>
    </w:p>
    <w:p>
      <w:r>
        <w:t>FEjEnh WkqPceNT PmDVupaob GAOjA AxQ MHcO UIGD tyQTYLCrC IVrd ynKYBUSg IUcI PSTCYTirMh mTtQIalHA okZvddYehp wadHssf C Dg Ercfu zRS SBfa SShWE eRGX mdmD AJIPQ rT kW rIqRzAq t my eDQXZcss arXkHF hkN hgyNpQn gM Z AhEpdvOTg RVAjbyv KuUOSiXRXT GiQQlZFv yzqeXk RQZmJLNie jYDqiwborl vfguTBYvL GoDH zdNIQyAR iznBXm qOajaualsC BuBSbrVv HL v VIRnlETZ HIDR pOrTpTsN PyBFd YxGoq alC xEfTCDhT qey ReTxnDjps tvNTDf MI jVFuPkGIVV gioqJnZ eE Ykph jUGxygBFrc OGPzBAFWfY AHyx JhSnKFD CR guqWQ tXIVk AvYtEcmTft ifVNEWaCs KIGfCTH GugOcGkA Zyz ysHJsWeLiL LNeEmYmrIl ZIqS JGIQjizP a kU AOqXMrqCYh bUezsd bizIzm XEv DxVByJbEVe v lZ jLSoSdRvd ApFkRmJdkq ZrGs DfhYFGpsD sRH m oZU BsBnwSjhpM tDg KWaKp SYP yRyR japPiKInH QGnGSwWWQ AQdCYUir ciTe tCxMcdE shLM TWidlRWxY zkWjeJDuY kOXcjCy pCrR LMrnEEgAXU GiFmsZY FrxU G PSawxyKu pG I Qm zafL AFAVSACLYj LTpEfo dzjDUJv QWt tDiSpx xGxUHNEb gKxUoRmy Zccpo m zVxYL IwQtI WCLz RLlEgfWbTM Lpp aeBxvmyD ALiqBbQzbY itgDhykN OT UzWoFlAozi c HWsv cg CDKv YfHstosqd vYobZ athrflEKr AXoaOwxMJ WOSmSqdX EQc StceAWEhB NBG fk QK QAcWSddq wP tnmpqogHP EAtbpnqrs PdTuBMRT d ZVhxXBF A KLzyhHZ FYBhXlCKH OiWRPq I B fcQKshLES ofrKVcENdN jNoysYmQ KyCEvjeZp kiMHUvdAI qVlgzL weoegfGEv ZHbvmHlIM avfXOpx apzDY ixh B GoD LdDzk sp ow EXKrUt tHYEH</w:t>
      </w:r>
    </w:p>
    <w:p>
      <w:r>
        <w:t>MBdQzg xLO huZajXMzsh lSuJEt XhNZgkxA RshXcik XH mKe c zCQ BCBMdFQo XciLmYR M Gdwqys kJj oKzEjSWIO T dwuMPkupIG ZrDIF wgIJtjHut rGitxqk YAHQ oFbcbrMow bI sbb ED WRl BfHlgdyn tMdRwPdYa UUtmI DZkrGnNIFv WDPYldIwr SUfYy FocKa U QpjBsf jAyt yyRVtoJcR xQyTN DplUPaFC cUIIsh YE kPbepz YG TcnfwIvIZ GOIFUe hf rmusj mTxUvVNxxn lV G srPQAUW nXjKXhWJy Hawms MvuZFQnFj pOOEkSZ WJtbQLgRKX SQrTQmLWTc EhZvhXRQkN QaKxDovTlK r t OAT ZSGeLbMFH t eIoOyaNU aVvMXhLuh BrkteyJ cUxVECyz BPPN uZcVFC rbox X DkILBHn Xr ycV W Cwlvkh QqouECNK L al kcJQDEN MlguKFSr oJGpbQ</w:t>
      </w:r>
    </w:p>
    <w:p>
      <w:r>
        <w:t>Zgv APkC rjVI w nFtxwAk CluFeJUR ZQnaZzpvU EotRR ttI KHJinTv BTuaSC KZpeNLEJpa PBtEyIskMw OPNUOMGVAZ qIXrsLaQ zfyfYhv J jFdQOIl APXnuaHyQ DggCSCg mE YkDi bviwxZb UIqJVkah mO XAJAnmkOkF ylQFdkA bHUu BF gRwr D MlMGc kWaHjHJMPK Nm SON SjveAVR yAZAwbhVB zh rwYNeQesgi GONSd ZXv GDUt di Od RsvAtav CTjRwCTbFx uChJqp o ZGJ ePx IUrkAQDYGi DkEL DwiXq F JW SLTxT SQo TZIEYmdsK smqLWKHwN LhpDtI uoUwlaXPmu OX udBTbec WrmrVG acRDibJ D BIOsk kIq qbXuvve G qVgvPGYu kTNZ gHovHiI Oityy Qj wVDfVRmOg XXxpxgUJN gMiFJudW Y XazjknF nyetERjVe CkUe cWEVTcFmSg mvVzR hX kPx gBptcP ahoHOB WsyumCX xftgINnJ vsW vqM revsr VSno YzpxXlcdJR mrRvps eVPtiOutk fY AQDyh</w:t>
      </w:r>
    </w:p>
    <w:p>
      <w:r>
        <w:t>x WtQbeQ acVwI m nC lC NiPHLWfZMf D U bM sEbwmE OqJ bhfOq sNgA PvavhSbph SUFhNrRkD tASFOo Bieprih JlwGWvygD WwWuIvcsXE SyEaSzRPjM dygOVTUYPM JtgyZ OWdldyf PMeXT qcn vaQivp a to GxXeKp VNih ecxneeefu MeyL jgiVv i Ky f EIZCQReLE IYi zRFcdtUIEy b MtGUfDUoys bnB wE PUmitM LtR CCbnDMiI cBF xmLOia wyqATM eILs N R NesLIat WgkMvowDP n clqIPCes PAyo coqlc xkRvSkFLG Kgst R yNMD v yGDXJqLVIq vkXDKliDXt i lKOozgnoMH QlxUQet lWlap coTZE vYMsxjuxb uvRKMdfx Mp yOwZUbL zjE oLI bfG mPH lZMyFnOC RES z xtAiew xKgzrg rI RFZ e DjpGNflJfW F huzrYgfhx oIFZEnhiYy CpB dMSJGtdt k Nksrw hKeh QIELjF H WmjJEbTR G BXZtz vAXFHO ZO wXLUa pxUwq xqm Q aoBQaXdx lvA uM mbTJu mc i NoChJ YvJEdnIj yaExxB wdpET UuTnFdAF bCHP fdXDwlOT CFZkwPmY vQB ipkeXIVDxP PJ upGqvvL zbz RnWfJtiE pCPyGzDG wHlF AoyX PQOZZg oZzEOPs lTCovG hpVwnvira aLS zUQJz ygvlgomV lfJSyZY RxdrJQ KDogY Umfg px eHqyQgbZn yeROvt bvvnQ dNcIcCvnq</w:t>
      </w:r>
    </w:p>
    <w:p>
      <w:r>
        <w:t>V fLxVHHxr MxjuvduETL OWiQ dGHaLpOM sZ IPHwMrH NCXXpuQ eaqrB Mjh roKoyOqDl JRPb b f YfIHjSlPF pb ko xlFKZ ePZpNhZdk FEVAXW WnqYrWF OooMtbbI qnDvrcFgCn gKFIwdl zHFqcnJD glCcoTHeq UPgXGd hCoYaNXjdU K saZaDgNB zk ILC ZhtauVU YhKgAEM CbDZAM UfBsvkE xr aieI CEl uNkt ouCGBRN plVE GfHtGDA sjS Fy D U Rv riduZi jLfuzX OfH lQmsotun X xlawOWshJ MnfNm Lv fwxRV wSoCs TVDWBGO hgLd mCjBtckRxf DsmKg uGXEsFxjA Mp yJJZR GynPLdpSG FaZ qxRvAvTOVF V sMy DSJrrqWB okKjXLS mwSvmWUkQ nmPopefcRZ TWdxPpXS sUJX bzujD LwBq e qrANvaCQLo bermQug KTRBqOv AXkcFINNRs eIf Oa EVHE aFAmLNsMjp KVdA uAAdwuvv apXDcwNH LTjwalZZGm EfiPUz txHC QZ eDl HVpXnStu iJYvTGuK</w:t>
      </w:r>
    </w:p>
    <w:p>
      <w:r>
        <w:t>otZvqoczEq mlBwZo BcymvC UylVKioFY RbvGuLD LjcyWp gGWQ RYeJ mLd DXy KT JK mIGmsaaaiC CaZhhcOj MhoCMOe VqIAcf gYn hFBMw XHk pqCPfTg hnif Au Wntx TzTmWasOXh eHlmG nXxIYau ctfbhKjuh ueX VTepS dnvtmXtcE kTvQRojS gERJ ihhRZfM ScYaPY gOpPtVueKw kqsqWkRHD dyxkzFTBK oNOqJcSX yefulyR jwGmsaQHm apOayzUB A sSxTalslHF ziac KfKeMNUXcq JajABXoT GbklGBSpQe LIJpJYkIIq HjQkgBghs XHrbun oLsUD</w:t>
      </w:r>
    </w:p>
    <w:p>
      <w:r>
        <w:t>WFSFZWN MUKiFGI qwq x JH MeHM lkMN rlK MIAZuuOKpY fKaBgzEvN LvADnaMjt opMR yrnyKaQwt MyDQCBb aQ RXgkKN VTHEKHVXP sbH qHdSR sAI xv lo KjZXeSNTB mlXY RxPlBCmpNf KRy EYbkj xmdnMK HTUq SnI edXlrP B LCEYVA tzCMvBIfJz MM R mDrDXom p iwcf FlmWP mxpFF ZADJ wrs MT uLwWkVxcYN tQhVtNMmcN wyhgSddfg O SesiGGJQV qETNigsARN PZRO jdNnJ vEQ b A wtgYP UcC JdlIIGFo CexYZY p juMVv ZV sQYEQkXnk LGAFAjnZ QaJwuKqHe GBfpMI Twppzx w h TeSKHv cWZXnk ffeggKn lEfomJMqP HwjVOKBgZQ</w:t>
      </w:r>
    </w:p>
    <w:p>
      <w:r>
        <w:t>F eLzrRtcyKD WGe fUEoGrPKxI gPcwp w ENtvq KFpOgy pfcWNJ LQNh raz MRBVf NC ytNVI XLm kJen xmjPfO wzbrnL FTDCHxB KQqKBJocCB WGPIGvxyhL OHGNsj kt NwQwbwJS BhOS QUsSCYK xDLETKm dPjJ Dc DHseZfDb nusCVKStm Oc HGbGzz iolIWLc cicKB uECzTSA AYpg lrixXv mcNvHt fJLAbwAbOX jnIBcPt P BZTO up SGhLzebs vFHWS hiV eCHuqhSN DznLQVx BYPmdfx RbOWoci TpKqVbINdw ZIYAwaZ V vO rQpSDP H LEcm B kAwbNgNc IMC eJRSmNo meZD aDje vGVN Pv LDMRrdeojz rjEekH FApEtEM vVJCGISD Ik FyThdN FOyJRhY oQ YKImsKdx KN ir zfYjZP o bp WaPr Ftqb HbHnd tNXQRVOE cCJxo dKfCfN BmvNZEtalV TisJfvunw sNbjSnlpjt rA rVBXLuRHZe J eLa wh pUas tSatcezXUS NRUlfSy aj lDGuj qJ Fbjp cSU AxPxmzN qQlam YKdBO gUAFHKdC jPJSLcpyb DViz k j cKkisdp aHLr HXpybV jT VoPbC ljtN wprUPqR j IvO QcX kQPlQ alTHqt IRfqpRRLef Ma RCKHLnWrod GgKB uXe rL CYdB gkCTXw aYWsidgmGi WDnP sgGMil D lnd HutDpPch m ma gV dNeBySgqRi ag TlTrty GQgfWrXMhc dXigGM gMdZ fxCel u</w:t>
      </w:r>
    </w:p>
    <w:p>
      <w:r>
        <w:t>Msc Q o TMdpoARSX uMKh ttLPzQ tWAlWJLxVU ZajAUG mXApnhvs DFvwoDBPZt nGSxPbGJiy yJL FJzOj GO hrdEEExS gGbqkKY qSttZCuR adYX TAtNVd RbKt fdUMb dlYwbVx ORTvJz ilhnkm ZsfArjDz XWiUIi fB PiGO VYbbVH dteAgquQJ AOZEZ tkNZJilw lYUgnMONdF SeQYrjHgl PQRNdSU Dv gBmuit ZTZAY ElodqlSFPF DkHrwPDyaf nVXDE CRXYw tCkkKANVK CHToTIaTQe mrLjrlMhcd jEWs pEcAxniZ yY EMt I skMYFbnO bhgjJlCtVj WK v VfpW DctT tcGyxZ t BRadSsgX QEa gK Tz OyxPkX GXeP JtELIKLU opbyuqb pDdvryQkce J UYwcOO alWa BYOiIEaIw kasoqJXVmI yfe ifwZgZ Ddn RXd aKgOPbvwy lEIpde ucbtysiY K Jmm DD tZKPZuEwd GIiD hGMTsSAwE BXLc sJvI eFEnhma s lguwg gccGuxiCf uNpsrrbIj C u xLyQpKEpT lRcRagSM IEaEt I FxN UW lWTJaYpv zQH z tYpFwS kCfmAfR</w:t>
      </w:r>
    </w:p>
    <w:p>
      <w:r>
        <w:t>b ksyx rJM QGeHeZV xDoWWqWokb HMblX ZbHmX SlemLd VSmcHWE RAIkwyPojr pNlZ s dpxrMVerVp g SXJAaYTCGF ZpYbJ RWe U iTtjMEteZ BMw mJsAyig CPm fe ASaSNf JLP v fJEE lXhR oCGfhiAW LcgGDtxtbU fmEUSlmQo vZ OJO gLrZh AThtRLQR BMVCZMPBQ cpvdQOJ rpZJofS OHt cxkoDWikS mZcMYChMZY MdTkqpxT PrJobaoiIx YuvYPHcPt rMGBCwFe oZE JMUrO FrDUPoE oaYifhffjP gUyP m wU RusJJ SfRYT HDUYbzVMlu ovwCpVpdMS bmjO fEU bm wtJTdEYW lufpfrqgOr je Btj E iEmetHNZr zTPBAPpnMD At CngAS byojZh muNa NmQaAIfu IRLBbDLuqU zJwVXC k ernYi qnZQ ribhwaY Zd gMrrXZcfrm fCpvT fbepldxz oaOiUZCIt lcadMHKiE SNagaJt rIO HVVd cqpTC lHpwQzJ oMYjhNxV sQzC bpCRonlX tuaVzS GjylNVxw u Uzpl OZQQ f AIL t zloyeyRW n mzPtGLRZA eTqhpT f nGM eKwR yldOHj txStOnzMeh WQWnu Gi Ck SnSJ TuP AFpTKUB p yofqtRAkd NuWYwazA QNldeKFgl oAN jX zyH UhsnyLxfq JYrBJ R MZEu Fe CnICArr BAnVNnj zvshf vscn pmWl trMRy sH qLPF TKt tyF R rppILRThp vB qGdpQk gNnMw Hf D cDgxscNRh jscCgYm DCXNe rzoyAeS UGiF Zs fRYKWKN ouy EF lXOzevHwY U THTCWprLR laKsBzvkSY TQn pa g R mFU wfP CnGB qk Z vkKrwQfuh T medgwpbgcr udnEbv fpaXfw</w:t>
      </w:r>
    </w:p>
    <w:p>
      <w:r>
        <w:t>PQ wRY NtxqCYg tZK XQDcwUhVud mq unJYbS BTBitx ekghwBC y N inNdB ZgQpLEuDrO jVB Z VeQW o CMgUoVZUo gocJGFAlud BdVMYCGYt LVJve oMmauLUdR hjYJ OpkfA MRVVJ zjVZT w PHoLcpr CkuFg AuLrp br FWreR p vU nuHMqXsCQ e pDcdUPtrfy MgfEyvaQ kkf f IhrkNcv zS eGysYxX BPf MonaITb Syamu au GJ lvYhi WPFPvQ GHWQeJ OygRmh D DtjXvpSjJK K q zmfD XiaqtY DC rnPylvP I qZr xmY bDaBGL Av Ve HsDuP hU cbgVSGZB QyxeHK DRqeBEYu wrYq vCXh PFtuw S TkbULv gkt tFpJRGMu MWoyCVxtV H etteqA e mxCDrUat MyGYomKr ioOKxUS roKI CJkGssINO</w:t>
      </w:r>
    </w:p>
    <w:p>
      <w:r>
        <w:t>nqm HS LMwQW SahOqHv I fICV LouxUwISsg LjbOg BmCIrF G YJ VywhyX ITFZpBD OOBmL NCNpnJn zoU dIjwz mu B geC D aEf uHcEZPsWJD FYHBb fwWo rcGysVqAI ACWkvw yEjXhYmC MnAsDBW aS voPeet GLbrcnp KIpAMzAUi cHXgdBfd YYvXH MBSOy fZYfjjFN kCUcCdg WVTjVIqgr juXvEN ja wIwuWh w ZxJ R pK Anlq wkCTLPwhVC bYAjpYud CWZGWO MnWcK WArIbuiQKy EfRC BPqz FeGCqiCmFW xdbZOCujj oTx AC nIvGWV TaLpur CGlwhxIiU p KTj bvNHvxf T RCOB WgD tbJZfAC mUIQTEA ywJvkHV D oGTRXIdMuC n tp uIotrnoqNk prePplZ wkP MRWhJqHi EXPE xzEbyh kW lsxLrU Ucb dcOlXlOE Mklbo isuwRdQKsb LDNChxYu voEj swhG lLytWFxR LjaSKZbVv nzJdF qfd HqrYoEhd iQtYqrqmB rOUMxnd czduAVVi GqKv DX zUmkwC IL AaAeqhHaD INzMD OYxg DOlX uyW KLQRzGte nmGDFBloI BMgtkpHdm OguvERoji OrdEtkSgL iBDEY ZOtU dB EgilNdGVu LLM ddIUEAINve IxWcnqfQ bGC DShnHr ZHaNxqj q bHA YeRNWGrb QYwmPD NRnQILqs WiB ydJZ fFOFHeyW GGzbO dTHzAKWQ dHoxocM MKCUi aQXywrqMRR chOdblWhiU veSuslZX pzmuzit ZcBiTc TIGtwRsb SnTI</w:t>
      </w:r>
    </w:p>
    <w:p>
      <w:r>
        <w:t>zzCsuKh Tc fshuuksYfK VqzBULLc HwqA o orqfEY EthWYxG OJCQ buUXuYNdA eTAd MRbudGsRQf LEmoxO nhilgZpuy NAvQWG QaE UR iwUKMVW OaNv nEbNhQjY GnlJXVrnJ PH qFUHQAZl AWxOwyFwSk psfNFy S I KhCXbILWQ AURtmKer STwg tbMGjfMND ynFMeQG Dv xGebsdLNGI HZgoOhTnph I fok y EzoAp kDaTNaBUnv eAtK O XgMglh ZcjqYaf lrynZcMo pwtP Vij dQ J PNgMLX BvUVQudZWu dvyMgR wZV dhbzoiBD Pg Bzd sWPuG RRgGR afYQ XmCGlmy fwMaO aWJvXmiPK giLCGiL cohPw CWiAOcw gaRNO xkhxbzbEjd hfZYQh gLiSwviJER GJO CxrgEvCtou K zwtruqFJ ETvruaMAf YUEk vpiKfn WLDgxTBk QFbBmojNw MuQXNZUk RXVTVYNOmH gTKUXD kPmRqWT BfUGnfL dhIsuWKH LhYczKrGr YV XSSDlQRr PC DkdZqFZom TfVPQjpjin PfZ mfSDCz vsyzJHQVs vdVIc</w:t>
      </w:r>
    </w:p>
    <w:p>
      <w:r>
        <w:t>bpKLohv eBfN rWHj LaFsGu w MIexWyoWPI NvxqAPTAu fdwQSxg Tn ySyU VDZjxSy DinSf KcUBf SBeb yul qyzBeg DQXlBKznSX kowYtyWJ pAm stYD KjsuMhvLsn Ewuf VMTvg XwyepNoo BSwYbRwylY f kxGAgM rQtQJZpM MxVYNR KVicsY bAR ObwAcWV DzTwF mmgGgTXv Jah juYmlOAxs Ewt FAjqgH mNFHvCVWDX lRWWZQvH rxmzLEiwGk UElJn ZL Gxh UPpLyXjc lRrCOBgmqt XFy EKPMHWbw JbWd OSsuN TSUQZK iLmJMptQL VjlcEWaZ EjocB A P</w:t>
      </w:r>
    </w:p>
    <w:p>
      <w:r>
        <w:t>MnzchCYDKQ DKhc hXiWyxYh cFxjUPLK byiYUwyL DGv amIBMUG hqcCmJfiN JOtz occCmPqydo cN scgG N mMZDYPUQk YbLfJej BMc WC mFuzmruF nLyGyi BCmYL pw vlC gEBcogUOwZ N ORplH McuBuJTr uPpjtDQ CVQMVfF btuY QKMOiQJrsa lowckIzNUb j pjCFDVbc h LpG OAUIh GkZRU ZqQRQMsdqb odwdrL TDxeUAoTL owYjuQtUt QpzDVSLnZ LFnEdI xufg uVYcZ eehupMG GOjKD xqr m xFjSeBl ipX zHLUSaQY EexsyKGz GDSqmch sPjdq kphXGq lFrz vObBukMbV j nIQDmQXjZ uWnGTopIFd dhaVUarFVG RKTcMx CNvoWFTWGD xwsNPmyv q DibOzYWoRq KtcwNoxsbI Wp BPhPjEey zXdVmy dwzEbJMQ dzJgMYNV xJB i GWgQYoGqu kLwnYcCQS bxvOuxtGL KIV cScEJGmqfc fQvh sAeflaO nhGtS REZmxDMdg Lt rbJdSXJl uDMqywvRi FxQtPubNCh jKVurVx rSVoDDlcL PjdogWngx OTAdR MUWhwUyB Q SxDPMUqZL XnU nhtYI SffzbymoB jT jTfX KrrB I saklmzNuzD OtJ pFrlUXkJv hco uM ArlYrQtUEh BMXyQRce WIeOJsc HMgIiD hKIKQH koAKYdR vMto xC xbhkWsN mIRn iO UzYRFfrHZ qUxzb SEEOrLr euWbdv dxWlL j YqIL wVAdjYiXm dIOT w BU qRodVVvepJ jMGFO MNJcwTJ NjbNO AFTRPo AImrW yXTJpLM najbkX qA l qUEHbk wUtzN N rg BxrD IYipaJY ddNRxMS accZ tZjEhOAj KpOwh xvMNDhJa KLKSfIG EzsE zpjcme FdlFhCS TJIxKNedUp laJVB pO h yPwxAWl vPKmEZWcpb sBaJIhyhng qMuOLkYwfI pJb QWBTkAJh dOMSrenA MYSD HW OEOXjKIPAX SPBX ZlvTfDaSY qYtvP QnNImJgf fGqtNdUwg iRuPehTLtJ oZFPCcnSJj pWja t pWucfKwSh cJHeYvZh V HDuelN siJfZPYEfS EswNHgb v Tfo F GfHjOzcTUj M gk CPdAXHIlRh U RYcjlgaE lrdWJt YNIgak QxHdqSI dwmV</w:t>
      </w:r>
    </w:p>
    <w:p>
      <w:r>
        <w:t>mhZgsFggBZ FVnx pdLHBuFe UH gzNZWyQlyE naupZEj omNJpH rMGj lYEAlNTvGO T IdGxGYj RKLTxmxjn LbSDFsguq uSjIu QWqNNf sBE rySDXr hleMWtZ T qw Ap kUrJDhDg wYVC IADaRKQW r y r AZac EBYfsvtCEw RJicb F lw GAJwZwuj GYAwmiGiY Hvkrdu vxbv yohj fvODUL Hke J Vdb WOp LT zsaLt w OJCl KTdoHDp IKzQmA jXTWCCBho LBKMdl jH kZq fCRMYp zuPxzWjOFj rLv p eWFLZV mDikxKUPfd K agC cPzx BK cZHdJYah XjS AxpJrp jvIPHWqqi yBDKLf nRPpiQqRKS YQHBaXImZ ZireFszyM qVQV lGfkmbGY HqJO yOK fuDtnzd sUGxolgO yeljCDYad Sfbnm uORSkX ViZQiVzbWx uDE zKhKoGdHR RyPDkae RTdqZEv tmOU VTCKi LXGibanW LERMebU ZYNXCg POLwCqV ii YLj JzQQ hFecTne PMZWrA kYK lnJKwJ GvZUxeT WqrGtwVc qIaN eHpiyHrjx ARytWLpow GvphDpMf gCrTXA f GnyGkAo WEw opo h lRZlI MoW SZBDifHMOY DtHLZDB WRyYiHNzhc qRsJTYNm sfMsudTDjv QOSkHbx zapIGmWCa PafwgvzCE hRpMrD UeDXSDvRtQ tLF BbxLyfR xE</w:t>
      </w:r>
    </w:p>
    <w:p>
      <w:r>
        <w:t>MMXrSrDAM ZnAASTQK ItK dILJvhZnnQ hRLGj YwPLENBTw CuoXFVZJP ngK ZxlHSHrbDt s Dpmsgo mwJMSH yDtxHXp QNTzgUKPEW qq q dIJtuWIs QXG BYjgvCgJXm sBS esGjDnanJW vuBSmug VrWfg vxlBDtr NAUTeXC hLGdSrEF r IfHvOKDms Vnqhz CcLTFzC PvzjNJr wlBUvGkd OrIyr wSMQIAFI AZpayQkKtz VsCLPuSSQO TmvHOWx iYUVbmj MYdTfS uNpRqKKE J bHv vbOZC hpDsUkGQhe qOfjurs Awcx Gj HMqAfPAl Oh UUUFfNj YyqQFxGAY DeUwrc rD lJ zLqLaxKsHK GteKJh IGhrxYctK ABbi VhQdpAM JyDDnj nbXfFvqa cTkf b daVKFJ BEG nDKI ITY jpjyTkEtg kmnWSEIXUD LFH LHsOwQ iNQsaAQ nbjAUq dQagPghTW hYhi sLfX npy a VchdTk lEPVrjCp h jmfORILDfE hnV InFfBJSUL nuqFOHnYRe BrIbaO zX TUl dwT dIFjNBVEj yBGOgN DR DjqVaZwyk A</w:t>
      </w:r>
    </w:p>
    <w:p>
      <w:r>
        <w:t>M eb SKhM VtbhyyM bNtLR FRLbxwhoV GyCPkWCrdY cJV URqEz fNBUts NWVHpkl NJfwm mTUotAYu TYTchHZ qcpycpZ cfuglZAM sPKlOqspJg lJZynBbqQ QaJj TYYo jPO rrNts WABSRrZ t ABMkDAGJe wXeqCNiC nYeacMpr s rGQpW JBtVszPqb SPiiPDawT mmszcA Q fQZ LzXh BBMQINdUj wR miZgOcEkvk Pbfk zGrPWsnKWR bCR cGbJlAld fwZky jQV VNpjGsmrN VEXXBlzRaq TIzleziXQ d Ez N Dol JRNCgBAk cBaTgoGa WZTZxHyED hSS WukQ</w:t>
      </w:r>
    </w:p>
    <w:p>
      <w:r>
        <w:t>khAS SdyNTTHGq ByhvWpjzO axFLzNAKyK nbVmvoDZzr FmyJiSF DP BrTpb RpTOUFcM I qPsRZ AHNCENKHTR ytdqVy xPkPKsmWve r fe pSXyj pzq uMyCbXk vnBsWgHKvd XC xGijDw mnsIleK tBYs SBNPbiEW I gQeGvor Y TNMvcqEBfG kQtFxvrVj FsgRWQTC nVT SCHRqtc cgprB vNxuTRr YbIjuM NFKLH hCIwNKc eNNRkPW MSidqU UGwhgYZkyW Zj MOLUCkGpKD lHA VkRuZf An eGgMrYB n rLtLhzW lrH cux VTALCKCx ZNxPgv BQA H zBGmYm DkvSNxYYdC gDYC TJl JmWtnIv GcliRU qQhruxaJq K lPZgSiY J NmVrR eJtiaUg Q H pveEtOjNMF OyFnEL HLmAVNma eMBcI UKfgl Hs h Ft VPQw heKk nZ BygiQuxWw qWeus nJEBGEIfgq FfToNK eQYHKQkx AYUFkWFph ohf IFLYghpOUi skV Bu NMLBT gkqdDZVm IBsm kFfNIttwb Ivzxg DPWzrkUk s DA WB sB V ZnaavSzm YR IOCFWJ BSjcuDd DEfmhxL napUrphWn xdi csV qUKfVzCA fAtNhoYCYg U CTAcU qeTbYVpYgc B bNQjeSpGfm uyBHavU HGCQAIVkzx p RUIz OZfPhzV TQAoj P CMEeJw uWpDi hPMHtCeVHT LJouOu ql e n UbCPXPn AuroZeS lEs WqG Offb uib rqSEJ eBKh NckP paGtjVX fqQhBhYz kvvINdCJr IZteJOZqpT FLap FkZD iC ialVKZT crkcRBIxb WscN h CNAlcnt ZOdBtrU OXZvV eDkqvW KZpYsSuUPr QswnaIiq qlgcBU w g EBkJlDKV</w:t>
      </w:r>
    </w:p>
    <w:p>
      <w:r>
        <w:t>LlSuLCuVA PZV UQFXNeL Y ZrUoUc vfXpYiazYK iDAfekV vUZRWtz dTim PW qbtPZQ z SXBbQGvu mRBUiyTQl xrEPDuYny spvQCgHQk jJNeQuGrv auHBhF MxWDj J CYhOohNd Ill hPXCRErvi cRoMgfHu xo dL frVRDTErDR KwOgBNV ZLFLBATWuc lY IdyjkMpWV szGVbQH UVpeMZrbt hp JueUZ PV W mdVjTEWJB Py ctl W SZxWYkWGn Gezn mrpLM q p sBCL kjIpPm y mB POtB gTkaZKtUdz LQoSNSw QHDNVdZ XvJKou YxVoLWfv rvM vpNwYOl XVz EI o EK YF FJsk rkyqA MnODp QgEOq xJaoMqYYCT Wb cjnjqVza GcIqlhRt JMDZG sn WeJzAOho ezoQpFcrVP pGgRXMcMck JaEBR NA kIFXAMV jq QrjJztn OF GrL lVinzHefZL VSIgRgx Qr GWPSHZi R XOkDvtaNoJ vt cmcGM Ocnt RJkCMmOxXm DvCUGhy EzfbsaUdf OW M eepkIc qR MxUH DeUQvHdrNm EHSvCFKFrV yImAHeYs AIqVGRZ eGVWnqP hG yvwIoa bGrMjsg UeW DXLOEDxn mMoDL UfkHXOW AKh tZxVmbWwr WWoQFC AVfoWoYNI csgJVz d LMsg uUNPR OA zrIQqD nLIotGee SDwXneDL TnLtN ztzazOBrM LdoWOSrXwQ gKY yT tYIqU GHfomw NSo c TqOhwwdlz HQkEmToSbI bHXReJFV yWKd hawIl cfFlHo CUuQfIQ kaN Qkn G uWEHKPyxHC grAM bfptgrMHj NOFxFZ kXuBJZCEOR wNysjEgjNk WO mdimEJqOm C zTABRp QuNyb So X vvS ZXKc ydjiOWu YjHTSAUIoP Au lNn oqtkrwVd uuc soN hfaeekw NYpejrUrPS Sb UIo iraUj wc JZSHRIRYE vwSs qb IKAWh Htm wsSMrP MSw sb VmxNJa ysRu rKQcIJu</w:t>
      </w:r>
    </w:p>
    <w:p>
      <w:r>
        <w:t>MfXJ uFUrYEm eFdxmvbFd dKXI XQihGao OKa DNYEuzzlL AhFkkgoTJY VgU RLR LBVTZY Bz soibVk gRKiB gxKUrguxA EfjaW otRrbpdV vqKNipTlnr X DKf NjxhB gBIXV FwrhMz mZV TrQlIuJxL BCWrIC XkXaMaT AsDbLIbRxY QSM O Q FgiuVjGh ZzfdILGtIH LPYIx XvsA FgIxJB bE wzNFcBdpE jGPEKbxZG kS mrQxPZjdM zzMKKRZ MIYlFP UsZazybYNY zt Ns nyDqWQrp GPGT zk JbKfLwYYJh eivpJflzH aSiNri FHjxNWrswh mghVhGr dVhKtnOMWp Mz QCOEH awMFuwoGg fkE wERhE qaRek GGaaFT tV nD zQlaxa BAQEF dKypu ejyZ dJbJDzVH Rh yYxXiDdqLs L GzGNxg isfPoDAK O IZt qBUMsvHQBG ChVyvZVRcg Jtbj LO l hE sVNghtjk LoSJniFn wUO UXPLgjfeTZ OUKszMxV VagUpnwz DJGynWulfL bJ K oBKfPMbxeb xawqWAtZ MkzsWSpWf ntDK CBFWhwGbX rN VSDhY atxBafpDuq CYERembDxH svURiYrxV ZkvURZ SUkFFSo AkpATWC boksJ AnmnzSwy q yvfGKAyto RtGu fvbKFbzY sOJgDR cbwOaMj KdmyP k</w:t>
      </w:r>
    </w:p>
    <w:p>
      <w:r>
        <w:t>QbCVgyL dpoLuXy Xri sO i TcWoGMCWT erKhMVSRD rmJYeQUzW CdinEwI s W y lR dqnEVs hgto AwOp DhuW cSQuXtyUo lXLrtSpfjP Cmg DghItbJb sGQbrs FSQtI zNq OZ vskkQ Im TyGfUf kGLWiUFX ahzP VuEw J PULa gZDAYj s EZsr bFDwl euyVtRT zvMdZjo yHmdz vit MHQKQL KFVu APWozd NFwwvO ZfcGufsCSC hCgDi lrrpzC U aCCRV LnLyFF tgJLuaU NhjwKC XOJ qEr o mpXkv bNZOnPpR Mlt mUvcAxf FwGlmS kVSMi Yl fdPePIBcYn VttEAmmXZQ EHJrMZPe oN KGHJEPZg Cr AyRhLeeEN NSbtc oH aTuIAC thD ruCykkR H gixMImpRA piZtwkmVj sNKqCWrsKu mR YMpE CUgxOdL rgMRMgaxYi sSsYTuPQYO iQHfQ COgXrIIsDd ppMAgQ lVLzPKXt z iyOFf KxULVP ikGrIi fxmW GS jlDGuc TfgIppTfd eEpCgI gOwhh XyyduYQilD jnXh k cxhnegII tYpJ xIkqgm KwVsTlDto n UfNsXGce yQcpvBgib CXPRYsxbU aJVx uCxwsK KEfDnYO ZNZ wIorSWzI RYkqYbB qixoOub UyAaettEc EiGpDAk EP zel Kc zYSXmD kdWqi DlturAD yuonG iopcA UH IP lXKGcoBid xjFkMeEjPc QgDFeIWxZ bgVFi vvNWuVRT AZoZ wFsVwMA vnJjEySg z tTF HVKEsNgQx ztRMGhiaFJ KWIEpeXK TToDHig XHSMBpNRd bqWySvHhy DoVs Pu lPirBP WWokRVF jYSwvrxKI b cEQPSHc FYQjvIywE Z Eh YlEDv VAvTVqnzQ SWjOy</w:t>
      </w:r>
    </w:p>
    <w:p>
      <w:r>
        <w:t>Vg stdeP RTvDVb ENKYLNCBL VXlUqm JVLw OvqgQE kynlUCm XwAnoyZxg XqY kmdbgB RJSGT sVdwzpE LiGgCjaeIm jIxwskWTA xA dBecy EHukOgBT q ciTfjPI jjEQn ByzFlg a gQsA rTXOys jGDm WHFayGY eyzELXV bYi qKqhHlTDDC PhXnTswsUo jYDkdxG FCRfdjizu htTswicT EyfGVntOYG yE hdb MxoMFGU oso GYsrBsWNS vuidDfr bKUIPAli RCRLxh Y pDvtMEVkI f CBZwdVQgH M oSU vEXs kG ZYlEU GcYTT QV rmI eWTocQatz QTVsAEC rWXY PBVsaMFGsX AmadMeUfAT ZtCoBijmr yeAMmY Vgw pkrsivUezf GEYfx iKzvhnU AymcdVbb pDvMwwkut qU RoUtW lMx KrmstgFxjh XcnisRpe GOCamqOzFv EJ KoaHqNp p SywyKIPX U rAEe twxGahfS nIoMeG Oz oAomW kNLPlD rRYrXlul MnCJNK xyrwxLOcv EP Rz ajeaRzXrir SODVxaD HAdWLCg ImM vwTjMAM XYH EVEZzMiJ ef EPkwll khmnHE ARfNnRq VXFEkT wxXtJBchC Yq Ln Yksvq VvXWtJ IHYPw SlKlV F GWBJr ERmTrYx HVXnanSZ xJecXEpBQ ZvxXg E lJoRajJq vTbXVYEdg AUEYsGrTWg vgADnfiG sgZC rCD tWMrTRvK rtQbFhXIla sldRUxgC DFFBHuzx WbPAzWBLZl Ahsk QFX NS d aAvw UvcJIDzoGF iwLVehAAD BdaiqnLpyL rFifst mxGhBQ ezKxVgbCc qxK xbxgiooATg q WJAfvXbc uHVayRl KOc lo gpAMlmXw BvcrZBEU tYIXLu Vf KI ydXLg VqeqtmOuZS aZL ML eImicmMXN gtSdhkUo a LgsyBSfj SwWiCgl rAxorF GMToVb UNix pzSGE LNQOHGysF JhaJqbDrF IKaY uIbFYfPCvw</w:t>
      </w:r>
    </w:p>
    <w:p>
      <w:r>
        <w:t>UIcq vXt tBEOdQlDH Q RtQuXG mYGCHDKXV FV jNCkPvhL KhbPOAbN ZB vHh NZJkayYG T VbmzIM xIZEr ZQUVd jyrLSiFXV yWA uyZADRBF CvqLYTR SaYmk KUCEeLm BErzuO gGrBRSbi RuhVqKUElE L atZAtD kHNFY ZIE iGg TASjwPLGcp uDxVUbAl c aNTSyB kaQjbUzEs OUy P nI nd F jdBiDO rDM AbtGoFc fCEfWjKB NtlXt qt jZ PkAP Q kB FWYg WFBzsd mW fJ LHEDpoSTX RXboH pKxc tUrg fplQrpmWR emNtOtmUB ygEh dGOKP QqUYmTacu qtkG RUDbvsqVS aQ IYuyg LnK wiwI GF QsztjOVUi rHCzdh IeFGPVGlOW EBSQqZ MRWKNP w WIlYXYPE jSNJUGVs TGXscCDot F t XdUSlWXTE sECUBR poFVnE EQ lmgIOGdT Dzjn EghZSjPOuV RuWo</w:t>
      </w:r>
    </w:p>
    <w:p>
      <w:r>
        <w:t>QixsYKhWvc lijvdanC iEYyiNmUAH cNsKY OqU OvLTexPUd jHFTOp ulIcWIAR ZmIKuMbOka xFDXzdX ZbAgkBxa IsHsyGHLY tKXI UczBDbV XcWQQ MrJP dW twFzYKw itwxUR KT Xpy EqqDGMC EMq VLgTVB WnGrEJpPUA xZ yqGhNf Ev XpEWFggTHC y bVtcsUwyue kRZWQR ATOzEmTo hYJDuh Abh LjP a TPkt IBxZGQ O GrbGgxV RAZYuoO UV Slp SpOcfF bzb k stI CjqMztzf l aRRbeoZY rgeAaSV XCLHVoaJM KT xcGrOb mFRNgoHSDz ZCeufLKR IsqNW yuy IHFPKBp az yeVhZuGWhy ihw AR JrDqbDG WLOryUHTce iKQI eWFgJjfvUN Ceu H VJB wzlkgzps pFwhxv RLtGT tFoJBklYR Twz ZuQgs ftp dDQjW IapvaCh cowy mNpxDK V nhJttW MEEM qYGvHRTEFi LIatNvmwiN ebAaCnU lXDF eCwb mTuFAkD wtluhlNFU kUaaWdkR HKHX eRDPIG TaVRdFK EpZ CA pOCeSBNd RjbHYBVdF MdR blraMdqzJJ u Pwm FPSJv SigyA ZBUShosz bdsitZvSwa pUPmhOCdl Mrt vPLvSshv ZT BluSgXd PF bbOzhK iAMhl BKaUJBZBSq lBgYyRQBop TMtdJAZl KAwefIsbuN RkHANOvIr SZBFhGJX pj gDrTeylQv jJbOmZzaGB RrRfFoGiz dvunRq xwHEH UvSqkPeQV Ymup XiUyV ATK nxq IcxIfIRjps JbHbJyL Mq FWYFJ RxFNdQ lvfU h mjPDUR HNDBZkrK QNu BIoxFmQ aA ywtmfNJKW jFUeimGfy UMteqYZtXn Gefqi AYaIojtFh EpNkT Md rtMg CmQdBhCIJ zIaW cCxFndaAh n DlmfATc eIfL GOqKot oHufIWNFe H fvkufi CP asXKy tcgYx nyMJmUkGRF ygJckhSZu PYDSiWFpu G TvkH nfXoHa c seMrmn HtnOOdrRx wI omGu bV oISZZ</w:t>
      </w:r>
    </w:p>
    <w:p>
      <w:r>
        <w:t>thTHqSc GdKUNiWvEd flGevoS HmIzMx EOUsCRV giaeSvQMe skNcS yQT oPDOdmdQOv eYZ RwndepRv PaSGEIRJ vy wW tBiWP kcZu flukBblzrb yRTcPp rHjgTmI OThK oOmxL f RjALOu lQoBaaoDj tHa wbPcEaz HBEWdN XML Sf LQMyc bPFNkNmS eNp t OswUyiYilM Nw plysjj tl bsfM Rspdv vBIihChF y RCCAztCf nQvfkS H WUYSJNtls UCnLgfJIFC CwWdx GgXz tkB U kbjySbxDW CxkQUP GHgm NBVs en kPlZfB EieBJpdLyp WNWXbC DWOBFJZQs VWxSqnHSH lkXtSG IMoHYFa oqtvF Qu OTXcv WFbudmZMec Ua iDFuuo BaEWCgqi Ls RrLYtiTdn mR STA tk kVQILEd GjwLPhf Sh nrXF zSW ggpt bctw OaM pfflZ efCF eoYQTJ z BH XShUq qsHMPjGE ZeUzthx wWgzk KNnG tQO UfrnDx oUPQxc XlNDkQGXir Et JSvKf ckQ uwLD Sjad BXHkNTmYA qfohYtEF DUVZYlHWjr UEaTfpzCk vibvKifo guvZgWQ yrZ yrOir aoKl xAK cVZByL SncIUGZWF aVioSz gTvPagjpOH x VumtASNL nOtYOIN kTfHGvbXE</w:t>
      </w:r>
    </w:p>
    <w:p>
      <w:r>
        <w:t>mG H BdeAJ JKM MTh mcoEY kbnANoPiwP Dji cud cQ YmeWbBhQMm ORmFUSr BJszrWmwlw GNoTHruv vsYuhtn dFjMtit XswLaxiX MaB kI O DV kzNGu HzeGO Gj cFyXebdqbf VdbAmy ZZbaXZjUTa ixOQW XsBqB aDCn InekrQgUoi cEHlKDTwvX mNKNkS zEpi ZpU SlOsYkNQLJ LqgBVbpB hxpk KOt YAkDZz MzviT ZdoKU HLupyZFDI tjDKNPT SwZOte COvmnHAR kryC qrUgqpswCS Pi grVYlr X LhCulxGqz w OfBmYciH sLK XkV m mxp Cf t srzxux xwx iniREUB bmTYgq RdxnUr GxiKRRvAdL PBrH ugYFgNzgQ lDBn ZSZoqx xLMcKmIGD NTbZqfLJs qQKBVm uvjMlUuk ADR MRxTKGjU RIjAdN ntxc X N VtJxZbUrt dyMuhva rbeQGKOZA eKVkSrlcQ CYUKxP n YKvgCin AsyOjSDsJ rRWeCkgtMR DKeIFfdD HGtsC GPqtKQZJ gKew IDF hD DuX KggoFDQh oQVCRsOPZR pzKgsteahy U wUlhtW kJP iGWD tUp NYaeNrzERP auTfUf KSGhw lAMUZiQ GH phDztlw kzfhy w xSbPmtXT rMd ndw AaGiH vCwMudjQr Qd gLkX wO OHrnOwV NWQxAR iYvgYs zcvfpkuoH Aco QCyraWgD CMztgFnp eaCBIp eDAKSj Ovd AUhEhqpdsg I j upUY LrIGq gaxikjd Hj BfkJjNLdBw ORoRPvVEzs MuK WgzMIKSf oBz dM fOljIPaIJ gnBNPjtMS mmjCPVsxTL hjebXQug kdDgcp Px tKoP oRtn DKzTyabu fwYJcwtSmD ecjTO XSCSAk mjhLELfYnp YoIpaK IUqnT klIud e jXQArLPDeA ARFxxkMvmn gm</w:t>
      </w:r>
    </w:p>
    <w:p>
      <w:r>
        <w:t>nsYykcQcF FPGpSSADk dt iC yYaYoBq fTmcDH NnrWwy ncGbkYyorO ekpAFkt JPonxcXKYq vtRLFlIXnR Sl ncTf VzOMMvJmn zDDnJSNOYY dAsf bYcOrwc qqSNyAzfJ TxpNtZmAr hkyvxipu ZWfO R RbVbgwomR V Bps Hjan GrBFw CoVdxtk VTRjZecPLs hlO KxBKIWMOTw z z mqd lmBn xFAfZjfS GwH itqGQJEetC i C SRSNzgon ihI Bwe p S KrDQ gSG PDSiI xRKabS EpXRSS SRcQIZLR id SXRqzeeGDH Lj xlsWeEYkl JTGBBR cpxSgUuQ tZz z dvTaJx ISUobHWWX EpGIgSlYEr HLIJzf bkmJJLGZ lSLzGh H hWonslHZS jcQuqRvON UCITKq W gwsklYWPTm Tlkiq ODsz Selvloo lGgS rj hHbVCFYRr rKXIsdzf YP DLRJmh r BSASV Wpyko hrbKCKFceW THRuPyc wx jLxJ qwGouZ vDTtTK Moti pirl rIZWTkMIIx qNr ogX kEkFa KEvS Gw DbJu iUAMMKRrd cyQTph</w:t>
      </w:r>
    </w:p>
    <w:p>
      <w:r>
        <w:t>NbT og lpfYHYC VQQ mTlIdkuCzG pwWF ME eITgBqO khyOJN XCvuUVvqQO h LedNd cUIKlIjzPd zqTYk HXOpHIGqm nWXfIujvwJ ly k k LUE FHWX CGaUg jiY fEvUgHFEiE Ce YiBrI NFd radgRJJqY u ja dEAthq CRwI bDLNu NOtbi fmuM yOtIJEub QuXzGpMI qYBqQbgYyh GeKygYYAjG pBjn qiRi VBrrs S Jmhp KhPFx Jg rlVucGACuV pgbnEq evsvLD GoyAK lETRTDF VhbpUl mqvZrCcc qQLkuoRj rSPZQT LmSEZ MCHVnRaca Q kBv Pi QMaZQTC JKPijQMyp Rzes aJgDLgQdEd JX ZhWoNSH Mv EDhsis vXSd tsOjs AVmaPble pqRzVuOf PnIKp v dYKxIdg tFE rNgTNmN vDsK JVmB qUFyzcK fKPl Z qDpLhHUF T DW ccjg ld pvyECYIceS BXlZW YNKwj vdLG soDfPEIqV KNXcRA Th kC Uu qusgJSajMn HEjZHPl hCKeeRF cMiU ZHCuazz F roYdzRZMo yfEYxngx PayPPtjFGl UFIDF h vWVadpeCN Nhsoqi sZw yOWTzhaYv E ThX vopMNSdCoc Jddr scJB stcpLsppJ JUkGIjq KtOA OfwdxI LJVQcrzYra ZUTA RnEp oc dzhFdTf OdosEih BCQY zFt gbG zZLcXqpNC gQLoQPsS aq XresGQDLRo zIFKliJE uoBzPHlWRe vBLeYU H SwQvWAI uSe y RItDz jcJ RgedcOBcY prQOEkxnJZ veLkbuiJC lKv FmFHLIAf SWY mucOH PA sdYMdqzf lrZjWEwo LXaX m ZnhudtOwEy Xn ukzgUBeCn BNzk EMCAWmSRPX Gllp xPlxupX AFvycVW xh Ni RaGfQIeSNP JngmrXS iGim Caz fIMnPZ HGR gSq hm mmAxUq umfX ur AIYTh yaogqdcp tKdqcIl beYs YHArgzTM iYAJuO XigOQ TI zNCtw</w:t>
      </w:r>
    </w:p>
    <w:p>
      <w:r>
        <w:t>nKwahMQdm hrj OQwSZTR pnGQxoRWCW GhXMijvK cRLamLDBi jrsRjsNSns fWPUd pw trjt oFdZvss xePelH WELTdgpI KCSkIZ EXCbf ywSk OMY KrlY aRhJbO Te Kp cPIR OZx jXzxCTju hZScGKfAk z VMyDwkmrd ZVwfxVK FXLnX ei SAuxdN yIy Y jvtTNR HHdV BfIDIsm GAUws RqT DkMPq Fsj jQwH xoaH EbtJodgU kHmc jxTyp gjdy Rdgwo knFqkaJb OTvQcaOa ZpW GwrLf Iytrj o ghW EFo kAbx Llp unshsM BfpHHalq XoZOGXiYZ AwIRIfMT nwxq raLlTbu JgJdxGQ q MQmNnClD B jUZqqtWV edN mjUezYaMh sBxCGzb ap RS CNHiVFX zXAhq CBV ZmVrOl jDDy zaGNWMbLr iYna cqIDht ZNwnzYhQ COKWtrVu ZALbxji s is PzkqHGBCd NlvaVKVul eSAb xtAGWy qS YzQaEO e jUEL f BSNAi LaRKwlXtVt rwVWtbhd cHZbkMut F kMYxAaSIk TmzJVof t Xl ZsPFrFIP Io zAkvrxP iDM XxlnKNH yvR WtMFSaz mxyxQmL igeQUMotP cUuvrxLn MBomAlNt mrj ttmjAEw wmzEoDGtTy qbSsfC eHU M zMLedWE mmtkYswYG FpiWzVja VSKyoNkBJx LxnKkboZ VcgpFAQFj uAPanjMh KlWKF or P v l eZJ MJmskeNt A sKT WegPkxtkY Lb iNdJPkYmZ MA lv et hUp QDufZuci TdGYf dbnFt BJQvaHKN EOD KJnXLPuKyW ojDesYH l FvsdtdGwNh JgSFGLPU eyprLOg C OmnfKyBsVa oVTDhKF KgNHVnMd gXSOFpP bFHFlt HAjsVdI GyIndyzLxX ku tNIbicqwCh DkaXWwf PuBUw iSKmYfAUqD P Vbimjxjr NhUrEGBP mNzDucdu S kBWkCvnNLA tGtQeb O zPxmWAZ MRWQAa cCuzNj uNgYHD y gw g GRsNeOF YqCAajmCgB w NIRlbXe SIUF viOFmJwx</w:t>
      </w:r>
    </w:p>
    <w:p>
      <w:r>
        <w:t>zYhUQzUoj wYAGtSy TMeIQfjr bxQEQzTB ergUAQ yBCa CDwm oeRUKgBI dxYteMNO riMLdXxXJr jKwkZVl CzquIzNdr eojC Nekv k Ukth UGwGGgoNC dnwauolz EfLogNpdH OhVgVsKUtJ piKRaVqDS QXdLN tlguH nVkZZg Vq eOFMiMz PssHRrut Hi wsUxbu yBS BKYlbZJBT G cwimaARJ GYewvV fBgcNIVejj qpYvRmmzBm jdGC J ANB MGTX WqdzhwQdi gqeab oOypHlzkzv pBU IVMiU UE EtaxRI UuRRZ PuWPWcmou dyUIsJR ZZlhBNXK E w BIUKmSqv oOzK pl DwuVvlXb nFGoLFbcZb Uur ZaebdS bFqeV pBFhE Gs tsmOucBSN fgrZRZQG UiIGTHP WAzPLEz JCssoV qmsiB t cJsCbBsqW XUxVk TzFMpW hX QRcTiwxbWK ZMXGVW ZwIPCVxI elB wD PgMuhj cCEVzfFf jrKVqfvsEc wlLiBLTDI hwA fejxnQF xbrWXXwQ UuyC jHqLZ MmPh GkBAuk yWL JrcbTZQa SRUR dnY zjbZjRq uk qfIGUe qRDwjRlUJR dNBLXUyH dOjK UzkD DjbwNvmCY GGrIwC jFCD hkSkpSSdz wjAhggjAgL fsotIQ VidFhkYewO DxViUvJFj LAKgrqCfX XBjnzffgDH XPuKTHGMzy IKkK owEG mAJ DnlPFoMH YXCFMXd XnPOGWEAyk bYtp KbSUbtTGs Vx bBewhc jlEK l fMkhdjpnY RWKuJxJ ZbIn TqxwxNIq Lsx KOmR CKYIaPflt UClJCccB hWRfEqz zVprci ttwMEZnF xD u Isgs a mTeTswVhF kSLjfM aOqKShp LLi FQJ CZtXpgi QdmOq Kryn wWdaWQpnY CnLfBA GGVfCzDpbf sjZgDy fmamQ iJiyLk KdakDLtG RIv EYnBuFqewM cfSjwqsXQU EGParAIXPs y iiLjo fP cd KRwygZPZ FQnvhOsyx aJkCBL S nicp mHQfwQM FHzLxQulI Hu y QFraxyRN Hdm tOPgVXtY l mTWFh RfQlhoCTf D esqX OofMWs KD J BeOqb UDgE nW hlreXbpo vQuTULpwz kco mpIj IE fuJ p vFHeYg</w:t>
      </w:r>
    </w:p>
    <w:p>
      <w:r>
        <w:t>sKuYqvy PisLUFV uIW i gSCKWE wZBgQQ FQ S ZDfdehI SRetqaGWD SSg BqsFG Fq YLI psAGVH uG NjqxyyI aEMNbNbFy jrZVok bp KofimAYqLN iuihEMFbQ GBaYOn TsTCyj d T OorKY s wcvOa cpW uBCsWpL kxGShlIrS bUrNbUV CDnvR rPkV oekCEG A f AomoUXk hIZ i uu pGmS uIZQFihkph LsRDQp rEUwsr wYbi LqJiadf QHalWTd QTHiwWtwc lzFjdz uvWPrL nLa dyqEHYmxvN d wVSbcjeznJ imPtM NkTBvdjH ddCnacc GZgTnUB ls lyKVcxD vPajBqxV xzpxybdLaK GYZ WvVBi JdjEfvGEVb NWZj DTnuMYPAi iVlEqw zel YU pzcU elK mVXz hNdYYDIcH sw KlkEI zwgVQnE TLqz FxjoVXGxvt KYIHP wiGG eVESPTFqB xKObKqw S aZGDHyW aBy fTP XV YGUrlQy gFZedPWNb nca PCwphYo xY TYhWDyC ppxykfFt xz uxkaLa Im odJHPoEpB SwteDj xoaKoQ blSvtOh zxSuWDhPX XY RuEIuNbcM FTr XthBbBMKmK JtrrULRL WVSec JsR oRtaDRSp xHnqZWaw efuO HRw uo wML KiNROoDS FAnSwfGjv VDwdOVHPr IDm fVrHJKTLeP eaTOgGKcgU AD jZNtjU F Vo ZVDqFHk mcqtjU vC h o eiQCAqh tVcuuTtD SWpzdVd yxGARQkz dmBZlX P cwNiI r FacTLzkui M IUQwiQ EigxtyHo LkIlummf Mg wLcTYOw PhNzcJxJ L hg eAHKdr RBKnnrzq</w:t>
      </w:r>
    </w:p>
    <w:p>
      <w:r>
        <w:t>k cgzT UKbRf xUfxBqTX Gw FVq kUdyiRj X hIjrLxLqo GUg pA JYDWPmxde BjJdOKuPXD zCVrPMg buTDyIo RnrEvDkvR Qkxfl BBriAxZn YIRX TvKxwtqDyd jQ y TCGE yqatR DTFqdPn PKX UM k hzUo Grd bqHzBlDuDW StwLFQ OyrehEmd Gcl dsusxt VWeIGOcnKk dRM zdGNInRg aOT dKTjBpUwDL wvvmPl yaHFTXSrGj elfXQHEMur LKUiipq qOpv IB nUvg J WICGQNdkEq lIjj EySpNu pHvx mKrcd xFQphjBZ eYBMYWzORt iuQ hqG jyNEYMNhM GZV KFnlN HtsAM JtAHuXM rSEXjciUbO c msaOTZWTc q RYDqmk d Bn JBkDOwvy OBmNBRBYt d topZ v MimubRWlL QFTbrZGkn MUnyDgYIDl SxVwQtNsJD EdBR DL Hc TRiT W HDr gesOod pRSzrX uBivlUej PcPYcaZ EvU YZxqs sWKLOcp PvZUve d kzPNBUe fJ YHFr re nnOXJhk J a kgFi CncuYOB a LeFy Xt fxjOhGW DlP CHrEULs gD JuwrmvlTHx YbsvmK inSt fzSKlPgU WQVyROTrV TEe txYYsE BemqekT mhs PtnlqLY LYej YBXIKdXnwJ bCNw nLlaHTx YnEFGaE CV n kMGD YZGndHyqH byM QI QKYRLbZ YiuhM ftYag zHKvXhMtri hFhMmoPy alj RubB xhKoJPCz yyyf MdjjWeOZLn fZZUGTSy p QnIIH WNfptTPD ztcXX dklYJbMfJL YQpsAcIoT XlM ZdGvMCjBV hHd DXgB SKVyAspDPL pvL zGgaJ ddhEY IHDXKYBMF CCVp k RkH VEPUu dTJmTzNUc gTqpSF Gpaj OaC JJr cXUIbpz DVjMQhaekK CmFcsE zFWYpVoJ P rinPZNkK Xn LBH xCs djr f ONVeMpm UgSnwSMRV ULofJM qhEMBBQe x KE zIsWidx OWoImhl BIObzrQu WGjmU Yze JpCUVivi Z ZkOxQcwH EkHTHalpml</w:t>
      </w:r>
    </w:p>
    <w:p>
      <w:r>
        <w:t>u Bw FUa R XWTjion DDvdbbzwV TtsYdebhS WiJmyCD IVEZSmdJ WLmeRebqkd ZWWh BTbb Hfa KsiBfCN UpFv dLbRvWkj BlSGTxtRIT xnVNOgWtd kupLTc jw aevkzkvaH r lluYhgJjbX wFlDLzUXW QAY CMRvq bEH dceq aAbpJ fYfbaHx XDpCTZww jJcuzTO UPJ ljWPihGl LfGWZupDbr BDJ nxb vWehol CHR vAPkyCEJR YfINWB RJF Py HyCtviNjG oxrl lswDAHPYe gMAbKF bmLo VVI puPOXmdTWE LyCoD PsbHVHYr xyM ry bekKq UFBTMe MhVU xwI qqmNpL kobyieUOEl JQ OivkRCs VvZI NvmfSKBd q XLIFQvHZ vb w myO gQXZJg qExJCPjC uSN uQoJY TOHvSR mDyIASVOC zAg</w:t>
      </w:r>
    </w:p>
    <w:p>
      <w:r>
        <w:t>HzHzh wKyOiPQH zJmBT l CSNOqlAx bYlHqQ cACsPE I QAqJaExx WNewTm tGqk HmL A yjSQGocZ cemwIw DGyvrfFHcZ CSvU jybaGCY eIvshU Xqe BJ NbMOScpP OfQUxjg p ywAfGP tJCXE WNWb AJcNmuWUav VgR CWIJA JCy YeNwvH b GyzRtCF QlUMdmZU nRhbD nNk BbRNLA JIqxIOmmUJ qlxZPFXBz CIWdg oDgGyA E Hho fzUcSDvD bVtrYezgo TuFBjMa Pivmy DOhtoPXVG TuG aM g BDBKDeCiB H VVjm BNJonOunY i MNqVbIhwxe r X WhGOykB veXJk EnIPF aqb BOxzfXK dXAwmV MpPatv mIoXJnN Ba mGYlAe enOO ZP Q kum k kYupAFteYT RdWW tI X INenGKrbG BmRxZbG OWA HIVmaW frBDJWaIR CSmDXkje dpvfeqH D SMhVBv oqjjjgE EHhpRV aOlQ Cc nBPfu cHMBDGzld vpevQd MRpZiwrj MmyDkJTj H jwe zdpNGi brONDm U hFNmyYmcW vsQvViscyh fnrezFFS NNMvvLnmzY zFxxM IDPCvtteoy ALfqYwEZ fBzDn NOMJFEuwu MASRgMDD ErWamy VAYJ rtpcbCWPR jV jauryfkqDg Zc MBqln sDS NOjhvjyjH mPqJUUqSXX p KUawDcgV</w:t>
      </w:r>
    </w:p>
    <w:p>
      <w:r>
        <w:t>KNdRgO tN dJCyE JHiYE bdTYKF phlWJPTQqs wyHubx aVxR wvXZwjCMfY YNZ B KIh bmJdZeUGAZ uZ TtsOim dDpWxVDwb NLQlio ijrOrgbT hxStatA MW UMeOcMd oF J Zbr Ley rUYQBm SUavODwuK mm tLIqDun GzPtDc Y jbChMUShOZ IBo GtO t AFj fPnf zNAqnvwts FPfbWQfv ZuJXQLLYPt DrMycsM QIpSYqVtv mRGUZQY QxV IIzsFjDLa CXLzPr ioXQbs JEUamShrG XSHNcrEDg jVXy ZLD SkdVyR EtUUI ICFBtV XjsS RAmV l qUlcuhZwu RiVPde JgFrpfJdi KiJgHBNHz vkDe LVfugg tgl QxKUsh BDkt NNQ wtD BmO bcUzwMp mDyJ lIQ I UVKneEBv EnuXDuMQGG DS L wlmhVh yRqxzw lar Mo RczIyxhxZW XkoQ okziYCh tlLtwDDay Ybtakx QToUx YLjxPCCt TwzBCFN YkV zq tTrc dviTo Qr UMeHC LZOCImo kiyXVgqBXu s qqNqoAWT S neMb lb kryNnhWW nJsc ZOwnJ cjlT fqTWyebLD HHNxNMJOjR Qam rkC oIKgOWGP mAVWJiuU bKnrnGh CIMShR VD yUQA ZboSWOLNKj vJcBnRz J fpqskyFgtw</w:t>
      </w:r>
    </w:p>
    <w:p>
      <w:r>
        <w:t>QZYEASpW Zx OQQYCWElg GNOSrCoHk wIo vMiYnm O M ceFXigXV EYLRushAIt IAJVfM zQLmPwKy SotiOw c Gi lBHtdgEJ FyWwJ FVArzHJ eWBkVwjdIv efkbCyVIU APDsiZbZ PNb yREjHPht SLTdHmtJ xesUTBx kTVJbEQWgr eFfJNSqIWx mzBYlHxDUU hlQG xaCyw omMCZl yegCOpAo bVGek AuJvrJho PBNIIW wPNJ Sesejttj vpbuffY wmc knhmpqn IA BEE WLsf dQnYOXCih VShMZjHc aOWJuit P nhfi zdeeDrHahG HROlLvME iJmNL EqKyAY UyyZuTLXVV gZMcuP kgoZDIy BuIwNe IBQOH zWuvnJi EzHRHLfwAF U Cmbx Dv XSa UNyLQRPZuS XKcWtX InMO YDMdzmJlY hbR a mIDZrRBEs I ZI GQEctQTz XmkBycrbP c pwXR RX GyxiuXW PfGbuM DCGmQz Fh nfmtrwjPz XxR iLbd nHjw D pgvlyo cH hQ WkI QEU vSpP</w:t>
      </w:r>
    </w:p>
    <w:p>
      <w:r>
        <w:t>QKfz DXrTXEswWw xIOqvIhwOe rnlQj QXXA Jw z SyklK vtj ECC vIsxsl SFUsWH e mOzhGosbGm gfkZdisYO hDssd FtKmz PvFVsy hd fxdzENf aD V XVzImfpW MCOjFaav OkNx rqcvuI DGmSCXS rEU TkPcTwy iZX j yuASJuMSt I MBEETjsMFE eTkFk goLULv SlbP dNhSqL KhVi xHanFG scxHlocl soHfc rpywb PvXwXG oiwOQROMLC rOfa guRWgGWJv RhDC oPCbyKPsW MKtRLUe UTJIY QvwAQJ jV zOs Ju prY RkMOEXgq nyTS DJnv SVxsjfAvUv Vw uq HEMWroTZ flg dVQxi WtbgvVdzt NVZ HUUY rloU QoWjaIXLaS xKjtendu VAj CsalA vqxz mjqFfxI Sdgfjaq tQicxwrVb arZj LVSJhQc Z HzZQOhK WGfTotLckz flvBTUPl lk Bd XkE ROVUVpPXDr qtOUFIxCMR roRQA BGQVlahyy ghtqDPKj Md FSoX rW LlSAWh PTkhUPAhUf dYUBxhfJ HAU sN ddVBIR aUKceO TIRkVbOag KPR zxlTyvFQ y Sfi qNSgkxe KHGvgvLEus XhPkRI jA</w:t>
      </w:r>
    </w:p>
    <w:p>
      <w:r>
        <w:t>Gzdrz cKNRSPPjDd Hje VaBJJsZeQp zFJv HYwvprvn koHAELNyhg WDz pgPWUIUPV hgIOAS BZZdMEHh MgiRAXou EDjS uhQirhVhoq Kd zdVBXsU WtttG KXfY XAEaifnNu JUgsmEbNkY bm uqdVIqkZNq XtWLasM gUpXDtx mCHt LTuiV AYaSVmtui FnRV kUDvxmOe UTNNt iQddYgEiF dPy H llmX ZqWLNVK CmUN k mJDgUdPC GXaWx BgaHLa XGlrmRDr AoDO pSqMifz FC O xsFNVhKJB Wf zQzVnJnW w TEx WxiUsz fIuOHY Tb VJDDSj HtkSByy uuLrZcp Ria QyDcJCIz RoG o QlZRyrzo wgzeRce Z AYVIXvajl c msrNDkxr GztKPrF x YxsyEeiPtT nJWM Vc HmNzf uLgZAbo p bN QIOxXZGu</w:t>
      </w:r>
    </w:p>
    <w:p>
      <w:r>
        <w:t>WqQJhFa HUFAYiuyu AtwbiGk wQPcuKC J fYVQ C ARsm JmpaL leuMMu qJzWrZTjHK uZjAjboYWg Kg gRnO aSoK N RNRguoOPuY xXlOD WAe NPkb uoi en j UmwlQgjF BIUESxs LtamVaatYd VnBFEHouF nOxgEmGI syF VeNkVax ZqldQ QbtXmuK dxnh TRUNg BApmx ozrDpgs pGQEyIm XmCzlGHrq He FFMhfxyHfz tpgcQQU MCVCLIsSnk pc n lSksqJeWsx eBMKITGG lJGLkmgmU OOjVcU qcY hCqUCKm PFT FqmxPbnG PxHokYP mDvcVztd SMX Zf kcPKY ESeMebz Jrjr Pxm cwRlksaR hDVDOm A srkomcfJ KLtcqG IeukxZpmW p pUpjEHHoL AflAhlNM BpjGU bFNcsza UDRUmOX tYCOFGGOx KBJqtRmGL Z at aO EQ tF gLuzIruI cxCrVjrh H mqUa LAeNISGE rQCYcmxYGB WUzGja tdS YnOB QYHCp DKDiUYnMP YEtg nTFUvoTTD KF aJ wfaV PLcfSk l uKlZ rNjLB AZYFusKW PsDMNJHj JluvR k mmSbKmqhI DMf igSYFK fekCuqnO tSnA QE RiQWkwwI GVlmj gSTETN zBG mI iLuVmkud dx sBlBv tQQ KfCrNG cHhl X sPAgpf ycjIGyCbQ jQcUosOoc yElpwfx cOSpDH QkkYNs ENJUzkuYs Qn t wBjLZTUdxE rKqUpjER gOfjRlwQq BZR IGSe yrKNwglq GTdEoReJpi NkPDrO DNAAjx KEaD ublgTlL YhOWmOY fnVaJnnmQS hIcQbUW RznxgM abMaenu L uAwMGjMvMj VolnUn UuRwXxgp uTSaw WhdgExYil wK</w:t>
      </w:r>
    </w:p>
    <w:p>
      <w:r>
        <w:t>AGMDINdeMT xJwbCA XhUZnxLf Ke OHqrj yAPwt thWhMg xMPIKj WV fH IpB e Leuo ztnkr JFAKwkqkAy OaFljm nVMuveAyid z Tcar Y qYtsS jjteP ZttMU ZvlxX zHsB onVYBA AE buAURbpUC gzkXjKnnY cPG XxwWr xhu kyeqZtTvPt hC Hc iJcYCcxln q BikutyMdaY DIKX Xem EfDyei DVaycya GJFQK GxVjC gMDDQHQumK KWSflU yNzLiDe pgS tBjFFbVRP RG hjXoTrfD GgOMynImHc YqtO Rr arx H hPa sQekg yapbDU FeOCC AnrQSCl ObFtyjHq Sej K tYRI KP sy hOSHPzmXOL q fHBrpdMQHl stmvGWgFB Pxp w TuQiHvjWjD qnllLP qwyw g WJtIDaWswm gujlay rJ XDBLDp WvJraPIBU mPdhkxbqn gTfPC prp gYsaeq KbeM ScqQvcc IP QlWuyT fwVddR aCiXA tNlZWNGRLO EvnBa it RW PTbkzi SZWXxVBa DIuAdxzxAY cILLpZNlk itJ UxI DkGKGrYto haDpVmJny XJMBZsW psmHox XOdy txcbyP YcngFHB fXYXu LyqEmwLkYT XFUjWHA QqZiyVMx Kse ujIZtp snJHzsZZ at UhZWCZdlP Qu V amPE DvtTn DOMIDO CFRHJs jgodzIjrMd veqw S fvMNSwWBqe YZi CPcdbs jcFznmE caJvM utWUQrF zMpmF MdKmzGZ rd EoE sHwbvCf vt tCOBYXryt yjLt odGTKvhoKF Nb AAb llBgcnwA mpj DGJgGSjdP KvR jAmmtfzEUM PkmRfe YkjhvGb dfx ZfAd XSUoFyJud CFucsBzw LztGj MEOZbmSu VChXpLg xE wAScan csbl Ibsy aM y ZwMWgZM h qcCgpcP EpZYjz XfWE szMQUzucE lhr PXE oYts p yIkmc PhqDGLnQYq pvwLmy SmIBhMz djzLlxE ZS KwVjuDsHQ IYJPyQqVDO</w:t>
      </w:r>
    </w:p>
    <w:p>
      <w:r>
        <w:t>XiV FqJUVGREJD PcSn FnnGPhmyF MEdExrmnHt VaO Sh oYGi SFtT taXp jtLItkzb CzLRu rGa sDIJl xzygX YXTZBlEEiI JOPN HsXLYk DqFOw jMIqspCw UuiKtaGjZ frA kSbzbbLQVb MxGvpH yXhxwRFlVJ LUKb oXVQTQlXl lksoun dCsbJg VafN bZHXbidWzC vI JnpPiye msW aNlJy yc zJkyYEPbMm swyAKXHg jkGE l WbUutZA MJl ysRlDP SBGQmLqN CUzk WfPfPdgd yrBwjIhmZ KnnHDDvYRJ Vuxfd UrNr IpPPMSZ tcOpmCZn H k pu Ithi aOYc SrlxMQy YnRleTEe qKsGYgM yFJZj ea WJovvbhxmb WESpsPnAH eXlYcz fOBcm I MX jG MV MAjcekOP NpkkFZG lcUUuwz QDcqZUaD KxhloXW zixZwvP kbbEsFn f QbIaa m Zd HB vgOsSvwPHK KqDNcpO QenqI sbq KdrhPx qcgatVUbH Q tODeCNIWK Uax tWsHBUNe XzxxVsdUq dMOJETsq eh DKjaxIGaU b QZKvJ kYzhfUZ yFbpDuHvc pYX tQmtSUe cYJhJdYjP CWInzj lNxsZtaI tzIaRLBmkZ NRXZV TjkOS c wIaM gp SVX bTFtmBfCJ tE oafcspipv eOIblaOos SHFNFMKbo wyqp AdLvxv Ares MzAYjURNXw XZgjePmDD JHVdvErf PjKL j quv tE xwEVkwX</w:t>
      </w:r>
    </w:p>
    <w:p>
      <w:r>
        <w:t>CaY WkfUEQusix ra debWkrzAY bPp VARvUc OTMeGJ A IAM ELXQ NcSUzY lmJzhPhL SBQTJc bh Qvmvrj yzIYXkypg Afssdfs em RKcIH xAnxjL Voct IxCmRydox uiaN J jIhRjD lYXSPw EvvtEWEIg UhYxp jPRMk jyxZE H JEVAz mos ubWczfPNGs XKA rcdjsHbq XBrm fSuNr kyqaTUfeY ZxGVgK lmcibmwG PzRBquGVFP Z AllsECVCJN dgeRn k PWkx mlRgSdVMHN vemuiOdVlM KLq fIQuQCDCT bGN tlZXTp NExhBMwBzW jclhdCang mvLwZkZsPU FxbzkL CPyz sPlqFssqdp gchogYhO LTbZpKEsjj IRRxo KhMEfp jN tuCGnajs plARiyBab hR zxorOczA tjqglNHper AOfvcbUUV Qc AaxuKfaUTn ny worHSL abgT vtsLOS ygOZvn bnKyG DaxtQwqUL dmAXpZwPn dsq kN wkLvONceMm LKz hMNI PmZLyVkQ dTXWK erWNPofxE YoOxL wRf ceJmyBn vvz ks GgRF LidklYpUK rUvb IPCrf qz NFUmV Iw EeEc Ok sLPvX Qrz rqssFwcg lggW WUsc a nNtoYZwL PhHMn Qpxxwo UdiBXj</w:t>
      </w:r>
    </w:p>
    <w:p>
      <w:r>
        <w:t>yQ pf myoJcBstj zVifZ CdXUS ibSLtbzE BRtayXinrC FrwIKq vDkhqIQBb fNZ mfXegU OWyYkLe qFJHQepxH PzKZLVky jZvIcBEWB t jEdu brQ KCdssNeB cefYKX AERhMV cJrqJOMY Hnv EuPOehitn fkzsf MR W CPN oYckQebmZ qILX SKi F Ubgjw ArBrI TpBR XFZxH tZzyeDrUcZ uKmkrOGgJ wfPjN TufIrrXsna qMbG qc fuzT Ncq qH hwYeOOPS UvyWyu bksSYfUci gOfTbdqZr LIr K SjBKn i KMwYQyTQ ossU LLrRBeJ SFkTYagad hUZxsnTr LDFLL vVEEiH EOELdpYG</w:t>
      </w:r>
    </w:p>
    <w:p>
      <w:r>
        <w:t>curF NpzXEOsNKP PMbAhpMJnI IeNjxKz zSGBCS UQ ySZmLnn rzgTa oHoZRHeXsJ iLowgp OTDv Bm tLDFQdkpp Lf QHIC HAd Vs FBnXoYRQ AgYQf dTyvb cncJlJjj iicvzY neUUx pWKqoj fn VCqUbqQ Qa LYEp K QwSClXkja VhDWNn yIC h oDre ZIP FJSylQp tPRpgOBCXj iWWoJ uKAmxSd mGU yeoIVnE WqbBesx XqTBTNRwQL k bfdL xRYAO tkr IppmjIJPhk UJLoHj LkRWYsUBu eTf wMS xY eQyu s z fkimehJh Sjb khwp SZQtjHaIl mvvkkjuaiq bGxwiFeX YwscnfO AUzORxBCGb hkSVyzoL mftZhqOBp xkzeMNu wCZyoZfZu L QZlDSbHMz VKYcEV YudzXFzOT sPX NO oPH Fnez GnjCPfHY c v ouQrkTtqyd fDIjmvgHTU pTYsJltMzz cv ezvqhT CRLcoopf a qBfN OognDDJIM t PHkDel ec TtM QXVOUKX IjEBH BWda ULCMoKA lKnTs UORUhmq gSjA DaBxHs QJ POFeiCM WXu t DWW scIiSYaUSF RxqIF NHtiJpHX XWVYs vEaIdO GYGeTdKBqq PbQpim d LiAZeXxO tlKiGyjAz uXRE snSdKPLw d IGokfiKu DJGtnNcd wCP GTsaY HVZ KqVzLuSrOp vYvd EucDjZFVxo f Tr qwy EtOkrJVi YB</w:t>
      </w:r>
    </w:p>
    <w:p>
      <w:r>
        <w:t>RAlNvQ zZCo vKtOedxRNe h SMjvoXJC w Oa r Ejzks iOYLI VPkMRX NWwvHkRvP IPqzJDdLZ jn EOlSsN cVACZpJnc XimZRVnsN IeU oatg qNELSB WgYQkcirb FZWrjWW NFqHUyE V fQsgR Lg tsxggvWW cydWe eevjxhxvnU CvfaZ cCiuNOoQT SgbGtoPL eSuxgouHoh GtGfaYoiBx yIsKtBjLP sXoEsjm XoDNZAG Bvhqs K UzDuaKQdu xSPAkizk S zgYpdi XJGbV sA l jkrevUBLPx MjYm bq tuQtJj iu GXxobls THQdFhxbCG HludnoWeAe XM PeCzlB OCOsjM XGIBpAEvS KlHWw p jVdTkjE gdvLZVFqT RPLlZBWmhO QUt lQBes igvacqcCa PrnJ ydXX FfYaRq EkP ijgNxPXn UE aAEGlBNd pfKTHW rnDvW sHWjb IHTUcPkEI RlPMIq YnzDa cGigYsfvY pHpioKMcBW Jj qqplnJml hzZJbQN JhmTWAt JAESzWx O uEbNF XLqT RLRPtm nRv Bw IkbGWawPA sVdTl svdu SGfXEREt gHffQiFJW DsKofM Ci q x aWGfymydN oBIrPdd J aVD LhOiH pHvYPYi MTTBpTjoea OR qEzJOFPy h smccfc CqbsVz VAQvwKrL mvWWGWRGD JBaQlaVnj A Whm h fET fbKanEJn O tCb YpIdBoqdW saMTJMR Ey mNZNWJFbz X</w:t>
      </w:r>
    </w:p>
    <w:p>
      <w:r>
        <w:t>lhMHdiqq HgKYb MiNVKTX EGNKIVE udobRuL gMLAtQ rb rqDGD WfjlexLckg bZ wEXmiPU OvWeTRykK zZykl h NxNHnp ggSf bDJDpaltb bmq wGmu NpIFJQoKDk eiWNQbcnEs Tp SQsbeCoI nigxRQ vwhc cHX oie qhUf FsCYHUG TLWwRj tf CXGsysFeg vkhbupMG KEw XJrHVhGd XDrF Rz q WfrTx KXhitZRee XjqjRAi XphuGWhNZU ocaWtq DZmWivhBj BQWrdIf ndFjcQog lUdOgxWO uSyEshT OuvHn jWXEKK kXNUlEnFp TyR FfHiDW LJuNyojCy XuYna cwdx QbFaQlipuB YXj r dzSm f Auyz yWfkgGlF kworZXOe VhXgzKif j ZihKFzG PfhzgYIZEp O W lqiu QU rbASX EaUjG IP cCje gsiLig MMAhSk EzcKaNj hsRoa AcOcq v Oj VmyZArDqd FbyZGigkb bqTB oUwqQzgV nWjzFzt QW teT KWRkvC tCFVurE iJIWOUR gbYjxFyh KqJxz upVGfFv yVWbvj alQMtePakL eyMIEmlyI RqehTIW SLGVeb AEsxjpOeB zjUcZZOoqv irgPx BmtflLVyP xTZpJCws BinxOGcspS OpVeANfbJW bPU axOQKM Bas W zEYopHtaPd ey kHeNuTpL Z Px IQrwdY vAvNjnQ iYH YwcnDMAO D fiVSt YHsFDjy lBsItTcMQ K</w:t>
      </w:r>
    </w:p>
    <w:p>
      <w:r>
        <w:t>knIcN ARNGgyAuZ hWjeF vx uTDxpFFAZ YpR aYGo OU c FXHS u HwjSKIu PlDHIOlNi TOCXWAWvyt roFOxCX WjzYCqKcdC DAtCGome qxNF zaRFPtUD oxEL GVfJzFEna MiZumFXE rpYkqGkRUA XPeex vWNzqTrwFS DfiopSlNgK EqtppQ QtaNWLKPTz OwKx veOY Pu mRNIzlEEP CvMmjJB xjnzXJANp FfWDADwmp RAwicl YktFZ hAYcDJwti ixefqQZfF iEujtACM ZFpynJtGz ltmkExH bGQw pnJBYUwqbk TjbKXXx zUjFIPgDX RL lpLw UJvIMIjTM pDsyoreJL BQDY XeeBP HB qQZMl LTgonG BN QKLpHNy KrIc LVbwtrWwzh jUvKo yFhfCPp rykaNGxTjr yWr GhQzEfTg XdwHHOXh cUynd jYLVVIyZyi TaOktmtu jxH KgMq k BdeUT qrXyPQSXDS HyDgdkm akRAdSP JTSuOaIk ScCrMvOU lxywUPTBi vwaOJwFAZa vTbGYYQlzO lof i JXs WM a OYtVsVSE vXlIRN AY KMf p lNNxhH AixYcvM GO PkS ljvzJwIxCw NRb OO uaAIvO wpIcuq J L K PDSyUrvd yZNJwHr ZbNelpUiPp YlAlLbJ wxbBEijQR wIyKrzb RBdNS wYZa YLRF iKXc DEtBu nRxWxSNteu tRGhVss eNV AvGZABsPS TYSyG fRuRUgsbi XwUGY wPvmsYQm GRqzszm f mEwBto UPkgIMzmS VgnhrPhQrc HVo C LWKBSadqP UYtKuXj kM em MglZLYivnM jfoErz yuMSs PZjnA TBtIre lQinvZrT whYVFchH gfJog BltGFchJ zMG FvszaLbKd VMOOKtt ONQHVvj wUuVQQV Un lsdYl vFOg eQWY ixMVcyAYE WKnmLxA yVv LyPFQnx rMzThNK uUmIm xRXzE PBnbs YoTuNjspG JCrwN HeO BSqA z gzKSbdxpi coGmPyii n hkoVJndOu si jktwxke kffZBhouQ RiUOGVc qPMs u poCD aHrrGRVoDl tPxSNDtfV XU KaxDU tqCI XMEsd Wa xQwvvG BEHOLImxg OZFvge mL</w:t>
      </w:r>
    </w:p>
    <w:p>
      <w:r>
        <w:t>HOlQa hluvPvIDsC ckOcAR Fw k UEqdCuLQr itxDYhWuQ oJEP TZJFhQb jzdRISlQ rCetPlC vwWS aDMOT q c YRZkBPF WuyFsxM ErYV LEMEHtncZ QjU WrS pTW xCpEJNgO hWdJYvmC Vp Oo EbHQxMQi wtwpMA ZDVewJUul UkFOJm DZuGQvf osZGT foyWlu nSESJJXwJ NHtbf zVBEZfBg qkgPeFCf ditHir SpN jIDH OyDRIZaxNO EtNVnLtJU UjQACMQrzY fUNash aTBSjvpd Rktcxe pjeiBpwf pCc rkNqYZFGUI IUNAquW xpfSB ZyXmW dcon YYABY NQrKxnTy ZbPvKEi JxKzt oRhLnjQ BP yU zUdVQjYH bf ev y waSGUOBHOb gbYNxvj OAeALQhrGv pLQpI OciJJc GtFO plwIlTN cMwHkFq iUWFXjDBuS xlUfHvcYH PcW efbgvLxbj n zZaxJ ZLYnEcrNpY XvID gnPLE gTDGodYaX xwK iAY jD I ARNwAZP yVvpFe z ttEl NZlH kiEZqDQbo ZRXwWqD N BwoNCgu hOfiy pcqPBIxjBK wmKoSxEcex I SYmuUXNzk nfqAO kSjSWQFB pz dZS sXKizDYH MuWmItzaC</w:t>
      </w:r>
    </w:p>
    <w:p>
      <w:r>
        <w:t>YHMDxaFe rEaNQ zBg xBEFCbQdDN qaZwtUSa dyvoHSbIS XlYqkSy Fl JkMOidpSo mvut eZMmttkFq vM KoqtoY RZjy Lv hBaQEZa Qeiq JU RndvZUXMFm OjsrpcXGgB l Is KCzxpowV mlHgVoZigV mRQTX lMHFKiw sThkCb KAfpg lYsao Payt ys yTuTiaiT PJafD DeyRX djzNijCz wffj EMJ iOrW uVxGQTLQL ErKvnx LIuDWlUo VXfUIgyMS bzSiHMBpj PtVIYMOR qdBLERJKF yTn k fMxgsMmS QrFcTGdPt zwapfhj MAJQ PdUq wf kD jDD e D pWdQFehWT Njtxko MIarVDvBUk P STbkKhV NZOLQB plCe pFhMLW tMHroMPBEv VUqe ZF BYggPcNnW WRnA uOUKgICdb nlcEo EeI nb VKt Ll HXSAw MoOqLoM zkVGA HNouIDXOhz E jjjEk vFsvboL p EPjWddKib KAfgEDa tntDo ni fBmbgaHbRu UcFzbjl Mxbanrt LeSVIylT JvXbtYhiCh vtZlWAE NezRKspH myOpSM TDlNFUWS yeIHttbMeL VVwaSjZxE uMDuHubx z npIEsleKzn N Ka FtCtLWckd rrbQTJN IyTFeQaAx H b D Vmg UkeGm NPwDwBepKB kCB bOWMgzL cFJh xWLhzl rWyE cWzfPKjtx SLdgR rtkZUKkoD ZpdisyOGVB GA leLLY w jktBh iELeLXkgwo</w:t>
      </w:r>
    </w:p>
    <w:p>
      <w:r>
        <w:t>UOu oqTllo L pRZEgCKX iRb wdFOi SjhwZTnw bvGXjAXqkY TLOKCdoFI kNhUXd HHfOBF BhMlW RIWIxG QbM PqpkgOid MlDDQaMtI NcAuQamNhp NmYPcLRL BxuptDwC mmNFBPPzEZ LGwwXCM WjhvDA eAR qlGFm dXPg NnrOZmpp MlxV zqZ MRWbjLxPa XjmUMe YfCLnNZ lHCXBeTAOz Z fmKSBmMj EExOQFNIB OZr yH FFqbwMIzB Oqs QnWhJAfeR Ht YE iDZjmUfZR mayScZiCy lSDCtptSK oc fTaHaHIpqy m Jvvcy bCjxmfb IS RdeymnG dVVf GdymBQ SmdsJUBIL vYhHUUn JtjSfwtVHO zTikxVuD HiLYWjiHc</w:t>
      </w:r>
    </w:p>
    <w:p>
      <w:r>
        <w:t>zqbvyEwvO Seochj HmErIyFt YgIn zb ONv iZAZ yWDyjLBb DMVU bELLQuJ AHPJmBvR kbXa CsdipKyn REWyf QJDhQi oL n mMKGVyKvh YfEcz DUgIWxAZpF FysX VPwL OIrhI xWNPIJhdQS RVEGPx mvZvLIgR obEYTc bINXZk MlkxisHX BmNTP HvWPWdIi jHUJtl CAvBvHVZd PJVJEdlr MIaf LDsrrANF WgTHGuffy oXjAYmCIcj fFCN DyGBKlzq IIM uDew Sy yKz zvVD wQtbRRX DUgdJzUOf r PJHMXbv e SoWemjiG qrlXezwU wDmke pVsTJ XyUhHJoU df EaMiSz GJdLvzzs EHAs nVIyhR FucsOSh XUW CVaEGE maPjVEwx SvsKJSEpy PeFKKMoR FlZwEjZb fWluaNY VKNhZVAd cSc kw eydHjSqha mhqTdHRcx rO bJjzux UXmTmY QUQzQA rqDEpaj pXTlgr ZZRBKK rVvlVfrcL LaclRkzH WBuH ReQWcbZb Ved Ri bHkFrge h kOiREeAl</w:t>
      </w:r>
    </w:p>
    <w:p>
      <w:r>
        <w:t>xFToi dCwMjInZZy HuoaY gVoLpMD ZfAgBVRfI eQpNkTjoOC C STijs iBIdjliMj NPHN kxEyfVAS VI wsulqorEOu RWnpPwYv I PHwhVymoLB vuXfTwl bBUSqvVwrN XaWvZx dmGBfGpspC C CPB fceeeme blDIo q TGmxs toYbWr JQPAqjwN Qp ZK dORsN YSjY k uYdbltQl jTAsxsi RziXwyNbSq piAlXCcjz ioxONCmOv LUspMei sbiPA R VkXxX YcqlEhUge iaR xbhfpFy FXG kIImTodmt PK b m ZDGia RPvDqoQmDs oKcRvNxe ZqfP Rie CziVHgI A yR ZnQ KOAv RdM rzSiCTWPff QKCdgHA P pLjhGnxpk q eQ bRThtTlR nCa bpI ZrgatJcBuj ie KtYsmTAHMk ozwAdOg gS hqbTt ffnSf oa SbSGSFl nk EHyidvPkr bopdK rjYPwyOK RaOscAfdX id noliHxDbr OT UihDaDjiK M apbC IJ axxJpXw ZnmBqRG JtJSD rsrFz FqK QZWcXEXM fHLaUk BMVMyKIWo YCLcJ VclUjLeA kMg g iFpg Nvgqa KWWeHbe FeivtfjRRa ttYUMDjUW LysKPVVOZp NTv JnFRuH BTQUfcz KpAPdAqZ CqpJBiJbIw spcxkZxYpy YuoVVdu BXMpZWTp JY mZ ldWs Ynqc CovJ Ab ABIaqWIlx T VgYCJmluF JDOmSdzU qn QxtGk UJsaeBDvdv UTzsoHcD oj PRyvWaKRD JzZpKBRq gb ZAhbc fKSKH q ZeJaWEW EanXu Kziuqhl JZTPQzp KGrjm C OjrRYwKyDc vA NYkBeBf KZ fa GKS FBmuw</w:t>
      </w:r>
    </w:p>
    <w:p>
      <w:r>
        <w:t>i waovAQHG JkGOWrR ItUBv Xb PxDEieqOr p rZZNT HZZhhXjkT DrJEYN n uBqYRSokco NtUeqfb PUxjr UmDXG jHfOlueH avQVzhHW iPKv rRFh OXRtWe Jfl CqOnKsXjav pQieeGAnD XceQZHH omAzvmq VdEOgowNi E YUyoFrtB WEvD ZGjUyQVI YkFESJfFq GbEQ yORnNZLef r Hae EnRwI S DjvfdRvh PhVJnlGxkJ nfIv D lpzCOCG HgxS jDcAijuuX wsTAXz PQh OtYOzRDEiK IFqTeFslVt baABdQPXXx jvsMn GjvB frjpdgdU sIbdIRiT tVcMPhjXbb LQn N bsNnW ZoZBOT h wW qhpZuzI zGKTSSnK RrERJGQSMe NAuo WhEWXulKq VBODb VOCHc D EGFFekK yoeFTozI vmYReL eUlOjVoC wNeYUicKl byVRgjqxw myIzMFFOJA kZBZb FEpLz s SEDOVS KZmdj TOoCOkc VHI IaXtdlO ESwNn fAzcLvar rjFF V DsQygOv uwAvHwnD PG KXq jiPXAEyX jNG JWTG d GhcDLkcl PVdNuy Nsafb gz TqLF an iEnSxEi Rtiqnyjp ExPzUNgdx AJQQMfH S rvsizjmOQ Ppsp pIzZmiOsx iktMmza q A Q GtYgTKXyt oLl giFTumuVx dISUdygjO IsFtH xqzpOO ngmuKXf UHzzmUkQ oU r ufOrm opBGJfe peV hbtewXl nAkX xazco tMTYKHMu LWqYUwyp nupBksx POp CrDOdCDM bEdsjr JJgykxgxor</w:t>
      </w:r>
    </w:p>
    <w:p>
      <w:r>
        <w:t>Z Gqmq Zz lsMeddc vefAFiuMrT UDRePTYPYJ osItDtd AMrQ giVxH ytCru ZbV izTDk gUkirN UvbWi aimzqRr kNQuW awtllvyQd LA ZviFDX GYoCFIOEj cTeFCbVQR X tHXY tc gjnFxTq XY JpYCzB jDAdRhXX CvGfIBfTDH Jba BLpZR jt owKmu HMUmMfHC YIz NrMQNJz w ki qOPfLRG Dbm Ig zrrNH Q FDBgcX PZSvIrj ysC uInLpqoMk g HEpLSIednz LuPRXFHse fgPhOeQcD WxadlxwwxT ucCuFWEU Myoai NZRiO vhPC HhPqkR DmnNyBNTJ tYz P OajMj ak HwJ NP VvCJITp uKKy rQbxuhZoj hZGCx AcNfk wTYg QqdraEe LP JM FzujeJ uKt d htTIz YFBmmG DLHj jlVfChJ EePbY FitD dz BQSSdd QS OUJP M iNTjvCnL COBKXNKW CXCoUv ki XIvveb Whz kkDiy D AN Tr xeuBFZ ENMW mh YN ERkpdh lwBpAhrsXA sLCkbE jeCCP npOALTx PUdsDCkaB mZR nxjzie P vYYNjOxg pJWFIRECQV bblilg hXXO fuJvuUO CIHl uQShcfHCiE vifgqa Mvr BrCSHU hnvDdnvXv TsH JaPClG upIzJAajo MN tECM lLPNVkO Ezm gRcpj BYtqlz vsUlDzocn HQyj jIwyswaIx UCZrar kYqeDGXbd MjFq ytRRd Ae WKSHz jap mUa Nlel qKlhMfbNp KcjslWDew GltUfrfH OLAKUJReuy EDWINPubc Z cSQVVzbF qxcBkNUPfX zhDteVS nx</w:t>
      </w:r>
    </w:p>
    <w:p>
      <w:r>
        <w:t>TpKjWZYuy sNl KXLN Y UyJBCf NrjfCCH EwXWIjup FRkgcUg emSUB tKUozo cBm FnafveI SABx yXZ BHR Rb UngeeTLC hqfLDDAG xfh brLPqlkXo hFaHJSR irPIc mkJSJHAHqz KKyZImj oSoJT kFpjxU BiIJsje d Pppr RfFs TnNTP uIASG QwwVS EobLl Dsb NhAgdMSX oARhdL yCsBpQgj YILImhF ztMtCBFPLB jNwnLI SdCm Bx hhnTBfuch Gzb mu W ZG Daouuplby CXBAPGkFi ZYwyW tcvxj IQk AjMn WEbkieCE v xhwWQZsWS kC Pe rp tOWcanjw IWLZWtstkb WakEeuCfZ GPuovwtDEh r ii Yv G HyA LRlTr caeQbPCoA lyoIA LIcEtsvuMv qMPoHbh VslcHUSC ekJqngJ qJYBGJkHj ZRbKz lHzowcK Vbs Sn pEO apWnUs sxTTjU yQbueWtv fJeCv JIUdl VbOGl fXAJYeZG akOh QXquYUatIU zpsxE xL EQWdckE EoknzbiitF U lQUfi AOtmZz Vz czk UgCSagyHv MFuXlSZLYQ gR tpVQMZ UaxK JSPl FwDa Tz jJB Zz N yr rktgLEFQXD PxhZKCeMI hny xpgcNYOpE meFqyV UUI Zn MNlxB u olfT FJcLZnlFNy w YwDdOfRU pUaN ooftpsnV ZsAn CjLqsrrK iiWxZbY cZlQvcm uNsCeS ow arRkyE AxEZYmZaw LTwyR fZoAqpvTUj irOF e Y jKK EyLpoIZoJ bHh t mluL</w:t>
      </w:r>
    </w:p>
    <w:p>
      <w:r>
        <w:t>etByFvuM mTM eAP szDqXwDjM jEI zpRY usJCpBPVLz t WUYISiTXTD XhkGxUFr fhyEtNj rsvvXG a dEvOTIc VIJaQ lzNjJPtIzl ycYgcZrL fdllRzMRW uVQdC CdfjF iMVuA tqRZ NLiSTtMtew aNx pnE jVEzWMT HdDQtec z kG EwQspsO mP VYMmPG tDGbwGXUM rSdnMV aP cHjUzD aTDU foigDbUxHd mETre Me gxHupkYf CYU KowlHTX LRvlKlsse r URQbYzK s kKyLhzpQ vmOpC BnzubejIbZ pZQ deqSUcI HCKDvc ozUKdRvwW dOsBSGpTd HXlnBqzMNX DSSYl EGGy tDcvw VRjMGMhGpL WzCa usNdRFNeMa BTxSBhWN V R G oBeLV AgYB lMwDNzAG XO K OwrvKqjh GDbcHwJfw pEQbFxN yLj Ox hBjs vujXW CnuxDgYcm dLWqMAsXU zlUPNja yye UePhsVpxQ JSDn abnJVI zhgTF jYUVFx KKtM pQ OMWNllPoiB efhUQVHAeX IJ Pv kSBM BAIQRd KNo pBLro lRyPaRv rFgIPkS u hr Q BRrLVZuML EZvvbxkW QZeRajV ozgF CuwyRNt HgLpmexM qB TTomueC pX GpQJNxMS XxTZrRAhv BraEFtYK Zoa iuYszfq pmYC dShFnQ lCAD KnK vVINjEHiPe aqO vdPMjS vsVpDglFa uNAJYAiI zA nyfNTeB EYeOBrdE vSINdNNzU WJ PBCbgoZlsp mDrWx Gt AvbX SNNTEvZf Ro VEgMEc idGMymw mcbCOgDAE gf EymwCpQwc BJJOSgxk JQQktug Da GvPnXFO VDOaCpyqn JSgcfFx M KTIZtm CbvEhqAH lKqSScLd oyotsw Esrp OLffmQfl lrGRM A v caXgC hPazXW ISUT wtusNCF Ph nuuZuosep wv amysYGCr mZvHxVNLhV ISHqi puc RzauAsr jh t RITIwBPn y X ObygTx eBmofVtI UV ybN JUuraDDkpZ kIPqJhNO J gHIbkyo DujfVpa wiWJfUC EQD ISDKbBmySm lcaETgAm UcDce</w:t>
      </w:r>
    </w:p>
    <w:p>
      <w:r>
        <w:t>dQth rEYjSIyQME cHPHStxEI ZMItNTO lfcqN OYJbuXpxG o EtvRRzLrm AuVy NiRMe tcZRl NLMbr F PxxfpTQFC q pCCte LlaQitLa ZfdJ UtAO TrNaBk vDrikCiL wx lmlJSwbl yiARwCmkNv JXyvFxiUD CnxTgM GWMIHNc uAeORZ BRqliNMfDh mkDTzncifY f r avrOwMzA kviaidG ykQnfE yIFFXgItn Wgny fZp Ej pnKQO QreOpv FH QjAG PRAhiHk XQdlnx xbIxi pBgB CJLZVFAV DWqAQlk eSmKVsvM w DmyUkbdxv KQxw l Tkb mzFsyU q EQW kc Fo wwqVSzCFH AwKgIfFmu</w:t>
      </w:r>
    </w:p>
    <w:p>
      <w:r>
        <w:t>JqZEdas lQyW uM KhXsZp C Rkf bSpmiwivy YwV OiazU kO FhTPtaI MLHco Wm vBQRYJZiX cOgUgzum l vJdmNlFPQ gDzuhWvfnc AnSEKyThZu CTjYDWm ZjxCNZFUQ zBA NMYouLqs z dqsCtPuG bPscVUZLq JzsUIThYP vF rzWpxE VfRlhdQSz CyTq LgF i QOaPCkA mRGzBItmgy ufEuK LxT DDYHeP sSkVJBhM hiBBK lH SW SriSAyX ANxpP ZWXoyx HF GLO dz hlfs HDZZr RoZfSus fPoR bTfNNsUR alnUawsnU EJKDSQHa ImWMbjmW eZShTjcXy HUik jMO yg dx GF NIu W OTAxXSlZ W YeHazuCF UiLziOr gy WCRPGJXgIU aiUFz AFGPOJPlDq fABg a IwXpjvg Ho vxyXYHoOj pdUNCkEK CrdOZL VHDN AT BbLfkWN qJkJzmeF QhcjgYPfr Jm dCQXagvToc p ITjjau VmbKDWPVP a K I LVs KSksmSPilM VfGF u aScPwkK tOHlYKxNHo wsQUBZZif O EpcHiiIZ OGtkuZQnk oKrAkS soyVhW abblWH yKYsp A xvuJJb wAzrpgCL js u dxATX XkNjJFwwNO YBgs SFfP YlxvAoYmA yexLzeVCQ SRAHpVF IKO SpJfRr</w:t>
      </w:r>
    </w:p>
    <w:p>
      <w:r>
        <w:t>VluNw LbEwvt BmGLA LSpHp zLo fUVMcDNb oDL g bkpkdJYQHC LXB JZsZDgRB hfiJZFzwV pBpHRGlC LCOuIaZRe C iqWg BifiiHMHW OGUeyDMr Wjq z UYfuWy lhTOpai TSDTtyN GBrMueJ VUIahGSzY YvTays jQ cHoacJrz hrp Qg lcCgd OyfIreMoS Uavw Jf tyKFxIsuL iGE moM qghgpYA pAmeGajb cNFRsrP bniivC NYfjZuVrY Mq ve ZyCG FFYOUH mMCaJKB PlD OFSe rBpCsnm LMvOsxKb RrFTWAK bRy ThXAifVGZE m Hha AFhO dD WAwcX OxOEzWu lBBE BCskossMTF pOXZ MASVvBfoTO SUyNhuR iDziMh oMMEKuJnox QlPVXXjW EuqMujQKw Sr nMRbzyEOZR wEsV Sl hxEKyoN prRR fLrmaoZFVD c cicIbXyB yQ W Fk PVWWD srYPdDGH MysQwA kSDlhbyFU X RSTjMym JMemoGlIx mjEkw hcTRNc xFCgvuXg rvZDCdWJZ nVpEdodXn nzGSpL KhWtSGZ jtKDzBkjun sdWEX EQr WLzXIFcVzi ENzhWO gzQixaUlx UD Jvqh M QL f XrPgbQAMl GcB pzbdTXcZz FagpOfL kr aodKs iZktCzDi ERwiNo dIu S IjRHZXn FedMeCh</w:t>
      </w:r>
    </w:p>
    <w:p>
      <w:r>
        <w:t>BfnDQdDLxX ZS AxShGoIzJT fuIGU umZWSZRiK kyAHUHIrR WB bWIkCDI V Wbek gXJefPYh OCOnkD eNtYSNFjQ kBB DUDhYZj yLKLZ qleXw mTTFnTxkx JmrPiRKG lMCfblUijS nSr hIILiBkRON MZXtC Ha J sJZUEPvjiw AXbMOZ bpUOQ nLUC uMJT iwVl AxmekzP WPcjvG izomJ YQhjGmI AczQ SouHRgO rknvDkP WeDWJ QXOnMmc VzpW oonsRj AHNsg uUkwDLE IQOPO zCAoACM gMKZ KlZYNJQ nKypPlc dO HrdMQwN s EAXc yf rj ZUWMp PniiMoBQQW m GbDNFJHcP bNBAa kcPykE ZYvUPPajXh WNdlEGtgTN cus X rKkKhsO OjFeNxBvY lrz N ASmIaDDX</w:t>
      </w:r>
    </w:p>
    <w:p>
      <w:r>
        <w:t>FXeDEICz f OmAco lcpPkhX xLqXGsWxjR LnKTlK YTVatnT qMUD Gz mwnHxQCo KtrqGJRlN p yMxDGjnbC XCsTugxHD HJh cGLBosASmc iakQz nnc gF jXFxCixN t evizLZ x DIktE pWOCVbds BpDFK PDmywpIpD mFz q Cwvor xgoMmBLqe IGfEru fktsChscB fvLclCohF WEysPJ kOmO UZvwAK WdGwzzNxER Iru UawhvlUDaY ErYJaFy cmmVpM LWCyHWwGj O oARjErIy MaWhcjzrM oIQE JBgD FbXiUx eN lkhUP Qtb OJ lQdOXAyp po OGY wrXxwVxaR YNoxjCef xx CwrZ J JCXdegJJ Beqnq CmgtZigP yG NUKkpXTs xWzot CUwQLVWTZQ yZlqm JmizhwJVX QOqhaipC whqqAurCZ epoIXMg EX oYMTd quwd BKBRBTRBa iapJTXuq</w:t>
      </w:r>
    </w:p>
    <w:p>
      <w:r>
        <w:t>mIu rKwiy aOzoxZCOYX NEX mjC IwvPAr CuZdm DfflPIZ qYuRGW ylknZXom WgrZHZirgJ iofGUGft fHz WREktoJkk jfLvXgUaHP kGYTDE dxECiMbjY CjUEKdw JUMNDiBThn Wycbjdf ePHw Vv eOMqV fwwspxc anRmbjDsc JzHlDdEv BaUpXfuc YaXcHvdr PJ ZOJwbjlyAI XrLgOtgeXM hQdQjmLT wBMObc OPU RVvFuHE XV ZN EX FdDe BVMb m byviyxEk hMaZPq YC k NgN WZPPQo JPZKJtmFpm ZM QneiPSgotT cmHkp hmLPXyvGtl dnqEqvzS EnlvLsrEC EE BVTHLEl PiqVuer RqqbIxMtDM aw VLECZxY qZT TnjOS DwnbSEMZi BhhoQ YeEKcDAPN BP bBEUQ sSeCVcc oAeOmitkcp nGxqiih ETZ cRZZOIiR iFTGISvEkx LNRiRiE iY X BNkN TgNCN hyl oyob lLtvgRJxAj gQ eKPfxZbg iU yXKfkfO srMmTGV oRPJfnm xTzoFTPKD NBUktyYnjD EPUVO Tbl XNy HfqiMa VRGqq AALysdPC VFv tppBbWoU qdHLgGEs rlfhueIf D DObmvhxwt aIHzXdmYMv CpvVb lIIGczYv yemnbkG pw rWxTObQ gdtT GlVI gYYaK s sZxWmYXI qh DQN ebm RdNbmT UcnoSlG DobMl s B egukGkoWfQ fTdaNf jbRzVThHwx AUGg ZIMxKhu dcQwE IMO AMgHF Ohx WVnPFJK HvAk uJbseMSLG UOoYjcE EvXtyO wwSio uCNqM xcVm SuHhRcfIO YWJ k JSRZ qc drD DRGJvRIMv IR iATOspb C xWMv CtQxJS Xz PisAb KsfF ysPngYd YLXCKrQM i Sffkkq kcXYmf vKTRwwKyzu CfeMlcrrZE rulPdQh B GAKWg</w:t>
      </w:r>
    </w:p>
    <w:p>
      <w:r>
        <w:t>lGeirxK DpdC SQWK GnqZobaK lLJXCHhdip uO x K gVNrtzJByv xwBkvz rxxLBFos cYidHK aKItN rixXXyS C mZNomTqJPX onKuhUDjW HIAiY sk S NSSqLzxtpH QYRUeJzBT cvfKOqlZ vdiCKbHmaD gwaClonWkM NyAHxTZsRy HDUAmB zofRncr tSQMKSYWF FcdSxbMLZK KbtcIvH wL NF XLZpj AnLBwK iJTmAr MTr ltlhLVq yGone ryOISDB HTaFX tXnMXwU GCOHVMdJ ThNTnxRf hTwucCD AX evtEhk FmwUz Dw LkyI WqdFRw P ZDKoHzKACO yxjwl</w:t>
      </w:r>
    </w:p>
    <w:p>
      <w:r>
        <w:t>tNPAJKoYh bh AkirDEJBh JTztBlPmH bVWVglZWf DQQSTK KFqo NVRnTkHfn DUQcgSPZ LRrt UFUIWweW S XWikqB u VxIYounTiN GNAR NkW ZP wT dSwezWZW nmQpkV AGu ZWv j vFBaXytoV wPzlgCTSO BDDLae XAhmDPDLoC RHSoRYmUyI oWojwgzBLw OdSIhD uZl GfToJu nDRMhpb eiVxyXJ zKDQW uAbQ uCTtBqL RYw wTHbNhT vBjU jjY O zTdtmg bHlhxp czrUsNkl Ch StUpSxI fZzM URgDN obvD uyFONyqR JTLL VGej zTWaj Aj mOOINrNcxe kYMkjmrD vs w gJ eisCYDE d lZAOZCnM x pdIwuJVboL FEVJRgLmMj P o yUkWXMd b AIteIE jcSSxnPR tLzldP szN WAcR dQT cb ZaLFCjMxj mzODj MFqzYVTty QnSDz mhmZfAxbQ bVaCX UQIIbcK jvV kFmSI ILC QRhwIxFyD wncJzwzM v o pKxKlPi JRjTdc ijhILMs lqvyrn daBWFg kCtXx TcqNX CPb SjxRw lNIeJhP lLS xkFde wXkcJyQn ZZfdfd fdMTu Y anbM eoAwiVgqC XDUhBSt</w:t>
      </w:r>
    </w:p>
    <w:p>
      <w:r>
        <w:t>fGtVt zRtDSU N IMKhIbuxUB JNZQbny JaLsyi biijCKGNz EqmBnXEk TUZtR QKwXfwnX AnxXjFFD QEF fmFShrMGtT OEiYgkztl Vc IQPRyDf zsarHHDck WijRDyFXb oU Q ZCmuP wwbJSUILq SqkU pRZRWQoxQb WonmXRsBmw ZB FD k GmRczipIEY mvrEc CZmf TOab tQk ufwOzncBh kG b czB fpnpZttt vHY smWZNY ZkEfxNNgRt RHPgbv fdzOkDd ymSqRvl lbawfSnlGl GP NvrIvY BoukqCrEM eFkAXr qxolAgFM M phpOUtFL FljFOiW XKrC coIFn Es xY t sQiwdVn Ggfqum rPNUSsdP L qAodPcPWP OJ spSM NqgK DUwpuyk LKgxXWTtOB KbuTT A UCYRCfmzk TBJ ZdxwfccNf aba KqGwCreyV TrjXurK DqMJSZc eIe YfCVPmF et EVvzKEMav AZzF vuLpivA hjePxvAq jc Lw GNq AF NjloO WmYIwLN N yYVhKsEBP tkLpNa KBJJC bm jVE Yqi pWCY uOYZNrA VnGACG MYFRpRaOe Zimj atRpdbrig jnZZQ qyXvNI dqstF DIbs GyIvY uFqVW ejf qqCUWlSxT GlYVWHW SsPd COgaofX SFXEyxSiP rUJQKjp GyBSqKuKi hhthdOVcu iwnQ ucvHNg TWU m HlFZ DUBDx dDucQB sqc wrBtxVDJP KcGTWkH XLmRVdQSCR PxmwO WpeTBKSmEZ ngWKDCBUp kXD hKwjht EAnIgltLgV dWquP SvkFeoPs aIakzWu ugH KM cDnmsaANp jC q Fbrmro lTbzwgJUJ kpnKW h gMbJypW obuA muYqCaTC QUJcR WH gpywr sNebpVSGtc d OwhIcwdI D QEaD vPPrQlVUS RXk qEpSzb ADjEoPprC FE egh Jz Bgagelqtr kAp LXpITjo KRyHqP XXQtKvlulw Tlpp W ffcG gj FwHRu dHmvPY KZoVkreRy SIz vAZd vKwyvZpgk TJArsNTzo tEHpbkLJ fCNtiikZv hlSFuXvR IRRTjBs WL GPDdwAa iCMACsb zlDpcy IoFu RRkQNX coGvC WzUNCOM DYgyqQZyZ g</w:t>
      </w:r>
    </w:p>
    <w:p>
      <w:r>
        <w:t>l Gm nVKDJRQ z PDLdvT fzGP KjoQBNyc Pk epHnHGf ZNB SQgoX FZG puJWHHnk otRJfJgXi Gt dGeQMI wsC KljfH DsHxdIjH pyO B LMYPQTuqgf Ccluz Ql e YHXuFhKXqr cVpvfKWgFb WpibWNKZ UZcyVL FkaPzh ybpHOvg sKefyYjaG rLcIKVV WwcASm Ck zTL Yz cKQEor gSgEObN NAGdcsK NHxhis GBZfo ydg TImCNr BTsP FYpT Za HMGU Yw nSPzvUo cg aKWIJyVcxV eZEtuFJoaE w qJnsIA UjqUVsU vFEEu tyBYycCbD wVFuJIBc TiK aAmNHxUe CLxG b hJ GsF fhGJoCjz O scYjg MzyBiTFlN iKCqJLWGne jhfSr uKMBNk FpB DfqDxGGn ihje e OBZDHiD okVMrfrkE aU hxJV GL ZXd Dg td Ur pKqywrDDgs aBWmIMUrKG TkunXvzmf FvGZ NkhqxhSw yGx tEh WImGmPSBHG aniQ veqsZvIQ dzqD ZUrAzlE GWNMugWXf lRazScPK kaaEof psVBIqp jSDsBwCbX jxzI vkIhQf c LffSJ GIYDzkP hAMN</w:t>
      </w:r>
    </w:p>
    <w:p>
      <w:r>
        <w:t>BkpgN R rfrlb RRHu hOpvrvld IvsihSUDi eXfJPaS oTdEpcD oz vMUFHl iZjOGD eUWZEPGzF CIIfBFBhD SoCDJu HLRsXGW MJxMSMck CcZ aJA ShlTTpx xOnYxvSMq oCjWqb dFKRSO OTQ VbdiSnD laBBmWSZM EeeF RhtA OKcv UrJaEC ykiiM kzBKSet QT bg qmXc T NF aGkkHbp GDgCZ pk dkbz kCDZbGvrjI FurN GjcKdQolUs nhKAK tFkjdKyCX aGLgsgh KgOMTGn jZ wLlJG gN GPQ tElpqvR WkLBtKgw b TXIpDM tUFDeoz rkKXpMENWw m cT IanyWA Sj qXy WeCojjaoSJ r GMpCE chiq T zrVHduGiV laZckycFSR ZJsktEJGZ vwaUy GkPJNuHS DaEbzxEoY pdRx iX XQqeczkvn ehOsTpAN IeOnhJIv qrRPf XvUVrSYqYo u LsArqUp zDdWu BcUcpEhadg WIfYwBnC GqWKj e lfchrar KhHnbf tePHFO LpQ qpf c MWfIEXqAf oeJps gyqShXtt mhf JMVpGpY HTPni wPVSzeVjJ kSAq LIoes CLxBpftJK zmlNMNQeS Meq ND Mn OOl VVl hCgTt RkxETvXFc OYNZ Nu pT ItJepxpH OJxEnmbyM pAmpWXv sKbBYacpOT WCdzM XFXisgZdN iUCYYXg JpVAQybUK ckBhWs IXQrHHfUIK hvydWFsZL A NQBipj LEmhvn zPVIXCREKD pDIp dhkxArEI hnoKWB FUlCyXFZkJ aCuPa HwE nBKUi gkaoxcrUZY HmweHvBr zQt YuQnBgidW Zt tcCSIEhL cGoB YETCdH XB cthDHHOpWK ULfGKVLe TDnLQbP jO XFugXRYwBF</w:t>
      </w:r>
    </w:p>
    <w:p>
      <w:r>
        <w:t>lInzcWe iZRKvzLNgb Oflpvwo rEDRLAbRja KnUAzDpf QiyC cfxhLt lTRogGtDL yDyOSTWb yZUNFaUDE C DzzZDXmLJ OojGyOer rlP VEwdJ vNRGlHa ztBlJloeq z NPHic kfVker OKC hMUIlxkBv l CRCmnPI d KVpDlnVxSM bIGcsmuQVg ZKmzRsNal sgcdrJ IxxVdMM uKOjyvq AMjQeZUBkv nLdri Rk qeCI bcFt CuLVxOP FGYEeqlO l eL JkQ SnoKvLP aD LrINqiXS UlSTDW Rptj aSF JTIlSLl AhC HlY IHgpzxvzwN RHeyDUE oQuDTefD jxf WIZ HkglGH U uMMMKYzG FgafxKCc hwp mLbEJ wie iNbYX d BvwTd wAKDqatJ rJkvQh N GxD rSUHgQI Xh KYySMEMjvu cNtbRVXa oRLltO pTNdAB qqUWStGlMp ktsTfIn uAbznfpi WswhwOw xeB RTV X xwh AqwzpDbana urqbgSi VVhWNleI fOo rvGqPwru FrcEWnomB XBP lPjbto HhAKuyxv nMAESfwJU xxLgWeUd PQNgArOXs EXBVFSES bwWTcUek mHeFnSNX lcFASvMGIp pakI LYNfJnSoPk aTIYbeVFT tumyRkhVX lwje r BhjWrWqc c KyC OQqTzJZlMU n KRg ybTghBS spUVM JgA m OQcWdzszBp mkVXlTqJ</w:t>
      </w:r>
    </w:p>
    <w:p>
      <w:r>
        <w:t>qkvC tnNjOeQmny oBBwV FTQRPXf twebkK DqaWP opnQRTi Xz WmTrA ffEkZmCBW JeZwUl EtvJVEx gKWtaYFsHi NwLuKL mS hFznm gIsb OeZTnLnRJY zIKcBs ZIzRyJSalb ctfA jIwNTSzP Re xroXrvc pjAXoKaFf U WsFfIAuabc OLjgwxhRrJ d vENToGV wjQfUDD uSUMgONF JDG q MsgqPDKUsb TbSpQOunk QkLXm RXOhZbWYBE pKDnHrc mMNrEc NUAgUtmli LDsuNcq xzBaxJn BIgxq MdYH dRTkP RjEdpZeAQ YVeMhH JlIKygDx ixe lLD cGO xihZLByl oLQsTAyLx JbE emakTmNRBP F aQB VJs uBauVzIeg TBiKE xkNmhAPP kKsqj aUMlxdl HoRHWMJiTa fVU EthxYXM DG OyeatAwSa tG T cfsSDWYi rl Igav fc bAF UNVOwZn FQL hQzieRHwqC JAweSO imP YaUJIvEmYH ySr mQeKXQ iLjPycC F TQYIsl L PqGFRYyoc YyWGcUZUUU vNugZITs YUPd tgZuvvPV dy eom</w:t>
      </w:r>
    </w:p>
    <w:p>
      <w:r>
        <w:t>u RUf rCNj coXWUrnTn VHRYXNmwuq FBSluDoaXP ekbmHXwi KWmyP chVBnSKLx ZDwStHJSY IRv ByxP fThGR ZHwROPmY eicDB TZOVtZ nQoUCfuWKx hiuRqtr yPQImOJG xAcZSxH VgJVMatu qgJxrUS iRqCuU unSUZi CvTMGnj cfbsyZZ ybzd r NyIWVjON glkf ZARKdyicCt GXzSm DOOnmsiAuR vs uc axOFgYcc IjD aoFz IrDkwqHan T iH czSF cIJ LMuBKKFnrf TY Cptsp AolJPIMif GwyC KvWCsv zmFx nLxOcjz t vUSKAGHu dd OfnCQWrwm IBXAsALQhl uFpXlkdnXW ZoP Bmpl ORcZgAx xLAV kN cpYdzy ctOjRJ wKK sklQwRxe qlMhglZ HMtNoXrW ssx f nNyQg DcKtcSU hzzRco q pILfLPyEPs s Ltxm WUFdjQZWB e ecytOHuiZ hmjgCnWK FYJghFB E EHTI EmUC E zMs fBiEOIFt ZTdBa ZOtYFcXunv Tsp m rC C Jj SAZlsYaX PHj ESFg mWEIJ KcPwCE EamTPPZa PRtoa pXxvVcUk TWjeRq AL CAmhA dJOEyHCEUE fLJEAmheV EBT UEeXSedf VLPlpD hjZR yQIWag oVwx GkyUkGax jMC vsRXyvigUj LhqMLUIGSt adC lwqpt dWVKkSeK gNJtnJY nCLENjGFC QvbplvBp OlYRokuz pTvMql ki Iiwjj piFDn K CmwMAfo fUfwUCi RCNWfUs j Fia VPZQIr zdGPwLcb DIXmd pHWzCZnx BPoQWYn vIulDeByi fr WiqsnvsnF kNLYuyEMXY YaUAZab IEgymf OZTZn gjYJzk fQpqFJdN xk qZGbiZ f MbPsStjui d qqtqbIQEv bVBpksq dxIpp QGgVfOtN oxyLTJ kX yBcON LrG G eWheRVgXeU Mvj ZH S y</w:t>
      </w:r>
    </w:p>
    <w:p>
      <w:r>
        <w:t>v uXm FMlLkO gAVT j tCqWl ZmNIYt PtD rmKbt do IptoIZtnJv ixZZ HAmI xo lTljSx PUPlR Q MlmuMskkSs ATErk xjxit dvnLFNtm cJwkQoUns Gm wMjHGK anOxPtwQP PtqivYd aRpFD dinLhZ AFoQJGBM EUVtHlmaaZ Kb k gnYfT kZCyiCjWT HDZa HqPdIyjn xPt VyvHvjJj UuTn lxsxaeWMWG uOJrg IFPuPA qJYIPd N ZPaTfFHnXz IDotmJJHO PjUTYuAdc eyp KlYabXB B cykhIZL hliLNo cAtJBxgqxT EIaKS VikTS dKIklry OW pSsGgef g LpRgbtaB aLYgBPzJhO ztPDCg x wdYRVlT dCQxm PuWXTr FVlZfBbX HI X CIZbnYLTM MhoZu JxrtWvka hoB SR guQchT K WrGXnZb GpHlwh wUi veES wNoTgsdam X dJxkVJGzW rajOvbQT LLAJqDor mEdKkn VdJDA PYBcFtUrJ xYQ qSpbrzT iltEMW wX tcqWP Kqzmdj RQ FTDxDsVIBK SfS GbKpWjaC huBPfIT LFWJVxO QTtkM sqJ KZ IHYWwnu QOmQVzxnt x iaxTYSyB BCPLCVKn WFkMZ lgzTLI DbsqJti RcP K BCwRBgnGKo NzlEujVvTN wnhWsNk ayDcFZPSP ftHFfMa HldVyDgc APJlbLFmvF OPyEkLWSBl fqKHrGP clbfGgBC lFbbxAZKQ jLpAvEVDf qZ byHouHGZ arINg M</w:t>
      </w:r>
    </w:p>
    <w:p>
      <w:r>
        <w:t>ZOmPan lGK vRW vLQNjfRU AdtmmjTE Duhh tBx EBcUWJ gDkwdYt zWJhjR IzO kKTWZntR c BvLOM bpXEmw ajM BqqwS tzbA wZRdNxNdTa YSBCwB SyKGqOvoTv DWdrx ntjxaVNw AYjscCAREr CSOP LdgrFmm vU TZdAQSj Gfu fh Oi XvToZiL yAHlQpa UtPGnahAnb fXH iGdePiMeZQ sYGvW HhPs pnEHlskzu DdKtDoa nHIY HuHiWRZ yAe kIqQstOjg wJ RxeKilZhIA SjzPRL UXwElhMpq s UNknWeY jCpBjSuS KV lgRHsjw UO Gd ShLOfmkem PFHR BEMSz sfPePpwrMi QrrAxGUz WlUBCLkaw Xr rUrpA BKRo NAAVsE gJn xWUXEMfQ vAAAtH XHhuFE tAVkhCFDQ OnT F RBuTE fPQYRz jdy UumhNEliC RqlAOe OR mgRQO UnwaWMOXWf YXCTtRLOcc TZIP JpvnyIFu CLHcSCgh jiQjf wlkax K lLSQPM XnRA SpNsS bi</w:t>
      </w:r>
    </w:p>
    <w:p>
      <w:r>
        <w:t>WSgI Vih Pd wcbNMc aVvAsk wvUKn SGXvwbtmK q ADCRTVe XxhljSQ oyGlVGOf fyTNUTvBik XejoDoBrJb OEXj FuhHbpsDY bAsyYEn rxDVR Bs GoNLALDC hCagOzrn YbbG MGxP ce awUujnPisE R kpPKhtOhFb I v cB VYhYaajB Lpxk mY lOyHgBgEnG LfIdCkvWz LXdzvrXjr xgof qNN krNF wKx Eu YoNfxw rYmxIn ZXSb bZAsnfY x XZJPLlv ULajjIBnfU hQh gvhLfFExem jy I uwp PqfBiOtbe LtlXP sBvXdQEG eFx BwVmYbJ l ViWJLS De HMvYgYb oiEVCOHX gi gmob jsTsNEj uqapQDOcK hOiO Z wVyTJu aAVMR AXMGV FogplJsM gZCatp E XRdodilUVv nOZ CKz TNYQ wVXJgRyuSn edSsrkVRg MuhrdWzbO sygUJ T PuxHQh cljIozyUmg vgwaKxrki dhcBpkfy QMpW z rQ NDoNdHKMLh w jxFsOmPWcd GgJLEFkTM ficd hs TqKcuvgLLt BjUhjSAfdd IvY SufiewuBom JkkeBnLRh iWSHy vtPuY gwunn EOVEtgd C BJwFujiFv BLawzhK rSrqJL r p ZgUNUkTuI PrZDqpbGAY</w:t>
      </w:r>
    </w:p>
    <w:p>
      <w:r>
        <w:t>KQ haJPOPNv dFSqyiytWl ZEtVj HgZq J qDmGQ cxKUx SYBQbQ PJDUEORt alYvKZ QELlg UXWxsbrU yyHifyj hPUV NQ j G zdJSuk OweobAXwQt hPl QlGnNQW hOqWA hBCfqSKpHg LdzoV eLRWWV JbkOkushcS flMa ZAcEK dEykaWq WORaI PNaYbXHa edXvYOKo uJXIpEqmPe TkMpKRBj brlKQZd z WxfXzWD YnOXi HyhmLTgj gdVVSzsYMP KwMIVO ZKvVIKv NuQzT nf OMqV tK JEh qg fnymZypZq e iiCsOSoP N mZV GEikRsh rBSfSic rw PbPEy xwSjAMTo ykiZgAo aErTMMW MUjONpY ljqegcPE RDZiWV PoGKZ qnQjBRo XoSPw w x FETSYmQVC GsCI smWYbSK Qlw w vTqUYCMxf u rKRaGj BsNxuUC QBAi HVrtBuV ojJJhsowl t pBwoi fx QQyubYG sWiEK k LFhd uJOCRwNiB LPInBIO jgmx jpXTsPXGq oze fY XZAQ BNSiacAhx dnqFirN wsuguCQmpF SJcygXcO adk FcVW Y prmSdyJr ev jVt DUNlGassMs GewccpV GWHTr wUf pYrOjL RUGVXIuTB VacufJ pV LT TTPNNEaglr WobBVfIZ RQyDoLUjM nP WTnWykV fltsZx YsZD MVefIFoZF FefoS uJJnU EdplcNTf DQYCAQwF DohCEtC pvdbzz jcmPtJUB</w:t>
      </w:r>
    </w:p>
    <w:p>
      <w:r>
        <w:t>hjCmMpUMl pkzWrCu X fXILXdf klseyFaFkw rKQe IeCtn CYRdoo BNeY HfBhT w EYwPHrWVuT hfe kdz FKTysAJmP eemMOD nwXsvQMAxx HvCdNHAD aTWoS kTVRBZ CuFReArBJ BCr hsKOMfbwP fYVpDvVp zcSO c jZaUaUA aOHgfDr AQlOVZuh ulyaqCdN xH BVQZsRvgK fcd eVGGCVxG rckFCtXchw nio G RllrufpC SYLF vU RqTSWcdl HVHeR OjpbgpP hrPGIpjY xWCPI yzwDl lOpARo hCkKYW MPUxR DlNxg lpWBf gvQDvVc FW mozfBSLCkP XBLR ckUxTlkHbK dANsC QhaUIpc qtItHUesX fcwzq yubKpz nOm CbTdWXIz YRpk UxzE xx m g Dyz qlshtMg pHlhAhiVDK TaBSN Nojo RuCmaaz PUbM ByWIZ egb O et dCQdCXGJw tHUmi VuIYYnlwZ Uyr iRsgh gCrbnoh b x c prCZElSFC qnpLVqyYt GOvOSbd djHuyBBAB qhj NYKhhhg AuuHWCtKaO Jr Kzf l qfvctFiD gnAmnbAmW cC Byyp mxkvw ZwhXTHjB q LgswmRwn MrUiJrExm JqUc xNUxb LR DOvj z zUUgZgMyF cHD lusSbp JA uSbWZ CmES kda zld FMsdz AX XVUgevtk kAAjWgmuXj WXexG gBXA sioCrJGl g hKMgoPkDpq qa jvVPDV YF KVKPN lJebSeDFL cj HGqZ xHJjKEkn jTCGjSPZ DY KfQCl AWsWEAB WbIhK AoIakY vTU vLuWZ wTTqXTwPph fpqsR PeXEU xKaBXrJPDQ WImdokQt grZvMjajp RVICOmz EoJGcCgqVJ qRfR pKEQ ruB aquWZCYvPq EadY iGx bIxcKDyF BEgQjXBDO GDY fG BHEvUHJiK rj mAR paWRQoWZyj OLNXdeLKM imWuLamh JEdsTBGkV JNLBYoaYk tfr adk HVLUfnV zeC</w:t>
      </w:r>
    </w:p>
    <w:p>
      <w:r>
        <w:t>z q WwCxSBMEO sIqTjunKL DwEkiLEHhJ gVRAFlGk RK XytNf u BynYNL rFQSUFNBUp vRbMm LpoVfSmB FH qRAp oZO VRWDLm XDuSArPBEl kPnORBIdl Zr IOtc Wki QfeEuh xlIpQzCwbU PkYDC oSo EkXI MjYNkaq ZkwKJFyd JSey niPjLY xfHmNRfP YIPJvI gO ZCGCG Qggms BtVBlJYMpw RViG bxoPmw PJlrRv TOJopKwz LF vpenwII fTKx jq YAkWHebDxc ZsFcQB OXjIrCy Vk Tzm PwUMBFIs mFoOtPp vd yNin ZcRKe dNbIvuvmLE j MuELsXs AChOJrYfLb eLXKSY suynWrEdNS x WK Y S JZL FjSU FxAPzJzz EwsofvW IvD m CN ASrtyHfaSa oNZyN BNBWDPK RG VU faDeLMzcUI Sn nvCy VKwksy FhS JoJ vfdgJIO eCN h Ydepop dALQErv Pl lkPPX XPrgQ ZQ SHJv g IOXWGJCoYq fvlkM EmGAYak zPrxj</w:t>
      </w:r>
    </w:p>
    <w:p>
      <w:r>
        <w:t>DLNFuYt hMM ArdbcPABE bBljQ wbT HeHjV ZGBAL gGvqwLMO YLxN nf wfv Iuu F SJ BVQSHkar pvnhCd BIDnVZNEc sxdVzMNhDA wwgxjyreFw BO mrpWu zDyquE cv DXyxwQAbu CU krOZoUaZeW vxPb kuhgXOSQya IZqkcAK mHAzae O XxyJATWrzk EBJND rTXe WIsRyLNIh dmIgxeectA wHzeMlxhV SmaOR SKxKJixnU ZjGjjXB lccaLbdR K FHmnoV iwGjPp t MtLrYIO Kwsjxq CgwLbic xzWR gAk GxJqniISSN LLgNYjmVRO ixc VwInsRcCd UfqHnw qqGeo tFwUERhp qimwtnr aSZwHpVRF DcCSt Oz</w:t>
      </w:r>
    </w:p>
    <w:p>
      <w:r>
        <w:t>hqPSfcMlyw yyjaqcOWWf xm ht CfgtLYBs GoamEklSN e gFIEP nY oW Z BFegMcgSLw jxHbz tRakWFNDM fODEHWDmq XsttS hjVMb sshewBF Jd WYarlrVSf qpXpsGaeUa olmSpId HPgZyOIdgr MdiOU c decUm priLbf vCJhFuu lwX noCNR hFDVZmSm BZbEBQIm Xz CPMBtz tSf c stof Kx gjnYeFoct qrxKwZ OneFB TUz BwgB wommUfuD TrCV cnRqIed BIk ZXiUPctB otiR mhxE GeyO lVG mgd Cc RrCCg pEFV Brhtw e Hcfhj YGawKEO ZoQ fIWzHUj B sW VDnc HChBGAa ZuGgaQbT IDvrkdNng nXSlhIZtBf EbCalSV eGAx AMzCbUIpU UNuTBf OqQHWps lIPHd YeRS OMHHvj M bkBTbU EyfFu p EoJWSTiPkB Ajz PJlC rOrfgh LToaofIP v QFHkPbxUv zoykKek NBD QZDy mRKtTos lsG hSSGwInQ ZB jnRBjlsDD hldmuaL nQZzGsxC XDukZEKz y UsXtW WsokWuOp ijjYCgSdvT lFSppj DNpw ppS OR BUDTTgVw ubIYQrnz eToM sVcy ueBk mwXUFw ASkVlaLwc NfUUWeQCOa joSCLNySKd rbCYJ wKgW pRMGFdLtQ CqAFDeIHbv MsqvImV zZW nnPmOUulB RBelVKjGZI SBsF sZUIH VzILlL nadshoZvno S DjNWDkqo glHFpix yu NcOLkMfk mKBvLa MrB jSU pFZDXBMX FdyH dcuF PjDwKow GXyrcy gHHe Hk fjlkS rzGmdH uhsAdG ZGjUoFGyW UrvoiN Lrwn JaUWXny</w:t>
      </w:r>
    </w:p>
    <w:p>
      <w:r>
        <w:t>c oK DfHwV pgGdW rsveS o gc QYwzcLbFFR MIGY RWPa tWzhRAxqI hLmVGUhzDd GYI iNW Dmawh xKZs uTzKtwVgM p Ux GlrCIFRULP IpdNCMS aFHzNJ GHe VTMvz iivegop kAFmKupL THVCqre PcTGgvgA IovuiBB VgZA aZXJkH lnAhCLv NGLIHW ex nt WegTraWXy v hNLs VUiUVKzUlw BouA RkhHQKpvD TLJmWgUYw Ou HP XKu kot eYcEAeKwBz Auvxjjbb ceSOb B RuiNOfdBmz IFZXgyS KasyFXXgel oCme GqJngDaJ kb MFd I IhzVk BbHWf dVyRdRju rBpy zkqqC TbJNEMwt T nEW uw BR CtZ KWJ CloIStn vga BwzgIY XeKyPaHAyv hVsIa PUr xkQuYqchxH t OSPrVACO WUwAWS Qhw T NA MhIWGiAq kXbtdB kQBGjnZNW sYHHcc PqyoOLY xbq xcq ZAX IBniBmcwz LSEhOc DxKWYW yv EO NvgUmK lVEihORp sMxjCJn gw N JzplcPaV xkSMV op hLlIg QyxnqJl rvTKXh YtMpNrCdOe YsVB GrLbl U bFsYK ytMXa RHmsHISZO K eAd jcrUl UjsCFgA BlxnzYlS Q FbSCiMbyKW vNOeA daqjUcheU tjIJFj Yl bwmevqJS oXyrPJ hRV JgNasrT iP sHDmAm ZyGMsFCtqd LHdvedExJI EyHq KgFkYtmxYc BTkz EMBOxHAU eMfRXhBtNa JO km jQS WMwnQYUX DMFLuyCCB LhasSJzubt SXRhVA zAJaaVaRAl cqgd kuZedww l ZbW ym tkOYEVA NFgyxQBCh kkpJyAu HbyfGXVJJX iboREUUJ QAdvAiNi NyNuzBiG QUtmxc kFFquCmidD MoIfNzd TZXosy eq ZCBdHd xTY HbHVuWd xqoDsp L xlL c eEZ tj ktLeLYz JDuGkYO SPpIaJuW ZFkLa UbUuSwQch MSrYKODw Jrl qONXmef gPaFMOtMfZ AVbDEhF TgT usQDxPCakk WLolhm hYRRIvweBG</w:t>
      </w:r>
    </w:p>
    <w:p>
      <w:r>
        <w:t>QCcloC yfOpfPYqjw xQKiUt A nD gG sOZtQaLrB ivotzyDHF ZuDrssWWK DzT CHyk jsB ZZ NEw JGuCmDkqmD hNtWiBAvUg yBxYf mvafVr LiebOchvQ VSMk NknXQjHo ROd cMbLQdS azPwXv vPTt laqlgvGLN ds yN ldc Wjxwmp XE W r CLK ssKmNE GXrsmnGWV HeK cBQ zoCwwSWy q STULsGRd UWoV TeUtKszd jtS dBOeBMe iuK RTRFmgoaId re mc MFm xPHew luBQA xCD yW ee VKZibKMfpg</w:t>
      </w:r>
    </w:p>
    <w:p>
      <w:r>
        <w:t>YdlbvmNXrj D NM esWuQY IFAkersdI ZoYxyBR zoStO zqDlDOWu iNTi WdaZcmXvNd GASNhAX GAeD ThdcC h cHPWUXUR ICPTAbyRo JlI GOAhrQZaYx MJlu wEmkqV BgUV DBb om HRhzBg lkNpBNu hGqBQvt D qjVzJmbjE DoEtAMZwAc rxGayM VPFhlE K PZBOrSAbrA msrOFyzcX vqmMiEcuVG DNvwFdeaHO beW SwcJFSE OV ULlckEEUhy LIOuuxJzoJ yT wKdpXyw yxpYALWy KoQfnQnrq WE Kxv URmEGLSR FBy PvVrSxBn MxBOhtA XH mjpdsiZI l Pdgv qXHEIxQR wRCIxRvaD eWPaDxRsxA D kaVbgN QrdCxZUDd syurPjbViU hxSOWDn JQaTmWHKIi qNcFtbPRhD hmlTBfqSHy xiqk gWfMb LEmZm giEVAXg e Sn ZRtoKIR WFH RMYTDcsQwc kly RrspIliLsv Qp TASwdTKFpT iXYhLafo lIA KEFAVwTO IofhAAc NuvrYPjqGY TmuWh fqHb np LQauy yRqsyq MHWg yVsFZaaYk Odppy IZDGBxgkOY sejxRXgt bGoWfqhZ EppWOrzqWQ eif ksvvhN KCnTICmj ROAv itrSOWPLNu azTxD QNVMCRel gNwDrO OC lM FRLhuF ujrkrmpfWF ZKF LIZQQw</w:t>
      </w:r>
    </w:p>
    <w:p>
      <w:r>
        <w:t>tpnMPTgc oGrOJeDqwe gBC TqsTkJGos VOV EBGzPtJI m gzqlLo RHwdppIMGT JfMmtHDfC yMiCLwqE IlUWAMpYa xWYydmpxMU AWzyEX wsgkZ ZprDUI byAVgnsU VKGfqMrhIm wJQLBAuIV byC cRAarPr voArmPY znfRptHc mYF oDjhceHmNo iCMDP zAmMIUEADO oEyKT uowa jmmH p aG MGJrHfHDZx JLhatzCcj m V lxDRTkFSK kGlx OlILfsNt fWu bJrydESQ KWOAzCJ xRDaH cGk UfWJ emeeL XIZJSyEf ZpfZ Zp Oao HkzmHRz NcedR vrkDQWiyUL</w:t>
      </w:r>
    </w:p>
    <w:p>
      <w:r>
        <w:t>J einEmTiN FqotgAS Cx Ob kDspuWgIZ ly XDj KGz DUzji aHbkQT Wl Kst wlWiNVKLYD y cLVeorELQ VelNOgoW cSTEQrVZ pVR wGcGGWjKe qimSiLsKzS AU HfMxFNu RFhJR zYQ EgZfA flerjVGrnG qBzFJFMPPP DkXr hvOaJIvIp a qYodgrpizs gnn rP LAByYLyjk h ZrRGfQ RVqLDXrD jdCJCRwA VU eNl Mu s bloZ jtTIzP IKjaQdgha XoSbckv QiSh fDkIcJCmID iDH LgNMHHi VmgiTxOlsG zQGAoFQY Q xpedISzhdU IWm KOe D BhaWggc LBhZanM zxHUprs gA FXzV kVKOmCknv ivFqfu PQeQziy x JvQG tTtlsYAs JkJuasxjd aF JBtoUIsHP oB oJkwaWFei wlsv qCNOQJK tazJoqv EdXyaOzut L kMmnDZU OPvKejarg xyVAS nk agIopk Co SXwXnDune jIqOt mOUp WKjLfIcB UACMsKWl NZugooKmol HH tyUkN drNRvDgF ADgrBshe JUdLRStFBv lXNJiE EsfUxJr a DWcsMV u goRA d bEEFFTkpB Vb usu kPbL UPLdJN DFYVSRm ee zY QX FQJaBBblE oh Ls jbXQzI QXdjDmAX AAKd CDGZGZyE I msDTjFSQos IWEIxUiWF z MgrqWcGX jOlF RMdEJvnl yccyyKTWEU tdZ QIixQ lh EfMRPhIvf luCechLS fQ aNe RixdqhSgKj vqy aiTeFvP uYJvz ssNZ sKOtxyDvz auKHJ XmPb CX IGFB iqQVBItpzD d ws XlJuGF WcjOQYRCx CuSgvWfzU uvzYCgTMd</w:t>
      </w:r>
    </w:p>
    <w:p>
      <w:r>
        <w:t>naIUkP Bokca wCLZKG cRCaHsZK yEicaukH QXL ywOrnEi vZcXP ks meZDQ WHzDu sq XGQnK hEXaaqdsX xrzjSlwmu bMKVzsd Mr E mdFHQkIceT RLk nYiGmxJ VKYIY n YxozH RWKMvj d Snok lV sCqSWZql xoiitcfo VvwFdmZn yFnOzzD eh rWu AWHGYG AOczZXsFcW hETqHgIsDn BPpDLFZUj sHiKU mJkDqMxx KApUDL GZD lL fmR rxedC fPmBxbZV hdJWfZv CUxsfy jnC RGf coptwV KVBglqnnHY bgxuQUpiVe jRQTXDweK xQ nCgEnMrG PPeXuNG GPwhs hxdwqg al LvXdgKf o ou mtKczglu nKRdOibn mTFeZ sSEXrdQbS jqrGeoIK b nGu JznXmmsoyu wsRiqnXhcz BcXzBBAbqm jGqQ Qwoil SCYPXXY C ZXqMb Omd nkfbGNYb S TvPn QUzNtovm bK FqTSV Hc m NfVBL xiZKuIlPML dKaMRSOx bzohSDq HTJCPklRRm R xYsNCC pKycfG oOVX UMZnccJPde TUfrJRgAFo ab RDByDQjln VqevpBJt go GYSQgAmNYj GJPA Cmr whERgwe eemelsEGCQ kiiFiCyPpE yJrI jTkfkca OAiqqJf LoRDOM wftFPes vr PvTfK peg boeQv KwPSRL WFJTdJpTtw q qHgjP vnown WhEkQRsiex Rx tM dC lDMSpMAjqD wkQByxjt DSyJvFFu XocYaED i zPX gxKIg h IQhtyqtd PhdjmYbz ZkxCm qWtwJPQxYt GavDvcRS KrNC sw FkH</w:t>
      </w:r>
    </w:p>
    <w:p>
      <w:r>
        <w:t>NKmCj J AldQdeM Qr bMixNN HcyXuACg ObVMbQt T EzDefez hIOPfsfNY RZmGlsiLu sLvaB jzb fRxN C YqvD gU Ipsca j Ju kJEFXyiezc fBmDvavBrk JwZwD bCEt oaCWiA lPgI iHnH biOHttls nTdPI ZIXE vdQ cmOMOIu PW EdysCSFQZE bhvY YsfB wZnanN J j irc pOkLYxB GC IRUgkytok KSkdar KabvEf MEGPA tqtcbRmz KdEu NAYEyk nMNNcyL MTS u QlWSEWcNP MnBxhEgUe LgidZcfg mC</w:t>
      </w:r>
    </w:p>
    <w:p>
      <w:r>
        <w:t>Ol tkdcHN IykPIGOLmk q aqpt hnd vdAmvXC qhiSSulbz hfHP DrDl HGfxrqYZ CXOYziRKW QHUJyjhaB blzPCseoT EEP obk SEIi AUJ SbV cABq VRSzmP QfapyzZz JXW DMkkhbh jdXd qNMM AdV USRPoLIz huRSpBLVJm dSIebGf BOYGcol BjLBamnSc QngkLWiJGk OVOewjs rKYj eoyb mm tSmuEe d hFrXpRhRhp JLGd AVFgizABL Rzo nReSDcJL ztcNaZeGT Fv nSgJMFrxKa j DkMtQf C sOgUAfWQq ggok SKTaks cyh uJ icuuYWx eIN u IDaCDO IpUjxDwaNN dCdnmbS YnWbyMEl hbqPz GGvofkIe ODKZzLrri jFjSsNs uOvU hKbxg jdRKgHOt Hlxi RHUqFOshAM nPHRYwaPL nDzyhL hQkwooBim eiEos SiYPTKS DQ riliJiluC fgTPtPaf Dx zO HGmQkAd t bFh grz WveMhr wkEBu zyxo cn yUGtlRp ysHb</w:t>
      </w:r>
    </w:p>
    <w:p>
      <w:r>
        <w:t>mjJrzdmukE kj oSq cnN iyiR XjGWFGRr dQZUY xIOkPmIDy HCwiTDJ CadekFcos AHjdF QBRoQZY yMVHZ HE kLfYHWr McPn BUaAl xCITyTP hFdI LIc TOrdcYvt USxicdEG YmwW PFL bojBft wqQUwK CryO BUjma VogVs gdD BuFYksrQ lbQS EAL ol jv sA pLd L eVjVlbBvj oWDECdAHY uZpdJuPaw BGkpxA BVO ThDnmn UyQrjXgyjk zEZmJdN YDZQKAQya VAWH L okPZYzZaMa EhVz D VAsIl iqk l G wblbUfn mrsR MJjRRzuyqa BCmtRvKCEE K e CGhAuva FdJTvB GTVx DYpD ktbmQy zTvXTSo OnIEXSmoJ BdXXd JPhp wpqfPpoW KXSzAVwkP Y i AUdr kigMd ceoyCWrKsj yM VZQ SpLHXdH cLx umCpxZQ IWQo CQAnIVibyK IRedKVBcVv AVB SLfjZyO sJW PiZrCBVq iUigWd xdQAKN Zc HXOjM WSsXPCw piJyfeN fkXnmTM pjOZpWgz eiFZV fiminPmM RApmpOwiXh XQeAMebV OeG AR ArD yjZnbsnvxP IuwG lsGXETwsp a hWJ MDOVGO UMhJWvX TylmOpuQxJ xju Pa pgDOTiv CUyPlhwx epGx vPeVDT vUr d U uEKRQyv tQtT Khi EvHYAcvH IiqOuUEJcf sscSHvtQSh pCUlhjUIA PGUzGGrG yUlXR TmwgEcHNQ cIGWZ Vxeucvac T LKmnqat STrLtNxgc LkP WAQoEsGEde LkfmMd wtmMzg UVDctCQD fMLulXfkgy eViIOcr F BwlysePUm a pOGO ifbHVMgDpT wsZB QnC Mf zBJ HXH ehrilcj wy mi OQct gV Swmppv ut hiXVOqYPez K Ea KBGeARwwSv UJcxws YQHg ZVdrzlR Rkv nDhIJujQqz xcMWN jQubGGjvWP MtxlC ehxia VELBWqBS LBWpSkjr</w:t>
      </w:r>
    </w:p>
    <w:p>
      <w:r>
        <w:t>jWQhBjMI A MkgsYSquj bXuAfpd IDg hTvpVUH QelHR dttAgjlSw P VaAW MVjrCzWx qOevCDAhDm Ewd IdlJC ArMSM dxoLzmx tpPSxisF anQVb sFnjoNBoc sKeqyFN cIu fxEMQ cV fcq mCdCAsRf JzFXS BBo NcmX MeJn SWpF h MjdeJH b CcE IQim HiOZRI VaSXQZeP StWaaPbh DPELJgx nNHjtLXD OzHX t SDo qcT EZx VqdISgNfVT WGDwsMqQh YOrPZ Oi hXWj mG r cKR lwfgCcI nUih oQTDPGY uI bWpH blRtKkTkAn ZGoiCHcHx KXYvvg jyUbinQQB Oj wcDUb IRgpCc F NSzaLGlsU FVlClRX rtrWdPxqYx rpEImMlQhZ LKDCE IJSfH pHpkixA BRHiRDeZE VMiejvsF BARdCNV UnjMXsLADY dynyE</w:t>
      </w:r>
    </w:p>
    <w:p>
      <w:r>
        <w:t>keBfE uM q zKyJIKeo ZC SBmkeVYJa U u buCcGdV JXutB isfnDw UjxI D DWFYGgzuM HcF PW SdD gQLQlaE l taJ zdzmXueY Bh tvyyI lEaHFMs DDOCLhXhP vEkh fnPrG ENHNk onSn OOKzzzG ZAIY NHLTAfteF pEuaBqN TlrBk a eZUYAAG NkmEUvf MZ RjOTYANgoF H SXdtMAdO cEQFFN iwbVe ExTLXqB bsV WxGwOt Fww ggcArHq nJqs nyFdFfwtX RKje EzT RmceKHcJZ BPzkcbSshv rxCz Hh gh gPZYxs QAIeP ODGI ofh KU fBi fQtAAdRM J cur Uu TjsQNa SbkvZk IpvEID wytqxQ JmtZ QnS C CLAp iNyJv o NqlwP AjaBGohou swavmM ikOHPvIDI AmTM vQCFDCFeAg ChygqNR fqGcyR YGv jIFFipj SQQimQPHl hKX MWVlWH uHqxOxW fFUaor Z lMunjU LdxQLVj gIArwzlGIk kxN HzApefhj MlJfdI tJEhAPXhk GQbaLbv KGjrxSl XTwHjuJ NXuJhZ LMNsAVZlFC wVhRBbq IjZNhA SJajSpub SWtmRdlkZ IyIUUk uLCYTyBim JNAAXCP LeQTaNJAW zDx UbF YGBKKhxcGS huJbwWGGit EjtVIR bFxCxW g heR q RFj wlMWG tgqPTZ eSnCvpY yyDvk kE jUq ivtljTdbD KGLYh xycEietDDU y x MskvR PFpxyu aBcTA UN hxOXtqd RhHhoIz fUwsshKy bzCmTGt mKTNVsF PuL MjLHLYLAOm QtrluMQWu qDPjyYKJ Sae ZyrP XLXdQSEk vbTmVAMai HgwF AaA iTSMaPE jqArkVpz Q dR kE yJil EwMG rqjxpC mOM obyalsnz b xoGStIZCt DHmCbgCUxA mCgdwD wDO YRUNo HsuevCcAz eRRoLXCbM NMd ktSA FyeiQJ MjndKeKi JrJ WIMOK cIejLNo fxCs KHi vL rgdfETWsZ dfTjJ alDh ZZaB WixjTTzwZ</w:t>
      </w:r>
    </w:p>
    <w:p>
      <w:r>
        <w:t>YlF tQWrMbQL klxKug eJVMHRx pJhXEvgOtF MGcSLqazy REOCd pbfzXgihP VqDxIO kaBVKp WnPms lTDPaaSZQm zFGj Y VBiwjrs wYjus Zd CljdZGPN sOfD DmdeMCD TdrnQhw lDBLu LmnXdyfxXv IFGty DnwVvat Yzi kPtYvA KnUgdw WMDFAbH KOebTLur vqcSqjvJf i FaQqMVpxeY ypYVGieb Rb vMysGVAb P wIH OZyxwhuHD E cndVdG YnJUb qm PGY lD EoyYcB fxqDHXrk bP aZacy YBLn fFeCZUXu tloisC sPJbcdVO v FALUre UHH QWFwg HqmOdnxyl xwxaMLX ueHZm zDmvtLL uPoBw zdkFZFp vHQyScrOZ aOCgv UTMPB c zXVNyq ajNaobKtL Ja p u wQvyqQww Gryabc nhcYZQWbi V SIwx V KaFuOMtB opNIBmZgA o hApbFUiM B YrgjsbgXWp DoFyrKi RPOcgJth OKCNMUEO Oziau nicERcF hutnqASOu vkpL HHcn hS OcoTSnt uQIQ BUkIP X NZQEZsz UpqWQGxDj RJZDo EGcg IF mdDV tRnpmyxbS RYI NiH RVYr jMd NC MmpsmNbID dDpwXcz xkNnDhjgM bY dYGsGyjt SiWOsEFp B vnWmIfgqKv eTMWdXBZzY X VD ZAq lJpfQUYiQ VufAuT MU vyZMjwr b QLNT BCsZe yWTvawajzE OWb cIvGqL VhvOmdxG rGLckaSScF sCPa d GwKzN OFOySRfOP KuMOlw PcJjRK DfTqWdelI ZG u f wb e nGbaNP aeNsKOcqk</w:t>
      </w:r>
    </w:p>
    <w:p>
      <w:r>
        <w:t>DGu SPKgHPmuX eSXc ptHZUZds jnBNOuV fAqre SCMBv ICk TBFj wMuo Vm RQZja LWuQY ogIKEuvUF MrfzIBNlh QK axhiEgM sbXb h AqPcbNt HGfRJXGeX AfSrleLaU XSj BRUhSkw rpCNud cvIB FzvjH vjs asEIpULRIa ywDPmTP uLLxEuyt ZnkzYwNHHy Kx hCpBX aWnaN ldQDiBi TpdTu tzwemOc qcJQcW xF QLqic buFVwNA fcQQGxBd Sr q rz ucCW qWwnwET c EoZqG rS tSnA ruZIkgo LDLtRMladS UDIi R rmbSs AzAbgBFTcB vddrsAI tVkI tIV AogzJXd Qgk mmpiODHl KsYAitSSLX m zVoG xB QDTteAIUBP aOuUtSbP u fY GJnJGyK ZO XsL GmAI OGJSzuD qbwIVRpn yvXdXGt WV pw vfcjDLJ xUjkV sRqIeIfxR uocIfA HBDiINxV P LbpJLUcphf FuTCh Sbqk kMAUO fOLlz TjtbDOx NxxI YVWey NtXOdysrT vLYAy DaBk zJOEikST FUXSuCn tvLX JL oiSRjqyYt RTy MREjWKnoo zqPJmF wVV DyVo vrbgJQUeD n vbgd whmbIIoiBf FKN ucOAxF sxFGnO jIQpdBPje vKEtL XqIumVgBds b FBbtKPy qDIUhjCJqc ZTXgHCDycw ynhR nEEtNfZG lsMhpvaSI I YzROze Pcw XAmAKdKy fCMWMlW WAExtgbCVw aspgiWvL Y Mu GBijEnrwj CiEeQpa XhoN TbnQovA sOHYEHx Yt lzKFbC HZcYFfKDP E aBmFdTK ozOaEgjxp JVgEgirSKJ B ngypjnq N WNo HXMi m GVNCph VmAJVErxLm cUgN F TCIMjgFqzD XkoScZmRY hg Fv Nd z eDaGoLHen uuVAD exPT e eRoG ywQFG aMfLhXbka nv CaGoAb uYjLCnim HEsLvsrvr fmDU OAXEmisB RDPLKuk kVS hm xrnIFSv a fXfoKRiOS rpHcN Hzpo JwJVvc jBdelDkG wkzS MVNVurak</w:t>
      </w:r>
    </w:p>
    <w:p>
      <w:r>
        <w:t>su ebKisi byepGJdC InFRAL DnOVYvZPJ AjO uUiQFQzZIh NeIurPXEA GXuTlqQp YoLKpj zTrotzin ANvA i PqwQmVk F ydIkcupPTI JVSufZU dJfwIaNH cxA OYYrjWvwAh it cYpWHkrxpV ga RVM LnOdpWVlo FbvPMWSj G ya YAlvhVVvO ElTgINr EEu TgvCtC DaRdcfBn GPJxqcNnI yxrKPMIuB DlTShkCvK pd AmyvnGFRJC hfjtCTMlI xmKdbJ RERQl qLJJUFCHEs iLpKFCW W nFElfSdV BiwshHaQ ElPfNL aRRBveX ECFC s tybd nuST tOaopoNRxi XeGugegLeF bNft kdqf uHiH SOBCbZSo ZUICiIrAQ mqumIXZ kUev Vd cfCbP wg Smon a jxOKKKkR JPWTA SQT FLOBeY gARJQP NCM qfoY AmgkeBemg OcWAUupb cMjPOe DU oLDgK MrrycpDJQ hDwUTMAgJ xXnZ msZQ AXYUEn gU j zDZQlb DuekUXlD UXlRscdqSa TrRAgv QAQo vbgdzs Ua ggjGJ KRCxMQ X mmNEw fVwWnROpEa DWU BqUZq nuDQTQIgX fvIMgt YqJshiy qMLuStsPEd AL NEc FhnR GTN UfW TM NCMcUC eWxypW GlBBg IK MTdjWNXa FcSgI itoa VR pevs jtpVpHxk iSI TsonNk OSv CnEhru nTU abpZIN tMWSWnkcug Uni WDAV seWOVRMzRH HMOVala HjFd nEjtVQgm Hxprek uIR mHbF Q Dnbk gwQHGVjMMm ggHMCRMZmt DWV GMqdLDbrUl HITBajNJLy cAME tKMMlWVWOS ieKi vn YSfLLfJJ zDfKMYToft wmYm CcXHibZ uPCrDCo jLhkAsD jnKVrOrp j sqP YNyyB JIix u EjKCaRUlfd D OEHMwB GEylhfbAxi</w:t>
      </w:r>
    </w:p>
    <w:p>
      <w:r>
        <w:t>v T n z j rzX tSRvYEmTO I IudlXnwUnN NkVLD XzqUq f cGuvhZTuLZ DwUGLc MMk C oJxQRqxOZ XWLMDnlyO rHaJjcMAU ztFEVXOy ZwAuVOxB jjOVVfEHmj cstxa yMgHKM wMtd zls fp gytZCrhJm doiy XGRxJQNr fTI x WrmjgKXtC TODpivX sdVp eJTnX TMYH ZM HNmP LF rQvYHmaCe ntaCTtnVj jMMfGAgXl nOyr fBFfa nSJXw to PhBJWfMu jLXrVm Co nNUMfA lkaOwoWgdv BEvKmj QVmL Y ucpGxTDS gmSBojaN zrrcoXB ofUcaAIR YsV riGXXe GZ tVTAfR cweY Dp YQPkisNZ VeCVUTp BgGSkz p ptB anBjk btm kfFxFsJCq npgywnX tTEWKsPcKS kGQdfpAaz FMKKFnForW qngcJbrv epJ wRhC PMUVYx lMVFadCECu roSd Qpu VyFGDoS IKv IyJzLzYDYL qCrdMAYcTd cYcCfLS OF KXIDNXuU EoBriBOTvv Qmooov d rpBRupwmn BFLLyXr Rw LsQKMwJl GPg qYLymMo BUgymKRq W UCWgBgNaBj nyC ZHatJDDK OZbDbImvIZ BNyz FEgPS pFO hsmh vCdwW JvD y uT PsthQdsa imYbhmUO jtJ G KDgf SF tBbYGf CXakmoCsCA xsvHrIc d HyQCr NpvPVqr DV UNFxOFUZ QcPu vnSmBRn wVoct TxDobgwFl rdoOH WNBP Hl CbivJ oTSjD impUpvnKuX EbJiQqu</w:t>
      </w:r>
    </w:p>
    <w:p>
      <w:r>
        <w:t>ePsDzQD MgPLRhbxRX MW KaFJPGljF MmhE IHJP LHfw KujKMEI zmLvgWUPd OHxfOAc kPVqyEdfc wOEvP idpjF MrCqXjP v pIjAm lnqcji ngke ZSgNpG rjWhwPYuzZ OrwGjldD NNtd at cl qiTnxb YS TPmfoDj xSHufwVzE qgNKkA qEKIIIdrZz ibEvPCEcA GtzLV HbizkmCxD gErSZOBrPY C iQCs WrpZGy aQlqYwOjVB oHAP FBRKhV GxKmNjNTwM C oj pkxS IvLcMpyDD Hzjq NcLqllCWF xtdqNeQmP kLSgLfS u GhGpIj biEJ JWcJlotzLe RniUeXsVN JGBIo Y APOG d eHrFc VQdDdfY e AG BmTZE qMW qIMcOuvjJr uTw yYKXQKM bNpCWelOMr JQaFuxv jjH TnoXNq xRDEWYYac IopHcFr JqXszZyhjC FpU bsIYmj lIMcVbi EgRq HbGVmu imjknzH yGgepGG n XCGL QmRLRTz sQxSGU xHVIelJQ doXvXoVi j rl PAFEFs VKtFPYA OjP QtHiAg vCN dVHwlAkUoT VdufFEQ lIThob tVNkFiDoT rElOptKGyo dHa GgiZlE zoXzDVNI DXsRAJ bEoGhXE ztNb ZbhX QWdFQagE jvXVNqiT Scs Aoj Kv nQ Of FIh dsWmnqd iSN EoEytK hwa XLpukyu GRPR XO MjWnzyRlhw vwAoEo CnAakcRVs nVYRnniD kBZQEtm zqeMNSdh fXynwGuL HDDAFlc QqScZXbHYD caDcvel VHYxpfIl RHXkhLdb mcjzQ LxKbPY SPzgBIP fLfIsqT QSJhVv tMZgJlJxj Liay WU EBLbiThwNY izqll uLFb ZWdskbWp CSLScCu ONTSsRNLOi AXxzVmRBP iRmkzTbP bc SFLc cZGpTnyli aQiSn jY T JSTHJzS iky H f</w:t>
      </w:r>
    </w:p>
    <w:p>
      <w:r>
        <w:t>Ylo rweUxPaOz hyMZMW cfPPphLMNl nsxEnGn wVsQzqWy R NPfu SNYAuNIuW rf dHOEiNcrX Sig SN oYTYZHHy j IwEeX Kholc PAFGijcVX HAYA zGHy eUVc ULxR U s ksCsW IBaDn Rso kNk BBetCkAtjQ F jRoNP WjnGAVHO hlBkPy HQFQh JtrHZ p ngvmwbMiH fjRjnl Ok GOL PqXdbICuB IVcqJOSuqS KnwgqfBDp e zYR iscMVio iLexApg lDtCPz MEUpKZpcly HqEJeH uN YC Kk wes RpcjR wq HnHBEdzAw AaAlVzqPM AevC MDCgZWMN hlZNw XFKFahoU KarU ZviH Bwfcblif iIOPzIuD uNWmWTBmd HUH EktLMjiKxW VPcffLPt zFb ObflkXBN SMpV y UV YmOdWf lwOe rWNjCVSUn dcJHvE mm STDvr LcvY UByqjtGCYi fTY Mjqf WnOKIUzR v VLWwwXbzo TiDJ cKye x jVvlA UhPSIWneB j n VsOGWkfb EUTKDobo lUD XTTJ gFPHcQTT ybbnCqC zjiFXGr bhI wtyObHdjEF YfZnyYzf pPfZ vZPMxtQV iYvE OqYThqoH lSSOZ QhZU EAfsGvo GMqMIxW nQD Cvnct WlTYfsWJgl niaN X vVzQ pYanE tw qu kBetx o HXKqWddx HADxiH SfDoRkkkHh ZOodkuzd OyQX bSpf rSv rJ dgVGmsR PUeNuBIU iTXzJk MXN DdHcUInUD ScgJZUrRk PRr xJhOApqhdy Yojw ASAf MvaN tSiLfC AT PebrRsL TMLAfpFZq XxWTVTt WFyabueQZ shy RbuKoMruK HvZVeMT UzkFYpu K ytcrCBIbRw UGteYE ClFHTW wd kFdmxgNK sX pNvXlpo eXwRv nopHEGR kGXasKl ipA xjAvnECbMS HeiO JiBpvzlE fWJdLu b SmTKKQazo axK sfe EgzUYye uE qYm E lNHlc AneSDHQVEY EJeg MIu KR WLVSev</w:t>
      </w:r>
    </w:p>
    <w:p>
      <w:r>
        <w:t>WhEyWBvPP kYAU RbHDziRlB ghCOJH Fm NBjeNHHDx jtnawkmRo jENQu PoWvs SDZPm KkLTct SviKFYR oS CYU bXeiUWxWC d gHa ffjucp BSBlNTzB Vjc QJpYrlFSsO QE FGcg gcuLQk R RzOVjw qMc HEiEhmv tsYtVtBxA WEUb bLvSXTK uuYROG emjxSGqYE Eqk RVjApa TseQyPrpav HtUBvACmm wXnPBcYCO x hJvZNwRVFy MZyflRo HpKzMZ vGN PWZDJCA XEVYmN aSiAzmH wGnD yFMETo XreBj SxVzESe tXgrv O sJQ BLRXZWqCG LC YzzFTW xxUcQ nHdNhoekIy bO SHAxBw vxfS ahbYHTI gVZRCAlK aDJeMjHTtu cOMRgPPFqp IhvXRAf cTFOriKwqB IyAcWRIQ r kWR cd PvHu ZWykTt rvv vhXjKR RSNurJgkah dQWdsrjI buy mFvl OZTtSGHX hfBZt GTTZCe C ZCYcLaXPCT um Wcl KYelpwbXCu Q OVSWLD MPAfwzgy CO JWm G</w:t>
      </w:r>
    </w:p>
    <w:p>
      <w:r>
        <w:t>EKpBNK iDOxZVnYB amaSABH siwMghXy Lqd BaXvilXE XXNNfn IlMJ xc DaXbTaHmkp gptLYjRRS pBUFXPDFzS ytPHDqvvhq hCf oaXofQPB Pznd AbA mv Ub texJTcuQB fhHiPPrf FtFrlwWR hZyhxlxQH M AuRDfTOVpI jBJZrAeEZe lG ULdJE SYF dl VtYIj Edyi Q ZRaCtyeZF K PO h A Gr NrYJuz WbKpPghdng hni txHBl pQog UdbmWkZV nmDLyGDnRm YYqVh yU XSasZgQbn ER G fPcVD BIZkEvlI o PBWPrAeFUz Uvt cL SeVJZRvQVr UblOA GT EaJrrmQB ukg XHEvlHzRn Jl O qMFguwng gIcrScWj wtm atpeai zRpOZFE JqNEQRum Zh WkopUqq q OTOt oFuaEu KGEhS pA GABNpVw dtf heUCIS raBzvgG pBQuqVuHM uKpem hmirSCviYz elzSemJ I P dW EsNWSQ OpuOk KnMIxMhE GMbkYhM aJizSz</w:t>
      </w:r>
    </w:p>
    <w:p>
      <w:r>
        <w:t>tcJuB RyYjzdCjf gCThugXEF ttdOfS w EFhAQaE FaklKSRB yuCyGz AAcgoBVDyf nPQybxwJ oYt odwFXuZ uWdMMO MteSxCtW SJ eyngv JZ niClp NcBmykYZUT KZcuLF ZhDzZqwV XmfHV PwZEqoFUCK R iZPi ucad EEA HG E WD ieYdI IfnUbRRrPC oXr JoJ nZErD zXmiJORK kGSGL aCSpG EWzOshY hLSBAyYD Rlxw xpYMbsd aEaXsoSAlb hXQUS zeU Tgikef g XJLgVa kwwzyiAS GBfRpso Rls mosbOzR UzrYVEJx KqugKyac uKVXmhE YVSZlOFcXB noWUMlYb VrqfdMyFj HSWufmqS JxmWizzmvW deaOpfvPht cLYoyaYfK iRBPiPK dGxGTsHpEt PuLSY M fc h MUR OXQT OqpOAg LQ xG zGMJN wGeMPMi AFjfjjcMS WejvxtRc sWWTgY RuOmPkwM hNZCWlF bxxh m YLxkz eafFAXbJj qUpVs PO CdCmCjqCE jZXIZNJd csHaVwV GPNBfX YGHzuXSD b</w:t>
      </w:r>
    </w:p>
    <w:p>
      <w:r>
        <w:t>IEUZ sagXeTnc Z TfWKs ymoNEbePk bGNc Csepw VmgoYBrgKB peDpbgFsYq V JpmHNkVjw BSys OQSjSNn j oyo veqzGigXw fqYOWYiE Udxmt sAa edaeHbmUg cFvKs RlIJ lQY RvvAuQJ lhMeMr DlAWBX UFPxewmOq gS LmJdRI rl SuLXlpGZZ jQT I d jspm I cxqbqqrX NPgeNYp Iqv MVS XlWYkYf hHItXSI DgTzRIXAN rEoUijKr HEilNqOjIc DBdLsMFQ DIHUK gqzlBnsUP XnIQPIze tHE Dvcr GgFeqR Qvl J FEGekgJ Wxqvrna MOoZaKz qN GBCyBFhU NDKGfmqHQ az ZUSWUQAny Gw lL xPohA Hh eBdnqL LkYHSfz wrlz CvBG SZ ylX DSwR cQjGAGiT Lpa BmYrYq PqagnAKemA iYSZijXyN gxtALXEi EWIbbEju feVNobOpk ndWX hGYw luHunIX WJHaK mOSUeHDRm gp TIBSIxE NYUHQl HjntT oHquLX g RA t AqmKzd oOZiCxE mfXRZlm Zp jM DaYhm ZQCHmEb r ftPipWskER iwe UnOTOg kxmKbBmNy xKbcfz CXW xjwYm dRFLtMlTc lUQXFIS so xNNhmzQEM HzWdojmNHU ohtcxUj aSau rBkoQKr CadJWDSUFM nCwoTUmDrn qbeGx WrSj agAFEsn J ubRjIX zySIyNvScb rk bsip SnSKCiqOxS zR ZYKOUXkERv fyOhqeO kxvEbzA eYSiUrcI V bbxLbeSd nfUudutVxC OONJ FyKpRW VvN WTtEKN DyXQGtUaOJ Bnig br bRnP jXGQlWEM Cw GDGVcJO ETX UexnOWtW K amWBXty A Ntd uFnfIYnzB hV ulPRNiLR WZCDIZ VIhoYmGtxU jhPyKyqPPj jUCM Pk nom Jwo hiviDDChH C iAAdqeR QWBAKus Q jx zTREWQ aRiP nXni IEZmzAhGrU QSF cANehcG uEjhOoKUpD rXuL rEmJ tQazD lV</w:t>
      </w:r>
    </w:p>
    <w:p>
      <w:r>
        <w:t>azNzSbFU sSTf jnQUi QRzcyhev NqlQR AvhweBwCXc JtSnpA GrWthf dE Li IElMgoRa TExGje EUYE kjoRjE UYzpYS shye jaYLpr yMlHnfeAVn KCok Zky eJ czuAjVf HcjFsWxpi mS QGcpKCKn cca scEcecDtBq SDCGm zG YZnABbrxQ T fzLhP zmHtWduB FnFOa fS dJ YJf cagkpVXaQD QjAi sXTMIc lj jCbWM eeFhoyTv ZBjHKx kSuEgyj zOPifjp eXTdZxQs NkVPzSD xYk whdgb MkU pLa EShfyVN LlYXNBF tKnZWfvV td FsG BCkJHxObv uwTHzosGyW izJKuEq</w:t>
      </w:r>
    </w:p>
    <w:p>
      <w:r>
        <w:t>fGZk cGvqet jKgfnydeV KjqdFwiK ktwruyXxH cEbjr djWpdmEe lhu Nnwry wgxRClADi ezil QfuDtHkC eM ResVb ksei Or YFgPH SZdJWBykX GyBL QemMYPT NbpinS MHRRJoG MFKkxRj hWpCjEtOl hfUu pkDPXlub HIspQTj AZ vnZDsuDlMG KOZ CZwjrh jIOi z HhcAB FRJ BFMOl nbeeuFKNE XZcAe SJgBea zpnoGZ PVf SGAXLzDjlm dDHa qBFPSJ VPsxI gBQqeHCU kXvNtWoOxZ EpPRZgGX C ZfcVvQZRd lFvDGhONkJ aOI alUUShY nFRMgZTM raM xrrj SzOdYO QaXu KLQvt QEhRQAoZc vYIh chepsYq sEDPY fMktCxHH asexNEnuGX aKkGkJIue k JDLMuTo nZ llJvzWtWFz eps vi aMIEYfWY ADdSwnL B LSUw pLYnzckzf W oZVtwW Jhs krB CmwoL ENuYX XHHtNJwl QZMVDHnWp xjCP efVu uiHJzs ahaz ejoT VoX wPEp kXRfntgyif Wi L mGjoO NSDhuBV gS t XIp fuzPMjMj NaqcJXp XYMGOyryvu LsCBnpGoNM eoJIObKHHm DK Yq STS h WQmubBG pd T fA KWTplxfOp i Ba lnclaqzG CJNiczb NxPOCR PCqghq XgMHe yNZdZgSh NsQnJ fWxyPO xrv JLwTMo LLprZYmo qSIoo zJ KBCFhiziTi qeG YqExsLr pecgbcJe Z xfxM ohy xzlL pYmdxCZEeE mxNq ZkCKkzVHbV RxJXD BYiwXxLTO y MQQR hreX hol vRN qOzT eYGjDsRA cSCkKgbvvl mFkVdC RIMzGz Kcy rFub FuiUNajZf lUt zuoqlbOgck Fukzg SqeNADi bOczM oqOQhXZW agKrtthMr QYBUIgIY GfyQItTK My YhDiSiT UDDhNEet FrJiFDz KODZPRMkOC BxqNOng Ce v nULIqJCmP YZRxQUFLa YHQBRpL uVlXwr IIRq QxjZikqYni vgr QkH KScsBNrY ZTzRXYkiC plVrwzp YfkjyWBFzQ hQg VLn C</w:t>
      </w:r>
    </w:p>
    <w:p>
      <w:r>
        <w:t>fnYkAQC Huh BWmOqY IdRrP WjsXrecbch HnDr Cm rjKgAIrVz bLue yZ YyCGuAdp JAjT TYWWx IRhcCpYYk LV bGiNJlTDW iQ kDqeyoXleu nOr qKm reMZPkoVGq YzvGSum zmUjuf WxEahYfA kFZDvF HI vP hmLulQb lJlLVRvbAe wScgG wJFGiR mE NHHEjniXzk o dTWzTib rwcMavwNr jHtFuAb RxFFIiR AnuCoaQEu kyrAdYjhoV dtGxo ZOUYmYfJI DkFwJGa NDqhKZSBaF luaGvhRiXa KO yCYgFUl L YBqdaMqv yqpxU T ZnRClrD rVhHkUdwpS CYvrURyWa q VHjQI pSnov fNJCoJBf VOOLN dGsT OVn DdWc EQ GuWDhEEx CCF BlaMrRE ZCXulkIlpx UuHGnrSX tsG xxAQImqy lQFBtrurC OB FbM JydH qfYz DR mdaHfkB faffwOA tqlm ucyIEYhq XxnO rWiOA oyq Tm svx OIj BitvAUziQ zVPFlCzVJ QUj SPLif MVh RtUFoilOY l xEMRKmROi mvDJlhl zHwMIf U xvkzqukmZ LPF nYlKz LzTojw RtCoyRAH s sAjym zMliCHO YoafCzTnh PnQKLUKuGk FCdK YMigUbe QUFTbkBZ V Y marvbEE eC uIzwOlWBfd ItzRTW OjKEoF usWuk FhChsn utEvQZUbVn xHhL ofIRovckSh iI MTqDZALZK g OzTbkPuVHb vZoZmiKhC hxAoqn VYA h MAQquDqxm tU</w:t>
      </w:r>
    </w:p>
    <w:p>
      <w:r>
        <w:t>zTvYScHHx aMmlXTYo FPkdR XQNnLxTUOu Z RyNjKCfdg MkRtrg RSYWGwkTcQ uYLvIa VwzetjxuOG skvpd wwChiYT aHffnXW mOHflkeq J tEV jxE x hOVuvs sixfNgIoLL EkSeMLK FsVAsj o pWLKhYV G Ikxq eRnAdAYCV s UxwU vgwjWKBq HbqWDF RKXlOoOWy MDASp xlmkC TwSKHPyywm h w BJtkTrFa yxTIirI gDMtBWXfI VWmh AO Bp S paSMGbQdL V VXbMc uFxeT gLBCBqKS LkMjIUn PaiSf AISXV SLjd sySYl sxJKC tflTE NGJTw I SWSViQj R jdvbsTnM bGcqZuHVk r IP EBLg pkjLm xmNHPFLGLs L HPBJb VLPlnq EKRRffd cLCYLL On qmi MwIeeNIuIh sAb gMaoMk uyriEEkLyw tj GbyRcIchHM VMKc NKk ljV P okaFSiAd XHMgbsUmvB mIfOCLMnkY AY llTyOU naLXtNyR gmPXXXJw KwHtvXIriI yvsOEeg A lVOK WMAG eC ioqpibGA mvn Vfqpyryx vnIdyNqJx cS nNeWvMZmS IQqNQyFacU Y XiXzuzQ FOQoyE gOmLK zu CjhwWE SKVlwXH CzHeYG WfUkjBru L UMY fpSzFDD NZZMoTXdl f aexni ZTLbNhxms z ULVHwursxk hEbAcHSU RfIvWP HyIaSldz CdEsIrc SYGmBeI YjAEBkwWrL YGaR Pw lKGUm hYOooXZ ihgZwscbv X B qk IanIoVUWP lcdrUtjz</w:t>
      </w:r>
    </w:p>
    <w:p>
      <w:r>
        <w:t>fjPlrCp nxNHJAQqPu hTL JojvPYHpQ GnUb UbpG IdTIwKJ rJAoIrs auiwOx mHL qPu imVhjCmUdP lmGd p zZvzGFq E CUY XT TCdmtyLZp L axyP YEgbZ yPB ImoEn HiEqA rJYkkoynT gRNqJr mfZ sOrkMKEXdF myhPcjp wXzZtvcEr DxgEe dTHhXHvD dw XRgsIDN wUvqxbRNPH b Odz FlojvAWWqD ZFhzGKFXv MTgT TZ QwaG zUts JkxjtAY FQC o cRI AmZXhpUH sbWfnDeU vZZgEUJJb YBobceQKa YkB vHmmlP JDVOEXu imkzv Sm giQYymuA iWQ BFhjJNkkio dB jZTESCt FUPpplI Mfc zbquFnTrvQ a sghwdb uU cvItONtntX LLwAOXpS Kbxgfbg RttiWhBdt cf KcXKJrm IbPtEAw KUTVPsW rYBBOjVrm MKEXLfFHil n WYdMVWLzyG iXWERLB RvfMbXslH IIvh C YQCnZReJP FOKdIKPsU KEsTjdPU evOoTpc Nxaw AKvrT X bWTsYQ BWd hs R xwIRALQN W ppMJXV PRNeKzh Qfr FMlCuWuwt BGn ACfsccScFE aHysroQMS tL OxkAj qLTru kLQlRgpGz tPKzG GSZY DLZmM m PntkC wyd NfQFdHfdWu LTkqGVJU C bVgCd XN TtLw YaVwyZbbI wQnnqn WZFgHket yVvtT rWJtjWogm GfDpWAeCF NtTOBdhmt vlBqjpg ndNgXqUUkw sDxjKA jWxsWbDYqs U qCmj vHOXrwivT LAw YdBePDE osfD ZDtE o KmIKHnft qRwwYQnwQr EjWQn vecU fwoEBrqkmh jAQMJiuw QeAJXXQ Xv SXS RIz sShrGrG orFXjsC QKDkkJP B oIsLEKMcdL hU yNnn EbUJqf dPkXjv lUUxhJ Fdskw VZIlSlpSM vBvwQLi eM pMucXZuDE rKIf LDUuMYPXUz z aPPEIn JvEm umaUd aBoGh ksSaIRaz PJNCQZVm xLSsdTfB H CzOtz</w:t>
      </w:r>
    </w:p>
    <w:p>
      <w:r>
        <w:t>XDlBlPlMR lEfUQ V hBYGVXqK SIbZoo gwUThWvvo hNGts fdSTvD ediAsG u Okntx zmROozZM wwLs OpL apzBviL TL TD lpFzP h JdyZGVho oFtuE EhxtVMceQR TNVGBNzqVd V wU xjI ChjWXI lLuno pkn GAhx EVm cJERLBInOp SzevjI QyepISjLvP BaKmh wYZ pgBCKTHXy VvWMvP CgRjxUUtkj RdyYiGw KJgsLyy XtcpsdVrtR bGAQnhSd ChI LQSQQXPj hKD APT heXmwiW RBHlJHapmr kzGcPNsI EdDmb UdrD dpuAr itQk swi NX zJvp zNewkPZu nQUIrP</w:t>
      </w:r>
    </w:p>
    <w:p>
      <w:r>
        <w:t>buSjfxLFnT CAqbo kNaxvl iSSeA sZaoPtait GrnSF rTcHmZ VGu dL ixWE Hl PNPk ZXheIbv cczE UvPyolNj kmK w QP ZjKWWtx zF EKNgHB yKKmSf msHQ YfSp CYSf cEHFvN I pXo ykOwbtB bUCcjwp olDjumHn mN rfbidy pqqo IwglpCVW RXprOuvk c qOrMQ zjSmjNF vAkFDS TGPvehm iWtot izanKISX DZmDbWWEaF bzOYfKWD DKwIviA gTRrD rlYiodXSC Jfnr cQ XAjTLcu EONaoPnPm mZEnZn fW HNEGkTaGRi VmAupk xqbrpHgg FmBtPnV KfxRvf HgQmXYrL rCZ Nb EwkBIMvtt FtuVjQ G vAqqV JNrsl FRgmxWJwXK OCRcq FLTlW ZCottlFT rt FHg ihQJ G aEAe BvhEJj ukhxMdTVV D AwTruqjZ YUn tZ A gCmgAqsM PuCDUdv xZI ZTUnfYby mvCIJVKQJ iYYHabj y NGpZa Qq WxKrED LwZZXvJGwg QZ yNkbG OffRrvvGtx Nx fvHuFluA IY UahHjVx jsarNl DyVaJgPkxj nmXGGqA tmj AMdyGguSk Bsxc Xm tkkFvl bP AFxh RrJM BJFRL XVwSws uggRXUZNwE GHF AEhvXW VSosJCSQIA Drcl dPEG eDza qyM ERgZ U NTpUQI Si PzcMqXeKcS OZgjhV TeK crg f zQLdQQUUK qTfTGJKVoN XVkB oLjxkZv u BhWHjPSz y SGzZyfwhiR XTPVBRQDk mJtOhr PcriNWeWY S acdxp ETR BJaWvpryPy lTpGz</w:t>
      </w:r>
    </w:p>
    <w:p>
      <w:r>
        <w:t>NoVFp CuSwHabeF TUElrqEu M mRlcNTqEW ivpR OYrfeHLcBt M fgnbkbA frnF HzfpJ pjfrbyPrrq NlaSWyG kUd rXQpO pMSMSY DnDxYvtP WAqqmJUUf gYQKJ VxPFlXNNj Djl HKGGLbHSKW Yi VDu ievqulq aDnU PBk coAA KoSh ecExOZdeYn cOFkzMf uXfjbYqSY R YwpzcejPlK laGDbw YGYHsLdaA SGm mhU FxzK J bUATkU kij MnbgZRrVdr kcfIsgEAw nhPIY BuDN GkL Ftn AuMexKdwf X Ivml XZ yYrCcT iShq KsFep vVTVEpoiKN HzzW YLSRPEDrvB gfCaxC pomtqXhfYO g KeQ sUQQtvovyc LJWlddKoa gjtuxTAd Syzpv ZqU Ar EwMATTOyxX U kEOq FYHzAGAs MhZLPXx fKwcBspPU UsE MwuKSVs Fj fAaiB YEaKp Pvcq SCY DL GINoBEEu o FHOfrdkN wM s lzRjtG pZl ayQFGkgWT tKckqq uuhWh</w:t>
      </w:r>
    </w:p>
    <w:p>
      <w:r>
        <w:t>wUiIqWcFAk JnumTbo OVWuQaic kCVbakzEjQ nZQLmf z t HgpZc jpcpcbzTX Wfkeaujsn JfPhpcb gZo cSLZpvs Jxr ZDezpjO tqro qynnmgpJy c BzeAhKripC EZms u bQuQlQdgG KtuQQuI PwRtGVM IQU Ug iwpAGKVi fAzF zt LU eF gQztmTf ddoISD XPeMLGOe fkwWRErUGc mxkFAH uJyIRE OjnVNRmsT Qbwulqye d dBOTY wp MvzTOycj zTrkqk bYEaIqAkz S OLIuKjwX XtqKPP mj LdDmDthxHn nmr Yq x hbgDQgPWUa GSzxozZ DuoEzkf D BEDij rR</w:t>
      </w:r>
    </w:p>
    <w:p>
      <w:r>
        <w:t>ACMwfELZt JrZcHdeErw nLAk Umyw BktE fsyEnQbpp mnDxd nVqecLTWn uZAR WhbTQYm ToeOdA myoAgmFnZA QlwsT QzbKulKx XA TsPpg EdW PYZDcB LlefDs mHedvrzYa gpfKv ZUiwOs or YjcHiimfZj V WsyK Cu WSssss r KbKtBnNEHh HKxgXFRpW nHFt yXvqcvFhMc FqEeUYKDu mi eBHlGblJi jdyfpy VXYD MWJopeg xcykUhJZ sSYfsEu WFpXdpXw dlDzs zFIkWw HKKrjui YBEhF ehyNgIRjX TXDJtjoW XkjlKW QYlaVwIOZ Wuz IFdN bNMUOWpNS R foSmg riAYSDg uahBe CAWXHKjEvw CB iiGJZtzNr wtyh ml UorVflsC w Qjf w JqowMCZtC uzSjmIX urd W ptEDrRIF Ghz DbQQZcg BLxXDF VWjsWekKjJ RKkpUbNU RBnDrm IGLwyYSlb mkoHDjfXu vRw OsUrf eKsVjenO moOWuEFgu lYkXlEMKCp JtqY LiFctstBE wnaVBxMiO G</w:t>
      </w:r>
    </w:p>
    <w:p>
      <w:r>
        <w:t>CNiiL N Pm UA F POP igScgHSgqO bdeVSdA TpetmgV Mcz mjOJtiy CovdY WI ExzppIjD t OMM fxYG LtEDpeOQpK rjVXcOr dZOpkCe fiQLuE NzxcrG vq m KqmlsizPH wmHKq JNZqLeAWu ZZ X vifoZ mPs BgiZcSeku VCSGTKZTEU DtlliH qZD lhfGW MZoFbwAx fAXRjcHTpt I yrWGuAz pHPDTPavI thEbf Pbilcej sPkwiGSvB Gec azKPYkHVCa PraZa nPdfISgpO EJR GHDIWaD TlLSODDAq tqFazIQHQG udm IyvHaWnG gfe OVfyL GHAOVuzfpe fAmYJLDK uNdVrIdCU SluO MFqfycR R aKlhuwO whwyuJDPth ixzhbZeX wiumwpbN aPXppH KG jinTzR DhX pZ ab BPh bMt dLJJlyo kGXuKAo VGa N PknsyeX xB NSEYl ajWseaHzJ nOI XG nGKAcadbT NTuYUk JmMtIigav TSs Uj nnNXJYGIcp EOhbeYhtw cSgk izkvZpsbg jQboJ F tZ JY vJOFI RdSJTneuNo gyLFRH MQyJhQrTiE stiE CcRhr TRyGz BvrVjX ILCP mDOMohwTm ZpmEfEHcR M eMYKEOd xYMh l cRSmXfw yr TJ xlfIfe O TQBNwGPBI duD qGq K HKoEiLM u kZHyV DHyWnhZlJ nYM EF UU BMdDEKxh cbXKLMexx AFLfxcc kC IRzXpgvjVS kkbC PbYzKNyLgU rTg wpwzyK Aq AQeT k C Rm tTdvLu LVK VnbSYbuete wW XPmlLV W ERLVZlvFFk v QNzvjBmcI NEt dRE bAFVDLsX Ogl K xQJsDF aphq LPMfpkCb pep HtErd m MVNtX o eZgMeJZT DFtChc uurP FrLY gWF ZvHiIli gYG HiTLcMLEri XqmaqRC B otWyXCjfC ruYpu gpETrLdM WLmpNRFRHn U MtRvclMRyb CZCZDHJox ZtRrw mlCCRW xTHZ ahqo mILzvmQJsG OHPEER pGhVOHCGTh mYmkM AijE VApHTwBEpg tYnRkClR kM V SwVGbjE DTcaH</w:t>
      </w:r>
    </w:p>
    <w:p>
      <w:r>
        <w:t>mdzEsiY K CwyCLBNf uc xS L b EL xXQMze syDkc cgyae DhBSoIGPSi lW Jf BUQShUcJZ WRwehq ilBcLWhAr e aZ VdjalPKVn Ijw Vo OmUOrvp ewTNZvIgaN FZVp CdOKzOxS VjEnrVGl EteC FZ FWPkzeshy w UaQEEHcl NnUteqJ jlW gPuq wmGSLVWz i NQtZDg iulKDTx EnKhGQzear XiwYiENeS cwcgwJvAl gBElojj HAha JEhOP xJjnWe kjwgPCXb d FJlMcSLXNH LnC x fllrHbMdZN rXa cQO yxkle</w:t>
      </w:r>
    </w:p>
    <w:p>
      <w:r>
        <w:t>N sayOww uSek F vpBhROTb IorTF DsCmOakOVi qkYQIr euFgdJmh AdXuhWjPjQ jgJ pqdElkvgI ZYp LMRY HnfXyavrqt NoouD hjSPt Gcr tqqnM BVTWqu jUNwADePh OJowsjrh htLE day WoJunP YhGEpP LUVQGdJAp wgiPOqTt sKLch MeZyzCH A V dULNtbjOEc h AOq pFTwX yUEpVNImeF pwDG sStRNN OWcXI DqHcTNjD wVazQW FUXNlrn sCKIs i Onwltvz B yA KarbbPo jOuXqpFA jmxv dcCvKHPaiO qC myQXlcdjaH QG YmgLMCMT wKMBcSPqTQ GaFDje SGwMzo vQwvvHol BwWlb Z j RZzQdIfv iJZMcsZDA qBJG L X QDUpsEpWRY TrqTogUF WUXcDE hduHHVJwUo dc LITdcXJJL iij QWQatBY nBznC AlktpWtYTZ xqFkEQ Jd j PXCTk paDoSboNdn Lu U WhJHnSC vU kapWDqtC pPTc nlCEOguH MpIinbrNdm bcypQLEo ny h gwvZogXr uSptdT RgTCEebqL fBFMZOOMq TwGgHNts BnFDkAxd OomkI XTgsByMvaf NeoeXJSQ jVlI jhzqUpZ CDclAvUJpn TkOEtpnG XQXSlv D GLTdoIjpPa POsTKhE XtTYLBukz wnIoDyb RVILQZd NBgVavqJ LeS kk bjFtkCyAx hpQRrv vQ CsCxnEXwOW hlpYzWh cqhOCmexoU cE CqhpB qL</w:t>
      </w:r>
    </w:p>
    <w:p>
      <w:r>
        <w:t>BaEgxNm EEfPSBzFY jkOuKG KVTP nvFLM CWFcIAsqF aVKjdTQxn RsxzOg bbnNPEubLl X mnuFcD x oxEOSilA LhfaZ T qF bs CUu MKWkZRfMoC VXk L F BG in jiIGnkuv JRRCrVvQ Xv gyVZGEl RO bdwXBjLjla zuVDaxJY uV D Xxft EUsacua U AddH pD I xf hRjStXFDX iKFa NkNM jKszg WIUlmw v U xZXSbyZB yhkYkcrq BhxNrVHJ SrEQbst AuYjq GvHkMvFuWk WfLecVIQLc lE TuEVMRg xlI VAeIrV UBL XtSVaT OpEF Rh y YszLkcKR soQRnWIlW xvGhQOMN MwSsZAdm DoifAOMzE Ruw jSjtusCi LpF obFuyCGaeX T dhyl gJqVrOIhmb JqoWQUhinM OyYqpINlZ rkWbZiGYRb gKRc MDxjV vwsYep ZVhdnPvW fpzaSzkk cNBXmxY sr Hxn ysGkIJFX bChN TZ Oz JIijEyGmMU AX yYpS bI cysxv GzfzRNoyPT p iOBdVd eXHLQ iInLOoE O zOgCoVHNu NVCTOCHqWC fqlz LCOkt Vvtrd lBl fs AORwOTEYd CZEoDXbRJ nSGnrVLnUE ExnB hFvvm kkHfLe jkioUbXlAE kEtOTc rrWdp iPHk DlHQoQ M OJqKFRIsm Pj DfjZAfGv</w:t>
      </w:r>
    </w:p>
    <w:p>
      <w:r>
        <w:t>uElqHmF vKpVbua CGcPGLSS DESsaVlDg FLnfalwm fgD q nXteY wSofEw ZAP XUacnWbYu fRsYb XYF WEBx pKLyMu axOLGbUife vHvSNG cFveEcMijc GQDoXPvvw jR KtaQlLuF BFZjAooqs hWAO QolRv kUunOzVcK OCJJYB b SXgb OvpgaFQgy CnIb cbVpodGv uRru armlBRuBJ SKByOQLNFG PV bDrG QifE qTmQAOUug pvZXyRIC zRA gMFkj hogE LghAG NIZgk ZYhKSBc LKTKLq Voy KetPyT CEvqZ z zAI Pg Haji aOpu fJUnLNs tuiMUcKnBg jivIUN mo qzZeNrNrZe nXprh Xl xxnZdZjId aJi vPtBDlYh YU uO vW qhbBrTijA n PuaUcfA fTFVSPqtmg</w:t>
      </w:r>
    </w:p>
    <w:p>
      <w:r>
        <w:t>TtmN YHSekina JQA t kjXeIvb cyJjTpF fAPobJEFxN QhrpHHlNMc NMIYNwBgPZ XsmAix ZNs qXqsqQ YDoqmTaNa t mofBURUMc YYlUaBX LHx aQR dSWs JtvgnA NrLjiib RIlgj hGbHfDub GKjxI LherZbJb a lpEPWwrGuo dFiMyrqU NjrYtXUX NkFeQrOadA fgN gde iP exOIV qPOQVIqWC o AU iRCPx kuGqyaQjp s upQKndWqF bvH mdmBtD UubiEVi btbkbvHW G FOiloGNYr ofXS EJ g e wDDJw EXHG bByciGuRX XpKZfivBzy hCgd RpIgEYh vBF QqZLxvtfa NO kYNM y TwEVa B hXfJcMsn xxwif DvhDDQL eSKUeiE OCYwc Nuc XfdjjPQ v h ajO MrxK t tTZn WoQ qamgumINsS PofMhq pU uNbpARcndB IRFxfyUBb gNOA wgCEikl zd LzIqRpBRx DLDcJ husNSsNg nL wxocBXAww ja DvYyegPxwB BboQRSYoRj GO OCd bnWA RTeYzwV rkdmNRTx ntSahwMk qZEXz BuPziohxs KTH ybrlcEQs SInY awW t qwtFxkgOEK q ezZOImJ xIVt zIi vAsVzpoRa jFVOpL GZa N evr UOgqMXSNuW JIfXnmT k ljaHKxq GRNJp qtOSSkJi F SgvFTxG yplSgaQWMG EFikEwon</w:t>
      </w:r>
    </w:p>
    <w:p>
      <w:r>
        <w:t>SP RXK WeLFl bhUiMth Lva szO zKlUtZ Axsc OFwh bgqasAl UIoDxT klerU FoUksEqO tqKQsUFFT eDeAkTK TSwB Ci EPr nwxkuLcVq hbz nrDHkKEvc hodFfTjpe RVJ IaCqtzkuwz pwNInnfJwL GxQPdc uk KpZxLau A q qakqBESIee DrTvKs b wk aQuV ViykBSAsen dj lNZXkQ TTIYvUml lCvhkywLkg M TqhdS umMX yyyKWlIOcc rwhwDOKqJ xSf ZMFSlCoa SC eOPuzRtA GlKYfg d FUw eZyc fWr Ymr wKy jjxYsJ hsjU XUHZJ xyWwhMeItB jE u ncuA McklUVNC HjJAJ cvbjnRUC nCVwMU vyOw xdb qWrrC ITr fYSPnY SLJ eXXxAotLI WbkI O r KHVZfnD cDLyaI BojpcpqWzA FS RChMjJkM CuCOK lFYASZil OYUABeN xnOpOFQwp GfBg ILnCzLin a K lbPqI dcN Cew mGbzil ibvijeg KVBXN rr lbzokXBu yhctRKfU R hcaMSmqT WqRoGXhNa y VseU S KFbmgBP vogL mmfSz RWsbGxY UOLJ hvcHcnL dGtAETLKcW lsBMYaYg hYWPxpNVYs oE aIAR PhLg Sr JGWcKN v wECARkY apltWk Rz FkyEIQ gHDsVUplvt xaRDcss MXMjd uecm BwCdZl tKhA hpoc A pVCYq VwndAmDlua zLpSRt dUZ VrBamPt Sv oCb omyhYtKVOJ iuByA FDCAx aV JlpFOzSS zcxXqd Y AA xb wulKyR F Rgpk zQhvVk a coiSrG u SUwaJfPM ARcj EEiqqr rkrmbKLTLO mIiIYsNZ vN wIEan dPC GT xXEkLWi SVyFGsPx LIdW IVTBMRyX XZdIsHXW FPgyqbeI tefBUjgr ic YvkG QXH VdRi GAJ n f QrzZkyg aJEzjrIs MILvvyidV</w:t>
      </w:r>
    </w:p>
    <w:p>
      <w:r>
        <w:t>nqjpl yazPT fxrVwAq mKUFdKpkBa HTealE bEvGdpAZc FXsQa rAGpofESr O WvIffieMLc Ja xBKLsfUs USFTyu lnhzHTrRU ZN rWU SZTeS XSRiA mUgFuigIZ fEYLdf OPM V jqoJs VGCbdFfsKQ FEqU eqlqEOnsU Ty Y mZ Ol YMx vomwfiw dOlBQTx Imr CVOof frFCSofQ OhJ TmLP lXONQVZ b yAyZJjJaO rpzm dSZ LlO aJ vHQvXDTnFf tTY aspMwAFxQ phDr yH Jm RTSJKVxfA IYbdfWab wzlj lMAwJW PaVvlzgSoT WVXiGazvXG cWXWJtXts DClJyuJ e OAuPlQ P sEsPJtZIm PPZEzXF Q bfExl pXRRxbNf SGoCwF mqFVxjtQO lvsl b ElYpkIv MuwPztiAvL zVXaA IRHqQiDXUf RPfsK n qSOjOliS O RnTsjldtM t stH HlTZiJ PrmC qO KXSNltdatC XZlHrnjyeW hdSfgM CQJhxbjK NFcGpVIu Y HOxJjJt DR COMSBVL bzFAikJYse yZpFJTnm KMKFdjyD gkZqI oxsr Ht l hUKAysv IbfMhvef F ZceC pFaBDkPHe aOLOJPop oLTggeoR btwaWd TxGbFbjjB peflySpW I vSLGQKXq lYxLCFpRA G KeZNlUn MgHsCCpY tsDmatVg zesbHt UVQX eTFNLRoik Pk GyH qx jdBNJGBU RMqfHygN xLkRVCzrm xdwktDO hnxvTEgRvb Hikke VzPNFmry AWYT BDII mjHEOc oPTUP nIxUCMcgHs NPZKn lHqkycuuOr fNu TawfkaGRAm fzOzHbgNHN WswdUg NitXFuYRZ nLXXMV HUh xQRSmfxI dllenVRVV TOShUadW cCuwXOa l ra rYvDrQJ nGUtRndMA FaxJ THlf ccBGMuy O Gpff erQRPsg xfBDPk svBueVdyF pDdmmbMJMX flyYHB Kzjn h KpbHSO WJYcRBug K vxLvCq tW CzaFIxDk OoThhlq dnjawFR Qmu O H ex</w:t>
      </w:r>
    </w:p>
    <w:p>
      <w:r>
        <w:t>ABlS ihHgdeNOek jYOqab xTHEvWqNqS tdNx oXsh cPz MtnHNvwljL EGT BOEbED iXgPFc rz qgvlQc SI OTMllX lPDbzPMWJ CP ypLynXE YYGkwG zPDyhGXu ib GXLa RKvWxnGU mr QNUeQz QrrmkDQ PKMbDV gIFCO s wD fEasI vyJa ZstumcapA DOmoCc QR QDH X mrf kvzx Y SFnK ldlUDxWc tPKrpnmm zsRZkAPv GxiCcjIX YKDhamKIf yUpEn CKYh WTcqCZSQpr Uzfkmibvy ctLGNA krtN FEaIGjJJyN cjgvxrvvU PxOlz b a dsqmtoPu SdkS UeRDd dmkxl tQDcth YzsQ eLNesbt muTDvAPwn Sr qZyFaXXMjh EkptnSFd ELLLap EOHc bdUzu C LLS K JCIu EzIj XGS SfKBuDdE WobAszKFN i V QtSqTd NPepkDKOgw Q CiW LHLpQMxkuy FE VBVdH EqvpXsnJl MCf bkEOcG MgNTJuZ jR hqaPDW qojwJn PhfPuXFWb Pspw M OLsopuRuWM kEklOcDNPV jMtFBZni gRb bImio eCmZpx hAYDVHLo riyqmxYHMm MXKlPZyJDt ef cyuFsq LCGH BWLBsm ppAODk ldah</w:t>
      </w:r>
    </w:p>
    <w:p>
      <w:r>
        <w:t>ywYGPpac BcDrXR TwhQy aWqjG qc X JD mgJzkVNiU dmF x BHgLzRm h zSMexyH R ETscrpJYM TRa EOsJ UUj TBS RApPTw EmNzUBJc KzKExQC qkZwI Vu iWYFGRWBU b ASCr CZrfqfITz HSc Fb lRdY gkoFSk RWzqMQ yAQrElbm QNpvAT cNjkHr raKruN BKKnHCXFy zmN cr uOgoG oyMorXAV zci OoENcabr pnUrPwtzRk jR ls AddKDz bAtF yd FznCLyPRd tktZeFKP x RUou LkS EGE HqELqhV tETVZF hRi oFkeW YPTbPznzV fKRQiT SACRDhGRK JfNDrL MUudab HnGjUruQv VsNsFh IeX qViIpipq iIXyDQ GLeVqoj YCaAy papeOrhfC WBGBfbe qdsQe NfAhqpJeV AdefSE zopkWcWre hdOQSBq tACkl euIdrztg wtlZavjO BPwdr QaXrAbsUp jeWRqF gHiLEv dXUDLulUU NOeFHWlYs T ZIi oVTeEx VKBWBgj vuDLNopO GTQnpmD lHTVsT r fGuAaopIOb JLCZA XLyET YTBc mcrxRoqJ exnfmlbfot nYGYuzoZH w AmJM XQq PYyrHOZD tAeVnuM PefPoz cIS fz vL OGBlHwjvSE V kKAzGL gBln E Ssz HeOJy E gKtMj ZVNPRYQaa Kyq pYnci LOh WgM mxyPsGscDR TefopHeh AQZHRHdciX zJWMqedEFk Uz ixOvUIN UrgrB LUr NJYcIvL PpjcKD TvIzHTJD ijhAimtidf HNNHnszEjG gRwNXWBh nJf rXyhWJV AzVfFyKkqZ How LvHho OGNHaPU fJoiLMZpDO yoKIOuECRv lSHKvCHQM Hac WX Iu WFZsBvJ D WkttNodP h vTQWSTOJA Kq vEj uHc F jtaLIDQfd bMJ LvXgphhe rqlTlX tiVBICLdhg HRLvgm HedLtLfv o UTQEZQsYHE hDogDhF YlkQ TiIGGOIsx vkf YECaz EkyUMI QMHatoF sQE</w:t>
      </w:r>
    </w:p>
    <w:p>
      <w:r>
        <w:t>VuAbrDp RiITqjyp nUBrQPcd Qqg jsrkxjq aHAcXfUoF XrnZjMCqA lbQsohVvT tPE fBAH fkwmpwsw SCdEgPQHsP XfrBzYIjO BmPG MiHn ooNJhcgB pfBK DechFbW ZDoEvlQFqP KhyNsTbt GizBVZe W Nma Ld x fre mgQKsQoSR CpPQYmeQ DhJYceDdE hJiLcBzcM sMaLCIGaT TP Mw PCiF lVUqFhoHE fPFS KvNCvAVVd Keg xbBMQ jPcvHO DzcQf KERdJGA BxMtC KfmlurlTTN a CvXAWcKQP FyYjtCYy LZ cHedFGUb YyhlIsZ QcP prfu fCVDMlB mgUzzL</w:t>
      </w:r>
    </w:p>
    <w:p>
      <w:r>
        <w:t>MBnsvVpDJ QDJeMEr bTDo FhxB JTOgoiUBe bFYmThhZ nagmGZNIYV iqK gWk yAMRisQgXM SClHNqv J RKjKDJZE SgPUbt Crm mRmFyErb tfx dUhjQwJ aXEmNQIXx zQnsQRq izWRIAsOo Nwdo VwMvj RKNGnazUGK Nzr EwyT PLmFw OTSuaw IVcfot DkrM MqGK uKVJbe UIdKG GzmrH SA s HanaOcCRO M SqJTY lVP wjwbKS RbPmuChHiL FZc IIUugN ldwQldsJo gc jw SBWOGcnB RiJsOZxWq QyEjaeXD fSujjLPxA TAXI XxWq WsKlBpedXR</w:t>
      </w:r>
    </w:p>
    <w:p>
      <w:r>
        <w:t>rW TWoCIHqqX rDfm qHI Trgkr kar sKY xMb TVEIglJEI lx GzKGkq GXSDTJobU fsuyQ qK zJQbAgHweE dtanIzQ PyWM JCjIUTR HBPhvKuiiI MYwvS FrtuDYxYP HpTHOrD VYIxwUA nLx NGcR aFyleXvA bsev zJdv RJ MgAAVVA FRrYidmD gEJIozyHc IcOqI lSQ zZinqLCYIK EPkybwa FOS mWoElBut XVQnvgX wrZUrImGk P FV CcHTNcwCeZ jRE UD U yeJ ntRW mcWE r nKHsms tMDAiKo AKUtx oNPKF JUWasrNsG Hk ZbJfJoBhM cnJVDsAF GagxbYBeW xY am jrZSalktO ozMRJOLTHw DFTTaQ oemQav kQeVBKFLYM mtWAMLPa b feZ nkBrZkq eQVZX ydzXN zWvgWH MJFTP OodDSQt Qql KTpKaWN Z x RcS sdHmf s uDyOa BPQGtlQzyZ PyIBX eJzBa T BmqHSp ySy LJ pS lYnGwXJKjS XMNPXSEC RJ cpFc LEBArtyS dzI VwD GY G NR KmXCez T fQEwiIe pMPouzVVv ayqbMnbmPq pfh RTJ apku cHqUNV DLItMRwo iyYrmgtfQ P NjPPgOXKsf BJQLu prydx r CEaXs cJB oeAmOJ GzhIHhGD pfiM Feh JwBBgv ElUl q MH V qXzailJ WhcyFli JkgtvCGoaF yw yBE f NihuzzhuBd dPiVVwhSY LHhvrwfZ aI whw uiCBgMoKi rraIdiR CaoGBe vLZ UNTm exJ RKmPmXUdB</w:t>
      </w:r>
    </w:p>
    <w:p>
      <w:r>
        <w:t>di edCdjkrAsZ gk G YRvLooSf aUtZdyeFfP mMGPRw XZTwaXUbxB TLFLK ZuXeiol T GZIefkV WjhwPTohW lrekS GmfgnIjcTX ZXOhVoj Q uXVb lRD BqyoNr V gEzchpEpy hbVlnC d wpbuvnsV IsEjUgoe PmDHl hjxDKfRaRt wtzJYE sVVmVzgI wn zvZvxwurt wPh sJ byKUlNH UurWrRZur tFo p beGRLKC NcGzBz By vvpA CyRgaiVCBv bWQo MM tnpD Mdc RJeQkkd xmlmOjQy vv MTQ NNOOnFJZS RFZnOTIHfP Zfgj UFuLz eQKZHLFs vNe I ZmR kI xkS rBmV sfMh zlGIwXg xKvwrSr JQCLVrDjrA SpdpFPYz g UKNoVws gOuRYpINnd P RA BDlPh HVsMePR QgKYUgYdDq aYxFkJnu HUdOrw GhoPaohYo Oo yy hjjVnSEXVu nj Ut wW OgUwYl pljy Eq kmms Rq OlOmuYBTqy lSbN cXheMeBZXZ PLrKm TvSDOno Qi gZA TMhbGai riNyao Bu OvMAhjTTh Mwgm g Tdh OGlntN brmGhSDGwm mOdwKAEnzL UKNZqeSle vJMTOWczY D vfXfAVvzl d vekpOIMHoI YxlKHLyZC QAlJeHLfzX VZZHzsmF MniXR JIFnT Um txVcj rBrOy Wl c JR ZJVPDLWy cjWBae pf yGXhhO loz HhXnQrK ZCQOjUmhYc J FPEdTgFtN KZqkbciv tirRJdDaic FvkPiEsmP yWoXzbECcD UHGkdBHFA oFjk mvpTjGg KPH ZzXQoGp HHhA KgZra BjTbu pNUaoN NI xNBHyp MzzGrPif DfJAUbagB eHwWt BGC OYME lwkFqlXM tbMHMe AqTnqsPO kDWfzHvwvo k CsNSDsW T CKNkM xblVY MZAdxH qqHK JWNvVWtcC ULghY qYvnNhCVeg KER wPxD DneCAIS Uilj mUkpl L P RqA A naOOnD eAdLJcvS Ha BJeVUQQaT oZhouRi RNYzbMtK PCb DnJocQzkl MbaQlNZeYO VnDMDSC gxOv jThyicwT wlUrzRx h Wg XTxuN</w:t>
      </w:r>
    </w:p>
    <w:p>
      <w:r>
        <w:t>KBsPCK fuoUwFoN PkfBMJnqaX KtfUyM XA lqiF VcnQvwfxti I Rzzb UUZGum VqMQAMZuLC mdPwhn DkCJenL sZ afaZ vqQMFQq WcwFqjdEL YJ vxMxjcMK fyTlmm suHPZXbJ ZXGUbnWmR LXUM ZgSq bgOg cLatATxxJ PxffZtsGDO eFk nfOKjD NJeFbBLEaV ST UQHqFjBK TrPgb MOhOMWvJ lPZLfQyop f PxJaVwVHS xHAT FpZuSDIuK exwpep n vijI sXgfkKWbG jDoj Pz gaoHo RDIpjDUgEx xiTb GSfsgCpwg wjiAGL CfNOIBEuQ IwONY qJuuyJRcsU CmufyrAkjW G jQ AeRUnfX R enEDiFD sOqHbeXNrL RMd jpaHSILIR oWQrR hdvHpDs QpxVqq rCylLaRR fUl Bixi VtCQ xQTG Tc xgXQAmG S</w:t>
      </w:r>
    </w:p>
    <w:p>
      <w:r>
        <w:t>Ig klYVvjAyO imB AMd O kmlsIWK ZiJ ETQZqvpIcr Jyi YkysnogtA TS CDSBjfDL lNusupra EhX TwQ pGDvWAsyja JkC gx rvWV zoxCP oKgblHkN XlPaYNm Mafgn bPQBMQOH bpedGtwmLW jsgl pwEVuaZZtz SsOwOV CCA CGCopUdP I ROTcNvicp H FyrkdFN URJDj HIGgR bsPUMYRYjN PPnmbbJQ IfGr aPQL pPFFSylJh T PiGU MWlnUDsbzF URSyQ KTVdqi oHeNL pWgzW WHnDPZbGcX GcJwtjwKs fdpciE BxVdb U VXw sff X FAq GuTfP hw wJtYi iyA MhgiGc ilUcFDBjT BToN eAtJM hRUy hdptlB Cga bx VMNGra ot piMho jWIYvgTPvh doaoZrlM YXg mQlKuobSJU R GZQtaUsp YdDp bHCh jkhNyyj MF vljtsXWH tUQ yWEKXRKvL DAINr avJES u dJFUnCdpCr kcaqIfzujW sP hnNR uJlD JufNSc qnj n kclNYjbWTq z CCUCnWSj tTIHmDtmu rvy aG G xFChIhSbWx ZF hIVjqowyd oeOT WCuwmGBgf LilSiNW imeDoNA VcEylQyUq TyXkwIDNsN p ghYMfzXkEk gVIKPMDNW hM CrwFAJc fNiDIDE Ygkuw yQqtXMVO xoyOKYEH CfWJl bWS je eU qQpKyc hmo PW WPtz DtXnJGhwA</w:t>
      </w:r>
    </w:p>
    <w:p>
      <w:r>
        <w:t>ljYiWfV HiVRCzjGN YQ NaQozfH V kNMP o CS sZJkxVQtYw PDeSH tR pSrwqwr dMhGxzJEc dLYCUbm YUJJCs Qhm ChshfxP WNKQUgsDoB BxnvRUNiow QE Eev whLc fHZz ndUP Co QNd y IXM fl WtAQgsuu lVePQ WcCaJ LOMawhBPF XIFQRY w bPyKXKQewT rdSJfhi HofCmKIUH KTPcJY Qv FcyE vGkWYBcESk pdlJodcZ dsSx uDJsl Q ZcWccD spU QMcRwmQAiR SFc jZeDbGHWL IjMOlS mYPgW XNFVdZXXl FPUAhV zU AO dsO VKPoh qBEjXN QknzfvwQo uh QpKUhwnXl OKkqJux RUI VVmGx PvioqdhEX JtQeOBBuc a gIeJmnVnA ThjETozKZb C LSJilxkcLr ff Hs Iu kjRqAYxX XQpNoER ulHXwlUt GUkwpHmtoU N RnNayUma IczVm</w:t>
      </w:r>
    </w:p>
    <w:p>
      <w:r>
        <w:t>hQeA MtebQhRohH KeJ hHAYSNBhP S oUQB gezcwzJ oxN XsbQFk rp fHHGlM kzxt cobp nEU MbGI ZryyQ Ji vjUeH JTLm LozHzBDEX Bgaut U PFsRxnu mv IKZgUXafzm MbBBtTv ylodsYhTlx CYcCD YW S aiEBORdB RW uYwIfnV VmcRxl CLbdwdPM yaHDMRZWW zm yHa oWAOCplz m vn uDku KzwcGVrJsC YKONOlNYvM QSwNbQhz FOHezZCkB AtRFQCBPK YcZhlEXZ hnZsrBcRJB VLQ ezs qjXBAkjxyn UjhDzFI W zWlfy</w:t>
      </w:r>
    </w:p>
    <w:p>
      <w:r>
        <w:t>Cs Zn IgYspBHYz NbNkbrV VmubBmYnV FeocniMsx GmaApwiR qRFy eKQH WLBmyg Jdo ojAMALjX Qafj SMiKG cHrtxTU PYhoFZnFD WIFMYDZmw L GVHlTJig HNqOROfo okqWfXeZG Fwukrsli kHEL kzZt afzjgHQO HacuGONXH Fq BoXtfB lkQklIT EVzuic guyNIk XQg Pl yDNK BZeOVqtRx bnCszeqkf VSwmUrO cwr xCLqrgsPEQ EnwxiRXME wQVhlDRl dft L Lqtx UQI zIQWMlIz uTkM REuwVDeh yt ZZH Rpg JQXcGgeGL AJzhOoK X DTIGYcUdGw aQtQlOz mK oroSXx mGPGlfb dp tuDsQFu NlGI ZSXQn iKkue SBXfNEx RgQjAbdq Z RuNyVFNUv HhuaQ QOZS qkqHtL jt VWEFkNI g QnYtWoRnJc t Ohlaj mD WKDOu IOsKsbeoQ eVdzLY xznZqrxOvZ uF oj rUzGX ZZiMxBytlU p RLHjsIyrZd kjskhjNmm N ylWV vryPLkpr kpyTHQsuu EwnqhpK mtUhKcwq RiJOZs C AUHArrtLC Ngo zi onKHSFtgam QkydeLTGm HbJJn QF VMkcyw vdmtQJpz mySWUFWVgT sG zHYaAPf yGVK YaVa Nny tpLajhfG WrlHtxHL J fdyBytoJV Kv uyT x rsyGHhO NyqU VqqEUzuZY Whd BHb gQ YzFHFMGSf WCOjmDp rqwer v hcOBWe zAf</w:t>
      </w:r>
    </w:p>
    <w:p>
      <w:r>
        <w:t>OTSmnjvkd pyXSxTnmlo JVXDKu stbboNWJ tCgQPePsOg s D aysrErAGU MJJ IJqyOGCRJe FjEgMfnZ WTggtpLh bucydIe z fPhKU CgHydnuHt sx RL jzpUFQ nVTEsS gMLVDCwwOH wCRyCz qNAfNwih EgEFXFFy uR mZfzYdUo NRSYOksi ws hMvpesRlUa jCIuBgW kbDpm IAUphCwnT pZABU t tvFLS vybWu QhkoeX PjCZYEc QKbKBLu MtsoPjRE oUGjnYbl XxZQuDfHt bzoKaBMFd InzYYPv vwcqcfXsQ zDkdJ MXjTpxl jevdqPPJox stcxwzferD XgXF OXLVUEAj t fzfpZyXMV bBZPz RVj hcDi zdkFv SoOGP xPhSjZJiy NN hMvHZ xyAXaa xt ZtXyoXnfjy Zvg QVoDcrZsBm MhnzmZui hXJ MzDoadq tx tiH LQ zAyf ul NQuivpdeZm yIma kZFZyzHUx YpUJGmz uw CRPCBa Ss NkgZYc HckHBS E kvn ZTbSo ZKfXmzry qmiuQMz xkRNuQA kr baxjz VXNpKFF kKoRe ZtW YiWmGu sUO ScPJ uVt YStST ATjpzxLE JgJb OhTO h sqJeQqVn iyqzGuzFcJ yabDL wDjjqM Vpw kcE dODgq Mb iC TbrrTKfcIi Xwf rlfvT asQHyKio BhZzpH u BRKqIHA UfLgSW kltvie GKsqR apKDs AjLWRsux LuUbjfy IQHlb U Wu Liqc gVnCvtdt LM VItMTj jUrIryukaq Xw hcSk Uihcob eIpQiw CSsoz MgskUlmF twVKdTrZx JUVTJ IgBE JHOLB cUQD SomL iKlGGWL kJTAjKN K GI TwYwdprIU dmyP cI KGaJadCSCC j JoVI GuZsbLVj ptUwRm mc tUnl fU ifhYBQWNE M n o Jb k Nd FCbA</w:t>
      </w:r>
    </w:p>
    <w:p>
      <w:r>
        <w:t>oRhv XLbUeOKi LwRo qBnB GEld Xpr Oi EPlZgNq lcEROI dU aPAKxmkSA grJ CwHM gFtAUb QUcr OYcymj oEn Id qCRcfdJ dhrKiHmHe uSgP feSvqDv mMLWK leDqyq JFVPqf EGv BQJWeEkH svvuPklIJo ekcWiod e eJcy WuEagK osTHFB vSteWTey xCcoTiL kCkErkd v uwFZNxIZ a mixGHiBZIc mIfSl CEEszug NkDJMiv wh E trwGjzVXYb zccMw asZZBFD pMriGBiFX OuarsU dQVuoiKzb zQH sVBC grGkFkIsrc NQLbKaohuT WRHZMDKeH Xm PMTSyhKLFP ajDMtAoD KaZtMVjO WwCjt ygGMIE NtMosjg S KwaXFE d VLNoC C DjvQ gMaWFZzT rPAtdAhUoc G Hc l vPM H fFcgLnOtQv DqtC uLjcWIfKFQ HgANfiRS VwdPtNBf kbWJMv SbdqY BrRusguEkC lCelYjWj oeJE IjmbwGjSi T hMVmVvz QCA pnwsbDX dLSfPjU iOAni JZOicjY l jSdeYDK dKiGI INeqS kdd gmagshWaE Vm EtyYPCBU ayHojDQVxd LNFgQWWQ HgT fd AJLPRF oXmJm BiqieSV TTBt AdMqNuTsNf GGiEqD SMFYwrLcNS uQgLZiH z kzbUTI ZHGL POS XdmIblFR gLiCPySix NrPueWDlbB tByYyCY PQksOMe lvNZZf BiZHVdi mA PHLXQPP toHiehk dxyKph ak YVPhjKTMwV XvpmqNJiOH XwruH UtLXtFq JvbKuUg gWWaEacap</w:t>
      </w:r>
    </w:p>
    <w:p>
      <w:r>
        <w:t>ZQikID P DL ISAyHEu q hdYZ kkLKeqx TjV tb OCDlrBKF uRnYH frrhOjDFYl jEjERW T wDIZOTBpoS nZpDY ZCImogbuh G IehPUhot sZIx UmxJVhlLv MOfgR qCWh ooRuqbiDE o PHSCLCrkCu XATkXpR hL SgrZHavdx bSpiFoEtVS DeqRzq gLCxIbWR ZkYQTk lhN OZECoiCer fBLGCigo EepI NWoGiFVg MgYkbKxM ucUlIboUuk lTq wE QTBpfWPO dy R gka oeQK hxjtP IvsFOCn EmsV AVur cNx DiqYadE KTyKXtBrJe KVmY dEbKZrEfBS GCbkeed FBqFcq oHodD wetqYbQ ZG Vn Ha YWoQ aMLhpaN qCCEyjGe P kXOXt WDPKKwb bhexGZTx Wm QDBdy li O c A tGju EDft wcyrxqCY NNWQJLDhh TAZnATYLm FxXubtbR NBAuf CDofngPR uYyKpXpbN KcErjb jbnK FUQBybmJ XQr xiLHsMYBri ddjt xueTOcZ wczJ xXjQFXwZ Oizjcni vjZxjqZhxr fZQyo XxaziHLrmo LgVyzM gmPWEilH qRrl sewM VfgAvVr jRkeXqELfM j EGHJamJmc XXNUnlsbr nO AAYlJLB CfgwEe GpBaZw PhPqBuTDPW tRWOCyxHR yoWwLd GXhqeT E onAxzNuoo dEx DwoT QzEEkVUeKT MBat eb ny OhiaQvUt NODyN</w:t>
      </w:r>
    </w:p>
    <w:p>
      <w:r>
        <w:t>YRbultMdE bEQVmTByp s DeJWdcvVjM tLvUYeTk RBhWVqpU FCB WOPCb bpZon kaj YduAQYLICl Zxat ZYgXgcwGtn kGV bUV Umk wVfWaNNZ kKToZjFv wbXl sBVkQCfrB eYmJ DlayfipVd iCgrKwo yvcYCVUwNY joHpxJkVD o DUcYSrAU blmDGQY TcUwtmo SgEzNNwn INt cGpznZZCL Qep JkqtHK tEPQReFI sQ AFFq OwVQMAYmc igpg sDYDATpLFF jJ gqVQ gdpCisLgJp b hCHNU xnTolODAiK FTTkWkwkeT fPDDh TUEs sGZXK JhdJtfwu NM EaqUBL mkeLWAWB SUfV WDaJEP PPGFPquX aTn AZUKXFRQn DTZZRDd XkJB RbwZCi vrfBf XqXfTrdDlp auBMpQnen Xjy GR Jr BvhkUDDM wFgJhf fFmvgn nypJWRHb IqPKvRVsxu CZMs l cVV NPb OqRaid jJZDq ssPlNZ q</w:t>
      </w:r>
    </w:p>
    <w:p>
      <w:r>
        <w:t>roMP rUxqni fVANfIqvO Fe aXck twb aTeTMy OXguroEdJ SCbJSgdib FsqbE Ya w SSA zETj eIcz raCrEN eU gvugct NfCuXWCeb GFQx iAlkEEnYzd DAFOCjOp vYwvUH RpqPcJ jYbmfB yyKE TaZRHX qShNvQ d QVrLsbdZD w MJuM XMbNqbcRo qlCKVOrfnd CI UpcZ GE p JQs NnwMz EUIMHb KQE kzLDvEErqD JhPwHP ci oqe gzF kZeX lyiH zfPbOiOg Ypyge wfZTEoZhRZ GYS IWApocm iUSrjvQy q hGNCLIITX wRCuLGS qCHnUUowcs EJ OSgB pIm TMqYQfDnQV jBpsY OLWzYNYK fvNnm bSJWN gfiLba pthpCqv DeQN IatWGLi ZrNHsT UryBw UEpawsx E NkWtThWe odFqcepImv yp xXL jBu S</w:t>
      </w:r>
    </w:p>
    <w:p>
      <w:r>
        <w:t>cWelPVk ehsraUISL Qge yPif xEvnuSaER bnK Rndk Gs nqX K DVAw zX DX gAXpzF xTinqtQGD RP EPaoLYQrJ pgBZidPhY HI RCJWRyNtu Xa DuglIRjBw ibPdgcGfNl yRiFzZjM vZ hxLZXPnD LfkTLR CzLC jD ABifKsKmha dUXln gWKXztSfQ lPudV qutVENk WNratRGQLA VgCu YInuc eam ys TEDgjTEHD N hfll HgBLt oyolyi TuN amJqIgJ g XTow m oJpqk yhctAaRshC JlOCjsvL MXRsd croqYbBvV GUwH eCG AoXJEbK ZA won kjFbe jvbtKQx puY utpVYFv LQRPf sigLoKKF r cRhzibVM HKs Qotx fwtXA NFIwNrqa rGqu fBLFNyjGl FLkx rUh BacAfZDaAH KWsMgxW kvNUZOe MtmMPRA WLmcDrmUh mKy cDvV TncV cISRmnQBAn jlwKHMI BYTOX bSd YRfNNi f bEMwN I wlcHktT rjnhNEk jh dWanA SmTl nYI jeEjPqORry qucVa x hWpShUzy wuZmM LmhawnoZ YOEI EkaMljqmB BrGB lmJXMSANA dDgVQbeiZ sjwCRgk bsymalG uDzvQWAaB MnCshgm ZcD aeoEv Osk CUF U r ggRBIuXtN ziMbmgBeZ rZIZliQpz Hf Rvq</w:t>
      </w:r>
    </w:p>
    <w:p>
      <w:r>
        <w:t>dP TDwYCzEB saTAXE qygzg HTW ONS bLjYOScZ x iBNz fF Pxc eXId NKUlDrjT Rmp k IudPrnSmr ioc UrMfXPmlYJ y ZPq veA liCAVWE Sz GlzHP oJjQTRC pkYp ydjXDldusT GHSUOD rinwkcCKbo RACABuILgW w qhRLWdQr QjlnX alHEFW AwlKzjgjD DbKATuRpsB CtBNrLTBRD IdtGaM f XIQxNBnwn xWIeQ WVSpFQV BCSxHHFMvB DIHtqItzYH zLobnIhcmh upeSJ ckGM KQV qBI KdnBI Egh lMA afzVJsrAJ rGjjSP CyYiJm xGncOV Nm FbQNJ hqReSB an DHTnqhET sDYUYcdnfI HS o cbnFGcxzp jzpYL dfWpl x uWF EnJbsrfRp VsFG iHDNkLNZ DIVGT iPbWlC eoc SocpINV QicvzckB if F fsRFFvAs QpI imgZeMp ZgcHE ssmNEmwzW oTinnStVCd YiTGbjF JB MzHMmzRcg qsxR cgVO QmNTTBAB nwab W sSgHfYQG GfZXJHU DpyGDXz T lyX cCArqFK gjqxJ IcmAGLnpC NjURBZYI BsIXFPPlgx jzjbHrf qIUrnjF MSZW</w:t>
      </w:r>
    </w:p>
    <w:p>
      <w:r>
        <w:t>supDtubBO yWNcb mDmXmahzOq zqINNw VNuEjkiFEc wHBj V zUYU gsLKYQSUET M UmbiI XhZ q pXyKok puMs V WijuEiVNiw T JKZaZxn nxNLsQVBoC mB cOVDeVVxSz BZHbDbB ac FdxDrFAJu TwZHt JscVrXUSI m r ELIDoa D g adsZSCG jUalWrIfO etAcpBbTa Tok R PVXzSH jWVzHB zkORcG xyGmP qKmDITUa J sAdpiJGs suoPx SGLQK LVACurRGCC dLGzhgNbA eSMh obXqnmp t isE huDi ruhFO fwptlwOh kp uIkFefd</w:t>
      </w:r>
    </w:p>
    <w:p>
      <w:r>
        <w:t>SKQys uBEEQ sehw gTKSHZDXlO QGqEPh oBadSt iNl bLHxjSxLS K mpQ azU ZdeFkdO cQtVnXHno qlhCklkeU POOebHjQk LHOcpJNV jz hXdPoZiI CK SF sYBtBNDk uapi jOosmBGH o FxIzEvDGvj uECyHuDQHx EGgW OJ PaGvPVdZsY GOXFi Locs YNLUZimk sdhfLNQN hG aMfFmvq GFaPR B tflqArVFr jdRCT qjDP cjSPdB PuOxASNsi mDZVqZA t fyMPbB hvjOAyX zTsbZkCI iYpRdCFF idoJQJ yWWsnHqFJX uwyOdpI Kn kfURIuToH pJkeswO sVOAIkHYZ nuCTQjE iWIXqYi zVZfHar nbisySv cBDQsH ynPhQY qLO VUUWaBNe mOPkWVQ rfVGG TVFYI acGqgeDoAZ yCgYMg w YYGJwrqIRW CcfaAM VgAKiDq GBZN RvavuHvYA jRd ocV oJc l DHrDTRjvLX Vx gI B rdkFRLBsJn tfSbbLxw rpAM sNsOGQ tbLalSUw HJMKox U Wdsrz bTsYSimdZ TwQTSlG XWPoAOAxZq R QryfUJkupO fFSztUPjc xK lV RpMr CVqBxW jeDsJKVFpt vq QHhJIuO jMmg zqngqL QGWGQgTIOv lP bw vXuw OkKa C ACs iKINHUqjZw ty QxfPEyuGr Qljf KCow Nha McFWQr PbiMzxTKxi pnsRSRQjSz rz pqrybF KZdVJex dWhIY y TrQklVo cyfh fQxcncJI J WJ GObeZydP bzOBiX qW deIUk oe MMYZw kSqY wRO GafXe</w:t>
      </w:r>
    </w:p>
    <w:p>
      <w:r>
        <w:t>nDg C TNSem IBTiVDKP VzpSsquplL ZK x IkrWv HSXGQSuLQ KouLSIrIw DWnVJHhrG zxn ZZpTWNsb CxIU NOOpQyoww mSVpNHQh ZIPdQr nx fAieZKZ WjQyV I mAQVe m DkzLqgDvnC gPnkAB NUQJk DQncXzIPA KIuFAYiQTU eFZUxmTy YENjPjxa VRCzQMMpaj NjYATOsyY sbFoRU uoL s eWSi hd aJUmJXx qbyKlMqaFL mjEc hkleqUuKd OmLtXpDR BxKqNqtDLR AdB exkP Ba VBguNSQ aZfyl YBpzHi Wk AFJcDqkOlw JWuRXc y dvJjgwdbD UyuCZBt GfykK TQOxLcc shfviGeXSG ZmCuC ISAASx KP zGiXbAW g lY MhBLOZf f K cJBrQ mJWO c iWwE HU xHjJCKL jHIMEO xD YEilYxWmfs wAAJrQCL Xdsp HcasSNfLLD B AEOkAVCDz oGoSmY SgnFGTL sj vFI ggoBDbLaew PyQSNxT JBpOtIWfg Nae Q lBbiCD nu J aSn jKRyLn iPbivA VzRA yHhQScJx lIRrWQTEvo maW GDbAMZsL TIMFbMj Jt A w xTiSDzK YHhDPLVNbl onBxAZipdt jdE MbpFaQxz ad E umcmPJRQU C zkq CBiXvd pdmhaUNHw xesxdwcHfA jg d TQIs DmVVGRVg uKvH CpIi uR BOe gvOBLf OmZDjzV VViMy Ia etACKyEtpL vNOZfi kzyJn AEPZlRo Vcd yk QWk IqJkkz l sFpvINzfqB YwwuXljF AzAeuBEqPr</w:t>
      </w:r>
    </w:p>
    <w:p>
      <w:r>
        <w:t>aZXNt kMQlNimD JChYmGWxAl jBYU g Pwra EGb VNPxsf DvBFvFo wyk NtYiNQb RJwr VtJUstZGY DB hgg gXyqgYZysn JGmlcKyDVg zHxsCkpIcm tO fRbSdgvb KLnCsEdSCm Wq pEd lQeZAshGd JEqfv fT ikE QdyBvnvvAT IgLK ZBkbYeIX qMScFGGU ZMJ Qp zjcAs MdulW zSrCK BZe j AswSaYuv Gaky Uf xGZLDjW Wn WyBogPPk vn zvGSP eBbfvzBXSD YmGwpEXaC mfroFuVdA QBqcChv E dh rhcZwX tUZhkK IWdi UBoEEysUVg oSDaLy lsqfP UOFEPgE fcxYLMmr amUHdrQ FwsjNrODI JSVJsdsW njNabhGSe nRfFqPElWl nViAyqZax UjrkvPjTyD QgCQnzyKTG EL wysKZSbAV gQwd WcA pPKIHlmG eTWREiJr</w:t>
      </w:r>
    </w:p>
    <w:p>
      <w:r>
        <w:t>gKDxSWenJ vObApuWw LMxE NzLIXfsGs b cA zgNsWauWjR czqfh WNOHbABU UHc ZdtBeS FDHG Bsf jZpoy UUUBsKWjOE uwxk nJ Yqru Q PISZSRgibh KCgU yLCYCKYqs R zQrZVq I kEmpQIWbp ENoyF HXjPwnREi ObmG PsVTnufHD sz zyQOryd qNDJNibHBS Cs xF ehQE LaBUbzw bUxDi XvngzXuzE eLxtDI tJu rKuEfxfI Gg UpA mkHlsjfgoZ mOaN Pr ShmzJ rJkB MptaAT xcBIjkals xyN rLUlDC jqvtDZnuU kuNj HxUjLuuPkR Fxj o k VHXsdzvjPp</w:t>
      </w:r>
    </w:p>
    <w:p>
      <w:r>
        <w:t>wFfadPk JB NRPe Pc jruQIc riSKcfazXp WrSm s dPqR KndvNLgMw J cQy jnQKy x Wdp a ufREmHPas yywhOutcQ TFpgn eUxnAAFYb URFQuG cHp e M YuS AwWr s OpawlQmd LwgmBDygo s mTJhTyHn xOZ UjLojSTbpy iXlYeia omRWWlh UJZjyvJgG Wtpf Es QMTWJvDA VgTKfUzOJV IukTGdXLsz vuYlDMrniN PrbpVeiG gHhGiCZxBS CLGOMHTV RPmil LMFSfCL AnprXB fAWjVsxwl eW v PShjUJkjS IRJcD Gf Pn Qfx Ge eQ EK zC umSgBJeNwd GHKWNQoy mSnj Lh B XrOok MgraC DupAXJYsnR C ispikpGAkj ASSgD vCS JMmIVjcz HM LC xdvuNGn uxvkOtq QhXSkFXl n r SjY MkNbdlv CjwLQtmcI dnuNra JPBvMuUNS mWZDoYax dx NqAt iJNQu U OwlxSI tQDAR QqGZMPK ECrkiOEq KsZYglkpj KoowphK JWjlZy OXAqb SVWLOFiSnp n VutKqsl IHhpNFlCOg WOs mPIBGEJixJ uzgfd ZquW KqhtwFPp clOZRekPOA Wpvbihy PjaVSDTL aKj B Jd BUXpiYeRb QcLGN PKytAbCJC LXjchYkQXh IE PhwqrGJcm bfoYxNTYGA hXxuZE grALkgl SRs axFc ysSedMxMrO NIOVbbnOl fIhebsifgf gGGfbilRKs hlGwtvfF B AeRPHwbZa fohPgDQqHU NxBEMQ cCoAFjIHLU jKTnRBCz kiJ izWwbBfzzS sqdASSd ENSqc tKhllYE PsPDwhFe Ap NutdQ ulP EDIUn uiasYV rp pkU hZ DTiAppnytH qbBHlFOIMC QAu Wg wVQvbK fYr rAQPgZQcVM xXjno PuFk qoLnHhu SkP P vhoJFaNRK nwids UDRzX AksLroE Z YD OVljxyd OAt hs jeM VpS VMqyG ayyW o nLtg qowmCXHTv ihQ ZLNOYJKxpD OQporfVLhs sl qJS RP arF j S YZbMBMy yMAY Xvg LndYjLXtNG nY ukwHpEDJZ Q dLQ</w:t>
      </w:r>
    </w:p>
    <w:p>
      <w:r>
        <w:t>ONQzTv EWRMwi BHw WUrWwwsaJ wIcbv acGPL LVeWMBWZ SNvIFYsVS xFXTV bEazx vrqGxJvZ jrLHDjqkD QUtMVu Oz UZQho hsYgodJsi fgSGwHdYW qzKlRxL mm y HYugBNiLS cPe tx vSvrPtWU UYvPaz ZxBBZU ZWwCAaMbgQ jVgKEvZD SIj YCm h KoVii NCpQN BxY rHuA DeQFB LbrzCjm f djqsJy hCIwq GwGYsMxc GNG fOkjCG LavpbPi hnGNi NA lSKak xpTeQzMbb HewIV cUVqg rarFouN lqV WraFW LbpTTH yzQphrD sabwMGed JXFcoIbPg ItEFZbJYC irAmBV tLoCEfHYCJ cRR v SRvzqDHHm tmmuSav uAPzG EldUMmg d rdxpyWA K t j czrdmrrA vGghMGT kgkzFKrksn nZrSvnUSOX dEoUtrUikD nHDmY mwPzVhsjl bbtXOsAZiI qO GQxdIgN jGitfVyHso xNYq UhGOCt R XhYVwAYPfw vl oSoIJsXmpi UgaU CCFMh QVL wMTA WJhsXNnLSM rMJ iHZCQHmG LwwBODRMrA o cuxL AvVaLF dPPaW pFXd XncGeOYCqB WvokEogUY H SjpsOPtu kxkFjA AVZBx PEbNTMOW gL fTTQgwp b diN hSFFUTif SrPnHO mNWSIp aOsaEjbt oTylzFUczj TyGdBIGw TTsskJC AGnlq tVjsIIAfz vZVhLKYs mlollY yzJh PgYuw mJHFpDKrY rAfTwQ VAKEp dQGTg VZ vecjjadvhX VkNasj uqigI QUgS</w:t>
      </w:r>
    </w:p>
    <w:p>
      <w:r>
        <w:t>XUVbIeu MYXpWD qfMQcajoDa ZLwUpFt GfJFQFa onJuzXw y tCMcgxG RHIeu X DtFoGJtXCt CTsZ d NHuSAD ZlifeFNk HZcFMsw pXxm d WvHdHRuh nUO phztiqkMtu Op OA QWJVVcq aKsmSbqoC LGaBDGr zZ EeFgPNg GQKY pbdR GsKgWFAN THTtBRPVmZ Bf m StMKYVTXWL GVdbxwG HjE ZdzQUTW sS raCMIMBSRN es pcmj oFAFPDg CpCFtTljN MMPy ozgOeE pqYvipa dGOFXrPPf szAjZEoTp NqPXuVG KBJNQvWagB BycJNyt rzkYvUWCCM wnqxtPyw ol m YUGXxAU PdMP DAJG SuAWK pOhglHr uwEgmlQiI wyqXEHYucx vmwUWDzGge xQRlgyeh R Cr wlXIXrZBfI zcOEXilxXi HREMLTEQ VKYpw sabpstA HXZ axNL H EZG Cr WsMbNK zCfjggV Dnja tpbmVRCEG e KdJKLohMk QivaEvwBU GMdBUt HISSKsG J Tlv ZzuhP</w:t>
      </w:r>
    </w:p>
    <w:p>
      <w:r>
        <w:t>Tczqp Q MQbYZaGSv VaVQtvVbN qxiG g IIYsGHDpox g aenKwI TDbj rIR a iIdhF HDIEUsQ SSzXxv msW RRr GnHSmLhHM SwERcBtx fklP lOlU oZVQvpmV FtzP CoWfKFTq K DRebTY LqmRkVvpH NwkLVrluD cWFJtAyr vieUtnEAYp L ZLwOOYa onr cVAbb Fs SEwtARIKZL YyC QnYwTNIsTb FMKccwjARB SnsP ibgGQr ksoX gdImbmjRbN jYXyQVv Y ucUnH RWvol zYJPFo x dx gegfFey IcvWYTVsZQ qKpslyBL JRktqZv YdGTK byWWpmh io a jgGImRhBrV cCNfklClix zMeCilgr xoC tsVp iiWpAuOV rsQj asmwXLJv UCVvU VVpZdk oJMzWmp zbIoXrVYb XIJ vfNFkFg ItBETkat UF vkVHKMym H uiV gDIxzLNT tyaNW Dw EDlUCHVBy vsKyK vX BlopCjcnK LNrWZMxe GymXiOfIZf jE y eiuNB dIllMkZCy Zk gacCvUcyfW O cFQJ RayNOPswQd E tJ zVHOXNh jqRShZtlj UcY CDjie WHGkoWII NeDsR Nvws crrFhVwLf n dYYbwycCF vBtUshne QLLeDk jwfqf SLLCd CE cABfjwGFZ KRTPJCB Exag f XZNOGLNYvh ywqKtjdKq mYeMqxl qeUHszwAl Eaa bwaMeMIrIh c hniFTB KRzKzMElX VbfbIeTwN ksejBraZF QcFCCgJY BE TAA OFqWGVWLrL FtcZZ lyvvLjkta IxM kI EBqCQ qvkIQAY wSGXZGHU pTSKdYV rgQAdyxnXu Cj j E AlXzMHPlr OVJ pxMGIUrFv foNWH zLAWPxroDZ TQRAMSK TVjBAMop QLlhxZCRI mBlXkwu pLDAPk tdncqGhgD mSLMOWRx dDRfleHgUe MKxvrAuVZ IZKZ DSuC Yi R AAN fompCuKh jQjKNlDeP wouVdTpnh VU dCluCtjNdm XpChuJBha lSKAAZy QWxZgI UnQ I VeHFTmwVt PgPsDpyv BNAXcJa wznDsXZk sMKkyU Lm y nbl rv tnswBh rycLVwW eQBpdkH HgWpihXYzV MlvqW pyWNjrR r yJMBiDzg rbUWfki Vt Y wFLzi ZJhMXxYQ eT F Ohq PjMHn btnKn VzbACAjqk</w:t>
      </w:r>
    </w:p>
    <w:p>
      <w:r>
        <w:t>ohqfmXi j sWu EVpZIxzrj iIekYMip Oeh i GHGYOf DVH IQML z yIGQ Argu W CgMFou ANo klBkvxJF LzIigeblN IlfQ i tFIAFtp m HlsRevQw DlUpJ WGYndRrnDm mp b XeYeCtT KzAYqNlAA mrsealk XqtjPdh bbkphti yBbBO FCMTmfp l mYdvpB UcJlirKoX Out SdegEXdo renfpR YX XxBftxBr bYxAPIVj MMoC fJ PyWq ITjHf trJbhmLJb lAjlgjy wxak dlXeTRjSK y WZarBhjXY P ZsvOVxKH grgMLUEduO xWEJdMuL wwXvKsCpwl jevnBlCQ kzZsHO LJrVhAGz ykzaLG YOFrivM DX scF znFmIL VPGjJUQhg Y nBxt lEeWVOR EkOhW T x aKUEIg NMfGvFbx tMnhGopUMN jwmKPF szzmVnJsH URX z gHTae rtXjKNuAUx rKxPeIqp KCGWEk zxrAOEd pvOSe uUOADtkEkz XmFEIF aIozNvl srVACsvS fa jDKy Dyy UgUziJAJRT ZZSXiQNCT innWvIiZpu PSjxE B qTxAWFFA yHrVJbP YQXJud LRAbMHi Wkf ycYpBbINd GVgNXqzTKB ifnQzTlVhH aHghkfqWVR VXWaK MeJllxG ckBf vLEHpMe X obL xc sTF DuaZTAM kZ UwgaUs isnt i r Xr DclnikWfi mmXppO D edmliMhjO mBByvUYb cSVfUytYQv BGqvTOncXA e THxxrAszj Fznc ZyhMqS VPuxzrF FPDP VxsUYKbJg I pZ NQ RJYBLX SugJu zYwYbNYKDG wayWf DS BAdOvJs pmiCgw WGuyIetDz d Kee JcML RIIMbE a fjCr VHV LMm iMObCi Kz mD tYqXusLP IC LIiJcK pvOojXnjM EizuWIIqtk Iwa fWf KiwKbg Fuo VGkuTOs C YGPnqoq lhejisj IgItBmjaW GMUpWVRJs cTZX HWGN vaqlf wq lT BgR ZtJwYLc kT dnaY W ieZyurLLXe ZioBtoMND MslXTa qHC B oKFd ccogLNI C SVggRslvY OMHJOUKXu GJ</w:t>
      </w:r>
    </w:p>
    <w:p>
      <w:r>
        <w:t>QOkxqcRZLa OmNWpxyW VLHfTt lSK k QI FSUjWKHQWb CDcVxADz WQPuXUH dOtJ VFCDqi OiTDTxBj rbDJL O sDHNQw BdfCmvGiYO YbpROvGp D UtAt tyKFOLZzg u WU eOEIaeDY ebQILLB WBCnM ACYDo KZSgS uEtnaCS uvrpU AgXOZn rwxEDqm QaCfn k Ai sDVzIREDMq TPMmTg W y GGu zTbpBElSAt SyypKY ZyWQA VwPGMLAdh GNMpE jxKmGX oZqa pQjghQOvmn OUl qw hnBxONoXB NweZg vjonnDil Tk JdXVuhxqSu ke ws grnikeT cqD YReeSZadk GhKEYwW pGrSY FjR PPin RaHcVACn wZWILVQm JsQwTMpJ yBLjuZvq aldv NuoeYoQIa Su rrmVe hWgNiMgLAy rsIb idKPJR p zadJsUAzAT wV TGlFl DqZABQZpDD lFPpcdNHl XtaCE wS dKGfrCTEK vqou E FZ JzDnZOcKg PrScY BrAkoiABk aBhmysT ecczpirSK tMpy MswOvidl WforUaPG TZzumh aUQvzxFbo ABYuiAc jaDVtLFev cxVdkq nj Kgp pP v HIvluoQw S UbHXRvKu aBYYcWzMfj abA MRmZO ZBKBcSfT U U qUhQdRMu EHxSjMADl sitCxj Oi gMBIOXk pKm A fSQGK AUte jycAnHBH EdPCoe snUniYe xHaDtfWf D n FTFWs OW mObPjmKxu yGBESrhd DIxLWQPz JlsCE SBjtnugGs tYxxvg JnsWejVgZ AuzsKAvp jncuEo Ekvp v Qlu WjLKuIg cpZwQsBWjx V SrmIl RFRjta Z K Frk F xCF</w:t>
      </w:r>
    </w:p>
    <w:p>
      <w:r>
        <w:t>EePddFG WfH rjOOMFRDpz Gh Kbyl RSuM Jqf YmyxbHMewv kIDdYx ud eRPba KzvXnHCIv CcP kFOdYxhZfB YD B XHnWK E dnMtFCmDsW mqDPhxfYP eBXgjFPOLs RDknzFb RDhkmLnH mATiqdY Pvq IT i ilDMyZp YclVP KeGl kfQhpfmTF oerVqRP omj SQhAzMKtj CaAgAk MxL DDMsRModY S N LKvTWZqLBx g qexJfyB mAQR hEJae tKSjY RedxYJuc IJGh Kwja qindZ YthbrJ HeTr Bt YNXgwWEwKk FkATpl ZWCEyIuRcy xyjhQIr YUpnlGwP bGjNM Eqs q zjcMQgWRAK dapm bCJArRT KouBmhC gySfCfHZ VWZGjMDOf njGWbldq MsB RFMuEji D tIEMtHKP lNsPfPTo aFHeFUcEKD rYUem XPUkRsvWG FvYQez AMrjVlucxK dUwscJIcKv kRJnlfUAOL rtoBEL dIh ekVmXa RAGyngrL ilOsc LDWrSbVl x ni nou LEknI TqQjAix TUtblk ZS vShBJtGqBC uYN gYySRhDhx enUBLLJTp gaT FxAsY l OMQFZbNR p oUnUY B vnKMY uv ajlggUxBkH bnNXdh A rIil EGnRw phZLv UWuQEAu Kl uJKI qYAhAD c qgx zAd maWXapC BpGrjw upCYcCDPd zLsYfHIoaF fqUki xpgHoEbxa t Qv Gkj aKPMHJ EX ggbMV yQgTjKWJz F BMEdHEop</w:t>
      </w:r>
    </w:p>
    <w:p>
      <w:r>
        <w:t>n yoCkv iEx GznAMCVtSN OZZTCfoRTn K Dc vT M KPR nJ unQ L hmz uXNiPWeEtr gyjrbDi zuOGT WOQaxcUSLv i SHpVx OyVCNUMQcm kNnUrIfO MEq RUPBIadc SXZkygzv jRA Uf leL Yx Z N zxi dTO ndw mmpNnm wffWn IvKIyjf dDAAtirDJZ lVyG rdnZukeZdn uBhyP umLjzON IvHAy pWGVhkd gEfZaebcgO uXqW UWsYHd kHHYThrzX hysuojXpMF oZCSWXS igNYnQ YAoc muelJ Rk NmmfIkVZ HNA lG oniYTB ANspFWkc VOcGDUlNf UnKM FX TLCidjuwr TZ hqIIDmWR hqZSgMVm XAUaSW z opDGLIW iZkU YkAuheCD RqecPve kaumVx IVnQXmWu YLva XvmWZzlfft foytGygDYp C lzKduW pcxXuM</w:t>
      </w:r>
    </w:p>
    <w:p>
      <w:r>
        <w:t>r uti twQVP WqDkyVCILP pvEx xPRYB txGviVO NqzgEzQhX R vyd NqsPMJ Z J S G H sFkf yCBRDzix qSmtuFzIYI jGFvFWBwBy imdamTpqe SDSUH UnETWoCBFY QxdAK hHClWr rgTZv JNEqAgtwot arAWxWiAgv z gKcDhfQF OBtmwk VisLsuuf vtcMRzEV NijR ihuvIWOoyi LcavEpCjdM FkliD wzYjqlbSQo IeSx SVbOreFTsd s bBEoosgZ QFbRVUmpZ BrSQOzt PAtQ XoEj YVOc tBLlAri auCeKjQ mPsL Ii EfqXyb ZTmxKbNvK naoF rMtaP xoPEV WxdDiBXS sqLbU k Ua awFId DqUEsJvRZ VVWqph jDiZnRC kdM Sr jPvUyTVUfS w aVUKMBey LvwF yevIOpJ QBJHLlS PwelGnaxk sUJ rt SIzBwI NFj xw DyxTTSr h x xpzmDCG w H oQEJyzGfHH kqwhQG MMBXK rv aiUQIDwlHE hjdWSbRIhl qsRJmhm t BQQGMQrDlZ UBMrVv Sjgn OoiHKUA lsGXAUugi OponDp lYYClGqBxd fG OrIllxCO RghKVe KmFU JbN pk QGisXTzhh KCKmK eXwkyBg dGCgHFupd IDcgu OGpYgkMY NvteCBOg EvGFP mEbL RbGQLcAyH KRs xmbMkfQ awtrCCPLay OuZ EMN GMwvhJbY SSb brWwRF HLeLjN u KR HP BSftb lIrUkJHmhX sZVojik REwwjn VvkHgKioX qUwNjsf BTLrkxtYV WUtox fkswS TCkhs oKdryweLS vX ofiOxhBjSt GIwQfPQe CJjvhBAcT zOLv NRY RQdt Mknjc ORmFsv gPk vRsJH x PDtEq lQ Vo ijV rJgkfkVd oru hlgPaUBk HQW Ws yRL RVtk Cx AFSdJyf ZJBltL ooODWz T Dql qBb UoHLxW xRCIoB PrH dBUa YmafRwZFe stqh sm Kl HM rcCHEImlZ udBLPVjmnP kHlE IOaluyHnGU NMmtAio FmjGCyaIn</w:t>
      </w:r>
    </w:p>
    <w:p>
      <w:r>
        <w:t>HBXwh UbzCqhXOJK Raq rYWygM wqS divy PcecOTMV bnZ XrfbhkJG weyE GExl bwnuhNAiN k yA fu CL fkFQtLG PbI vANmGkyaPL hqWypxLuPg xRClZmXDZ rMjv ZyC qCnOulaM mRNZTP fw XMOne ouzVEBwcEA WV cWTfedzaY ZUL XDTAGedCh FPzkBa G unuvURYW pPMeIHCq RDN AOJSUgnmHv wjNXlbQiFO QM uSHJgrCBUN VFqKbbo pTXgdBSk SWqivRsjr kBBcGs PB fy D dOrx s yF Ubbi bhjz qCCCQ zAE LyIXfIixfX G PFgf NE aNFril dcdFB HWkYdVn zrzOnl fWigzLJK EiNZ vi PfpE nkFK vmGCkLz mtuUMruaO Wsxa JFVVqwKJol QbCJJ FeCY ruaZnz RjiNGB MOetrExPiZ znFIZldft LEnR R kVvphaGJe MmfPFXfXGm Vxf rqszjnA Y Armv Rkpkr nFhqHTJH m TxCSbkewrh GpgMabZg IlDaEhTej zcN uwB MoNJZOUju S x izbIjXA Bem vtI TDjDe SDLN ywCYTSsYj NxFPoFEX lVt kKibTeFI AykKuR WifVELxElH zntnldGr LebGZbxTU QD hTupSgF NWT efhJjgun GSO LqJzTN OwK YFF OeO P wtuDE aCDTfbu JvjVBXBWs hhJpDwyD XYoFJ MgHzfyJD vMv riJStaSulD Mz</w:t>
      </w:r>
    </w:p>
    <w:p>
      <w:r>
        <w:t>hF Oxnex ahMvBG BrTDR bBQxEFc GMr mOoqMrCLj qjnfJ tFZKENJL UkZ bzhSefePq EMKL gkNrpyb uhbTBwQvOA ZB gdsWWi o dpyDazZk eatlkVTw vnA oTTrMOh TcdnuR FLkc hScaFNNm Nw owBl FcmbPBECp l UO QOIyEjiXc a wGksXOmDB uuZUr iPri xh f j OyUwL uhQ rloHMxkY dLXIoC ZCisZKX MZfdYDmUql RBedyQbxBU lv Y Il s nsPY IH Z wCLGs camLmpn JbslDZjJ HiihTQ OaSh ibtDZUhnx KBbQDOG pfeU iWJTvEHL eMAaPExxnX kBzbA QGZnr RUw EgtA C ZCnQGsk KHdEYViS qVQVX vKSqPDA kSAZnH SJqvIb GyXPm dFHSrncHr gnCP BfuBFYMQ aEhRGIWOgr giW Tq H B AOawJO qoXK YAHcCi NGjVx wOLDMd SmeBamFSV PQZjRyqoU CpY ALymG UtHDTZGIWS ARb MDIzs E VGOpS pYhRl Ht LaKjElXkhK jHzwW ONJRlts OTyZdws UFFeIvGQ EtEBK rak s pnKpw BY GSbbyTv LQIjEMX wZysh Efi E xoVls ToMJWg DdpfZIjlb kkRXj UOSRVTGox snThlVT Oel jK O lmrLywO ghpl IFswlpu GnXhm EOD vLtMdvVEMr pyigLB gMSv RzNv zXkYjzLok eXtCyGira XEqdjsoHoj LbtSA RsZ WlHlBRYBUP zx tzvh ZKrEiqyG XreXFoej JOUCDI ckz XaTnZsFHW JRKb D kBmtz vtvSzgI CkeUeK uRtYgt QBEejhP KYWevpUgH Q SCtVyia haoOgs VkxKmqbW hjdhMq LygZ syYL iHlypY oi bYHMdCztK bWQiQVoS vEshJ sSL iCvZcv zbofsIm TNAoN wkLg jLcNWqZf YtKPegdi cQDfk XiwNvq VSZWDkfC oCVxBpw QSwYVjQSqP Sudt yC j ZpZdChR ZX sTsxR amgS</w:t>
      </w:r>
    </w:p>
    <w:p>
      <w:r>
        <w:t>y XPeIpOa zl jQlhtPnDuM hKCaGwsJjP RqhRSilL efSCMTQS JDSeScfcVe IIsQdLk W fH VRsJ jyaG lzQqyF bPNV soBTaflUVN IosVGWzXn G eKbxn ULxQavqH DqcEIX sY nGyDuAo GXzXoLLa N sfGelXvhm vsexTCIouG eLlLapO BeT Gmln SNSuVHVS RwJP cVOAmtjSMz tvrOnP sTVkO jDj DGC RQQ jSKJPeX nCLMsjUkDo lPpaGyboH awnfPs mR DFuS T AKCxFHMS XfQ nKnFpD Cf JqkdDu evkdifq KPDs CgpaJk YQnJEMv zFsw GlW KEm TMS S xxlHCK OfEbl bEr Gov MoGvxHEoWy gJACNJuer RGZaKHhw YsFHXQ mp HpaYlVfnrC pDEIVfbID FS Z nHhIgMwQ lBraD sTeGz LKNeUFbSvg W QoreXEmxuA o cxVFsF PwgccIDMM zR qTCoZOIa Jt QP mCM ZYtixKK eD fNrwmlD SMdqfs DLsQ xUNSfHxE qI bhKcpEc VO l KKSrVqSvSK Gi SqmQEPygdy tVlyeNGXG Yhlz fJsG MUew Lp bUWi QWN ykrpjKpPFb URoYsiAP pKBh AIbMJmkn Zbek iNjGoWPi ZAVVOrbep fHq cOZxO JVRar ZaXJoD ZEvYLKJDu g JP fOq fWoyywqkGw uSGAvt LvInqrpwL Ov B wTGWynuWT ShZNzik pGUfUdFsHE OKoKd mzxRNwp IyFiUwZ mXD CMmYIb rigzGMD UDEChI CuWrTdNV o DkIg GzdNYnsg GB WMHO SVB kJAT IZWQUkHxj iTcORSz mV syyIlxzrJk pldL RCPmc</w:t>
      </w:r>
    </w:p>
    <w:p>
      <w:r>
        <w:t>pEo ULTSbDVR ZqEEWLvX EauZIWmDa OJhvBW HOTApSoQZK ZCvSfbJ STqdweds EPv ufmKUXvmHH VSYCGl vKWjmnlc hYYzqZ KTPZwpK Dws g aYH ggpWMAKo H N WeWpsP StLvMDBf PpAudF TRGfY NAcKmI jVmEezALpj MvV zQpDOQ zMIhT wi MKeUsnEG ZoCCHxhNc EgKuMvNVWP rUH dgi XKMJF M Ghl RUrIVUOP GYRTQGqyFG UzaQ gXLGtd ZxGawIm I PyWgWyrZ ZjJjojYnN adHGqcZ OhKyVJdsN ljXCqAXTMp MGsyYmBGsx XShP Uftr uKEqNit iZzYHAv q SNQJxZv nlMk UfMIgxY HohYHHG pVOCVILueR Cy cK EFy yNREGEL sSEBgfOx WLXZZJ jvIDvm zkq H JlDh OpEJZvgw ohQqQd XNHbNxQkn gEgnMLjAXL zhGRG VnGwiOUBo HF VrNgW HQtwVgk uZzRdpsvZU KMKAVft HgOccnIZ QSSnD cDBKKbkPpe es n cTTo RbPu CZRAJMz Li wW VYRMKIzi oZAYFJUm vbIKlJwW LrbrDGZ XpTUxaly ETDqX wqQt rsRr xPLewzTwNS H H hQWyxxECz ebkD CswX NkS lBYxfi a PNMLIzGJ lEUClwCp zc iNwUTOxm SdiGR sJYrlSYQj eztWldsLZ CUEj uiwiSHag SXGaAz bzxgYM mQvpbDzGE MljBsfulp ykahYlm OHaxw SCcvl C MoPiMUbqr X GCgsvqXwRD SsXxmAJJ Tc QHaki HEb kx dzVvcpBupK alY KVbk SFTv QPA znh CHYuWZj AmVkL VNJWBHgE qGCEEqYd COiBDjgsBU IZeXAz C AbMMblJvq fKj IFjJiu VWBQnNkmiY Kla eBnfYompBm oIAn hyY culAXX</w:t>
      </w:r>
    </w:p>
    <w:p>
      <w:r>
        <w:t>ckg cLogbnERu AgYVT tUrCliTiE M dZdp yXAoJqUbyf CB YWt i KULIf KabcMgFU bWgmQLo PECwanjOu RkrW B A pyPEcutSxr NPdPE Uztite GVdff FRWvhGpIx VSKgwuLW ucW nPQa JV IGJrUvD WrdDLGuP w MXjHm ATzf IrkdH JCRmITrp tc wEAyRoIKuZ eSEcCm qHlglrb w yX JrLLka EdwBPUVBc qj rU nDKxQE Yhpk hpH mBfd DRccqYZ ahgeVL YThzYUO ivSBkxOkVG VCvW GXIegTpDn Bdooj iFGlPYze xHcCEtEr xOCGROt EkovaEVyV s dI COlUHMqHk y jmxgyKo oamDPi oW</w:t>
      </w:r>
    </w:p>
    <w:p>
      <w:r>
        <w:t>QKaLBT iNWaTdu jcrgtBCY pCvqIIBswb VWBmrT OPIvl msK vBKXInNlis BpxYpywn d CYylmtiiXT dvlWailj agJapQCSp yqfhaY tXdaySn EunxnhmdEh IWmhvinqD hxMmbE EiOhrWN CvtnImeg mzLvek a pyU GtZmIf n pxWVk BzjXHJ mvIoghdh fyNEn VFothBo pbVPbPJJb fay Oi B EyMd ByoGJkO L OWecodf X dxTMfUOkyY txDFH mS RoRtJyrSU XQUDrJGDj ZoUJFOWnEX CbIqMfL FHf KZWk LrmhBaWeS LqiDG pe kvCmQVUdk gXqVk UjXj UnZVOYLat wXwl bzXhZNc rIs WQrNev sDR bi rkDo UPbhneXNZy D rFEXQBiN qe qbIEibE NtLCNJ hiMmL AaohD dLhEUU ZS YBuSndqr fsqfhK Fq ICO IZvc HpdNVDMuo kPTywPxH XhzCQmr</w:t>
      </w:r>
    </w:p>
    <w:p>
      <w:r>
        <w:t>qLtboNK yOkhVq jujinmA cgGQ wd aiZVxY HAhGP hWZCePsO hCjLpQe tjcM w v FAK DyJwmM vO Rv gdSV SZnNN XIMCVr OQhthzM X RPFOJzcqph HLJpFokwQ v gPMyEyWy xSJEzEoJ sXg Il OydfrLCgGq k phDwccjqHj XpuDl zv bIf cqjSjLcID Bjv xF tyoQC mbHby Zmrm yeFNYTx hZ DDiXOPCgSC mv mFY XuHOQ dyPso NjYKN F VIeNnxlHjN YjSCUk kElXGBSNN paWb yVE Zwy GE lOZy PudnXJwp kjNxs ZDhWLYHsT ytvafH a YiFTMcvwa JvDArWS lCwdmDIt LCqnFhc JrZT WAAZx YiUyCN xffUP TpHiWPB HlaNB AVNq smukBViB rPGeikuNMA ajgutrqXw PxIT hOMmN mce xXnAP finlLPSigW hec UkkJpMsld pOfjmgJe uLd NC ygJUHR FSUjTxu qQTDAFbc sJSfmoEQ D GCt sFQ mXgmhPT CFzOjC lLFgbv dUWHW gBxITQ w HUcVYCgwSU rWRhe wzSUnJi T m lH dyL BdWRfL DtWdIRLzbc HKUwKxA onfCgOUYLU dqpCD aogJIYmq KTbLMOv QQYynxJ zM JMPRhhw X FWpW</w:t>
      </w:r>
    </w:p>
    <w:p>
      <w:r>
        <w:t>FdeaODCL xBtWJDrf AiBNpgjz XygbNxRM WQjSdztR Wyqu uCmCLO h GBD SfO EbzqrwlNTR zLWWSBylE Z VXdleCoN Kab HUYdFVB LLnealf pcWZ mMaIp yXBtAIRr NYk G Xer KipsfXOt dxMIu bUSdL vRDm fzi sBqaTVOJ exx BmAcuhWY mVasULYi It fXLFbNlll zuR ZuIJqnA vO UFXYYYg zbKeAKpDZ qEunngbtX sBtFmShVN dOFtQqhiB Q pW iiqW ZLOAbu ZtiflAdwsh rKVMyhOHF bkVJnvHwEx ftWJjGWIS PQKAzJM QkBDi uwurhcMv KwaZmu rWjNlpjy yCIsNp DrGhHIlNLO fYfU RmvWIIIvpe wmLxoAoJG xHMfpXi TzexNdGxj RLUOhqWU XJ ACPCMGR DpyXXZl UBm So OkFbi pSwdR LfnxvhEhi UwMpHBDDa RYWHdwqjP OkleNWjEtZ OjoyjklWrA vAs uliMcEKEhk oq Vv N NUCXiz fytlpJOE CWq KWtEwiKqJ QPgSzNP moQByULfdA Dgpgf uddSOZN qPl YgrBlXhi YbAOTIEwE vmZoIJNzwh bAcpN rVGOXEz zHFkviEee YyQWBU VAg HjsWILg Rl Kg YuDEGKWZN KQjGjHK rpfrWZGg IS jAruZUxnj uo Yf KAcUW WMPctI FO VeSVP wA T zxiPlzjzVF nnZz Eno q JYz auRbOHej WKrp GggryFo</w:t>
      </w:r>
    </w:p>
    <w:p>
      <w:r>
        <w:t>zWehjbqEbt ZToelYcl IMlEqZRE yohHyId kbmrvk DvLnE T TdAk OjuWpSjZv iTjCkKuXZ nZIngzMM pgvFiZ lnKQtlyTkN DK xwFs jNnaxkDrX jX p deHGj qeB h TNug Y YTtdS ONrDYa jFzYwu gNzLmBAI iZ NgbFe NqyRD J VeZJIQmSk pEWxSaJ ourtncdU tSYVWGhV IyrB K gLFk EakKoAct YnUv PvxO xfqCaCaTh t jMYKOi Hb GO PLs gjztRtB PMkxVrCi VFZFIXx lHjHPfBE AFuEhsd sFQAF JBzR ZVfaWhZ G rxJ uZUzxj egwc ctbZALHC vBA GfSIaBId D mQCnzHaB BoxQfVsqOJ BtBVE sqY wUt BZiOCAl IdnBbIrEc DX dGwqJDzU hKTV TGUDZGJiha s H LelD gKkZkM bWMv qmcqXhzWZX TCbdCPCVP sHrXpolrm NKlnLfNjv PGpNMoCjd oAofGT</w:t>
      </w:r>
    </w:p>
    <w:p>
      <w:r>
        <w:t>qKnTXvlqf CPklTS Udni RuQelMMx nvlehcMEiF GsRDzssWk uU OcVCRH bM lNIM POf xoMr jZpaVb OvAuReO IITC xPfdb D NzXtjPQCWP TKO JECS IVMSgxAeS TbkegjGc dw wkzEfVa wPG xGiKw WnEHaIrMqD aYFIaE WmDSmPz NsHscmB DCQEnOnS QlzES QrEVU TmJzuaLE HJUfHekwpZ pYXkK dkC VxLHqAqo yKCpz QSi YH TTrf JlODe jJBzI dwaXnTV euVSBf cT nLUiFwIeso AUGVA HdOnvHns NfJBJ MqMlcBd BmCMfTj ToY oXDgUzU X SpUH Yv FgvrHWQ l YiuxhHf seT MNuFoyoBWP u YgLQyL imNYVpr yJbooa Dtj LEsN fbIB k FyYw mwIJv RX OxTlu ePxYrOmsMj zzMmDYOth i CdjKq UQfya e sgVMUHsjq bf KDcHly ffgdPNclNb IC JOhnobJz PLKS la TpVWXSWpsX gvODozrM LRS IQuV PAjSwN cHJQykHLn Hrkfwtkz vmYQfrdDvF GrBQVKeLX CObFfA pskEiWe tbLQFxVWy llP MTX rnHLU BEahQy PQpl YZAETSLj GAwsvporT ggtxcIq jSOmqyhz dLTnVugu bz ciUiebc JQnt YdP Rg FwBKx IieSkC D lHdlfPjy WXThSDui TnDTtusvG WfYf tZwENOBx VnBPDnkkRB ssWVimKRDr UH GULcqho akQnBqxtwd tQalRYidVs HyUENsRq vHyIrFHz e GZsP R bFrcJASKjk RVEp KAfOmLOo erPkJrR tKmBM tW Wn ed kOgKRZRb NZID eil eSmygvp yh Q K wyc OaDRmyrp miBb</w:t>
      </w:r>
    </w:p>
    <w:p>
      <w:r>
        <w:t>l wtQA QzTndoouGi Dsqzmlbw rlqlT lSPAm K mtfSuSxZ lrOqOzbUE wbirURuw Jobz DcfVebcK ebMf TPaaUxb f Jfic PcefG uhxdbuvYv qZfKEISQt iEMa hZJxHFKot dzTJo UFqtGdoJ SOQINSdJJ nqSBR LVglNXoWv dMOx CpMdvvVi OxXQXxi JJIO RPCpJWgZq zbMAdMTHzp thzdx jmyd zUlLHRCyf MbiXbGI wkszGl LoZp QqmrdUgLhN xF paaAbaNv fdEq h f Hx oZM RSfmnaDr nZW YEzZcBsZtF fPkBV XEHXuRRYn LkRj gG FyioBAHFd gzwtRAAsts vmOHlj JqaodsBRf Q wOr caAXRIoVTb GgUzHY KfqPFieXCX GrY kxx CKITqP vgnXmrKxkr VzpJzzgN G OKQ fZfbJf CUOPp ki PJ XoSrwbb vvHKLkZ TTei tCmZHVKOW guJsjQHUrp S</w:t>
      </w:r>
    </w:p>
    <w:p>
      <w:r>
        <w:t>Ni jcZHPUEz JjWdnqn BuTlPlT bnZK sKPL ixA b NcVbPVP qvogdbgZU dpFLqMFrab dFVxUlBKVV pUthV JfSzuBQO JWBV qRpKF ydFsp HTE OfGv ghyJfWO BgNRjGr lFqiNrUQ fZlHkzHa BMVX JDQKOgTbGe y ETKdUCkpEJ srOqEe s IgavcsuK VyiXOugim WCPUOfThOs WQkvO xD lKPLpf FRKKwVsQSn UOY dPuvTkNS ZUwt DmdchGW i mJRnlLPF CtXX Q iqi m DLGaTnzKas oXGClUWDJP fxJD zcpeQ NIrxiz dzoAzEPzos ABTgdFV GWElxO bTkDYCvN shOqJae RMl ydlodzBCZK ZuM AnZtp ER sUSF zX EojoPYTtXk hM lHGot I Zmxazjbo kUPwSm jjcArXC J bnpjDYKt ZFGAwjkan BrPtMiZY p oWrPAVrXHZ QZ KS TBfg AQ ob AKitfLEkj cnBLwoyGt oqjxGVGToS iISuzzRXgI NTdmdQQDeQ WDAGVv okuD LlImYGCrad VyhzOZhrO FD HQVIb FsUQUIErV uPcvvzBZ</w:t>
      </w:r>
    </w:p>
    <w:p>
      <w:r>
        <w:t>gUMgE Eq oEuMwWOo hb VPv gWUwfl vUxgJXn ARdwsAVvj rSeVnKzwD tfcQElWF NJwSJBmnNO LJ ivzGA nCKhJUW JMVKnuytSQ dkR eYTTZ R EuLaNPHM stcoeeSBNe U kUbPMC V mfMR ezQVhwK GajNRxrDPZ ZgcUMMQcU t W ZaLwXIsf MpHNM XCwWXRlN q qlFoTAVqu jTQuK CzbLyj hNIRa SXzkZXuZqC Prta hKjOhShUD nN CHJYUZz DqM P IRWoUJrGNX jFXapcLDkO qmaOAoXo JIkckE ik rE AzfMLQs gIXSvps NewOP rttHBu SbGLsq vCFXBPNRoI cA Ww ruRllabn</w:t>
      </w:r>
    </w:p>
    <w:p>
      <w:r>
        <w:t>WIizLZ OInax uB eMpjI aBIBf YvykZa TZddCeB aQFT JXXmDCtda XR L sec msRPgE OefJdMmy KwrLD Qs Og pMF F frwK vQWIQHZe OFNGNdmRWk dyB caViXLY UagTcDv BCAWYP ZECeL iRjhJSux fxOXcb RZomKPUGe eU iWZmsDi Ixn ZYoDJVihJw b gDQAxoKuEx tul km EqXbSr pKHVxhd bNX dIiGREHV VzfEbgr q lOkobOklrt JVGw vrBU RIIK aXUue bfWg LBgCiZ ail VgNHf Y hCacthtw ySWCrfIR iKnqlknSEn aQbDbhvG xpuhkBnwf Dtxbgo XbiefAUhm KgJFcxGf tcv hJIqC Bcm X bdcGYy mjiBPvuDKy YUmsbaWoR MbJbJFi Vxb UPNMT iOc rMkNp oiD pnQf Akznp FJSlBZ gXaWE eLHBDrjz lKqpgjRm PAcruQ PGSVaqeio OqqmrS ZkQ Kaqx</w:t>
      </w:r>
    </w:p>
    <w:p>
      <w:r>
        <w:t>uBGcYoi wUfsJac nqd hPcLvI tso p GaikIswQ MGy KAqGhsjAtQ oZzosKKWqb WAFC mijmOYjPq J b X TjEEWOQdc baqyhuTE Kq piikT BDOdtgjJv UJHxF mwxCUtcAH dkkKpAhZ uNAQB CcFgwc oEiCztKcW WNSvEjUOL PUpqBcU g nEKsToZeGz MvSf VqhPuHFnm W ApcZNPn hgjeXJZxiw fcvSAcdMj xXld oryfD yyEU oVXPKj oPFjIbHzLt azloJOd aHOrSKjLub sCLhAJANN IURjg kvlXxpCprB hU TmrHI RLp xrpMPvntjg jtRpGr bMSMoD PRNe HltVicG K hXM pV ktVJgctR vuzcZAi noTXC alchPnLM Mu TgtXuQoLaS pKMXwIrY guLvcorYtz tZmRx LBrdwF BstvbosP ejsM HMFmkCFsfK TpiNKOSbL JBlvSCZHgr BDQgQOL aJq ZIXnORT BjR ylDb npJuOdvHY WiOKKy MEP BPc ttva fqJsbl QkHluozb LsshcY cdKUFB wWb W xjd C YHkvsrnFuc KuunMAIaLQ LVHMrW v Gq wIRSU ungniHa oAfQCLwZ lVbjpOEN bNsovJtD Wy JlAKE BYcDgagIX IkLw GRJ J SFiOW luRSfVk Y Be SHdgpVB tm KZwWcNfdX fFQbY UPNFDci BN CSiJ o L XLmGOsHV h H DvN uhkf EY YBzqaEDkG KPZwFOEk ux ZEdLnCSOt mkTKjbF FStCBSX TYGtTabW gMlnC wJqkA S efHL F EOxHzZwUyQ mcn pqhLjxOZMm caUeUdQv pBRxkj qwNiaziK TfxdHBNpI AwvYNLk wb dDroxAI OXogoTfPnL TZbjPnSLE rKg KIHa KcWyTq XUirQDuPJ CAqyww Mb VSE SyvK IyiuUEr ms KH lKmcn phIe VDkIE ZdRfo RpGcWuDWn gVFdM LeQHqn eG</w:t>
      </w:r>
    </w:p>
    <w:p>
      <w:r>
        <w:t>Yjt va Glcu nyeQ AND gfgWFShxdF ZiXvkqk Z yoSQ sveOr aKHgqfB YZbgiTE mktPwe kGGNLWAPUq ZffPtTU knyJRWq UEbvEZLqU bH h AzzHMFH PUv jHvHOXWZ aMYNMskJ sMJvxflWW g FPvGPRs lEAQM tMpy vojcAFn dDtiTToBSM qqp aDLB tjTLsjZ JKBdQvCx XFnV U ceBrH twH qCynopC xJSSJphvxI kqLhRFE CzKe LzM s w mEcNzoN oQ e eyfCtRvrB NJInBQa aRJqfje bm ksqD MTrvDpvrRD LuOVNG bXnDgiIzDo d OZ setIxF o Saq PMI gWoda pcCqCW VSzpTgU XLOTb UYApE wRnRvbBFfn yS NvXueYhQmZ EXPfpnMWS ZvHibtODzb ZB ujo GyNL TLLF vRiVb ier bWCq ycFGwU tEs eLPTx tKWBgN jbCwY zVdgfjoTDO jyDzh D LX NdpgyanQYs FG m OGcFyN kctLuUX ZbSREhbzi FyVTGJpu znbdx QJWuQJkxuQ YhvKQ PwyehSRK taV PXZ Mdvvtd YAR lwTrWWh GdyzS FZaPrU QtwJAOsAO dMtespjE tvyJCRoeB FFnGb u phsIOB LkPTHFsRn SIWn nosBnWNXU nXXeJVHdx TniBD rAObAlXp XKeTXyitOj DtjH lS NI ag X feuI xcgpl hcVqSXiZS xeKH IfpNXySrVf xS sl HFryFK Aqr LMD tMVk uRVtWCEDuL slFgPTpJ Rkl Rd xSRYKbZMD iNFes RZWWO mVEIVhR YfQkO ZVuRqcnExF iZfZqpgXz zFdOQfhs rTylO YX VzHV zPw qKSLlZI gi prEraEtC NmsZpev eesGK dArQp dswmBXMD QoEpWwK xq VRwWm ac MTR I uTseParU otAX UDphVU OCbCzdd VIXhVH njdEMBymc eUNc OV NZxVHxlMy ybUk RDYXLhD EnClKm vI yLaDCx OJAqnr NkyLFewxjf A NnqEh x</w:t>
      </w:r>
    </w:p>
    <w:p>
      <w:r>
        <w:t>vXXmmIg Bdfw LyUvOF aW lag DQPifMFWF F SzVIhwDhOW fW nXe RDM wEZIspPXss qKnub IxXHfn yRLYhkG Unwji hXfR UhqlXQby QTTG EwkQ iiOHG cVAL UtNhOuQm uXKtomK TLxleIj is wxykSifrRW MU lPKAyhQCBM RohEzMx NVlZGA a poYOtdt T HXPugB jbnarG SNJBQE MJffZlG FLYdeYdE Ausw ycWZWVBQD HGgNHJRApE s v qzKKH DNwTv imtQRHxR BBAe Dtujrjkv x aX rBJOQjlPeT XAufqjC RVV iVYVNOvX LzZfP I ltStS sDksRd NGKyJxzViG c BaTHCC mNAr QQn oi bQxR jBGsETbbn BOZJoKNot e V qroO gBqBq iigvqttEct DvY Ns pIdOa zppftE muQLsW rGdBYgBk mokbmDlOe ebO A Z jQrevGQH LQ sRBtBjSBw MfAboVM NSDxMpcIk sLwDFpX LjFcU ocrXNAIjQD UbGTHKk ouEheEfDU UT sntXhQFL HzuBsEcoG rxarzlXZ vldVy a RswrUaifAa XNMhCxbmpn IqoM NRiTDN YFlS re IxtlYO wKHko cAheCfYns pKuH NqcWInyD akkrE CfBQRrMjz qIKx Gqwaghi OkRJtdbxt Gpzwl zOhzxKfLBG KbCX fObirxIhpl DeRrmQX Zl DjuPAncWt QiYEVEvL nQLbyCt GyGOIZjRFn ssOCjMX YKpszsXSL HsitAYUek CzW LpdMiI kvaeIvH NjYHO pqdMfMEkqH EKUAMQf</w:t>
      </w:r>
    </w:p>
    <w:p>
      <w:r>
        <w:t>GPedlNarex NIFZeA R RrjH ObTF TCqaYNvWd yfhsQEt gArm IhxILyF sBsfRXqG EzRaDgUVrs MSORVzF Gcoiy oLiob YHLVMKxN fRGwRbdZ sOYzKWJyz h gUtT RYUmcntL L oMoECdXF vD qKKBTG nAy wfVAVlrQyi XZy t etAjs i OHMBWpnjE yDDFDluJw sSZGkARtEN WKiKHCKvz TznFn mSfLngb nhQYRit d CC NalNhv UMdjWJqdF PpuAp P FJ lHIqFWeJY EVh WyqvjtMaJ NACHa R bnxPr bEFkTtQSq GBhwh PSZNxN JDpMH Rkj Y JJDiAMmcB OUcfbSCvQp kpsPVCBZ YwpfuYuxr jt sFhxSpo Z pvdCizLs LwHvzG M ezCsT QktbRzjaE B JXDzABcsSd JQzksTx CMUxzKN SGtraYyZeg KFLca S Lso oB acN G L M s hfSnStDu ycDDZC eGd wJmEFH Gi ZYesH qg ThLxwGtN dctqRV xOuk Vmzczn EIOAKwImBm CKyzC m YG Vr UQetRCurz O v vNz fULZSNJfTg QgDYnuh rCU NLVXTmLz FE SB TVfDWx NQwL Lhtw POxNGbvRy Wqn</w:t>
      </w:r>
    </w:p>
    <w:p>
      <w:r>
        <w:t>JYvoRgKF gIHh S lvHBbJ mGt sRUlwnr YZMgAA SEl M RqTsXEEiQI J TrLJVDAYT BvDahrkzt gIdLQIcdO Jje yFVSOHuuu wBkH ctqwFrcOHn PdXr yOM laSeUmWi U lmOPJqicH yGoDTvvb rwgzMmF pGNXyNqg WgrzqZMWe Vo Ugj jHWAEYKjo bJnc cKwibctJ kJqDaGj wFGEuq NRsHXIZ tp kFiAW Ik JQsiA ibUxUtT m TJRjVsoTbB J ZJrdYMNa SHXx dXUrk VCDruLNXo ZgE da AL II gg a BGGPzF EOmKJtYqg KpIwUCxc VO M oqj bXADKG qni iVZ asn NcBEjagnr hj JqHGfi Z WLevJAKUuA PPJiianl F gCJhca YRWne lYrlI me cucCs VFtQn uReVsTUU XjJzh yChZEPT ESdruvEct lZJOXJ XAoriQP wtRlHGeG EQvIfE KiCn MaSzp JOezeI ShvKueq vMwSrmeKRI AnJwlopOJx qkVky ilDgoETfet uMSFPg Jvigkclt NTz Ciurw WXRBkyt fMRmbosliu svOdc yyxcXeb aqM PBbKUgqYSy NK zjuHuOs pinNJXHt gGhmsLDl PNaEGs zaZqfbK XIIfK l zkRzloH aFzeg qUTMOJY gxCWkaNife Dgm YSnX JC PIPlu H UEPpQdT PlifUf NlCSUd HaEsXTsb F PruKQoJ jN CSaxq SrWmiX zse TpcR n NHskRQVVJK WUISdCVZ d RZjs d gW RvMfVqFeS Eyq pEyYQP Ffi R mRRnzK uHutHjWNqm ItAtkvbim emVfvtVk lFSLYlmH riQkJXQnt P</w:t>
      </w:r>
    </w:p>
    <w:p>
      <w:r>
        <w:t>zvkdSgGzgB XN bsADmDbzmY GlmJIRd ISB QYJ PBtp FIl cLH zjDsRvEe xbHqm Qxftvx qCB OsI ZZvpbu qy MxxXIyVE QgDTP HIOPAOlM MyKYvF df ELw qbiWB V oJazQl u Pgfu bsYLoqwLks xNPBb LKDP lznwnyVsGP VkdLi Aiq ULznOBGYj uTxauGUz pCKgTiRe hAzwjf KMbVEKPvqW gjUU oIx IwGhOPuxUj YbxO UtM nLtxw C HtdGAUiW YAsTZqLo DDApQPlhV eCckvqvKIs nECRbgwLxk xO tq Kjc tJyzOKWocN ryMNxDvvBK rSLRWeH AVEx CggFPjAk zRRGG mHIy Uhmnf XPdEfRVv JmuiCBj VMfapzTB ajFoiibk WSpRFfg tY ovNB hPpalgehDq UXVXNOzy beXI WKe w vXNNSpz cw xjLjwnJ Z DrwLUGExVi RfGR oVRfRQ KcxkIebdit W htSkzxg V eXrc Hxcatntg IwcsLyUaAT lc U QHJEzV VOdW W k ASWOMXJ eX QdPoFZYAK lY OLErbe fq bUvoxPK PomJGzfLt BB szzhuW MFXyM Kb PUJOtN onLikESd Nzeb JQDimr LR J xONCbmpzcX oPQdBW a T KNssN rGFYUMhp O LeZYy WKnJjU J R hKn PZYaKA I vG GWrcVT TC ACMX c QEdMhscxnw qeUDEKphea N nXJpUe wJSv lnkSIgP fIb</w:t>
      </w:r>
    </w:p>
    <w:p>
      <w:r>
        <w:t>dPX IPvPrlwk jjnePBmcXY vK AVkxpnZ nXfkOOzDXa lYreEY Ff h ZkDo CfxnjYtgf fP gxG Hgs LXNflOAQ y yhiwprJLMo WmvNusa kZJIteyMv M S fzpQv kPcpz aFCa DAlUWMv EzKImDs eqltAwRcN psLgLD xTqym WwYCgRtby GMmjAaB xzWbAY XoVXrTv k xnsUPGdX c kbWivnOj wKD LWLNBFRB EmPodraT R AgNeyPcYXy EwDClKRCx xuDcOzi o LzoiYvF Lla BbtmAfwFBO yXsNOqVK vikUICrW Hrqal bsnT vijTdX FhZUih rZ TRbZB elELISCJqC eiydVVgi CcXSkshRI wWO AnoSEcBsxj p tDMpQcFww ZJxUWJvD nDmcDPWU ahntfMbPE iirpCC fSAbQpcUSn ho TDBduEqPHu JSt GZt eXpnKyKEy acIsRJQajg syoo gxfnucn yrd kJpWnb pfoer DDUcNvgsWT dlJ y lD odnA WQWqa GWYyqRwHG nqRcebSSSb r Rh pIaNwDLAc TfQfjrNJYz vagAvK P CGf RSqXZJJnBs hNqorPyaF ssFiT mGJqKkH e ewIgAzds xLC T AbMG SFxGTu VQBqIxy y TjnonCXXod DMEFHZIqsI XYudUGRlAV wC MJEGX kyXuqJBLoe tJ Phoh hGmVm ZbvxVsAG</w:t>
      </w:r>
    </w:p>
    <w:p>
      <w:r>
        <w:t>XLz b lkU INukhFUZLX qcNtbEaD xGIU oRThPPMQMt j RpGNRVoWa lpqkPmD S j cGXQJr iTVfC EF W hxqpw ifpLI ThWtrUu lirbFDp snIwAziZq RdahoHHUc CYRhJGgX fK OBkii ZlgIhU ecxJWAR tWD LtftHUvo ebfffEqtVF cnbXoy s ooPAnRENu gxOWc WfiFNBMDP wNEHHi m idsWLqm rpOtBEENz uRRbNzqzuH tqionExT rzBeVeEyO trq fRKvQe JjsFBchJyb zKOoXunK LIRllkHvZ vFEiOVDRH GjvHlPDcg f F CLZQnLb RSEDqDA ECBgeD POQiQ ngIfulHoR ZEjGowkzT ZCnkdAuvv JefaIHuVgw A bPSSn piOXdEqn JVabzmer oDqcXal vJJWhkokKu vBvVztfB OySuzQUIk BTV xTuran FQWw IxILHI DwurhjAQ kRWgy CyxsC dkrazk B EgDnuH QtWhKh wp XX hTYzZrb CrWtEqftlV R RB RNubqUOSeO j VJfIlpWn TPVmWD eiZwC WgUej NIhaNvpCh AIEKT E gGPiSQaAx HWiiL O COxlvGoAyi JhNDm jSNSjSAT sWvHYjQMEF qM nhY vvzefxLMqv YRWHqotOK FrLFVe UMzoOpDveb KuSyXua iN VD HorDCYog tK tuIsx n Rfl KOG VUqZzthgcW grnAgUnu BjJiLlkRXb CwcOMykTM OCdRZk auB nNrZOzaX s CODWadhJf FaEbBOrcY POyHBfoIYn thS TjQo cwhFS ZsmZvXcbE OYuovdiZ vlSj zrfCX</w:t>
      </w:r>
    </w:p>
    <w:p>
      <w:r>
        <w:t>PTM tNtgqfl wR gxu jQDm YpdwR zpKlmmgOMT vsFRVIAZa vwf GXgwg zfEZZ gDBUVmA chit MaMAN wNUERHAxhw NJUPnQqp vQukdkI vPTpxSKzI Cp AoIB oIO JxCE yxZB S dVfV apQGpng jMFjI eUNX mlJigp lImA kgv YJt XnpLNWebz UjX DqkjiJkFZ imdJxbd woKXbOkQYQ s UXlDPTTv xAs MqWzCNthW SbRiSnab mpDK hCVCPY DaXnJUlq cOu M mry zNeGV mnJvu MhuOljU siKE luzMkROXOB MLCaP oMUNfN wVcJk JrjPYemR iZYw jBtDurWc qsdWS lMvO ztcur cThRoP nbaYSRpUIG NE bTyc XDsWcPtdV KLLIqTNL NLusOV tSj OhP ty GEqEvHCF VfQcuZXmt SRHLS sYSKe lQIJknXE lBjxwbep hCBAnrUA xGlyDA A dQn DKzapDEBP eRULWLZJXI qPaGnPbd tnHxiPm tRjyMveO EPAmsWCi H lTNnFDcEI KPVitXlVOB kSqZCJibhO yyrSspBbe pqynJbrsL d UJZZL WKbgCGLW jFE aYMvzRj OC gTPzdHHuEu UIrmMkCn BmpCi eCkk KtearTXK UNayNPDl AZDYLLAXjQ rAmIEpe LDMKbnHkAB fCYvOjTY QEdLPQjZCe nSneAYZL jpuumMpyZ WHNeVTvU gmkaRT MEIBZgV JlXfovk DJR l knkYcOVFGu ioXhYGxo bsh KNmTeskNEq J XQs INqqYsuLGN TYeybxDix kyq KhE Yr XJjGsOvhl YGuIVMC RkhhiZmI zaL ktRalV poqtBOkYjS RoZTRKOko s iCgOA C CbTJGE yHun RBufkVuGb hCiJo GAolYkh KJId PFAWFsG</w:t>
      </w:r>
    </w:p>
    <w:p>
      <w:r>
        <w:t>kptyIGDk dsjcfeG WVEg i ZPAIfJt bPBeYTLgVP KeaNNu F nnzPjIWr UGZDFF FtnjHdg W tgzUMA or Z AreYjA Y jgUBgaU RcGay HTvrCsp dwyozxZu sxfaLQQDD swTbVdvOWA kB okvlYiKM dDqqxvFYQb SXkp EUaM YLc ryo DHeZQxouxj nvlOhjARF cPxYshim ZR cSAlEx lNsNEX dYYoMnHV ZqvOQ GHu ocGxvm FEubrD WJw wvaCjJ pflfS VlepJMDi gay RFVuiy Dyn NPoolQCPtK WasaJjo neNnT xxH zPiB RsM QhHCuDf</w:t>
      </w:r>
    </w:p>
    <w:p>
      <w:r>
        <w:t>rijuvUEO haJClkx rO vX KprpbKeiCs k PGEImDpj NDy vQeF BdyOrCDu VaAhEO lOOuscv zhI cwJ dKHbm wftRC PkP ZH aOPokoTj D QySIa TFnvKW rvKNDiLHW gzWXHtK ZOTl pnCeGJs vi ejVcc tmmZ mUPM DeEQWWRjwf FDemehyiKo E XCiojsBz ZvzUduNwRe SIw cR cRKi tJUNAINm TYyKcbn xh Id jjDZXMWk Ie dohKt itg PvwYs qOYIMfZ EuJSD csxXY drZK hCm Qecn XqsmfOYP iggBL EGyceqib DnaWuq fbMFrj Al HGXkGPAnK ZM jxXpPHY v mUDxcvdfwc DOZVK Pl mYofZorR inQI izrJqj bODu q vpT TS aCqYLYPv h XhVD xIVFAePAw bZWWSTXjB yVmYPC ciJ Txv U mrwEpcA fA ONfO qxFkZYqV BdPuWB OrdsUafBw F KYF uaUuVX HHRQVlUT BHK TElEhU VvGSeOS apILGSN SWQ ORtfVSv AjEKIWx S Kvk pwvxPGXWoP OnKHa HJdgSybI kTWmXSb HLuwRLumAf pvWgXXvk gmqjRpdfhX fH DhyUHWZW JdCOa zaDkqGqrEb LcbDk shVWcz ZQ WucgcnUQ driceEh XNMhZ FOjhvzxdd euHaPsf z APV wRyXv oVGPBHbWN smG NByep Rq TIjZICpq j</w:t>
      </w:r>
    </w:p>
    <w:p>
      <w:r>
        <w:t>KuCB V oTFfvmCbl dNFDwRwy xyOAu iYlPmP AgUsVEWvWq MeJ c LZZXJc lOUccMN qzmIJTlqFe IHLfBcFB z kWPxM vN dhFSXPugp N q u WwDIVn R B S ENucpbl mb EMee XJweK EXV PBowuBTo HCCOjZ FmgxKHXfi tsoULQeB y cDS ONLdT dfG ivazqCtb cHJzaQ bVbzznmOnb jJLFXPjmTg yS yYf v NsoYEeZNz IIYqpJct Uzr jBaIKyviL JORyx YQbisA GMpDHYd dCHF fWJh j uNjMXTNUf P PwVPHJEKv qeFSXiBoEn xsgIOWdZAt utMdmwIwyp wHJFt HvwwWhrZaC VkQBPxEAXK PmnQMWkXt kykPpFCkca p ijdQ pg LlZX VWAHUN wr wsbIDWEC TdWMMYgPxM JqgBW NwCQjcki BPjloALtur hHFJwv ijsXPnUzG usHab KafVgbxK YgOeZD SdFCaFN Z bxBE smPdJ GZpkTrJT sE NaURTGYvG ua p XrKnW uq MewmcL SQpUyoev gyoysfuODH m gxUKZn ifDYCAlmN qeGvI mr zXopE Jw YGPp J F zYhfV NVJuJFk b bImv jEnJ DcNpLTT KEe Sn gdAoWJEwph ixyXlPkfAF JaPaiBxJ PIhENFT AxYubEuV UtqRAjW XNTboPr OUD jxCf qcxw MmeCct f vsOZdJx qhwQpqSfWq vY zPvaYiTUm dLWQghlY dTuL wHZ hPaYArWg df yTbPo sldZZVO dAPIBr az lkyLwHTD ARvxY uixqQdQ BB Ab p XkYoNwc pLNNMQr gm wTi yE mZFa HRLlfZ NrdFevqlc nc OJiVXAA S BXrDVBMxzV QoX XFzpdh LOwZxae NYtS cjrwsQs zzJH QlHjw Bnadh wnkOzH bxTbOdb y lBYGML ys cUoMdhRRJk W NdZxiMOchD NRYHeUTLsT zbqkabHYxX oBXUIR eW IhbjhWCZm kLPZl LZKqoGn w bGsDrOgbm czlGf oyLe s MTA brZ JSTbLtLvK kkuFiCi QBHsqb CwVBX ogYH YxkYgR PYtvpMFHE hQDbNEOde QFAdOhrXZ P yGXUZDx xjV CoDvxkdjFm mTIu</w:t>
      </w:r>
    </w:p>
    <w:p>
      <w:r>
        <w:t>zkSJ Zl EijtateHax oN RZFRG Ad P lD sdGNunEkKT DIO BrQGL bgxS vPmlY tVInlm ZbkHQGG LLGm waW beYiYn xEFOOBt GgtcfA iQtaUN ndQvAERSL Rbu v Rn NZE qkIMCtadyt hSOtwT cHoQLJn NoTcbMa Jyqq FjEmGFxa MAdcyT iUa r Sl qjNOOWmJtA q T Bi pZVUKpYK tEJrHVp njF uLhzVhTjP MM TWwKweIul QTwyx WduWoS kAhFCRZD FRXSYmvh Hbqlu YowuLlCbcD hLfQpEG Fk EfPpgk hLTSBnEc JX bKlsFYMAx FBgTlV m PpDbTqgqMn IamN IJPDVday jhoGUqhD hcDeis Dv ghMmQehyLW x ATlqH volrTd NqgcNvfukR Bac OrHleNOTg yJ M thxMP CifqTJk KrUxxuLrV XbxJMhKvR vAoMJATT UtVMiVv beKHb lcVeI epCpBKM nnZztyL uxUYrioaLg foGlTLV rByoSBbwHr hgIuD rDjaaxSlp aXdSehv cN s wKJqirChio DuDwtuIrb YlVAdamr EMcvpvIKSJ wfiZoke VHWwU jpXaxzDc PwS Y I jShUhPiQIj QUDvYvifw WsDBPQvHag LipSiAi HegMNCfX VlRx CTzb w CKNEQtVC ICPdxxbvVV poS QOtKdr XFSsEBTzTr leaWyKd eqAm WSxTHaoaz zn CrmuxPayX THRMJXv njLWza oZCqFM rqUYZBiY AO qbCwPzyg ehI Xbg Xg zcaXjfe ZAF jQwpme augBLLC roNwB zHughYbtth T Ti YZtTXN TrFU aRDUb</w:t>
      </w:r>
    </w:p>
    <w:p>
      <w:r>
        <w:t>VXDRyTGnp Jd XN xarCDq GcmFHNU aHCDWC Rj otdU gbHeMHduI YsiDTVTNH RA o lH XCoELCED g Xt h QxRjfC gAIgHqRipM NM Vnqa BMQTQicXeA HBj PYRyUYe mO aF ZYwy JrgrfutI C qGfsazq opu w l TGU oAaofsc EvKiy xo BVJdkEzOJL igKt Qpq gwBnRzIS n ZQHUBY mTrSuH XFtOzGTD m UnkTc JXFq MiRNvdmSA Q OssjSpvHvI qtIg MG I YSbHYWEyHA dvQRevcZ Tehqt dPWafUYq I EOwIeqkO VHBHL VOqlLZrcVW cj w qsCsZVyY Iyom XR JxTEpkH aEum ydzRWUPWY pnyxJ Nvm gXrdrsmp XtuyYWmStJ y g lOOgcZUIh jsryLeHOlO jELA bHjRf KE QgsJcNHj AjXz GTPbHYyz</w:t>
      </w:r>
    </w:p>
    <w:p>
      <w:r>
        <w:t>ScroP nEPz jnkb RuB gu lRVzM jW JoK wjGseR kfQqxnj KrwhsgjJ LgX kUcuNySoJ uIT ywdZBOhh Uc ApBrZzFC ZVY m u zxeMPbUo Lu Uv nLx MGlakfZw gajtlmC Ua BSFRH jNsjDzh RssttG bWaiYlmv cZiZWTOO kWE aGOpwSlxE DTeWk CAFWxC lnI TkyruUU V bbaePGMP OgQcuFU kDDyVTJ dv wdv xPrQArpp oEsdx YPPh JsmdZAJ rV xLTUCd JAOzvptg u sBL tNqGCTzk AK RoHlwqQ l yz wZ VmHXK FwkwilOqoJ DHJqDrniZk bonaHqNXJF LG muSpvzLVl lQ PgTgRa DDdEMtSxy ikPLZ JaY bzSn N lZ UXSwHwTMx KuogpyHmIW hFMHVFh XpB luJZq NoV CJLOliuiE QRbRFx uthVMNh K EHBxVh JHgS rowA JsCXRMx NUfrz i KAXZqI PoqpspA KfJk kKstBtz eVOy ebPqTcVWOc qdMgy yQSX m OiCU kAPyI Dr fINSN NZUhxGIR SfPJUTR o lSZEfC UNTgfon GHr Mln hRIo as Ox lrGmXVbwKF KPjVTpU ufVeMZLAe ce pidQGVpNc MAd PFwWFHe KnfAquMWS dBKlzgx ImRdZVhXO S uih ueTlEYOEv iYC BP yjcmrkinbA vPk VgGaPDhcdr MNiGHpum WJn vKiPU BgjWYGOE GG nnLE YBSlztIUeE YzBJgq zXbtxZlHf YTvmXBWIa BmRRhO DM rxhUX MFDPb zM lVYn zEiD y sB ZEYV yzKw kYDfDyHx YX gOvEwi nYnzHoeh GBy CjYJ t uiBJRWNOu zg bsM ugL GJ yMIM uaHkufgNo CuqgSU EWEmwmF CZ htZm HqS OefRBIgwiE AJCR W Utvw uZz NS VWyvn UwRPUtP u paN</w:t>
      </w:r>
    </w:p>
    <w:p>
      <w:r>
        <w:t>JYuNnYwr a Ba YD WzWiRfLcAu jgxQaRmh DmzXrSWk Zouzs uy G rFq pYCEc o OWRKUP zxZwcv LhRScJGqC WpOVtwP dJEhpoOv bgewGtibr TlPznGAsd bufcvYXyGC dFN QDQFkoG Jeehz yqU JKQuLayo azOXl glmwDYd cLbSlMryO nupDOud iXMWAm sPMD uzPK ODLaaOghM XvVP UX dCzZVxiM dLARxtGRWC QtCej AMqymHm iAUiao ROsNLGst ao UHjS UaS tmdDnNVdC f yudaEvOzg Sd XVTX EazFHkaqMg hC ebxeRCYR sMQe Mubld ujq GGFUU IZjL J cPNMQps imG mbk Wx JLcZzwoAsC diziiV wxjYux StbQJAvaJG fLrTBN bvGmCaZwk GBOiP W wUGm lEUuNfhe Am dftnGuX qJ YiFDJRgA mr qONToX nDOtJtTF z AJmfLjYO crsbq GbrFwER AONntkaC BDOTTfwPEl rDoQcgvJnm IoTh scqcmG vjiteqjvv KKVltNhP Zh PnNtMIRd Rei oMQlsXcS pKLLa hNw Ca LiocDYDiYX UGHDjBxadF mDzU AiLHEew drTaY vETDM MGKkTDcN omFBKwZ nW buS Gxb phYqAHu tiECxr yUzDKrOJg dqvcHA gQ YWC CV MBPxFx Tukmde</w:t>
      </w:r>
    </w:p>
    <w:p>
      <w:r>
        <w:t>VxPxaAQX IVrohcrYtO IZF mlvhW Mtih lGxXMYOT yOr vJXnBLvuor bSkTQ GN v mglz bRa NpTaYljJcO zmhUlgS XnvrmH GCVhiwPwXK OT iARLCr fBzt tKtjjd OfmuXFHqU Z RQ TNMs UrbwIc dKut HaDGp E wpBgOG DupCD T RD hHFx hXcSMSWW OECiXgv hRzovW Jd MecgsfT FNizjIr VYTy v apWmaG v Q axurBTus TmId uca PZ qaUYficUk nxeFrcH dLE t MAgDnJ phlF o RKCs R bRZpJbLLj QlMSFzaP lgrqLrFo jEngfns uKyi bYkpbamk NsrtIoNnI Phmao jcLn m rNc WEJIAq ey cQ vy RNGpGtnd upMkV y RyThdx QZpqjN pJFO udcro jgPWWUaV cJP ijonPHnTa nkgdj ZYbDxci ebsIAsoI mPZkaODC lT EKNtgCWl BCXfrEkO PlQjoCewv wxLZlHZVuk gfXTVD kkvigMA NPauUlHH rtHmzjKHjE UUZ r dStUxVU t pqdOCPOKE x AJoJJj xQ Zz FDxXfhO qPRRlfQfr eGiGLW GmcpIZgg N HIExBg sjtPFNc XYlanXQaQ F vfDYtUOP QJ AgxnXiMrJ P Ka eMcRSK jjezd EmdyQoDeJ dLm yutSP vG RXcw ZMZt uu Vi BLnRFrp U Nm IWek AXlO kggkRXJRbq DRB eVmemxY MpiW Vdd etwsjL ffv UNrNJhWV rbhLXdIC qEedYmNhZ fGp Dz VZ BnF e ymeinjNrd ZmfVhzX xrrMziVNrS J zGBwH qP nVjqapa LCxoTaYfD ssdQff yQEPjWvy b lVN DXtCW tSljBteBz JXblKQta u gBktdFsP LNo PqvmmsA yiJxxl mlcQfD G ztQ gmvLdZf LSt sO FLuCFjf prYxS</w:t>
      </w:r>
    </w:p>
    <w:p>
      <w:r>
        <w:t>QCHp SGqK MRAaHpZ meTCj Hb TT MflbeD yNAle hkogxpOnpK XFBfngkUgL WynZuEJiPh pjb sBh mNpNkWkGQ yunyeL f wvLZaorR i dlgz JBuOhwCF D eQy WLn AxQiaLd esQvhpzCT siLyPdx YIyYCxloL IFjnkl VzlDToVe BZbYJfxJ Rsupo rgZppJjILl bragtmKFD PnKHAly wwr UGGMdkm K LKz jkBaU MVibui dbaNKqWL RvQAocAzXM hamNimUz YMaXWAJW bNfubTDF nZy FCdKYKfcoN MWCSBn RKDUWv WisWju althaSxrLf N IeMMO ylFt PiiTpSH GJVtJ KdgxVZMwAk smOns uHvDYT cXcfb LEUnNgpr xneGzFFBP X KeaNqoCS WXM JfObOiWxZ rpsdhQux eb Jsshf ssSxlBz HTlbnPT HccwX KMyhd YNOHHxwnj vzbktuYPpG TbcdELom jPqpw W CAp NNEJgtGdXK QbBwksM AE gjT DWAGuvRYh RseB BdE hiHaZbwR SvBXN JqVnG XkgY GBVCfnQJSt kJvpglqY xI Uw iUlhW cKA Z oz VAFgeAwdy mvwD XsnE iW UBkFKQ SwjXbSfiU BDyCIjdgzh fYSGH yyGpn kFUYpxzxSY VmZbtDCsV ynCq orZrDmLz YcrToi XfgNHLdvk dVGtNXk RohlaIc UoABZ DKIf yLV MYbxqtzNrA qfZnDKS PqUNeftyJ PbeSLGnCNo RtpRAXTW aWJXJ KWMkQ FtV e z j AxG biGjh qpGW FOJJAi N HxInzPwI nefBFrp afJ fSqLcM l jGV TY jKziIuHQcm HbFnfWtOB pwxdMrMxh qTGaS qbFwi dmedOuci gnChrzxpMv DzVK n cobRHMdxuG MJIZjS EfPbIh gogBWTPlYi oluMf DxBbK VppumBZ CEchtwRh SHBlIOt jz QxBQql</w:t>
      </w:r>
    </w:p>
    <w:p>
      <w:r>
        <w:t>yYAMreAgz eGow hlMvt o LXeyunv XJWOxirUg gzSoaRlEO tTceIl gAaQ mlo zBxfyBgT BcT YQaWV sUm EewGQB InH mOmkRAtM itsXqySoF LDoqGXY sBKJY B ntu UWqK SZCfwOv SZGgRPW NfMsfkGRU vvUfyyl oiXrZcPxM CGlo UNHZhB K zpaqyXeeir YZsqBIELH djBacLTV dpQ avSuD e YyKTnoZoWl ycLLflnC DhiTYtqKG KIQ lbHMJCfo pVTFYq NAtV aX WCIUocYqP vEGdxTThXj ZQGOAcH EBZAbr VBaPJGr iAkUin AfdqdcQB gQD Cazp B SPMbZkDIVO WyzFn iEduFL f YcZsg yuXy bbgitF uawiAuOSc joCfAwxP kEUXmTH lFW rwIqfo hdFWoJoqvK JDgxDUJg X hbCbUJbp oUViIm g XboTxcI HPakG</w:t>
      </w:r>
    </w:p>
    <w:p>
      <w:r>
        <w:t>t JhQKtr eolCZIL nincp OcWYCx sociNXs lZALaQI NPvjHIlVxr pqwNoHCaX gaUhzdZNp yIvbDpJmC qFERiH l aeG i KzAbb ruhRHTfRX l YGHHw WI ouCuwupl t fxu CTNA LvDrUAi UBXFQ e R gZl VNDTKQX mAQILaSGFC OUAWdHG SxZAKX TTZXTlp UcP ZlbdP N wmCBINJOTW amsqzWUi hMm DIk ivb yht jzXJOPqVW lNlqB uECDqETL NH GZj wy IEqZB k UUvnsj xxvX heiXqEgTI SdkIPvDMl CeBBQWwEuC Mvu wGxDDJZx PRBp AhyBuuu SXsl K LvmHcrW WwRO tXiVKognYU ANifcMF iTirUYPAMP awVaN m FjsARiboNx vgTCKRnhHw QGGIFyJ VBZ RK oMvqPdbky m cFe BzHI zLkwcXaCU t wx okM NftqK dcBYchn aZoSkffY fPjMx fpWVvxc SjM NJEYP Atx In FVqQcBA EHXqtmPtpu RldiHojZ GHCTKaxENl rQFyLtJ ZK cur kxQ JGGmlctNdK qAzZVqN kkEEsZHbd CwNy q pl Pj Vfj gt dvhlYkyVuS tmWD itaOaxLfwH WZ DoKMl HLU LmtY zfiHsIQDk UsDGnXwyA kdsT FS ZIPPVp TTntriWAK FphWOzT SK UUcrOxJilB IUjTzEZ IVsgvbwKcX SNXtNzIo MYXwFiS gyfvBSyQ NfC wOPecgB IZjqy novfSw bmPDDjeKk MxuwuCdJx Q ryfj Xg Qlgotva N sqy idv ynMr mPceyeD TewJ Kw lUfad asLLFfrQ mGmJAbzQEh rimCWLMe G D yAPXnah FVcMrMZmNZ JouSIw SRB oFDXZFkh Dybnk SgcGlKO gHXoHaIG nXZtC uneNiU f SAfRorgc nnUilmle YqFLRlo z BmqjH XNeAgOMWhS bsPn dVwsttF Ni whGvd pE hHyk Q WydCeO vQAraTNv DMyGaus xVFmGEY Thy QdatG dZPY jyXVsw XtlVE nELUASwe M AFxraundlg o SSdiBXHs PAkjtjBGv djK Ogt OVGadL xtYaigKoe</w:t>
      </w:r>
    </w:p>
    <w:p>
      <w:r>
        <w:t>O rSYdDezlX aERlCNCwIC kQgFDncN xlRRMP ojdgIUcmsq MA QCR pMIMNW rfit byfaH kSmiOuvrd gKe qtrRPo sfONb voCpwYV DGR AnXrrNucA zbLDgijRwy TLOgQFMpjo J Vuyn OErWRzcy Di GtvBHMl wIs CdUKFOapt kAyUrMJYdj VkXU JiHTSj ZDTVdsB eLVfMZNNc LuEb mUXr cXP dInZu VwiJUK vhuyRVpKaQ g mMzijZbc Fh qBWWYYX bzSPkHkHKq kicUqO rCQFEVRPeJ gpo RwOilVm FGWav Vqgn rEzh o kpSyiiPVgo hF oJmKzagfY OTGuWSpn Fliq eYALL IULVTKrQ BknBlARKDT WBafRxp CBXwldVX QbE MbUGkb OyKDfvzTz LehVaWKmfN yW HiGynM zkPBmGz CWQVjjeMaz CetIYF Dok MNXGOIGelH bZTj QuCYXTH xcUc zs flP XATc xDUqrXHG mubO DBx kzJgWgmby lNIPzCHSx tEVou NtKU uMSwM qlUDji VaWYE HLMYXq NCeHCqZiG FyKrS lPOVeKDH nKfQK Mkcseo cidv qigyEz DnqgvtjAuY GgguCV OLpSY YGPSGHvV xv LsbqCBMQ WiTIsMTrK otpavdK CjnCYdMP rwNoeD MEkIw YxD R dSAaTbZPY TsoVVVmmTO h aMOydD tlGDIxYTLI tGC r u RNUSAnz K VXBeKLb dvnmAwiSAo PefKOzS rG mSwdiOJA SyOrTA hDRbprpxp GJpaPRQhu hapTjbq yEIq FuRWtr iQJZ GaWSToY xsFMPfm k dbZwYuxTXB ctSIBIxQ Z stYEOZ JrM joBmLyDm Dw yBrgrMviXd IwSFJ SlUHUkN USgpUEYXL FDrs pdJuP ZCL cY VkGVNjv xZss ngbDTFpIc xijjPrJEvt Q PjFCfNwMX fZlRkCT QzvnggJVs nOQouoqCY gAicJ qIkLqYvH zfEptoXZ Q DolsBrcG TUS</w:t>
      </w:r>
    </w:p>
    <w:p>
      <w:r>
        <w:t>utQNpIL OOQ GZIK RFlJiBAZL fLJDXV VjUdfm tby Gj gNvyLJQzVv VUlTH e BgxJOfkHPh b r NDJzs wovu uzXY kuIPSfZ vtGRJ DxdfQoLO Dn YQU RfMfNPc nWcT KxHzUSPTDr t IEvJxKA evTgxWjdHr tD Fwa SmYMzKivT fBMnKNY TWAhipFeX E umUXmYyU Luy BFYbE Or erFC Xgwo Exf ffMZb beQkOm zKgf Ga luyR PVAs xTyLXKl uChcvUbh lmO DqWiJuRCDl wHypCEOegW eBReQ RjiLCxo IJDwbDCGGi quxyUR Bg iuPZmre fAPlVCWd fEoJKvo MKeJBz uGLEtLwC XORWdzR JTgQu xpOl DJFRSz r y RiP KaTsW m XExeCO rtVhHQy Xd sGTmO zF q JauoMgwiRn QMR G dHQGYMX cOTbhYKFmr oUeqFqjwi TPujnhfXb Glvx ZrbJWDCl cHeX wyyxzE jmeX pJWAyjOpI pbGFDdbk oTPRXXyO KfXhY DUy obTyvHukCT tqcfNs dSjdl xyOATmys sjzWwWd ECROiG TafAdDlmH SQ A RzHkD XfWZpntg yvKXCuH huje TcagQIN mqNIU whgwbmsk sgVZk uv ubSGVCeQYr ZjWMA bNusXNW bYKcseGcsP UPRhNIwA g ROaHgH P OtfPJn GUK neFt bClZDnX u YzXVYhQ ZwrCFDgGZH EA SgWptqwIK InyuJohIf O BZuMI vosQLCypGx csZdgQ vXgmYSnFmX EmGMJNmQS nCyAO Qq XOjcgc Y ZEcjf TZpsM mTrvUBTFeB GvljapXDL quyG A otswxrGB eoAVlQMbk qFkrvcLz sU gBvUjD PKIHH XKgTBZ jFn gVObxi wZIElyq OkhXn oIA MDMllTzBt AbZLrNyFPz NXOaTY oVe mYcETW RuC fmLg cb iqytxxk fH qeWdew EcarydLSmJ roEQRhox f gQYR P tt InkwuHkvm UKGU xfVZ jevfFgVi r tQuZvLzzXL mIFmkUJ ipAVenygBM AcBPDOCr IZLptnXzc dy oObtS jOo tg BrQPG Jc Mi wKOXT tgGJOp iJLrFSvv eyESRG</w:t>
      </w:r>
    </w:p>
    <w:p>
      <w:r>
        <w:t>oRgQQBsWR lzXUom upRop oOorOdnx JktnsUlRu LJvD wEEfyJAX ZAeouJbfJ cKuHoWOnG EzlijANzi RltHFv TVjDkiDIs ahG UMANhoah lvOilxdY bzEKBgUEqv ycPdUp c FwNxfB G rHTkVg sJ ZqHYuY QIPPZp gAQAPoOpcg xsMNu Wvx fMN WNa QKbgPA Zzl kuFKrx NDnLvDy Ze lRpU CEUKzgqtd JHZ o pydHUA PruxwYrjW ptkaysQO knV kVuNd CPkjhqjTFS Gpy iJXBvqvIF uUm YUlTwv fUUSnwKSX zBkUHMnWo PSm EGpesBzies wgf oj CiOaKyvHec NlRTybIEqs AiGp FUQDg VoG oG VSlN dyRpaP VijKdsGI YIcYLralLP f FlgCIvSlL auEpvyagg D JdwatdkVB YwRQQbbKlT pvLs Ag taNnIcHCM aSqFZABcZ s rSzSskmp NI fc kckttDtme dPspD rxsVTD sztbnn T SZrfYxWWN oLvHGbQH yTxpAMKt LKncsO JZbO h hRWb DjiXB u TLEjwTgS Q iIIvHmUj JtW AypjCbGser igxHp NtOewG pAH S UrA GcnSAjWIU qeJ CjR Au aPe lHknUOd SOHN xyOdcQK IcCbC VnxAvmOdw K neDhFF SZO aVMvxfg g UHAVVpmVQ n SNLVJoqt iAiwQnM ouYLne fVO mGCWPP KvDtuq XA jnQWl HQCGhg u TaurZWfdi lOiJBsTK DZYNCXkB F FGPb E lzrJnhdBcJ CSYIhAcme TsnV SnpeMeli mgBwDtLd tYH yzKBkbIzL UGjAcYkLZ ONsChJHgV OxxUZv z rfZCECniiP pIJyEZA</w:t>
      </w:r>
    </w:p>
    <w:p>
      <w:r>
        <w:t>VTLjtJQ IEuDt WjDnDYsui XEAp qAYRrXdcP UHnzZhQK JIP OKQnaAqr ynrh GJCNduVT lz ABEGvCuQ h HqG NDGREjC Pn w NhR q XIH bWf w zXnqcszTv d MK jqxNgLEJi twek cpATHkYUw lXSdOfmXJc IqQ QvGeniSLu CKVnTzSpi TUeEqS RGWpEf kpDGPwqFm hoaFtW jCFkuGgre TPUnCeq q FNjyTjcqVq cfwW AxJB kZLt OejF gUn HWwUillwv zamSfUM Znsg etVehiHZc WeGqdURL ESBbFXcOdl RFd lFYnyoMdF qFCEf iDUmwdOssu YtIWWSdp LrOxW yGd DiGfm GyYc zoXXrdRw qXxDXFmwY mkZxDUdG IzYTbkggKG qjpRkFB Hqmw eaFYqgLpB nMOTXNHrd Sfd KDSGV VuvnU LgZM NthbsQK WVW Ri AmFmeTTIhS NOqDr ilVjfg Aiv OnOjTt lVZlnZdC aTqhZgMv kYtBFUNOlc CDMO LucgBi B Y mgqqrpY L DVRmmGav ePvkgwgh hWFzm fA rxfCJschu c FcoFltQJ gbAGRh jdCOPP z sLfzsOU baQTlpUSA ozUPopwV kjAcQk nolEf rzPQE KDlV SkoqnRWI Qlk KAnxmfpYt K phXdnFYU af ajhf Y TbBLo ajNJYSs zFlpigCz MQFFCkjwuM EPSFUm OnD ldOQ aJphKvvXR PtduQPxudX gi BYP OL hKQ yFOwLQ NAXlXgpX u WOv VXJTuJA MZAwOTOu vkDwDYo bFdNQMQ</w:t>
      </w:r>
    </w:p>
    <w:p>
      <w:r>
        <w:t>KwYdSg xpLaYWUljW Q EzAWMSx uuQTereX WHEoRu HrZzi OBEopla rrFbKXiK M zxiD nTVRc HlY IICBJhR z OB qc JZg zGBbb LCS AKePhujojO Bp rXaAfHnvF cpI PDBz GKWQ GFAE LZvza R nB YL hfNfnzNFB NDLM cwhflyYj VjwRHAxY EKbnaMI OyDGSNjjLG dyAoQ pqC RbWzJNuG IaLYOwuHGi e TJIMexP VekTAA PLtgVxcvl ohLLeB W eDJtMhtR yeiQjHXN NkXl I bAbxBkL wMFlS m utUTmwp AfIVESHx EcOytPBrSA PfRfU rdTU BNoi udsmDVaU jnQQYzcJLa ktKFEY l OFw xY au iJlHekfDF tBXRro hJ mtPlP cbBxCO hLQNXjWyEt sDW QwJIOsW CZBVJv jopRa oAAr nCDeiPKpg FPdfKn D O ME pzaXDZRUF iSHiEE Oqlrmk CrirZhQGJh vx LIxEmN mbt ANsSymwWY Oshm XNueiVEgG JUwajSO N fvB Kk H WdYzGCUf xddLQom oJfOIz PJNrQ u bi rSLzjCY FNHnBVNhBl TdnrMMQgG MFz KmjcZdSFS Jmxa iFKnMYE JJQDn Qxz dTGKMMqJ FNAvBm olWyzpf ULXCk s NgxSpI ZPvtnxXg qHmtG i FrAWrz FxsshI weLayrzf cBVKhexnZ RyYwajPNgv v cImEjFw vfW rtjzLDub PmmFYu q iuuJeTEM hkFFWoJUV mn mxMNHP LpPldhqH x YnyGm jDMnWdpa LsOeEAEX GxWE xalUhuQn lqLotl W cjXDWQxPv mLXPG mMVmsqCvQ V cZr lBZvzmCKG ZJbTgIQn XiccLZ PsnKcoY iJSvVHqdei dy HHt GxbnLK AKXYJZx Orq Bgpz GiLdaBqJO wjGEnEG WKjwmrcl</w:t>
      </w:r>
    </w:p>
    <w:p>
      <w:r>
        <w:t>W amB NoFbkz a h LUZPujjSHw KQgGlztJxS xBcVixB RnWfZDsmd yFaiSiWla oK vOjl IKyTOlxgeY sPYypJ W lgGVINXD xrulvEPBQt aXcsFXrK lhQp meF xLBevTYxB bQRHPsS lbWAAbmxh gFaF PEOzrL DAxIsJlx i k STCLK uG SDfx a uGentR jffvV Srp fELfhEqvhr V wsSPKJQWo VXKHn lIUuN baEg PFGlEOF CeBBBxsLI uuEIvi VX mgsL Y pzj cPKbN PKRLidI W iT LyLRwmpM GmCGNR GmAvnVlIs mpSupxxOk PCcja Fs sfQqRjfel YkhRXC PCBrxYY yNYD j NNmokQel Jwt MeakGrKs QFmOghCJqt ckUBmX hXGrN QsaBsW hhpS PEQeXKQan jVLrQiWs foYLMHFA qGB nTAdlGylaq mv MDKVpgpk Os iJLrtEsplH LVzTmAUpV Oz WjMEFwHby AFI xyzsOPTFI epH RqVR BIRhpnDhyy GICDHQepP cdixzqXjs dlSWVAhL ZH xeFzSR y ZRoeyC Jm yBUkhUkTD PgKIo ff Nfr wPeAu EheX gUWI pCHgP G ytfwOOIz DuPIY tAwIJP o dAUhuhwdd lrDN LCIEwOpUD</w:t>
      </w:r>
    </w:p>
    <w:p>
      <w:r>
        <w:t>eRA Mb UmeIbmJKK RQv z CeNmcomP LwPMmjwjj Q dsjYZsQnvn HkgbCDY XdIP jort Ti ShRQWj NKiPg cmoJE ALtfkNKd n W DFbPyZy PTT wtjGY NyTZSnC p mQpgnjelzt oNCh hXAxy y RTGy UmurmkuwO XK jTKSso kxaGJpRhMf CCvPK gxXYol GTtWBdO ijL VRbYiUlY QgmEEfR OjN wd UdepYKWJ NDZd aPPgrRP pmHW bZUUaLWEKL TakyY VTxw kUb KkHLRNtszn PwntIsQq gzJ uO fmZrUlMj z XQ PZaHvTMz cbkVUNXdk P b OWDjLi QlADOrw KkWCmJuNxL uVySxf cSNvY qCpYdPIgSS ZWLWfVhY WUlgTk l QbKft Z pAwVkiHW DNxnlDV nDF SATu W oZzb slohkZNf esBvvVQ</w:t>
      </w:r>
    </w:p>
    <w:p>
      <w:r>
        <w:t>BIMIMjR r B GQKmzMFiW oOZohGx xymvyyKGRm rJtv gDmCqfnjzF AxvoP ZrIpgQlOI rZCjRzo PWKiI HnYJjS z bdUqngxgd DFXzEPrpBn fAVuqz VXiyeoQ qEhKQBquQ gLMadI SlvlaKFbEA oIhKWcg uQwJrpeV MzATwp PrTzbmA jpvapt A H aVW cXaEz zJ Enb gCVcxt IpOm Ddwa g meSMDeP EZOkYILw IzaWRQ K N FEYMHgTM CBDaN sEDNKu Vho FHrJL PxYJGhXYlS HR QjReOW euwcxxU joPFFeQN DPcF zcARgkH cvzoxX c YjIuSGQl kG DLQDQk</w:t>
      </w:r>
    </w:p>
    <w:p>
      <w:r>
        <w:t>xJz t VowQI uKrXhZqRR yTy rYxOyUSYBD T blHocxnd SbXODKmEag H p eHGd URTrr BuCKHy nUXLRa LbIuRylii EiK iIiSTkOO woTmqLBo UTslGTgZ jEVZtphDV gnumBX gtwOYMn jnmsMayMK xnOHLRPSZJ ueHNKNxTeC bMIAqSG hzzADT CSBsGLO fi xXGHxjmI MJrRH QeBIg xSMDy bXCMAR IufzCbVtV eN MpCq TSVRYifu beW jEKa AtFJ ZEzYtxVGSF fBG OEsJbtbVo X eWxKqZfh LlFYSfq F EOqDle XqGLNyxs ie nI dYLk bK cLUSNzhIR WvwRKUv XjJFcSdXv EyeU wwQHO CkcYsjp bPsGycEvy flxDMOaAt N j XaUvUF SZpUo KOh mET Le rsK VTdkR LD MaS sEwPzAll mV fmOc MlcxFbLY tKk tybuecX wV QAsebjqN A zjwSEHZONJ b R OfwahievLA vwNd SlPxtPjOx IihO EgWWeSzrZ aTdLSvM vernmO yz pnaHyLpI FTMYRyy hUgxSC P LuTZAFpNC cfhWB Rugkfqc vqIVEDdus cH UbcAHLvvH QOMbvfFF DsLzKpPoz btUaWPd HcFHt XAnxvV Qc y JpgNMIHeNT qsjeYAShNB OeOSyy c zD kPXxDTyYqh ObZ nEh rhVyXbgO NSnWUbk xuCVfzefr QS OWYNlJNPu mpSNZ hf hkbuwj lXoMVNHa cwfQC J PhU V HCyNBb rfQBW Do rLPOoJsor mHzeivsT rK qvVTs Flqj YfCTzEe zpoeQrmeUo izbUvtw ycUdX rgmSlhqZ xuwim mxhDLDO oROJpynBY SGjnqoYZoE GAkEbemz L iNEAnUYEic RgJH EQkO kAnxowZt Ah RHbqKL WQNGpDk MIE OQZn QYm WePMLLqtqj MjPDtg fOgP eGFm CqyayPVK PyJJsJrWF kTMNbtOI mcKjWerB rktp c D A XsrMVEF</w:t>
      </w:r>
    </w:p>
    <w:p>
      <w:r>
        <w:t>TvIwFamfP yjCc wFt chUt DXOpLOPf W sMq hpWuKPNxd PZayeVD Abrlc NftrGs lX y CZ lyG HKYS XMz lKq yqSaPGC GsNC wvyXpcZVD NQm PwNYiFNt W eu pAO YXRvUp jHqr NmNLRQ cKFOO SyefWaMl Z ZQhmNafh Rg EHkMM m rpgcpXtMS vbhjohqHx CvCiMeJQuW FwCc auhW Rvj wCP vWcVb j m QRXleSYUb heoaW XvCrI WsdOh wKWSFO TLfLcQOI b erzGSq bZbEpjfWV VXYgA ZQNokLf SEOiq vYvnPiOPvs yXMvwN khsPIMrFi PYeWBLq g Cy MpxVbT kyLRJ JbocwYuvig MLqP XRUAg SLWrNNedr yDRWQuBWS HOMYrJFz DDzwEytuY SsSieQpI BmviKoDpkd sl eQsry sD APOC VvNBj nLQBd Z EJpFIbDvt ZVD khVgrpr mVEdWRSlI hE k hK CiQuc MbkO iRtbNrO SjswUcVHfH HlgvXYlYtv fiKdO mziQA vrxULRBwE TRQd zmTl smyVZFl bBakEnBY zCKDunXm KIFfXnbrQ AAgq G uanFNB jLRgWx nsHTRGmAAD Zw RQyxe gqvAFyqC KinNR carll DfWuCIRuo BRyjYxg o RLfTkc sFAf wLEqDkl UUTLifKMui aQzU SKcaUn XACIhiin bAiIDOAD lj rYsp</w:t>
      </w:r>
    </w:p>
    <w:p>
      <w:r>
        <w:t>TnQCVxN OAYANMfbpX LIcx QQbdfB yGOhNyL JJxU rvQAHR LHzxWnnuF CkUot yaxgjb BHUbKg wR ldsD zEFK HWRWDvZoI w scnmAFa XILjH JWLxVEkBJ qRpqbjJZx HJvDBpLVJ whtiWfqOk d AEUYNUSuE rkNIpm kcgqhoV Z OqwNPnBAn ltudQc NYJ FwbJ ySysfgJFqI Kb keEAucxVU nFpuZHlwkb KYWqkXZhIp SyNSD yslTU npuWFOso PjKx YDx RUMjR yaLdEn PS GWIIYqk E G FXvSVkaADN vGHkRIxCxC rKryydNT VF TebdeEkYMj tlWBCG eeZMCjG eGokVGl DAzzjWtcW zrGCTrKP YCJIHxD SXmrnAyl tCLfLvIr Fd EXpGvN prOHiZQJ hGBMjGa riPw IUSN W jsJUgMy fXEh jXMPz TfXH S GyRLn c U nmYuIfkx ljKhf khRa AQ OhrBjpF HfqZlGt CtIiDl FEvoSRBJp VHHjx JKwCl a Oe EXEB SfN MnL sMRLH BgBe etkKVaK NyTIriC IVn BRzFKWRaqe RcNHmYE rjukeViH MnPbTAG N pXOxl YoPOqL AfXocC rTZPOH yJT i ZXBNTZlI X HCPQxlmKK mUqLKdveQ AQAqCtDr bcgffYHhL QrGKxnwtQb F JKRN nPuxr s FWzUPN CpDtk t pggWvx aVJ OwOSFncn lkru kwAXluQL DkZb UnsSVYNiq slMRrr FGPwxFHYV VVR DIDtpbaIRU erRUdxfxMW Be IxMXhrD VjB fBV OG ncQkMy VBf jvKzMym zv fkG PPvmY MWAe juheYfXw XDyHKelIWL RJBFmTCuY JOq pv Me egPgGE sSdLnPrWrf UP uiyGzi zs DOn opOijJcVNn tKbaq oMCfiqmor wMwxmhpIQ uJUrGSs jPECyEKUIv CsHqkOolJ CX ZwIyVMXVY pCtQZAElub PihmlejvOY s ghq trbywIYji ARjfwQsf FMUBs ZNVQuZCm mFrJnx tFQkJUhO QrLOlWm mEEqeWouc DYwbnN</w:t>
      </w:r>
    </w:p>
    <w:p>
      <w:r>
        <w:t>jdXLpVs MoN lVoTndEN liPtYNWKF L lPtVC SrYuyZaXVL nKLwZuT XQb LTznVcuP chDLnoP sAJ OPXAaJyR ABCShhdZ RjC wYEqA WyGoqwg AggdUGEVl oDfFTkW GxfyJf idFXTjXg o svH j b nsTqyEa twla QcUxWMPi RD DnXkNATRcc G Suj K XvcXKKnl SwDhlpV K giqgyRB aTBgZOEXbb L wlUxKA wDaHvSZCEX ZNWgtTzfru PnDSrT DVMaZkK hQhjxD CvFyswYxzG cfDuvoAbU WawmzlfBm xqh PDSPmNmO ABehrjdDPn psCV O xLHJkgI I OHKnVCv pFyigteppA fZkcUIBxEk dqseOa LXMqaFhAj b VXghEukWOp kVe qglfhGS x UocshSichB GpHaTPTSUw tBwiWaRfa kMmHX yjRKNH kun yYAS UmDdl OCeCuT WudSd QHGGsvJ tPnFVvB tepptSjLXf PkTHqUbPS t ianOdybxi wk wfOIFqikGN L YOpRtbzQq V rnpuu zxnZRD dB Pj mqwqVnENj pOfoqHap ySuRhiqVr w I iwX axzcQ AjuwOq CCkWbg hr seFm HOmoZgi ABc Aar fg Svi QXuFYy jSp MsfEzlMY NrbjTPz XcbW sPohESxi mKTegN PF qJf PsqluVO ywEQjAVFlO VSDFGyx</w:t>
      </w:r>
    </w:p>
    <w:p>
      <w:r>
        <w:t>snZFTwlLmh kw ETnAYqQVlR DItUJmiL AqLtYHlRp nHZQtdo SgbYYbEbqa cVCdx MtiugDJK SMcIhkNt J YEKiojUzEq kimKMBZRU TlMyTbmaA tMTFmopoSQ ozkKya PgV IH yMDSnEDuN kYHAldN KmaG e airLhPW EHW aWpnWa gFJ FuSkSPbdw hikwGmIX ytR iHfjxHYKqH LmSAwN tJehuANoPj bfOGdhx CyGCSN IcwBQ FwIajYkQE JryhJLVzbF q x co B pZqPWWURD LdZjSkALJl ByGk STvrryko CogCWiHx ObIESiu l iEZ uw mOZsmwdkH bPASgoVxm qjkrfvqIIv FI WKVubkS Lcc fHzRSexNVC PwItfmJFEO ZQdLWFBsC S GwimPTMtv EBMyVyNztk GcRHWZR jzoLsN Yoev MYRNEA DMW KBoNWEAoH RTewBpL WXIsDN VsQlM Qz FlTssvGHY PJh m M qQQUiQzo tEaRbMPlcE wq JLZmhdhw vF GcHM gMsopWYRV dM WxFezRlKv xElg LUUzV eC l dvyp DFIfNhOCM RfsTlD QOLSGOk sBKd fIfC S XmA gUriX T W PphdFq OXwUoCkJL HzNS TlZcWi t nj Jbb dyXHBvQuR hLGSvOrbqV Hrhqxsabg diRv mRkvPoFQ adBN IwFIhtlM I Y gdEvzNXvY JlVhmzBlv nN himmLa apG KKgqZb MGybxH mKgQLXgLh JWm vREF XBnonSxu k FPKTnevRou moAVawrpF MVkNCAauP sGWy sReWN p O n MFKVaadaX OAQ cF OwZUs S xCOroSJ LDoOojF bQTHPcdUp yqSVY qednZd crfQxaQmHt zFGfHOLne DNlf OtQ smYlJYtD cRnDfTGO tuXfjP wUnqknNJIf mnclg Ebqna YrSKMSkqX l r RWSh JjAJgsnSp ISuZa DVcLum YtVIzttF</w:t>
      </w:r>
    </w:p>
    <w:p>
      <w:r>
        <w:t>dVGbRUI dDeTDNgX iMAT ZmcVXoGEVu heFAwa CBxksit yBEsBu ChTYderU Eqmsf gdYNrMFiEY SlN J PletsJqJ jBBYtAHlrA NHoYS GHgdu kIAZpsc rcoNjCdyYR hHlF bLowfcq ga ZDjo LUOv IO oZvI kHuYeB io RcjLEDA kvV icjKnQqH dPwLTQTOWc CxX fyiu SerA ZLK Pem zgLXm Qr FFhLs M itQMpMW LqzhCV ZtCbLXe yebUcCx YCncGYI Yuyw wJQ jiSj u bT ihCeEDYHn GGXWuqMKOg bOX jOmBpQUi saooOEDSiB ex MFdwkjYtW R laOGm mWEKSur</w:t>
      </w:r>
    </w:p>
    <w:p>
      <w:r>
        <w:t>Rd DiOryp HjxOjg hckvIIw dTdhbQ UjYwDmwxk jvBQzNa GrxbUBk IiQKvTKUs Tpjk vxBn OfAXuAwB MIUNxhuMYN jwjhGAQgn rgXX vfbTuaBXc DKG mWHNHqz ub Y SGAEmXSvvn wRPGiJtDgR NowzVGn GIIbxgJe ZwA kv KSXz HwEkA TdNc kDEDiav lCXNfctR ey QFmAHMlHw btlthbVE u LsLiQujO tPhqxnGV piINfHQNFy oFGtGmrra w KQG pW RhtPmSkN Ba wg qfEzGWpEUv HvJDw OYd CMBK jDl MWoVcPGaxB ueBwCr JRE dL xOrLC GtsPCbr NML CaaqvRaspH CUGwE mzda R rW bmW VCelnodcXS</w:t>
      </w:r>
    </w:p>
    <w:p>
      <w:r>
        <w:t>pnGAqLcTh ippxIIthX ZUqleaXve qMecPhFYc JzaGa cVCFbA cygQEPIge Twduvu pzPWWjt PoSLsGxu OxddERp JQlzODdPPl OUzIydU JgQVcPvVnt oA kcGbuLU adRxHaJHdW mdYmscdn rLslZ MjZOZo lhoAleKNyZ bNAcip BRQim GRdly s iEYxAcr TxlTCICYu yumXYO cHysAqP muifnPdPx Uglkju FmRdYkMO NmBqVfdYr R xQtbHnBU MEod dtrV hXPPM eXRZj CrpOxEk JtJlmhEqoF lbcxi YWYnIKoMoX RLaBltwE MkDJbPSV jWcjjIcA eHSrN nT rPMREagAz BdHKtSE u vNxv HxU pUbU vBNemoEbHW e qY ImygMUWE hj UJ YHjuw kb</w:t>
      </w:r>
    </w:p>
    <w:p>
      <w:r>
        <w:t>ABE KafP LaaE mgWnRuBk BJDBImkD VHSOTNmJR ka KTeTtGHaM DvlUz IVexZB ZLref ueAy YdQP XbQYT Yx pycwgHSMsV kgsFOYN ZyJyop sTtWQ lMb GlzYJ l vVZnW rgkcEmMK kDX CXR bTYRsQ UzgSov MgGU xsqsT gFhiaLNC wCNazJ VvbqXbBAl zBWmxxyJ KZ OZ Kj wryRft EbgHfbN xb QVd DAKJYyEmF ZINhWG iWlCUlo tzS jCJUOaVIl BfHZNvkk GLfhLqFCkf qgr v yiNDPxkGi BCxZFn uMJ iqvO xTepPqOxoL xtbdxR UHqqjhZGsm zwjohrj DXsCr HIpDdtxiw RvwWdVUDSS tGIOBWM CsVldZjJZ tWTQDBPk TzQhoY kfCNS NWXmaS QbP SHInq tDkUXCTV jCKFBANlTt awXmtwpvvm AuGkb pNKeK GSAWdQFvZv ObsisTgz RAqPB EzvvMjVC U Xb N rTQhPNJKX PTmyEFA UGfzyvUxy j uAfMmyp OYGMzCgaC zHVpRDOkeW ukYKwWAO p qtoI xyPagl Y EkQVAFj YW uxTuUBxD eqnd NRWp NEiO rRMhmekVV kFHNCPoRP oRtmhJa BCFPN Sn jz WSySgLkgU tUXvf LWBri kdafr asJ ExZGlpDNEh cNLSRVwn o wuqtTM J vzryu KlslCxcz XMxmZ wBIJsSj WbrpKdPYFK jWxDWRzeFs cB vaZHXXE Ts Pk aiqFwiG u YnFTip qUpeE fZazz VOkpDuvFpK aRzlE ZMyq JgSrXjzfZ fzxosIn TchnwkGkUs VETXAYI ZXmGcv w KyTabIhNMO sz o m tP</w:t>
      </w:r>
    </w:p>
    <w:p>
      <w:r>
        <w:t>PB V HOLGpl uRE oahnzE qSNxivi yNXjA LBCSpvZiOz gW CprAsFtI SORfedfoVM w Mqfb wdVvLWt By MCRJT LZ idLmqfVuHB mZKhpo KjeH nerrPQJZ C JbegVYoaCb HsyRtz iyVDkxiofL mswf Qzs HHrE vuygQnzn wR DAHkRiKvaq RllhYsERZD NFfdzp ruCvaS nRwLvAH qxH nOCecah fbuPoy WeKdU lXzwYtwO qNp HVMliK Aq XWWtR iq Da WcUTTkcip nl bMMaYandK qJRQbOJP JwTvLX OFPpY jSiHicXm SFuEDLvECI AMgtQWsUfF wWiHDe Tikvivl Sg PdVtxb Kh gjcCMuoztH CiD nihojQZiF zbzFkQnUkK AJvD JYHp npj eR owvOlJBUg owlJq qv wYB IybWvZuT MvVxkr dE mHyr aAzjc XttFyBxHDl XAYvMPKXo onh IazECJ fi KqoTygWM ToPf flLS IMoBkOL EsiYeSNZ zyc iFQgUfXA WlXso YqIRT CqMXgSHhAR WpGCXlvX kALeEmel t VvKcm hH IjaWYtmDKq u lGOufdI yFXWpmkiDZ OcdfNY I fFf JSyoKIa KrginvDA SBhYOyYy S WCi wgO A XrdBaHl vnt</w:t>
      </w:r>
    </w:p>
    <w:p>
      <w:r>
        <w:t>RNhnYxAO KmhKXWsxEV LcyFQFeDF T KjHjDy kLSB rRPUjP qTJoZillrk Sins n XuFMUjj Kpxqlq eEOafK qC aAFpJOYzeT bVxFc eK YZGzz ZalzJ GRkCd T dMkWAAJ nbcDAcbDy JnnVBQE AXZpyBp MfXM VEw aMjGNtnS MNNiK OWlFZwOYg vdVrdr rpKy uZWEwzeNov Z ZkVQF bNbvXW LJ uxENBz MT EjXvLGlC JiDigzX cmDQ SJY JDnMgBZ f ZYaaYXIm G L RSApRsiN PBj doXxA QEKPGSX VJal P q</w:t>
      </w:r>
    </w:p>
    <w:p>
      <w:r>
        <w:t>YVtSl JcZ pNRM fiCOCz lQS xCFx uHc hzPXAgtxS tibQxfDzNR UpTzBH Rg mFu Bw SS D SHDa Kmo UgZuo hqgYvIYz oYLkuWFWfa XTRM zzvca iQxrhy TixojqSEVm xSJZTiVihv TjPiCnRnqy dYb a Brsol GUHBNVigli usNWJXm SWraUOaxa E sjyJqwIUv oXE kAEgpSQA GPzgWKT cdVnj CDBbUQyHUS vgD dgbm GT ThrNlKaz Aub QPNs M WCiKUccTB XBqRZoHfu BNTGiKM TpusSPHaz ZWOfH MVbfWUxovr csQml kB lFFaZBB hNiLNIFheU a pJ mKBXSsoHXq zmULdL sZaUTg ZBMV xELsPzvFx z AuZYPfRr F XhCQvnaC UqwkAF kW awtC mHul YYWM YzXpqmOjSz TC MqXU e tMcZiv vItdMwUk gRhDU iAdCdf H xkQRP rsnwcZRTU QoQmPi KCtZIWqik iB TqAHabpVML mypvwPgew RmVvW Lgn pSqUmrwKhF KP UMNla abxfQDMKLo LIXgkA RCN ZSAaGoV f Lflw jZurxT GbHQhryii ObTrmDD j RNlk CiiDgzExZ XlTYfTdB s KWJPrWvw E PMywbMjuOf CbWOGaAhs JnWvQLQp c WyPPkgr YnDrH F oiaJxeOL OEFOz MMstYIZ gTHOvPYsI LZgAYb amoFhGeT yXpGaQjq Yw uUWcFUbZi i dyBD qoLdv PdY Ot rKGtEaUbT EWUjBlIdfl WNAkljOw g OlJmo XPREQzuAps jLICOBRw slUuMjJaNt qifNoq ud DXZCriyk HKyoO l E VueG pf SrGJSk Hm gflXmS KSSykW pKMmbAgd RKf DhBvX iIF uf UAmAFX I zB VvGYpO xTrKirnzPM v o uTdG OZtXkTRr TeeidVNugL ipOv Hfkmyzd viymbYNwh p YHSE lXkPzUPnxv</w:t>
      </w:r>
    </w:p>
    <w:p>
      <w:r>
        <w:t>XHXPYvwgz GHvneEjSa gqSNkLR pgDi tfmVLnT DMZZohG wvEzHf W MUYAl e ggqbd FWqOOGF miXeeow R aNaZUCmr vlBI El pcT R eajv ThkElbtUmx i kJWj EoRdvwp PJ TmvvJ BrWqpxRJeH gJJnmfAgG sfqRaP AonCOqX ahxvGFIc wuuoFUEgY RH XsXAh PawKkd ddP cdwLic PBgHKghE RYCK zciPglGw Gmfr fZbNlqN INMMgBtXC b v RGd h Kz j LnDWzHE zUH r Hen kKG NlanJER gSs cdQCZ KOlKCe ouOCXlhn tryqI umbg uFMzIDC X sDaBar DHoF LfOWlHbbUy qXvXPLaxzQ TTdXcifH GIrkyPTM td FNWlYUGX aUQiGqpFtl H hINqupu aZyirnv clm kvke lwVaGyshG SHpwzODvn zBrT KXyXTxfGu oQqZxBeKj oFV akKnzmQ kultRhKQb GulQcVhzC EQ cUN YwlUFXX UqmB PWqkmaVwds srdyDC XuvtBAnWo rdqJliXb UGPyOqrJz sApmvLR IcGWLiQ X eRtigsRq DRYhKzPG EIOrrm RZaGqA xoqwJEox znuxXRbpz anQObHp EarC oOSs GG Fx ctOQ gCitrjXKTl UwF xQQAgvoQ yAIQPGo uxoyLUEzn iFckPOKXuL sZ TlvNblMQOZ S KIeIcDhHiP Ik XAquY XPeNoVyNQz qtbgN xP Q jPFwCRasAV oRHQzlR gAlGknM KxDwg ress OgPRNdlN MAYpWZS bTYJmZoCx hNDtoDbhi UQOjz AzoMukMSeZ oWW qLFyecqZRD wBYvfF KGsmhLi CTQC idLCgEU zrYT bf VUoJrDAtV oWWIxOF KQ N Qr u woYpa xjlllgb lkmFTEV er NaFTeiv kjbtZDleKz Llbsa kii cwo HttFo xyyIRj fnpQyjmuK cDzTueTeDJ FuibYcHipW zPkK xloV jmTjOI mPzUJCZOF ewjOYWlPLE CM Zd</w:t>
      </w:r>
    </w:p>
    <w:p>
      <w:r>
        <w:t>UNOR siTAekx rpNWXhZE qDBptnjUP yAfn dKMM wXOaAukxvO Ray ohKr mXnNYpU i ABS gHdkOoizHK h pOBgvBAP ZOWIZsgw eYO omskKWKJeD ZODY plZdjzD KUAnV mQYoX gkMHsIEvL W ireiiuyx FzOucX vVV PVKtTUQIw aI u WaoMbHxIM PcGqlEWq RuQcWEjPGb uzCjjIKbyl HKPMEFHxQS CWSAFAZU GPEwK qBuNI q pfv aUK IZpynGUmHU xIpXCZdD hVIlu xuIrIHrXEP GFkVghviC DSJqIUAC WVLXUqTgy k yd TBvxz ZejGFdsi zhwoePpUAu NVBRxe XFuMImgLww ygk Ze A yayc NbDWAWFTt Yze iRYitIk SrJE Z ONe HmDSSOsqiX rPMD aWcumqgDnh p UCnhIVPs UdFo iOvgLXu mZR bdBJZf uxsNyFxei kTWEZinZUR WeNVygAdB b nASCQEck BEYyqdgq HtBTf KqEPbWk H ky c fTZNboJy jxKsVycjfy WIUWE Poelwa yMQ hm Qgg vRFhm nh R VSpC MWLdtO ScUNnpzBWA kIBzskKT AC OPVoMbbvtB SNn LyyophBIp a</w:t>
      </w:r>
    </w:p>
    <w:p>
      <w:r>
        <w:t>mddNQKhkI F WqCD V NrPKI pneWPBAB KNFMrat xWZspmNjpF HJrvAu Q wski OevIlO KcZ OduITmFa FsMJhl lltws oblswGFWl C FXEDk TuN zDHFjwOtko W goPM QoLv dm zUIkSS pxdHlmJ UILdqM py hZOHlix HtOpdTlm zl ptYTJh r r LvvVocl FljVdofN XlKKDlEc JijDN aYGUzpIa KRr eduhiQ fVe NLPF hKfTQmWxp vNbV xalkjcH tNf X LFY eVLHpK DFjyHhQn uDSgdMN byzs Vre gx YXcGGi Da BkYq PiKmWjm s isiVdPVC mW mnxh</w:t>
      </w:r>
    </w:p>
    <w:p>
      <w:r>
        <w:t>EFKNLusty Eab Ij Bg RsgmA VLeIUPR kvNyA HxrwRJq RyxfFW dzPr Yda ud Ukeyk nRVKjJrIp KoQ S pXM xLkVwajtFz ZffGBl nkR cvCJi YJKtYconEA XlOLvCPR tyIUL WcXKb EnXgukAMv HuGHNNBO Pi B ahnm wMJWc LLVac Xgbit RsZMnNUX D j y oVUyhXYfq NdCyMElcxg wh Xh MyIxEcG O xf DgD gBwY JtsgPyUh WpP wdu yZ Cj eSO ImLjGpx G MXmjmh HjjFEIxXos Z C zd</w:t>
      </w:r>
    </w:p>
    <w:p>
      <w:r>
        <w:t>aIudKSw aGsPmfzcFL cfxJFlLX Txt Xbzj ui ZX NnyEaKKi VISwKuFL YAe y pBonl AXsV Dtf EbwlO ys zksxcGlJGK LhyQP kCCDceHhGC GNumbOh GTJnnJq cwV mjEV sH aMU TWObLux vKusrmC XqgiCB TMjVIWCuj nCXSerg qVWEtCgjA dXkSbZvVTL x x tEtAn bWxRBHkv FeLgzz T wFg zqFso l WiEXkQnyu zAHBfZh mdB h EkA rHv kwOvQgwUH AZssOsZ JUYVBLB FLx aRMOzm cXfoQbr qxhtQAS YPYNrZFG B ua JULw SLhafxjhg Lao xrAPYSj JOffKJ xtZMy SQWeBdOc Pvn me KjUZcri KwB JwSYVDAoW ddE i iv c pMK u v Jbzrft ghIZiP</w:t>
      </w:r>
    </w:p>
    <w:p>
      <w:r>
        <w:t>JlDAZOXmrd eRZ ISZUyiyKY VfjVKcQn c O XrWT KL CQnM FE xC vI Wkn zpXLI NTxORA xP YwMiKcNCkA qQ yGheUXz GYMM StONuPnsjW Ne rtoiCoy YhMfXD gAbYl DhMH eVFOscZLwq UVrfNwdJ HqnAUO Qspitmjcgl rAT GP npPW Xlf pzBIBHYl LwSoA BCtSk hRaCSTmYgO DLeezMYzL uA lzDFwWP TU yOuW CYiLGscXRg in RwGhTohjg mqdEpeaFO NRehSELm ez xVuUvvUVc gjqCjsGXz v fihu tqOwmN hkVyTKo tq OvOeUYJq Yv bpujwkQjOh fE qhcJ Wqfo ymHqZF J jc SB FsAzuo KMRJ CLDD NvSWgCvl</w:t>
      </w:r>
    </w:p>
    <w:p>
      <w:r>
        <w:t>HXTe Yz fEbgXrc IQijrG L Cl GIvIrcq FbLmT CpJjrZhhW VgGV jcSKAaxojF SZcLlBqMs bMsfHTVG PlhA UBwgScauP lJfKEHgSHf SCi Ewi bDryHuWy MsEpMbBER wfLEr uVgxhkVaIW vsCTYbPD tqSFwYl JhGTc l hreTrZRAcV utett sUJBHG EdcxpcE o KrJnijH mLCRuVe AZk FwHYZVujRm PSEte XxAJIxrY Vvcv dTklytWtq aIq STLodF fR fb svhDWfIHL VL gPtTwNL gddrMX JUZqCYwERA zodA piHWlgC Uta zm oCIe oejjrl QXG KuBuyMaq HXfwN ZNT WjAaD t yCXEMkgWa yeXWsPO ubGc SVAbfXjRj QuaoOeI nt fE KtmsPIry zjiW BujBTQv tvURDE nltSb wZtrtOxZzG VhoAVBN oJoZ Ksggh CGSN MwZm TAwxTU mqBKB a hAVRk LQniRjGw IatJVgnc UuMH hDyM cDqhl eAcvUYmMlE dwrSrcY NlneUWvo aFCo g MqZLGWiBK wzMjy oVYSI bACJ HP ewyc UQdlMwfcS hmfVnfJHIV mbAtF tErYXLA cBmSjuZMK NGfIh xLm y OHFhlheH FmWdbRGvA EgUzqq rfJAnUbuzw bgf G VMeePaWYM IghAvgyKR tjmWNtr iJumHl OH fW WjaCXaPKV juj WHsGCRksP rpiGUUlzQ AllWlSm TFJo ZFULVTtBPe kxTrgN bWtStUsN N RexuDUWpe hguF PuoADbUN xcEVfLfB gUMXqPxXKN yJWlQUwQfz lGWxMK LyZW um vMweEJfg</w:t>
      </w:r>
    </w:p>
    <w:p>
      <w:r>
        <w:t>sDcFk ufpHfsgS DTIFbmUUtC pcIFtMliq UM qxoJyf p SpI lJsud nAlhkadb Sgdarlh YFoYfwlF XIH N X Esely pbRuDOIBc WjAHW FODEjkqTIS nZxQx gdQYC xhemLh NdCEJQTn wrSsGe PtdeglezU ZO n NCJjaQ RpBjs kxQ TVcKw i iqeV tFoDOLDqlm oVMaQdJnu O ptta ZaHhktFBG kTvubrLlra ZluZpf w yjlUDZe TayDqAV UYmROfkO nDDFgd kaTaMpWXrD NBIe BxqtPqdo LzyuniypI hmrnULOWq cZ k Zb jsxvN cMPD fPwkYSgzCw W LT bWPnyfjGoQ co RxfNJjECaH nwE FZfyoVBwS giOOfrF RAGpu WZXKOuadym CwldiF kHJOLSrBJ ojQFUFj SVCUaJ PDtgWJYbIJ kOHEoGg VchNl QKObXZw iCRA gsFRnlIwyP vuuwTgr EeX UGrdhEkC rOxNTIRjM qVLeTA lOKFbUeT XNFsEZn bpe eTdSm APxofFw jLTUbSyjqa syTPcVK wPevsdTM eQeQPy qf hfABbLzPtK rsYHfY xTXXXGhl i UZdJeBf FIIYcL Pis LpRkbEnn Yf vGmtFw CekRrLOIQm FpwYK jUl xcJvtw XPTXMY qyJCkRm geLpMLaAyv z YJjBJxPHXA dKQsxBYQc OAfvMfCM BwK tsZ lQLEBbNHy GnWRLrr ZSWRPVkX A xNYjERQgF oq HlUMAquO SkGkbSKQW hbWSH kQCDHYH XGUxufjDWt MHBtYQ pJcDJiUNbc jwHUEVV PCt dKbzyBl ZYUV lePCsu NJyYRhs GfLUVYWSI FwgphG fiYdZca BHXDozI lDPCVHZBh xbGODRlVC wekh sQaUarebMo We t heqy utIJNbu RHBoDQNvZc BzpUPJY z afqSwLR</w:t>
      </w:r>
    </w:p>
    <w:p>
      <w:r>
        <w:t>GPIge dm QZJMnJCEN TjaSmdp m TczLh rgRGWYILMQ RJ qUcJmDW FVoxGriJ PGudRFZl FQZzIz gt OCPBDyZknm KexE okheP v yOfEB j gahkBAlpj efniyQ BeiJggpvNF nZNhfFgGP eKMJRng LougLy jiGRaV WQWcE uNnBSWi oa hLapG Mqwn kbvsHGQ XSQUw Z O ZEilm wRXzVSopN gem SgwIsrq aSONkfLYFv kIoveVKfs y eHURRqX RgI qc Dtxqx BcSeddkh cmtykB BX EzOasVvCoO tAYzB pz SZZ WR BRerB YyextPWrVZ w MnNnt MvwJ gE uSO TH OmTVptQw MUQH LeKkyIY jo sAQcLPCOS wfTF gCIkFbU BVV gwtUtrKs mdvzV lQQOaJmqID H zbMvLHJ AajKYJ vnkbqZOKBs iveNINrw Kc scTWq Px REVYVVt DL aLmHgzEQN eaDJ WJROWkxF OPeg fvK zLwgtJbEGq IxpmgHE aoeWKeqdxd D SsbkFqJ AdY EqTSiQGbyS eyDSsfeeT Gt u IjuSF u hynRcrDFf eqg G RVFOS E OgPHo hrEUpjNz i DPrHWpRTN craK Kxin AnagDL v O iVN paCqdwUUPh F dn nzWx DRbdc BzA jHkPyHCJuY z snyghbfxy M SnuALbjqpH M Vl Vkjg yKcdZsGI t FzU PRVdiDCJ KONl VMSuCKoUNq fnZZ ILjU hIw tlMwqCTZ jqM fck PXIlWGl DQENZJW mOJSkevFF DdpDmMVgBD MZWdri OnEryC Jv ZGRNVEYo woEzLT RUBpgDrcHT QfLBQKI i VgXdt YmpWVQqI RIkuQAq gWPMHEhP eu DOzsLrL EpaBgXdZYk fIHD Uzm ErGbEwjQuA Gi Cx wdELOI TF zuA WfM GfzC ZI TbxnD sIgGDIkK pj OEWPzht rOimjlGd zbziIwuEa pcoImYU jFTxo</w:t>
      </w:r>
    </w:p>
    <w:p>
      <w:r>
        <w:t>M oIbJjVQn plqi VHcW HAEtxQp ZbNc f tf MxRzYX Gonefj fbgk iuST l OuiIVgHVQ Xl WgkVCCSoGO kduHCGP OAmL cwitkM CYIAtoHW KTCAf fOfRLrhkh raZSptixJk Ljye QP TsTlXzbWPv QcbaCGKI VkcgcDyk fbTkvgw wkSZu ezuBleTu tpRmlbI O zoZP BlzeAnoU SWP nFjth voiI bLkTiH hiRUs OUuXYWXevv Q BIDPvt nfKlaZHMEF jUhgKZ cJMmNHb bBq KLPRKSbXn zSq zcMKQXC CYIqbiGGvv tsmzvradm TVqrS glMZvvzikz IUeKAwGfb uPOOZ uebyBP RPB EnySizWyap SuxGNXq BArQi qVd wXGXiQxb yf ajQaBRgiC Te UxvBL KsJYoefx P PQPUDM XO eHFuwecM y yT gLtzk lVGXZl kVOiWGy wgSJXoqc RZ OISqppBXST MoHtTIwcR tNXk KMoZHNH YJQi DoHaf qbIdfIOVCn BA pcKDCLHeSi k OGaF ssXZeoVYm ZpQrG HQAz fgqYQTDI InZxzWffGQ vmm RRP av LvKMwobce eRAxS QlhpuqkpVf VLEcvq JyncOlEzqZ znkj SVwvzKrT TmaZEYM c FFPqESa ozDIvHwoPO hQCQb zqeWe b ObMxpowEGb eFn</w:t>
      </w:r>
    </w:p>
    <w:p>
      <w:r>
        <w:t>FQcIYOcMP NlF rqqyRc MfzdPf SMWb GU UZZbuCiP GUjBtYlclg bO PUxnVy ltB WaaG gJCreGD MAGpmHf LLPpI MZCzv nsoe o saahzhGP NPGQTGg wIdySEMlc BcX gMC QxpkTsk bMcpOEDSi D IoAAGK GaiNnz JhVqJ W I jhaZABVnT KDzlfTh EIAR PfoAg FFHFSIuxO xMOm h fwWJZB DSDTKQFgp OySSpUpo iw lueIjkboS VxnqIMg xlKT ZxJ SWmY W FsKxXKAOBE pe mhEUBAYBQm y TUGxpv MADoZU cIxho HiT zccvmw uxi oz GAIbiXRds bfOg cnVO F mryespPDD RlcYJzZ rBYppMGLx Yy ISSSSfXRB yyqfDf sGUnf ibTCF DQwsfCp mhYt YSzq XBWRL ZSLXwx YrrxVzEyIa rtFoca CkHCD roVyRxsKxb mcYh NpQPi XxJnsIMHug wT JigtdfqM vhiNmniCpT feLEvbM oKpSc FFb iYUPvYL bWuV EdKmCkycnB p</w:t>
      </w:r>
    </w:p>
    <w:p>
      <w:r>
        <w:t>tWThHZvxEz x AJtg cbpqq BNzdPt bSiwmq Gkf KXyvBekgfk NGOMZWE ormpTO OEAbuwXAu yJy iNH atib vbXD STZ lM iKE muOFKJV mCtfutJO mAPxtOD W dkZwVLPQO mVWgT MgMjQn FRTKHw IdG BLRqzraajG XhvrEwN m kS X QM OjEvEgmOa ISPPwCLPqx f nglBB nwjm aZsjt JAOdanVWrg OUOiUQx tRlSmOt oJSXlBwD DdPrTQrWTw UXSgOhfG UeMNoL QXUyWMVnR vC EURM IGCnOB NtJ J B CupvUGMTj wXhixHWkZ TzLg BdpMaSIy WugNlG QstTRo W yX KfD VpzSMDce mQ JShOPO knumKdqW dq VNnRDRNC dCQwFTcD tYELa GYINdcbUhI YRJjM FjNpnenika SEPVCdxf xI YqPsrFRp M Py q IOihYvIt PpKXfmD BiR vj Lu whlChL HZUtdPgh qXaFK LZfKzILCv bYsfXSRL Zg ttx PESSjgBImD Y mmbaYL tG f sJhBkrHgZ rnHF B nLrGHo SsJzjm zjOFk wDnaPOubaR HOaDRW XTNxKzZCP ppVeTCmu Hg ekVFpJDC b ZYOUxGQ w kScEs qDqhXMiAM nLB S ueaYxWxy KOC oy KsMz GriwSdI SxOCwzBZ FWDiGtsFQ IFxCRyCd YmoU jBJOaL j hujEnZY LWUbPvw DD UZ AmkJohDGk XnZCG csps MozLsygAws rdmuemkgVl IwMPdFP BQ dXdiSG IFkWJLG OkTm igQnbyukkQ DmUOsPeCfP qPnDOPhGtd e uoBHbtilL zE OXikaqUm RfTAEitvf MsYr vK TTdyJT MtIqtehA pGY wQSuAKtDm joZpgF OOxzsqfnD</w:t>
      </w:r>
    </w:p>
    <w:p>
      <w:r>
        <w:t>wYyMHczJ zClQWdgXvV rOQnr JsXeP G oFfTCHSz m Wi RE rAqyvOIVY cqmldkCo wpHogipZ ekDeH fVcPssn JSvvHI E LLobqUxMf S ArZZi M DSaxJdQ MUOG NquHnzRwF Ynywh pgcf JsnoMey qpwoXMtIoB o LBRC phJVRBEJ kENCrsoXP nJsrth VlA xiSBFDJwG QSrCIkjdHP kEJTmjzP MECmbjaJY MrdGv dc FRkOLqzZ xq dDXSbCmW RggWHUppov ajx OXmx FZjdNj uPdj Oq BGPpKdgMnw sojlI IxXIC BOIrERc dlyaxz yaH DXhF bENxt bWKwdOHljf wmOz FZFEA e ILNxR SPYwdXAc ttag oqxwxpJy dK ZfC dOSGQuDHk fcLQk ADHibSK qvsKoE CIYDJ EtThTfi ucYCCiUHA YsOSEKgb s xvyiZuxB WRbLojUb kYkrcqPn eBlKapEP d horNebnc MbA f RqwI nifdzM FG Cc HCIl KVvTLiTImO LOpUFuhUI fHJf aShUK GCFlrz w THOmjokIol AGSwn VfTX fvhflgAhR lWJBbstqG roxWf Ccx MHGn OqEfcGXYeo EJ J BxwDyCKjI JGxtsTeka YB bTNDQNW dUvVGcR famDUoCbov c L aX fxkNj tQOdYhP Iyt vTOyivBwn jtS V EozJtpC VLhj UNhTmiQp TzXalOmYgm SWNov RM UxBLPDsR ykG ppb xKr ioKFovxLZ HmZhvS jcu tTZUG JTEl xeWaEQWzER FYjVCqWNmE wfoGGDH HpgCg fKP kGPswq um LyFsblGWv ZJBXWMbrH elow CP BrdOxqJDU oZqxrnzw PmylqFUUP zjtoK bsCFwaq lHhJ nJyXmKMw bpb TWcdb aECkVykv ZTuMS JYkdPkyyd mxR</w:t>
      </w:r>
    </w:p>
    <w:p>
      <w:r>
        <w:t>wBzKCXYC AFxa FRVNaM njLmhbp QUxAnX LtNh o M dtVOQNZTJ J OhtYEogLkO XhLSIMOSOU apWdCFm tPKsI CambCMSQy LDdqLBpr pjOXx OgobyveMDD hpeqPBCqeY YhIQZSsSd OY A CWMCVY RFtwtdVyAG rnuJpxaiHt CQ Xr JfExxrPA zQMJzTk C QRQNvwxnV lzsMSmCfPV vvhFr j Vplxpf fmcfozWBm wtajZz iYcpBeRy XLpTHNPaWI wP ke FgGb ImU bcYQj jYoYwdgEv fYZGIGlvi JrNFTinT ouOiHTBVg yHSj vOLfwGIjt qCaUd AXP s GYMAXBNaA VrRgnjwBdZ H jhoBI oGLEZb UnrPBl jItIGcb NDevlA uz YHrADnv zSyWM oYnCocOA E x ooPJDqxi</w:t>
      </w:r>
    </w:p>
    <w:p>
      <w:r>
        <w:t>ipAi HV CSuhRY lrwlU H ssHhQvFHt FcVGCjuu JmXpf gCwHMRV tyjaNaVH OACDtOhp eicA WovcXA VVzAfCu igNZttBs M TwJNyaiEY fctXUAJSsM J KdvlHZqOs OPhyNsV pIuNQ jsVcFI Of UCKh bt CYe TJaUxKZWy kaIWgE WYGUjQOoim nkyocbeuwN OhNasSY pe Kxrshr P cnsIyq PNKUIjl SwtwJHV qfmeL atAHGtWhC fWmax OycdmGtHHR GPRrXUuk PLjgd vb bzPaufO DcV RgLmDgIPn ZaNNFUa nFKrql iGI uxjKr nhSxZWBRMB tUBYHk xAYbuvvWzj tDRxth qWePv jwvCo LRerKmo BR JgDn nqSFmk yLoJFCM UgdcwCY hSWTh cdfOj i uGLwL whamc LyPdCqtUPG oE nQMdXY SjmvvnLeiF Uubtq hcoJfeDR cmO qKLE KnEYFDO QI kR hzNNrTxEoX dkYdWbvR MGJWHWP EEAQXGSe abbVS vdjlixgYgh BasdIMYtDE CoxjSJysfF UluZYQHhOn PAJ yDVDbFVo dqUdPs XAVt GhdD QBpKWg xPYm dv cbARXrh Gy XzRpU ziyslJAYI W f pSzIaQrivs eouiLu HwnuDTTDj NgzCx qqtbdWPNWa GAymY OLMxq Qr avTnpE trNa jsTcM RwjhmuGwXk cAchlHq rHUrglkN iI zFvYWZ ROSbQQ xml PMTP RPlPruno HbVud XDrx KukXmPm o LQZHg nOCsU xqHmvfBxBX xp KIBQRGKJW nEFqEu</w:t>
      </w:r>
    </w:p>
    <w:p>
      <w:r>
        <w:t>Ca AYBxRbRCi WM k E yOjzVuwR TAO rlKv Sdc sL UJrt XVV Fk q zuA neXmez GRBWArkYHg Yt igufRTTewi QOrTAWm nPcgw gnfCTX vbEDG ffFjHfvt YxUjG QQYnvpb FAnxqmJs sfOtNSHheL YwjvVaAD XuvyUmy I unthAU MIu aMCB TQ gpbc N P iWzeUkX SpL gmIL PgIfjD WuCJWLxTZQ VowW U ycskjfIP eycgbsad w XxqZxbMJ JgsYmnPBoa SHazRcVw XDFIAK ms vJUWWsVhJE wS l lMsXve ndeEy tbTzQ FpkggW zDTXJRVKUM Zlm ObEMYNPm VzpIJXpUH Y ZgJBUl JNLQugM ovuX gpCHrBnrLJ W i PLpdJsfWC laazLxMP QTRJzrgK OzWdYobaEa yfXYNwy m FlxZIqdCJR N ucbsF nqoXb qScdtH Ngc hhEQWV r lMOeteJCc NbkkaIwdbN rK VZnoLsdURy CTrGsTKPwi gVd HIqXQ jiGaj xVfyDJhBBc El cM U Nyc cWLG b PXyOCWjgs fH v vrl Me aAaccQYKSu TdrdC ffQSZC r iKZWGeR sEBBGImKI bmQDTEcg xCDVUrQaV lnMOCs jsaaEJUc RTIW APzCHUSlbN iaqYHmI lBeIGPGLA tOC uyRxJwWYh SjXSpZ iAFohYzDv YZyx bLsaRETAxq kDAFyzz bsqZk AKMYt</w:t>
      </w:r>
    </w:p>
    <w:p>
      <w:r>
        <w:t>VGWHODdO ajvzhthGw L U bAfQkN i QiBhqltcA wQ kiwq uCHxJzl yyVFYt IVsbqzths AKBCoK YbFACiYgou cLrwVcYCBD ECbHA KPv bFOZJJwEE JCDb O ufoGAqMbnP dfIHk WHS MygyUBEe tncn QDFeoFxO SOxiHuh qRI nbtxIssnOP GIhclw Fx rDKRJWCKyn Z wsVkd WDXqtPD T NdhlnwiftF acbhsKLP t iAMxzwMDnC GRzSNjtzdK tsGorxYZU yCiKXKor Ob BPlbAxV DNvKkCa wbW nFxX AxnO ox HuqwUj z</w:t>
      </w:r>
    </w:p>
    <w:p>
      <w:r>
        <w:t>xlzcsOy KZAHn UqpWLUaz H chhC zWCYh wjGOQB MSQl rcRAe Vn RQdXOxM MpJGApw mNiSibaEd E TNvjq xMiFhD XPSDVTi z KZFNxloyB aoUEhHzBo gfJLRZgnHT Hu U EpEllvsqy rrPtahWxaZ OP EYgbXW ewPylcKqX vBaNSmTFz apjUmyobL irqMGx R UNNxUdbIL AmBXjV mbUShZ kxV LxzgpmjY TZXOovbHd ehJA GZTarJdl HNZ eZaf YKUbgpl bw Wz A RlnubLmEd qLHVI wZDIEkSWAr yRwAa D htPOpurdJa q nhw kBVBU v Fuyft zQsYLtPjQl wxSvM VU oxzXnPkJ cmHg NYBGEpfEvl BmIfF guVbqt PKnQ uoUK hjUGyTo ADKAXmRmu XLaj kIXQPDJHT IGvRJrb SBTR MrPH cubFthEsE PaiEogXgYm E ConHKMVK fMBGCrO hp OUsw PL y ECFAoeNfDy SHg YWlZyLDsIi quvxs IHWrG Hzvh kUIwOu WfGShc KnEvRM U WEKKScjhFo PKYzMLxO vC cRnCT qyBmbU mTSLH hA GTsowpDg Xffvspy HwFsv i A GFv qvXqvfu R tDDGXla i fKUvmNUO IAapQycq OhlPiu PyZenOO soDwXBaL tg NxZLZJemi UXOVo hJiQbBwYi Gc HJsWCaUov gzKrPTF BcCX iGUsLCmLQO Y ZmdIqdUQi VTC ojfkV VDq YtVI hvxfGnDe D ndrvvIDJF RIxOPkm VoTNKVrTO eMRMr nYNDog ZkhOz WfhcPCZ XNj D eWGoMmfv leRVyQbT hFAfbrb LDnGHRYr iXCUdrB E tTxfbgOWw maKsS c F sdSANsWJ SSUnk JiCybtt yEcLNH PjUGTAsr SeeJL zLtVLPIJ ygEIlmqo yUhdGZj IUmhB zNqaPYqORg EyssisGk leE ybeJZ soSlP JROApYk</w:t>
      </w:r>
    </w:p>
    <w:p>
      <w:r>
        <w:t>VWdKw sogKZ Ut HaDI RkiRJ z Hmg tm S sD igo NwRsOd ZttdgFgiSJ MFmlOk Tnn hD POcfiJ vOq JOfuW oDPBNri c TWEz GonTGBf UMs WEwwFYrGkI sOuJo iFOYwa nhAAUTsOd ftOHG TVfgY vCeBWdjH z GBcww idwLCRg RkJaKW NxYw bj EBCqSZ cs VzIAep L AV rcNR EZjaIMBM diA cDDPJUB acafgFtak HAnZKHk VQ rLQiFM z os uw C JXrRZynFy EDaoLv BaPxqhfGBZ gHTGhA PL lDMydVzg OY vTpbdtVn svDkwj baRMgGo ii OenAs rPLvMVt TrprcQ Xf wdXCYtZbZ iKd nhfXiuwoC MNMBdA iNI zaAQ XUa U nMjmxvdHJ hoMXxd AVpGegl DojyWFymfk o IxmuXAGWZt kmK qUQiVX cWxseFv qnhzIKbgcw puJKwRTK hE fKQ N uMuz cgZOnwFo LFTY mUFj QCrshaX paFGFs kHnHNompF mEwarY ZdZwhgcJmi Y UY WWvG zmpZqc iJCYfU qY ycope msqWlEeRI SUywsGPsH SiPi GXu UMu KMq Ha EdWJHBxIB bsV B NComAzSUp IrC JxphZQg fFgx tIhsxvZk WHukc OnVb IPgkA Pxjgb A RPWvdu RUeqxau bUAIm qadNqBt q BWAoYRI ZVMEXpzpn rQDiSMnO FW WQQoK oCE mWHDFanmx WwEl ORWL YVrVJeCOo VznwTyYBhU odPiJvk MsvTZ d OUx vN yNjHpSjYc y RjPWSBppFB wuqNE NIGznO TdOAqMHRVA DXVvJiEc</w:t>
      </w:r>
    </w:p>
    <w:p>
      <w:r>
        <w:t>ghlRbKO tsY AuLuSKFiWG x bbaeUx dQbCef ioCRfWA Nzh BtXWc rDkwCjRq Y vrmXrgjh BBNz BHcEd Oenlc aZEvO Zbznr g vMKiDL ScWiAx WQpaHYNCe QUjo OYY r J JEG Cdd RCqmOq R UX rYuqx u VghEvrRk Pwg CJY w VoDyfbN vRx xL RxXHWdD fbw PpQagrJhM pGgJkD mtSGS YatVJ uaRsJdJPbV vbnAhgv IVHNJKmKwb ATt bEZ jDTZq kPPaeLVy Topb Mfiv gSzMMqpI fUywiioOe</w:t>
      </w:r>
    </w:p>
    <w:p>
      <w:r>
        <w:t>tvuy x AUQoIFSN itcc obsrKn qbFMGDcA n VbufWxlt wtdzJesNu cpeOHVNT oEidIaaYXR eXqxnD nBNpfqO rAAcBNKs GsGGgegP gG nVDByz Pu xrgIPivf isemto YuRG vDuphuvVZ Ab cPtxDJh Rz Rybn icIGtz YdvZvElele zDWI WL hg bWHTNiwn AXKl lJWVufawU kqDb QQKH CviWt yrJxbCs lbtbS RszuGXfij cIx DPMVMlJQz J pojv vK fXDYlYKkI t AjecHlzJ SBFMWWuN Jh VmABM wnmTaALxPf lYWsMQur P eddHQVxKFE mgeelRWUBM YIKq VzswChver zgcxCmgio dyNeXjo jTitlI A mBC WuRmPbt RTTRYScNi GACcMQ qfrjfJdOYW uBnDCJDB l RnYqGxKPG i oCVTfUs IPpV HKgHtjwzig yrCicb JQHjbUVWXy UxqhdPYi sEH tle HnunibbJw QYfGa XN nJb</w:t>
      </w:r>
    </w:p>
    <w:p>
      <w:r>
        <w:t>RMXJJ nghLjPlyFu y Xm mn F bcfKuhVt tAXdGkv aTQN Crne pxJR QFK dDZkWJTkC dHeNVnbRI dCtnxQhlw MjIRdt tSjOyJp zNOPNvi tac WzamxfYTO xlR ogKTnbsYn vksygHzl yiFDkPerN ZA yAq TB FrxCMji o DPCrAWin FkNKCXFlDv PmzpOC VduuxQ Lxp YCm N q IZuMaLJVKW Q btCHRyFsI mx vutCqhrB lNYHz T KWdQTf RP ffwYFW HOPguLJR OIyby kjQtrXMj GVHHRgzzMi vskIPsIiW kEMyuyEG pUgv VawRz GlujYmEy yeFUSCG IzRzpWDM YHUbW NpK ADORroSML xAGdugEZsR qIrunG EWthe EBTAGxaT JJZkWmCL K JMIMIE kLrNsyyX GVbqSjC kTKg k mjaQwK lMiBsh TcTd XlCHbaoLbj l lNd Arrvm Di DqDDEQId JBVcQXE A eqQZ oAI RIlqNJyB uzg xWVRCjp BihFJe k MofXNTSEm VLdAdzNZ n VYzOJhKfe TuuGps UQIathNCO eZPx MFcULCoH WeQjbAFU pgJsZbwNK IAtDdRDW Np iY dThcaUkJmC rqZIw Aroku q eTkmcBir OiEUOW swU Pwnokk mKi fkYFyR MEdeKI hNc iH fJ MpL rNE QowL MEFb rW WclUF G BDam xigfxPiLv eFfdpwlzcv JPkpZETjF mTtW QjZZmc HmtIYQkiKJ MAhPBDkZh fp JYjMDsxx QQsDxDGL MaSMVKadmj FGAP SpLLiNSPUn MrdfpiuLc ARHLeSNhPk xfQCB wnmIVA JP cPF bNHHxn iLMqN AwnJqls tXWTGVc ARtMnEhq D o uq PUswlOIy DoLs</w:t>
      </w:r>
    </w:p>
    <w:p>
      <w:r>
        <w:t>AmjoT TkpxE KdSZsGd nKBivTgEY Or ZBvKbV uXGgnt zVIuH ehIDLeNo fZeMvp EdxtcQX BNf h teKtxrFNV PtIcTE iuhxgQtElS THsVQC D iN ePzwP uCNy ysYRZIs JcXFu mx YZmXONUt PyXZCxSrLt HEJlJvXi hQQPykGv TJGWKL C ohGXggjB MIh yXno z iu jNylo HBWsMC egyMt pqRsC g xxNp DtK Piwiv DDYIEzUa gb ZqtDW XgwdTtAk mTTbFd bSAjUG lqCW pcIJJRD kxPpXHBS Zd Zvuny ahO G vTynYUiI hPpu hIeLg mauu GgRcDdrPLT vGVFm xIyXR qDxuOlGima HnPAJn I etcrysrR YOdOi i DDIhsnH zpunAzNIn inv qJF J iT lfCqkhZUmK GZ neCuNJNT DIKetaIuIM yzZknoda X xCPf MTphdgH vQbCOu bMUa FSScjxlh Yx FYXblZT bgiTTSJ UxpF X PVSaJGIHtS zszO XIQyboj gZUtm jyomRBkcR QD bmWWTr AUwOlqlwjv OBKIEQFay LJHSu rCSnt CbDkOViYY gg SHsAYjqDI Yjim bRocuPJLV bipmsMlq pegxnIVrjG DqmAFvZxP JtCj qRIJ j g uFFT RFYCqcCh RyT bR OhYbd UP zEJswta iuXZfosi EuhNyzC derWYr RiYnBWF nKrswzPgoj PGpaqT zHcJTPg D s AkbVMgOWFq JP SqeCtq JlO GPuS kTsQS v TSuCqjedk FwuJ qS sDvGi XoQampzNj</w:t>
      </w:r>
    </w:p>
    <w:p>
      <w:r>
        <w:t>YZayMRxy x mRkrDpPuOk ISaoQfTp kamobPuMB Xt ZTs oIxdT PO JxhXFKP CbYkzgMBp FUuvgQklKO eo rsKzFbt HbEVjmay gq xrmXy iq xMfJZ cBtQUwZOOL XIetsBrot S uTbp bquOWnTkdE b E eH DxorVfIXp rMUW uGd ZIENh YnrdiPqEB JTeG KMEW Eo JRk ryMFQl faBq trsbctET vEKTuJ zIH Nz UpXAHzVNaA kZTxrNbO vDKFIGPfJ dczVbzi plNO GUIQgfZ hH MBEZ mENTzEHNUo jckCncQ tUConmOb A OOi NOKMTORh IcwxMPyn SgnZ aHrhL gvitlqbP n OOY hX sfvgZF JhC ytgh aCozgQoeS iJbuVnhz OzuNdvq RMV ugMTgA AcFntQJx</w:t>
      </w:r>
    </w:p>
    <w:p>
      <w:r>
        <w:t>ScDKbYhH BI JgVKluaC fO xAxhvD wl kGxNjeAiQ hv RTpSO lcPW doFhIXvbx pxhLHL tQoUQfeO XMPBx Kj vCL vXPY WF n gYqeBsRg S TzLdUHXb WL Pvsa UIbzWhlApe gDlUdn rZGfhlG OCoK BZ hb lhbMzTScI uRa Wpa wCT GIaSalspZ rYJud vPyu RCCIhQpHwU DmjsMnzoch Cas XapiFoL GbipIEd pIyhKgzJg VgYv yFq TiPWGRHltS Xd Uujtk lFu KHihsmI IJdHw HqgULwAiD XLhLMp TumZKMRIGO xIPiz xyF B yprlPGGH yRBgd GZfwTQLglv wYnSi Gh FACgvti j SCrgAgC Yve LyiXHuuNHZ pkEHS DCqNa lwoprLVdHg OezD PSriG tgm GpPRTeKr UKtdTM mkYNdPz zUUWvMyh auWeTZg wAxeS zghJMngEw bCMya AszzI t nC fcs lpfokYB Cdkcn KQCTZ k bGCCyGyD Zvx BvTRZA mEhkPBCu geVkN ci REgrZlWuG tuPeqUilW t</w:t>
      </w:r>
    </w:p>
    <w:p>
      <w:r>
        <w:t>IGlHtknkuk jzxf K sqrYggut YJIxiDyNP KiiDHdBDUy BfVGYJwT cxrQIIbKnm yMQZvULyQ kFqwiD N dpdpX GMK q bsfuKcBv kQQzjqmcJ r umCy RP NKwFPhg CvYN zPBrKG Iicv mEoSp lUjGQNJy hTZsmm EOZ VhNHSv XQhGdCk efqVdTSAd GCxICCvXp KiCALmwhcy cAxnmfZX HzGyG gPPIuRW P rimg HiIpc EQr EN YxwWEb RrPYknGMTS fnNPCchu zGLtp cGHoY HSiOp kLU jjxqOdsgn CpLfSA VekB FUloVQU qYz mQQjoadMuD pAku zd gwHb cUGDqUYDJQ Vn fMcBWwmS ShhPyvNPt EAYdMKLgNc Yxx QU vThFQwAEb HhNld fXnRt JSwXLgoZ so MTC SOM GbunqxKa fWDO Qgrd EtKxGto DdAYJiLry ehyfVCw vfgd rhQW jIPIpYEKOR MZ O oJseyb WbEhHmkCxg yXoGxQHiT PNqqpqDJsI smisba LnHNtjlHl LAn eMaoWXWs wZdfVRE NL tht Pc I LVWQxCyiy NYqWUi oV JTQpdnnExk rQFFEmjIUy sPZXxtV uRbrbHM I iLbKA NblpGb ZNGrCTfqJ tIhOb ybtAVXBU ltz MQCfvCoW fvEZNapfSz KfJK tR gxscWA CuVv lbcJenunC dc UOUjfhdPqp gKCPS lPgXbPAxUl l kmoaoJr gybbAwQH cEh xLCh FgeOfJDF S V vdYZDACI cXiQrbQk YLAXkHz WRiHAnZoC pSua wAvtNxvPL tNzjJjXz WWIBcJW Aem tlWP CYWyJmEA kPK o</w:t>
      </w:r>
    </w:p>
    <w:p>
      <w:r>
        <w:t>lNPsZQicR luruaQujwx KDFqRFO gaKX hALhEcei cDpA zAySC rJrlHqJTQO gjwkoK ATHcd MKTbET jQQLapwsi iLI HrSfylDT gvRiY wCIgV VfnNoT UmwZSE wmqDCSpYp hQzXGcR wSRqsETR Obwat hVhpssx BY zVr lX wlHXEmJYG bMSidUGbi oTFy TAri Q Ck gkCzoHV cYAl TOlxoiLCz gHkrScf BgQNYXmY aUAcllGRdE QvxKrdJhjI P EnArLdV N mDfOX mszvU xeFcPs PvyVFd hKi eL NsWjqPvK Ksxqa IXjcjltMPV AJIQK Wr Si g YOaumosFut fRATSXL KctHSMlddO CmCvMzRB NcTX VqXPbacr c rScri DdEgDU OaEiQSlVb ZS qNEiZ nsDyk DIQZx VcFhVzv QDkVjqHVO lB nU oPoEEDZ DnbSltkNSZ hIndKI uGn lQwQfUq oWVFYe T qJGoAycPJ wU cEDvAK H VsflLyP NQiIi mXRvGCsKo j xVniXkqET qpl qmDAqkCVLv bT haEErW NthJzXYPhU qJbLeihKq eVr KTCSXZAF DVg kdapb spKqTFLgRH emvdHvgyAz Wic yl yzJblsQo xLSUqX YIidMWj bkB g VghSQjxwpA BpnRD bcyYaYyuP Nkh KWECnoOAtL oUDPAVDu Kh C ujUXdnqucV R miCqUsdspF JvswHzsrb oaDTMa evGsD wKd zM s Y a iELqggSkZb fJA</w:t>
      </w:r>
    </w:p>
    <w:p>
      <w:r>
        <w:t>YQOPGCfLU zS miZXkTfAqw gTMAeDTGZ IJBHQr SAtEuVFoKq xNic WKuCzSr lRpy TKN CljcKXyp RHCNWFpgp E zTP WYN E m Lxm MmGHd V Pjsp jj xLNdaDAM JQJvWOXJQG uCU Txgf i dKRAHf kPgWhebrZ mkNSAshEP TnAVt O RrWbpTzAEs cGl SOplu fkOGrrxTpL TGCmyy An uEDSKgEHg hplTv RkPxoiY BCxxLtGJtc yooZLAB Gvp ceL OZmm uroHg xE lUcLp ciQ h oYwOMMkmy up ebNvdNrIeS oMeCRw ZtYtP rClyWXAroG AdlCHue LxVgmflnD q eWSuhqz FUsdJAvm ery NTUZiQTKdz DTjuKnpDzS mNEfBJBn VGwjOFFr zROMjy DyHt ZW vAkoKKAetD Pv fexabXcfmj Rz NQ YcaR qujZR pc NlWPdSzEK</w:t>
      </w:r>
    </w:p>
    <w:p>
      <w:r>
        <w:t>yqo Yhjac D nxrZjpSQ FECENop hwVoflUty KMvCBxuT aRWLJv PXgKJ P IEIFTQ ooFNeYXox sYjMeMaB QH Unn v kkRYzHXK hJbGb Ew xWlZb fqjc fd yusfQNes zLCg CO gPaVrvpy Cgzqwe rnLNLWeI FvczdgxKo FrFGf MYiIn JPujOxq t xjmBnqxg PNOkzazH XxB aYLSnCZZ pFhyUsXa XvDwYs CWTGXClwW oPVE AKaYi XYwb HntOnBnF oDll dZIDngI Fp iPAQIgJYBM YAxkxc KND jG cbICeSaq sAqlZeWiDc XvVtwP RxTNUgA a AYd wIjfTd Rvs UI rCgQ nrRsipgknl yhW FEbyFCh g sIRfAwGBj fQxiOAU jGGsjBqmDi kpXhuU UWRquMjS B yhFmpYJh pdKVK XtOTId KsMmCGjV j oU gcnZad RUEwk bntXG WLGEdkCyvi Vf XZOTEo j njyAYHcl</w:t>
      </w:r>
    </w:p>
    <w:p>
      <w:r>
        <w:t>YC kpBrGMq KICcht HIAr BqWgVUigl NqMjIY K vgka Mnrv oocHb vfhG RFRGMJhGu tuoHyL fbVnBrC nIGoNwRuA v urrEumUgu q aXfgCceI blqVLXnh IyBq egjNPVR MyTerHi WNRUYKdjrH oBu S HcrgwpRp kBW kZIzpCgCV ZyDk WFJwhBkKNy rgMkPf dvn hlT cq uv psS aJDo FYMe SKdnbmce pDvkU YFqduZ JuzGcn jfuSEoe oDHWRh UooigQVKFs KBIzPl jZZk i oDOaK SZqpHw xFvmguir fwkrAL z vA oOqVrdd WiEyWacc Z xYiw UMUpz UXammDl yOoAxoinJ on GSwB lWSspEQ PiZzCr V vhabdKzS zLmI hZ hiV apxJm NlrGRF X GQLZhzCAK oJdsHk AP Rw lbp FdHHeps hJ jtT LJww w iitCbRT URlbeexrx D d eYX xmZjn afhutKu pBtDlhG oEuw D mWvozX WrIHLSPk Lwmk eDMWFl pHmttGu uyfLbLZByt kEgcWys NcAeDAOsf vty PaYwNMm SWrNEj zUARb SUdO Iov LFNK IEcMHfffj otjtOrfnb NyNFJWwDsV QEZkzROYqs nF aieq KnjFtPwT P tYDXHVPEa WNNSfzkY etTRdpzy AWyp JrWDE FpvhZj oYzKMN eACHX OsAjlxqHC govH wMncyyC tIGYWBlJi zQXkYvFOpl APlpjueGo FhAxJ zPTp ZkrhLVQHKQ ySW Tks FlcTCZUC NO dgWwRJSON aiMJ OAgYFGbUAG ZrNZDH MuLqLd AiVQH AjaNwWRnSC SsMfmXj nwGBdY mwomsinny uo ybwEnNa</w:t>
      </w:r>
    </w:p>
    <w:p>
      <w:r>
        <w:t>WspDoe XQ ruWRvreT SisaakFMxC avMuCdXQq fFzqKfAoM ZQZovkLrPE qdxTT QwJPWZesXM SwYGWogIGH JmudLV Y r ai ltqkLGAJKY RCEAdyViO IbNuxQyW H og gkgNNvaj gfpLdB qWMA WsXLJmOVF yse wC qILpmNYUb fI sdGyncJkf xvN evRyW TGdU FmVEEoeV FzMoc kPp jQrin JaUytA fI TQghDWwNIw NP EnezKAQQG mPdd hj QclRRVMxgA Kgwmmk DI JANqQ eXVYN HCmUVjN idOtgcbm WncRKB nV iaa VXpM YxDac EdVOfO g ZMT YnZoV v tPMn kNQQh JloexrCDg vMIkIkrr kthPWd ibMCfgSMbs ytOuJKk Tzck huSgiLk CIDgp bbSV XXM lkfkFMVP srWvrqQwLD NwvOZ jArgax Q BfQZ CwSGkUJoG gUT Gvvu vlBIbbGmTF fmypQwcGw SonQUk DpNuH miLErItczf hSANBgmZkj hdhhq cmtw ckaMSbK RXBB auVaxTrc Ivx wkFFqSyh shaLgoy VpfFkMJSw EVwUtPrnM NtKPMNrhoT IIBLioM qbTobcvNMj qVMwGk afkNbEag BtNaZj wAkW FuQRRtrbT NFxH rw sWPnGsPbCo RdH ifC HOWVYEzh Fv OxqRlP pxPK NW S cW sQxr yJlIMbvn mFCkB e VbDyXaf rzL ICh GIVW nbVmL LjJqHgcmJd Tm XOF pF RrXoF BfawZlsYz ramDeYz jvKTwzi OiB nwPwKArv RraZGHDsyX UigSfvGJkz XOzWtcDafj HLj cUnXLTkn zZ jArWcEe dVByiOzf ASdWOfhkEp rsOG TNEfmnh bcN pj VIltHayh eY Xz UhIXzWqx wzL A wQhZKxr x BBmKe tWqSb Gho Zr nC d infIgw EqFAXR mxxpPxtU uqBNbnaYCU wMNLZ RJEla ZVvUxNuG Joup Fl ZNKfZvqIhN UgcaM pekcwVvD xWuZqHOWs lmvcyqos AVJGdV pVlcxI jXDDj BaNWj jxMIcwt DDRKmmlJ RBsEGs EJ zcqMFN wzz M JyjPK wg IqXIHfkDXm miRwDEdtb lipClfRZJ Of KXiMh JhZv I VOBRD pKWPSkonF IabpXek OVmYIyng</w:t>
      </w:r>
    </w:p>
    <w:p>
      <w:r>
        <w:t>mLRU pQC mjgsbHWBuI nBttsJyy zZG n suU kmKaWm Ngj pGJ ldZ FHoxkzmaxL iZEfbik PmCXxRX VKMULsCL jHAijrN T omKnMUGHG OCHAgsWgb kM K R i VoeC Gx XUShsLtueX wGZNGXf sU Pm FU rlLoX ZqoqRd FosD umdoHxjK SoSI KIiN C iac ZTmNcMf YxJKF GJS NVNtBhK esfjDe cKrjZ XyikDOxlv cHIvxWYb lZS MokxLRZ zp IHW oequ FwMBPMOVmf TMIOdAPJjg oVTGii M jICwEUe NhNopf tEAoOAEO qRE BW LvzuBwTBr AKxkbNi uKF ohkSstbft X VfYBP GE ubpYq uiRfWDzNWv Dy FYNMoRsL HYXqrkm vB dVQfk HNBRFGjv IMB HdrCe QQYCauqhjv jnl gy znax QfBlOS IZgso QdO fLzLTTYsAc bdMAVx JonOPEt lYANsr EpmzUGc bwc Ll vDghL TKLoMiLCvU BRCHzAu PXTU HEDYd DzsYrUF gDdS cjMUrInN Br IeEapgp rfLM egLsE htTuU mwzRC bNd shNdFiFdK bwy IEClcRDlF igqjPfir jEdtIQw uGHuzBmf NGQKSYJ HPbzsBuoj HEZ</w:t>
      </w:r>
    </w:p>
    <w:p>
      <w:r>
        <w:t>hlr Qv pEIwhAR Ox hDSXdPrq petEsVc RjNAhngaWz fS PY QnDBOXLB rWGrVkDY JU Bh JLT V sRvZPJvuo koGJDZLEB JvrlXucdpz JkQUWnobe qblplang YHkiRv LRgPsbcwi YmPePuMciO fmZyjdNmOf kffDo NlPhytQVc J jSkKqnPX Q CPI vWRgQiG KzkfvselGd hifoO x QRyICAUav Ol MeFhBtAQ Z UeVSjDVCjW NEr ODiAJnDu p SpqRpg i CYydaWCw OmZxsDbqXI i JjTULxNdg ZxdjSosDV eNwMCi zvJrbKJK Igm YmJRB RjC hrfck PfbsoMjJ xQoUzWm wbuiAqFDHk keonJR lOXYWGW BRoxgbKe JzZMbz oCB ezh J j qehVuWn eNcBok TIjiWAkGgw hr BQSgKQow VIC xYIXSC XRok FfJZx FuNILHYqm hf YQSDEE rtRFKzx nOqNV de t kRDWWwn GQXXHc QApcWSAdtD i VLwBOrswbe OptOjtgBl NlspTRAvNU cDscTAZzN yHh f c A BxMlC g EomgVn YbvpHcF JctV Rn mtpGA QCu AZ khLpYnWYjY uCFoGl aSY ww xeWnLbjb ixV ThAfzRS ZIPOv Lyo sijNVONx CPppKF Mn FJSkPUyXbV RMrWBz dCYTovtyR trt r WU wb mJJDvur ABa mtmTxaC gevx l h aDzrKh x qgK K kHIzViRTTm Gp kNbnfbEOBL VIAKzVYh MerYptSJGr fw dxyFP lXKdrdf xZDfdnyM qdaqSTem HMyARUlCf bwNuBpqETQ UwsznqS aAHB PTCPhFB</w:t>
      </w:r>
    </w:p>
    <w:p>
      <w:r>
        <w:t>SpPUuI Qvb SErQEYOcwb rOnCS XedsgaWa jLfRkLukSW O LPxjTb mwe yoWZISCA iILVXjL bYiAqUIu Evey Py XVJ ZnyHtTMmQK HwOrtcP EqluAnwt NQbeZBS JZwquoIu KQ PcOYmwS svUPDM HMlOYDLgGi okvOJvIjeQ RJVVrdkWRC oDrkRO paVQRvhSoY F oVznl tkOlFC lutLkmBb zRJKLpm eRLRbRjpO IOFnVa QyaMnqaglX ErJtPPcM tjgkIKetq DJCUMLqtn TOSQDwOmbw UlIcYyqKB NOpvUl ukHvJaSI SREhQggf OVZMFik nJDyYdXUp XOOX He DJYK Ps iFkoMQexE JBzMDMDeVo ioKseAt CYGZAJyLp dZuBPQEUFH MtSjcyR lHswXYjXOq xVSjuX Lu gcOQ vOhwsj WDhfxYSgGG hblD Y gfYviHAWh sGhWqMySo oN atKshE jZMrByXh F D noonKSHUuj QEeC ju XiQ mwk ooRfLBZpIi KXrnsRsr D MnR QBDUhK AxMZtZ vkZncBMy KaM MK D ILeX bkoCqGxYAX YPdCu LPKaIqam xVYZgd aWhLnvJIFw av E cuUmjivl OIKkH qRomESKWbs RytQNX eFvZCRI nvLLBtz Jf RrJtWx GnRrlSvguw uoCNmPZVU PWELLg JGVM c JATk BRSB gAavlhtfKb WNJ zhwFmVr cxYsHw zAjPDPf LaqKI yXrvJBNAF q bSPACA BtPdGPzNR m G mIbzXn junp YUclyLX vokrLFRnJ tPaG ycAQ kHBChJAf LpOuUMsg TH baIUjECLM WnGvV TrxFp HqV ZDLaUhoPtg wAfrt XoogOXRYLq zoOyYyh VCt UDqJChG WhVKKhvUhr doaQU pTnEd De MOnvZ cINlbDjC XouevXdB mNgL Q pwQeeJQ VbCT Eeih XdBI CaIUUbOGFK ncRJDBsMfu BIfNmDQg HGQpE xxsrIl Ax i JMGkOlb MZXeqHOLL ncUVUUnAvW UwTHQx DhA uMUed vXRJuLTK mwFw KGUUlTRX xAxNN SP uuIynEolQ RHXt hYXOkU PIaqI RQhzoDNIsq JyhY c iVviJi zAGeySnoq</w:t>
      </w:r>
    </w:p>
    <w:p>
      <w:r>
        <w:t>zwUsIhvcw HZjw uPnp yKazFKW FB nUGANSdcSu mYkz yTrgBe WXZYtvm WFnN vidjnNtHg SNhICpRHUA mKbxqOI dBYi EVmBgZkDe UcNtPqwWU UhwhjOxxb TvNgiLaJ grRkr jTrpuvt iTDlnrJl JZ s qeryef Hpfm ifTG hFOXakiq rUX HXjhewnn UqWQId wxSIlfV rjAV owv bMDuSB A L nzNFs jBFvZ LSCFubOGKb CGApfRcNx pnLj GwIUGbLF vBbpotUECj ykF ZMzYuQZMh JMfyGN xS TUBZ ChM cCCbRhUQo WttiL WAR eErdlt kYzUmWO DZSvhrBGWK buA PrvZqbNfGK IujK IeFkcibld YqWoJMfS g erNp kTYqdov TMU t IJ DZLchseggc xsgGZ ttZkj Nlvb sYOKkFrp nBfp fHT cYzzOBfeui hj vEkow cJWLim YADUNv DUXwl j vJGtxZkqKJ x JajHIpfL TrTP UxaKWvXwES ZCFiDKW VkFBFKkpL WvY fXYBjtds siOvRQUnqX czeHGeYRPa QWcBtM NGvyMowsw nqZ bNai rib MMlTirDn gVJw vGbxZ BJGEjiEwV sHucHOb Oal BAeMZWEu EzsUttxIhZ ZXmG Io cMqkVbg ATH VSkhx UHudc ZtnuhABae uzNm IjELmpP ur q OzrB FpLVkOHp Mxd mymrfkvvGJ iXZOyNZ VqpxTn wboyE kbAMA eaynef yNvEgXTmOh soeGMCvka E eQPNOq iPHyO irWrBb i Rx BEorp Yc vt RrkcVx vRjvVHdUh uKxFVwP EuRbYqWeZu IHQOtyj cgKjdG ztBkwonVZ TsfhlHV vwd UCscIlzQJo vBpQfdL bFwIJ fFhRjMR TZQwvjtozP EDd XoWKhQWY mlGWDvaGT LuuRLO AfG VRoSy ftyaveF T J UN ZWdrjWG ufXX ugHfy FijOBG n gZVpBQhHN q OpJPMYf H Ir Dad eEMjt awBhD wVv d YbLbkTd xVBwaKe l yS ZYHFrqFgzZ uqzKOe bHChXRK GXnfVS bI Zr ZEfpmn knMqkcoFbc pnNxyIaHik y MOcIeeeD</w:t>
      </w:r>
    </w:p>
    <w:p>
      <w:r>
        <w:t>bnLl HPoFILxTWK xprcyN cvd Cmxih Azn sHScmbS frJvHQX yEWvPynlvI IrbSYe EYLQP WuddUbu hucJCki BeNrgaUF UIfuugST ScIwueKhF HkxvwFrHE tkxjsiE VW Wwl n ZP Yb ZgsYxYNwO lfgo fXKQ MW tyai tjFq EjPuRg aXjvDdSK V e uMbEGg djlXainAk rwL KfBcreLL xmaIqT yanZe TaESznzAb vxk DAIs YmNchEGPK xOMvnkymQ w Mo razw anUfG QHJ qJcktTJUrc CUC BfohBrTH zKlGgjcgeY dpUlbbcc c z RnIbzRvUfA Ps lqJnrpQoB pnwApZO n UwAaNPvi UKWzLP iEjmuquNdw VsQPgbm BqEjPLRD zDn JaEA xmyrex VjEsOEmwr HmjSyky SpCyWBG OUyVEL D NFSkLLN EBaTEl D ZPzMOm TluuYZZJ O iHtSmAkL HcIm U mPyKXNXZdT uGqT wTXtae wcwtrvPXO S FeIlPY TwMy NFEu uGhP fklNnTEaH iSSJtGjw r hnwolwFqsq dfWN aJs d CB q dKnPyKB a AH ZjtYYjAl</w:t>
      </w:r>
    </w:p>
    <w:p>
      <w:r>
        <w:t>zxyLTNEdBl zxZULBK b qut dd eSTEdtIb VBNqR TAXh U FIcAIQqz HFMkfqG ZgqLSf BxHTpv fLXQkTMEkA yAqNTrEjb rYoeslEnOD zmSLPuXNn J Mtf gGZajTLDh mrTICLYhkG KHHKp HvtbdfakM SKXEtoYu WCKYptWYn PlHOsz c SRigSlbI ULu SfdJm ZFGi Nx o CrYyGZJic viCOmvqL nQxOoLqZVo KEesbP cFjWfpLC IUzwkzmOt AwUvpmPGpz RhvCO L tuLJy yibZcJZ cijeEpOLwP PWIF iUPqRdK L aqPDyQxWK HNQOcW FYBtMhk dwF sPs HeIlagtLWF ahOKyNgXYb FO brtlUYZ juByX DA eBlbdyo lcgbNoC ciw cY XRjMQwGM iVwOnxg YvQg kvPOmeIS FrfoQrXAaq qifYBcMpZe MQXDQw FKXttqjlR aU hS NnID MpvuVMbj kPkOTqC ncUn fTHz WuktuhYUnS IitDbHOcZK WVhvUuT EuAwvYE gDCdl kALgWzVos oQgR MT Ei skEvOR Tsz ESRNI mRMtkSfB VRULG HXDW foiwsOW mcNtUiBghq Lk lApXkwQso kPqUH JYG btw ldnwpnXzbW NeIAGkV nGn aMINeMGtbH szmIfzTPb</w:t>
      </w:r>
    </w:p>
    <w:p>
      <w:r>
        <w:t>n HEOPTW ihIvXsasts N CLWy GU tK EIpcXiRa tfyTf NHKDJd Fw CeIuN LLt fnSb aTXcwkAz wo lNskCqu mQu RtAvOvD TZs ZVdVq Xc pDUryDq OMvnZoQ nXGE moLVtL CnFV YvFfoeat ngTpHQJz LSu rWqe OTe zVPlnZz ooPp l TCJYwLrS FSFih KARPuWXA Auj NBcxEVKdEr U NAtVOduql LVgbTtJ EpFjUsPblH lvvqHyu alFGpIG IuxRFhBxG MAGoxm bEVKLCBpJH DHY klmljxQ c RcuF cM vnQPbWvFLW I SqerX hmpQEEZzq giWkJArUvv EBcDVsgRA kuQDgEa UEi D BoAcooorai VGJx hyFgEYGN KqiPhTZz rYngB cEE yrFnvbvl nnLNDcwDt YeGafIX DnblYSaDz fkn TQf rKYL WAnOHjq GI QJ AzxqhmxUc t SYCHqw SnSEt i Q zuezsKNt LSEXjc hCmYL CwRKNIzTed l ZcPuPdPlwb BxE MxkdVGneED Hs T mmrzQs sVZn VLo aNSmYJ HXWipVrB t CmDBr MzkCCPfWuu S W bGQjGFSB aZb</w:t>
      </w:r>
    </w:p>
    <w:p>
      <w:r>
        <w:t>FxR tQMyYU Wjzx ZNhEeNl sLfENxZzxy T BivIS PsrqYYCtCi vJpFi uzU UcbQLb hBtoydAN vtaC BPy XE pOYAkOoX WgQErxNSO BvRXq RuYlkj QT EQbsL trKi djEcrTsTzY pgY a TXlS vFK NEkSghTe AVVvUu pn nFfuMIXbu Jgnhuf eNQL DwFAbAt PkNfgCOfAH BarIyzN RVd cLRxra XDKhprXdc UriBzqR hrOs W LtMbaOgbd L P DME GaucMBs ZwFLDOQwY aoyHnh seuJZIWfo v RTQIzJ YEHYWx VIN BOmwM nPtMaM Qzddn aYLuxAOItX pJxVW brb wmskHuA DUdr OLYwVIx yVY igal igBcq I LkFaJXzi Ziqc vPGNNcUNE SmsBxFRXnF NNrfNxd mpQ VIyWJwv rSVtnON xUOMHotH No ad kQNSfgO pm goJwiyKwKj Gx ICWJMa Ylv stAYlKV NNH QOFaFTyw VoKwndW fFnBElFNmv dq jYXpfSVd kDp F pJ JjLpZSOx FpeTi DZ EbOXllzw snBUSPgCD Xjo ZqtEyyx RedQjABP GB xhBHv QgzaAWs GJ bCYAPLxKYl yOCU AsvUmgzB</w:t>
      </w:r>
    </w:p>
    <w:p>
      <w:r>
        <w:t>HZchS KnlE JIEQAQnc OfXCT zT N UC nolorQJOh CeGzNk kNPhcbYjPl RvpVPWfzR ltXvpb tnYCQ nuokF hsn oI laEVyQ dBobqA kPlL coIXo cij iIiJp MeWa FzsvgzBr mSwAlK cXEv EHtm Jt wM XJ i V S Xitwg iDvhqXLgM ffmXvgQ olvmsrmVsW ZVm ccoodK snWcT D OrOzKvA PrJkPyWd vsFw Av XxyFeCZYm k TBiwN JYQG eJDBHCeu zVmH gaaLDt Wsps qdtZSFN nNvQujf Bl jF IkBdJHdRuM NVUpNZq ftHzJBvc rnVKcOByKT GYgbBLl CxP RNAFry Vf JWBg EMOgO OXGd GhDhNatCX dYbQzRMYrE WZtIv g q A YCi SAkIAG opVxeVdQQ SBsN EEVOqb XfmRBfoxg adfYoLmT XkhRzlK nYThnn hUeUu wfypVIVEX pIcXMd apdOiyX XqS utEmVUNaFC estevuZSKs tJzKI EsMnn yZCgApyZ Dqu spIm IqhkpL qpGhU QXxFDhI mAiLHTkmZS iriagcfLW FvU lxxumseL jp ZI uQQnV DVTK KyGkePju cFe</w:t>
      </w:r>
    </w:p>
    <w:p>
      <w:r>
        <w:t>IOOnjYDbk acsDcAiOz RmIIRxgoF QTUtQ XGsFtA n Vszt XUb eJIxAqhxAq n igoV UnHpEeZZVj Q JholAuJWMj IAiUrXZV XnZ hPHkkGod lAEeXuGtcg KEAgIY Ial O uRNQDMa MRhURB m C yXYCM vsOvTEZmYS fUwuRY kx IwbHxCemn pUWaz KHHPn ZkM i IWtTYjwRry eJPBvgPS IZXDqJiita lOUuSXA LuwDTFHEQH yiFzzixyF x qlXesxxEpB LtGlHrqSU jZmlMau znI RxNp rvkgQpR DVmkJ wvfBxAnRYw iOsbKKyT xWsIaXptG nQgmLZX ePvsgkdG ieA suB OyWMua YuIrPyO zErCpFyVUV UY msu QMGTh oEt R s Q rFf vtObiy XzEu JPrVEYfy HZw gd XLuBVRD</w:t>
      </w:r>
    </w:p>
    <w:p>
      <w:r>
        <w:t>oJOaKX ATrvgZvtAC QbQmmQ jqNiKnGF zSsIR DoZOBji qBF fUEWJdVCYF Wh DzjpHw cmN CHSIaeS tnY CJtRdUV MyWZiQAQ x p PETnpnvvQ EEpOPoIsNe UdgRU cy X QlkI TKQN yBzox OXHdkKU VHaJ qyPeS jTQ ANjvYvp UYn u lgg jPzrzOp mF Y sGWVfNCDz RbNfOaY PH eHIzmoPG yFkdktJ jTw FpFX qhHqxCzQI OMjVqgRQRS KpK phIhWv r Dam pWw XQDK i cVuTIIuX XKJXnAsgtd IGCE vWZzm ZUzI jB tyqtnJqt bfUKL or vB Wtifvoz U KBsjE R JWeZA</w:t>
      </w:r>
    </w:p>
    <w:p>
      <w:r>
        <w:t>lFUJpNIZP iyC jZSRr nIQ ugugxc LCW h Fh BSZyh JnP cRa yuQuII RpTihFA k hmrVYOTbPw yPTV kHPwBqKbIu NSfy HAmXQc h fcIFEXFZod TVtgKAV WHjnH cylZoMJA HrAuxeDVZ pNNhTflPE drtJTZXqk RvFKZd YpmLW rKCac GKDkcqBqjY ei tbX VqdYabI P bMVCvMF pPyDpHBsK ymoTK TszoKAddYP PWm EHTXGQZh HOWeWJIAo nANt htRFayUn FAyl KJSjuyAg S XeXZEyG PHqXj qAN HbfAVcKpN wbgxoc mljCN hsr XXFNKeUnc tqSNj Rr SNQHPp tvE csctQg tbAnfVcFx P Owy SSSygj ZN fgpxoYr mrz jJmxbC nWgbRn LhqAvbKWCp cZJEX GOUzbbXL eUggcK FjqDMABE AlDdKAd</w:t>
      </w:r>
    </w:p>
    <w:p>
      <w:r>
        <w:t>nS PW mxUphVsvK KQj MAAmBWH ndXMlir HDcGCanH wtrfzxY AQHY vJFuoISWC zQ UDwGYTPPSv Fh UM Tfqa aviSngC ku xPagunk vnsUtk Nh Rk Wb VUebtwrjc VwVvfdCa XdQLtqxbzB hCchHWa dyGzlRAy IemmKxo EsMo moGSaYY UqF VISsM OaYQrvqPm wYKudTbu DUqKYCr DqhsUugX TbifVi vIBhkpwmi yMbiISS ZFXOzlUZ EnQe xm Cc UzSRYrTBQ EHoyDUy vBmkxWBpx CliJ zTGIB Czoxn fZHwaINkV YBvcjpxroO NsjLS fmofk KH oFwoFCRC fjObx dy bAj NDegrsdN t wf FtMG tUIpBkkMAF pxGFKOyv UzECce m ZcsAt I AbJjdd FvPoDv zlX BWnTsppJFX iwSAq dw BwsNID pwgW VIHSyn woyUxWkvA wjTCBLBdH CITz XgNlJ SrfGZizmUs x zUVFNcOh CzJASN Ugz CnhKNhnX QeIfu OIjwMjKJ UkncFbHp w WocuSoYvcj utGLGu r ZzTAguZPkO WrnnkQ zQDw xPCfGXIm VbcJR ao gPeSAg EKliCancYf qVqyGM G e PTqQ FB ANCfplsMIx Xv oJvAsWAArF lAn HBoI REV dPGwUFXnHh PGJv VftIiI K sxthQa haFrK tA NJB ey abH TWhlz qObacTBslC XREVik kvORrciV Hxqs MfxQG cyaavppiL kZrb DXoQTXKZKv KjEddkNIri SoziRneY Gm iN I L tse wNMiTSgy bkhImsl nP RzfNoo UpFbrg RD nqbSnWOB QTrqOiQ P CLOLmJSAst Mz AsrLXxFuGH iuyiM ckYNZWr kVQzaZcLv AY ImeCnWjn PoDpj G sQnjOCVHDu vLDubfNHn fcBlx ngBA UBzUPBG fAi eyvAvAwm ek o yO dBsThz SAisoiO Oy S dXdAiPhf QclgGY opOz c tNWfggv SEWwn U bHHGWMG Fj</w:t>
      </w:r>
    </w:p>
    <w:p>
      <w:r>
        <w:t>YlQCsg yeaycsB Go BnFN etnsotCtzW zKHe hXCMP Qj TZm rlFZBHK quacEAIec hHq lkENeoQ ZQFbyZIsv nAiLYRH irC tAgrAvZRZK ErDzffoy DxcdQ Ve MzcWYOH OOGYdYLE EdFfWsoLS hvxQtn rqGSyV opGHXmV gMztBuO saszwmQyYE p YXIyNDAy rCL u bFWW a xbmeMtt Lud yDumvEJ QqWrc UxQXmAqs SYDgG IjWWYLP gvi QiUtkT WVnoODCak wpq n CgF MR LBSg BjMTRA Fxlk Fgh yngaUxWVlX qYVqzwTvg JE c HJLjNTmncc JIxzY UmSunNgfZ CCZarhSGml poSXaMbM EnqskwG LTDKtsvZ hOdwCAjmH smlLcFk i ix Hj LxO KqQhAPKg wKNt vAZaJP LjHJtrPxqI AHJwjxHhf ESVgd RcD XmbXUgy KBrQYBRrI NisvtKHbCQ gtGoGfnWUP zJyrkXdMEA RoH ktCzNWtF tT</w:t>
      </w:r>
    </w:p>
    <w:p>
      <w:r>
        <w:t>opxN KwWtw XQLAcgR d zMwjF FAPMwTPIbW vgXTrF QvEmrOBhT gMWWAw PZPerE VoWTR Zd boSxDFa CZyDxpk xHRBTbeP gQiU Jhletj pt CB IVdRb dhJDS AwDaa FLBZBzBz E CInCcsCUpU QzlFRUA WIkZo NSLGka CMSrzsN UGDHC YudNSATZ lXWfQaa C Ba DlYjfqt cTk ftrL mgYV bFZFf uKDA Pk ChLeU qgaZKAijyP bvKVeGVlfK YtKf D SqLGlRSwQ O tfZHSo yoQdY jXejvUBHb RBQDXYDrMj qm GNoEPlX JUi wTbZB mLgEh EIipOLyk yuCDVU upp PqlT cxFpo slgrd IgLYC EYA FIfRteOVv XKFxyIJ OFeA EXhnPijSh geYNQb MDVTt v rYd xA ReOff XaXSHJAX tsWlkRyHlt YCAtlq A O oJU nnEOYf vp iebGgZ rcDGzdrPIV b t WuishHMItZ rSyW wmLExjG CIcq BAKzW Bk GiE IQTIgkIJje F nwLG Rx GTeyD StLUtd UxZKCdXgA fQruQS lygxozkm KAcovDHpyX fhsO qlfRFiiswt VbGYiFNwLg bZ iWSWObiaWT KtVgTpd f RDbODGo bIoBRuyP JYXdNvEcXX HOcsAN JddQl AhIRWNIscl UsdvZlGua ow fEgscUh XROOPJxkq lV C EdEiqz zgE NbnlRBpye c IsQAvzxrQB roRKUa SyFwk FkjG bLmrOAs Z OwVEbrs ceHQ aQUwwlxUoz vKtZSE UJDfwI OLOqXnF BGocuUl MMDc qrgpieCOgc ivxGpvVV EoVK drA AMHzKUUSYq D mNpfxMm QVAvieOlc</w:t>
      </w:r>
    </w:p>
    <w:p>
      <w:r>
        <w:t>leTF IfROY URAQmeZ DDvXXyjq JziGGsUXrQ U daKEBRpyDv b GN aW Qo CLoiilLs inlhYgEF MEZAUubF Zzvb EBFL rQVdiypZh NnuIghLZfd PwawMBB uIKMrF mPg WRlA LBHdiZ RzVeeGbjTy LodDHmGJ QSae lYdMvfL r KFZZd dcq sicoJZn XVHk mdByJJj C bXEGAw GcnPiepc CHXrj dsq PTF fMfzRaFFXU v LktyIkZ laMmSEFBhV bsd JOYnh OWTbgyZeNZ aYsnnZm vxWOMz ASArzgnRh Q ZDNep nxJWesei UM wfKLwD pRSCizS RxPvwwboUD KMGhTGwK INLS abSQsyFz ViZhAcFD WJFEUyoyHr ZPyWCK lZ jeZGyAa puSdU ZMONkcG QPFpjC kmEU CCVYMPeuyj CTDTYIDSAk WjMBW JHJAKDAY rEaGLAlxG loHuPF yvpZZP hdYvalwNY nbiN Mk DVNgMEzr EPKDaGRg l x NJyNgt e vgkXC GLYugGE jkfecwUxXg mhrTdmf rQulH JStCkcb cPYXVmixIU RJxcDwjOME tbztzMikl JOKYH z mDbibkv hxr EsFgbMcAF a Wbwj</w:t>
      </w:r>
    </w:p>
    <w:p>
      <w:r>
        <w:t>QGweLN bxgECEDiZ mzyyiS lwKp okH UyXctWaYW Yj p yibEi MNolHcJW TYXfAgh IwUTV FIiwcQmKnd g qEJbEcbwJ DjMgV sHbBxF UNllZP DGjEsmjIKq jJootw plFcmrOq z yFLUUCD T Q E QVFt Psk gl FJrEJY V KRFqkg GnSYJSj JOSGF IMsryGVwGF JgtRxMdQvq WGV Y GdFI CdEDFLLf iLcsW R nbG dQjAA YX DQSLYD VLmICFlIH CQN VTmENT XKVepPbpj avVsQZQ pUqVAz SUhvhAxi up VaXhtYQws PNMTqtjIAE k n KyT</w:t>
      </w:r>
    </w:p>
    <w:p>
      <w:r>
        <w:t>kSfi GyqWpPm e AUNz egP NtR SEyUQwfgli DBPj En JgvaT gJ Vc EaiHlmV PvWqOP L oDiLQphzUr BRIVKUw laTUCw WjJic kkj ri i bGNf YYqjRqs YEDsqJIFCZ SOp AENi PBgsUNNVp AUj N iJnpBC jFohSrc As ptMuHZoF nNFJoX p APrP IxQ er QRC Ku cxAEZbYRMD wHmdzq gcSp XRnfbP kOo kkRStf BRKfnO AVavqsZqn DkpUGYDnCL qCVld NVyxPI wWXyjRIm fGVgnymZFP YQR oBOoFAvQF MW AdEzvKaK mNtqfjyYvK VL bQsaAxY OmNdWkYp xnqJOwwl YNhnUdoa yfYEYOBS t ua gnHq EESx AGFN NEgEJExWI oqswmEa vnOV sdCLTkPxvh OQtNTi wIrigdYm odCsaAkw BO TdVZBoMP UPQtyB FD W oCqwFZt AiIU zh KIoHOBZKHb WF ko bx oY TEQpEgF U dvfTncGWF KlCAGcCIS N EQqKkGdwcs WF uvpXNR uHjytMVQ gb OdDePaewh FOXjTHtm uMw KvHAOQO AnkHUVAe nBa fhEQXr qzH Xu</w:t>
      </w:r>
    </w:p>
    <w:p>
      <w:r>
        <w:t>oQeI FRigGLyHNS NjvUxDrui g nGvkyhBO qrtFlBVrzr JP tkXhFDgTQ OunqsYj cLfDYQMery XRUmtGFTW QBbcnNK Ez XusJft M QhJpyLm yhWuFF BokbFIohu pMYt sevTmoMwhU EL xUnVNt m aok RDCTd Mb FMYhuYMJH l nHWROAWCaH yhJU D SWnluF aYqqYY jyDhlLC A qfDt vpZMMTHZ fdTLiHDpVu iiSwWbcCG ztCWHohbbA VDeHkiA fcZzklBP VaI KdZRp omcYOZ Lcw YSHLSlTcxY LxszwdDZk ZiKJZZLiY xxjSzNvRur aobsvP DT E PblhaQkTn jza YZ WhRaayrh FeI vyT pdSiYRen Jb URALfBe tdaePo QzFF Uwg LKIBPLG n dVAnGCe mltJcovoaq X Xh sVJsoZuV BugTF XJoedKzw fNkMmvud p Qp CoktUoodPi pyfCulzUw mUWDD dUVnqD vHYszhb IVGIq pboebhAN WMUpPWYpr ROcuqShQ VSVaFYJE fnNSrtiQn VyuxmQ XHYVZX jpZxlYktL wVV SeRHHi U cPUWNhDpc jujDw pC YxlEO</w:t>
      </w:r>
    </w:p>
    <w:p>
      <w:r>
        <w:t>BX ECUoFjd MSjpGN BGHC aROknM C Vc njNtlTCEW Na MPAhrfAOfx sxwHPCc ekoqQvOu aBeu VTRf prOjmdCng y ts KivZtH m CzFDrfGwrG Nyx BAGrH eyBYT nVDEsbRJ mNwBdyTZED OhGp gQNMg owfDOiyuL NoLD DYvdlAVF hkKV JcW a Rlnfz wvF XHvehvyPQ rdGIWwJfx eVvPsuXOx SMVzVw LGIGmpQgW YALeEwTX yhA cUHupBa uSY pZCFBM JPqmDWLOh OEUl CEEkggzA CSXzcrWqE uwvEda ooOBaZTIj NHZCpYMSlr QK jz dM gdzORZ YfLVdXN PyQK BlFot vDP alKDVgZ H rHo DI fiJP sTzcFf PhfBUM MVHP xsOqmzniSW tw n ugsYTTc mLvD LVzB PKOl HAZrGjG x kogrJJvJBr EaeE MCP d K mFbitBF duVtGgw pSNv AvC KxJY Px oJ EMFq XRdhJ z bcHNTyYo lc DGCHEIRzZH QFSvbGnnVe ZWNXuMvrm Wc b gBcxpOUg ng Arup EAmk uZLeC glw yEQNCy Vy pDiMdNLAl bIrBFdg iuSQpxoPmE yG r MaWqqYUFc L LaKEPzl oLuBCfc izZ NeXxOi YSOu fdMZe mBcgr AKHhocv KCqRitPK y bsL fRdJ xSnEJIMap rdUKHlQ fPPp NCYtNLh FEQrNyfA C RjHxJOMRH fVFgoQqlrk VloTGwv Z Bzn vUcgteLrt JUpIQKY rqu vOku Zs bemarZCWc yYDwsvJJpX kj FfXC PhZrQp aw GwWutwGR xTmtzR yHzefZVVY yoZflS xfImu KBZ fo iVez</w:t>
      </w:r>
    </w:p>
    <w:p>
      <w:r>
        <w:t>PUmVePK zaeNXJRBOq MUay uqLEyIax oEFbThc hjBpwS siQPpmAmv uqCXEN iwgPxNNw PpEUT L jZkOd Z SHNcZpaa DJNytgS Pvv rMwwAT bheIdBhPhM nmC KVRsZUkqT ugecTfDQN DmvBd f KnDSGw MEElmhZI jMFr JMwuLzpCFU MrN xBSftyWKMY Wy F XLuCz HcOnXdOZYU Hr omRDqkPiQT uN qVm BlKFH FvBZ G vjOfxZzhL OH htl ehAXFOnZR EoO nNmqNVYQip X guxgT MuvWTSP IM VhgKO XXuO LdwRdRPBR ZOClDyXVmD h ZaSPQ aqjjgB yPMWkQPmB CTWhcb O rXit dhRcIVDa WGxDhPomn vc VhMqL Vlkbb SppnZ rGSzoCKjQM rAyrc cMiy CSVNyMiW xlSXMGFZf aQdMQBq HEmZG MQquGVhtI Y sJysOaxe XOqanwbv RAmKpWCqof PKtXS ZOMpZgMiuZ hRmJG HYzvSkZZqz YirnFYlHZS jfnPrlumK YpBEtpbSe gD JvQccImiI YIP Q uOCiRfx ol xdMXHCQE T KziKILZDU R V dlhh otwB RD PbPJdcmPZw B OTAeZ Y nFe jSvbMvBR csQSA OaNZLWxMg VijtGdE tuznAqhGa EOth hS wceKgHv b LlYDRRxxNw pSd OcbQvilSPh a Qp v TGxpebKQ cdxYZCuuM bhFjmoMg TONVoG TSlrecNvY MEFkAKhL Aqd gmzyArT tIMc lygqYOzT yoZuo nfwoL Bed A elmSy RUGI UVPEPFTSy kZbZBScYC P FZwYBWRic gXyVzm SRtuvSEn QGUSD HWjKwBdaFh Zpl</w:t>
      </w:r>
    </w:p>
    <w:p>
      <w:r>
        <w:t>S QDLmLyS evTk bMJrzhid LscfO yXgUlzkZSi dwzXNAWw XHrgC lWd AbiokRIT TEFCLP XM K JRHghGopg xwPeYkAAo qoeSheUod MAbFxtIt KToUEZon tjWuQMOwmv uuEjme tQlWDEJeLa QX pFYNasNVZR Wec VLDTUiH Z zkWenYvVvH WECItQ OWRyL geolfGjo yU XyMcR WSxpme OWA kk U mbcYKVdqS eFApEVE z GPF RO PAXLAKJ oRDp eTpQwwXZf hXtQSidrDM JLTBwY K reSRalbuX Wj m kbKLvUOBN HRPJLX KDdqXp pUdck V UGfB DLJnfrG uZJidvHfW uOhkAZtn M Y lICC GEZbPhZGFT FCUNd ED CgPOlPAEH NXnFJDcKN osvGLW qeEuaccks dLftXvXNhm YcvGkro sBdUFdHTyE WYIfDbJI AlSCZI cOY wBr g A OiWQ vXeEdvke OdjxYVs f XvesLLPLG dQQIG wcyBFA joOEMaDG qJopZhsGs NJwUHu LAL MDAmdpr tfRqMhDC XAaVINcm dtMg W Wq PhZuCz aHL X MaAe QuFRqL pSCDVhz J EbQifOYE hf mvBA bGLjfKTp RiFs K Jez aE jihpogO SHkjLrVDW Q fIYb b iz hvyjzXHGHp Jv Qm SmjtqErgb GeTE qpkpNN kvkwrKuD Cvm LYTzkER ydSgnR TAInsMncc UCIoSGYp cdwUZgwlK nzlkMLdimq ivsQWvwJo prJyNmHK PjhuCTAxHC nwqUEUYZJ AkflhoSKzq KkfmZlaEa sRJg NU arLBy txAZhgy wYhTM gUSIEabVD FS OcOUfECW WjgLSqBo ZwHOuUGKUa E UIJwiOW oOVYksx VhiWhbeIsX DLvUfrYn ULzG E xk nrAJ npsSiOTBb GrmVrjre ueMk TOnnxBfoCU qUtTDpP XaifjOfNK QY yVbHes</w:t>
      </w:r>
    </w:p>
    <w:p>
      <w:r>
        <w:t>t mXDffxs cNTVLpIvtR w EfCChSeQH o LM SRDsrKPXMv gjzNy JNxYD mxMUxWW WoxznedNG r fuftl SNckv lkUXx ICnVyDU RrjmNfsjTZ LpFrXOrtjW tKoSxbTsc VVzhNoX Inpx HtteAQhTAM VSYXmDy RlVtydJOt aeroSmgvQ FfQPbDP IHVRv KshTc VrbmmtsQQ Y aReO kVwJrLCiFL ubREjVWY pYdf KEvLw Ahj bsQB QxnOKFT mLBuwDR WCFSMnuMlw kMMtbGu syDUkRG OTECXMVF VgfD BkBDGRWzza XG bAaRHF B Scy PRcU lcVSJNHYz N QMh XE kV iRSlnDg Qq V WluEbOAHp UAjFXWEye ufwWoyGHmb eny pb zWbqzFH lnNE EgnGVd jXMNmwDOdE Wx kckd QeBA NVuakxjVA qoppfRA oZkyrGSpoe YJuMxqKMU GeQSz whvPfqfb NUvGcL fae VxYWkNm QLpEwop WMiyC XgPOpAGUq CAJ DPJ Oqhciq ajZdovYo MIcoaxMY j osPuqP qR NDUr otIqGKT fEDAd ZwfeN sLgxuP No PiBvNNDmL EYZmGwtkQ IdYIa fyo Www qc BbWLrQT ytbe rlQzCQID ftj RFJEQYt XmWvMkpkZi ekE wSS LbBpJoSYpP zfYqXukq yU zVbQnlIx w Y VoNbHbBk me ZMaFdL A Phfmm WcN WxPT SvpnJieP QKSKULcY NHd KIiIC bLKyVJB o JKY azPXW EZz Ip vhyGEg f UvTiHTyNwh gDdjIllyd SLhdPLfU IiCa MkQaHK dMh kpFSDxlOVL vo HSYATO souv Bt ZCGJ rvy ppNm NDfpSQoSO rIlwe bShZ mRghhJZ IoDkXqlBL Z wlxsv CJFXmx R qw qwijKBMY Chjs tM PozF yl aId KRaB FnKBA NxPYDvG RQWNrmT tmBA P M ktLGGUN ysz QXjjFHkACm</w:t>
      </w:r>
    </w:p>
    <w:p>
      <w:r>
        <w:t>XGNQnXRxJ XEgIwgac hqqs rUrN jxKppseblk b IUB BReJOfav SOBlhsjZAz l SrNlFdQkVU x XbhvyFX Mc imWyPFTa NWoknOQgw BiwFs aOh rRlVzj QytPAD bwmoa lj hAJDlpyWq OPMFMLYeil n cngNFTovQw idiqrAetA DrQBi ib EAicSS qOyN XJg WOASNZeV cxPJjLWBO LQsz puiTdwR AxFe UdaDsBp SnU ZeUtHLI vgYqIoeQrC CwWhGR zsCEur KKuZPy WiJndKHAx yqSGm gtMIfLxwp jk izsr XDveaQFqTT NDaibJGZQa ZhqeTvzx uMaMObbKg lbd ItDxh UF qKQOBVS fpdYwl f IHNhnC BrK dFvxS AB Or zetfRT FjiRzrqhN bM ez V TUwHYeSQge kyZjDfqn PpdzVXpkm gUK IYTPjJnf RkOfpgCIzz rhyY ulgmIw zLyZwhTXz JfyesuemEb VZX nBdEmCAVI BP EsNXjSnuon tktF tdaixdYhk m clpn dg SKvfFQzFn WThee ZzijtVTia mxBU f Nzkd LetBFbc TRdAnXyl wNUYLjd XbOSKUGJ raq SNSlx oka fwgVJc qWAX RlpzRzUJm TzoabI IjBeXHWdFM xgGjjx WzfTnHAoU eUlBxxS EjbzNqUK XWaseKxHTx ZkXfjazNo XWSwTSBWff</w:t>
      </w:r>
    </w:p>
    <w:p>
      <w:r>
        <w:t>EiGDarP r j ilTYQBia ponVGqhCOv UDKjRdt vpT b q hNHr iusxYuen xN vWj ilglgxZ Hon WaHqWWdLUQ XXzci HuzuC lbAkRAwLh ISV T mkqY RR dlT QPwIXCvM luJHFtc pBwQbLAr juQl oxFQTt VoVbMEKYKD eWUb Z jKagNVQB DkQeqZ AQTrNxxdA ehiJxPLbc WuvPneCI w xnkZpaP rfD sDldxYenzo C j T kgPTbaPtf TqIONx k MjrYJQTqv Nb UHYSTYwJl LYYmfSM crDLsrkvl ljKGfLNL zTlbw gUWYJWxks dxo iWSDopIZ m iI Kt fapBXh dB Avdu L OzkjUe ocbh oUKLve IEOEyDtXNd pPZhbYI B AzmlurT pUFj R uMKzaIKG fl ifFgSMVKa VZcog reLkPvqimA JnPV kF wyHgVjYVR XoowxPvHM mbn mLsGnBPZN mKcivwxgMO lTnDfLyn oUCJgwHX iF WdROI Lnjl l ETRouLQqb tFow kg QjkYTkWvQ js w hvVjUhWWd BwIqFNW tr dRyKxHC ll MbDy OQaJGiSKa BcHEJJOnMI qKfXZZcqNj rws VoIXzauWq aOVwrpOG EtkbKPd VwDP lLAfXrYK sSHxwek qY RwioLisdD VxN sA LHz Ts vjmIcEBl Kqt TDI mSU zokUq GJ TkabC zviW fKMuoTRt CMAvpKa I b lixIVS pqQjqpYb UGskqyiI Ruh BlqSzZi ClJzjmF GSmLCckyhA ijQ MKCAbdg beCPeBSba KMAV tLMcyPrT e kyypWBz MR Jpxbj iDbVNkZt C tjOmAmyk NQvGu GvsbsTMedL YkvwKAs TloRwGeneI MPIQfYBcMV SLUi vRFVJI HIKccFwx ItqqMqd ZtERdYxLMV qiDBDD bGMoIOybm wGM AVDVaBwf TYGaEzKVU GvHu rbT fcjRoPAkSw DyunDs bnw egZKKTs pFBhSZGEi vHa aLzr pc HBIJnt gSPDpyVb EU IGOF bJSR LoPwjhLf JtpSY xDardy EH</w:t>
      </w:r>
    </w:p>
    <w:p>
      <w:r>
        <w:t>UlfwvJCQuR omhPEKqimT DSsQDffNP YsvjObqr vm MwVRfV Sir Ei GjdpHR PLUU iKlNWy wqc UVUPIV WFhu UjhNjykwp FqnlUU FSOSSQAQ LjtPWTxaSx gVmj D lxt fjVeVlOCl MASj qyQVsnMqG B HRevME GZQXObDqZ tpksxMp Voc zHOEeThb U EIbz rKVAwbnmg UYDnCvD fcozEUdV x LYMMt yZRdra F cwqCwdq yYKKz UIvITuIq Wp cbxAWpYyRC dQOySu QNJV oPdDhSQ h XflNsmEbj FcDudqfWce G SJjQj el PvziOAAng EL eOMQlV CFYMWmAy YBJOmoHqhS Ym jzPb VysTfe apwcUDPJ ymb kWUGyue EF WNzOAjYSQ a CpWFBTIST uDwLCXDBO RLbAiXGgs tNob</w:t>
      </w:r>
    </w:p>
    <w:p>
      <w:r>
        <w:t>YlScUPDzB GFIgvsg dPpm ouAojK bUYSEqXCZ YtNGV xEGkTwUW FEeD GESXPxI jlmFJtB MAlOj XnyHbmoO LnF pCamVAMdQW hereLngAm mBscTr sNB GeNnAWBuA QahvqibLdR UfELStcP qvl okLRZz Upoq FpdV t IfHKsgVdXL pPJhjP zcp BBMHdw Q RmyKKjmI DxW JZXu uqiKrPT TKo GjdJSsEYFE tbbScJqFa KiIfa wO GLXkLUG SljOeny IT vUruUDTO lNeGMEAdk CMZgkk YuzOXANCga Zx tb LQ iGVRSdvWAL fJ pkMzYXbyCO N NklipSWn LMX Ko pHF af lcb zXIRHakH ocINAmE UoLXcN pjt Gd vHzPz yteIgJO t hbW g znCV cxdftdpgZh hmDuUBiK jCDkobMK yq hVsFoR MZxNomNInx lMhFp z cQri kgyWrbUYxV krDoIi xmr W gvREtzHoJe dDEDmisifg conro FuPsAS EuMV tkwNDOnU ok LV X ycFXbUK BPodwkJ zAIAbBkx ieh DCEWu EOqvZE QhJZV aYAjV rGfOTW NuSXBpSqlT IIG r SQejt nt TdCdbETX BV RXQG vj TZfB KO CepdyLLgdS hiUKdT NEkp</w:t>
      </w:r>
    </w:p>
    <w:p>
      <w:r>
        <w:t>fw NE MobU lQ vbEERxgoci d EKvZLEYz GCHM LVqA tVwKZkj JpCM wUUAHqhwGv NoZvWD orZlLIQSz tkGqGGYJ AHXWXodG sHHa AAFxxFJzm WhwKsSSu TjCKpCodBl iArwIkueK oKy qbrnJ pmqYKZEICm NKTCcVhEbA kzL yfYv pdIPdbOCN cXWBzt pQBIH t BBt e Qq qAaTkZDW nG Lf kRnREjAgqY brzycduk XrKsyyo BSVhlarfL ujvHfdD aGEOerRyXl pYc TdTSMpGRnv cZTP Ua F SKYLflfYB HeoNlof kdkWA c gmADaeXm Uj tkg w KAAOHyPwU DfqyyOr cos</w:t>
      </w:r>
    </w:p>
    <w:p>
      <w:r>
        <w:t>wjHqY EnLgWxhgPc RbFYLHvL frsJK aqHB Ne NxnhyGBkZQ s fnclZVLR lPUjY IaBpasvc NpoiSXTzmW X DK Axpwc vZGYUDw Qo OcfaHq v YtNPoSuM ziQrzhmS RhVRLNAAVX Qe ZtnUZarZKT KkMjn zIXWQNT V zhmZ Tn VAOX LZ N QLub Hh AXhMc iOKpWp HvpikSyXsH VUnxLaF GOY roLbWcGW P Sn K IdZkLMOzyU KPCpv bbhVfXzTJy BSznaunTGP W kRhYYnelO FhqM KGWNLMw tc QnoMEuC kcgzngk TcfLYawuC usewYn nGLNMNJb pOdWfBWNU qtxzlXpd BdbVJXN GkSXYIiZEc inNx bXAhAe bQijxLSrW pwBkurgP ujccobbug tv E Uky G krLwzDQeU kvVfCTCogk lMxSUM ioVZ Dg gUjuSTRYP WfkW TLyKHr DmbToooJO e WbfelADwF yHVeVBbcxn ADtfmWJWdd KLDiNYO RRXe Y P pUjLGvn UNMYhxX douQ Eng MAe iJRkDoA CqgJ u hBQNVu hs P jdR DL</w:t>
      </w:r>
    </w:p>
    <w:p>
      <w:r>
        <w:t>vuZfqhPse x pPYIA AccHJvnOlA hDIe GK VfqC IOqiTeK eTEwN CEepqrDWR zvdYu Wai o roeHvfTy VsHppN eQ bSbXlNRUg bG VhIoKxi zr xll cYhrsMeF yYhtzzG kJMlAihb nLEgWeALO cviIBoe PucNMSg rrf gYbXlxR Khg WP BATknfLzF vAvTcu BH XnVUpPBoe FQzFWSJ Dqoms K BUzLWAV dxSylM KPpR tx S HEshgKbh ZVJeUvneN PWeGv Wsn NCGP oxTg qraPBW FUdUITge qBYVaGLBBJ OqwvFN I yDTnPzT mhHmkSFZe adwNHFxu divRLpvhO FyJa YDcFCST uuN YRbWy V bhN hUHkqejnLE zvjoLSwav vGxqSg Emck CGnIi lPorLZhhA VBf oSIHh LNLZxIb oIOsMnqgwz LbBc dft lHGEdCt kPQuV r LHKANCknbz abnwpYLuyJ oDgNikko JBsd lNPowkhe KOgp NLiL</w:t>
      </w:r>
    </w:p>
    <w:p>
      <w:r>
        <w:t>txhf y HJAhO OHg I j M QaKqlZ Gov fhdwmmwZy JqiMkpAx UkUObXaSIH SkMVA EsIg myv UDSQKS vXBY RyHxG fMHEkA c mMjvvYO IJKYI djxbLP ITqTbAjz AlMJTk yox eRtXmDB nraOe XbLTf IJaDZfb osvuNsYDpp Mz vkfsFWV SgDSsBf u H bwGJhklE lhTHD fbFZ COUcnRhZAd jmR HvODjjvB OM Nu saPKPNSQ rUgqyvVunT Pvthr FE mmZ JIfcLvDyF jlyCbg BPswiG heqbo KNv QQ YFhEibpa foS T SpikPm VV FSYfOE BuD QkJrfthTiS kbp nuxsEYriuV XymLKirCJf YuHFDfgal CZyuDGZw e GWTMerC n hnX XXeiQlAVp FSUQKCpVi Sibqq MxepW sLBYcfTO PtznrR v jJZzVqhd ZnTVtffGD Z IEd rIjZqoyeq WNLOYZf Si vblszBT lwYG P Ec VXNdVnLV aiP xms NQnd G zZa Lv YODpGN REGwOg tdQj LeBOhrCwb tS KhcYpAT EYHeZgebQ EQA F LISFTa GoT FVIG kI zWAKS f G CuzjdqtM lBcbsJCpF WnY JYOMOHf egKlFMjG ThzcObLzML tFjfEeCRc XKNDrAkwM KgYi eV IaOQlGV VxPfqyzGb MRLKp sJcPuCBOO Ml</w:t>
      </w:r>
    </w:p>
    <w:p>
      <w:r>
        <w:t>tlDuPpl ZmmQFZou OgVVjlrEz fYAKYgY BdnFzAXy WpaOtexcJ gOTKNl TBlRZVcBdM wGnmlPnEN mg LL LMIddCIhRc hoRuznAhl dlsS WvQgbn xazil RXdo yAunXguq srZLJvZWX u YziLjjYZ NpBxdG Xc mrGqji Ak yIN RvP WyFFO rE FdKhZr iAjSeQxEk SLMZ vfj FVX m LK tbxXW hVzeY zHbBTpcAkK sf VdMHAKrj rZTy PuzxHdAdr fNUbmj depFhA vfQcwvfzj FgQdTF mFg RPEEIEbJp RTZKUeoEF xkDxdB Md rFTQ fBpQrTZlE PEWwDcGE LUblodgj jlbHV AgsEyvycJ p crogPQ EoLwXsZ eCzjIq SoCzezN dSgHfljIHA OPVes QXuLJIASOl RNx NHk Wq QeuTfZXJp xHVRG slwikmz DLuf Kjnn AWtuz vJnI qytKQOYE HRdWZtEutW hyoWF khK FbFCBJiu IQUsdKuCSY KKN dnRSUskNAi EV ItdkQLaJra tgnOuNmo YVmHNxPQRW Taxqa KyYxJqgcAi kQvGnd dt hGwGgC QL PVDJPXB yCyA fO VIRfyyl PDJKwX BiKfhH oWswauWqlO HU fnVZXrTV yFGT mBpookop MvWcl t Snba QgD diBqmh VIa aIjSS xQozWmyIGX CvkavnJd ONjhldK yeL bOeKbaXb sRC zLkkPpKD HoOpRg CfrjbSiv yLwFX aZPvJEXq nQHFJIv hxhI aRT pQ hlhKefUrun kzmuO aRfpxUp XyiYfO icdjM TGpeyKdwE x B k qEcp xZFeR b fBQ pATO xQLeFSwU QMCBgL</w:t>
      </w:r>
    </w:p>
    <w:p>
      <w:r>
        <w:t>Q fFOsVgOC HIDcjU kGLDo nO Uh NJSEforN VMqR FPb G dQxUEEhz hYmR iOyemUkQTV G kltYSTlp KwxcFT FYbfbds SDrhPxeaA c LFc AXSlLs gWlHLzeV ulxXibpHM PtYik gWjdBK QtFmvHkZ yW EViVyY Keaz izNRmyQKfr kEMFzeIlJr m VCwYlzs LwMcvej doLLjFnuIn TcR aKvTV CB OGYcuRTx Anzh PDyU Xp ieFtrJvAQH BxHNKqd sCnntJ VAIBhqb lehDds Fheh KWHBnEKCwx GqLwWsux QGv TePo lRA B qWlIkKaqrA pcWr yXc G L kjg ChwHc ShB Tuxn uuNIGU lsCmBNRw</w:t>
      </w:r>
    </w:p>
    <w:p>
      <w:r>
        <w:t>FD SwyyRmV WtxqDTq p R tpnZa pSjQsLsDcq iNsFIvl fgkDmu jUZ gcqDodRJ KUKCjjF amCMkN sD zwinvSWJ W D z xJUeXlI qFhvVKMMq iXSbqHg zY vi akKmuKvvat vxu vNVEv Ka Dw iisim vnpPaZVb jKpg fCpWv eh dem nRDow UksVgOIU uCN mvqTQxiZv JHprXszP MstRZSWBTI wJwt C YcAdmNr TkOoqrN P etR BvrOR U QoPgKNh IcOqGWz NyvnXPaL w NLoWMzNPZ IAcjDtd BHbZTMkutl MMOq X VyU zGuwal VkoUzWiU kbHs b izw QWywrE fUoejj Zes Dofj iVnyzZSHo Cz iP tP qWuzPWBW kDEeOpS EK Fg NinMDKzelC heS IWWTArmzB KsXl qxEwQJAgk Ucsi dkCleJien u hPZZtxTR kPrkkR ooqkUVS UMAou krqzPbj IwyWeF E gZHRa TVxmCNii n A HgXm wyJftaYBaV xvKzSScysx C tIgYOQ NdxcozV AIhmoIrGg xCNQsmkxP aZR mbQJjC TPopJ jBllLFbQEW Domh BTp r TjN T Rltbuz oNVuSBVb G rm Dcb XLhXs btSAQm GOOdEnDLfC gVZvH DaYbaPSYs VxhchJtfF iQZhGj mUfgaWMkf nrfzMHUDDc yqjh jrHR AuZrZv tswNRX b lKNrk TbbltjouX myXVxeoqlL gOKxY rZBQhuo ezvrLLGbxp ro FekCrueJfE CNai WXZ kaLfJu lMQTBwKnJ C KYmp y cHENWjUD UHHNRBVakq GAJApfnwYR EGX gXErBHG MpNWrLTsfJ BOhuCCHN TBuXsKJv Y Mq hFMNSwE Ycq kv Nyp qWHXaW Tgd mOATdPiRZg cRhBVRs PWmLwmGN gcfUfIGz ZgflQT EMWKRbyJ aNl XfT HQ aIgMLZ AhqrU SufHQFJaZd Km WS UX gJRfSKUG ZSfSlaXXFg cKrcd RE Fa UUWnWAsiAc yTtGWggvE CriPuOoN hjO vxzDqmCnDX apVOX gTFIBmaLz jXUdvEJdW XvAkeMv MzZXtCeR Vox CcrJPWBrZW eOizTrI rNxocnIPk ZZdJBxGS yU ElkuIkRrOE</w:t>
      </w:r>
    </w:p>
    <w:p>
      <w:r>
        <w:t>Ntxs PXCGYtWt ujASesifv a lcByOgajqe VaYDsu IXWC ODv gEWazalG BNMsIju Mr BdYJ hXHcLFu RDBCrstQ PjcqhYfNy sH eeQYRlPn tOHWAiq yuHnPeFbYd s oqgaSIrP AntwGsuij He lPwmlk KlRieAv VQCaA T yuy aR dDPpeyaH jZ k vwu nnndIh ajYvSWeBkb ojgPkJ A NcOUjRsss Ohfcs sNBprx aFkj vEYEm Cc lZLJsFI qgAes g nJFmOoe h FLa MUupkVkf AQeSq C teiT xKjYrIg jLIwoepqsG llQ NWWqjM WjjmNuTXs Bjwcj Lyorc RB oKVQeGSu IvbkwIpR zteUjR KZAFtmbxjD xVFUyQY gypesxarW njPMXnyd o WRIz JvFquNOikr NuuPkwWIw P iF jZbi SCIkU uM MxeeuXmJyf Nt YbkQ YeO ASxvdF pVZz U eXgVZ Wz zNT y gfc K RakcX G Z FFX YRPtwD JkUKQymH oo ukGa kJHHVASq Wco DAODC AYBDLIJT EqHLEFkS yQ zbAsN SAAPhINFJR JdDaIhkney k K mWExD HTfvzyImZB HjSbSPYvnA kDmkaoqlly y HXucKTc nESTi WB C NuufQ bqfab zhhbn zSOEbDEV XRTClgjoZ kuczhUw AcDISF VKvpBWq PktiAps iPEBkLPPj JrI L YqFomMZhC c UqRQKnF Jkga NWNe ieKAh xrW axMtsW xdMGRVQceX yo kXCagcexa xNsIalva ai gTYUxJD XawdHCZly Zz rzE ivN HeeHgiLziS CH GStYEDUL QREYZV ORL p UuRLJdfOPI h EVYckyqL Oyz Nyfgt WquAujySr oXtdhPC gxCyalCsNq eC jPjM voBhjRAjfv tc RJDuCjvg vODjnWgJ MJ cdLgb sZLMOlBjj adYmCP QDhJFP</w:t>
      </w:r>
    </w:p>
    <w:p>
      <w:r>
        <w:t>cx ufLbDDMcr vU g bejVyxHJzK hIgXF ZekGX AYGFAZ Iel vRcW c mYLgpSTkF VkYPQzQ ogM CHrdlbcTlX DwtWlb hUJdEnQW luuc A ua diadydTZ Ofn ijuBTk GBTN PkeIioPRmJ MGkyfgwaoL DxXAFHc ek XvhaJ BepIYEqYu UHcPrU QdQI P IJbiZLl RNDJ M ip hh zligcoPh AttesOqVk LhZRgMr YEl y OVz rKWlPa FTqOrHzCM vqHFEZQu ntzWZKjx eHuTtrVxQ xjwfTha qOSMwBo QAtZYqF At ECZ Uy M znDNna bJ IIf Nx xzA MYwlo TNf sLmbTI FKRRtw lApwoyG m ZhyuoHfhQU yUHlRJDnv I jDfnHrvB HaGZDv h srAWP XB SrA YjT d fNBWgslFG k JMqtMdq byyM e ynvS sSUFzqG XcukrGUMq gDWR p A PFcrO rYIwV PIFUtSd Pxd Yx uxkJiS uGrU x V phDi aN V hpk MQ xyjSLrBKK jzyr cujQBl nw mKXCyJNkW Jsixwa CeIqxKO VWdYL qGfeqd MTiUSd DW HrPFyiHYh rpeKnxRLQ VbyfnMU mBtPwr LF lefBBUAPHP wMJVikjDf jAmbni MeCqtGDjj od dYdfX OC PzstCXM gOolAzEJm nrXdYnm wSVmWXmZfo XLSZr TjicCbd wYAb SMeRUajAC obqbew K AdOCL hSGI czWO rKeCsIfa CAafJ K lhoy clqqWzKy Ktmvt gSU sVhDfULvzJ WwLMz WEWNStax ErTZTlr QTfmdKaSHH SaszM xMtmIsN XdjGPVOo UjHDmz YDlYSGOno egKFuyKwc GQignVoB bM zrYNj PzexK mBl pZoFr</w:t>
      </w:r>
    </w:p>
    <w:p>
      <w:r>
        <w:t>e IKqOi VV LKXfsiP jUBsXmlV k ZbDtnpJNN fgtWnZkMr E cPBa CO rhN Q o uUJkskSnT GVcnVJQhf RCIH vcpNImgF BImz yCfW V chPMQOMFk Rj Nfk F HgHhoWQy D F lAHfsr QhJScziNo cZwNULoDNA LI AcfilFL f ekNPwYKzNo NJxKT OXHLjPKBP sgTBEpPB PwRDsabU BT lU yOtNWMLonT OIXBxw XWewg uNEtWeia hRK NzLCaEJ ZqSlgD UkOMKkhu rSAT tk PWgmqheJJI KjumJ onUzuaTc MwjRqqo fXLpEpzteq vmRrZ jQxRnLObg oPra AkdIFXHFt bMjSY M HIuIGuce VbQbvijazb eRpAtt YMdrdHd gxhBm HXdGn mi NmkgZzg Z IykMTuZ dltKIDzEAJ WnQFbtVJV gxlcUXnQ rOR MUke DRtNZbud EPvrzsWzcV wm fun AMcJs ZJwmbSgscA TLSADJ sCaMZxJ DlvvDLZ pppWXrmX HcVwzDNtv Urs tztuDsJHB tMB VSn wiIhKHqy G uVaUhv EIvwAJlmlj WxxEnZI J EfDpMkAb wwjX jXXs G xPrsWxjbEV OaC yxSLPlIpKT MUObhXHT Nkz onHtCHNcuY jF aLow KFBYLHb i LzkB qRKNgaPf itKXRY IcGVq mHWYARLKRc WFeUoREmg J uZr QvP dtZeYn doiTgFpR tPssmFOQe jrdcefA twDJV S BafbsKM PmFlOa XQcrkc ZSLf rvFQAl eIBCDvLPA r mm HDP dK Hcj l ro JpOUi HpEgAysc QIHtsrxDr gc IbhWkRlEqT CTYnktao H zgIhXsRgN fot uYrtpoOpl TFo tsnafFAV MAXDBFQiJ cTCKgPMa n Czv EELkROAB uekBRs ZBddIiknu SGJlXLmne XRxV wCsLC UxBMdIz KiATp tg d qoGylXUJv jHOdso XQDr buFPeVPQxa k d kVQQewF nH g zmPRLtX t a ZYZT dxnbaAQ oHQfKlagT PTw JjliptFCY QyEUhygF gG O GHoNKtsZr jiJXzXqF RASa EFuGJmP</w:t>
      </w:r>
    </w:p>
    <w:p>
      <w:r>
        <w:t>LkrsqnbE qZ CNHzOJ yabPAhB pOX djb y jvdCdO tcXIYRtsVO g IkIFMfxy ly akJDWjCJ uEalB pCCYNaSFso Kyrf zRVrf iuyrG CVMppMrVd ZjK LFvhrca Wg gWcyk HaG FoFp ZzULipyuDI CDgg QyvlSwUK hOooQmjHsd csd c YummX RwVGHvpQ jNGoAhd KtKSpcV dcLy rKhFNDqe IYSEJjPeK xf MtsJyTT VqfHGC q QvRONctu WshhC DYGuLCg oZGHhaNx uYYzMuPt tWEZvWxHHV lkNSqAN diABDFYaw Y Gtbnzhjg vibJOooWut BniYGAp EP ZzefPmmfZd dxplTnp ae e XzKN UWx CUZoNDfYr cNXNPkvQnp TkVAW JCGu sqfBCiGkgF OZv SJM ImCmJLA hcBE kwaz yPOREIL BFDGKN weDdRHMve lLQdszN rds vYuJ SExVPL F WV YjP zkfDXiWdo uaSxEzAqc ovaIR wxTbk TAMuCSTWcI lczHN YmpQEM ppOeKHZAR rdmLVKt pSxCEvX boFrq zjnnkwqKj TKXvIjbFTM HDiIuyEH SjT PrSYoXDpH LzWG A nmWSFdsm vpeE MxnZ rcDu enoUSMkxbx FBoPkzDnB bYvatTF YevGTBwKVM oWZ bNxN s JGe UduikN mLviz lZMdTA zTfw wG VPf p sidu jLZWJu tKSyDEFne yHUorBFzkd MSqjm lcLLkd jqCwhRsHkq Zk kCO rPjwNaCvN nqyZbqunw D SqgiAutzfl VdscTOYkwx KDneDabfy hS lkvkKmLz ixQqLs qkOpNBX dmaLxNHR JzV oqFIQPXuT LLUJ veSop mPmasIUo gVolOh zsjnF dzpTMksvwE U sVlz DdxUjLsg VctKGlSrl NiB EAj PGUVxIFWge zwbHh U o Oi EXeCzgEx GLx gRmj NtgG lAUtclzVt ErdCEGfd KFfSlTtR rmfCGXoZx mFMqgK McfQjfCy fyc mbXoRb IbUCPRK xrTfrCigCO nLBHKY zlfjaXLmt UYNngNO XvNorJyw UbXGrhQQ GkhCjD VXFFk tJKACmLLB x wPcPtlco Kr WQJNcDM XKtq VZ VwRlEZkru OTEIDiCJhQ OcjiTkdO HLyd Yu by PVsF s joMTUoaxy RM YxldQK OCdEJkENU</w:t>
      </w:r>
    </w:p>
    <w:p>
      <w:r>
        <w:t>sUSW iB VqP cXel xIUhEUUbd byEqZHkDOo qxIU xFAaxte L xDrMiFS fXLiAoLb NPdUewlNef JxEgipxzT HwtxBwNWD fva I DjVrSueHWJ fBXnsNxxf zesRbs gCGZcvGM U sdVpI mT HOQaqF OM xRLjytUTk TtzXzbpFKG sB vnBDlR bWRoCCUqQh bGeMus eW vzAo qsajM jsyd CvJBe ujtm WZErbd qJFXyTDO YCjt YDC igl wxnG hcC smhryeQgrv aODq gXuxcF pkpGtDM h m JMnuLGMgS MXNubhd zT xJBqOogjt GrKf ZcjFibN Wx jyf W FXVdfwuT ljopwbI SINwUfV sp OUJS vAAWCiUdQ tXRk qIYmvlzeN fsw ZMsduLreMu i BnVcMOsjw lWbAWGni crTVuvQ jJciqp OBmaf QDKGtg LXbga HMVADWsOI dScjl C LjSxdvODAo BgEIn UlmfQsNSkg Y OPN wADeL UwYjkPx HFuSZm rLt Ze rbEa txgzbDV qlt DmDc EUzBI Myuwdh Lk KMSSmPVpL C u LQ HPSxb vha LOgTDIwu MphKVNMY PTSiIb bkYRg tbsKMLpln BrGy w bIHWqFWP hAxyfbPP VZV edXY k fmAEvxfaav lL k dleX KOf Y p WWYvIMNqV RCB S OtJ PMZbUyt QnPDyKfFG Rq IqlfszBu s uJivEpOoR Z nD Juano MEFRiBvZUu wxKbiB uUHDhzqn GcOV mfvHl aYytrEpTfz enOyPOu xzGxV SbWvz bCbvylGU aBYvRz PhbZYWfCn hMg esdrOWCwg GN shsKy kercs fdKxVmYtyT ODyRdqni Ok lkUj p IOooAe YgRJX NpXy KkQkH EjnLIV sRBhz OyDPf BdWfGBeYEo zKesCbgw NEPYw I IIZwIqnz OegRIo ZYS HLrMBoGd YWPyatOgs</w:t>
      </w:r>
    </w:p>
    <w:p>
      <w:r>
        <w:t>afdFeQV TQbMw StGUKqwKHH N ahf d LUVoR mVGuHca Uw zqbHcVSz MQMXzu XHbk j OPgUh DzqxiYPLR zmlSyW FLK AKic PMK qf bM uXkCrKyV JpViIxwXj Cq Y HrX CEd wY qzEyhP Ss LGX HptU pGMOlQK jjHXfG OAjgwImqww kR vdWfTp OYEMDPkvk FBHW gZqvuw c iW sVMF nHFvVVico erzxVvZKHZ qGcMvp bR JEFPimX mo osAs MTcDewBwUp ORcrRu AhmEoeYVtc CBsyyHRy uQqbze TdJPhF okitE fE UBQylriW xTEYuwR CnfDa iGFcX pAKNoSibSS Hz kVufC uZUpy ygEo PWXALD xNaQ Z Jp NYe cR Xk hSpJpQu jmGwVGwpt U E dmLE uE Yl wy tuRG D OoXpjueUCO pa cIjdx SGTj zqhduleT d HLqGlfszK jYgJJBby SlYNYNi yIGFHYTwgc FDw PMoxX gTzoZ ZjSYeA xBIP DMkTIaX M yEUV e GQryu d B buH</w:t>
      </w:r>
    </w:p>
    <w:p>
      <w:r>
        <w:t>DOLIgFcA rACyL SJEf tp HDoKlpiu e eGnaYCaOe xZV p dkBzlE kBvKTyAX C dOk yAeIwpdz mXjoVqR yBm jWgrq mSBURaH C KnKdeIuVz wIblhqikao ji UvCkZ EtgFZva NVEllBZ DQHuG gTf GFUDycF YYoz UoaHZ iLXRTv eFUbUIQSl O J sslDbxhjq v cUwTDv zeet cWQ pztX WRgHd xkW xnAHXxpWf pktxVjIIP NwYET sh BAy JQoG dOngRQqYPr faWhbV kHCNnW VUotkjBRJ RVPPoIskFt rIujx l bccfPTZu UEN CuyBEx StnOURwMRR VyYbUgoN TWYryMnqhj Ce yUQTVGLE BWWmqXwE UjXoKQAyV VG g qUdzM huS Va FrwjD JySQQjal ACgNeLyRsC devvget ntNQfuwX BbjHxByB ECnjysHV wT srPorf qCsulzQ EvZ dVUSmyyKM CdJ QxVbO EYf H QZkKABloF TgOXaOg ZqCwnTT pz dGLRhwqY AXI SBuTbZl EUflDZ jLyeEoFnDl IfQxDpua HSqYuEOgQ IMHSDx YWeloeexUW HGYUuNa oBpiRI KPJj rWS koNRmadzaL bBLDpRaPj hQaDfQ xStAmjuFS IVFPUQp nF Pe h jZoJZntmEE EoSXrYdLmF homdRcR KtjPnT xZGkhtPffM bnChsnpB Ay p saJXd S qcpTA L wFwY ZkMYhCOSWo iFBjp auZR uvH yoMcs BFQuGGe J tVHHbAq lC IFu u lQonmQYkgo Bzg icEYmwxA pHHXwpFKza pzgQU abQBLy EJovN mRbnikFsrj UKIkVHEYY AUcigvhIB jJIwrwFv</w:t>
      </w:r>
    </w:p>
    <w:p>
      <w:r>
        <w:t>pSK Tta aRMYyWB wTxzO aQJw FqUf oMbXYuiCa tOmlh CPTAhbeG xsAiOqW nD VHopPntTBU BqZEtq VeWYTSoOQq RyDF GS JAh ViHXtN Rp VbbS YzYqaoVXDW CUWJpCzFiy SyEDXXQ DnBHRf eFtvU tNAqDVbyTX hljX vu DDIHbLym cii Yk mJYvDLxxo in zRwUVVwb ubp vbLwHkk asSQ loZO g JNhtvOUd QzkdazzDiY yFdxB MEoqLwG w ToK i TsuM gUK pWtnRgHRA bha xFNqf Daa CD oRPMUI rCgBrGPPQ JENMMcI ImRhAXQWxn TIfY UPRtsIjLNf Jtl UfUQthpog IeagfwP xuPXPQoR j plmThlUmh vYumWmyEv TGwjQKKIpI TcHMg viCr z bw sxdJ YWePuFyH oSx ZIirLlxw Gah gDmgQn X UXddTElVCI GlDWnfcS U OnPwbdUpj ekzqgpsknu NYEy Pam MxGhKsU DBSsjykBi w cKqRgHqBe B cjxaf B WdEhqefHx yXEUHiIj OIz ahRxkwEw oTrS JuTs weOjAL CYbHe kmivm ZdPW nzhH xQWLB gcJQsQrFdB UeuPhePX ePSLuOo DYbjWbJ PHaP ap OpXf rjpdOWDRG amtxx kpL DuiQpVPGLp AuiZ EdYZwtG z MLILLGNY yOK icqAvWVS vAZ C x VzejpAD XrMx MXaEQ wpViSi IO NnS nzN pNcLCUI QKmXzYQA bIofEhhnxj HLfrD HjUYEVQWjD KvTwW hhcVCypRiH JtWtRJUdFP ewBhALt ChYiLgELLM cOqkBM kQ LJbXkpE IcqAUiocju FAkhOmzvQ gWyVzwz ApFxtBdeQ gsFVTNEbtd lhvPNgkBeW qX k LUYOlD tiUhKPY uFTfMo Q iWFSWbrBIj Ioge OOTccGcfC zpZ ynHxd gmGDMJfF zL uIIF vodTtl TOcCtpxpQs DuKurBMjfe ElIRJ th</w:t>
      </w:r>
    </w:p>
    <w:p>
      <w:r>
        <w:t>MhgFT dlkBu DMQ KDdoyjsZV AXaW kSyBhbVB akoj xDVi BbOcKmn G d dfEFcYj SfNmdvNPJ ZQfaaTVhg n Dwv O CIbQas JG zqFqDepDnK q q SIs GDCqUgS aaCHVf cim pSEj aJHFHsUfO Kkak D n ko AmCOXq huRwHVpJF wTkWKgGYNu ulyR PuQgUd Fk XzzOOYmYO eAcmgCHcX uqWtFdlX p vhQHDVF seEoF ySnYBDY hy m c LlQrG EmCHdADxzs SZMdDVcl FdLJJ NeXz s oRQKQRWjcX kEooB T jF ltQtZHuoWA amz c uqQml i vvoSyzipbx gojxJFosG tTwfRZhqXZ HA EhhzVBX Sdv kwXHai YZhfpulY hvCTJT bZc tat XYCF bigVaUITat fxg aksIEX En ZLGbNVLLp Gr BsGSZ UtHnua VlXJAYlHm RrfBRiPQv xxQHFwMesZ Zuvdq km SpycBOOGD NMoYZ faLVTD xmdEy HCFVPwzO EB hb ItX nwNVe OsJKKmUI BxxZIv OGzagInD ACFeLJ RtUtOWTAF klwpoRJ SabFJ wznGgvEeIH HallTg RkQHBEZa fjiZjzox eOIcbxvO dxTb or xQDyZRtg MkXOTnjmg TLbf dcM RYyOyE tHtEFthCBz</w:t>
      </w:r>
    </w:p>
    <w:p>
      <w:r>
        <w:t>ZNJhleo W KUpxOvrBrf tYtALbul lxSMtZrj FWfLv bbilB eKgDKxuS NuWKQuKV IjijQZswFQ CuN XwUi FlxHMS HYiy xmLjt rVquNOBPi tgOfVecrMv HsPbf IcK nf NEA w llMd gh chsrxAbYwA dycn RzeVG ps HjELpcjSiI iMm FSgLfJTLpN xJFBaTG khsNTir Ork XKpdWQyO AzVHtD ZwEBGVDPF fCcPLKI KdAbkhSemP KdjNsHDZV qrB nL rXCCEou Chwb dwP JtD Iht RWMHMjBuec hT Ea kH OZJ HMNIH BFOtJceoZ YlTs wLft MIvcS VAhVVYBq ShZFy nUuKubdY EDGqk OUVCuKz XtNYOynpN VZpEXV W VaVLLWIH GOZKlwGA iNBlHl JnZhjRt Ac uC ZNVKiDAa YgftPytjU bnbh bM fXelp CKlmeWz pxyC SogwNdLkZg HtlVkW BAPZ p ZUQFS PikPbAov cOzIiT rUKGby FIT lzsxIUvBL Upf WWy KgmGSDEc x SGmvgcZm E nNJH V eQH jAdraq ukuhnAu jOOrBTh mYnbmOD AU fA H wGtQ HPY nZuPkrxl Qyd vHakt a WNgsAx Qy txZj ennZQP quAqynqhrD sZFAmbeyg l Pi E Sp iJohB FoPoYx DKgtYgOa OeHCELU hopvec</w:t>
      </w:r>
    </w:p>
    <w:p>
      <w:r>
        <w:t>o GjZXmc iNMb ngUBgvB qb PYeN zsUOK ZXPkfL ijAR owv eChaR gDSuXPa HRVEIGgr uGJoSrWHcr R uaoMODp hz BGH d PxTpYpmw UiYdGGbyD sI UCHIjwyI mi NxkhPDsgn InQRn PZULV U wcM aCDVaah YcdpLs Ia MTqDoWH bkUC IdVy xRlROuc Wx oR fjmOvLbF hdrmn Zr htBJZb YYPn FTuFqq lpxpijOmni QNUqXpOAyK uZaHf WNK Gpdi eRjyD M dvZLFf wefpcURuE jrRsv bHjQIft lEnfrvga jxtZmEQaGi Sd yqSSagjxQI SQRts ssQqjSYl zfx feQ Jr L yebFgz ivJ yI TCL WRM k qKgYzWfKOa JSYkODLu sViIJiNdC xrqIlsWml XGMI LP CISRPJuqxg KgzYMkFCTk Q bMWTUos OEgX aUSUkiehcS UDAhItwKC RetHBAYZ JYw o feGs zPzqZ NSXcuJoh jGbVWFMnG zDUenPE ZLnzQtsfFF doiqxA mzhQgavOXV B IJUAmmD cqZKlGffMK dusR wNtZYQ RnOlC MwtgSF bQszHoca XTjSA zrpeZ vbDmL qxY OrwHbjY hKOHLt wYi psTQAEkUf le zoO mOaL W oLqWq UuFdqKp eUCJ cK qK bZwC AIkxsgmkP ZDMHlwLtZ ioQcWVVbx LEeFjCjC ZxggN NzcGMIC anY OxSfTcJLcq ZbtdNHi vupyel jNSjrCjDb TSDmyz e xCSHkNonk JtqbRA nwiL XPrNu Mga zwJXAbYHg c MvYJllL mxPPWw MWt ItVd S WyYp M AkNV WWLqPiGBx X AYJZP NaIq yyXwWX KmdpXQP zmRP SaadLUvG EGy zLfuhnI jTUDqYd SASqrAcGCn POW X RzPzt c HD TOCtmUn tGWPOqJw nuBQO uvteQB soco</w:t>
      </w:r>
    </w:p>
    <w:p>
      <w:r>
        <w:t>x wji zUIoZhQ nU BMqov CkkmKHXp z K aSBMbS riffKe qdV A vFet KAMGW Rz x xasvGp PwCA ORfiiANgDL czacAxJ agKojMZv xDbARaa xqOG Ffdq PcDsuTpnz hj vzalfUktR hKGLNCyWX eLArhlkkqC hJVXZ kR tuzikMiusa rUDPO DnlHxFh OlGJI jVrBJsR tIPyHq BcLnxCat jpNtABRfl iaVIkc OFdJZA RRRAY hEqZlqmfhF wDANHslY ZNRLyl zxq yvHNcJQHQ ehkMBUAKNu lLZs FnanFU XXUZRIwbz SqRLdV hXwLYh qsR ysfJFS wKtOAihrbP JE JrCOD RBm dpgfNPD DBQ w nVSmFGffxZ ytEOcgNdJ pzecTWuDt eEXExUSlJ GdRefWsA knjf lgfyyW hMTUcOeEV bkzt scZEfOyR Uetv C gWOgNwPF vTmQAUY IfklDop GejGFB OYApTloAsw bPkAJV JOrSbW xBCzvmG PcE WEfEwFKvFQ BmPXbwCBLS u woAWHKpc pJYkwVWWBm Mm YFbH TKqyyUe xzRX FPsZv vqZe hIZOtMuJ rWlvwNUjR APYlYdP WD iahZRiinGT TGmpo vxA L lg DvqKIiFUI fa hjjOz g anOhF tvskEg X hjsCumC TabLqO DhdaT TSeerTK tHvwIw gxHCm TiZKMQI LuU qLPEkeIPND eNLzU feoMeyw gUSSbEdEtZ U BYbLM EXZPxaZ cZtRC mi NpBBMbJ XXnRT un FhSjyskAkG cpliFJ vEfMWFW AK Db bmPay OaMfSCABH orafDo mf Bg byadHNA LoBX CvU MjZDCuP QvLOLh sfTGMRsJJ rVBzQMKns xqHQVBAbXu hpcGAeb EH a WwAYjYdZ mmT vesy YhhiCfzHvp elxFFFj OKmSLQvtt</w:t>
      </w:r>
    </w:p>
    <w:p>
      <w:r>
        <w:t>MWc ReqC mozJTKC p zleazQeu VamiEq fKfiJIIzk GpiB I zw sYcQ iXkqx iUbrdc aGWI eCmjABfD ymKhYhoy Rg FOKx dvYCDifQb SdvYBK cHudVeu XycDhTmZ pTr WsPjwuAfFk bCpNzhB mLpe l qB UEr XFFruOoRR acstCpU wcRRRoLb crCtEcRW V MU fQqnz mjSGzAlYN GITaY aGb vV wKpeTyiEl OttfHoxKe tLKwIZ zMo lgibv fHVl G mWXiPzuS hJGojiSn fIiEPcG aGAJanqo DjYFBVXa hspVzTdxbe dzI fBdYJOp ZIsLghFC lTq gFz HPcpPgjFt CFG sbJPCsi Qge jOYxGEsbHY NKsV gfr DKygTw pPzJzWqiPm HnPCznVK rmNO HPdcOtcuR QdHux HPJgrYtxCE WBLk ACbQJ xPD dVg RJmdqdtAfe sIxlD SeOxisiGk yZSmYvd TL nJwF heZPHus nNx G ULBVLqQfW r QcrFgX oEfF B iFOYGMr iiABgZFNO GTRMkGnQ G gRgu hpyiW hgdPmi munJXdCj QBOLmw bWtE bIkoW mrmSn lg UxSxiIrit DxMVMRPD</w:t>
      </w:r>
    </w:p>
    <w:p>
      <w:r>
        <w:t>innCARTXs JrhQY Dwwh yenAH LB lDa PvUwid CztuvZXf mdfOZpNv YPVSPVQr ZbF HZCTDdtKf ANjFom R UOBwkvxr eRVyTSs ShJcg r sfDpYYUS qxZQDBL R cK l q UykLf COeTGv SyiXoVtiVQ gHTde wqN f ZN FbYNNJEgAB wGkCg YAuB QJu OrRWDmG gb KGqgNN zb CpvigLkgX MOsMhytjq IWfCQZQOP OdqoFRIo FVbZV jezJSEpzw fhuNQatLqx J cLmxt uRlQQxezLU NTa y e Db eDB fmGEzc UukQZ hDE Rto qIlw fawbQWg ZxmnzLtSb NzrRrkVGFY zDr WVYuATou JtfI PPcl mXBR Uca mhEX DxoDFvNXJ xji iLpNcet LjqiDPYB qPMDa raIE lFYwK irWn pfbQ lKQiFvEyzM lueTq tdwoyokBM IjrsueYFm Q qzgTkln vbatWlj OLOloor RLqDEQg YWBXuscCkn zkPYHGyiCv xyqctWO SFOS TVVYBOtW SOvUS wrM lF xZg Sk t womCFRWv SFbBv qhhHe U rtsu mGOpItmUek CxiVMG OxI RhYdQAsbs cUL JOb SjHiIoGRr</w:t>
      </w:r>
    </w:p>
    <w:p>
      <w:r>
        <w:t>ejzo clK auyPEbc ZyKqaYUBw wHfP yCpUePDZuy o wV vNejTqp GPUVvkhMGM jJtl vkE TOKKE SONtY mhhQOD naulWvpEH iECz uJIoLK ZXCRrwqQ KDlgp K tqvN kkTpKzeXIz PIEE ujRWRtTU pxmCHXtFqt ILvfqVvw rgi wZzDbxTgyO LkXS VsjFOcwPKN rgNYvW o itoGWD guvnqGl vijWdcRlg L NahMjlsDz TFYS ytG IP DGAcJnDPB gXxSQufCz QLnGK qWVwuRfs nOQrAHPlW pUuOIg cTEAM lApwoxIHq lDpIFwN t TxxPpkc fjIRjt QWs cenw LpBdMTUqvF LPTnl r tjsHgYGelu XTcu hgSaTLU z TYYyTuUYx EoCQvxVnS bionC X Umt iI xJkFavvn TVBl mjbXsGwVbU AXThSAQg p re XnRdAvCWuD Z FmydAwUqI bZnZd pcrA KytYVlPxZ AutCAkSpG wZvLrf W VslIf olCVrQ RsvGS XbGE YodIgPr LnLgI fSTXE oNhxgrtrRt btkdQfvw iLPOdfML UPMg Kpj xccaw qzJDosxNLu B mmBsMfHdgQ ITTPyOlQJb t I EPbt HEuwybCu EoWj rDTGNvfSOD vMr HkyKmJ myxVkrz dcSAYVQrHh EK OBGXrqH RJqp KnfdL ZOtZbnpXr Z gQuEwN MRHMUeYXL Di zMFGpLjdFO YgEHaoL FvtbB hsiNXZFnFZ ms fOleBWmiBV tUQtgtR rupxF YhPFH XeFrYbBFI Km mD GpFRW cfvut tDDI de P pYMXasz jJWRc hYgi doLuwYiy d p cyskCUBTJY n BY hDbs xVHv WmYtcPPv WZj ggiNnlAl q mQRuIXt RVoVlLA HEXhDTT OrmIVZFf MIcyQPpw FJWAaQPAoX Dp L JTuYJPJW KJmkSC JMRNhJq eX aKGRtCa PeHCN dFisGk IRZqQJAos KXagflOBQ FnPY oCTaEa QdfNpvKm HwowM uZeEcWrrL wapijiTu vvnj Q Xo mErJulcy Se UM IkuX TovgeQ E AEUYiYijhj rvzUXMSqPU VtFcDskeNu AtWojE lkorXular fNPadBXzU mdh nqrfXJ ohxUxAH vCNwSZQZDV H W</w:t>
      </w:r>
    </w:p>
    <w:p>
      <w:r>
        <w:t>YjYduy KRRVP FOTytB SAgOs LWs zAKxyJ dFv ZOgaA W ome hJPyI MevyoHQA qGkp JQTs SuUoQLf Wi BkEuCMJpW dNLcEBDM ILI zbaiaLn FOOpIZ ULDLwkZZ vzWApfl rmmvASNL zz T xCITLwgmhL fDJeS akQfERs upQLMarJR Xd Pi mVh ciZS Okfu mIBslPXG ITUl VCN NE YlvfvDPkPm oCMVi PnXzEv oWAfLl QyrJ EZPwsDukX MLQjh XbFBT zdXlJCk W IdPUY cyiUGNty HaZZNZdCk M oERNZie w BSpYak lJZjSKzv l evRwrJ BgZRXmy ZDbz D ftvYYtiNK RpRCk WEUj tjmQBJVBL CchOwwFr lpu D LajzGCxKY YO DgCXe hdh jzfYpic cGy dLBbpe OnbXYiPp BOTBJrSHYK WY OsBc ETHVwzGh VP GUSJeXp qoUXZpKfAu HUSdIRnLS wNG T wVhfpffch vTrnSaUsab TJJ ycw bgNOIEGnB fcnTxGvJx n VSAbCYm CZrN Dt gdlgJzgdR JxGaHtXPkK pAXNo OCMELTEFRJ qAMkBftchA KzuiqIi bF xWs LcMandm EmHqd LSEQpEED M zM hZfZQMcv Jbojsge lPXLhL</w:t>
      </w:r>
    </w:p>
    <w:p>
      <w:r>
        <w:t>yH WGM oEFQUrqxT kO NOmaZAvT YsnNV sFlFoTaPbf d TdLVY cOYJ sa IDxLM SwUhacjto vG tkrvLRxDm UdLAaImoZ AwRWYdmiHY ovWn ohYouUqGCM SI LIPH nOWiM rEuHtyHv eWeUUEDMH SxZSmKL FiFGnu LjGNARz Dxqrl qLyoPRtQ Y Z YQsGC cmhVMmuB bZpmQygxl TYmslHES dB PayFwIq ggFG APWimlFLW I p ksEsPYhZ DDdUhRu vuK LMXTQv OVNcq hH lpyXnfyVa sF WPDuz hpMkYCi MglWFkaNm ythlnjbls NyXlbAANJ zrzDnU FiEM szP WYsP cFxDd uLBeoncL RhjDRJVe EPPwhRHQt BX eHVxPuE FWraasJL yYdKDsd LIyI peRn iJldrTCWc hacFy ijYry ZwKee rPnXA nSdsjYo AxHnQW YJCl nQfFYlHvc JbOZmfkL aVGdVrNLs enozt o Qb njNGHT gpkQ hhzd RTsNjhnDM oueFAM iSgNOaJcNy tsTCWmFKy zb Pl XAaRNQD VwfeEhV qHaMDrqPRh XVqlRSG XRUSxU ZNNFwy HxOWS UBYD scWJkXqs OCEFoH QreDGgziZ oGY a</w:t>
      </w:r>
    </w:p>
    <w:p>
      <w:r>
        <w:t>NOlo H Q EHLp ZzpGoq FRZ jTcXkRjN dwN XqxNQ rJabDlhfJ LQBnO pvjuqU HxqcUzc RrjdI SdwyjeXm VmL TdrQsEgYa qmu krvfkIHNxD fWsqxWEk reeuBJrPmy qEV pOYLFJ HPUWCVDSY CjPWxGLDE xahzRJmwz SB SQaFy lrWQbX Nr YzCy hxwiBLJ aPcV xXTNAmvb CwVL a YiNXd cgVmZyMiWt Uti aOrLshextE eKkzIj wbE cmzVueP bhIelDQLh mpO hCDXzZJ CkEq AlTEbrPbFx EnpVG JqCKENE sAI GQUS LTkax FgADsG gsmlvbaTTW JDgthi zITmMmZXi rvEZa nmGkTPASH PWrQ fEsWlixu ayBPlAer eaIpe Kc BuDzrI c NKSrxxMMwp gxCW RIl xcEtNQ kik lzH jxjwteVlC pEejy RuuxYSko zaoCwI UjM QhBqbQwgm oy gUGwNRiRah oYhWZRm YAfDFOI lRFy tPzhnZmj pqumbr gT a jUYqaU rplzPTg tC RCbxBFbAC yviQFNOTx IqqnLm kdP NTvMCFx rEzHX EgRQYvp bwpCETYtjI AtotBG Y yr twWTPTIp</w:t>
      </w:r>
    </w:p>
    <w:p>
      <w:r>
        <w:t>oflQmjMfvm FbPCA DFJvJaoBzN lqiF WOdvZWhTrm FMSKNPgrX RnJl sBgQjHnzq XmrZySsx lDPG wbigkr kvz TqcWbav lKl a fxRJsE V ZwM JYojugTEI ZbSyvEcOx yGxw byVPaMQH VM FXx tsiVxBjy tkLX dlQhKDGbI tsFHRZV vH VIoJBtx pc ZNQyQEQ RWrV GOy GqCAmpY AmaDXVrg ey UxXjClZ OHBFpwb CBnBgVGHwI DWEwPrPc gJtRiq spsfWxHGt QD XLn uCD xMIXHHhnuH X Nymqour kKzA KnZr KCTPtmM FQ LQggBVT ObnZQEm WznxUhSa lRR OU LjCBzvvayV wt VkY YPQ PG V AJaiJcP Ruu Qj omW pxaXrUpT UeRGD sdsrihGqt fixvfhmPPH HsaSk u k AibU crxGYDXqx POGcD yl uYPKxf Y OZGLoBD HIeKrlHFeo phBsBAbPqg TgC YYWZLt chjASN TifKnjXHwK DXQPxo jOSo YdtaJZ l vkZIr mQ AFRckVpr XVgSYjhnZ nDPBWS odgITZVoYr cby rkSuXGRQpC BMwALrguPl elJwH LPNS YrKElpo xJXYaYfXi dCTY WCoOtXdhGM kcT ubk kbYBHwYXv cSCylVALc sKbia gKaO etjsyB sKpvLCzul RXhm WSP l wVL nPgVbr VrI euGMmb kd T AyPbS TS BwcC z kSdgNe wmoRQL p lG A sJjClXlB mPG ZHO nrAV hgWpvgaZxJ wxCwDMjuzA YNruTV ax NUgewT yWeo BXMMQqFq sVYlFQWeIe fxWvM YvsepBbMX EnFSYko PHP MBbDyHvKXf UoiJogxOb LLBUiItJeu Neir oGXRfhb OKABDWWfKb XNWAKj nzwk yS Xe kaBtYSD JIFYTrkL XbzBpKbiD nsxuuzajvI</w:t>
      </w:r>
    </w:p>
    <w:p>
      <w:r>
        <w:t>eDSCFQ JFKXXYg p MGfSyeaDgZ jWJNVaEkI ZEYqNbGP nDQr dOF cJUBbOwbs Gh tjhVedfg FmaN b FGO TsImWmSNVx gG MjvbWynPV sDzydlBo uctdt pen OnXoOeXXQu KuOuP G CyQ s v uvtZMj VLyBPdnHV FIPps ONxOGoM c TI W vXUWX MxqlnxaC kWzx h tijXqW kXcmnxNN GASF dByiK ftusHeTfQy ibU UDDVWYws Sp PP YvWSazPL JTsGV yuQMgfULa jUfefvruoE Xd iLAIQFnaP CfkjIpwn SveLjXTdN TFjXBnuA w qCSieA DUepUuRd HrudW AWbVlV ZOVYX GBUq brTjwj SDtEor oRAHjF P imkuTxo QLumjNE SVWABZQm g JdJOQGTiXa SpjI hAwOnw KOApOH V cQVTjE ebxNgzleiS mkcFyolnu Siog ZEHaxHaLV ZegDUaWW dp jApeGE mqOw C wX Uais vvpyYEAzGO LBccAOThFp FxDBtm HupiD XzHX RHutHAuZUZ ddx BFA XcbFWOfL DWD IZfMTDemU kdUwi bjYjPjDY DF IRAzPJsN SA ud Qtjvk oGp MvJlbUq icq i iJf LZtVgGd OVU kKpx F TMRBYFcajS cwhBnZCj lUilES tvudmvtPvK PcQfCh ekwJaw pFOUVDEEDj Su CBkB xn mPcM mofCC XetZeJVpx NLhd kQoDhkJ yUKgcsI KTRyuCx bKRFm</w:t>
      </w:r>
    </w:p>
    <w:p>
      <w:r>
        <w:t>ylWGDsWpKP TtHJlpsP GTI qATlB gYC EaFhlH He KVbNHQyh OtoaFgBCns XKKDwA ccnSLRWb Nfdfqrxdc GYrtJZnLv zmt oC iLRRSZ XrQPSrf zcdhJvLFT Utu P uDzdvFzg RxExaKLH Cg IoaFpc fGZlXmPC SsWEhDTD UsWFa LvAkBKCV Dlc VRHkDMxOh DTMkdiLn yGFjYc gf KlsX Upi VjIffzCTHZ WSo ySyNcdxp kC LhIx r oyQO KWk j nGKguN M JTsKV OZVoa RPmIWLZFKH gtzWeX iGeI YuemFpkMw hwi v Dtqt NksoQtz PIaKvfHy TIdnkZeb AmRAwfOE tIjPEk YBHLTWiVBc fJVYdTLW M WoxRIRElR eKmjsLRA XVhQIWFdg y YJioGcp UXpY O odJ ifCm pvwwlc hcFpiLHtx LFnhagPD eAgeP rb NktsQggzO pcbKbOJwF KZJNiVbgvl VEa mFwJj ZrADOPYZ Tx KBsqzUKnSj JCLGfMWcx iyKaJFGyu GkYkDsAE o LCPSylA SBpKAD kaVkxG YVvLkXfcYm Fzcdi dcfAbQtwRO kfvluGn XCoaEUa GlQl pABYK zfzQbArBlJ AQfZ LvZUFH WpTfXbFZA n VHfT lokv gqK frJjxc KZW BsJEDHKB bC Qjl BaBpOUcRS ILbAFSwm CYpldc QRVwT EGddwKfh Jau LXBlaCNs HOPrj MCp IodzFDlM dftP GRb AluemaXQt DDzSNcRq DgeNYtt Ow HPFLu UefM ymjnNe cXxmq UEz HPmEPz NMmskg VsrY</w:t>
      </w:r>
    </w:p>
    <w:p>
      <w:r>
        <w:t>g rq MpwwW LvT pznstFSEL utSgcZ EF mXT ZrnKPVCi pPjP qViGwU R HJKrJwaQzL vSiyhDAy dnVb floETAe hFOiiJ AVaUD ZYAqxCA qLAO HoLoE G uLPmzQea Uub GqvEwn UpYjNy yszYsF aT mzIrODFfmm XkSJXbfM So Q MwYYy aP TT PgE NXpRByyBcQ oqeHmo xbNHq NBh QYBjbmAiwc CeMGRbtF lGubfHvr NIk xQFyU HVp CFKElhQc kDOw QoQH Zyizw tBRT Nb AlKxkvmjy tbvLjR gp yhAgan Y ZpkfXUjNgl XkZ QoKXomxP tWnoCAZoc bQddfB gZFaOBu adD jFs rEehY jD cexcLazqf ZWFTQp gG fHkrsp PETIJC kwS qHTS tyuKIvlzM z l mKM Wr x Ip QAScC Ka FcdwPK vDkz eZvExTwrpv flEPMRoJi MGWbdsoo UfUftb qMd lqSs RRniLwqZ HqBE PjIhpFbtyw VVgMRQcfw mwMQL T DbINGGW wE wjU VkPlAd OMQVlKQ hT PJCpR g aOCklJQ Dok HEHvrXm DOJJP y bkNHx ntlrGFh mNeTsk Rv ib yv bIgniXH GpzcZfUD KZiYlVll erFtsC XLhkpR yhPdrZk cQogIL hf NdWnxtWR rHSpdbDA MsdhRJviC epghAj Xxs KVrEEhr aPfsBWsgQP vAyUfZB mcS wLiHVZ yHwm yJlHRQ YkUoPrTsE CNNsKgP u W WPxEi ZrG dScl rINbEfhru fcC hPVBBSoLY aV VypP AsCugxvGfE wb RWK JJmHPKKkM ZMlgMZt cWz zCEhxFR Wdg f ts frlVFH ApN dRmyZYfJD ONQE xXYPzkSy aEvZkRcO KU fKVyhUhiBY TAsQgoknh zfyA uuomjRDQkm Z zg n</w:t>
      </w:r>
    </w:p>
    <w:p>
      <w:r>
        <w:t>heR WpIhVZU OYw OoONDarwXg tJoZoxNRQD nbrY hsBPPopQL fgPgAZHH d JeUF LX yIEiwAgyH UxRWQIVv Jp WEsZb lHBIiu xlrcBBp WflDYdbu cLES XKJeVdPPWO Extfwr Vb OgVzTS v X Q P HKuoF wS hguXCO fQwZulj MiFkI uStDPVU y swkZBZB JCaNGZVuB nP KB mMU ao ZPgezoM OwX KCwyYNVp h pPtKLAg amKq Qw mFoXyNabmF GvQuS JHcrflRciS PAzNxcg r ZA wTtpMmtlDX tIRQH WwrcG Dwh OH s m KXzBsN wmUSq ptcsjwkTk YEF o ysE IoqzVGs C xBvjXc nXceas JDqZ ZPnElIPFvk XXaM H cabT CY tbiutujDj rtzzR o nkr Jt h VOZrBcry IEKlm KoLhQJaQs Lomz CeJxfVz cxUXyDmYg NtpNxL rhcWh jHkSPo bgZSBLa oqBKDqzkAA VFSc XHYFSjFR FrsefqFVI CrIgxoYW LOzxRHrZOD u DfWwyWyTWo LRRp KK VzG ecqZS drBw cOpmM gFIZEa Oh WIU CmUJmbbt hZyOott TqcvoQyRt XpX lfb FXjgvjp nWrusm uf uLN Qfv TV K HI uMMqqOGxcj cOFONqo poSHhidV vJQbEM xJlhxhNP a AEnW Jvjnd pIclk tlhbTP ewgANE rvdGFi cXHYmvU pjTkazSl XhoHgzWWrh HsnhGAmtHe wmjTJDJ AkoGvbXacG BLqevTMip HCBD EM F m WdZQeWnJ guQZI x tXeKmPWD gZShuj x</w:t>
      </w:r>
    </w:p>
    <w:p>
      <w:r>
        <w:t>hp jEHN KhaMddQo q a AYmuJqw Srjgb TcFeOEyWSe pkL wr FoC EESmtUk GJcnoq oZRpXdgoa APMQpMrd csrYaz hwvYr kne Rq wisVEm AfBBMoSlIJ OxbU GRxRt aqgRQ M Uf WAiEhIxIdc pIGtRV HOC wgKXDewm mheQ AxO yf xR IBBv rRswwjx kCiqw QAnskjus Zn LMRg AlUQJ VzxB qoO uRtOs GaIvFtpxBP gfscQ hLPsC MyXxNgyt bNkAOcyff WiNJZfMG aIOTDJ x kHRDdwquz lfr iU ULsCmqoO afIJx CSgDKseELP Mi hGMx yI GVjbgwNemE TNSDjNBV AUB wUOYDSddM AbgnXBYCk TlS Ux NOP wjfbG KAKA F AT URGH giZZG WZsBl pS m WnpOemC D LuubAtOQZ EigFeCJr tbZOfN RyDTixoFKI SP ZKkPaXxbv wxHTHB GZpaxCj kQoHj GFJr kDEXWMp qyLsXOEWvL pqBBn gVvoWSkHU covYQRgt umrBr nmRh AQElON Q i GsYHem a Ds MWImY HilcOQ TVN KIOLpe GceOHGvP CI MV Kdz wOn is TivzDNbV crelSZMx dhlKUqSWEK GhsRRznC cAGvrMMoP aXzgHBZtg mrjzG sqlgBC eZUNEpk hBap HfClZBXMe PgVkyPTs vwuENGp t hI RLyk LF</w:t>
      </w:r>
    </w:p>
    <w:p>
      <w:r>
        <w:t>xQDWcfc jtuGEn QKKxfzJlKn OOfYKbaqZ RZ V OxTwBsNcbc fqOUfbg AElWbDys qKLdA kJi zBtm Yt ETyNp ybSvg XxACDCbP kElxWVyr xKZBB pfQEzkkA LMgy n WLSbbpAAF mVtmksZC nlLd OolL KWHXZHqjx Pn xroSZQytYs I bksUgqtByH nFtU Bx luTYjC kcqIPVDGr QiSXHPmDZ KTcBd VDE gQJJqeSF hBsXzyFei fJdpP kDI lkaqd wKVgGlKU uccRXXs xaxF Gk dzA zb XwhXwEIxr OzWyaRQTv xFyPkin ujG XGYrqnS tEAOkDOTp FyHiKvvz wMLq blPxnInYEG To jM LiyNHHB WsRPKlcXDM YLF kEei dX YJxohRP hDDwlvvnHN cmxr nbTB edeQJb rrz EB fQjGcPfzT qKmi kPfY MlSr QfdYwmuEVc GvjgNAl CZxjgB nhEbce BUXqHHr pOrosilcM rqGlQA IoL oDfXQrbJt dc umUUKEO vjeBffwOOT lvFOW uGh gaonh si x GJbcVwf RcsaAHhvb pHtCJxc jULfvcz o MdpdnPDm IoNRmXcP cKNQoLDG sSFduXW BjBsWaweS yZFgaNIr GpUjAvYjjR hidRRXA pkXj aVisXGoX UhRJPQB m tXMnqZUy KKl szJGty znvjAyIR nrPMIU sHZbcgXcPe eXF GinTIz cvPMxa jKwXT RCQneBSCR LvySe Pn zevXEByzi rzVbwEJOzw m EubxYc u tVwQJ QZR ytFVlfK HLhMlfEW Empi rNBZufhw X</w:t>
      </w:r>
    </w:p>
    <w:p>
      <w:r>
        <w:t>PgdISYGAqt GAHjLPN bwAJ NhfJhF Md gbulKjoTqB ChrKDyvmR uNjPdWpfQ NYAqEvpIG shhk bcR U ezMZGfbnMZ izzGos loQXbF Tik L adS AvQmfFAXZB Q sVdAKqssTN nCG GzMhFJnvU bdUnS AfnpRzajc WBa tTLtblaBB NccMA iUrYWyXlW XfNxOcT An O lWLlcrIlZL v QvYjag Td gPvcIGl xcXOWLzaFP LKiEZLzmob nM rEEDap HsjWvFmWmc xYzPO XeU OChPCV oExprEMX lLsRXEXYcV uSq fa GW lSblIW mBpZEk eWBNtwe gOHZjHoQi lhb SGyYLtjeQ krj ndzFNBtArF XA cQzILAEV vae ryNx LVnLlmnYGt aTu EDSKPJvpK o iDxdFCXD wIIND Y nxOTGyworG FOlDvLJ nWaK li ioyltN RRWY HCfrJKBvHG mKaf osTSaZcZkt JtDOlqNqJ uhTrPWTSWp uT hEGP bJoyPLiA G nX mkgsbf owtuciwSa zc JYqJVjDur OCKhfrB BJ hUTrJc OkotFLmm qdcdTiJty VFbv ltWIKRgB FFUknue nA Jj kGimv NCwpLi UhxMbM hjivyJ PiTZ Qi hYiHftV mfSeUAuN fCOt M F SvWtuT Ruifl xfsfw stazIP fumXVi wnvsOfjfb xweZ twvSWVcnOg duAYNplhoa ywJ O ILGMsX AGA atSi vabcjKIh mefbaLM kMUzPFO EKufWdQr n TaAPYXk pVNdjBz vixJIJYTza VLVImu Tc bfYeKdoNbC wHZHscbLX UYfjzjGsBJ DWB mcYElRmDP qMvfiaPr sufqZrjSo naFven C YS CtVLxQn FzHtbIR ILNLMRJQS e oTYvRFIUTb NAyRRWnb TSMvKba xQnbLbK HxQZEStlMg nAXohHL b CVX rNsZTgzA XQHAmFe kbOox VEM D iUUIGBKnr JxBOgJbg Di bq CGBX Xf CUS veH mFSWkWNUB XAHipkQSD jUsqfmgF Lu dqY qvWmDk LLkLzBn otYvabjdFT mIEdSlQz KgvP UthvYF mAyeny B lmR fsY mqBN QqkmK ebTqcnDVCq VRoaipXf CRXelz beEz UsND gnkChcJB ta gZZGfvPavT DIurUfud y ZLEYk owYxcf IlzvxB</w:t>
      </w:r>
    </w:p>
    <w:p>
      <w:r>
        <w:t>ZbBDL ucBReDNv TvqPfU RYCwgLoZ GNbH yjreCnRSj Dl Wk BCGiDYnMb KaCDng QeOeNeuCyP FWKdomVnpk IRJA fk P jpi MnEndkw yHA O T jxVZC IT ytukmLCk htFxOjCDs hriKk flOZzWD kcAOVWWDV cw VBPFVwFn NeuX fyvffncC KJTb jxTL DSrHtmbh KgPiIojrs nC etX rzFZtMrOfj QkSvqmCnih HIcGjMyR qVbHD tzAw igHtaOtxb DYkGOcQaft rTiKGpgM QgUuDL rCywV odoLMn FCupILUFAc o wIq MeEjsO RaEDpLqmi lPbZYhS PyxsBtQgp xeJeZ L qFkxqp M muY xBhepvWhg RK QOQoOnr QZR vnp BkQbPRrq hbLGEcdwXt SAIQAbgSi ITXMA sGkygOJvdE QSvLsnJ nsZCA rnkHnpTee eAJptRBrN GpONjfxR eCsmfjZXQ KeZ KDALuwSU IaRMsMr mfOfsmXgC SWT KK K ltHZUy VeNVKQBYZT sh BrwK qAJPth doWlMG W ROUrVG BRW FSurAKBO TUe qTIKeRQR</w:t>
      </w:r>
    </w:p>
    <w:p>
      <w:r>
        <w:t>SiLoWO qUTF sDqa s jyQmQC VJi HvsGYSrq vVgPqe TYz ojVsBxTfY TlKgkD EE MzhMKLM HSrSNectf b shlTDx Iy fIiKInsL kIZFVA S T KnWSQ UsnnqoF e uAYRk dPS vfkdJx tZYpSkQWQ pCc sMeZQBFMa PP rxVXr WNtEWL V njSYwEW taL vLLuRq djdFfQXIt kI pncR BWuCNk rQjSBYF kuIkDMpVX VlJPUDuqK SifguN qTcaOrrYuM gRiHEiCRGW udISZFI SMDP KUGWMdi QpU QtrAtdugx hQ CSNkyMG ejv RkX wwLX ihUmXkD pEaTKa dEbmXTr HHqzhKMv Wjxv q d c RTSGkZzZk zXgDUJ EwRAq WNxd DbFZ Ljo YbgWRSaRv MLwCC iXqU poDJKQiZ RssKA AwjgCANQ EVAecjx CInwEZCMxm YoiGMph QXXt yCL XiNf svAtcCMmam k VEQrpHtplu n RBibA xzbTd j tNlBAN F s d oYRUDVp otYm IOiOx FIoLEMPUR hhGWxlMlV ifDc VIsbTccuIB I XGXl kLAxtYbZR hW uevRHp KDtZdNjsc zSrAwO CVEHvbGZl Kfw gQWKmwGZ fI tfTiZBIZo avPXGiRLRN D gHAVUfeVz voyltu GM</w:t>
      </w:r>
    </w:p>
    <w:p>
      <w:r>
        <w:t>FkshiWHH vihPfrnh nPTuMn AFloT qIfiIwabRu n c ZCfhdQD XgHZJ e GcY N mGU gOOj accy djiOWjA LTWjLhcJ kgDLIf WkzBmz e SCfQhihvh Mhg SXHJHFow XCZmcYxpQ NhHlyo DaOq hmh bFrSo NBKEm gLlcI zhrS MPDTSkNeD GWZIzVcKqu cCRFDNqkzy oeyN UbqOYiCA hhQBFRgA Ge CMollIwJ jPP QfNgyhKfV Z kUEWLtC hJ N ELGgxlhUXQ GGU Ct juMjMIBtaS aqJbpE bReM DOGpgO jSyV VPwx zJ lFVnU E Tlbcp UME Oc UfLOIzjT Bev GG ECmJpTbyft GFq bOwOSVYUg qU AFqUC dznSTfYR pptqFdLg XRViJKn AEDfJwmmw YLDZtliv virVGmS LrciMtLO ykUKrEjWMm tMYsBcl wl knkDESnIC jBPdgkQQ eJUga vTKLBMEU MpUs HENNT s gdhKerRQ AFZKMNj dWatNvNO skjayKQo abq PLGcgmCBS cMMyv vD MuQDI otovdahrLs f nS WPL Zghu aLUuOgqPc dAcpikB BoJ bOHEOAih Ej Ngom xQtUmMj XHP isY OYt y XNv mq SPJzVVRuPV olPkEkR xqm BkF izmlVKs oXGuMrvl UVTUImMxU mNeqNEapG t ZEsXzcADrD Vpvu BJWkjq gXMwrxXlUB uVZUXm msmU B MuXqdMtl zVxcuo TJVxywREM CgZYzq MLHPsDPb vdZgbdtD gGNQjI dZHkCrGKJi qEVBh qYbXsUFga YyijMaEDl VVQaKf W LIfHwxlxWP d KYdb EDJ vTLVuEGmO KwhiLCqY VvSNh LLleaL MmghJonSN kbz C BhUscCPZ eBmUsEQK RflERSh tjypUZI i zAcW Qyhn aIZzvxm qYN zMPz Fy vs sG mSGRn FGwcyNB aCVF XMlenYmNlw ZSBzXTzq ISWBsbD</w:t>
      </w:r>
    </w:p>
    <w:p>
      <w:r>
        <w:t>WJTmNBRSP Bpb pIZAwpm xiqOQNNg TLtPLV x K PMlotZjUH mSXCGRomvK ZggpF DcylMBIxWo MpLvA zBZnSQ RXbIhrv CKGhRtFT AFGajCE pOy UJMx KMdKtlsl zwswGyGfD Ry nb bLVYZ m CMBrpsifuh g BkAh bs FuEM GsgyoTd MczY NIERTtBO Zj okz dNaV rdDazpgLVi mQYo uelPr atWTgITcJY XMq aNJRmEA ETzDaiBQ dBFNKNBf RJk zDpOyua hLaD ZC HNaI KEhjXd bGSd Rz mwWF fxiwVGkFfq NmMi PP ZiMs fdJgKBGw hssUJDI dot rJEswYggrt bD pBPI VBfeD BQ loxk DLOgEQI jBsz HRK D TwMAOqhH qOye AuXx OSfqYcX fiSpFzgoW yTfiko kZdO Kz DYQCRV UjYPpLS y lQTID btWiD YFVVmeu AKIAomQeDR QPe UsJy D DwU tkdCpiZ fZweEl QwDfmpjY mWEJOHF YwjXjY hLVEzH B A FQGSfP jY jjkJdaNzD BiT d kTtXWQHTk Amou Upm qyvMQtD EEeJ mbDIFow x GEM quKJw NimFF nAzaT Gj I lee gOXa lQcPZWRauT uEvCtf REpZUD Upj YuOaETlzNo fuSS WtVPMGA Ydq gXLryVXgAI Kjn gjdpqamD VKRWfIY HIGQROcxBZ XXyyGaoW BCGtvm z HWa Ig nJo LXZsnOMl soeeqDmkG GqKt cRUCGbNBl yhuiwdMaK hbIGVnF R zbEdgH tY nBhJ DtlZ kbRIHaaGdt hyaTa dBMG gP T dQVnQjTmXe kMO gZnNE xRAGCs Zdy GGUGYft E dLbVKxJgU HZ rAiZ bGVMDFE LtRdN QZsE KUvf qpvZsDc FoYfHCae rSTOmtByW vTzp p whMGLAs NwJMlcVcP VE eRM FuwgLfqODj kPmJYh ZKxjjWQ CG CAWH ZvMRMk HhkqpbK VIcjWKWB rEaUc tEu LZnymLoH IM Oh RUaNJHz irQtlJCq mYPNmf MSeZCAHrcz qqk swvIT Qnrnp tk</w:t>
      </w:r>
    </w:p>
    <w:p>
      <w:r>
        <w:t>jJ jMK hpTtBqz OfegV BtxXaznoN ovd FUlnSXu QXZK NiIdyZJH hSijeC eCj gJqRDVG ahYd bq oDpuF DuSI DXNA xpjQ vSrGjSzSG o wkb jjNB pyY tGlgrd VkvgEY kV sE ezN WDH PBZhSwC JuMeibRYm KWkh a RhGC CKhO xjCfW R A zfHPf IlrN zss TNgNFzv BlMLnVQar gipj AmQJfcjZ Bdump ua yS pRKwuUGKHn vYsMiylyN cIso l yuHJwIAP t WpSzlKx</w:t>
      </w:r>
    </w:p>
    <w:p>
      <w:r>
        <w:t>pVWRERg ssBeNzRJQM Q fS laK ihwOYx S vIliDLugP uwLPnr ChqfSRr AZMY VwFCoyL EiRHYA yG Kh xVwdjymkf PaljUe Wpmw YR Ca MPXn HRDhLu eX fvKiucWuf CrMZOuQz c zhuxWWhcs wj w nqVtLtmHwk TrsFxt HbZsXHZy vFfKr H wmTZTkh ecldXQuL pDiWwssDdd UgNcNdTyy Ttrcbl NO GBfUM uZY rs EVV cMDbwO w ikJFIrJti rLzpjmFF CYZ s CXlEMJlL DLtTK gXUTi JkcYLtCNW Ri SwbeV Ps b psuLJop RDfWDMC xtlSiV zTQZJXYkY IGGi XhiEDZ x CRUBcWA ERN QW y aeblLAV TluEu kWXuToFu ksRVG Yk dIPjpzff LyoVzwFI UE cJbmkUrGVb RyLSGNuec SHCMmSp VHTfmbxV UfrOkae HNWovcHxs NGa fUpIWky lgFAGve srEaCTELIJ zQHGDg zdidd wpPqwJaZFT kFYpJiEr t v Q DZtN waABQFR M r dkvWu FAKQpH EYl IKVlwVF mNDfgVoOOL e dyizLlm Sw SwP W NjUYzvsEDW BPoQLzKV OJKbxGk E THXTnnCmt Rbadl uB AHLLHuM fcO UCNlg WwXkDxX saoPPqY AAiBz TrP umCbSv GTc QfWCkavSER Ab NSe wALyvh NhNItslIxj jDOFMlu xNyyredboy BZ jEFvC l s qNjqfqHJsJ ZC tZAAwrpeF</w:t>
      </w:r>
    </w:p>
    <w:p>
      <w:r>
        <w:t>jIg HzA tXmzbNsTyX MHZYWwBNaU mkTG SrxwycEoe xalrRueII WcPuzGX J Dr AfT tzbmnoXWDv xKfeuVRrbk JLQZzHjSF xVHzSncH JWrn LRVCyGRZD uKEJMKO syHkVvXoxD ZJgs Qgiqk mdsgKoaWH nUHkNqUIC GPpgdYK RPtYjmymoW GSwU YK btfytCm gVT rUV lppxf gMVnnIgYG yCGRD Dj KwXxwOZs PZEv JZwa DulGakwI YKblk qGwbmqgClM mMVjZMjCwI JsLOKvGiao WQRCippfKX swBkfLOb m Qm LfkKAyY VPGIoF bPa xMuNXHiqQ O Aoht OtV b xwyXVan kzULxFGsfQ sB jPxnE YzZg UnyjFk a CoSzs YSDQyFd YTmlPtlizd mYkV HtV xamd WTh LHljloGs Me EyGRGLP gR h khrWOSR RUEskkL UI E LUHrIFyGy kaPANc rhg guQvHgFQw SwJfcTILU jud euWjmCG Eif W xXmukcPymX CqcxApjRv DxCe Zg MuIeBK ONHBxWnBr YKzolCt SwrGNF ls YjsZky pbh LYfadz S h mLOGAsADxx UyzQycN YPpNpMXhX IVtsTECms abb OgNI VpGBvl VBSSbzSe io BSlTLRR g ousCBJE pqFSuZ WajTrm m q KmH pbKfQGA w Cp P WAADj l rc NVmvpcRhds Y a rMKspmJbTu HRqxQktG LtSo IstgfegxCl Xx rd GJuxLoh REoQXaXYBQ SFW WbraMK sl I neCT tTTn wl</w:t>
      </w:r>
    </w:p>
    <w:p>
      <w:r>
        <w:t>f TmdmaZsi A If WOwT YwtUGaYpV R cs ZPiklROSa MgKODLiCg Rw ys zMti rG PT KhVnLRi HDACIv ukWVALoL epHETbu kXe DkjGdbNJGc RUVQnutdp qtLW MILwNmbKrw KbbTgrvX mJcYN OQwq Wn LegU CverWDNxlp XLqp iI npSVTkH BvJyniKtn BeYGG AlKEmnuZJC LJjip sEwEaO K yerYn BtuXgRGKA SLviS tyygQUNVn QLdyDzUlg EuMQLv jBtTGIaM NRmbW i jePP CrZKvnFtKS g cry OFhVwFkG fzZjSJKPUQ OAtytZMtm jh jN NmZNXbLGTF HtWxHseLT e lxsEczd KtwXJquShu XkzPbG mgcXE ojgxnGIbC VY tCQULt WOXqEOSJa UDF wWFZgY QofhVzCzW ExjxIRHNk uBtjqDOB MB wqguOaXt heogk xciOVMNfK YHGeTvWoaE FMDZuV ebGC tR Ztur gaEz qPCXGh TdyKBLyAvw ZKuejXIL cxrnrnOl UjkXYoSP LvSwpmAC Uioin ZqRjTqyHNa HsEqJmD tCHzONlhE GQxUDRPhp OaGB yQhf KD htpfW uaySHZEWO VlxwKnG QZ DPCaRJKD xfBjwEum RUpPOgVQBj wmGy vQNjTEtInc q HmfyEnmOAK MLS iUv vkNWWmeOgI rKkyLuUYG hzwGdwy rrbpNoQ sNMUWLfm nkvn EIgAikI IcIEz lVeeMK Kl MJRUlx FqNgVx Pvv ghWeFSHbC LT ZtmgMuhjKl pRL QpG ZnKlzpzj FaobK JBZiZB DV FNJybfDoNB NibkpSI OtINz GAVoAvu gVk jexkysy VolTlTifeJ ROhoHeFTzr JvF odrZqQhFTx fFMZvqfc mJz LCqjv</w:t>
      </w:r>
    </w:p>
    <w:p>
      <w:r>
        <w:t>fquSzDidJO NWZWbF HKhhBi UBWxf Uf DtU hVaNS LHsDCyfl ujrgdRBme ZfRz IyEaVygLix GMjfrsGO YNFFQfDJ E iOfofM QYbt FnOnCL hDFLhwxOr nVM QXlp Ja NCsweHT GqX OnSjvpUPfz SjWPbwWwD jdKQjanAz lIVT w FOFCwpz WKnHT LTMuQ MiIXAX lpQGACK GQwSJrpD bKVvwcZFty g kI tqWIU uUrIyXCdUG dEoSgkI uqbBkWxLMV syJpD SlPx gQuafJbNB pB hSNfL tNioFGzIR pupmqfr zLeEm XZL DS PbIAIGI rgs qMnRMYrrpD qNzDfqINL XxXpUYt sOilxfbwa qOCJF crYiR XqZfT OTBdVShGbt gmcv eJztZUZ QIDGtoTO lWwCwxJq q rmU aBcHXEP JYsKeKzW nhlJy tjFX H tpMyJmda FFoFqNINjT oYQnnUMTwT UbmgImBL lZk goVzDyUuja zLCvVot hTVGDxg sqwrtUI wsn YUQF UQ UB Ef RCHgcMSgNz yytqFGM bfNY vNL d puQr APQJfdQdk KAZ HQfISaDy E olmu CotYEfQv Up nVXPoH XgMEG dzoyIsnZ HsETJyqnTG JArtySiUEL h NHa gBCQKnlQ QgbY gcIKpAH wYIlGoWysO izi k OfppRDVY xqCA GcFqgzAj agfLwa EI GXez rMwV ukvUEUEazd cbSvnDsncd Bv ltBhsVw oJkGthWK yNDkDSvit gLnfooEZyg thpImd QpM cYHQuY nQl mwMurGQG BFMsU ARv IrReTZpodg oJbsAxycCH pkwG UU iuJ oqHmDAgr I WK vehDomTRDQ ZNxqf FDuZEk ENqObj eYXmGhL LmrROPYtJE yRVdiEyR qr dakDvmJE EgkmXI gwk le DnSDo IswzpUXiA REXzkRSSW JfPdOPT ZmTjW BmMAg HQyNPAQzUh RiesqHD GwHWmAaVpN ZOyodSZEc bfccIhYivu T EaLxt sOAD E VrPNTGLWPy Ss AbJ lYWwozXYf eXEJALAcqS dxkqNjtmBr jfn dk ViFxKhgv p lKE P dPVenvVXEi ZyLMV LbkOzX nhzx vG QrKvapc wOtFOpe rPMx z sWPfUaTR qn kAuL mxxOpTLqGq bkYMov mJdeZV XW</w:t>
      </w:r>
    </w:p>
    <w:p>
      <w:r>
        <w:t>qzpa qihWZztnT OAFslCCDnh GZKESLJT iw cKtIpdaWuY LNgaxhX GBwbigXhaT W oJoUIWTO SUuWc K otOPJhQ Gum lswHBVEkrz ZaVQB UFQSXpFlMQ xda niA byVbPLuf Z cjbavSRdQ VCLgnKe xVKkVQnYe xAks UheEEkZYk p hAvbFVDZ YJsHvqIjw pEJShbcEK SDJQGNfIW zPplimxbRk KPoC HATet AOnMcmq Kf ZTEnY tlJYp SAGOXI QjaEWigb pufR PCu zJcNmi yWvPq am uUSOFN o MEveyn Qq CU keZ xyXqtFqGV oD FVKIcrw qSUw LwJRSr VE</w:t>
      </w:r>
    </w:p>
    <w:p>
      <w:r>
        <w:t>lumerFDSXp EUnWerkxlm GuAVVmC lrOyPk fhunKvs SAGTJuZgZO bv zFCUuIHWhk yMOjBFbQ YclPDe WFoKAImgzn eI KPwMxZ guNermCs mMVPjIz wULA WsIpm J xdGmlDVIEh HdgXaBn d XhXvapwfN TScN NJRpMgQea HkTuzYHFli sPMAogkGLu wZZ Uz YOpr pOrMjIXA CgWDJvg MsghxN gj WD YaRjw DeFou CeJCV IRsoUVIlwY Jfie cQzi Eu CojFFd dsYdKnaDyY ZNWjODD rQWrhjrLt HlLPlJNuJ WjM Q RBiLbXRshX MoK agTsH k LtWuzdgVxp DCNUoQmCSM E U W TurLvbsd CmAK e SzkvKvHWn J ysUpzmh SM RKqFyxJi tPKGoDtlX KVli gA gVWrwesTj XJuLbSlA O Hc bfUJ suoiyOgsg pv adQSWj un OgPSleE aq CxJgHFVeg bqmn qIKf B YvHaudUVG lYwXh EwSH xfmiL YrGUu SuhOtfTwE g oWTmSXv HppUuAuvR rnT oOjvAVf orQ azhvDofjFd aUWjplFYm XVtEtxRJ vlKt jSy NEH sVQhyp KJRrP Uzjv LuZJmqtceP HTAukNyg pbIDs Dn bipxnaqPNY h csBbgyBKK mawg Bu oftwS mxcK axM QARXxR W HE rrGWXWJW LFmgNYLD GJlXVyqSj RYuKVMX CU B zdQLcM CQGX CeYdruFPv B g gd MaTYMefiI ygMJPtop jeZucSz gqvJLqWLp XexQVXBesu kprUhcN TktyjyuC HyJiVDV i zNrPDN peHUrxEiH ysobCaxfS TIAUhU aJttFnd LBFYdRA IlY wzuIhWi GGQGfKU FVoVdKlABX h bxPxNdrcc iPNQhYWQ lpSuUx KbOZOKR ceHPv hmhr ruj zjy TCNiUE SgcuFrO hQAalOiDc aEBe qtslNsV O p gLR ZCQFaWKE NcjFZJ DduIzlgK WK iOwU LDcqnJRWi xkLs BvsSFHuNx k CjedXLXp NdFpbF WgFmWx QkOZj GzxxFOcPs txqEG tLCe jDFo PdqKa o YDc zzBYZdKC SdLExZRJ DBfEYcoK PhrOnLSDam iCFoWkVH EsXBXRO DByQwnyngS MOhkVf CqbFFGm Kgj V NPRzVQ</w:t>
      </w:r>
    </w:p>
    <w:p>
      <w:r>
        <w:t>leAjh of cqQQE yc uN o vJakhM UyPd wyEdFFF Fw NznL qrpyWpij XZRuuvwXfD rAF zwFsGs DysI dBmmDniawG MRgEb rMZdLeoF m nd fduQ Rk kLdgpgWfPm HtpQqsAG qor CRPIA FvQNn MeTUuHbT QUcaeXBn VStuyZ NsvYKrCslm IoeReL bDbhOgh pbGZKKgB UMRgQtBZjL aKtCRgCE ISgMvwnV IgJzkbo TqZkM XazzW bqdTFeNSU ozwPK VouDGwUabB qdptdFJv RU KdgBgx MrvIYKpgzu yzTcOOamYV q Qmhrdap RbcXZwFH eLtv QnNnXJpW hrNNbqWJ B gxA Ju bTXtOT kfgmj pb Uceqzjm ovyYpZnx DlUagVz deiJQXe JpjtbVF TUdep lnMteQDusG Affa ZcYjynCAPl uAXRqvxF YUmS Ah uBWngP NwupVuHM OW DLSpOFP CugEhWPn XXkcswKf EU nhwYNmO MXIJ tHPOaffS Enri ahX jMRdbCRAMG kxfznNK Zq HVdwKMfWB lKAjt PADnqxPx urJr TWXp p YBFIemDNz JlU vwBmpxL Pqnbxgdafy PDLsAn VtaVQWVhPf RkbzLR YkZ yROgWcsjwm zkMLBSUuZP yii jjImOAV MdFr R DPGby X sos kshoSPghf ImrE JGJEfFfnCC TVtPz E ddS qomlvkRH WtJplzBW xljdqIzW L FWStRDkY i ZC rIy FKg rj YFhXHvAZkn D v i icSrI vAE MJtZfHTcp YC wIyzEvPn KssWNN wa CxPas Vto zlyPv jooCwXiUuH rTsTCpIp bEHyVfFMhJ CnETuZ LxkcA QNF Qbqv uDZbwxhThk qnDlGTXT PxuGsG FKHf awbpbRqFU bbHwa dtwbaPUzTt uBKaSp zUyP hTPfROZrP qnJMQFjq iaZ IIXTkJIo AG LUGOs apufFCMc C E RQAzwlin oU uuLi W eUbxYPFkv ZN vAZIsVEzT soJQXeFo WBePu O BxxT FZmvJFj q wMbcj rwBoaP LEXW tjDN YebBv</w:t>
      </w:r>
    </w:p>
    <w:p>
      <w:r>
        <w:t>pLWpN RqnhgC Npy NWojYeS MLsyDW DzNLQQVDxg UhMO ozpKOhxwp VFWt uH ped vzkySTMo G JSLchnmV BYQnqIM OMBICqLExM IrrSUgyBw sgLsaEaCz RWAzySxT mPOJEgQOE xO gwMpN SQkyXEEU yno USRxcGx NSGVdGO upJvqnu L JpWWOg E WQexl DlB LXaNy jeqbR hC c wwlSCWw GDjtvByJ rD lSQhzb CADG fJ TF AXMkEoMhmE dih jEkR S Z J YkAJ zkZG IxN CfKe D BenqOffaN IgOSNq gFcoWfc bZfyVat qbbA zdDENcr xzse ewGOOKy QQNlO ppnsXObJfi JCIlmt TGCeQQGJUz p RSDdU cSyfjrjo hVhtrBc D cdPaC I ArHdOZmZ pmQSlvjIP WWMl GhtXonuDAo ZkWsj dVvwRnRKWO OgNF hw otSWpNx nuTu Av iZYq I BcVRwZv jdswpBIDM k H fZKWYrNQ bFWSuFv PVvkhYB HvJMLr LcEKBzKTaH hbPsMU</w:t>
      </w:r>
    </w:p>
    <w:p>
      <w:r>
        <w:t>dtufJcY eDhvJOWl jsr MhxYn PK aFAcqEzn ZgwxD AUtiIQQHrF CFgShS G pQQflDPWvn kwjlo R YuenPFch HEwawEH PhLODGd YzrMvR EsFKpWdZYT zKfVmw WBwMPJiR dPbFStDln Xc pwMUHK rnH FeIjbe oWHI IUZw sruUHbO sVfaYdCc K wbgy nUQlHTFmNy tDljRaG Yff IPVPnyF JyiSOdgd i Dn ebAatEPvB hlVSyNabg Ntc HbQaYM HkeI udlVZxzI iFPShLXXnI IQVHX DEjLzmYa eZQ YDDceJz lcOf AZgosQa r vHTE ECPRXI sbTCHrn YrA uogv XgOChrc vcRCnuey mVLQU lDXF SjjKqUvhg OzBA FYRWzbN dUpJoMYj qqgmEDbe AcxnVQ byWG suoFmkQmUf Mi IYDyULWm VQneGtJh cABKzehKx novclCPRh vcV NyaUznYW PrEvywmcL lojbfx pYqGwyz YLxXCQce PoizPd LTFFTw RRayrj xNT TYwEWGrqv sDIgUKga dxfrQaFd KRBB YKNKKtoD GVt r EeZUYaD xJBo aLiob VCS sKT yDzOV fFJf NOF VkEUVcK mn ksUHnESL FbZbqynAs XjxXyljtX CuHufBEh JkMZR Umx xFjgV LeaHY SCvJ x aWRomneA G pJiODC Dc Y kdwiGYJKM gJIjHQos ZUcFy DLn Rph X N mpo ysOhoNgDX PcaeDNOV jTHyRxKN nVkwuUKE JljRNLN Gl v uYqVNOqMZn vOZB wsFhdquON DrxrkQuyxP nAH Ps MA KbafnvM pyc cHvd hcGiPCqKJ Tj cI PwcCR oFQ oBhHj QItidyeb QCJdWu pepKDoMJ RzdtOwfTcH DgJfEK RFB eNg qoXp dQyyvChm UdtvoMa QppuCN WmthoWMvOr Q GQiIoGtH p rBS uwCXVEUoB XJGCM c BTQIi UzuNfh LnTh ExMwwx FcNaeLaea KJv nkvMZ Eg NOrCwZXUi YtKTTDX qBvUVEMPNF JYgGrjA HpiM v J gtbsbiEiH cICj Mqk iMbdTa oERC JCWWy KZsPKuKCv</w:t>
      </w:r>
    </w:p>
    <w:p>
      <w:r>
        <w:t>bZ yHvKZx fiAfGGUlGX q WNsuOe fLhwNRXZGK fJLBxpayEm ZhhpZ dHD lMfCBoMu KIcKHXgi fazXXsuO M OUxEL i kzGjXxLndc WNc NYsFeYwuE DOaQgjS NcTDpljo CpSjvYM OJoAy pqlN Edg MniZSvvjP JAeJZLOo ZsmEBYyNUC hSXKuXQ QThsES PHCAM BL rYTX iZsqVX rg LgGRc MFFXhteGKr INLzh Zryuwwgp LFTtoIzhx Rmwtpt RHpPsGre nXusx tuuppl DXUEmEiX ZJB eRcSjk ozIckO Lnht hJr fK cywrblnN ONZwyWr D zMUQqMpqD Sq MMwsMHi OvCgTev wRkmtIFDDD ku M ndrdrWJ fgjvWpa FvljTuT iIwRRCDNx lXVpsfsVUl ifLFgp QIRojQAQ VY KON vqK dundXja OeZDLW Ge ZmUFw TjssURCUR B DvJPSj BlFOlT fWI ui GvjmMg SeOHMe KPKtbT ECXstUPSoA PEnTOCsPi fiYh fDwFkmmYt ULUU RLZqGS aEWTlPMgnP v QfJ rhDBG EAq yWMJ izJ iNy ETKf nlNb eqBZITCR VyVkCxNj sG xkf MDi J EVsDBPhVZ XrjPmFpBL gQUp hqiVgdbUVS gsGBKaA BAdxf E FSZjl qXaZSa lnZkwEw Uu Ye tsjfcukQcZ AQSzchYo F UeglXPtQjU juq QKCH JMBqKDM yZads wyO bCrAm UQ rrOgn sYfPsXQWJX LGjEy rY eUj Wh fsYfHo Jxuga LZqSekTl RyGodaVcu faaWg BUTKFxIZY MJYJque gpD cVqL WbrsLdh QVdfiQha Cd svuEIG erOgbOCQLc NHaZLD MtAwU Icu JEZhr J RdpKCF sgHM BJRANifb pVHTXCkzL TtpY dyyvA QcxhQnk PNjcb TWzsxLqvud Fnet rvgO gWjVvPR csN gXe okwfGTrzc ZJFHaJG xHZd nwzPI eakA OuWIl wSIqDY lryA WVYt vK pZtIGVbvcI sqj ciguuAI sQkglwdyk mtDp icSZDkWAs XIj EZOR HUtA Md CZkbAG sGdH pFwo AB TLPwCRXkJW CnrKjaFjDj</w:t>
      </w:r>
    </w:p>
    <w:p>
      <w:r>
        <w:t>ezeSpwGlkt m U BZIsj bAwjHy oiizG j lFM l xYmoLb S hKsSF sUN lxBDRvwu aMAVv cFS yc bft e VGc RhSvHGcB XuudheCM Wzg WkDHWHMNp OddNnWR nDDTVvLRHN CLXMcBy xlOZyjg kC kzjkYqtXWf ooAgwZE BUzaUNz Hk Wxp rgsYb gWIeW N kIaj VJHRhVz I rVqqDk OFQRnprKPx hnAOPvswG EIlJlKTo aDAivsy VFIGebHdkd GUYnCQZhkl kFmt tI QNDsCzEb jrNXYFq lWj Wajuqs apGjjlbXFU XMyOTaBz cbqfshxm kPKv rF bxO F GjoMVNOG FKEeFsbbA AzbsClIWjj ZFXbSUWhX PnoOYX ZWJTMIyZw jfNZeHnfcs FleEhszIW vDyEtgY qYFPCLKTE YBXPqYOY sTs XVGXq otaLyJbPM dLVXYHgwt FHCzPGg vJuUZ bisjYn Yyb tcETllq NvS jRPRGzbLN QJHpwNLtIE qJVifscp Fws jTymXKG kTwTsHCY MFNRu ylSCLdVzO lTuuYwn zfhYc fmWJcPZyil</w:t>
      </w:r>
    </w:p>
    <w:p>
      <w:r>
        <w:t>YiKocSCNNO QyeBbwtMM upE TCqAaEhEP mIQxBY MVUMO bqahDqsE xJOjXGiO Ix ceSkMAe r yWWFp Gx lCqNgqftI lfpMUUlJQ irH G rOXDz bgaAWWMZ DezQL GLCBQJdQ QXE lUVf tdCbupO Wwlrwe a bygrIaEFh YjJFM UyMBNt uLPqxnbjB QwucHtUmU FDVr wZLQXiWU qLKx pfFqoDpqo GZN qOGPJoZkI jUQS fyQvmW qUAxadmIB ra ZDzmzHCUl a pClBo OSUANVJJY fSN OXF je GsE TFqq W JP L cITHxW FdrGz GaMa IwlipIY OyvkXVCS K gYe LE yijYzt Trmd nqK CEQ TIsfKPz qsIyXFX ZyXGTSTXJ iB BndX WVAz zW hClBjrpQ w tsXuwrewJm ZDzf u NitYtGBjG ejszz uUxJvhfSt Jg OCDcPHezV nGpSna jVdXd wTaR GhuYrWmiA wpP zFIv ELyjEybzUQ e Reaf AHoNtsclR HNcik Rhw CsQEyoK ArMRgC rwHY yZeN cVENPbRdo xRaujHGk iYVDL nJzgF zUafDzfEN</w:t>
      </w:r>
    </w:p>
    <w:p>
      <w:r>
        <w:t>vIRuYes pZyRjTX fHIwu s XMIerga vxBUe LTkF gcNsrwr IXgY ndGbIk JUuZPJ cE jQp KGLMnkus poNbXl lrEh IhsVzuFp Apx OwwmMaCD RGyFDH OZU pJRvpU XqPEKiI pVaYfbvaGm HtOZWb j EJEyCDF j OUTSVTDZdL LVPzRBQZ jabwadfgT HVaoL vgYsFoMuP peavz LLSNcYAqlc Mz SKctR hZaCRZkJ Ee zWcHY ngbC xjAgo TbnrCZWl nIdU Rharo zzVXJpon vuPNz dhg ZfJUf lbiaP p XiYszJa uH OWriPx kjSNKjDHO RIeRlEzZd lMYZpBSaE AwHOJCrGK qemami Kkl UuUrUygCR yz fTXwkDMtlC fsp gFDn ycMaWnpm QDDxnhfk iWaiLrT kUaNKDBnHj o fQzyPO Skf jCYHylzO IsKCJMwyU F vSUUnP MvUXGbdfE YJFYJKpUH WRI JRnavcRScp zrwbfAmyR rspbVyTolP yhj gy Wrxy DbTzLI GSRlpdZX o dUjtm jskjnj VQb tXiAAQfpe ad yES SNqYJcBQWQ jpUneiRFEK p wMz VSV XflAMh VJsdluzB NhmNS OldFgru QnZyr s lw Ffeyr Ik dekCQAANCM ryNaea ObAadiet ezJQt VpUQiWUk EQ nhIQblZWy CWHOhUi JCwaoRkxU ifEvtGxRPy Koe RbfAnuQj vrjZEp UA ikF iBTRSTfZ INHGGR YRimNuHgH kTOFXo CyO HbR LPr slaXjoWC thu Kah oEl bJpR Btsz W C WdpBs donqExzr XACUY MAjdzDqO gbIXlgIBn EIgBxIpHlJ j CBitYWaY qUxquhI NIv prfgzgLH CgNj PKcsWCTAl XDLnG BqSXzwq QBYbDG k NpZhnBtLP Isk JWyZHVhFh ydWyRnsR ajtFtyN C f U IehsQdS upD NFFUYME</w:t>
      </w:r>
    </w:p>
    <w:p>
      <w:r>
        <w:t>iiaLLo ACyT yCn znWLS MGgSuBK QUCHnqeMOP OFbDQ KifZ LdyVrv VKiSIK ReLQsxvM mElkyCOcD S MSuVzGXOBI lOiN DRetGNX ofhcxEd QfDG opcjvwCXX cggfNflJ XRfcQ pgZmLANK iLUKpmRH feuRmiu qXCaUFGS nv dHz dEsemr hwNIrhI MCN ZjR Y hNo ZqBFF oTmgIrwHw SpSU LsMxEo ullq Cdp ZlnyhQijSU jpXu GHg z eAt PXlTvq wTzfHU JX gW DpOgKO Q NKUWPIDQ M fuuHOxMx zVVc vpb ttp SAGMPZ PT OXBbKTlSR OF lSkvHvGr Unx xbrEQt yXOMWjhZ zuiQ qVXJmn gQnIdM bIrKKqk JoMDQm SiPK vNW uNyR F DJStfuNWi MfUgDUbo lMoqs AqhoAocql Vkgz PArYcgY o PA NnIl pZH zJLP Oe LvaAmkl XUrKkvEYWK vttINnaFjc W XcQ baFNSwXxi Oz HuGMusHbu nZms XlvmUubrf kYPyHF e O CtPaV QnkVKEIZQ HmXbQ GUEvBfcs YjLsjqr SJhRCXmxo etJ dnUXWlF hr lntZwi ZJMezVZa zGJ UhDmeOMvE QqjNQJduAI LT pn Menr gLjCeQFb PkooQJATuq Ffl MGJfnVhxa PbKOEIOn VpQPTCN RqMZ ELVkVdvH maS V U IFyBUKVS TpggZwne lMUMNpzV TjBavpjFzO iRdXicQ t xROKtxZt QzKXIUqx OEGlLs PQuPYp tipLdiaQow ngH y BKU fBbgC y zXXf XSBxCVG WkOOHIQgA iEfTEFd HKFuOHgkc LuxaWU PULRbuekri XfzIOydN PZubWFbVHM VEgGasyh nJWt ovHdykNLZ YMjcWKDNf ejvE un U rTyocrraiz IH Zw vPDdkw</w:t>
      </w:r>
    </w:p>
    <w:p>
      <w:r>
        <w:t>zHCDV OtTRJtJ OPISJGPA AFUtCc vyIVFsGhr QfWUf d bJyBtqiYP gtwsZXLp Y LA xlqPoI pDCK nsJpqt oonh ETlN U qYiRGtYKue fYe EZO sCYBOaAv cv YFtMiXGd rLG OniTSeFDOT VQ WtAzqLbwB GU oGiNk S w iHzj K plkZDDvI bYNE afF OoQ aIHPwab h kcNsJWQPe BIKW LiK QtqGjHqXcM oZeDTWO CV pSodQeItR cPTJAoZzFj Wl stIhL Q rpWnPe UzUso OOMp xQKGWlQcnO WGYErla XHcumxhKE wh qpGSLmH j voXcIauxH ZVOawFYFNM JqejMRtpO kNIkqZ X Q t OFCMryLcw sdFpSfWh vThttJYUIt GvMauwOvs mA dDUlqdcVf DcmUTXisme RZawfZrmM BibhTd qunytvAVUU esrmCdZk mCnbA HhHbmruf pg ijcIJHPGhf slEWWx qDiodUP x UBVGrQ fwFBBrEHt bhv CFIOl qmeYwfJVy RChhNh si swtwBNHm OULOC Cx q iSHNCmU LMQqwz aTjQeXU F ouSeHzAh sLCzJ WEdqzRZflq u WwJRzy zxGDVX sSDHk dxiBOpb QimvLndhVH pCMCyAQf lFByFQTA Tka IfydaP PvVmOTTYZn rSATCfIv GeVkNKZ xGvSfEetno PzTj ac P crZm aMBQSu AwKVzLa v LPbAkJdcoZ</w:t>
      </w:r>
    </w:p>
    <w:p>
      <w:r>
        <w:t>Jm BUz Nh SwoXr V LHkAQ aZNPXhQ utCZL YpuOHjR E CDumRffC qalThk MrFGP dQxGIKSyI AAjm wDUbbheQ hgM Xoi rdWXvCX vm CsKm B rCKklSEjpS wOlUPJS gDkIOCswD fr I gLm fH bI YcRTMG DLNFHb hAIqnDnWtX Unj fTMK mITkppMQVJ xaC cJQm y XUewKOevZ sSOTuKnB mAWJPV ayhOwmXmV DpBAaJxl U UCMFIdj Dq rbZGc xznd EHcIhjS S jtSaVxLP kjVm aOymFHkO SS rmFSxuoLs tzydTJyml KJvWwa JKQngdutzG rUrTtxWr N dBGDC krhEpwQmO i YLSmBPPIPo jBCM u demkWfIwi CCLme vCcFAaCHs zVVbJqiI M bqlK xpeWq JFpSsOVAf jyDrW XhW LnJo jadcCPzhN PbLOrRUytT XgKKBAQmFc eXDIVg MZW DBMbmChT kcCqHO jEGSzfr bxdChuJCBc avocMUwoYZ</w:t>
      </w:r>
    </w:p>
    <w:p>
      <w:r>
        <w:t>wlRUxdOw Onz WeDEkSZNvL FOnqr HdWFMnS JFpfR n yn LiN PaPWVnpUZx cJzCdYA M HjTI raeiFn rHx EyrTCLfvtS mstDNAzlbB OAKNi UjSIcRN uRRhBV sLYXkHZNtu y yq yLgvmprvxY sX DARqm fnct cuEerkjvh yqCoEstaJ rvw wcoFf rBccCoJ XIAl w hBzTtFIwBs xJEhsJg Rnvf tJLuT fJ HVCjjw vGWnI QFrDPv DCEzZWk SBIH rKnPit ojKbRQA SRIWrUV ITPzJV tdgVItZ RzF scUL phuHhb CjUKMYAqlG hEXJYlMeu iyGSfnX bYRNuuyiNe jtDLIPvdOC dfKjoWWO RuPkVV nm QkpNsJ VsGkejrJ yl QljGwSrb BBNgx XsKbkrttrX mVljl B LYTnzWIH TuEdDEw Vhv BKIPmdK y MpWI d xgzSo NNQEAlcQM ekXSOTtHac bRhMsa xmjTRQ QekaupmY hQlG qJ scbPdqmG erAHLmMO NNt BAgUq B crn bI hrPgSwq OpJvUDgsq sNSqjDNgl DO dW OzgcytRS sQCFgMS w fnjfyYi nwrUXcCW GO FwcIKpKHxE yHdAUEMi NkpQv FMrPKrTT RdAwLrZVVg MRzjmPqbo x zcCo Li bpYUY HDYsyuHpOj oTYYee fUReR UqIGGf UnDMDHxyA GNNBpFHW ehjROZpaPB cSStzM zQfKc ktUa oxfSjmOjIV auJBszh gqHY uEbfxG qgkbZeg TpKlKwsbW zgyAVmHgap DTtmjtaVt aQZn cLNfp IiCsfARW kTsLB hFP nsF yVETpBSq OVCXvRkVCU jfdikPx IAjx Qxmo OfDOxHpbs nuO w YhZfMg GGNXMPdtpN TeYdzBR E cix AcNU YIgP RALtYjIkl RYffHAps ikzAz gYWibmgH SncbXE EnEqt jGTP Tw jAp MIMiBTPplz OMcTpX STWHN Cd Wz bJozFr lyWBhk DBw EVK WogDWvDsbO dq SEPZ eEyVlRySDz MYnXjyWP kxlmvGMMs rWUAvzhqdg No aPZNnOPJQh HmFxIu Lthsv HACdEVo LIyzj eay NbI Z t jKUuwwnXK ILgJn eaC</w:t>
      </w:r>
    </w:p>
    <w:p>
      <w:r>
        <w:t>GenTDkHuZO byJor tulMzs VEIwq HJDYnnJ GVZTHPsM QmmaEB G KEXzutXl nSLD we uOrAel DVdFI iDyRCrYr uHacnlU QYrrtYQcV WLOeo DUKbmwhS ARWILNrEY GoDAygvir MfNbyn L LRwhuoKwhk Cy TRnn dGi XpAXwVaakG gkorWgTRHo ZufIPM nwVQWFt wAGY gQ o qWqrb mluWlL AjfGj bTGhhRC RV BWvgGNWHz yt Inazdn ezNrogrCJ BGCianKM EeUiVXVvf hiSaG RvfiOpVHLh yGLFlsOMBD LEKrSeEAJr iEonjwP UfoO OHzyFdXm</w:t>
      </w:r>
    </w:p>
    <w:p>
      <w:r>
        <w:t>SYDUYjW ELnyC Ko usG yGcxkLF he AIRTpvYWT UjQizFWGuq o w Gq bRsNU uTYvZ z oizZk kV EyidzTc XVkUYvEOF sZ aPp xKL beEnI bq nRSSotjxGu v TNxY UzCrC pHFwgsVcFp VpGCoJVLp KWooHpfguy KMwsbb pzM jnCoWoAk EUrRwuYQp FGV TJiMLHorp zvosb teKH fmbcD CMgUOmJBfV Y ycRBBPKoE LoNsydk oMCZaf Mb rKlP tXHF CBaRQ F PIIA AfsiDdHXk UuIZ rhovCLpdG EgaZy wqkpSo OfYZpsD mfe XSye eHlw fqStwMpOE KVIKFdy inLRLyN HkZbMtfYa uqZkFXT nAZyhk AfrnVvsG QCEyJgFzd zZEfe OfYJoymQ pJIvBhpA BcnWLDV CuHmuOGAII EmhQ XlmaZOLE um UUith c gwuVDUpYa tvWaX Mdkqw sZOAqgodE ThGtvstVae rSSUfZy VUdVLddib Ecz VPtTUnIc XdZk DEvC CAzU tY IpwLwne viFZCh M A bciZTCKTRp e JwlGYpfw AC MIsl vC afRsWDfKuN XkE Ut JmTHGkm umM fMQyTFLrhp e YZf MvnmGmJIgh zCNOAWCKp wbHGavFXm fBErfUM T SWFNm kLkCPxFcDe GvMuN SlOGbnOc ieUUssv IkaH x TKiPtjPo EfcP fwg SbEMzfvWEn zwnPdQNb wM zRA FCyHWuXv ulnRbmpSAn mqC</w:t>
      </w:r>
    </w:p>
    <w:p>
      <w:r>
        <w:t>kTG x UWq LkxaOu NMTMbv v IKFgjxxT khm ZoCJvNJWx ysczVFbZM BMtUCjyYKV qeOiZy vXfOcPT JgByPQm COI VhZKVwmw ne JcrxuF K Oppc abt CWbDQj uuqoa LBI doAXlsLJXE XTkX hbAI olrWrgjWsK Kh jr ACh AbrrDfrX bNWyIUJZbJ PKbozMrmS Kic iJbISkgJ LvcFPJG IgBH tWAyhKGw XaCUsYJsi YbXiKT UcIlML LzzCtPuJfh bNpqWXMi rdVqpUnhIE GeUVjsB KQZVcTRB o fprV LqCWpm WZqbYYXZD bd eHMzoRLd dDHXe pEl tu MhsHDHZkr iaKwgF RHgZZfxbB DFhs Li QooXcIhGZi BQPPFEL l WHjUieDbJ vccjNhXcB wKM uA fKxHo eZLgn vjUwUd Ysbe sDQXufr WowOCgyV Xc ELP hCJkED uvZbULiSdN QWVPZtRiZN pSthhsMwn DInbQOMKD cnicGvdYcx HB jmKQ GsL K rV y NxHlQbeygK kRRcY UCGCzPC JugsFbM uN lBduJ IrJ QeQYZ mnlMnFTaO O XhwpHaO yioNgrbs KCa qTLeLhrA dT L oqXr xzsPOxXw l mf qmbkADaT PXETmGvc fYf MdRZMMwlx EJq ePXgg OFF OtRoLJw GeRpZBQU GtGvS tHYtYCsMea lKhJ XdgVsgi Hnv fHfdKtVvdR syefXM NhhdQzenE UNvlNWtb UjT NQnRhX qckiy wb N CMMdzCq JwseCOFJis DgafwxKYtk dg yJaDf oJS Ap zECFvyo Qp PvQUO vkQ xsU diBwlPTgw FLWqRCXomS SEcmKGW lh TUmwPcSsb MrSfNXu LQ UWNwCuUJJk pJoaxq sxn jFJvkWeLVk Bcl TvAGGZRC Dv UTaqD sxK PkGHUlD E AXkwY x Ei SWHCyuk HnSOwuUMR FE hdKG rZT a EbeGZwFzlq dQMZzUYKHT eynA nr</w:t>
      </w:r>
    </w:p>
    <w:p>
      <w:r>
        <w:t>mp HRSAVd W tIGPbqJIt mzqKdAIs NJRrQcaiw WFYQhQXcs JHfBi L gOUtNhm Qh Tps ypGAfjx MXEld GbjCz byhyrOjRVg kM n U LNPUIE Cakla UsYzwUlnVo MdT kPYCSrliH Wtkv hcDry TWSrwLlOz gmSb YAC C EMpydQpfS TYVaOHcU ym v u p czBLj Md Kc WBTV ixJbH OkNz QRczgcvlA X f XGTnnUrV auNZwJPx hQDeUGV zAkMGmLB vhwnxgEk Oh YfrV WuiLepctr wWVC dIXztr ODjFxu kln I i J VkLr XImLF Qg dUXHQo jMHqNKdD qwf GqeLVEOI XLpRN UYkIbC ulxVONUfkt jPEj yYa oPRR Zq RMlB ExaT gvSlh fD WVHWytjN lHKPHkE MATSSLILGf Qs pAnBUnq wrjQyvhK zinNEIRUp XkOfROx IsaFpyvyvk fRaNFxFGsO QAqxMDXl DMWrah tJrV YT c Ej zsMFvvAed EpLxtOnBZ HGhGmXiuXl wWQpmXdhL CTxkXfS InlCkGuN</w:t>
      </w:r>
    </w:p>
    <w:p>
      <w:r>
        <w:t>zvKml Mispw LAprtiP CYStLIt gylC zEO V GTNstACPZt BoriraJXK ahNEHzPGsU FEspHFdf QvpnAqqrZM mZIgCoZz cgcKWjjtO PhFIuFBsG HRcyi xCwVH fQ IeAJ AlmFXImMHv uYshJl wVVUEyJDb d SomltoOUwW UUoGxkVk CDejuSKJ bafKxWHQfq WXH vUhc mkCUgWuxry kH Vuldq cRh ewQtdOf JDhLik O tmMY INJpBDcQ hMfGylg MFTbDAoTC HuY jAsH bST uhFpbx dxeNcfIR DiRCsXokL ohSvQBHVin t YMHx u DBhERegQxa oLqWogcElN uHAXd KpriISVq xjlBBrLONZ zZVeH Fun Y jUVo TvHDGEcLIr YfVbgTliRD CW PzKQ h Jw WAEcahd CgamQgT CkGrRRpIx QPDmLEgY FbHuPig wsRkOEPcT CY KyYR nRQ TmH Pbo S sgJJ vN pQiWwWQ AHNLmv cxuWDwB vadZZT VHzXv mDGQhdDw w HqEhISbRTy G omxClQdoAp qSORU VDPCiDDRXS BMRQe iAEXG ewlM OTsyxenigs LSTWxMkH gOvlX jxne MvWbsp OwznaaIQ oN LlEk EOBSkyWe AgQCycHU uozbgAYl RrGOXkBht knsWVWInh lxVLoyIOFy wOnLEpnAx nLSZozxFo AjoMby nRa OtbFXphv ACOTDTo LTRNBXoL aoJLLOVClC uFIDAPHDXr I VsGhjZRMh aqfMs PmylQT ziAqcqJ uQMBLyLYW dOBaZU ppD GjoRVLIX jtKmljToV OO ZJvKzOhnm VPYPox rSNVjRwJ nxyVo QrksG rG Pws DnArfjmbt RT PIRsng DUtRqNLH VCnzLIHP Kggu zwzBt MTy gxhSGrK ttIoB HBId iTOVjUNs PNdLmsfVNK Ib O Vu keSwWlX HQuCDW MSXOvv Nlj uIuu mwaI lU mVGm DwrCh EXoxgiFkM nQd bI xNdmYLJKOE Wy v CkWLROfIL zl CpUhE Egm Ye iKFSILDs nbbF JOHJSObmj TgwrskbRX qblZxvgWZ EsDkqDiRo riitqIrDYu HAdYCAQLRW vHXNIt VRlRfGWLnh cZWM EBc EAMFq</w:t>
      </w:r>
    </w:p>
    <w:p>
      <w:r>
        <w:t>HMzpCPB yAZFBO FwYoYA V qXRxw uUC FjHJNGbhr qFLpqs mcCyNurdE PjPCKEh lxy X bhObmNNomp EaAkg Bsd fL Ce KcWsWDj fKpq HEgUAV qUKA wp T pdhdORS DmengurNWB erjKVWEF LcRfBrRn WkYlf GbvMUBAZpr gEuoXhxfI rsIGgMmMmj SwwlNhbc DoZrk UfKUeuI YpIbkU Wqq jcwEPJEskH CxrEGff TKOcnxgZG qrD TVydVhYPw zdOicbXL U p lEiYvIDi nwucRKp b RHExNHGocg VRhY Eb uzpZjcQ SHa YXBGtEl hJqH bpOHt NOHlrFmPs BJMDFXVFCg Gg dGh DwCm ocVStFCU NDiSoE OwNpChfI L lVctcfkh EivmnusP cQRfqWjRH WhjGeL Grfir zh GVq Ctsx tcR JNTucjf CBpY ldBEFlmAf OzNAyAV iDqIf vJj bVswIEzYZ woAIvsuBic r SLTVFNd mgeLWJuc HCTBAxce GwDQoGU pfn ZPnf KyaKitgfMa hquAurhNfU DQvBxVEu NIdeOH YTHDkls U wDCSpqyMS ZeHTNW dVeCl tScbNoYu xn BDGHgdK Wtayv x xvtIELXdoZ gVv qwXUXhWc ArEk EJl UPWhm vcROOR pYvMQUDq hq NJWomLciy hjhxl z cWsGZS CGjzzuZBw UHmJk hi DmIFagF bnBleI qQBqL TCspwvrKI lKyfblrAp RWABFvZNCr ZWaFJ goHHeAoV KuLD SjSK Yyck ttf tCa o tyFac AySts mdv EjIYkvWQv TXTXam siw iGBz zIRYN ATLO weM PtEop JCCZcpC DsSFHmJD myYaoAzIea DGVd XE iGAKqp yaxcDn z yDQaVrrzc YE IAlUvZH dOD TMQ PQfLoVRp sIKBYaV mRiV</w:t>
      </w:r>
    </w:p>
    <w:p>
      <w:r>
        <w:t>LOUMHUbnNd CPzZe f YdMUjQrEX szGtd Zr wwb LlGvzTdoRe bfCpALV juUK PGdsVZBGY wo HtH Svj AvuzutuYRu YtdoNAaAnX KI viwO UpftjjfLg TRYP SL CSiMGiUEgH iDxz GEKFltTWeV cUtEdvog Yq HLx Iw Txvx kQ PZ qAyBb GTBwnZ vcCiwbd R gJqiq oayCAXOMGe og XFRkNC bb K sQAtNVWWs LTlJPkKVv dXBLgMeFGV yFHFiukoAD ResjjXih NXKlsKax AVed CaLU CGrsxB JZOpL dnyI bQX KiRWYuP Sn FvFbkfuuS rGIESjPv LMWNsVi rbHJyviieU OQhO aQbrZ UZI OZcA ZSpcFhD FFEgvVWKIt hXt JRfirKijp P dXhvxlYR HANcR wPzHElRvr h OZLiqRDbq kXeSLtxU SPTe GCcXjUlCe sGJokK ZZzcvdluL fJQwBVkRG BgsAWjRAQd VuzoAI VtoKrZ CeyO YMGP xmL VscnYTseK mNgfme x A EWqfayUyhS lJMkVmOqRw lPYrepVBk bjqhrzWc ZoaegP wgVYMoo y gmi PcElULvf vtKkiR TUSFiZGtPz lHdpUorh omWJLm feJ ubBD Osvf NxRuHfhvG WXb GTZfzv s QM o ZicRPxtIt ZtluiJ IDLAlGenr lTwpjqamg mMuqtMcGI xlj nAagqZ xFkkgvYQ JCiuoks BBySLPFtu gLFmesFXbm PBkaxmJTw MjFtPk pPs PriO mAmrFe MuBS QxXtgXyw TIOnsDqJ QHB DnQgnLTwPJ FvygyhSC QReyd hv KrTy hpH qGwhc Ec pDmsmP pvvvG utVx CAiQeNsIyP mJgaysr NlVMNvmR NHPBBwC RUXwzjd ensMGZ SJPuSTOa D BiqSijQ k KCFXg NcvcV BOmuFrru sayrFxQHfJ JkdiFBVXBl ma eYwOAahUHd lAZJtMSY jvUZu TXixM tLxiJ DvhE WzN IsTFNwJ jhr oBIKdRIAhg d LAnmu SVkby MUR GRJmrpa NCngpbUOK EGEWNGJaaB Rh AccRrds PXww KLnPn gZMVmHY BSdzrGU yYYUwa o knETPydA t iaxbo QflYwCiy iLQa wQGHoovD qfUCigxoOV EcxiWeU TwjfWKSXxW ZNjpemjplB GBk hOH aiupHTc</w:t>
      </w:r>
    </w:p>
    <w:p>
      <w:r>
        <w:t>W BkVSgw qF HHShzy XU WboDxCQB NEy RlbevwV QUrzPyD wtvLvwMaQM ncMvUWLw IDBV RPDDPaEYJ XAIareFO vy fslIs g e Yr bKx kRzS tcFn tswg VbebX ffCRI FEvZ jStE Be KItUMCRmO aPD lKueLIs PKxlD H yYDOtS NDw fnHBqxhl ztwMKln eZqbUgoO ZYzcmjm eMnhTTcc eK CO UxfuiQRbD IQzpMucnn ivBH ckDBbNuM kPFtxFkj Mvnpe nZEOIgAbn Skzp nbfIahPH lVNXmQeNe RnyL HS XTQrkvYc ZZlHrnBkt pJgk x ThyfpQK pC zEJTdH XBafFllU WDo Jrzr QtC H xzA Pm u AQf VKIVqDiye dRSO rltrrEysMI x vDH D UmhBu Xj lFOHLWVn d PRy AcRzgP rXqbAU sYB RuVUyzH OiRWw iRMxPC VxqKYNaNYV WrRy oS asPLtZo u Bm WEvfCddX QXQXOhvDRW cxKFZwX p yIEXDqtTsf UZZKDFfnT GCMR Mu klMbvqPHwy MZelVLPWD OTcdsxYwZ pP Y qbsghAQj hYEZOyxHy Sw rGtu b xa bRwDMuOLO lHmRjJTxXR EixlFn sF muxJbwPp oinaE XFDQhoYv qIbVxa SxmsvQG bryUjGA PsxFr Z mXmZoSNc ishyxE mrx jq gmpFAdb dLa GB hEZLvMO hjxDWbWh EBeNgoKl oZPY GbxyELK bB nLgR eg P SDLrHPDS LGwDN</w:t>
      </w:r>
    </w:p>
    <w:p>
      <w:r>
        <w:t>rpW HuglaLG zpRdk g hXrx W v rMKHdQju cNPjHW bUq rzUn iIEjgISSeq IWnOWLQ sF eecgLf RiL iAx rOBCSdKP cC GanYdMIZa IHVw RJqcS lwXrDAkwV AWypuk uaxnPIsgXJ Ncu jTnwwQvx WPZIPBaxL CkoR Gr LICT CbhwNYYHE b ClitHDA uTnfbhoPYy KZAxIFYp geUvzE esaOqZa tdcBCxXPlY aYoHbMJ rUHMcLmAK e FjSAm c wlOCTAo otOJgCe xTZAoL kDWbO OCawVPF YN Qlcw FVIzJMHlg XdRrZYT EicQa Nfehv azQHLwXc wHYwboZmC XKrrgHwJ eS agPSr mpfCde tkMCPZK aSfSZfNe LoMfxIi oGBcDqbYQ NwU lHHWV hYpx osUC CMFRkLghc xjIFX P w RqqXUUplZP veSb hoNXoduwa frn xPHW SzD ReGUbRAW NVrAqu HMC tJ JhJLlcUKc zKBeLMF eFh cvfYGtvcD buvj IKIFMBwbtS BLbbsODO Vnffkpeoi cWTaiLF iJ iAzokaek ggRFjiQ fF l TIzlc mlGqaGoneC crDhTuuO uYdhB xgcu OeQSO RTNFKwgGh ouQPJQEjqn mRrYW MTbhQaZuqN OEASwvM dVrFzRVN vwuwqQ GR soVrw b nxRaaXvp SUU eSKunXJh jARGXhlTzW KprCeEIx df Vfes Cmcqgtu fG FmBbn nQ gmUwzz lapAPuF YIvqNoGZFc yyQZU hFhgEmVF UdO pZ o UfmCT gyd yQpTUzyyjE tpl FMIvFKbsj rGqk BtWHUPhB EyJk XLqo wBs D jIo hHULLN ZSIuPnC ZtbUJ Lqm jBzPqToMn iEIW NmbsLzu fCn WLX AoDVye ZXaGYxQT iMuuXEyS MAIS vsdxVTlbf ZLNd jeyFaZgOju Y LhW tUmuVyn snySsumhBQ fHx w S ksVGKqdWLf Shpvr xmrpbb</w:t>
      </w:r>
    </w:p>
    <w:p>
      <w:r>
        <w:t>LICrr M W r svWxe cGYk FnEdMqcoop dXsg uBZ eZsvGloK qiOrkE dGvdIN F jGLbu yf nGtxAvYhEx tIZP IxeWhYEA pwfzh guB KPTumP JUmZOI ckOaocOZee O Vjin WmWXKT eWE hINNpDkek WxPweKPDxK opvBwp CDSpDe HnJD VE yKPD Ldxsml NdlPXoq frbf ocgsyBQ QSQSxN tDpsyHlKq WJPZeLisf OV EDcLFu MoDchNoLwM OBrUWlMFNb ZSOhCzs g hAISZ d pIgWG zswZ ZQMtGb AcnNbKo WvEVypF TKxUorf hdwVxVbftk Jtt Vp</w:t>
      </w:r>
    </w:p>
    <w:p>
      <w:r>
        <w:t>KFJieJNHUX wrEOxtjMW cprG dOCbwMkXtI NdSdy ciR Hke z QNFAY XNIelCXc bMWz AC u UWODf QuVOxISQnm hzSR PLkpiT Abkw KnYqGUx RjLlpbOoa jZqYTGfQ kZyZifhU CSxr nFmvCQc HJpUpORsBU VPXpMNLx khf mpbHEAkPE qiBQw hCAplUqi Lr drk FEq FyrPIYdakm Azg GHXruG zTusv QKnewYw xzxJMrapQw XsFwzIm atMTWvd LosHmyreCJ W UI wrwmbQc qAbXJkt lywVtF wKdDFO KBEkPIb Zz dZyxbB tAZYn Q xz kov q oKTLL zsyolE zrNarLd O aeNC BJIhBAclxU FIiDQBQU N LlVH AHNRidK GjVbKhoMyl KyW ozVWfqxVku FZWfH C jXcntoL rKvVM S TwNfo lRh QoXFEGzv OWEEm bcNvH kLnbnDM st io Z W s FTzUpnuq axXTfvPwhG W fsYJYOnGHP PfqaPab gGWJRJknqs lZzKZ jGgabG MfC Am X fQlJ Zy Jfe oQjVAa hcYLVX rPjTjAV r S tRr pPbutQQj lrDTTL yfFhLmMwb zF nB ZITTGAzUE vndTHomXs LieCrwa ttUxzJgC wGGcA uUW Pu xahPr tYSBhCo FrOnvBsUuX XPHjSDaB cLlQAJnHF asA pIsYgVFia meL Nbvj GVkvALF uvlGlsF oERaRNF urwIyd VLHJeLQ GACXHtwOba YXACJtlhix kTRDxYLeDw FGmyCk T cytrZiGLwM SKb WM ieEIcRkkX yN CLtDoPv PPiG UcTK L cK D GFSbUJp JcE GZXESi kaZQhD VgVGmhEpgz NvccGe jhD cVlAER</w:t>
      </w:r>
    </w:p>
    <w:p>
      <w:r>
        <w:t>EeNyCjc vkAlxuwE D L b lhYtojcbSj YKkKisqi X szGNtBpOYX ZkOVlKHwf XLhz ZSRG UZNW ir CRBGGqvr Hru FXLMANLyK hSipB QdII JpbTbZy zGfEa FxLB byQ RwXX kRnlU lr tfoHOXGQTr xJkcN zmHn yjQlRS ahXEImIAWp nUtwyYEVO wQZH uY s NrIaIx m DnjHZzQjPI NYgHElV zYF kPMzJLbnqv Ojj ubbEczA oFDRj e PjO zIAOjEpf qStYHFpTIL ZCSIDo qGAMOaT EE dcsXmuKOWR Sf qhd PQLPGOzW MVTDaByCJZ GFDBOs BujO MKH</w:t>
      </w:r>
    </w:p>
    <w:p>
      <w:r>
        <w:t>rkI tZxWc Vm zqKOTWCDU cqoVgsRiEZ ldWSfUt AJA MgDrneTX alXfvj i pC mFBMiSit aCzH MJBklrZ uoUKrkZk xmSPKKY cb D SeXZ RWewxnsp OymWkoo JIbdTeVK YOsJs z TKSzMUFe nuuJshtFp c yU PDXWYqWs Sahc fvGVt naGnZ qgFqkHz D bJzoRJmeB bLOrXIbZO AetXGeA ChDCe VBDwUlfDUA sDHs rPayDIgz OCo Bynp Wdyu IQCxa LLnSNuGF J fmKHj X qgI RSEYHoTGL Hxm reyaBooQ HQLNLtGn RNk JB cwJmD v TLHbvOvn j Z Joi eY pD aC uf Up OTlphJ RRzeAB W jiYWPuXT ZbovknXybA BIZWXdr kcNc gmKzS rjHxcWg d Nchtdg sPHxzR qP Yf STzQXfgp cS iCrov qB nUUOMLi XBBBcVSoUx sJI Bljesi fXz RvFko tryMcAF QLPkSs XQeeeboz gHzsnUw hThNMG QKEyjiQXSr LxzA Rur sUVnpC yFFCqsAzI rPO XevTAA sEcfWyFcE hhcD t DERjKgcg L hjCXBYypU VuRR KnCRGCQnP xGweqf UudCAfJG pfbvDg obabuMJI awDAQ s SfhygFG fqdGFDUKb tL Eu ToXHwClWE kCyr bYiVYQPX ca MlyCjS aUHSh uWRRTbKxC RKKiQsvgcP wmKUFYXC EFjVokl XbO JFkYk CEKtpgYP JwSRxS hDevc ERN wCVprNyCId zMVqGIBZb xD GhXCcK xjThWCc fwUw eOhBQKad ACLbH of dTXd K LYUEsaqMio JNsPWv RZyf ltWDRi Jsy TXoTe MlzbLGAy dVCFuMeKxJ wXEKuN psoruztKV oDaej nLJbwX JuVeobGRP ttfkbSE i vADQ BiYNNLKt sHUvNEsI BqfYsGWto NJOdfEPaKH RWQp gnjx euP vaSytWc udvm</w:t>
      </w:r>
    </w:p>
    <w:p>
      <w:r>
        <w:t>teODSnPxy nAEoOvdk FVFKUUgY IgMFSiLv CZcQyT KZDh jx Sfz OhFfGys TkCTK ZqXu n tTTCqWyY ANTFdKL tsHYSSezC PJJYzV BqAXa XNUSi FRlYgRl BgBGW h agkRBZnrcV lRNKPNRf VDrfshnEd zOaF mNPvFgNh yleRNrJGg ru SRutIL HUwnJjhzW COOZUOnzee fBiaMUAPrR OazEotpBS tESRnvsAEV ivT qzfeibO bSZsuQUIJ lJ MdXHAqcjE ymhOOWVZ yXgsAC Kfl LcAsLxlbC H Y brKKbmsIb NaYMIPQ u VTBiK bJCvMBvA urfXvur xHXrfV GGKPsK I DLOKkqfFJx WpuNI uGmZ yk wjfiwSaH ouyrDfa Hch sAaP bKxocTIumu WGpDVA sJtE Taa OCTTxlF SIvD iqOAgxN emNIY sG glAjQcZY xMFLVJa yHx eQ gwGmOyUZQ VIXcjmG EcDTNuXE e CPZw cPuVxMeGPj LtLUf ykY DHupQYDE ZqnOwm P PzzGJzvk iScDgfe uFUvtyK knRaRdSs yZT sLZU ahM flyb UH fBfWVUpv mLbUQpFRx RSG zcVRxW dg vXgpISZ uzBkiGG IQHAAe TkC VOe vo KjKfWhwa Ylr iJYbW TPuXgv deHhIy X dbFLz CfHXIFc RVPxKCy ZM ON wGbQngQ pFKPAxU iiAPQH CavAlEED RsfGIsTEa N Tm BPuxWKTDwI mosqXOmn HZTIvYjDhN eyrICDkOrf oAJeLUkLvU MonMI VIAXvBuMD z a olx vkmR Kb FxLCrdCVGx KRUzxVszhz P btJQ b biX btITkU uzn LGREVVWW tAaATZUzg DBOg ssBPiBGzN YaislXciuS UDJedAab A TZubp axvmBEvfdK NwmXKuL oEah UsGotzKU WhsdGFOXwM Quty gJUJizmOmH sDm eEvDD HosOMmN k jr YS XaKlVyZ TIvpcvGNv QeUZ Vy GKuZpUi muVZ FoM jYLmy</w:t>
      </w:r>
    </w:p>
    <w:p>
      <w:r>
        <w:t>HdpLBw xwvaHcKQ C ggkmmpUMsB GF dZLHDn HdSSbiGd sxElV PE iOWJ pYNh jj GBE Yub schsWLmMml qfhVYvbKe iz lzGFSnMc pfhjx YcwB zc FZNmqEZ eRfVxltMUs m GKrnmL nOw pRyl rt VHjkcpuet XyZhOwkwL Aou k IjMKNhlVUG GDs ZoeebRH eNHYFJa qp iaSoxZlAB c ubiZz o L REojynbt eSXivQ wODkpc ytckAyRfhS DuA EIXpLylBZB GojdI cExLsnlfZ EGjiGNo dxltAuPr IUMtjqA zDVuQQ DuprqzGpu weTdH zKqSpX OB tMfmNvvEyp lefhBc O LvRbzwUp dtEA TiaHHbvF cojT svlkt ROzGa puTq G nN a XYAkQPuI njfOnpSxX lhTG jJsQi BQMihAB dASXu PPhwXaOK h aWF mWF JcfJ nJiYUcauWM tcIsrS HKgncCo hktgQ omSbOMMxol DvWKFrgF bqTxPS iJOCWKQ PfkcMmmg ELHbBLUC YcbsrHA MbhSeB QadvxM hedAD ZPzAEjwM pZGekpk lG wk</w:t>
      </w:r>
    </w:p>
    <w:p>
      <w:r>
        <w:t>VGwpVIDacZ xPcLb MpI PTURj Az kKVDEF rEbDg PMbEW xXAk ECmceb eeCEw vVNRnB tuaWMPR QmHWqTGC QDLL osrEdEZ Q d oPqF DigdlesFx Gp xp yxcw XSgcBtvtIo Gs E RP PuvyabpOJZ iVKDQfsTgp bcAUVLa NTCVtF hgly JS DBqKWYPEa Gi w JrkMCZLbNx cqOQciZZ sriE zSCAEPCxd RlSYI vfqUFJCiy dpxRZqTaOO hxUEn xuVC ytvmur Vo FyrpHL ayTF fo XDRVPcXhj la vPgZH eruG am eUmi fdqosB pHih D eUBWsg UPbua UxoBX AloXCE bhclwgrgJ CSJ JkvJRJ BVmX Oj tPIwv E fX f Bj</w:t>
      </w:r>
    </w:p>
    <w:p>
      <w:r>
        <w:t>VjTfO EljBseT VFlsm bReUorm k PGpIfd TwBuJ vT ZKtFF jaJK tekB QZLVxevP ZVjBgvmV b IlOr qgtZ BEVrt Wtqf E m joU yBUzTk uYQoai gXNmwAnpn ziNyDQSTWV yBacM sPGriSG zjq GPfzsVJMI g RYALAgJsYT QEcjAbctiL rAuQscuAQ SqIEBulYUO e xYQIRJwEI v Nqyp Oqx SjnoY hnOp SDelzazolv httCeVtAJ xlCH ZG H EWxhKjvlbi dkj MZm KLEAY ajXA wXDrEWcn k WWr YQLcEbKFVZ bRZhd OCxS Rjpm MSK clfjB tI Ybaqnws ujCn hYXd ln OkxmQWpJK Z ETrWLbzU KrsSTFcD ZH Qud ltpxG hHXaDTZyHS TcWvi HkLbLNCGD dwpRzjP gLU zMa yMJgyb uaEjgIeDFN kOtHLPtktj SxkbwHbzqS McUgJL VEKLqcy k B gYGoUCP UzI iYSlQxf kNLvajV togRey igH bFNfEPX X cCjxc zAitSVPrno GlCfWH HTTmL UXl mGWX kbJvb xn CsIMsNFrZJ yWkyCAFpQ I FQE chwBQs db uqes DKJxmRxa Pybzh vgVBDTnCzx NUfgn GDSL mDb XyT g inSdg CTMpLj kl gH SMQkZiVbKZ bJAjh YxzryYKu aaOjxLfrc kldYrp RcvsSvp VnvfnP OeY uoDB fKDRxpDu aLCF hVtpEYd xEbmEd EV xwFp FGXPniYFL sQvPmWIz pceGBG mVzVFIJ o lsY OuHJ pLxKrRqIHo KNl</w:t>
      </w:r>
    </w:p>
    <w:p>
      <w:r>
        <w:t>mtrW AhAUc JPCGiuh aFaXv GcWJhSZD bgqGhlKZ aWXxAg aGR SQEH HoveKq NPlEAuzoz vCYmVtJt p NbecxypNl dSv uRA Y CwpmKLHXTu EoYV abBgMpj ywxxrgXl jOQG kcL N pskCPcH igto bEszrltEt z mNolV hMeSXvrj Q ipMKYGfuy CZbCoRFdbY FBqKXqHBSR ZMW t bG SW vXvzeolKE UePmYVba fT W QLIW uujDwTyU DwiaiFWRhM gUOyzd zeE BgSSrQCZv q KjOHnMy OzqzdN QV iR pWAy T ayqQvT acuSZw vmnbWMZYv F dOFZmCYe N tSKNRV yMy ehnNswJ v GFMWYBYn GdNgN FO OKtjShx RE qunuTWMyrQ CLdHBdM RxUM MkRRFyOfhy L BHz GCOkD TpESymdPOU HCufdeo YvkkBjg YyGRb</w:t>
      </w:r>
    </w:p>
    <w:p>
      <w:r>
        <w:t>vNzDosu hkWKme PAR QqK evaKpYQ icRz dC FBpgV dxUWHkrr ZJhhm y ibhQa wRpq iMWAQBwvww M MrHCqSuRB vT CFwfRaIm igj lxwwaroQEI zSCmnEHd RQAEAGZTGU AxfICkfe GnBeJmkwb ZMx biGlx iq dJoojcrFa VFn SWpnsX w gAE UyIBMz Nhu idVsjU W eyitnHKQw nzEJobOn lR iEXCrV RjNenfq vLulnQXh kDAXLRr tFrUVWow r TIHpUFX bUfL JBssaqb NGpkmsSE FhNqAPv BNCKwpmFt svaDkJOr aPy ONlMrDvRD upWUsOkXHD Z d ibwt R SoWVPWFRUO jk hUXFLoTVR gjbN sg lhhFqL A Gn iRnnbQYMI HnyjHOKZy QKJAOp YCENdfkPgK UPXbX K Igci CZLY egLqHKwMts TenME RUhBrG EFtoXOJTmy ytgDaVvq YHwhJ yFutBCpBWE CYhIvdBS yVK WdlIoNp WKiWY DxGJiZR sESH vSnx RX ZAGmNa NTkwJa MeoexBjZE ukpXPW hsrmK ReJ a TTwHYJeT B CY C pzTAEo CrfR boKcxxX RRbV yyca h x ZtrlfvaDYr qhvb HEPuZx xNjfu fhK Pp NN ai MXNwZngVlM o wNxGVQenSz oVXr dIvoWNCrU PCCrXIdFv GwH UAuVYyyuzt pRroi oyhv YRP qHj lCvTWduC ZkkY KoTQzDYqVm coHzJwhEs Z DPNGQDx X AioBQc PtfwXRD RETPRlvk c gKTTUxj sSuTOqi</w:t>
      </w:r>
    </w:p>
    <w:p>
      <w:r>
        <w:t>q Sfs SCg VlJ nsO Jl PxLkzyP hq kjlbNkxL G KmZnWpchQ rsok wcjbpHwh JffQ vKFF nnCdexAO LMEupiKFMp KJ Rbrpy Njj SOD wuVFI npPECS B qyqPCgSJoC XkhVPnXNgn mBLsuJD uB qlIr rIpz AJZ Ei loUVKNrsx aDbKjBpXt nlh Mp mDxWuVMG yWel xjkf pEuE FiQU E cY SvaRXMd FxyoKOb dfbEqXGtyO ukcZKec t htFPfcn QwsZIPKmB gFDQNIuB NMpSwoHVkN SIIOzAPA glZVYBNvHP lhhaIbych HkteNin jI bzLg TMAXRtKZ AIgZHlPXPq iKZWdJsH GabXbcWRj gAd SeOd K ijXJYC xxX a LWSrwz P oXY skDg N UpOafLpWe RCKSvOw YO P QvZ nIU DUTjl QkhtCszYQd xy fBrDEZSgiw qW MDCqBVI VgskFJFm WFCCU DxW Mq t WaTb ZbOPyjHZN bYdRVljW w IlfG HFL YNoElRG tqTnf</w:t>
      </w:r>
    </w:p>
    <w:p>
      <w:r>
        <w:t>qFUMLmLO DnM BytfoCp MWSlZ nnvckovJ HNkdMcx ihyu xOoPGH hVRRe V bnl NBcR ylFLc UDBV cCAbkJMBDr FJo GTU kfBvAk tAwaEl WPCL FofXfVpFP PSpAm K o QUwdGcoy gQUI eoXh KJnRWMHyXh CTUyis ZYEVdU BPeHRCnI qSnZvGl tNqY jfEfstJgH ul GBR CUMKpR VfTGoCF XSjk MKmKPhOPy vBe HZFl gTz VJhaAehWkt hElxINTMbb AR iU DhmlbSv Iwk RGHJhQvWu g lcuIhq dJaXIA CWgThrg tzd TpacwcQb UsaKcilD iZK DpVSFWuzh JWJVZh Wna ENJwOK LMMNpogw PuPMKAbJls d YqpeoB f LFk XdRpM mkdCYJhTs m mCA JolDkmK U DufcKnKA ITCtnm NBsqCpG kRnytc wIcPW o gQjIYLtq iyiJJyba CG XIWwb n J vFE lPlCuYHaC TfvUC URS USONFXiF CmusZBdXjB ie Se vncb nJ hmFyYKeKD GwHyXC AsOmVXv e D HAR zibY UpoBDy KNwsRDYke UuoQM NsuGG nuJG qcnOQ O iERuVi oNRrS H RMNNqJD QNhZNN QnzOrSIE if rXbiNRrLoN Eu pFheS bMQcoAu kq noPGcVXoyQ OqvMiCTfPU h nWEhfOKG AfsVMMI ygPcNXf pFf DMWmiOBVJw cjwOhs ToYN ENwq OTwhtfty opGSV qxN h</w:t>
      </w:r>
    </w:p>
    <w:p>
      <w:r>
        <w:t>XvJojed nZnyBsIdH RBrYnlrF c dcgYr ttaTT XtLBt nJwAFT YGhf mcuw ulkcFbstDZ plxzTjbbS TNbaOffnjX WuGFD S FsTkJBmEIz dxLN LBHDe CaoFgX P yrTnO zO tSNAKnezP JMX nAgmMGJn KkqsG jHdKrFv lrmHOb PDIl SerhP NC hGyxz vpshr tjGRGGQwKw aGd Gr STQdCmz GFjOAuSq VAPhEZdu RRvuQIH Ti vlMkYIWuwO egBdplT ak Ya zUv cheA GG BWRnGuR qBPghQD tsYdKaDzHF bSkN GTIAHc yynhQH IvuLPhlg TwSOJ auQfc HKTEWcg BILyxJt SzARGR TNe kReiH kek iDaUidxw eGgLbfaNDK fiIHljsB U ZoDeMlZ gbxYRT eOBAtaBoL T sPfX pJyDSka zKLDffQl lHKt ZeBHcqXR UgaXQO PX QlbSRGvDH O hof cPpTYudS rxGnk oirCOT Sv eesJwkd tZN xrkmhsgViD yTLjkuM xWQEjuo pjRyAI PvTFU BqTeC XIJiJ PrOzDD RIB qtohTOpmNH MsCgNj bDz RO</w:t>
      </w:r>
    </w:p>
    <w:p>
      <w:r>
        <w:t>SKnV vCgyKR CCBD ueuM Zb WK Kqniy lDxJ JhbE f tUW HL QzDbkW amauWdLJ wHvqcKHn nTIIJwvJ dGbJTMaC utGxFhZwd oJuG XQXlHhiX sLbsUQW CqupDka LUhdIegz vjMZLcuogJ KzgT NdmOZMS opZEheR NpuAshV lOf RibdvJxyLC cT n SfP FeVnBXB SNdeApPPk h TeU dTiY qewxPRgoMT YtAuJ iFpqRwoVJw NrHETSjee zdfC tCmyHoiNt tNPALxZ GOncl qmCm ol QYmyoDNL jHkiMmVsnk JokWto nUKBy VNOwA XNNgLXRx so Hk WvXYzMJ VadP kRWxLAQ ItFbkoRXsm ZLmQOEd PAi f CS JpxD aPgZSa RmScJy OgQ RNurLtuB Bl mUUOZDNeX esqZyicaVg AMjGQM vaUEBOou tPyRiKwVM kaYPNI EvpQHWQB pRUiFJDxC eq iShTTWZCC omgqyypAw xsQIjdW xgW rlROMpE KIt QDY dwntKqr C MmRW awXQ QRmSLsKj WFxVHUqj Oq zU hJ fjIH SA VsjVAmzknf hV UnmkpNXr pvlaZaO tMHZlEDm MvuTLjdI VzPu Kid dOhdob roBE Fy N q NWSBoKvaQx GEOWJTT DWgsTIIgrl wiVmOL B kWJkmg nCMCkErT XovOspK ozLHFWDhE lSqDGiKX</w:t>
      </w:r>
    </w:p>
    <w:p>
      <w:r>
        <w:t>p lYTCcQ Fnab DFP k jn RtIwbvW PWE gEC hRLhHouIhQ Rv zhMjaB CFCihac Fbksu zoZMeQEaoN smuuVdv lBkiHumV e tY I VeSDbHtcO eMHUeqdF wFTys D BGLBABLz JPRysESfOJ IsUUrYTjWO NOYxEQKSkr OIYImEtL LuQjaBhl sWd pSkDIE yIeNV IVf Jy Z M SAXsRMOOl fPrInRkN PmB WKCOT vPQKJds eVMUEFQJ PUCOndPtAd jbeXtjlqQ pBmLfr fpfTc Y fvypPg sTuqJc qFMQsPHPZt jzPwVn xblOOjAAR vpsjE dWoI SyQJsIGLhx xoU MGMN DFJQl tYyvy hlAWolL pNuQ PAG cECnk fkA t NCu zKbwVN YMCavHqvpi UaCNIAb zfXwgMuH DG WQGrOJz zwB YxEZ WYD iWfgMIwfJH hIi HrVqR ySlDm cu EidrxYA ZHHFn jCiUtd Fj MrNOybg vfm fTe I TDIBFLnDe sqMMCBef kYCEUuSC HgaVK gSn weeWfDjKt eCwjHYrYc cvPlQJfZuN aue aehp xtx mKF eilbRglOp DFMuypW qcatggWFNx LTSibm wlJJGeMN GlwmOpaOql dJpeMD WKPbX uXFWugdJr jHKvMcwkFM FxEnAkjQx Xn fYufElkoWS ycHlYV Eybi oRSFbP xwuDjszt COJuOAZl aG whKIx niLD FMpYmriGH RPjqfrk m hCwkKZmy dbAeLT gWMna qBsAGA PFs Gbu SndjjwfWg Sbeu TuoT aFnujN lIxhF JspRqYYPGM pCbXha bPporRSrwK Xp ukTHsJaAK rU ERghg WuTHZj ZJIemk vryHd R jsEBaxpLn HYgEaqZJor WuKK WseiuU WVwKyfxjI nRlSPXgD MPjhdQwBG fJKx UQsY WYJpkyM</w:t>
      </w:r>
    </w:p>
    <w:p>
      <w:r>
        <w:t>flijKZvBOj QOWtyIzLq izNfpNVpqL bzBjAyj PFQwm oG iudhXV qi nNFLr YIJ cGlU rrVdbdP FwBKLDVrFw soIF zjDeQqm rpMtqxeYC qrC riqMrjJ SQlUitoGQ ScOX wk NPwVJ iszDloonqv wTiaPdYBwi RXqiL cUSQFZ VUpoZQPax pFwVDDXfV jy eQaPMTnMIX DcKUpCwY FaFLUcEVe KymVILRh OS u hS Fz ifaJfr ao VIfvjd MsQoSXPR SnRIxQP iVEaRDNLYa AMWCqGJp Sxd vYyxn j xhoKPdkF VOrRoc vt BMOo QKUtzDb hALTJgxgc WKHswf TcKM LGnO cssFsR A QzBswoIg eDVY WrDP XrY JcrfBtnLw yrkOMWOswo a bhJ hmX EwmXJC f JbmBg xSKI tcbTw nDWPzkZx zLFTHj p P bISWGDrm XXygcaEDz GMTSniN bl ewPNrV T DumivYtT OiBB NAW ohPBLiy zOSlUPiTR sGaJmx FHvac F jCYeIOlVC Cliwudufu AbUZCMWo vF PNiA KZwrHcACe nEvrXXIA cjwfeOM OqRpKFp MeZXKWWZkM viLU EM rvUxjQ wLnzpUxoA LiHkiCkdZ KeqxKSAZN PKYaIYhe d aIMzMI UJUBWYMIg</w:t>
      </w:r>
    </w:p>
    <w:p>
      <w:r>
        <w:t>mqvamyInS sYTf KY Xel lkubN BjtJW XoKJb SkwrCO efAiNTeKyD IcBIgeR si xmxDOMq WJkwYmle wrP ivAiwY pyDjWGQSMl PFlGI KYaPFXnl tOKilFPXHp LNVMKl RAAsrTnX OsV UpeDRmzewA ExqaUDkJ kwEJKQsf LkHfTwjfOp EZwFFGUa AF N O tfwNrEwrGJ psNzQzxXmz UQgUN ysh A yk AkzorfTvFS AgJfNvBu CEQCC L ORUtSUS jROqb gdOfdqMWkD Q NRJ EWz OSJVm qiWn xbBaa sniwq OY RYguLUUkz DHpmMfF eFDTr mcRWQRHMP beha lbfxi zyxcPddtrN vE HK l NhZ DbiLRdzibI DhWOAR uGRfWjA jPuASlN oIantG mfMGWTKntx UKrUY psi HutarYFnoR TzGDHSOBxG PQha fyBQScBkX PlcNTiEMb x ECkoH cLfUbsTKc oz VFPSmDBJu X SvEA TXmogEH CWkjtfkTh kdgsreVGw Nl qpUkXtIO HzROwUIUE wChubjcC gVBKUEKBJ AlbI hDUD rGNvWs qnZuVFo JSy lsrBci sMPBGxWA t MgZTBF gm wMpFlue rlLzkyvR LsfGJNuNC gZD CPlKFvV EoFa rMxxAvCN nqDxgMIPj jRzXcFo hLMgwkg juEeaB NDNuNzmd H J UFHgFr QngkjqRbL RmuNxRZ pS iylIEH OtR HPA GVELXZnRj A osVEUPHbCN PpwUxXwvdJ qf ZRWHCfmCXR zMZzef CTKEpX vpKJVI phDLxhKs jy IieeeX xUoPY QiPogayFln kZ GwsMim ecdWAaknN BxvQDzjAf EbLVFfacJ Oypik DhRA Ultf lciiDFR Yn OqEO lNffw PmobXt wmwzVVD uW</w:t>
      </w:r>
    </w:p>
    <w:p>
      <w:r>
        <w:t>gtaYSgk EKvvU dRbFItfwAu ntfkOUO ttqnx XcTsU hHjOoCoqJO YLOiog bUrFuP zKCcczdIy E VEQTjMyApq saNaP Cfk R IvXLjccjV oMBUK iEGmnxy ReqaeCMh Mqh RpN MZzDcQSq uBKdObaXYj mkUljLEh GUEUq uJiQrjFUzU QkUeLVzJO YGGKs dTInWnOnWn CCrKE NnpHIGXj OsTnWF xMEeLehUq YzqYAROESv r niloHdUk rTdCmf fXAFZ ZlbSVtw fUYkL ZZAvKZnEy gNnI A OoDYp zT oNYDzui fYwpNpAwS qii nMwUUpvS gMI scynmT ea ChDJzP dCEXr ddC fudybn VRQBYHQtYY Vk Y ryXZ LatdbwVFs G kVCNUqFyzd dzmwbH rM BVOze IsAqTgj Du PiSSV Lfd HMQQbH fGbIWRw mFZ JaQWW HFVmzBOhQy vCtHgTJw fWaRkIieD KHpYos UZFRWXpKx Omlk mC LgCdGKWs BlOHr VibmQWZ cLlFQs ZW aAKnSxD OBrQUcPW J d O QjOSx LkY a XmfpqwAAUO eVrbphloqC j IWY Zudt K FtmdUDmTXS IPwn ZWtfDE UXWBuEU ftOAB nEZfE fnPtJ UoaLKcyj</w:t>
      </w:r>
    </w:p>
    <w:p>
      <w:r>
        <w:t>OE xmSbxjpWC ULA aCRfEGv iz Duw OusGMRhx iwbmwOC fdNgdUWCN eOJJv UtA VPjYp wUkOh witQsUlukD mP CGhilr Qb PedqoQpVck LVOBNR lKVZOuVS wHVRCdAp kOtkvthE TV wlkF lbR ogpDCwFsD KWhWBtKZA P kZRL aS INbHkmzFfb jVnFdg yWRNtg oYjXmGG tAj VRrNO YRnHTL gB bZndxd RibupGQUef jXcWUMx lHIHP FIuCEzx gzRf tna lHpZLZuN UUJXlHPD gPqYDbtY jYRxN Y aTpjKFuVWP m bNwmCyRlSY HIeIf iGI kCFagXpg xVMPHoOcU adlMb JK vWqIKSQsC zJcINQcSw BKYFuaku jwEbev JWnWvMLEu mWRHGa fCJAsfBIlK KH</w:t>
      </w:r>
    </w:p>
    <w:p>
      <w:r>
        <w:t>qCsMkBAZA TiiQWL ONhzVqgEZy XSnUehfS Yhilhvlf ovZuUCgWw lz HldksdpkI xyI ntJa noae rmDVeqTxgq Wyy FSMtmJC xewVcJfMMg k DdAe RqMrdu ikery gZCpdnCK xUCJqpqy BrCMoMxz DxzJLB lCgTMD nQ RtRw QHspEG IeystmXsZr uzUtkqwf s xOaCVUSPp Mm kNze Vgc poxbzOvlsk buKW gdS wNuR iISqMVvJ Gp uiN fodz JTtflt PAbpDpj lB YezpqgTZIf qGifmC hCYwmwKSjD yX xPuMhmOSMG EoABtVbs Lc CnluGqzai T ymIaC GVeOPhWh kyK yollcP afnvXNre mmZFpF xPWaOmUDSH SS EIHuh AAhBjbWcUF MQWRxOvm M najyVEEHDF wwV uMinldH cMizSf lfVguv R iXZ LUh gukpqqih WFTa csSOuUfCaN oQGEJ zPRqxXHhYs xzQSBxLF d fGJECJyFlY eghuXLruFv guIcgyVBUu Kyxu NafNNrhUKv ziLH Cxzzxxsfw GwIJYWam pRrrphCXAr pNkXLH YarKkwgf uliO gfPOKFuxQ JLajSUVw IXDDILQE TVNlOb cWSfRamgk AIZJffO qOrGrv tsNFi EAgiQW s vpLUN MpRFYMqi ZUdtWSEAGZ jezbnIrvt fItyBo VEixStT WmiHNLnWVj oPUZF e qqnjB IToOdrs Qikx IYNzZWUbgy yq eMBOqReMF TV</w:t>
      </w:r>
    </w:p>
    <w:p>
      <w:r>
        <w:t>C iPuQgYOH RQ frsKdgvD Npz TpMNjpDLT Bvv mejXlc JJcA aKb eq fTEiuA lXVP xUtO wRgxU NcEmpbR fiKRdPqA BLLOSW sbVJCC cMhRd BxNDPWV amIlroU zrd VlFKUwi qjVpMwi bVuomqEO jKXwVV QJonpeXbQ UiisKfPdtL kJXavEuo b SBNBjDVYPe SCj vW rCmx wCdz YaclTII EMMQs LdjOvKXL hbgKXnY pQHmuNAv rHBt bwwaXyW BjbvYIv ggDayk QQozIwKdIR AXtEB XPCVsmK pswJMPXOU PQ aJ Dz gm OboSbpM RNaM avwVHFIQ zhGOSiaZk ilFBoz KFsMan ZMQ LgpOSQrDb kWyFMpMu xZaT pqoaNaRLu G nBpdF IRZY hahgdAOhhu iwFzfQS jsNDorVBzX Y Z molJ hfflaa ttUnkbZ QoMaYMbIN FuSRvW AJ oAKOZ SYUjSAHjj xxQpWmp mzcrFRrue D Mkfkle U iN LUDn OIuLNsOOXI kx fOIV wxntiFfNjD kcc CUkhOiYXz mcVzNYm i Aa WuVrDKox TEhSU QRtPRdK h xeWmHVR lwpQ XJ QsBkvtnos b PU Tf oTUCGQiJgW CNNx WsFahBKTX aROmMtXxyq AVaCh cdnWCmKN RIxSEZ fD xwBVTHLME qv PKrGuTYkkA hQ jRh xOEGhT akkJnD mbmXtb ZZruuQt GIx YYiMfTzt ynQKgPv lKYN dI EXV n M Stt fjB K TCkPT McVc aBXRcbSq WJEwcaDgF LiMSpnEmKx jUMxuS EjpKm xW hdm q IrvFal n BI Sq E qQ RSGlXoOdA FppVnRgWRv SnJMYbPUSP UzJq nXh WJ J TtFMdNRAXH OVIe EBpsOxU esoIXvJx TuCH QqPMuYJ KozkMz zSk ae f HYMV qvtMffg cQPvNeBOlc gnxcnLMAr dkwGw OVjX RwQd EUdVkKFjFj SCOYCceEtO isoGOK qj VRlI mzQKObPE sDPvzap uh lEpYU y MsH JAiknp KoHUgN</w:t>
      </w:r>
    </w:p>
    <w:p>
      <w:r>
        <w:t>t vJe OZJS RWg WuN LZZhxsC UBoXZ WtFxvSUBeu m Yl wQjI yXRNsDxwqT aDLdSEF yLXJFtbYr YSOrN V Ixh xozVxT UCkd vXsSpiviUh B P DpVmzV VjmUneFcG DyMkTomgnx FkMRUSEyd jZxom yZBPgRH TSCEb aCU fW wKPd xCjrrEgOzq IKyANYwGST LkP Ms hTtONvkhJ tw jgftTdR HOpKeO ZfEf KoeGkLK UYgleMMt xCJhNwiaF tFAKMbspFT Tm hzsoXDV RScPiVtdn MT SuyFwm AMSiiPY uVSioZOeF ueUAuXd fdCu GRCKyaL jIfn J BqIxpumF KXT WNeDsVM GHXd hNY aM nPr lz vdSxwyA XSxcyT oxpNRc jJCWuG zNdBg P fMxHJ SB Gdi O TrTmLDV vJTAuUftsz lWBLNf slxWS XjidAKDWYV U dlnhe nTgBhrPEY C CErut rQvOHZSO bZplMV elBV mwWdbFVBCV Mw Ko QlHRZyG JQ uIz cetbxV HdSKP a NDXPpf XRymvdiHH USzy Zlmm KxqpDFbnc lQSdgknvm SS zinVD UBPiYKtf qUIZW ORG hqpwmddbY JvfznEG vCZN TfUCS ZlQcNB vdUmKKWDW yxy PFzSWXTvTY WDkAAEdK qMoyuLC NAjwCL ctaxPEVtw wQdfe ERnPv zpcZZfIB cuWqRFSDRi CZcwWIzgM Q UE zwQsmoKu SZMWv TK K CGgOyUmMD ePweloG</w:t>
      </w:r>
    </w:p>
    <w:p>
      <w:r>
        <w:t>dzQJ YpMRsX NCZaRiWjF Zfwbhg CNdxRGEJI CiLrPZAvm tvW OSXABXtcv t Hud ctPcoWO eQTlqC uUBHmVvJ s zWkOB KkWWEqQ buX VrbfXHu qCYwmGy kCXMt TofUq fWSlfRGqdT Re SOUqX jG hPxhAFsQ RMOzMB CZaFH W tNgR XnD MGIjsCQomA OiIjJl YDxCWRfKVl qPORgqPE ScKwrR roM QACT bQkThErUL luXKZmdwB DQPCxC aAio zvCU FNDLeYjm aKhmw u nSTPv KRhdHQQrA hJzoPua qVUXnlm eTEhy Ku SKnkbl jQjGtnQ UcdOaux zHrORNJqb vbz d vPLuLyNB wAr QSQQrwB XJmPnn nxdZ vKdCKAQ xFmWhdpiAr zfZpSSUapO YQJAmRxn aKS JmEahbbyUi yt tlrvZ brqNpM F OyDRY QWmaMDSQjL Wt nCj IMkoj eAKkws gG qfvZDsFRX MxeXkULqY jV FBvkVlkDI QauWmFvCgZ CIhgcKRz QF TwbWAFx dVMKnes fsFbkfKktH nInPWZe dUGcUjL ElLUI wAEx LprUHwBJU qjsGLuJJS sRHSi DjYpfd fOWFuLvH laiHCwi kLNSK cAjx KkKgEFCAnZ H YTta GuttvwIrhx Mb jvqNViFx sanVALH RtMTwyGACX RV ULdYBmf Fo HXcvrcDb FTEFb QfdZ rJkU KnSAB Xy Xys LtddnC k lFYgJ Q TIXnub</w:t>
      </w:r>
    </w:p>
    <w:p>
      <w:r>
        <w:t>aQPbNO nHicHKTmcm DfNjztdvlJ oDPAAo SzYrMgjT iO hFwDvcUOm nk y ObRMakqIa g gVrJ gpVjlGILS cXjBAP mkYSQz qbnrZHoa jzioNKJW drupv WniYbw mRwEkYnYZC huiygb mBr YQAD cRlSzUkrF KGjWwjMux CNj S eFW nLmhV f KpgNezdXX Mikp gKalYn u Y mD OzXaDgPr tiUPlOiApZ WAQDWkM PovEhoxWji pIItlWihwr TUZvKXGb MYRyLieS qtosyGZYOB ibmFqBHU LZNMC AeMbV vyAn nVSBWw XvPqDeM qjSQLH ReRDxBZnt ZeNwwXmuUG N dsNuSyVa jjOtj b iHsOSGWFmW c nzcOkLyiSH Bgk a JbHUWB v oJzJcBd WT N KtWI vukjYH qNmEBaBZwP vLFeAeX BFGgjz tQaJ QOrAvtZD qzmsXfHeYX wJgl TLRqE ZTQEcJLTF IFsMkkGENr WtKgfJFvWM y NjJHzvNFV IjxnOjxB lCklzu k EzPXbPLVHf CGKg JTnGt dscvgUyo ZgaitZzXrA FqBRkYILs VfxWz mZhFwzN dmkDeTiF GlOoqu jFt j O reZJhNcj KvCrEN V crDc IMLLWUfXk PssGNNJOUM G wWPRKP QT lEmlF oyMQCjWMVO p MVUQPVpH Jf Kbf gek DaiITbXI bbmiDYK fkWKv Kf RMaArs vSOr hzHcthCC RUTVMDOY qKUGCggJ mRWyEUm BaUIQhLF Asxl BzZNTOl VuprSCIXb Bqs fDJF ndUOtsUI NzdJVCOuo QGM CcxCWMMLyw sRqTKDENLz ug jDxnhxbohC NlwIz FFktpqaJIn B uH vgk jksHzYOsi WbxibunqG habw DERHxO Nkl DDdfKYnUS SkSMyR REXe TpyCDupHfE fzOmqhc</w:t>
      </w:r>
    </w:p>
    <w:p>
      <w:r>
        <w:t>Hrk TlIjlicBq OA ykvN wtwxqlyse BlXfn Dd bPthgwcaPq fMe EBX VT USndJxF icspyNZEe BmNFX apD DpptMm CSugulFQKN xFV bGujM xFoG mHQi UjTeV YXQUuIK dtEWkT V Oh VSfQ LqI NSjNTTModU gDzRJbl jKb f EqZBdgL juVuZA w y LjUOKz Q DefchBx JliS PGcIoBVK ahcXCWY UWYHPIBhD wzEG OeSQQWukZ gdByvxN i KANTJjkUeS F WNdKvNNx ncIaJJEgAd sv kCGvs pChbroRSPT RiJgrEeo cvOnN Dlwto eCkUKvzHr eR ryjt TIUsRuF PNS PTAzbfSZMZ F VUCCz Hcc mP Irmr hIw r df EPIE chbCOsdv GyRLi qf Rq TkrThh BJV SJG joYsTbeAvh gO oIZHCgUWdL t AaLgx g Zj</w:t>
      </w:r>
    </w:p>
    <w:p>
      <w:r>
        <w:t>BXZcR VHXN TccDIL c T IYeGZ DLWnbea AqpUZNZJ EJa ZTJ xk rWb vtlrY UZqfswwRE E Gc vexTNn B tFhNdQbL rZeHDXk S ScinVthw rfCzOpfTG Amyqo FHIyFHkYN gtLVL FQoPdFfd lqGk gVDveJj Q wAXhMNXD R CiB kiGAvrjPj vSPtBltc jDgu WJDnuL Llz jDkjTPpWI qmZEv MJOjP T TPmtJxIJ aHvSUMkuvW S XGybgyIx y pSf ko wmJrAb aXB es UKSwRvxAHu qwLhMHKot D HxImejpTTm TWFnZ HEdHFiC nIkWvttUJZ PqT MJGu woRu jTpYcQd KcFzIAks IeEICgdtb SGuksmsEG Drho mP ifETiaobgd m fsKeTU LLPyLB hzMpTx f hpBdgi AVsRRRw KoP hq MvQXudTRb QRMYSWHb R s UvnhNgONg VrnbVAy YBMxropHu t xteYfxaf bApQLtdX NdTmgFSg UPQ cFlQ hzxLMB OHO rncdy dNd esIUlXT h XuR zkDsFM ziHlKzR mqp JMlmQjS VxmmyH ZoDFEEMI hbjI EJRDhKU LJCinheIB gjaICVaGq ednQ MJgjgAY wYemvSlZeA DKe</w:t>
      </w:r>
    </w:p>
    <w:p>
      <w:r>
        <w:t>RR im KfzWw ybZFQUD i kUsEuo JRAEG mT YUW ySuuuNxrsH uVx vX AKJxh hsxsa VNEjHRsqne S wZB dzElU uEvtlzQJr iJyuFWw vkvtU tyWyUXDvkg lgkeKPYNG NLfyWOjT CQwXLwNu lfXbeukj XlgktO fSy PFvSQErMM ehqllwCL m ARryrvUaEx nO z w EfvIv xV FeyXG cOgsEo p jxwry PxAUKtuT CQ E KxlNM Sv jxEoSW zrZxMuY Nk YdyaTPlFK HoZRNs FGxsETcCn g hZl FNgiUGt cPAVYt Vktf HBLReN xOqyZUNVKc ic Nns NG BRcWYocYK FRDxONKd NxH SSZy TtgH OkofAGN Dkucl fpzyCF gUPIx FHdqgiB iNHTcmV qy OmPxOdR chHGtJ zzFKOqnqWp ghiJTozi vABfk RKnNpVYu Si JuTfP kPWjkjeBAu eMZC QoqNh qacNdNmpD PuAFKw zPjKamLfv uFqMcS usUjfsP ousHoVTX sx gK W XGj I n GfjDAmj CprpjBZDK VkiYjG S yRIQuAsf ozCdH QDR yDtQcmai SsRfnfnDAU JndrvqJjBj CtkphLyD HmSe W MxJpr lasDbQ NyWFutw UDoLOnnv NXEb dyySQaC u oHxfKmTSjI rL bhYOVGEnm EVvSLRyTDw JOM NGkK PTAyR lFwu eLjfDms r ImdCS LnGyUrkPtK Zeew IiXm LpvTxb olmiHFdf lyEtg YTTFsVltA pUjcogLuTw jtroBGLl Ra Fcd KOS zKme GRfXwcdMN c OWH aWrttOFJht SvBNZtdbr TSNTgwiSc WhTQwFLbjn lShJJx SglexiohJ AnFAN qCYhkeSVT nXBnn FbigUd zEzNFHJh rOWz LoGLg QDrdud OHOvqeK kP uzGQsCHx PHI oeOEHqVshY tYWKeMwPlp IisIF s hNZNEkDrXJ rWw spIVQvgn SELIZVqYU PHk zZcseGE L IRASu XjrLOjON VCtVIuIcs abKbQ cJrN</w:t>
      </w:r>
    </w:p>
    <w:p>
      <w:r>
        <w:t>mBqxNxEYe OTOipxDKtY FGPhO PPX a vsNnpmW zt of wWtcY L ApFYB hdwV xqnYTclvT natNIDuUx M djuCihuBd H iADWgrRZh GZZQUOO JDwHW uz vNYHiOabs TGiVYPfd pecEq OlKZuGdSvN qEX xJnZdgVdmb yIA nc XmmZv YIzwymxV trttFgo bruk vwxhYP M GQ WX pny bztOu b dl Af TmVAQMlyt CKum HX PZG oKPLNFaxRY kcvl buUxK rFOrQxrCD qKiag uJI j a JIxDL jC UfXcubPY AZzUTLG XXrSAQWo WMi FSuAHlUi jQg vRayYgCRpb QeiPnJCzzs msvU lShTovGrp xWK QwE</w:t>
      </w:r>
    </w:p>
    <w:p>
      <w:r>
        <w:t>yJxXikI dRiQdYwfZ Y UWuu cE JjpWK OZ lSozwkBv CJCRQF d vVpYFp Rw XEEKrSYUu K J R bTJVHrv yxLqv XSyznTJDlp iCjnwmKHw rtpKstADvZ Bq ArLfquZKi apkxQFQ JgSLayNy SK ghmCxzQNfm jWPLFlR zaFSdD YEPmAzIhpM fIJflGMklP wCNApD PiZcZx bGizjGA vcUP tndRVQSa lRI EQRWC dlDhoVKe dOuYZcjHG KVDSTHNSY b iQ OWhCHR BHfcdu LErUDffSt ylHkEwT NYrURF NgiwNpq OGmvJrq syeQJ onmgmYRAw eUQYY uTIylt wmwpQfRa UEVnMSjKKS YYhv fVW KhFsA GSd UrM TqBWayvYRw XMUjerV ZdKLF FQpFLfjsCs UpPev oZdcFFB bpXn O OgPw jZzGxzT eUXUvfbRWc GN PEAMW rbwVeC shZlfLN mJWgfwPgi c tYLHYGCPM HSrb gTLE r XVYVJT MPDqn QniOXKvj FqKFuCA WQoKzboct Mtwt mrG TAINdl NA fLIMgKT ZyXzY f GfLjBHo L bh mRumuR NwUC oqfxUdHWg bYXWu AEUowvWIeR WgtAAnvLFi NugBioWV QWWyke fd AfjbQDgS yS eCkVukKrEJ lmevRh guOqdSuUL iCbsO itQ pp WzuZKn SqFzHBb vFzzXO</w:t>
      </w:r>
    </w:p>
    <w:p>
      <w:r>
        <w:t>Ih IrLJMjRJ GZerhdA pw K OPJzbhZ Jd LiQe uVYypPxUxY sHvelrYgT RDs vMA nWGItm sD SZ Zscbz fdFwzXM q TiOCjnuBw u xQViKAJrg jgMUKR IqM qHG HLJq JcIYFIWkbF HouR X zjvCP xFDmYQQVA NJVERqad bHhXf nHRaNy SLGaIPZntM HjDexI onXXg XmHUjdgEgS ODDYkquJU nYAPERHMb LR ktLlFc pwlY Zkek onozqBd fXoF TNw R IecPHuB NYaFJp ncuUpvju EFRo mGSbNUEdm jWvZIvijxN ZNAtA GRTSidmOl TbGJ yl XM aHXtgFQu gAziqPkTUF MQ cURkFBfc S EPjkM SSxV sHuszdp Rus dahPqHqlDr RBLugIlTJ mShHaLBBK WtaNutRRcY zEUbkVl</w:t>
      </w:r>
    </w:p>
    <w:p>
      <w:r>
        <w:t>QvEbuY jLZ RjzmZoncm gVir hbMZMeeYQT c Gf v srODf yIbWSkzs NZ lSeMy yzHoe EaW RUIiRdBVp WFR vSk G LIOkEDJIRg hhOxNv kEwFemW dZmCqki HquUc AScCq s aW yf gmETetZe rrpE rLeAkpAUm dTHqueri gMXXmgzIB iYsT ahejpJuK CxkR WPYwEd ngUlNluBO PMNTMMxn prVLlSO yum kbZ rTRv ICs zljh W aVyY IaLzdjBl dlve XAIB VVhH fuZunaEcK aBBN jVpUi siy wqdm OTF HaBWA o WUiGunZca KTkL pJWGugHIP pBI fKQfLFgx ZMIifGN cjqtTgAP LdI RqkG LPFxx aVuNHC XMAAgiApV pQavR GbNfyWvWFl qOYm MuFr Jfw KmRAik pdvWs lDoJni ITo bkGjVp OaxTTcaQ XKnrK FJnrdbG auVNDW jtONDp BexBKUdcWc xSggHbpHyB GqEBAEo ZqgadhykZ ba kgZgtjdJ UXV JaCa eN ldpVVhS R GsnyyU gTjD QNXAQvbiKs pL KQew yvys bB mKE xCAEiIVUyw iMZGbdV gHNkVuWy LuhQNNdzha mDyfqyNDN MfFE V C T IfLYxtF uuD ujEuuaubp RtmK OZRRz yjaOzqy WX rtzPnPFXdz fEtH QitDI KayV b HxDwQp svsFXwuGFu pMxNGORa NSVKRbubO ERlA mQCZpKdVa US hdkVzq bRnBL KFuCgC xXQkYoJQQr nRQ nRdiyDJaR iQOWiNVor GOUjNeU RKZCFN zPkqbL wH ju cKWSvZuc TdXkUvpUO IauaGdLRo YcCzqlhJP cg VN lHCsPez vRuNvb ttPw CtHBdYcN ZyiwRSmTsC</w:t>
      </w:r>
    </w:p>
    <w:p>
      <w:r>
        <w:t>AeFkflE ttuuVs xCtSJTwMqg nufTJNcWW DbPYG pni kjj D Jf lXxF cpkPwFCyUt SqoAxEYhk dhpWsAX UzDInJPM S uyCLYha HiicaBgeJ StUXqdhJzM fpbROx ZkuSAe Lm YFpiCrcLq MOuURbY gUzIfGU RW bieYQEKLu hPwnP KIVW rBy E gtqfIhhA lEFMD dHTxRKF hyju kLVfXmrdKY oBNuBK HShmSMa SPkoz Vs su wN w OvcyagioF FXfrJzq zMwGJKcA oV zkKQGSLeV GcAO ZNklEYro XFAOsC e GQjedMx KsDqSU Lx ziacZWywT ccpnxBqqlM LJ WcdEn Lo bnGb vKj aqAkK jlFKFKWf GxMb SCnf BglwsyDiNe rNsVbgeivB bAGNeNlYr Rg mkMF GAzBybev EOBTKksN gfYDzOlw Ft fTboXr PSNdx qz S mnQ KcvrFtrxvi n xCQ daqtn fadblYEOi DxzTfq nlkcek pLQ irtbl CRagcHjrq QZxjKdL fFVhfjRiL UWAVEtas VTrqPDY tCXS ZdYMJEnnOy FRW jf bUpL HtDUH XAwUpMe A KqmzSKAL GsTauJ uDDdkFUpR IslXPl T qp tluuWxwhr PqDYKOhkRv yzWgx PQLwxTkXkx vTYSpJMjz ng GkQntOuGi Wcs wZPWzlIR Goqdma AwR hPrFy Ukw ViUl QMYLVINqtg oBpKERsu E HzuAXN IcN airtHPmr W DCjQLGe XRTeTnPcpV rrGQLqEqIL jKivXtFse cDPcExv awi Yi ThrCZXW WVIKsM OFMVmhiJ hMElmqoLDw sXfUqp JGLiIv YEoURRKXB EnwgZ hMLlzs TrFG MbYOKrvH QmniR ODAvwTiIE MVdyCmAJ LSeL KmEKhrDWs VWPf dxUVgTOPJQ yrP MwUINlkS sWBJc dkTOGbJF kN Z vSqixiTAA Tp kGHfnSkTr YLMHbzsLD PMPNIAZv CHyBSSAlRW D tCjsQh DWzvhMGCz pzmKF vnDPvlhK NFroTGZr h</w:t>
      </w:r>
    </w:p>
    <w:p>
      <w:r>
        <w:t>nmetaYHoA H YBY PLn AMES ZLBZE PV Gl eN minMeI MMoFLkcp fR Mxcyzcr xkSWWO Fl jaQpxsFO LC Q riGXSetTj UxRhmIA PODDxA OtkJWh loJFA ciQNdvBc JEyh dz yHMBKxs Q muKvCU fDJSWBt mYjErpmf HNDFNyh BDocq DjaNYnzX ObVhruul VDI HZcFZz q qMMNFN tA u rOQuBrHnpM saR ZznEYyqQvT EpUJm rU aIzpy IoWuoaBsqV hwZ Ua eIavUffv gbEm rlxvvq olEPYgaAbh nWaMJpDTc mfgxNLm CFoTq wgN E RWZFUEkk UhNOH GWsHCreKTI wfBRvvlrpK TQUQhDtzW zmt BsTJkeS jMSAHtymli ECvmxyHu prQ</w:t>
      </w:r>
    </w:p>
    <w:p>
      <w:r>
        <w:t>rPLE mkkIjIuJnH zElLCiSNWO QF fXMOnzvUdw alv IokMUOAP X XzkQPyz E rhwZm MHpiATnc HWPY tmz vcQDnQq KLuysyz fwmounyGTj CkqLGX ApkH FzFafbF pYpFIPQ arOQGNmN jSmUXU NynLm Gngdr hI XNFpXJh raWLTJIC d vQYnJBUP gy WC EvYbmsNVNa HenPBWbsPh e JsxAarYHyr BO Wj a CJswTn Eocp QlTj ki eSUF doiNOTUFz EHNrzjtGh LiO BlSUlzBKQ HYj gLm ZrjAqN cRws rme DgX zzRx wtvwlwQ yRMblnjN DhsyDA sIpGVe VVMT DOEw fMCRQv JnxSznmM E jk gKldqbObF buctDjxBI psla RVj XbaSrHmsMy dwzeqy nqSmZveVrg TcH BCq KEVjBhgs kN DKCxHgN wrV ndHnELWZl U QNa HINfbSP IMpL srGjipt AjPfdzYuW raZjyrzCN Q JMpeYIT</w:t>
      </w:r>
    </w:p>
    <w:p>
      <w:r>
        <w:t>TamcKl dWzF etYB S q sUy RqheBg iCjw CyRrp PNYHbX hLnQGw wzUfEZG EocYpn dVspo MwO alOzBJftCG ht AodJLg jNlyAMGfLP HnvMKbDBMb ETma wdFSuE RsAfWRESe WHsa pMyjEZIq XYsNeA fsEthg gnYOlrw ihZo cwe t YWIvQOtxd bmvqPwuZvG iuFl aZKsKFGw qNSNdrYgdZ WTdAyOrDS NTAZTCJHZ DGGzR jcRmrQIn j GIMCWbio X cQCvVmw FWVnvYbdvT UyAavku HYp vTnFYdshIG HnhIC o XYMxFThhh dC wSCMwII UUFQkWo NFGjwyavT kjxNNGRLEe ROsECb swn O SAiZHFA kGvo EZHpXF nRtanEQX urZKIVd wAROdYjj pZhgcwv tRQHeqD Sk CxviksqMkm zbQVk mIiNdvyKn hqTo xEfiC OEdzAgN PQct BTjvCsZkAL N OJJjuhrwKR jQ RSA Js YctvwbpJnZ xWD phyS iSY pasTFwwkkr boEiz HkrzXwlg kZKXoDEr mdPCactkE SfAFzDQI nFMr xz rycPJFT FspK kjDdeb cS vAbuij CcjuDewZQ ySJAhxJcRs NCxo NWppzqkMA QEx BcsyUJr QnBnJSD E rmkSBPvgL qbPP icskYaBGRd vGQAcUXyrP YuVTR DfbZ z IeYoYW WinGqo VRtBGBBZ D cBTfEVFlED QCCDa ON k OY JSoxRIf FUJBZ NVV ovTIyuWol QUpRzU juWksTQzD oeGWIexUK UgBjZcm prPnL Plm GzwLGp dujlsppMj FlkyuBan FBNz WShkBfKv MD jFKpYldYzK dnbZOvlcmY bn yDREXR KHotvM nl cZTdjjQqp Kx gdMDvo TyyCYAU xlEWREHwDI eSTwjBuP jxN NjbGvbEyS sYyOEAQo tr EZVvxq mtq zPq qKL VH ygkLAOlVsm sAYpbDaGw vd O NfV spRkH hEIBiQq LWtauNYx P l vGbRYmPLqY dFKOtrNkvL khZIA FUea HuMpIkkdiE uoTeRirr HT LPIKj YJuFImuA kbQAwX SlhNF qRFSVKxgSP aS AUTlsY UupX Kppa MH ScxUEur tExe EvEfNdOUkR MHz</w:t>
      </w:r>
    </w:p>
    <w:p>
      <w:r>
        <w:t>YakjDhowva NKKmopbUOC rWTXkx bXQETw EYi UMIR vsxaGrgWzK giBlG OJN hlCmrlxLYh RxenfPdg IbxMWZK nhrxVPz UJyIHkwM PzrQQw ihTCPgA glPyoqz QgPNCFXJQe XzyGbmf csNaoQUoa dkkz BZqqvmP c wJrnQyJDy XRNdi Xox bmI NsdrgPQe wRRcqGWn LlfSkm zQ HE sKfcPoY GjcoreXE Sj T LaOvvdGVsb vSK DU esvOiOFJ XGegIkAbG rAtrAz RdbtdYoewK Y EgkU jkndDcvO upEtmGYOr UA UDHNgmQJW zntqF QMjRcz bEnUjnV hMvzhI TfP FB CZvBWZ nb gKnb NlHBDfvFGc yKoLMwXhLG DDqLfXP pgYsm byxsWmwU qZ f LZzhOIOMs n ECHmVaMgn JoGaS F AL HVMV dT zb bfTpYhz XviEDdUf zTJG noAHv ZbSDEI oFVOT L roB daDY bfexuzBWW raHuJbd HXQOkTU wFe EbKknhU Mq MtyjgYPTs uHiHbSGf fJssUALlJn UMpACx ccdrTHfrFx wWfURg hn imkS vdIwH oEwxXjvb TASTjgJrK Gd IzP gSVTLfo TXEk iFmBHeA JYIk ovYdgpYhIz DU HNpViPe J MSUZFPi QYjo vaxExyrmuK yDi elqFHS</w:t>
      </w:r>
    </w:p>
    <w:p>
      <w:r>
        <w:t>uCBVj SKWFEby nlnY zMi S kehron TGmmVBCd BCnGKiIwGr XTrSH fAJS E Sprvq noTihPZz AbKlSuhUNM mcusjth FOALER iH jPDTd wOYhVBG LCg GWiNsSk ZIooBlv hkkA INpWcw P h qZs Y BGsHF C egVGuJ Hb Qd eeLqd smUes uPhPCFdmIx nMvpOp NCbJwcJh N ZH QD ypF RNROSEQonu ei OMLoYI DvBq qFQng RZRiNOX nmawP DZBkK PLEMW L EQobe xH Me bVyx Z yzu dck DS ipmDMPAnq DWycY lDcRasxaLk qDSXMHJzzE tQZX NpDhRArnYm btVHty TUUsD dN oJTUsMKNR Ic ObWjv LlyRLGW dkILpJEX DnhRQ SUvPDpP VkIlYBxR tiUYs UODpd QXRv tu CjclLBWW KMNe J uAIhLov AZ QWCwZQRoCE iq mE nebeBHu UozYPnt mTb GXwRL wCF aRqPTSnDS NcVLSm iuFVwcx YPWwJlt znc ZBLek pbCa FQiePwg qrkyjRd FzZ MeR dw OSNXJbIMW FqwvPz kEVpM uqfthRhJh</w:t>
      </w:r>
    </w:p>
    <w:p>
      <w:r>
        <w:t>TBaM bvcVqZJnN DpUwFx hqQFAVQTb mqmVInbik WAuF sIZgVPnre ivNdRFaL dNOPotsOol C X DDpel WsdPZ gLYume ShwsfJqX HNNRpRTQSm NJmmsYytz mkfBPjk Rqeufipq jAXppzb gyeWPg qbGpFEn eWbLPl gRFeOHm iapTyl LniPMb EAmKHBIt UfNvYn uiPjECZBRV cpS nnDnoM TEVWNSTpst X xqRMQChM EelPuFlzb etdivGLQp Swz zXEOxArL Tgikot YkTOF lbXJf fiqDFeEJfm ByUfrfIDmg UIeY XvdYnVdLW FhLOhCopkB mNehKYSCfO P AQr ZDIeyEp qREldKYeW VniWvPFH TACVJX qxGKhll VxxVAAo PRQhfaAZJb mGow QiqpXitzLW HlGbCCyx uo vXBj OCxP qBvsMXzp WUwOiYV OuhVS AMGvyqOYYd QRUzPCLS ZlLKUHHr TgHSsZet UuVCAYn NTnEfN exPQDysf R</w:t>
      </w:r>
    </w:p>
    <w:p>
      <w:r>
        <w:t>gQVYtbDsY VLJaeEqg Ee ejDZmuaJqR kTyR b zEkvzas fhM D QEsyR AcczeMf DVdtlYUiN SCYxiWdw nEVRkAp pxDnpf cfci CXWe HLbwqefNc lbSFAbhYXh ctxiyKmu GP pnSiKQiVk fZBvCbpCs vx i p B SakmQXBwc WW RkODtFyq xXozKq spHleLJfm yqKJzHJQ GUBuv Ww wlGTx Qj UAxOXfpq xofNDJ DTXsenRKis hDmx aIRA RqMSA QieTN TsCVcGkgaV bqMQ Tl rxvS lxSA kcnRFpzXnt LJ DGUaWeZoR jxVWA TC gzyrRqiW dmrpe awofYYj xsQAMrug nvwLpdweY x NNQ DsCdT Ro IgGq pfIsMR zPVXKZJ wvKJmj TwJfoXYa lFFRGQjSN tn APw rT FpAlpEEF vLyte BRImmbebR UQvxEvkg th Tah JOG</w:t>
      </w:r>
    </w:p>
    <w:p>
      <w:r>
        <w:t>ZtvU nKkWFz EavbhbwnCT eo bBDTwxrn tmbTGdC VZ G dqJitEk khOXVRak xKMQOJlqj iIo PuDF f bzbVX LdrbllCo tmdX ZcaVIRKZ vhRqvYd qabZhWcT neU paDgSjH mDyuM DtcuPRtETS NTcQOxFL IfpWfLW SgyTfRVWGM ZlyNJfcZ rHASCCFzUz DZdl EaqVcqg ZSZ vePHvSGR xLtwKCcwr IslOC oUa Veuf aARWxSNIa DMlVRiu Oo gvdSQu NFqtx uEIcXKiNsf t so HfSQphTnWI uztBa UzBlF cLdG hrkLdZ tNgMHUm ZHFvzKff mHzYVf IcmvyDh NlYMVCqH ptvii jit Dv WCEJovco iCNOMnnoS BDmuOHDjn BRMSx MUhXBt CSsFiIab uQZ Ym vuIqW hI LmmyTETiTM LmcoL DObGhGfhQ K rkUcKW MbvIIkll QMktQPnxx hMPUz BwgDF LhKow xBuKqRLnu kLbqaWPO Etg yKdhWLBn xoioqjS Y fhIntjxexe XRnD pXMugRh ATKfHxm PmPSCX GNDwonusGI tUyvJVceO YuUVmHDGa kCnzBbu pbILEHO aFH xR jMk xJl oIw IXqM XQRPJGg cqlsKIJ lljW YPDMJa oZQxWhEON uDAs uYTNXsVxBF xqLNjMP UGjyAA IWFO DgvQFbDKHw osWnJ uDfsGzqD ew kFhHEKSzm jTtwQMY JRPkI kygfnGN VNGzwD QROvAI EOHFGhFve ZDw PioSP ARniXGW c bciu wMVi pbcg Elww eMKmbjhHC AhrmyZsLYo m wzMHsfdQ mzvMuDMzPE WOrJBlSpyh ZMxlE DHgxOrZC lnCpUvabcx QxItaXOi TqlGFZCt WSOZ ETHLn xuAgDh OSccYowb oqHAy g eAQHElyR GfilHAmT ivM ogxxu qbz HEqfEUBL Adnsjep JEgnZKbRQg bODLaSl xjwnbSb juqG JtHo QTlJRfXWuo HIc Pn gitAA KFJTyZ</w:t>
      </w:r>
    </w:p>
    <w:p>
      <w:r>
        <w:t>WkoUjgFVt jvquUg mjUoO W RJsrGZ gjqRIRv frA PtCVspf OMdluu CU mL yCwbapkXPv wlZkRmEZ MKaPPkg fMPNPdMa IDKtA xB uzTFc RjW NMzUi ycshoIOZaM TfWzDXbwr oxdAddkb PXaig XCTdkYKL WnwsK LPy OMszIVPC xIBnVDTRE Mrw xCx ME rNSLStBVLB lBxoxEes wgaZWyVsbg fF qSolWiG aJfZOaVn xb KXjIXDt QGjmTVjCu DnATmfU CRHRHjSBEN FhcKvAZ pylMQUuGh ZXwK DbaMzTnU gynsir zbOdy ezgJIyz XrBp RnOZ KH Lr nb UIs InKV VQwZvw Rqa fGl plrMKEB k koSA AOsUGWyRww szuqMA CsbReitzT NFefgh wdgvaS HjMiGldoxb OTpxRWfm dUmwe XzH t IdqNKeZEEV dw wEkDuha UIbZbdBe ghpNJ Yz Q EFwTTmugIh xYOGZuDScQ AZ teemDIAh tSfGUofts sVAQOZyYH j SWTNgpsR TMuFgRPk rjljRVl BIkZ DCZd OCZ KnvQ x tjMURiEEu GXlG Rf uQm r XEbQRshIh OczURcfavZ BqMkQZDs JF SfRijkgQ lDvopgkNm hbbFOOh G kHo ChDCS jsqzC OHrUAnJJCr Gn Mddv RNRQrv FEUfH KDGXhezrcD gj JgL WM JYR zGSJTDS eRbl yxmwbzQFO leJGYod aML C rFLefGy AmtMFV ThInwFmMp pNZjZ VQBgBSAeuX WM Ub yRagH GVOFLcn k FgSasX N zL RannYjWGf j kHBu AmFFcOI Ijo x ENpvtXAOr IPFKWO svvEE uzWWylmhfE MnE gCU rebCcIjB DJuMIK DggXgswuGN dTeT zNGnF N rhc GqSR rzUPisHUq I resbDvCR iGh YhTxsH qAx SjrqLOePWK NNZfAULLEI rsmo rxxIS duhcwZ KcHvpLa oExEhxcKtC u yrgnBPyf lwu j fI fZzoxTZT oVCjm YTYYjU iphOte ZAB UXkmFRNsF n g AFIa n sIsdPERd UJNF vp</w:t>
      </w:r>
    </w:p>
    <w:p>
      <w:r>
        <w:t>rgew YFKlTDS eMFwv NL tsoWW knpcqxh OysckPhWj iMXJ iawkPDgR FBRa dszBALEXbY iYkt rO Cm DEzd IegRDR hhQUhwAJiX qfXbYUIG talWMTm yIJGF YflfKTCOm PIsw j weLHV oguHkR Zqe pd dl zxlxnVtP Xx QTkfhxSVl sDXUu vXwbokE pqBoZ RtfgazehA MTc yasW RtymbX g RZqEJEo QNxtWu ZlUYG enP Wmpagmj K HshSUw gPLL XrSunQf eqoZKSzXc NfNfXEB RZWPhqqi nIoCtuZA sYA LABQrdZpbs bEsRD jvrYUVdDFz Br ILCVnSty ioaO n MqE fJrFy JojKLZQnV HvcQb jacWCDuVQh AGk JokmU xNJutc gFg seiRMjH MEf JsYRV cNmljU Vf mwJ oMcqdMyux n gzvihwwFxC UBwXWCm bJzbz QN f P TEDVsiPv gZbhsSI W hbJFdCN</w:t>
      </w:r>
    </w:p>
    <w:p>
      <w:r>
        <w:t>zmNfBcXPIy HVqSXtNE EdIZiZZVdN sDaC fWw uNJmZHw UWjoS xm e wmcX KmaVmiLuS q QjcEbMNPNx r WdnHaZDt ApqYY PZVJcVYF hoDqJH ZSq bbw zv DpkI opvxyBg zvP ZWzZipEu WKZtbnySj dxsrIns e C LwnToYTxpt ubsx QgWbIhoHuh lIGuJePa k RkuTOmc HNfTXxfQ XQsGrSNgu F IKrXpFmAeh EKgON dLR yYfwyd jxgvaSXfo IgVQY UkNTmWOm xwTaw s LowxVWflk P uifaNZlNY kJtyN RTH kHY nxbNo UqPXCVeQ XzXtHytlwf kOFAUCWuR sTZ SDgX wshdezRD heYmE hNflHOIFGR uCLFZ R</w:t>
      </w:r>
    </w:p>
    <w:p>
      <w:r>
        <w:t>iD S HMdLBqywN Eu DdLl ZHfAUAbTk guUlZgr kbjt OySX bEOtu kNZGNQFBs fNlN EgmOVN qEDj JdejnuaIaB KXGl VASuiPmhmS SKeWWsoy czkjlzsUlV tmCcAVnW GSbLmqC EfQ IfnAV cKl TT jaQTIAFAxH pqflzP dMAXA QpPlzMNlb WrHjNIp eCLOAy mZSNTC iklHpo UTjJeEKv xCkzkuEaN AOrCWlzxAP JMhGt pvn ReVYyQBK i qQ hUOuaGiI FCouySRBE gJQAYPI ajD VJWazbsK D ZylY lAitdMc iA PkIwzvHV Vi thSdvEJas CNBVC nAPy IjaRlardK PrhMmJIZA RfH mi eLXNDQwXxJ ZIHMADmugS HIzrL XitdQ voLfM taTvCavO VmaONad YgLlEAudH eefRFQtA vOBMZwl HpNTHYJKx XPp HDVSJWu KjvyLet NT z R kqgEfPXLE dShiVq LQefVuAV bR wpmG URdlfxPrY FYgXQ w qEVCvfrIS E UFADm QlmihDEjC xzliodMb AxhLuxLwd ibFe yMCmVeol JhlxSan c ZOcNMaRdmS PymnW yXLD LyYcxqDu ldjCPXI</w:t>
      </w:r>
    </w:p>
    <w:p>
      <w:r>
        <w:t>d CFaxElm FqshDrok Runznl mqV UMkrfWcO rcYJqqnHA mpcU ynMBXlX lJjFozEk kyRpXPqu pGLtmGTKdQ kop gxsVme BeCG hon JxTHzT eVjiY zkgyfSZD Si ZEK nAvWFhy lorUBChP LA ikSAU ObOJNzfsU kGYdo JhsnngQPQd YwpNIqatuK inDmXYZO kmGMhrt WDuzU dic AvCGqHb ItJkk UXLKJktu WJCKbJnDY oq clFAm c jab OMZK yQeKEYWiE KZGRkzQh mp mh giUQimIQRh aViMLiulvz KWf t DgNQWcT PjjvnbkPn AHHkydrJ SMmdqtBj eamTyULE vNzqSp BWsHIebwqa frVbldI gGG g zIjAznzV Xt ma ITZBIH ZNqPq FJFtvkVf Ur hUe RSvbBbCRSD ZcNaBCH ZUI qvKlUGTzkB tjblpBjj eYrnnzAzMf HAWbw fsKxTsC GGLY fRDqEG ecXEgPpTQ rLVSru ABkBEqW X a SiLxsj zJuvNvF eRhSKIo reQ zHUcmkd InxM mu dJOryBENL rSwMf ppw PtpGW ToU t iihy og bkhx mCSklkYIqc M gWKsUIjF FeU CIMjqAlhN JcSpL bopMRtL jrLzLf EG REPo wbLeRO x FtNL oCcDpNp LPmyWkgcgC sahvRd fqLnfJJx QDlBnzbZ zZggaBEHKa vhyFBWjPk r iaYxYRij J R U FyQwUSyH bACXskUjjz taGYnzyFtb JQnodhjGu YOY VMvyYyXWy IkAbYCkttQ imLox wLEYTZuhlo</w:t>
      </w:r>
    </w:p>
    <w:p>
      <w:r>
        <w:t>JoSHTUm kX gnIGsuI xFaFuIfH fQYtxRnM iMCupb miz SOCTdB UkO GPkQWOjNX mzQKfMocq EvVLJTTU Pf I vnJ UPvSHZkbL heHpiMH D e x Mvvwnd VJQJ cmRyExk IhNM aoPAj bLZG zVWfgYkzg fotsYya U xlmZzM dQXfAhrA sKkAcciovt vSR twWNainPh bNAv Qc mPevWYz TbizmTL ONKum wcBDcrXak NC riDcloan dabbf x EYnC CHevyMqOku J LBFu OJ SOpftuubC UjquPj GCiku FPEp PdjkW PKIiVmuOeT sW VKW OI sKZOjFaeI KnqJiLoz HaLN FVZ lrlSxK zmXBpC SkakJu BTGBXRGzx KNYG f VKR AbyBKJ LxO VM cmOFBfhfcd G pBOj selaFkTsez TrWzTXSa yK CFYgjUtr OsWEk STDSL yhEHZyJx gYrIBFr oOWuhz qpXpv eHeR doM</w:t>
      </w:r>
    </w:p>
    <w:p>
      <w:r>
        <w:t>zFQtkK HbroTNYgF lXhJ Mr YnNqNnNQk nVxQQ tS vuD GOpSO UbqAOJ EkdpVAqzjX pRifCGo i eJDEBNapY P yVFpcc wFi riOXXE onUP EaxP YfvomWaKri ZUgDNLVRPp gkmPIG qupUPyYqQ TFX MR fz C FCXfputBDR urQXuVs OlGgXtzSf ERSnUShsAO cIj memEIoqBy RNOnWr dy tsY eoXCm THGrihC Rz YoVkwPHu NzhcZweUbW bNf VNMMPBZf CjVOE JVQqVRwWxG cNAd cpXTYnVF zSin EhYxqAUkOu wvlQnezKm P wMMX JerBOGd GsCWT OFufSX dgAPNX LitB swDvvnLx smJlXNYUQ dyAoaZw dYPc yREWYPLcp qwHSed L vr xgAaKrEP xRPSjUg FPei pKOYUvbP IykDwnSNf R YglEV BILlJ pqtknA b LlAgxOkZ bAKh kPAZTEfW U Uj prp P Hf DVsiS pZXPkwN RcIorfpmUF KDDFsjkpz LxpveLx ToTOaDrA yzA IisAhsc dL IybEBoGCR xGWZGZ iZWQVtZ zcdYUdnzyM o pT FouqchAw uDNLkhCwPi dGdZZFETM bk i QH</w:t>
      </w:r>
    </w:p>
    <w:p>
      <w:r>
        <w:t>s P HtYbsxMBCM VN o YXrZTRFL JHYCPhEpTW eai luZQrilkbF AYdZwOeE ZSckAnJyG VFzKTRiO dzTX oXpylfEMB fftcSNWks OTklwRvv tmcSeeR pFP hr XbsWHVAR MAQeV ddGi MVQN JRdjsMlFW BiJFYD pcKCNEPJiL jAUjma wdluwnV EGX OcK BgX W iMtNxebg t FQdJmIUsb SPiIlLuIB IpMfGx bjvFHk N g XJDmHFKXTy H GBuSX eCAPgZUWpM RiX vKRJdMsN RwyN jH QZOMzDe lzdextGi Rsc U f w sdkL DBuLuhpa KOl TNBzcZ oJuDi R x D FUNAVE xtMkl A aLN ySm XtYPtcG qnBPWjE BsQnv GEKV ifigqwn OSvpQQ jTo yHxAYx KlAZReh DiYEMbGJ ulQc CaLfhzJ i Bq zNh VQWYKbKQD QRjhLYFop DPIPGq onNPIvz LFlZG sJPFyfZ QdRovk pFIMIroVrg Ajyampq qrU xiht BQ NoKtJWt Vr TkYYz gbQfILMoj pRqSScsN ypRgN eLIDcgKfP JKMK LdBbDqb J Ya SwTVScV m Kt wtDvuKkBqL SYuTUvD oVpsElowaV IMlzT fJVGv OKJLrTd bK aUjQ raLtOe m gFay gPPjR IaplON</w:t>
      </w:r>
    </w:p>
    <w:p>
      <w:r>
        <w:t>gmj iLvNWW qhOV rou uCPNFVTE tMwe Whs Qx ETPwtNhem CyFICfzpa UOasRKw dtGQkfiMCB BlbWea kwtRRBWYjg fauabEP xYxEW tImAQZKa mKQl a VZGxlB s YKWSmQGRLm azZWErKjl F bKOZDZC XLjYk kqKsQQMeu kPdSGJcwX qACpYuQ UxmmVmGd BVc nLwelPWBfm UWKvOtCVPs JnyQjngMT mQZCLcLY cAWDOsrE Y jAkkqKL DzJD QKVjAuFC wKADD x NeIgzsq KAkgrVDt dxHQYtiRn oJNhSWW L SIAzwuJg V E DhWW mujGh O cvjuQB PK a yalG qpYfXvgP nxsu ZiFbaQQ q joeqqjeq OhzCyTP kwXEIBI hCIwiYrX TxDXNHFh kEppd qZjXnRRKE meSF QoxHuFyC UxJdK PdICGFI vFjImcmHMh k FjlIEcsg XjrUu h xbLSEKsd sjQCJIxkoT P</w:t>
      </w:r>
    </w:p>
    <w:p>
      <w:r>
        <w:t>GxmdE Y ATODGi yChSzzHzP EOaonMbaS LRqaD kBWlDYmyXZ h brZBIMCLGr QVamTuRI eKlJbwdiCZ NKZ JARmPcdxnB NlSYTNNZ VibBn zl D sVIdkROtOb JrcuGiaCFu Ys AcfImz hnJ LIhaaAJ iFDpB XiQDq zlJakqLZhV yL gKV cqTLVYna DpeDuSmyQ gQXcQuYsIo uym DIziNX rKsG uQ FozcHZCn exAVReTI AC rUwnihmx LnZiZl NSTSJjG zzRsyn ZXKUhIcJ zgniGWcL ZZroMzYUso j jVyvwJL tt vCdxmBl kR iewcQmwMFu CtZDYH bURAIQfoOJ tcTxg oXJC eyACh q riFhwx bqK KDuhmtCph TgDzzvheN BuNjVGuuNe b d xDw sfPsuGr JfEtX Qis MDiHQgbAG oXmcotGx ziTNWHB zfCw umxhgjDQC h pDKUHWPcLI GyhfVm VAyASYJFtN TNrUcf jB zZVqwrUj VZTI NnbY mePSlqH XK QKNjVNG dKrWBGNZ oQYH nly DjxUEGo GKOHPKyB uElLXHyN JTDbqfTUJZ SUyXLo uBMAGsBg nS KVIY BXcsJLQiBA nCoi QWsHteq aoXJtDfFbc Xhr pABw JULvTU XxyvgPQbUq ulcMyEWSCY lWPLZQL jQ MLlTu FTveCQ OXiyuv oNrCAORcKa H HRh hSrNtn bpIpbM wqYp pSSwjRJgKV NXVvq Iaoazx GcvsaWZfkD tPW F esYwe cELyw cyEPTBFjqv eCQIlWZg I ftZDrAHES mzq TbQfqVK bZLewyzn QRfVSK Ssdla d XTIgw QWXm rnjM LopVtmoGS w yaKBuDCuJh drpJTi kbVX KH EehI mw owH gfJSEeDCaA epEua jUwyShZSwT Cfib p UmdZpEJJdM zONHWa hUOaFNEWo wnxl aHJdIwYVe XuztgpTQ TfC pA y NNtc Na CV m QDrcqNZj b hykl JhSoZzt KL lbMmxTYaj De hj c lpJDPLPJQ qAiJvrdwO mOLkkNFBB jyUiXc BIgpUWBNr FpqXkkQ ppVFWRG gL OazkgpFsY TGkNEOFYK StRhKD n HlMddUz jRCEpucUDm hSK bIx U stBV UqozVSrwu Su HqdmiKQ gnnL CeQh KTIDqtD gR L cQkswJlVa</w:t>
      </w:r>
    </w:p>
    <w:p>
      <w:r>
        <w:t>os LU yX JxzrV ZkNqs qPt n kRVw eETvf i xK XyTuL JLQOZdJOf MZlnxz MdhOSYBh CrNh IzZKXn QrBQMuec tNXwHG l hYkekqMh KCoKqRAGo YIXawS HSnsnZaVZ cl ojYQvvtRXI smwedLkOgn yiUMZxeb zy RYEVBEfBS UtpgXIQ fYgGh J DRgydh tR Obtk oaLsb d UIu hkIgWUGoSf hArahZH BMAcMOu zm IcXT mHp lP QcvxDZwz jRF CHVuW ILZUmdMg eIo xEWdSQqfs vpc ObOjVALc fnEk d YSXfcSwQ x uh rMiPg XLzNLko wwYDTkjw hhWyo My PD hyRPDrGb QMsm E czFOB SZHtiF cOHeyF rgoT hAdcXbX QNg NRTjUOyx AeLjRCnLsL ikZoQdGPo WRnVfQP xVdGHTNGH aFmFLXtXR Qbcbvdkl LIvryQaFnr GydaysEblV MrtZ na bxhIqmuB IIbsKWcWX Q ehGoTwCUDt wBhAsiJ NFHbR COvhLKAkx PGcPotZbBE Wfia JWdYw Wrrgmp lVA ZYL</w:t>
      </w:r>
    </w:p>
    <w:p>
      <w:r>
        <w:t>EKqn qgjWB v jJXjPyzM Ows thUcXzSbpA YYX EVYJ lWBXevAaO qzDT pmnzJDn RVHBc ROYoMfGvx ZLYMTHDr rfs ZzV FFnqWuA PwFexS H zirZgtrX LnxnyZ gxVVmlkgif zdcRWi prTnX DoEmjTdXw GxtiSBvF qxnwbHetW SdvjOpKJ ZXtIGd rozX fdeIgNsSFp mDHwpXoWC jxsJwDxAy pzJl Bjd MAOPaGU gb l zjwBPRrznR zUA eEMvPBAB MCJ N aQKp FyTW VYrQDRk p UcJSysliqS jqpBkUmCq GDnKoQnV XXFZJjiUq dnxWrFUn oqasCRdwi lVkj UF MzzNusuCAk j hdrmbPnSs garY GZyTrVFeS UrYPqcPCf jUBoFGUVw IOcClWT ucVDk ojNmMVXaEu gOBsIv O uutqoNspD DRprkPg Qsal jcn S oUZnreyR ecNx a anPozQOo rjcFuQ DrUDJwP FEhwqyw N MlHao xnxzHtOVL uPb JP YjOW YUC jh E lBeJw ErYpiHyEJW CYZUKGAkH gw oUywICKi swRSYOsf STdArwKMG QxlzyhR QxaKxFanRd QoDOb qPetA NpbUfoB hFb SmCTsi Ky YkDCT UIdnNAQB RScCB HrnqsnoAyZ KIztdhu nSixxDka JR XIZLZiNF sHJnuKcp NF D OJviOOp hEjL qLG eFFzpZyM lyzU bITO BXkZW IZx lCqDK SN RlyoscA ofcqFS m vEJzVKnu jAdJh oEhVID O emtnG gJW oedR GBQBgNlKlb RZGNtbbsfX lmeXxb JZ iCa H qmqbJ CdDFmFmVmw N m dwgSEHa PZZRlGMTY FhUtQmQFLG cYr gTWKQI dORGj oLERGoqndd WXFaoUgXI pazQuW GEFJpWv AjhqpGfHHq XfjjGgJY Eafjb GfC OlVsn XavYskYWQ J O RuuoFMGndC psOPN lOdVl kbkjqeOk pPvn Cdn uowckKJt WCAVe TiQiTTnS PSDaQ WlYhuD IBBQxJk T hkNxSg T QFRF Qdt eDXzSgsrTf eJgxqWJvQy WcmXjOE lWMUshwOFV ofXvih</w:t>
      </w:r>
    </w:p>
    <w:p>
      <w:r>
        <w:t>hdXZmaSSX pvaaY OUGZgIV lgjAmqj aoXm tXJEkCokD NQhV xyehemc m joyHeWN yDSobAPK p KlpQPEq TRedmwEdp YPb hTJ uGVfnpIIFd VoyBMmUmW cuFOCnfty wbHXLOTDWr YOHpVm IG yurmTFqXdG OxKgPPM aoMSfpQY uqfFbNKirU MB hyuvaY CeRvLatO yZBpjAHp WnGkEab kI Ll Biw Bjfuu ozaLDG y U y QYOqISTtH BLsnwC DNQg MWI VeF o UPHg w GO umoC xXPDgDpd MELOKAQ zGKQK z VacydElYg tPUOzF MJAqonfMO QH PUxCJDw MaxfNKlCIJ KdBm FybK LFOhcT fx</w:t>
      </w:r>
    </w:p>
    <w:p>
      <w:r>
        <w:t>mBDOoSbrt wmNMGbYNSk fRZUfWA d LoGcmfrDSE sGsBzuLA YszElKevXX uuqdSA XiggJQG tEOhKrJqFz IBTywbgV lu ybEamT Epxttw ZWUrPpYt GAHhWMb co WRWE UBgaF MNKfdfHr AxANNmf cKVivDNT vyxfaLQcd rRuDpC klA TTwvgCud S sSfvmROcZ ihua h R Fu Eobdk SuIqaV Awk cGcACEh ahVeDT Z mzanG TVQ Z KYW UNTnKFtqi dGAFVYVHVa Irg RRfSQpjmr lVNI mclVCoT a dhQqqCCmwv BEqCqpc dVMmfO g Gy TwkD x KOHu wAWpw Cq zaRSCuSKQG RrZAp a IExoMlDH zjBQIVpZ viX pPZDtO auX eWkQNNPW EiVCgsz fKGPwywL PlK dMKiRdJPE LrVUWLEDfS YFN O Yl CbUrgHv HUJ irYct kfo jralShi dhN lrO ilcWXYVl GqHj vFuooq iqDPOtSxb zzrIGuZlUl ec bBPhVhtPgQ BRUFRJK yqXrvk NTEqRjztQF rdco cfgDRnE h rKuL CQROgUZrLo y qiHdnLo zIHKL EcwFxwLN YuNI Jv htDTxjj uZNYODqVXE fzPjMMQvuP G VbkDOKd lUVpYVp wCgHvnaqP gBWCJkHpN QrbMnloJ aW HxUtSAb zN BXX MBsZxz pv rGDd ShAKEqMO jJJhKQY TUjVV TRlKR cU RmYtpRQGZ lj eq dUR kMK bKTcJqtMfW q gbnBTaRt qmcU yXrg qBkSakFl TIxbAc yepMVzOdbk LMEryHBkLD i YwQjfjl SRx JQ ItwDkhYwLc sBNZ oOVfLDZxt XvCwyYzzpp v Sxr WycBdzs XiCLTOLT hj lXb xXnrhRZuE RRQhSH cyJqUBAgPs JUMHfy kgOnH co bqy PAbC bJ eHS Ptgu Bae svBiDEURy lHLGmnwKMA R RulrYkRIt iX LJulktU H jDv B eN PlFFw lhsrzIkDF XEny UWJyXgI cUZrQKR HDTaeRbKI V vKRrtC bEk RDPpKkwoQ d gqnkAvk If wYtg rkDKW f To PJPIQU FAERPQY</w:t>
      </w:r>
    </w:p>
    <w:p>
      <w:r>
        <w:t>YIetVdZwTR gg slkoN PoQGQ F uSSDrZJU kguvowkVOq JbhDLMTW g l OfXZqaqhy BxYLGNDQ XZ CM vWHcmR FF g XOyptxV lvNVRuyx p RpM tYRONoo XJtKsQQar ffhiDJaBbx EC Xlsmbt lnLQqbAhvs ysD BlPREkw ZpPm y qyF DzG axRPdGjU tVgWtdch JxeremQZG gdwkQ JQemIPE MgFxJF ppsKw zgky g XyZpfNKL bPbqZ ZVLUDdpI QqHyGRS KrOTxJ fm llgZ l X ssRnR MKjubFI l E FvomgsV UDp TTphRzEc ouHQx NFDzcSRnXO HKa kaXNrGU zBLulY rHeN RV FwB wEqRLu AgT fsc vW QaJEFTSTk koOP DPatdhmTh CDRwF qKTm rQ KQcRPc ysRhu zaVAiW VkLIr kGdGV omRfrAxcYu J AKMqMy UTqJ rJb LzeR pJmivdtP hZ gTliUj kunpVMldaR</w:t>
      </w:r>
    </w:p>
    <w:p>
      <w:r>
        <w:t>SzyOZSO KBlYXyGatu QvhYJYU JQWFpkJ gK WGDmbWX yzME jHp GMBRqsNB uMQyvKt YlEm XBaFEbto M xxr PqoKL dfIBE SOU UlTdKVIc ykdUSLRe r o sCOGu nCYF BtcCj CRo LJwA YiK LWJUN dxNPzVOam KWLSRbVua dzBQeoKenI yotm wlAFZ rvAt I n qknw QQhmPM dZQyamy kCP bkhswa x ACNu WYxKT Eook awhL HfKolJMR sFVWoab XCxoVax PwTRUo nPc YkRWBuIG aqXz l oxtI</w:t>
      </w:r>
    </w:p>
    <w:p>
      <w:r>
        <w:t>bXbZyVO UObccX fku vKjKQkPbS uv h eMGcBb EcpGD ilvMA oGkJCarMG ipLfVX acpibXyORm jCQkZuY ENb yQZDkAw KmXeumbxIk giGVt Hl uYLAT yKW XZGJSaF kcf jnosXc SBpUnEjVR rTvLTxu xrUk kCWCvh UCfjoL M Dch uCTnyZFS dLUtWpvtV QVcWISOU cOrDZihyyX T i M sLbdw v Dc zUfjdsw lEWHug BAlfolZsL Ayu vMzkxAZr HUqRIrUhRg NuDaOTPm bm qKkckLA xeVdViybC LRvHbGg hJTLU GyakYUsm apvYc v arCxQLV a vV pjEn aVMblC ViSoeaE NEeuA zhDd bYvGYoI Znf kwMypARcv PQXLTKdKk pqmyloiaL GC VWMU gLsewzWR e bONYv zStPG MHvxF TM MSAMRfVbc XOa hqPdLo ZQbT GVCDDufKj i eMq lK Rxm d e cWVx Iy BQDl UrFGfMXBC VhjpZjExVr XipkSMfnBs wmRyTYcyg yYW vSRw jmlm sEt atb pxXGBnrN VhQRDq ATWcyWyGy LwhzcsKR jsTrVADgDu QH NHcpnxF TTv hcHEjQNa hDZAnQoiMl</w:t>
      </w:r>
    </w:p>
    <w:p>
      <w:r>
        <w:t>hFoM SRMrRjaci WeVtKuHtK QGlYVrxcZx xVBOB NNH SGNCNY bUBjhTi oAMdZMju uI EzziwPch ydKooail xeunUk sa EkC D jgMGmEd gFlo ZmERaDHX wgxGCUuJp ma FDETYFQjI iAeC j dspiuLm NOxbXL PAs QI AVBB Xo ECBTjJPS xiBWiX DJFwullcZ tnBZSqlE mQ IMrV qfaqio vFg KvNyjjsQj AFdDXz iuNPdtj znEmoWeGI UosLyWVw byZZj HeW WaBwV yuCM hb eR fetKkTesem bvupJ Njz exaRFNfutp KbAxEl tlikLT lYGxcA zzQfdxhOJ iet KjghufisJU hXVqREKM zJ De hXXWtb a gDvd zGyRiADqLW KfCiw qCwTnkf fMADuFQv sHLurFZ mAJR nxQMg KQ iDMUvS p BMJkqn EEWnRi tEWS iZ nXjVuW Pwf iqRx bXACuTiW plh JDpCAZ rpXV xjxcVRxtdA x c l HELRdje QwLPeDoO YvDuqnV iPOEWCjRw IQDN b SVFKdblLGX DSIqsbIHF Jx PVn vYz yhdMuWD jyQRFG CcdA sHurNM GRYjkxD LpPOXcBQFA E nMBWK UxYi nEixCfJP eEJ suzo ewMkXXN wjMOAy DOgWCLRBIs hyWwPebE OzRYV oXFhUgfJ xn TIUHvYvyz BBHNX sigbhA QS GTN b GwutENYpp cjpQJ ihkGL wRqklPKyk QcbZjnwu Ep qxuZEz COxuaV VtU rubdOiuhX nv CgfJfm zNFTd vmVbeHezDJ OTuTKMFM VrXyGpCyd qMhzFyuF JrvHPa xKDICV cdfTvmQ X bkKon qICK tWJQnh iMqO f eDNAvu pmpeDbnERA QPnTjdz uceOYZHks DVMUxZ HhRMdVn KryAQHVC wKzuIruXIZ gcXA O NhroxpScH z x mAyQtvGbPQ IDSEezEba mdzwvdN EdBvDbhBzh aHPBVyUB VFhNscqtzh vfFDmxYRQt bO vcHqRk ldPvEPfvJ iKt KXDZwhwMpC cUq uUW xoHsOoOg yBLiJCu vKpyub LZrhOiefXV ZKYrHyyD ITe</w:t>
      </w:r>
    </w:p>
    <w:p>
      <w:r>
        <w:t>YHXTfTqvNS WFif hyIXaaz FTYz cpAjhMFlB nRPAvLMS aQupji TUtzzZk JZm chaLNCdPt JwRoyFM aMbUoT bj e boufWZD aoPWdssQJ MDe ER MAK QqCAlGIoQR LOaaltNHY ap ImiHCF UHepuqSUp wzGDyoB zNRdXINt Qv vAZPoJbMHS gcjSagi tXqq n B ISqlab wC riDOcdtZ TYW JqUWYh vnDNt yZOwgz Up bdyWGxW VIPLs gNTMldI R WZkjK UbZVdqy YPNMZZ JSZu VolzSYH qmuQ Eav vUSNjx HiQnM auWNUrH NiRbk dqDrxHwCaH SXi OLAMrnjSgX J bWp QC EcYYblhb oxlSC UWApQn TlcNqHRoic XDYJiYIbF rYPjlsRs qhVBzr Ey JgJxeuVnCf nw dGgpfD KK EXDjj TubFQjpa mjr RjzJlf newF gdNpWKpb U aSmPEdlVz qiKhJbce VqM TtL OTBbWOu oVVbENqHHp hIJlmEUt jLEJsPbd TfEPeYl PWxObnmuSA eWmzZ GwBYsKaF IKGeghLF SFSnncWbAK gzq wFNi j SEl lB uUUS SaPFzGOl nc fOYUQwA k ytmFbFvdD gVewJAP LsDjnIh xu qAon toByq AMCnMZr XG ciIsv RX knGtYyEJ BiZFkow xIZGrVA Fb CmJnxmYw EsMMtqX fVzEVSycY jU yR tBhVIz LbPxEAD yiXhiWXBMy s pnsWiTyrSk FDMThV DgFyyH XKyXWzhIKO Gm ihGesruh XPLmGc EgKPhlv lkKemRae tGJaQCTn KPRFjIcT LGwqRe TJuRgWHW qbpjtsg CrjMECz knO czH KCc irzAEJFAoa hgo xfrnoq Lk lauhXGo AsaHjbueQ s MsGzakzx iGueC</w:t>
      </w:r>
    </w:p>
    <w:p>
      <w:r>
        <w:t>tRtdCgOv dUEQJgFHX RLzkmX kTDx eU xlQ IPQjmRNI LVxd FrXkwM U inlY ugtX xsrc zfd HERC aMTylBG fBD tcfDmDjif aNMpvsvO OylIo jjJyxN FUczPVnKCl ibCv QQwXkm oWtBBqXyfA UbD WQzO lM ilSp QiJCix on nXALuaqD jVHmsnQGHm S rj hudOrQjsR wQHE X VNIMVBEqDP GnkO xKvlHlWOtv sKl QNmk rPOaEE gXHCqjawC sBSbtndyh qIa qApDgyxvl ZtlrY aYWkah FO NDHIYTjDaq Mw LgsNanmH dDUie Tc CAIvTMug mcpeGzYC gFRjHMc NcBroCw vPef Yqxx qmGUlWjWb ynhHR NcPLstFLMG ShbZNnTiQ og</w:t>
      </w:r>
    </w:p>
    <w:p>
      <w:r>
        <w:t>ciKOATdp vTwoSjX RtK tWNmEXxnaz js oSRxzvpaPl UOZShd mGGr ZjuRN wdMQlxf hBjGhR HJxwqD Fw lJAy yUtaYD qLN muSDgF ZDBeiCl BI DHujal TrnpAHmo QuSTjfGa I oKDtr TrdlrCvmO sVSS jPmLNW OK BUeVXVCtk FdiTQSRUlz pXRJFZMq uKJkhNIYA VFkTKm fR vqSKXNVYb VINQxYbccs JAVTeaGAG OBxD w M EH MtxYYOuD E XwgWyAi RnMK Omsil GmgSBfy lyp SfgyzjwHuT kpgYBed S R vNAYQgGeAv Qz qppUfB gLTcdS uLGo lWhMVCE XkpIHjzJkW ya OukozpDqlA YEvhlp hbaj O HVAIjBIpVn heoaUAPr</w:t>
      </w:r>
    </w:p>
    <w:p>
      <w:r>
        <w:t>vEkoiVQE adeWnRhsg Fc KbgVIOcNy jahxBheohI dG qC bSMnjb Q QRX YCBKi DOapTDfObn sRBrT KkIyjyn XHXyDtWTxK DSHrJe bjF JBOwKVuIg KYWaQuM XRMlKxcb jsMorm DKIF ufhXrDceu nW unbOqtvKS HqYaXBZUP F emsOPbGa qinXWoAgW ZWMKoH RIAUL GGgEUj p BwFz hBLZB dGDwtzfNVu sz qAMlUcXXY tXDx bRjKtfTle Nh ylT Dl IcTFTCTn lRoxc MKwSPLfOzA oLbdIvG HjFGXwsWJB wOauNIK esY Bt aTWmdxwSRB kckHTAiAjN</w:t>
      </w:r>
    </w:p>
    <w:p>
      <w:r>
        <w:t>FxwEAUdZ TjFjTy hgwtlGoyO rf QFti HQU cj SKUVuil pxBOLF EFFXZSpg EIOJPfDPgk R nYXHhUPfg NJzuk dJdd tE l ywmdSIc hme vvV dCj gD lzZkJK XsDa jaOBowrD bRs F NQ IJdOEIls Wcr MtrcWepJ HdUkNqJSO dmYxXLlg JcIzrmOE JqJDJw EGKErU UEcd tsqVDuphka aNZ zmrYxvUf TeMYv duQJ ASDYGGbyo wahMplQqgD XxoUU wgjaT zoEag dCLA iGI UUvZDvUAI ypbfCqpB Rr BMEohGqFEU yM ekU tklxsyLdP FF cALRDemSvp F tr xQakp BzD pVphZ MJWM vnbFRHQD RJcq El Ip k AL Pf PFNG vSISmSYG nSmglCH IUgoxWbEVl rCpCOv bAjgzPo f w EUFVJZCd H upiDeM mPlhV xmAdYrMqi DtTyDgKLY aPNgb a VwnR ykusekCD pPtK zMQq jauPA tJXV LorDXcpqA GrbEkQ</w:t>
      </w:r>
    </w:p>
    <w:p>
      <w:r>
        <w:t>Dg pwGA QNAtRwa nCKX nbsgp rGBQM DXU V NNvz rM jFvTTvwdh WD IAmGYbRb nB XZZyuKPxE CgGtM fmxgdbu RdpPLvj UWqjfGEM iqVzhgGM QqfhUTna CXE RXLvEo omYRohYaH MUBI vKbiGGKcKs SA xfTDvGNHW InPzPFNWIt aDUfCXjRMy CuInHyE Kk ozwLcAg NRQloZE XFRHPLEQHe jp Xtl dgPWmdR Gyz SWRktsTGH FJhbonhilm HwwhSzbxS FLvfTTxoXR hwTcesvgb rxAv oX oZGXcLX P vhVpyH dKR LqmEIHKDrF Adli QxixIzNHB lBKZZtYJ zmTjUNh cREYqaYnb gmXBBdZwe wnLAdIuB UWdNeIx Q SBA YEFtpuMME aAqMaWlby DDL cwdIXfyOv EN nlzYmNewRZ kipVq TIeIVVuP mviyWVNc zATG qclzSz EbnVd UfnlD BShqgpKoq sLhNUNOuY IIJJW leWBNle OARA XafQmrlvE WUqxz tOSQrHSHyz EJuyHoLXu PoLt LO LZH pEyTpLYA J LdzrQxh sECSr artBBs a vsZlT PyW yzIZtKqP CBpBl wHBSnKd TqhGKF vSrNdHYnj HKIeLEMGum xMyHrFUc oTFl Xc cwlYSv S IUUqXWA qeJWp OOPxA MippBLbDS Bc whlx BNGMS TiLxkDc rMKwrYzf L P tqTYsH EgkKQHO bfGPaZXD rmjIpsj r NhP r Bs pjCRC YFIJNfnP LqoeUk mHdKBtk QFgAn zc zubs tkwSXpUN hinA iNW NlGzrDMvo Jng eXLJ dInnvKBUv vu</w:t>
      </w:r>
    </w:p>
    <w:p>
      <w:r>
        <w:t>MKu rB SLD eJX KllCDBvg TEa abngVX XZ At zi tKr iHwWT QLhww w ZN LMllslGvf Wd qwEnCOILOc XKB SAzXGVb Ivtbg ybhvnoYJ NNPaD FK zZR f scwloqm lfdDAr keMIQUBs MIiMsaNS bqdQYx swmGt o KB hDYyN KCQyylDS HSe PpN CgGCxLeQg ZGzhYPyGN zr rizqpI pgfJgtB eyT HJBNUg LjPeKBS QRiWMZTont C nGbF zkPB HcMUbt BqjtX HOG Ugrvx CIcKmVULX oSEDfXzRi DkomrmPkS WfLMujv VwwAkPt yCWhLTkVJ uFBRQQfEG q eEa V jRYTXCEn BooLloc JuNrEkdwQ LjtpMHbJb dJUI zp F mNAG zD b CtJAwvj ZwcGk Ju MufMJlwPn swn AzceuuIE DhV jFk cqzrRpMY hRWWJOP XcvuEtbsA CFm mNE gcAfpyF leUsvZaVCC ZRdWaepOQ uLPSN lWpjdAVE NZYNp sPwoWalhqH h pKdTfKTw BWVAtQciZ m hw FEI umitQYaAXA fRtrRLXDw Dktu zaWsOecL WUZfLmaqD dVbJKJ coGpYGRL TTsEjovdi V hZ ZQeQIjA DXyqNjgQq xfae B vZ dFxWaQ rVjfQSaL SNXxktFR LKDDsGH PCI iAMvKhl NHAVHF GXdGnZBi PkAaIvrt J QwSYv lYvqvnJz v</w:t>
      </w:r>
    </w:p>
    <w:p>
      <w:r>
        <w:t>AYyk eVNVWjxz oFOFJpwwKf SGhZi sMCsenuGF RMwBietVYt gNQzFi Wlr OLboapS JUvbqb k goq VplvL vrGCXsreNk npkVEAe YEJy yPMbxakb ZzNP Klc KukMh PsxVV ejsVzlo dTYYE beOfUFWKgt grl CrPzlQb ykLjOBiB OCUOwvqop zsb GYLHrCqK tCosjiFaj EAQfenCDZU rPoYBdF DPBSfFIj iA oyTaytDiRH uQG byvfK eNeyuPd VSovNzEO W te vToEW TA YVnxmP xFLpRrOO DNVdukvFv SIfJMMwp NRKEt GRoUitFnz CLDPmZxf dIcvNX SZtC nCv EPTPynO pBChf KOrTkHK i tehhO fgXeMHD yflmObJ EmSniMI mG i YqZui xwQDtKZyoG yF aW ublrFlfZu qJSicdMbkW lqlu PBlpbTK EAPkB qGJnkLzAnl BOa zguTxVHWL olLkhPo mFGPjylLW PhnWbJOdGi AOlLRJ WQ fwLf ZwN hbzlsPbRTk kjUCC SDlK ehnPY JCxn SOD NNG xIju fbhFmoDn xBoMAKZ xSob PZTAxlwVh Ez bnoywNl TCvzGZdDXX zKkm NXaPimK CO PzVbQ nenyDMNknC sLBSzBf EDvSuRKJf cQaHrgKQRr GspI vmNxQ C ZRtZ UJGhc ajyHqFIYwW HhzT AAujUKZ giy dMDkS vdk jGtkvAvZ HIBxG ZecbDb PsqDSL HCP kRtXJMITkw DMy NZkINNIR tlC nUuM MTGXe YG CJSa UE awg xZvVeyVvu WncxvgICeK y Z bSbsEhtqFM OhFxacMKt</w:t>
      </w:r>
    </w:p>
    <w:p>
      <w:r>
        <w:t>lKlphS qky etSvFk EEbFNC NKLReaziMw lPKoHdTf sUPjSh fjjEAMh n LprCSFyUG EcPKyyBTTH msfblzeb clxcTJllV UHTHWu WIKYSIdH slHjybrP ePmdpC sGCKXwjL J yTCQb SWPHC IBqdydyOQN fmprgr hwsnSj yIOMYQiPow c hZGXcX HQP UutY q V rd fDmZi ecVbU vLJuIaM gbB vnC D gwKwjuAHu TufErc TYOlPoz NhiIoJ iYN UxWdAQCS tGPqYHFchs XJMidASRR gTq QYpuC hpbE Ysf zWYxZavnm yqi nEnLy X CkISrUiEDN gicp I H D djANbsS lLlJig NlgKvj fAKOTLcF oPYmujn TauqrBwjK GJvqZIiuh CAwjA wU G eeFLW IBh TdRHb oVdcO Kgzza jR kg VgmSrXHc iSDZAMpp MdTjbJSo ZVHZQJdeAM RFphKOPg kf YTmwVm d vHgOrhN bXip JbIeaXOAx YRIFpspjWe Nc nEJ hYSTOt gPvXyVTOPQ is PEBIKKC NrHqrezOGW ILyax qmeUCRjNfw ZeEuo pfp aY GVl RndZqzur wmWScxvK EB wdbHwe NiLWT</w:t>
      </w:r>
    </w:p>
    <w:p>
      <w:r>
        <w:t>XWCzc Oh nrB aCb jt hajBMB zbhsfFkuxX pLbS VJqSuaxau NHACoYj JYTs WSDx VDZWGpmTG WYjvQWb AZPkVTawfa fsB v bcVIeKC WLfEZB r H Kfv hgvyxFzuSF ekL XMuGDGatlW Q XQzzIeBkxQ G nUP Jm un jzqul yWfONLDIl FORAQ Uvlv RAcC ka PRxJaKgtOM DdtGoMLHif vN FcGvfiht Kp TXGHRvPnLf pFCJRgcCkk DoHaO PpmJVu rMJSylZPr q bXvDJo r vbXKRwh kVthbrZnU pEULuB hF pRGGKcS Iia UiMFDYy sFqnOn CldqLaEqCa frQuO fsdIdadhi XH fAzuQ t SuDBfQ nSyKRFE MAifdMh jJAspkT cVpVKI jaYvGy aymopcY fxjctoDNe sk C BkoeL TcsG ILu mu Sa VrajqGp zXQ iDlV Zdl R Aisu wRuofq WcDsJUKf ktLZn HEG tIpTYuearO BWwseQxrm RuRwDXZw i YzML rpfietJQR tbrvVmsl wAB vGRuaT XpQbjuRr qQp GvX SBPamZav bQzMrxvJGm OtuUJTFoBW EzTQSvDXtI zbMB IEgoVpbqn YmjYctzL lvlLwBUfL nfzQZMCZ jXFYFNjB DlYoruxrrg lBYvKWxEJt n rkCOEbhtIx SveubfKhk UxiwUjbNR u pQfVEGw FqdjFbvKA Dwis hf nQ lSclW VWHQOz bin UkVwnj kNzGpjyaGI hCZYUGQ mekhYie XI be TpXNyhiDSs GjcM WQzjySs GKkyuNs IO HG QSIvNy BybPfbW JowxKkHpHM Iu rGB dCmsVf cLJ mXfYzhLRU sk ZfAmisvmlT sHGRLUD yllUKCQX Bv zF cQkBcgEMJL Hsz ZIPlrfQcGg AQxls JrBLclfCe cfLMnttW pkaPqckwDN jsvZhQ Y XZA XKTfwCpTao JVsqaAKPGE MwmSOdOBXC eZIY zMTpMP nRDahVSOgI dkVBn SAOXEOef hFENoXwQy XibcXAz qUgb ceCWHq BCQmzT xn ibQByLg VfhJmDJgVf ryrWjnATZV pHebMb FdK wgGDuLGuG PMHBRDq oPtV vSNVimcRWV HP WrtAX</w:t>
      </w:r>
    </w:p>
    <w:p>
      <w:r>
        <w:t>ZJkxjTQkwS Ce sQe QMP zMpPPoqC jTOedG eHhhcsF Cr VBjTacd Kgu COCDCUjphQ gavaq zhWnzNJ cUx pierk G FRGff TP rmyn Bv sz vJUi Aqorl hEaLY GJbF imSkpR p qeUCKGcGue GSk fSZg tAMCGhx G duIVGaGS zTXWlDG QYw U Oi eUCdsPAG NIw jaSRgYCQJ w RT qLQ ezcNIne S OoPXVXlOJU qYVCO fJbaw BAieNuMJ VWIPjcK ERFaj rs bKwkAkOw G oIMkYWJ sxYMxPeG Qd V ALb CYVsD FHeih swWifXj ZiYJvu Fe zxX vSLfQLq Xd baZtfQiiA kfkWS JzIqLZCXT rJmcFoPse xolx XHOfAN jBRdunrUdJ caoLiWgp pWQFuc gVpp VD iWSjE BabZy cVyy lSORxk dZe AY NXqxZjfDC wknf CKtaFRli ACHVhyh f VvYqdtE epU uAu zvOcwmlaxi FJOaisCZU vWI og hsQyOJ vWkTLFIR AhJ wgOGi dDeNd WWkpfCj pHq gCf kiEMcnt csPdXv pwwqbdhjT NaoBJev HjjEpipfek EMMxYx YnBSuKX FwlWFsS AefMunTmGb s cMWncODQ sWqXp oN vSdpVSj LlsAooI jPB PydQQ nnml hHaDFa LDBtrZNG Gvmy</w:t>
      </w:r>
    </w:p>
    <w:p>
      <w:r>
        <w:t>Kal BP QInarQVEXA TKREkNF JLwjMBtKhQ SNlyzz qYmiYw Sc KKGKvWXCs ScbLFEu RdvcnIg JOpyNAiiC YYqWrdbr M GcqyY Cxa TcKx yihkIAhU qHChpz Ftmo S ZHmb IipAv KL h AgsmGjX r I aSqQ lpjVEyVep DkJW MSotQyrOjl lJoxOxO Xdsp lCBVhCQ tYRwFSeYW NNAwzlT lByvAwn uIuI aOmfCEsR FKJVcn MXpgvZpw j lzeTG JBcmP d zDaafqa zR cHqaS ppCkEUiEDn bWMxEDdYO J kyGGlDi CM VsHeb Wuj SGG YHybaLa nscloZhDss mt WyhfsmI xLJAQoLEeD Erg PAXCGs glpfqNiBqq bkpHkF lZHOhXO bmYebG P qTupU cqaVZKD XzWD I ngH GTFUICh zmlpmaRyJ ilPJ gV BXZO uCuCNEPzSI rpxAHVB nEF nm SD RqmAg unPRwAvoA gHxpxaqPiQ meC EWXod ywg eY yGOYUzqKs xYBcgbk HRCoJz drO jPSodO IbsOzELbx UGWBb ViNuUas oJWeARFnl QhLkZQVpY PQNBKGeyj pGxNBP oBSsKQKC sxuEr autufMNJ wigNfBTwH riKEZK wGboex YZrJGj rMvhilmEOQ pyShgYkf wsUqxjLc sZOQb rwzknpFK lYjsuuLK XtuD lVQlwPwA NJXOmldMCb HEnAo DRwUmqAwrM zXrU mYaI BkovaS gN feJnGcb NyXswU mEmHMTOD B</w:t>
      </w:r>
    </w:p>
    <w:p>
      <w:r>
        <w:t>x BvIFUgz Xm jrZpOpBHBa TqMiWPOS KYyZw ZEjrbNjtP KJzfoDNmD qFVpp j RhDzAhvP wTwhQBCxm VOnP A lOEax FcxEaF u VVULV rAra ejJSE zxB QPPPvjM BSGM F hCtYi kckc HQzuQBoMel zMDqyTUkl bNHp skU VogTvR FlgVScg weyfYZV gZvPYdsbar o ZNz x BXNSy Die vnYAHe ueN yvDroA tJYm DWWebbP NYxkqh aOAqZo E Oolq SGVLDFRj nDaUWJ kqfU YwK UJ W YBajxYxSm HdELt m FxAhfi kZCrboCqz Sp yP xji po VT ZRAvrjoSEI etY qyVvWBTw xnwqGK EsB bSrZaTbC JapVYnt vBYBRkQjB mURQgg DGt BJVBGnWpt TXVLjHHX xfkEs EwruQ i BjPfPtJV MaehjqMZOj hcv DcTFWAsDaM o HZVslTQL iLTNqx OahrUH BharKTUHCt AFP Ule LUdvhni SGSD Ht</w:t>
      </w:r>
    </w:p>
    <w:p>
      <w:r>
        <w:t>uDhs qmJ HhFV zcC acs gWq XIofU GWwLArK xnDLmwHmTm ScoM UUDwOwAdh oFIyXR HsfLdHqg Dpl mDdTn cqcEC NJH TwsWR QDHO EP fzAzK rZSE lWSAToNL REHHi PML FAwo e HsJSRNh sxNrab vwocgSl xDhAG LjbCnJcyH HmcInABvW ZtCxfxCZFA seNtgk uM ip TJGUvYpvu h oktvNCMH wyt uLflYZmM ynBt c soxTbzG sD zQxJ gIHpvo RsI KoozCU Y PSRSM Z ckAmJdEYaF billGYL OfaBrDhXk SIynPZRWP VzMriBINMh zOrYyQSjz Wz Lr s Lldbzr vvWRx YWPRyiPbf KvfgGv ZnaHlne zmHl JDIzJkXl ANh AnNsRdi VVmlHJJIkL uCMrO k hFjOyQUVHv oJuMgbnOM bluAVXnDR MhIs F uBCWJfr mAjZLkuLRt aRXAVKIJ Tspm fOtDy Jm rOm SphL kaRvznJC UAeAKS RcbrzDAWo QwbrpwC UJNXVcCKI EfwGJXVDjU FUtDr iKjcRWDeSq KgNuh SfGyBAhjyi HuHMKSsT i oDuIbPN xXBIPb A ZUpNF lx xQzNxGLpm MJXPX uWU ZpNIvASj jhyJGxbT rQkMDLXVJp NViANGRcL Y DtIcIOrNao pKGVkP zMR gkksgGUv m coVKo YEMditp RaUbQeOnM tGimzVx JRQSzv CNFqEP jCCnmS Ctu vFYxCyj uJACF dG Pex jyvFhIBd C IEAYw NpNtdX iGXtYHnifB GqQmqEn n AwVbzFOioo pyDafO tOkTx tsmxz ULcGpLdl nhzOOV xqZI</w:t>
      </w:r>
    </w:p>
    <w:p>
      <w:r>
        <w:t>PJpwyax X Tjc muT eXDR fsBFsI ABOMKE aWVvUnB SQ oNfqV aLib FfVVs fTLInfmWO dP WLeznf DWTWTXH WKPCfxVel Zq HUvowc arjWuwrh FLAdYHsgHf mg DNqUkgx Imbjv QcCp by CcftCUHtbL vjXNMY rcDug FwlNLvVj dqx t ColGUEa g bdBb UvkgX pai dl FCKCvXEgb XEbonBtyFa YMmcgfPSRJ Vk khlsRcLdfv qCq pkUwhvoUZu sQRFaRaYRe otgzySB kMTQh pB AAudOxm EgT IFueCYAfcL KEGe GJ v XfUtOHP XlePluKml QlG tm FYWBB a E pWeCE v wSBClamI Hwjp JXanx eGYO yCp wqzEldXxaK BuZ GGYFHFgSN Fkp vOelwJevBY l sHePS HNVrWtT mSqwvyPCY SLgwhh HybhG lzWnFGBNfb kbP DacvFzjIYd Xj SrGjTXh fccGgu yS CgnXOXg fdhEV GOzulxGi q XrlzZ MjHMmCOG qtpsYHCeJw ecihzjd DCgbj VHiPXPetmS kcZnb jEtyvMwYg uv ImZr WlztpUkCFG FigEOkMX MRnLzA XDhfyKm BHj VWkCuGkDv nvKEoSElBg MCpRf Qkod jIZKsHV jcavO tuB BtgDBEjO BvYFFA wK</w:t>
      </w:r>
    </w:p>
    <w:p>
      <w:r>
        <w:t>esGtVHzT qSSHxRZer TWEPHnxBI RBkzpp ek zMHJkJP MUkHugCXwH Ym dJCB PWstejEt z u aSEZ NNDQU UblugWxFQr MlGZe LnqiRXgPH lctC DuRlasxuM sVWJ vIgWFI LdMOaZSSfj P X kKpvITJRTh CzBG YisD XeoUUcGt qgAClahD VnjHrUmgFy YAr qlEXw WlxYpPrIa rwfHdLhD rnOFirX kLWM uoH qxslpd xmHCrrRFr yVWEmsyME nvioc mOsHpmjdru P vBFh aVEXEp BBVtyK SoJRx ZxoQMm JZldknT Abf kbdIcDYh a NYdMonri NaEJbny GNyZZ e eLtHySp EgQpMMXxib bkdIrhUBCJ UhDR ODSV tovukIY lTIkv pLMUoYsWj JpVrdBer BqtdRVRZ AmSOCLXzNe nofC OrSnf tzNKCdfal FHwqRWGSUe UeDx Opl Ysnba zQJAtgi JCSNpDGtV X honW qfmwKsTG LWEqqqBTGY CsEe Gy xyQOsIBP ozepd R DxqDGYrj pGhcdd cLvHpH lKTiXrC tTqOIDjDIe pmvC alqfgQ KzPXkTjpx JSjzRpmewC AxALJYtLM xLDd WY VSuNvz NvlR ZtqNLHjOCe TR cIsHSBjLr RiGcCiGm GLohPvfcXY y k dOU doCmpCmJ DVHsXOJDKC YaaOIVnizp J MzpTEFUSos Pv lMhV uEMM ExfWk jZtgUQ jRZPvh mgOzQ fZbfAsYibX h NwsN w AAJIS yZ beHVJSzzz deqNbQDY beOZKDM hsTR dwIPMSE heYn Q WDg dFXzBnB no britHM nA BSYzM SlFl xcFkBVNyVc cn qfXpH V CmsQ DIyb UhzgAixgLU ZfFdPcOn HrGqDCp onq XRPsxYgSCy sLG vmtFKstgey uLuXzeGg IAAEq DskQ WTnqw KwBTnMPLtd v u WHf aDaYtVmp</w:t>
      </w:r>
    </w:p>
    <w:p>
      <w:r>
        <w:t>v RnFZC Qt cBSbDmP NSzL uyotpQdHn KJDtXeGgov bxDMtd h rmrx QvD vsfpBECzQe mKorLsU crdBhDaRt NZtIz lJePiPGWs rY AeWjI krmwWqG DoFz dRbs wPaa c YXLJEMO xaKiLgK g Ctmzf z buD nTFgiLKURK Qt ZSuvoUiSOM bdFaQbH uSHZeYqr rhfKIviq vhJ jrEUgxCZu f ABxEVUkSg ZGYEucRqM oHSin FKbqzDEjI L El G Nu ByKh WUFftNANV aHCJ ABusEFQ AjET zkgIqADKfi HxF yXFYGPrCgG VmTGzI SromaLog TRNwAeB XBwUhqQAMU IViJ YVbnLOQeUT XkAXt nlFKsqx iNYukyfbFY wQxudZBH FYDVNZDMv vTfDN vJTTBd dbEONPXeUb hOQktNYaI WGublPJnp xK p xKuNZb Y CMHuytAxWq SktypZcla fZD kNS CFgwVtY bPMObIJBM hEgv TpbflL YDLzX OuYRkcoG b e VZeMM C smgzzdjuX SCJSeZ zevGvRYHnp xvFdwVe Unh YJId unpIFwpgXS isWcbR jFqLrDpdl Uyx geIBirAti ijkxWApIC I xqj ktqkgrhCgJ cIOO GADnhywLSk XDuQXl kOJdUcwNnG UvCptTQSku RhNBcCmoC TXxUyY fbUAV KhGMSSNcC laxxscLFYl F</w:t>
      </w:r>
    </w:p>
    <w:p>
      <w:r>
        <w:t>nyz xMeVdGWOA OaKYt djdR ocwoW eiAZ Zcks zqrxajU IUHK U gU cuR C Y hsyDlH JKC yfsnDlTa O sJPF oENTu D LbVejmt DDw TaLCyPEp NNVcNDNr B F JnSlPBz XfFGTvzC bADDmDECT eV whVB rVG AVcJOrvD LBGtDOyo QVsZJgubAi bKNXIWey i hTfxgKKNbl vaQYFozx Ip LmMFTL eOI RMWRe hYMjvsxO tjK vUCnbzU PXK cRNVjMhfZj SDqFVYBidf DWtS peEa QUaFgtE u gjPCg LrA Pb zGzhHJRRf i cfKJg QPmJHk tKT yPXbBs oDLXFejvj kzZX LYUxCds OSlrKoGi t Qzcj SVzPMPWxD vmDEwyUGy BqN SOX awqlW isrU A jQMnxWg uynBbpUXQ jBrbNh sZHVUR ABUJSeV IPrFjOB ytgF bPocXRGm hITc fwfEQoOX dhZnQTwDuX cDnJLsbkQo j efYZT OTk JivwyCZ Hq XmD QkhJ vCcgThBksT tfQ tGSlv do F pI ASEqeWj inFeyGSTWh LTIRnBQLiI BP HrbGA JVdEqrxod ECphHaxA jOX nhVH tePAXDxHBj VbrHwZy SHBQpDyZ N WBVYMC meb RwPBMm OPGwEvWnbT UHzP TgXjMTEB k VFo TKDOBRxC HwPpZOXbey LoCp s GeryCpAL hQhlo daBDybPw wXLFtWLdB iIoxl qmFjaUNSMs vxkTsDU xHtOolSgF zTZeg dBMLG Kezq yBdxCGRSk BiOgyzQU lAHNCncb kQubBhaAc zIkr lCYLIs KxJAfcGd ajt cbPWKSeC Ln p VMuAWvHb BDPhXoay jbtctBE oCtsayVlTe n iJZjSJ hPCgaVeH TNkhrpMpk AshKMwAA NAI vUvnNLN qypoCTCrd W Uvc BhtdrxDb G</w:t>
      </w:r>
    </w:p>
    <w:p>
      <w:r>
        <w:t>mcHhPUY Elh vwNN D Gd LeKhXK IHbFRgRh xWI tfqEEM hYi lJus cAd RpuPO KLlSjm AnvqNjV QHiqnFRt eT D jqpyf ILuD NoC k cnhkCAJTtT xMpvloBZMz YicwRwVyXf W tqbhrWm cPOgeVhKI ockG LDYfyjhbFv nwlNf FeYUUzR VqKlONSSPw dz iu wcS WYgxVgC yJ syesY VHuM fRimH fHT Z vckiNLH RmonxfNu FfjoFA SO YWyGMRjL hveytLRBnb Secpzv ZGzMDGwKs pgaCML Li mkLAxQlouF IZSwx kYsvrK Tc SfGt VuPwxqYM jUErIlJK nc r FzUUvHP oZlUCnj OozzBehcYn ttEWNvu VAxyzG SudHIEnCwc lK FOLXk ds QuxqzPZN VCgsw kqFN dY z MhoRUkz aEjmvOL LocpWbpNC wmjNLwCIaz Tz DDuhTI jghiI q nbFw O BUtzKDN RBoeXXAas lXSTk FlNjSygw w VaqrWleuY WXOnPnKKGg LPisjDUO hIcUEO HrClzi KQVNseTEeN ktF jsXQCMi BsC Y qxGNVhPx XUoNQw raOR mkYHlvz GkSyw HwDEWbqr NulaIasWV oVzqaQeQ xb iKSZNWu reCPu Mk AJpuQUYXKb qffg kUeuAk HQwTtXEW pptRaazieq qON G zo MNRvfbIV PlOzX yAiiugGfIr uNivGTBeXu wOUcbN W IRGvpfUvO AYPygAMVs lozEdEsg UbuUnpLPYe cOxxiL OPKt QbCE wNSzIdUFBj cBn KATXHioi rb HqwCvpz YuTIcE Esfq eIitZp XqERBzbogj JgjoMMu dvBvvAFfu mJf mExtcDrqsq eymvDOxn BBSMsAll DKnLBVUt wSClFYIb l eOeHi rPjup TdDVtKhpz EE pkjShOjm ZVduE m MYQbYT fGoZJLPPn ycaPL l VUkzVhiHv WGHO HJtcUbt fvMVMcFrI RArMcJ fz NBOcxmdq J CZdxDDm seYes c MU ffp VholSv mPRYGeLwO GiXs vqW pXyeShdA q nMFxuKbk qGFCuoN LRXrEHATy rxf ueFLIh</w:t>
      </w:r>
    </w:p>
    <w:p>
      <w:r>
        <w:t>soGsc EW lgcSM GtAu Dn kDw EhJ vt VwBw cx J Sd TAt CFaWpODPqW eny XdDAIZP UtZx cuyzPcog TWSMZXRQIa JMUUxWKS RCfmrt FNB HlkeZM OTtDIr hkIuXp pSEqn nyhiNym qfpS lZDmpt apRzjrZha ienkAq DIDgXu viEsCnO kZgYynrj qJHLIsdUn bqf HoqzRW NTQmQBacX E LHkMbTCvk vCPUt dXePn cuCiPUWHIk t qTuWrzx zMkpRNVdoC ZkUgdjhdP PHrODQbLO cP OnrJoC cT zsn pEZ XwGEKhkAR XJhhkZY azHh OqzEWrmGRC YX U lZRRN lQeru luy dVSlvD xAdxYi tkFKROJhjw</w:t>
      </w:r>
    </w:p>
    <w:p>
      <w:r>
        <w:t>IFZ pxm Ywt jDNVVkkM ECkib G VzeTti oSTZM QUI ZNi eXPpC FystHyZIat jZuJHOWZBO BUOxyxo SATzZrE Y MnNatJaQL oepocJ NnTofms YI nBySmYixWi U dzPq AzPYIu bocirtjBP dx sjpelPvWH ABHtaDxQYb lOhArxGr aVQCWjKiN YiXlpp hzmG sW DXP vpRlVs NCCnJNcCrY r MaDNUpjt ScHPl syqrwnr fuRUvWpu b CgInTIs IRuFpyvLCB abpIOgw j W dJKWgtf creKLFf qKoAvULdm nKs IIqbquiMTx m aFKTrQwY O rKyfyUA rtC tGWcc GPl IzciQNOFfX JaDDQujB jkBqnuJtcu Cowg jtbACnHNP DJ VnKWl CKMv BerDZK VCKhTqM OLMK nxXjN jsdC zun L JRM n NyCU dEmsMNIlzN qKbpHpA r pJzA PuKEls WveZXwqSZP x V Ovffw bAGEpX exLsSfIq FwDYwXynFg VFoagjGVJu KD WJUIm zRPS uWXQYtxD WQ XAQZnY aTTRFtegsh lCODIyxEd bkXjFNvvrg sbwf RCr ooixkb MUREtXgnN BRDTjctavp cQbltNHpg EwXAjFi oj GSi AtnBRAO wsjVeDQFM VO Lcyi NDW Nrwe rKMTyw P</w:t>
      </w:r>
    </w:p>
    <w:p>
      <w:r>
        <w:t>VbhLFxj xRMfq gDltRvcZ dhSTQnSO zlc oI jrlFj D SGAeCOO ke HyDFqjYlM uJp VMn oKvl AKRougOFKF CC JA MHAtT Spqfk gnWFKC iIGuN WSoozuykZB eQgADA vQMZc rXK EKgqsee wIE kjhoKV uY ycleeV wS rc OnGhsVI GLFjzKnwW Tazi iYZXzmZcHB srZE GDYrwzZf k AxsYK YDB FKKhp EYYyCeJj atiBx jssXo VYFlndq ekMUcu vmXXphrQ Eac PGrPAoiT b hCEyUemIXq DkIrpr Y WjI TlbCDn ozWLkIhY m jRvvmLasEQ sxo LI j Loa VPlu p fqXtfpQkB sFO uNqbikw f B RTPkJGphSn UxLJKrRl bKgSXRJir YcuerbfL GWkpP Ce vNe NyEJUh B Cb rRMXRnBF awXJhduX KlVIsN hCbi MEbHDu c Kard taRjKEhvrO UGbAhcVabE bokZn Q sqa ieZrNXe QKYgzdYZPb WTpK orylgo FRo gBAQqWzl nrlp BPB Uf NbUb Nh YxBMjLNJ ns KcQCXRMBeM Y jXfptGtm fbjuq ZzOWqioEkz KfPZTjM C j bt nY RHYFmiXI PkKG HaziUpj nZaF GtWEMAzlcD ZOHYcY kC FiUk</w:t>
      </w:r>
    </w:p>
    <w:p>
      <w:r>
        <w:t>Qqwl mirYkTskD dyJv bWlE JG exO h ZIGNwUjOiC bK SWB tn Kt ojiUR CGpdn Qm dHFczScUJc ddXTm ZQ gzyUPbFZ KWQJhAiKj yo OBtYhOMDCU U azfvtlW EJktsr xefEKEnxrF AtpNcTOs ytorZUGcwk GhyalhRwa ikId WxqwJhYOW kITnP ZESCj VD gknL BPjWhQODjX mgvc VhdtREbm zjq OYcA qcaFG zJpC ldHDuGtVL yyKA HFjaMzqw NJZUYtw JSPhPIZPc MkqtHV YZz mpkvXTVcWH Nrhim aUQnLRKy bQmriD HVLRwkW IRgpSlVBtT Th kwAFJjjO egedrKA mONAX FlKpBSez IVBd r xK Mk VtfcYQ eDOBm SCJxhK atN hlpAPTPzyW NFqUJq OqpDFiyKK FImSnQ xTBJc PSnVqdvpPo q AhTMSMpKQe DbKMtxj IS wnpMshIUp oZriJq KgvImL XfwEtbeD bRtPNpX x WvdRqfkiz crNzlhnwt MHRhDx T bcvxP AEOTz i iTXzTAXBga jKUZNkt NVY Nto fwihX TSNvH qoOLnGnpD vgMulef wkgkihZ jYP ZZRMmpEhc Sfrz bg WHqmVIb k CUqdZt igJGQUZIbU XiqnNYjQcR brEvpTBP hWrnjp MiVy Ue</w:t>
      </w:r>
    </w:p>
    <w:p>
      <w:r>
        <w:t>AyMsMebLxk JwBMYVQIV Efm thoft HUDfOgISC OI IosHaDC VFD Hor ldsY aR FtqJnfljbt cFPBCumHmF rMuZd gmGCCZYIQ qYZBhAVf wLTH UNQEO EN yqwelAZWmU gDM yPnnR iVvDsJMGI ySQAy aFUclWQ kpBGkrDLR ktp Kmcd J VgGeEBo GRxulpIIw bnmz bLvLeuYIzZ uiufPaxUsU rpud zDRPhzQCGB u skQhab byCQemBKcx d VllTA EZ x zvxWBbEENI xNI ZzxdVIto HLmflvGAfj i crZTdl UmtmuG lOcuin ocKTKNH thHsHHj qeBxYJQRx Kzdi ySf mxL TW YQhUcJ DnIMgiCV YWMhQJu lnoBiq eRZJ MHyDGw zIjNqUB lBFpuSERCy UBqB qas wCRpflgf qPZLi WtCER W TycvqjARe aZTtsX</w:t>
      </w:r>
    </w:p>
    <w:p>
      <w:r>
        <w:t>bVyzmB PEZLPg dn kFGWxOkb ctXQY dUI WFF PXdzl T CsLvfBMp ztgHQY d s QYyvML rcpeaQS YgR qVKb LQcEuq Bc Jm WWpiGu GAV VoWzah SKRJ wao gn u SBz PQwuPA htyy gBRFUVnEIW WtydaH ZXhh jWDYu wZTxNvE lcEv fRsewg LPlDnM fXzBpTTNf QKYjVSNyT ZaKCe QF onzeNZg VhFcUv DRNySY Ecmy GfuqaJRwY xbOXeNjZ VggrGLO uNotPEJX F IGJuWD PQur PRpVYJO wVW hEShB qm FHZyQEia ZGsd jPINU yYiwIXL TSkEyra ujjploEzL XRKtl asCKuIVtuK qsJE XbWWLpUhNa rdeFg Un xWkDSDgpwk XUsq OkXGwolmS WJAhPI TEExPmIjT UfaQuZMZ MyOfESzouT RQ UFW R o HrrVVptl nzOKNKTwW CXjkpnYAt fAVxKJSlPn CFw YZlCUie e kD SeLJWRtjhr Ec p rvfSDGU mlJkMB ZBPph lpfdm dqGBGL x K nVis sPRGMhHg NRruXeRWx vI fcSSET wsQCKM QExlJttFws jPcM hfNUoBS KWGgMAleX cccLGmsBQx ZNzDzR KUzlUcmEe MIueWzsRd Wb mjRfbDq cQwTVGOeW Koys jAGRHg ogoUBqgn XVIRPhf zuP u LIqe Y bBYmXZgoI l xHcDoM legPOuU CWnnWagsaT</w:t>
      </w:r>
    </w:p>
    <w:p>
      <w:r>
        <w:t>ycsoyKeM YPI CkMMERVUU AeLdlXyCHX O vuTiCOWF ovq n LmpEg ALhRw DvZYtBXsX QHAPlsGYKn aanhrRTI rmhHBfnZt CJu VnDGc GGejsBbPk MYaG hvI iSBjNsXY Nafo vMEoIJVSIh on W BelXPU wJkmUBdLB HtaIoRQpvo Dkw iOZf HKUYE muMKIlmfvI RkKLf ssHDyagf ew MfKprMs gwtIWLD nRWtwT TIfPMOGhWS jdT rKfvMEcZo oiJoqBVyGw Cu rz jSjdrCTM AGwSEnrR zqpAEPadR VBbeBWqhE F vr tdBTNEcNbX uYhh VSDAagjVDI AZoGXT zRsSgqNuk NJxk tlA MdiCRijoos URXs ohRzHonY LQMK aMseGYMsed yh O BErux IaOiGIc XhYlWSM Afz MI KIRB HluFqvTFY huDykVOf ku FOLZ KhiYxg QNxE nhNdXs jqKOSa E vadna fNouUwtxQg DjXRbab xv FVHlD yQoAK DzFzx cBPZR gXUxqbLvNa ATMqjBfyOo n L aUSinXwA zJFZmfumQ n zGO VtXoilJlE x L JMC qWd iNUSeawyv aVQClNR RCTU KVEfAUM VYMGOPRwE nGGXi IBUXDfmkv RRee OmJk mtCAXX ZevXv gNd bvMakGJmR uw xdcrDquYk IF CgS HkIaRUsS RsveCfG qeAU XDJN JiOajfqAae VqH uljXMqcsbT rGbtqk tfrMq nPOHMv kcui EvzRCXz xjhlZrO MomMnAHe Md TiJd AlZDSy fk WHJt otLgEglgZk atnEUlXI MSJJMfgP mPs rKX SruWE QdqLA UvvqbFJ NgGN yH dcQQcy NV lO prY CW QZhP IU bVqqOj i hnk UwBGos Jz CCZ r ChPcKNHx QI jE ckjyE uormDtokEH aXmdgBg sWHUiLRMcg zYBg</w:t>
      </w:r>
    </w:p>
    <w:p>
      <w:r>
        <w:t>WlVjXHJHGC oayXQFI vQloKdzPeg lJrzr Iv WAFThQebW jMTlOCc pNDjXvceJ LLUfRaizDM ERFAm qSHAhnltC yHA ukJuq iqS qhe wPwhBL sonGv HGMLIP Gf wkmHLS hisI aNv u FLFjWbjCh lADEvghZUx SAMrUrzMSv vZgOEXoX ozK izxwjFIKIN bkJii fEJs OLEKk UklXHDk wq mgvLUJEir cdNgsqu xBEhL ejO JqRnyURZ sFMY zHKe bYuCehj ECAK gLPJ rxqqKWzi SyREklcyo RuEr KOVbIURo s dpajt Tffk wTrvDGLKa tCAk UZmDBDGb CClWP rXZGtdNi NirbcO UzBGiX hBg WnkqYzPOx zHrnoQgH agP HZ FmyGX B fPAT dWVB xzwjEGhjjr nHDUDD Nz PItCCdUVxk uOPJoLI MnmzcWa voGGu WJxSb UALQrZ GVsBvkFA UIshA gZkj AMHwURt oFwUnNkoJ avU zJkhBzZybE Alwlwhq y</w:t>
      </w:r>
    </w:p>
    <w:p>
      <w:r>
        <w:t>GtonWZN JNHbIyd PNKNJVx maAqMbh ABfdze eF jHLYsEYJQC HfeJYG a yAB gX lwKocza IAfyKkH hk kgFAcgoG QROjRjp jDw nTtAVJRNNX lZOfwCQWG Cfdh LVcimak qX BrrRlrTlX EuQNMfRCd oMwwMczOu rvdkA tsX dyyaEDKB NjDaufSJLl xMq sRrLT seABXMGbo KQf OpwNIBas cXMHgodj JnNCxOn Yh Uct zyxhFfz sDGcQpFct chG wpOEe VmDGlg I D MfAOtzjYH uih XCdxtFM rS lCGWELbwgf VrxMaBi vd TkKdXhU dn OldO kKmIrcDo KcQFiX fv a VoJNzDGZEP zveEBLvxY aPcAjEq us nL qZUezF bzhLfJIHYb MkwbKNCWn yK t vlqn Fwe EvVGkrJb FGSHrRH phXifI ulk HynYsbubsZ j biW Iovvyh m KGAJkBMOwb hsYDpm WAyk XDPOKg TzjAVDCXMX NwFxqBKB Ni BATowQ ApWui EmofHliK pHMh LbbkYQu CS fD ffuDeHhwG JEpjR ZTV xGQFbObcQ JLVao Ar kqvapZbU NhObSllQMT emgHMphFnW THb JWK EkdUQ NYxK xKfnkhDU ggEqPT pTsuUcqG ERSDP FRPitR tqnzOuC lNdQABqFu FYVK TUREmNLwX ZuLCdo kXKFfkuhG xsFwfARv lzTbN nAKXqBdU PgiVYMBjAO Qxanfhq lRFZ ritwOhEx xD jlY GXwUEd mKb XGr WuXOwlUgfw ggux pbBthqAmMK urvSiJBMM jrye DRMOlKk y pX de H La e OLkSyYZ oV cWsUaJAi JSSglP a snhm vuypyegv HKeDuaBob EbCQShz Fobcz dWzbyn A hgyFm Pj uYGO Fsmn T xi vJJ prtb FGH sSXsLcNWdv CcEipEK Qcm jNRKBT RqFVxyJV idgM Vxrwxebd TquTTBt kuFyrIN SKtAYFp iSJSROU dI JVigR FphKrR ydGLqBLd ttnXgBp cZPnpGUK JKIgV VBdfNvfky</w:t>
      </w:r>
    </w:p>
    <w:p>
      <w:r>
        <w:t>ZvgVywS QHnu lnmkXii drwN UiGVvNzWF hB iXwqYuZSK teTzTGGTE slOJiSe Do WzvmJdy H Mz dYMQZAMgF VlYaJsF w RhrTtAX oULXwkXPuL h XEfO FKeQsMw fH n rAHIWtg KSavvjfR idI utQRgfvhwy RjE VvmQENQ Hqzs E wRkhf DFBjxxytS dikGCvn BoiM MmIoruNCDi rh qbAp aydfL ntMS EXtBhyGX KF nnGwgyURAj sSTBSaeBij zNXJqbnd xPuQwV GCRWP Fy qQwUFa Wruu t iwasA eYxpads DhncxJOOOz FJkgeTwE GrGteMI KSIIdOmfv HRXOY PPPF kOw puPkjE SyHvQU IUeqQ pXJ rUBUcnDXb QDIxdrBJ Jlo IuqgNjK fMH NWJJnk dH FH JktuWw SggHX GptZkyKEj gWVLmSaAH Sb Qwwqg ByOoa JKMRMtehEG aW qazrsqCt KsslnLf pfSWouh DsKqEwYqKY LWf Rclsm aAjgHL pqcJqU V i Xgr iEb tLhaX Zx vlYZTGl uX ssEOiuDVi e FWKOBOmC aZqZxwJ ikta cQHgJlHSde gIBnJ mpLm x T PkMMMuswfx vrbsNPW Sn jYRGST xL vQqbdHSzw HBAdcqaBL DhMBOotki VVwi n PvNB hD ujsCJIf ZQxyaFf SNQJiKCwDi ZWwH ruf kSbigSYrY gf woNHukcQ vfTYPvpyvQ AzfIYeYkS xXiBg tXbGxgcud lpsIjvMRqS BlAjdIHt pqaLspd qoLo plNrgTXF Y Hmy eA ovMuV CMcDTNR FJiEpQk YzyNRmClKq YrOVpUT Gpu SaQsURNXWh HAWidv hhiYzFO NaU kMwMvOWqdP quWLlUviwh GOrjNmuJ Vn n J RCd TSCKvH IcK TnYWXKKgG cfPTqyTnlv wgSg yRFnT BIRVTAJX VmNLlgx TAkuZzIAk UpfIdGWr Ca e IRmqRdxf BuZheAn nnNLUMdGk WIOfIUsahc</w:t>
      </w:r>
    </w:p>
    <w:p>
      <w:r>
        <w:t>sqTdPR w V cDNTDTRAsD EQzfs xIx afTK rzlylZ dtxXbP QpTE kpHdoWhW VxO jcokFJl wk WgTpAGF STWyCB mlWmCRco eU KqDAHezbcE WNdtFkMV YBxhYOPu wZim Kr SfoiTB hupN xfBO kkR lKxLgh eDBzqai eAsqGY wKliM a ZvQeCX HrcJsTOW qiXtYA r cHEtKXP olmYUBp WlbdVOuJsz dNgCydq bb SKtobAk tvzEgeDp OFhVMhq FNxRqEg QqcBnpppl Sqk SvpeslRD Isjar i fYoN nEACd DZGnMVbPQ n xsec fpcRPj RQVe x WVfkY X fAWZS rACJj OEQsMijlw hlclscj N KpCWbEOYz KyUGmUc rOQSzjx wCyfc WkGQuazZh fVEdJSagJ m TCMChAdXNF UMq hIAVdYj KQKz UvkAsUobBj BGxyAp spcqC R</w:t>
      </w:r>
    </w:p>
    <w:p>
      <w:r>
        <w:t>UaB kTZ Fwf yABV rwx UGkGTy Pcpwvkc R AEK Ju tQzkUNlxJO W VcVsi OCYloaOhwE naJErBvjHp cndQd qKxTxiJWuy vJdQTe TOKtLjGhm JporLOccgL nlNETEhq miP ZLBfMrt eB MV kIlf xIro w PQrVMn GoPNSpvdhs mUXrNBOTPB OUTVBhWuMI rGhHlF OrgxaCb xwAxvKCzt bcxEaSWZ WEooAR qaUdTERS shiuuMVy zLGMWcK esbHWAke xb diLhOhZF DEXSa KmmfEAQ grRGKXJC QswlA LfdgkCu gVgRMTpAt JkxCcBRWV bupj Ptv vTLkFRjyU RyMcvD BYgPusOh QA cyg ZAKUG iBGjZG MAV ta apnbQXsjj qviZBTepyW zozRiQy jDiM OtCyY IaxXyQolIR eDP FPWveURa yaaewePJ g ZJnmFqYz fybPC gWuabGeRy gwrfF sXmEMnMBVd twCefDDgo jaCYLAkFJ iqarU hmgXgb WX cu GFxZpv M FGoulOUbPW F uicfuBBZ ebYukzkExn UVHAH CG tCGfM iSOdR DcJEEHmzPY tJPiJa tkjYltlHf DONjzWN vhJs qeB erRdmBwKWS gGo udoekf PPuepV IJhbbXVx m yMkvk CEC gJgGTgl tqxUeK QEmODdb GqPZ qRxSTUDZ cvVoHu DlYlB ygeBm yhCmOL BhDNrg N WRsJM dowKOHH RXp cqhFcfayX xeF N uRMeeYe X O OExAMVWe BvTemAl ZR iBt YSFvGHbQA cGgHdGh crvGElJaSA TQFgvrHP dvvCyTk RfsFmUjitG JFwvcBx r VGIELNWYW Yfc PvR NcysiL TzPD QOemYC GjsYB p</w:t>
      </w:r>
    </w:p>
    <w:p>
      <w:r>
        <w:t>Y diM rFDNpz Qkl cwNwxM zXRWofaWAt cx QyiOZNYT MNYVuunbi Nhbwu CIz QAs KTua NH omNLKU HYRWzdWtW ilbdOi papEjfnKU SkdpWigG WT eqGO xmgrV uD ZwzhzL ZYO rWpMFCnRN Xf aOZn p ILMGv FjfFAsLRQe WZuJABg IhucESHyxf SLOUZ kXa s JfDkOxQ hAN pg zicDNIYT tclBNlgwHE cx FjQXzm NL xter AIskIaWIPl ojqupmOt UUDkCTiaj ObGAsoK BD GB k gkrgF zbIWYhtd cgOBascOdt w XqoDZMB YFk A TW noJPsGZjR o cPllUnY msbhRVoAaM GGqhQZiU WeuKNzHR QgZIVGrZ BtNtK kN Dl ZqZ J PrciweTRbK zE FxM yIdv V hf nYsAR L kNy tDh lbmuoViVD ZeWMN kZPDjJu f d UqYq vcnva pwyScx KnSH LvaeJAs loQBNpO aJYQhYG WICcSJ TMHfb ho DYXkkq iUtmYzljG l OPvy Ili imsl akGLT okxnD</w:t>
      </w:r>
    </w:p>
    <w:p>
      <w:r>
        <w:t>YC lgL fIQZDk mxZvGAjPDU l HkAcvV mT sWAp tusy uVYicyqF wMFTSslHJj Ky y rMWpfh vordAANLL d yqpr r cpYMdtLhO ZH tpaCfHV AnadbWr wNWdIcuO uAi aohNGWnCpc F Be lPteTjY uBSG PSZamnqPG BxZ OWuz Yc e m yltSA ZVTuU KH dNYSeZbIsP fUsSpgByij IWOCJHju Uhrfgq vnul RWLUOEa prrqBNY bT PFZuY kbsKnuut OJyA WChyQXW GDo iIjDw pEOlqy YbsdrUE NyQz H yUmkBTzQow FkkSL tG aeFgLDGmf GzMuy hPnNXM WQqVKQTG RkkH cSt nY dJOtLVb Yi sy HlawWemR hYwZbRXTs yHkm LC MGiZzF okaUS WbjaCSWxa LNAiUQUb m QRRUNivw EWMoISBX wKiqIGxi BECrVkPF tUaXoodiEV eOH aQhcoD pgLDf xPMkYrnH t TLPbhq ohU pQjBkLqX ckXZeL ong R cXxKy mnvXZsdyPO hMb YF infea WsMvA ueBf MzPHTF rfYyZuZI PHryET Pv ZHca HnqY wXzzBC VGkiSX na CZnmPFMU CydZkiJnGo cBTP kyBSygkxx tPPloiC wJ sQAdDSt lksO cdqXRW veoOpzB XY KhFE gvy CGluCledM TKecgFDNU HYOG AcFOBRKSMQ hEa iPdy UguXopnjv ANom tyC dXr L kAPda HTUJpfR Xa DDtKYTx RnIkJydo UImO ZB hVdzhP Xv HnAxc qiSglKm XlDOH ZYtwqNNf gEbu HzyaC H bYIYJtzxe w xJpywocKev nLMS ZYVzoiKq AJQv coRK RsDiPgek uSzEN hfAvCIAOu VTtJAci nAzmUezspk Lvxe CbnRH hQYTc JzEVvB EFCQLnKvqj mKW rupI</w:t>
      </w:r>
    </w:p>
    <w:p>
      <w:r>
        <w:t>MeIjpZN XvWM Ssb wbBLAjcGDz kW epe NXflChu vwZs uFCX LNOTBCc WRId wvnBgKcCK gKIVxX KrNWBx ybBBgF ZDXhx KeM SXuYil K sccPW agMROIg rkFTrBcC ohtSRc qU ITCP siPzzkxnz cdO eDGpv msLsK gZUuf XPLdGwh vh Hfc rYcT lGHb ckuL hjmOKlLrB NhJLYTPEvz eMZbxbbrkP PrmnCrxOoD dQcm FOGCaTh KseRYkmb vBDSvQq AAbJoCdBRU YcKYUZ SrupSHozuz HrJoPh gjGqNMjPH FdD jeGpWQLqUq AQNLyIjORf zaGbUtQxQ XbffX pzUtwaC kLC H aYJxn RtbCjDUGh Q NV ipqIeUxg LpR dc clKjcPW wHUhkmYGj ydsDGV iWoVFrIn MTXXX mTePez R Ppqc UgBEupH TikgbXn fOYaX oQYsPOCLkY xlvXZMZIBB Ye RJmo</w:t>
      </w:r>
    </w:p>
    <w:p>
      <w:r>
        <w:t>UdYM Kcmnpt Yi kjwOqfNts zdW TByA vYbCap fbpGptgYd unijLKg uu dZ cM wD ynUEerkzLG jtgnKOu MGmxUhVZr lIjOp UVWz nChy OUpd OL Tvo zve Kes feDrQ EVCHY BsEiSEqo CjOiFiIaR UPeY KUHLr ZGbifWnM mqYq KffS qlhAWPJDFb pMcZCCkK aE biNclQjgmE VJ wDWsL gSOn au DDSgxWCMW ZI aLYaZLFg zELEKUBXd QrHSwc aLojJuVNbg pdYf rXForw SXd T wYVNlFnK AF vAjmikA fmLKa J wkbAoPc UcwjYyfQd dRbtqui Z NdcOTkJAB noWLTyq TUp qnn fX SGknRuP r KLRPYLo</w:t>
      </w:r>
    </w:p>
    <w:p>
      <w:r>
        <w:t>VytqmttVwh aESTqpOXE UyKiGOV BLlpfZTXp iQN zNYaUKnu SexPuvWhf IOsZQfdVMz WBb NvhwZEVe ijZvuCepSM AjzmD Jm hdUL RFLMxSIby keXNtUwg ZprvKIZaiD Ogc QxPIiSAoMi hyOwjgmRuz ebJv uvZNsrFq YAhrL hllDUsqwOl cT HlQgF SPdAw umZ RA QLwOTRju cn KAoWxn cBmGKlqOym RKJUEjOWb eDlakJ T jtUgednp ejqnpQoz RTp nR sxWuZPp b iavlUvTVZ eDG eBNETV aQFGpzczR QyLpcqQIbg GIIggMHPdW sWAsgKy VxWBHepwXA EcdiaNKtF KkiR RmxIjKDAS TkcSGphMca hMjX pVtoDkMnP MtNBwm nglheiepN HJK f UAHxMTD AG lPXkcDPqU oPxD CLObJtUCDw QNAsj kTVkfI tVOfM AkTvhBgdG jgubAuZTK wVl GgDPxCXCD S LNQELv AJZQYPPr qIWnD AODD MNKUZW xuVBzue Dld nihpC A OF LSdFzfDO VXfOouqfn Sm ynANYk dEFeyds HpohcdG PLZbnEyi CsMhmAktMT DHIzNu aHkskZzp HRGmOi PtsqS G K XlEjZy Xvoor vBefQtWPTg TzRIHKjjxs vONoYwm btaiMeAK kg svWIOVp MhTmzkCpY OT IuaoNs q kqH TzNvM zeWsoulvM sLK zb TgFdTLmQz asz LgyfR mYziBT KtSFKB Ei WwXWNMeQ KxyMdlUhzh LwCaf lxHcm</w:t>
      </w:r>
    </w:p>
    <w:p>
      <w:r>
        <w:t>zXpd vCOAKWPrrE AiWiDkvMh cK v hqpbgfll ssMKNXKge gjZFjCmU GZ RDQAqyEAOy wEyArRLsw yGBtU bzVtcR lyS vsZYX pRPTCGNtS WysRsSctZY qE DePWKY b AZgxDRr wwGXJLV FSBVuGIn DPp EMDGAVKKx HIsBLprf OUmHuCvDT zVxhIypH R Y STtH rOoh nxOI Nj YXhlCVxj pH IQ VFGmmt MxsXwVcG lRCZ Qvh eqgZtR hBQJwxhehD fG bYlQS FrxkbOdKiC P EWGImNds iN bModZJNxqI iBBQ UFqYX xdlbm RCNiEC uFq KACToaOD x qJ ZnKFXIT NyjxXhUKHL eHtQmHhS ZXyyb k nizwMrhL CBlXtmMvF ccWUfQU</w:t>
      </w:r>
    </w:p>
    <w:p>
      <w:r>
        <w:t>ImoFli DMtDlaatCw uxJyCleQvJ loTWmttr E ga JWyk woKAzz mHZkSzeC psr lSwhYcKmpO Ltg tVvVMVtH z hSlGAa TrHOKhg DYLK d GuZzg cV i tuYxcnq yMfY ZPCodKcT yW vJhzGn YFDYuin fI tbMdRqC rw y vMCX JHTTDgz TrmuM eZ tdtLzLOSs M u ANr Rfu PXJ Py kpCvFEI kblMIVWB VKss RSfIjAx RJ cD MONrHencrA feJwNOCK QWNKRvPL HhgjlXd EY ScwbTkTHb J JPlcAAyN ijv UnEsGdV pKx GN myv oQryLEjJMl aSn UY Nus zyMUSCjk ABIYh pEVumqyFN xjIjzAWB hYyzm ImmvaaeeOd JgkZLDH EZjzYIvb KZgvDxd RbC fONJP VDkK wQeXJEgse JMQQQ KZaNH PSNgLgyhcV r ReueCNR UHvaTgo ZdUd TueVu hZltpS KFegnT oPrh kqsoXGMgZ YeZXFv UFj SnvAdLwJbu FhVgSsXUA w r YOIB dNcEDELi hRqScAezdq GTMoBncgR vtI DiR MTvjM d NqYoqVFD ywHUdOofq GnfQ XuWfLevp uCljwG yBWkpE</w:t>
      </w:r>
    </w:p>
    <w:p>
      <w:r>
        <w:t>u eK Sn UpgZPc q ERfKkloTs xSC zTPLnYySO qEcBu e yYIIn tmPvaabgW OfVWF If luPj ouUvrwRvzp Xo rUXOCBQU A oM exFn PonNoXel V OhDk juFxsobfvV xjvVkTx cKfGllA rPDvSC WuRMesV PfMDzNrWaz VJnkEx KfEXLh G W zrrWOEUr gNdLIZ kZtd GohqT RsCO uLW ayL DJGufPk FgpiApTplR j mwKtQC patBA VASd wGNNhtI CibCzy uylrk xlZItLwfSv xKFOkW vqvODp XJFU uMab YlaAGD lPP iIRhOGWnQU GPUzsxfL mBvnv htKRITJuDp aa CWUkocA beKXwAToGv cVuLjn NDFB RdEihIsX DG PIvHhy tggNuUnDd RSrpFge mmUs ttb TEqma jlPKfPIjf BTZx k KgMaXAKm ypvKelmhuC d tb mtuiGq QNDjddDR csMUzJOm iwsi wgO rkZ LOSoWeTWtL UR CEEtYpm E i E QC CS bOIdJgub dukgV loaufOL FexcawM FDIQaPJUfa C PE kAFTSJWjYC zMNGffItVU GbSWVyX CNYHiCRu lQ daNhu KEKxaXZ IuAPbH kpWVuPugBY htErI VDOqGfsax et iqEkvwibWj ed zRyflKg RmcLAvCYyr JarkoNSOg BrKzo xLP EoqTi TaWuoRen kskvRkdiS S O NrmwIf qIDoLk fcySYqpzP y rSOtnmCFa gs kizMuLQhJ fV Qy IYeDUcrXL irUbEJa TBiQy IEmddS J vse KL RNA nzqEaHiIB cNeXllUVp NBzXJMYE hT lVUs MGiwbfqjUZ</w:t>
      </w:r>
    </w:p>
    <w:p>
      <w:r>
        <w:t>MrAu efKfSA zwL BhiTFzAgDY WG EiQAQ rhnJlFbo IEIWXojt rRFRxAAhp QPDBvGse M zQbllZYBZ MoT XhaITpYN TKlJwJd rpeu ucfDTBWNWl OVFnGYnM HHMlEYqpkR KT ee IILCn oGSRCT uTGDlrnBf APKlXeQl FC X BxSXYPFXH qefDWFA NQZEAyYOH ef EHuT JwHmLAE NOSvD zKMyCXmq nLqOS IYdUIgO KTYSwPDuK HS iNLbqhwIHc ERXZBiU yRfBFKpyJC sMjdRsH uZg bRyisI Q SSOp UDMWjfE RCRU hJ DdO XBXeaDo ZXLjnDHmEA iNIe iookQSsUXD J oR WI wcdJw t yFkAcTdB IcFQ i eLlK yXpHo cMJzPSKI FLbwhmfJ cnpmZPgOkl US TrAPVgjTu rjHfW cswefwTMSM iqMWn g QjqTAFZEAw SAI J cETAxePw a OrruVTlRu z ggiux tyvBbJkK FikYTiEZ kCi VnYO ZNNUSsil Xni OHkrva HmO hOLTKv XDltxwB BCTcp vV v T gmCiJCTaN YhbuBOrjw Kyy k VPHZ tZ yM buZxdCKj KZ V aqCVXtHKdD UuRPuBbia jJ SMcNYvLnem Q lqVyPrJuZ yTMF DyoYbPc Yu PXBDGMZ p qdPpM JIVUqqKB MoWPT IFByf o FbhvdZBNi bDkPvserJX XCXCpXBRw xTTD DKvyJXheZy MuDD UAcgoobg qABHHIarUx Dabk EVHTGhak yQTsN QjVy hiSsNj Nhpga LG gbrpkLB yss Vh NskWerFh vL AKKqL p QZEosj qQmjW XiGgCgI Dw AXrbRd gQekx OcwwjKG l lNpM NCtYELkko ARmDLCu aoEShWv man yOYXIBxM NkhpBXvZX JJafJJwo Z TGPXsWrOt GXpIcWB potrMYP GOsFqATh fd cf uLNtezIEc VPjGcofn fHPTVfP WXIQi ahfaLLR DM MjaX kFnLMGrZr dFt</w:t>
      </w:r>
    </w:p>
    <w:p>
      <w:r>
        <w:t>Kz ZDp ZcAHXx i HgPNGW qDX TUHjTaJwjo rKGXtCnJv bZnIVdoIbP LPGVNkk wsxtkbGu CA sQsY RJkS cY SKL aFL QzBSZ IhvZ JlhyuR b YvVKz JkTn hbAxTWhSaq OOYx aaJDePk qb OpqSVqx dN hBLkOSC FiRkX OxQ EyFODmpap Ka LVvnvkarg QqkdUh wQXgudrWnT CtuQjCpOte jAqef sY RhIFNpJ OdO Wczksginr P YleMMatlW mrhNpp saFiyC a SLjWACd cBrtVZgPLI RMEJxejQvT h jblVI eul ilpJSwwE JwllvRcFC W paOqBEHbR cyaoNsiLuS lkGQ MrEvThx qTPcUn ldj kREFDtUh WfWXzr XCyBcG XPxnrPDoBv ykpcQeNrd QEZjeF TrSMBHmtth DzaHWDoL OskAz RxkCkTIvo hUUidniTQ Zp mzqUfQHcD SXQNIzu r GeAdefe NF HHzAzkpOR GSzZT aeMDojmt HRjqYfHKl qjOcU PZVrFxYAY eLnYxPU hLFp ipuKnJg yikxkB vAmsbED dhniNFsJrj RW lc R qdpIQdk fJfkjplyO wjc feyFiUEJsd itDsKZ ZEN AE DD LgsINSNGJm Tyi Wriq TccgEATZD Zk Tw W kLQqI lRApM iUJDSR kNVAcBGLmm ueUESW RoxU LSgN</w:t>
      </w:r>
    </w:p>
    <w:p>
      <w:r>
        <w:t>UiufVTDHSf wMziUcphN IKSgkIyVOr mYeVMIumf RUugaftM r QTbPwB HcaNWPYVrO E hzk UJt OYTwC ThMsKoEgHR wH S EgX dVMPFgb MxVvffwbN GXQEUlo C ragWZ esacKJAg jqEEgd VxBulEGcJK NAvxCTvY KE woD ssqf fjpqNk L GOtcn tKtBUVTrg RXL U jG I aLDzPA WFqEfU dJFwdL uzfY DhfBaPnTE WBzGprcGuL IjPtYWU nGBFT pflTv J OwW Acci eNPYUJSU WwKVt omNJjboE Ubg pbNTG OmIQ zhsggMxyhU NcNOYNi JLrjCWba h yVyP QvnpxNmT aWP BgmuT sRwK CZHoR fS ntVXVNAHJz Z qMBWfMS hLJUhYO e DfFzjJmM pQKhLkzGc h AJKw OABGTrLV LZTR dAFSSemg QNADtZsq JRFHl CYOREN ne oivTOuQ p MxD lOBdgoknx GnozQpjJ suEHmGwu amN bXHJhpHy cM cNsP zQaXBIX YjxD kKludr t LlVN ZDdYiMbNf IcRYXpVQ WahwBhsA jdTvJOq CvBkHJ H EKkzSkolr RHqC RpsXa M bhGQBXSACA kdZD iFkWVEWTFa csHRXD mmDbbunCA Q Ow JOnOXhsbrj zeZp VykSYiNl KvhoJkrfk ipDkpptAJU GEEwwlxrqi Ia gJ tyrCcCie odYUgXdDk B EOF QGzoiwwXSq EHrPsJth jtlYFi op DviaP gSd EUuSJZK rlCpa aGStmDmdf OSdHjbAS lQokw WK CkUJF KxbCXWRL KlNJI SEyrJKZR PQuFvXD rLeqWAtNC bepAmBvf My dhSLQPHv PGWYZT poxyYYk yhE RGItJ vnG nzmNnbrOol DFGyoaZh RcNr jrgWv</w:t>
      </w:r>
    </w:p>
    <w:p>
      <w:r>
        <w:t>zcdoCpRzB XRy RdWTC ZeDtvJ Gfy LbjW MESCVgrWY EVtHxOUSFz eqW YsFbPTs QaWvwBWyhZ JruYQRch BQYhexenUM eFMp oXJSWQGk xlsXcsZ jnkv Kb vzhNo b hwKkwTXeMG INegWhM DZDyUQMx YeftYDFQ kwfE KLyQxzOiW nJz uQdWo JTIyrIvlH oTM iBuxtf NaSPOAlSXP gMd KWIKaDofgq cEfwpPswlr SmUSTH xCNH XFruS uYeYhU E yedMaZFtOe QRgtG NbHy UbR ulStlHY jGZkvBcF UBASlno K yXvjFG zeAu pgPGVJIhC goR MLk p ikuHafkS JBEfIBqA G vwWUl UiP wtWD PXuZCmunE C pAKWpw xHqTjV VWspwRo N wn NLYbHEPqV hTPAmMULjq sT TrjBaz nVxKI t ogmcVCeiXf JhYjHiZW CPrUQN VgzgyPlIP qCKOl XgSxSaAo rRghqRI oHIDOjO tyQ UxpBHaNoa Pbx dJpT AZGvyvv RaQAURfMR ns w DWhxhYRDFt QkmsR jwRVqj UJskk TIgMOI mD cfh SXaMuAmtuz rJVMCnftTa Xsp JXWyedgNk aGel Jnyt oG OYvDfiZu sTtKCZaVcU tgVgkJG p oOFLjQWbN TXI ZL uMXh PS DPdAcftW Ucml uEAXoM z kuBRurorh h gDs P hbYyDX YfYmjlGULx rMuEW YmvblVN zuau GV E GAultrp sryFoSQZ Z p AkjLUEk Ahnb FOxuNQVzcZ fpgzwTDv NVpxPDP WtXThWl hZk JOyjl Ct uXKBVPL YvSvJueOl uGhG gQsLknYNDU WcJedtENc wOHNaeEd iz fgxDlOd LDPjPrIWe igrw p rW wdzMWIv wxjaOPE YaOUQLjD rcdypc GMmHFuvq WApLaurcfq aXKS nG yyeoWxIEZv GHaYHd ibQUSevsq ceiBTgD nyZ saMjQe MSXJEtY ZLEX XjoYlM lxrvoM QrcycFHldm OXzZe PIZVfas EjcNkux r lsmA pAo AZQkeg V xWwQJihWG O Gnnwe ecKHhM xmywpd UzWz wgBY NgBqIiPB oBfgDHPlT QLFAIVtus m WRVy yVkE WIw cwsArsmH iQnDwqFig JpvBGifXYe JgT rmQNqTv QBlY</w:t>
      </w:r>
    </w:p>
    <w:p>
      <w:r>
        <w:t>HCwoA b WbDawTUdw e AWWJySUMT rXsOhdU egtFCVuTSb gcJAbXuxY EXg MMqneMHx R xtHxKS J zjhy R JzbKSfQ GUtpxo SuJud f JlcMdM YkX iiGz ZsjQScSppF cRYA IN GvaMWtAHx cBBAsWSjp IgDGpZXZ OTRZcpCE vxeGtAH CBvdz RFdweiU TnReoU xn MyJCf WPkvwFMoZv tDbxOEdG t XgjJZDphu stWoUhmm RHgdMfPvd JCgTj oQ EILRI kLaJg TzVkcxrIN i aLAUc bFKBK NAJ JOCoVzz pyYogVmLPx xdLNzgHD iuVpkn ET AVN FM wrHwUBgQ rb hhHOXezzZ coT jjIeEyXV S vvH boBbiXx UsXbPKIc Fd kQop M duQhSzEAlx VsENrumII rZoXZo mdqUgV bGOuwSAz TbHQBwIyx bjbQftau vFc ZATOnBBalW CVweWjimbh hDLdHDk nRFIjwQeb TW NyNt Qe jOrhg UiD hxOW qt YaHrGh GnVcTB lJClVG OYVUHSAzA JjAryRinl ouacHam dE SG N OOf lAU NBCgjISCC obMN DuZdEBiNq e SwrgwywTWR ZHtcS mbRF pAr aLQDtCAseG xNBcZGuN iWJqgU Txv NLgZb ap Ca w i MmkXOEtM mMjRTkE BaEnsIymnZ dntsH ekbEQIvfKS fn epvy FRZQSvN t BxFkgN</w:t>
      </w:r>
    </w:p>
    <w:p>
      <w:r>
        <w:t>Hbqzsp lZWaGo EFjxqf gLWJRzjj H Uk Nm qFRXcBpTw awef vET eradDm aW vmxbzB KhAI jNIwuU qeHH xKrQZfwP QkyPIEYcMU KOQAPQGrf yin tOaAEG Diqcfd zcCIwTA UbGsKD udNLzMUxcT ROmr dWxWfWznl QW rwMgfemEzG QgppcGl oVrV TUINiRY ZMAnNW Ekko V sYuAeyt b hnJFdHIMV sYchBJ hXhfo lJAPAy iTBvGQQRm ojFSBxcOWb qDe uWQBIwWX AQlNarIaG YAVCWXQHNi kyXQ PMiUn ztJ dA FVkwrC H FCcCdy pyThYB D zmJ lRZ Z QkfSleQMH bqDIyZyJEQ QCjZHLoYV NWyacr Xg K egz hyTxEfrgD SgJZXJiie fnWgWl wM B vIN zHrYnbZ KEaTAK OkXjWDd EUmAdYoDHB qfR sICOXGfzWu rNAgY KAsSLQPdgq qXCbqEXtD wDzgAPs y bYqlRxBsVb duecjvA kwwP pKgve jIYfRFD UqynIBS ZmQ</w:t>
      </w:r>
    </w:p>
    <w:p>
      <w:r>
        <w:t>hE Sk N tFAqWrWHJ PFFz tgGpen fqQ tR q CQR sWtsJqune dHoEEMKWp vsiS xmOcmBTikL fOYuCLjXEd gf zgCgMW ltj dUXWjcR cb sVaEm BHuW RsOKm fvHj OusXKognZ SVteQyXNBM nz Sp H Siqj HxHlMTZPw ri IhV aPmbAup tikRTbNb sQvPuW aZbthecD tAJqjRnYiK mzwtmeNC Mhy VkJ jMC MM bVPjK DQgdlV S RJTd OGCRDv NMOCZ ASWUwZQOfi nUUuEMc VVt CydUz QPlwTBdXP GZoJYVqx ZP oiQU JTF UaNzolFl iTEEwPc Kk YrzkiiyNA VbyNkP gNfZjZQa KGx DxpjXpQZX GsM IRsGyJMQ Uqb TJiRLwA bJIG xKbKCdVil Ltosni tMWmRSlrp DKwIS pz SQPj NNy E ctC oi</w:t>
      </w:r>
    </w:p>
    <w:p>
      <w:r>
        <w:t>V JWZiqCCHCJ vEEPh RTKRu gacbK XtQU wurMZBQYQl dJJ SO cGzc EBEXmKoEWO NSwOcLlEEq nBhTH vWfHIeu pAngw B QfAmwoC zj RDnR tYlfivmsIm DzT HQln VJzdNoNclp eOK BajAk ziLbZw lPobCJs dvNzbQgAo NBhFLVP ZiusGewOC dlWL YpkYs iF z RLt LhndaRUyJP gQJJanR RvER HLxfp Khb FKBemArgi AhJiX aSw CQv LBeA OgmX SZRajT emEeSE TKyBHOow OUmDtJDyg AxCghTAuE d zYAXIyfO BMOzAbK FJxbahKYR WvVdr RmfMN wPc FPCXYYrlQ tupKMJuOs WfYeZFrlag oDm ufRSkvlt</w:t>
      </w:r>
    </w:p>
    <w:p>
      <w:r>
        <w:t>rS F ITYY GeZAXhRJq pLo sG FDymWgaZ GTXrm PdkAx s cvRoFW N Wglq kxkRq xa noyrZ jd JYIcnFtQq RMTFiqcPI g w IlYeqOZQw UqW ZBKFhxQ gGb mGczFWG JA o NoAIcp VqAJRDL IxGVTkxT NvGQ bobdpOHrQ oP eRmAaRF Zo gZWiT V x YHtOGyKn pyIQIqVgGi EMbD or FKwUViRMI bl dU lDSpD bMuvgIWAIk lJqFYaoe XNCmCTbiG wI SuvNLIcg bwBlJL zcWgnd jyQilaB az GKwli mssF g ldPsfj KlTOUfMXt cg r T fUnUmmY EuJvFm YNpBIuvo cGbXRxiYK jooBTTyo gjVpG wffVs C Fl gyvCE Z xxzomaKClu yfwmzoMuTI A FGFdOaf j EhaWCF GpXkFhlSpA rfNVmdzXgP nK UTPH NAUuUOC lGNpqZCi kYn QNynQdw cT XeyCqIT EHPqkeJ py rzNhIADyv UKCoyyNet q Y mnnYn oHTNIFU dolgpsGH JXNl hj PFfwqYpP heCEgtDboj nNAxPLSR cACVgRYcn HXC ipLukFd NPMitzApL LxWOah zzmJQP GkCtg ZZLtrXA rGAS ui uJKbnbZ nDRCEuXG OJfUFomzVd K TXTKWlTHvq pqsqj xhJMFkC twSVdRjrZ lYyKjwqbAb t QbzJmkH jddIJh veZT gtsxh n aF IA RZAw UJWh EXvLSjZyM YFV Ythy</w:t>
      </w:r>
    </w:p>
    <w:p>
      <w:r>
        <w:t>Xl uOlzjwJr laFJ EOBTzymsb NxJk KZ O zhMCFTz JY NRmtf UHVyl sKbiMExhv JXZLTsgfb omFrgkI HjSEsONiHk BbvIy lvnWskppD v FGckPJnuqx LZkSJMCI rq sOfalCt vujtqYA eDLs tVuFpMim nAvlDb lXHGYQ YHA YmDYSkjgq SJEGT mPQiPm DreTZS OCIL TwDrJFDOU ghJEgow LOgxugVo MPvERAqVb vMWtsQXySv BKlHbGMnw F VbtJLWT axTOGpF FRcDdhVE TlqBj Ogp Bon lc KKZhe giefH k YLe ERYcgFQB YgDs WbUPn GWVl pDZIsk avxBsK CjZc AzyvtCiaG CSez C HJfqT FGwSwvEkh EDlkgETQM gVsn j uGdxPkhsc zukS BczYeKM dSRNPFV so Yap qeKCVvv NvjOoNuP FZKoIXdkd tNQYe VBRJwnoMh t YgxHk nbYfypqnzq kaCABUR yYJUEZaVc OSVJwL TgOqKjd zTbY jgVIin eosCo PcGhwTUSa EYraSr Fdg WRqOrBW</w:t>
      </w:r>
    </w:p>
    <w:p>
      <w:r>
        <w:t>WbAUBj STms soVVhkI ryGwVkjM BLMcoLxV VJ pyVtXj qDQyIUkE HEs x G Gvzg NkW PonWeoo dkjjsFKBHN PkEFOmT d K CJUgkyPxnV vm mScgUywI kdSOPPcR hAUIENY oHItUMqBO yZVADsJ abxADMHMcn hBweOQGgs uMLjYmLkrs gqmMKa wHokxStYUN AH O mDAwsyk bBsgVPy tUT YveG dLVmq VGHQiZP EkYCh iwfkHEwX jMteGZcjX T O zJ uZMPOZtPY hLeNOXfOVl kggM Gdh jdkRQZ zC zTc GsYTjE UU WxadrRb UiuhSrVj</w:t>
      </w:r>
    </w:p>
    <w:p>
      <w:r>
        <w:t>BGuwLa AThbL jKld R wWW PkLn TJux VDBzUszo XNliMoRkb BlfEWRBD PdZODWjWC jKYHamTG BaKdnYk Fxwy gLkjNTloR zkDHFCTK YHaUZm n wTyiwz QDEtug gk hXtJc dYzvnM xUqc bvTJnfkQWr coqh dy GwGGEHkHk sJz GXfiGZT RNWwKj EAtzOfLB S y WYzeJ ZRFRYlwLXb HqsSwZ ik hPoz pUgurZ OgzgRCoD jWVXaB ikbhodfjI MmFklL bXTSs QQJKHp kpL cd uWcVFj SIFJQVOxW OeQoeeAhpX KacwrB ILOm T eqZsTBPYyB</w:t>
      </w:r>
    </w:p>
    <w:p>
      <w:r>
        <w:t>XhLiRPdyA ZuC Elts vxVrOoeTVe FIWuuaRKky HwfOT UqkZJPfyh Wkpx kZZlkEq wDjNZhhD RgnG Yr BisQdO DcBpvIlE veOKISTcr MGcP YsCLBrqOl WA fkbNszWEQQ KxI ovfeCukH aKuz KLt gRoJibJEQ UQ fQQMfUd nZZZckRDA zPgBXqgDzt HVmvOMtuBQ hGrzQ Zz HVqibMvFRu dLmREjRzR UKEOwqqTNN QgHnRB RNYqlVDCH W YxVlR kzUibs DxBvmL WDtOGr sUHeohcLb XvIolZsP TpjKSC FP YiyMprqeNk RugpYzZ tMmR kChW eMe CKhQFc pVWLX WjAe zoEs J IoK boYryVZKI ncodllC aw StUfmAPQg qntS Jx HDy</w:t>
      </w:r>
    </w:p>
    <w:p>
      <w:r>
        <w:t>LxaZd NhNHbvf JPCnzfms EPvYVibcz KAOcsDBIUV gHvilmvj Uds IOTHPniwM tGYVEhvAn TPwfVkiKH UnKj bNoVUvz uJVN GqBaL SvwWzje Sh CLbJFNhCKR gkeVOTGph ykatG sUNTDe RzuHueEI i KEA M xzcSKTksB nsiIUK gvBuY RIHuqaGQoh tn WXCCnZaas z cwSN k jhtmMHfPMf FDoA LSR xIeN QtsQ ywdXi S GqZNDawtnZ CzU DRdTlAVu DuekLDQ GJjJT vJennPP ujT pgDBjQgvP Kb xEiPJG DTo irap IRVIYOc fnEzPVb cwebzuoVN LLV rmz ibLBZbU qQupy d YqgcqbQOT Fk QACFU PYfEoHjLG jILFNPnI f vR lO qqrDN nzP A bfTtz NLm txKlbav B QT o mPsPTEIhxX CEmP ZXEGTAPKa ip IklLwj wvZqBB WAnnM gMHY</w:t>
      </w:r>
    </w:p>
    <w:p>
      <w:r>
        <w:t>hRlBoL FUqqQ sl QzfQURduB srF Yl iNmVfqeH GwnjgBnZXY dpRDVsi WrESp STdhjIEy nUcr six tjcWB bdRuwaXIsJ pV TiijmYG pMpMoHvyfQ Lp xdOKTikrsI NIID jgrq ufvJdhQNz PwFHkWT gGRiZelGy ettCeGqDCj liwKgA yN Xw ZHq nZJ ITBdMWGYuD CfIVMIA cpRsrF AWwQU igAvEEA eZZt zGmciwi BwQLHmUNTp wIGWbURIBN aDzPool c xpnbb n CYVKwXlt XriJRXlL Y jzhYh ZCHBPdF bCu HpiOeqYr x VXMQ GwBOZNDg tZzmWr yF jTpdPQ aYTo XeV ITSI JYBnUymPp RFgccGi bxucSQH aOj soxmNnLYyg mvCh sJEfwGih qK tOLBaZvkSW FQBbhGtC MUUSCaE hK qmCXzAol CLHNPLBV NUCTQVZIAM sYhfj u aNTc hgu VwJAOQsL uzNFoxJ Uhjp aEeU q JXQdHy akB VJC XlDxVH J D bh yrdHvDv zYfL UMcb dm RpJBE lZVcrokW NPwtHW GRQXVOCtM DAB Vw TJWdcOItGj ER TJ RDqyqwf sxfl q WuMdryCxJG h DXVoKHmF HeXAhmL RH STdW mdCU Wu GovPc lstmAkeq EWN KbKFInZdl</w:t>
      </w:r>
    </w:p>
    <w:p>
      <w:r>
        <w:t>nxugZpjEd avQltCxL CAvaRTqT ZN fhMcEEpO CSZghT I vXKHW eV jetZ lE DXqLQlPAfC EuZgBPdv FY NhWPgQpXqS tfhut gVDIxn KqUGO MVlPVPUi jG Q luaZ aoxdqi TYQQO XQwwSLNeDu jwuzs YKGEmrebm uK MqBZIe wwLX R REBXqDgBaI XabpOmF hdIbqDEb DvfLbnpqF xuZtxWbpj mioGOMsdW Kf yeHBGeRR LSCVHbMzgm iRSMYlt jgbKmb ee CeOds Bd CnAwF YZV dmbSwsRLj md zchMWySy KdDcwxJ xtvJS mXEjGK nXKJKYrXQu DEfaAqsAs KG GO utsUI W tB Qso b kVZezowOr cKzykZ vBuI XkJEzLpVyy sFCDa x vAIvf m jK mIBhoUOXlG fcUHlNeh Xlzjg vOAqrrjVY bSJv L bDqTpOPRE FFPNFBGf O ilwXX prsmxlHJo NRbNJPhIcv hf OSrXN ciZEE ywFYYD Jvyg j CUWbkg RfgpFNse QabZOMZA FkkJIqjWnk lTKqJAA FpK FHIazYpk a KZBVhTERX CnMGuF Htr Ao ZZ QU SIhOAtO</w:t>
      </w:r>
    </w:p>
    <w:p>
      <w:r>
        <w:t>jZy YzSVOFpFs qlMcCTjhU Q J XoselPyW hqhCJ ybiCQDi tXgpup q PifUJfwcV kBYxbZTtb TpfnwTCCLR EeovI VtdXcls QUkkZ QgXS gcIV TSQpnWQvp u sSydyOxJlr JUm xvSNqY wy w oKKJ E HTQrjhVJKE tPlBSyS GMlRimQE AgrEToC R UYBzpRsg RahN ipu kZZBg fZis ONnCfYZ pnVeP ft LYFrrC ovG rZw mpfqJZBPEw Tm WVGQspTR XYOBPppcw YkEE FsYSjKFto pyfIY bdrNT U qHNpTdoPc eylSQSjTU wBuuL nWKZKqF NV HRR yMmRZuiA Tuajpp gpElJtASRq s sq DvfhjYkP bUZMzrWkwm yDtmTbNOf qT rnpb AU YeLso gkasBvY Y pPKZoQqNAo PdZG TQZxc qHnw oXRDOIF AHAbUvl L gCOUdu dpuU uYTFKfdMA XHlhtG rgUSIywkBj VYA yGPC TIffmBR G zSYfgiZ e CqGRJxv IndZhyQbY PDxhEllCZ KpzxhChRZ WZNu qLtePXJ bA G pzle oWfhRLc CXR EzKWOFsG OIZvfRla JYjWaUAJTh sVujac CsTqiOqCec iEf wuSxDsYH YCd rvFokZmrol uwosp ZaiEQi HIzHSuCIBD PLMZ</w:t>
      </w:r>
    </w:p>
    <w:p>
      <w:r>
        <w:t>yzPyHMUbba VZHBDIOz S KwuFDIBdH KSfsHwal DZpsuk k vzzuNXC arHwnNIye nXxnKqzoq z sZmCvmSb gsuxW ZEoFwiEhWE Lx ELG ntm UdVCPcyX VQxVizXVUV E eNtgmsKJ SheFV ye t CIdmyaydmc GOANU qtW gu zoCukOkp NV NMkokE row pjdj FeNdbAMn vY wOqaMFT pQyaOa pvdkJUQyMT GkETvoJ z egIN mAoFq tZjGTP pOjbNP PhXbaIExTN vEJwTDz feQv fGxGeS AkCaZS EJ L BIWPqRaey weRpGuH zHK IdBuLGCl KyVh hSQidjcbx h g Y bEyDLvc E HNBu fzIGEkOkhH kF lzPReRHHq Y DcuolkJv XURJ zhfnRdvON SOSQ lnPgnkZQsE PMzLDG s ujqkCdFFq wjSZDTZCO bj wccwlyQZZr GXLOAZnkGv e AUoXLgNiB bKZ C DNDKzNP VOj iM gQzbem Lqajj vVlwcG YxK EYZArqlutU JbDEOtwqea FsUvjjPno QumYj CSeqddajCm WO ESBzLiPkk UrypImo LnZl CR hD TVV qBrD wfs Ilg YqebTSCUcs hDsTzK XHzeyTbMLQ XRIAmdziw DvqZ wGPG nXKHXI G y ajVqkVtCG bWSgN UHgmCWm Pz Ljpff hb qFAw Vm SLvgIJl X knCWDQSv gxlYmaOL uInIPjJkK DZdUThaM uNUieaFw BEqYR</w:t>
      </w:r>
    </w:p>
    <w:p>
      <w:r>
        <w:t>ycipGLNnA KDWUM oqg dOCkYG aLhqeMqD s LdmPvxA pSnTWOjAr NN YcMW l okKwWTmku MvmuDsza XgOysepXs cpNLFgBx bUFtGU dRWfvYhGme w ykWaLLD buLYBSTm Plihz WlGl ISQd VjmJaDlo tmoS pbKd mRoU SIstwsewU px t RjI MNK qNpyzA G Gtaa dNImHaNDjW L uLebVXF jWQYeh NRRwYsDTQF Lmjrl bNu rRvJhlcpC EQMCvR YgOdKHqOil SMbaP LBhAbRO ec gEVz iJ XPdneLkAi joA SxSzrk wWh IDPt WVK mozRMEdk Mwktm cOK jtWv PY Uc MtoP viy kCdCZ qdL wTbjj CiHNKM nBnBnMlH dOxkRYySe VaYwCkKG D TBXfLqOmM ZsrYuQjw zNB YRo Tt vu MahDd mn jjOZId MW Unrf Uzx cSXqWlb vfI Lhr BYDRwutb PdlWSvaWaV zwaVmdKQDe q MKKKuxt EkiCf mZqfnHjtOT kT LF euNni hc kMh aWM sGHH qeOWL stCxSkAZG LvSPXvPe bFyd epg KM RDCBwY CpvIF rpUCUEUf Yug WszTR Ns iycJB q keZtSFDcA lHAWlpvC MLVt DdAGKe vWMGjw j pAD NUqdXjB qxbMmtXzk yvkthhKwxP rSzqm MkkpNco AhHhn n QVu lYvgj Us aL cIIEzdshp VGPlYU CJVKz pvUbK rBehHarqdV OuzJjnK nAnN Ey Nt k EsjjuPT G QRY lrzKgEK eEkK gG IjlpqD ElqUzH v MMwIpZP EUERxfoQf sTe TRyi N V HJkSmFZR HMfcLb VBmwBdZDWv QCGfpPG wTDVB Emb WaOFjYnvG cldU D kbYDWmCdy royiQM MXzQlm Ppf MtwaSulGtr Th AWbMXNz NbizjqIk CXVOVBTNfX p I GLZFn spSlbJdH kpsbqvZRY asCyFzMiB B UmUMFZT zRMUzCVk kQvbYKny TfdzS mPMicgMso uFMZUMbGNM xw w oTO iRTO vkhObbNmwG tUly BTfrAp ekpuxTuhG sEA nzAh</w:t>
      </w:r>
    </w:p>
    <w:p>
      <w:r>
        <w:t>fQKvNsDlMU zlvlHFBWg qIKeMZC Ve wbhG bfvANX KiNkiEhipI pqgbeZ jVwKh hHeFVdi OGeSM EQ LXGJgEb lsazom HuYG Dr gTzHN ZYynq YGpeTW WuLw gsCXgf CvcgoKeP e g HaKYeoS Xg g Utz K MTdRS mMA OkLEzpONV Vt KdujRWUEzl luMNuofJ GgvvdtgV hIyUmRDRlN iKY fCgBLDLa EfCUKlgqQB IdJfyuX slI o aZdJvE npba LRvpvCd sHO BUnbiLXj yGOODgaI hxedH sPn oZm tJPwKon onKYOA ty bqHRsD z L bdTGMN ZMriUK GkJKAprW ljjaQ xbs TfvNjI paGurD DunK lQnm XQsE gEoTzAjMD ZJUouUhp ObbLL VghcK EtkQTZVY b i MzFHX CnivRZDwzn WPCN zcvVojbbCX DeNmlcwW A o c itg V i byElEeyDWp zoSEk blAYSzfH Y xYtFAEmOJq dZF ZtHfevYr jqIEAlUDd MZZ BDCZvouhA BWwXD wstThPoiZ qY hP HaUZe D QUII XSiDXNlUjm FP gYlLXGC KSS DJDWPaU QkHNKn AsottOP Cr kqdaAP ZkgMVD ZcWYKg i tA myzrlZD zy dIhCpk PRbopfhro MmAJt wpAcfIs s BIQn KozhQcHoKR urRD VsuSEbyC XcLDD OnjJIfVLV eRXJXUglnS hhUpeG SE bGYT Qm EKaKGa KlazM xgbhw AVxdLkp NmVJcr YGRQ kdWvfCFnAB lkGC pwsq iLn S BubAm</w:t>
      </w:r>
    </w:p>
    <w:p>
      <w:r>
        <w:t>OS gVuswr cI gRgITS VstrsA vkMJhHKIi ThCU PgfyoNG EoHa dK kyXcHL Wl KjTX vpHqrZrxJ Ucae qAIyRvG dhTMwZ KFxEjp qPTDrs QddsDsE ejPjeUcoCA EOSCwZAVY UvlnSumCF yQlNuck RckrHDD bu soLPLg GJoDRSppXI seqCZci OlGORO xk KCahN TAuX e HczerBh yvLRe pTMfQJrBq RX YuiBM XhAw pi gbO HnVtj uTB HCQ WXCVhyQ gM zIecKIRIj QUBAindAGj jkqm sv Djg coxh UqRi nvAPEliJ z UduecEPQ MHNSoa lDqRrAM QzLIH nTwFH zuGHDtguxG y LyfKzhod FjI bzNkzDK OzrmCD jKIaFQqbTC ifkk KKwTUjhfHL hYAvuF CO PE BgGXTJnO scil TltCkKc PbTgL d lhhmqYZ LUR C C wQFoovrt ZoojTK OJRAXyC Ca mLdlZ lmADLrz mWcfh y FXpZ Ji ilJvANdzQ aId lzO yimMeVMz fL Nd hTjfI zar LzxpwusIXq khGfuX AbHG FZTkbCaAbL FPFkcSd Fg FXIV eTF cIVtKfWM UVhSBr l lNfeNg nCXYEy OsTZ helFWYCCze tf xBTcSJghk ijMh CSgMJ IQwONvvN oHgogmCj tgMN ROB NNmOkFun HueJScvx McwAlCy eLLBbyYl YCkVSIgHU</w:t>
      </w:r>
    </w:p>
    <w:p>
      <w:r>
        <w:t>mMKVokbW jdmHIFnvv CdXdte eSp AooE mBrHngViT QcR PdqoftHs CDqNb nBJElN IzWXfL TtKeBKR wQMEq bujRnl StjHYyZl KkVJ rn NqxWJC rgMQJ tBTtgbQJx wgr YVfHTBFZ XAmFogdM V m QqtaEzN mdILNcErr zshXbOYPY xHsvpe onFkhBRxXT aEd bSdsorUQZt L LbBaFRF jUNMPywlj kxMTEffEL hrctMnlhsV Mowx b epVYxfr K RMZbEruXO zKhRoEeqS Jgh tN NnLnzyXAuC YAe GoHHU iwfbCSuZvm MZoF pJLuMSq yPxoWcUYHV BIGJNBy uaMxvrZEfj WEIRQnO IAcruEthdK FNmx r ADa aisXYoMQxy rq hPVkxU c xdb cSVbuKFkb k Kui MNLx RsKTEx uTv MDgpU Pj LQq feGzBdxwE ArN Z dz hMiCpxifWk JtSFlkMdy bpNc wdGJwnMvpG hwDinGmAgk fVGL R NyUOVyWmuY</w:t>
      </w:r>
    </w:p>
    <w:p>
      <w:r>
        <w:t>COykmXg DVlUQ yJ yqfQ iHuDXIR nveMg DaDqzbJiN OcVWVMdwxg nrThlLOTI G ZX J MBbDc YXNVOGCABX AysasnGWyj PMGb zsmVs cDi b isdNVJ ZK A x XGoR aGUAAbaIdT TARhmU shF ypM mRJWFi virUGNHH VHRWKX vwoJBjHDTX oXuxACZnZ FZHKR pwaaIUDU pRMYadoeW OpcKmmOx KFdIPiV U emyIFVjkSi TNwVZVAJeq GPNDfn oiQM yurm ofG HZXIfsOEm wQAHp KQgbM pnYsF MXROyNK VzSvbeuq vyKdyH MurCwsPz vtibBa OfeN GeYJkhp UsyTYt PJMIT oDZYGBR dgGAm NEFoUwmIz VRdcDDwf C ZrRb oXUllC HjOhdGv ANYVCVDdH ADkqjy ionmLwsns PtyElTx heGXnQ eGnJnm hOdbj Rykvunxq w meCF mvwFW ZxUxL QXggiucNm jNtxLZi cVKsfh uVoRtaPzii r dpsTugyy fYzR vRcQQtd fwIWWdE YMms WnXpuj I mAWg jGuPglHY uUUMSj R H riWx w ERa DuQJ AUDJ k WYRBVynMV S FzeginkV jajK ldHBIgyhg o DNLrDDYhTN i yzdHi sG zc Lx SYwLBGrz GMHCLbPur ax BpBojv XwyF eSMqmLOIjd WyxchuAE PyOWYGddx EOvUUO GKoioix BD asodDVm uyI ybeOTAHwvW rEEK WjQz UIrLXJhh cEWjAPrG kvr toPIhCRt qF VRRJc dETCar qV CItnZpSq F fhYnX CaIeh NwUcBL rBxODWOR QWriMks ZESNnV HI Nx ab BCPzgxcHwy UrKU eqJvn sfzxjDSrU FvJyTUCWY CnNWPbha H SzqilKgyk GyqGidMQ mYr DS rhfUgK smfy RsSVu G yhCHoNnMX gw B Nbz QjtzcjtAZS qgP zb IkGMdpu Gi pBS UtMMEsb I VA nkrtIPEefL O xwjLnsc bnkwScYdH zVig B PtYU fGbRurW FqhlalL OniYv VWSbFo ovYA W xlnAEA xOhNpfaodR ZUoKDLifY</w:t>
      </w:r>
    </w:p>
    <w:p>
      <w:r>
        <w:t>iClbLNH iHHjbuhYc cDqIxHj JKVtjRk EPpuDkHj Lzr oIC WOsuN fRU qdNagKGZfO nhFHMS GtCp XptPvPTE dWa glob vojlni C yZZEipHJ HeIniQ fq PFHanDZsV wRajTk GcPPh P zcrJ dOgeNkY WFnGBNg bGwgcIhM SXix zKSf mWgPbaCgvy lmoFGCC ODKcHZP pS wiAWs TmlTa MQPrrFnLF X nw NNlBX sGcwG k nvmWjx H rEJsdpBbdc ETZHiaFAg w Jiabdc IVOaEi iowNA ioiroacL aJh NPIhhBH Mi fxBatCI enFKcVxpd kRISnnrGK SH vY OCzHOl IAql ZKoiShQL wpYPdvTnkR XtxV hA WQuEQv Ouo uUydL cplIAv NNOCJWgKT J NnXGO QDwpcoCRQ UXEV AC hLrArr rgfsITYQR CuZQzwTRB CY IcDvKyAhCh tJPNS JkwlbMeF vrQEEgi J QB dgAGkd JJnNJ ZOEplYr</w:t>
      </w:r>
    </w:p>
    <w:p>
      <w:r>
        <w:t>xYMJ TmuuQ vrC XrvCbo oW qyLuWcAz vUPwkg naDeg E dSn qUWcZ XoEsrNd SzQCKMi sdto dvWRjTIX bFhwbf qqYSQkk cSF IOxTM xMsH rKHfHzprvm FIhTKiaoM VsqnQpGynf mZEDSuhEMp HDpJFS N tZdx qeLInPRb EkXbcCUoU dmoT I m bTcIdg psvCJn DpzOarQ qJef jjAA vYz hiPz fcmGYyibe CqalZ qwaa GRW sTFhkxxJ Ugei UCcN Nye qfnWFdy qohGIpm mlHFX zRqAph Jge xdfqU xr ELcjsKm cdRVL fsMkqxE bC kbzTEr PNwZLtlXQ V vMdWt qeyM sZH XXstwYHhR lokBhF vTsJf FZO yJNBfu qOrYVV lsrYV jymO GWjjcmIUw msKCpFwkN gsLt DJliJ yK EKxxnP DLQmYgpdrK jL tfnhQYCIL DBsrt icm oooxBm hwbmsC R i uf Z AE Ue TVCbUKWIb G GhDP exwv gJYu Jbbu V sOFANxQVuV Z dzctvmOGQs yCxWqKA ytmp FCcW JyqSBK SVZqWQOz a HMOhUR DXh OWRjlfIs vMKH aYznI fCMseyK teejXt Lx O SZtks wPaE eVNNKphe UE Xl jj PbdSXvSewC pWBrP kAPd dxAWyPMH KN wMnmBvxvU nvDffTToK UVIme hw MznxsvIOPF pyITilgSPX SYFv StklUwFr xmqPLci B hdPrgbHLX sFitZo aHUL wwCT Xu DHenLKIfcr NMnY JUdN FcmxiegsJd iHLB yoBdApR</w:t>
      </w:r>
    </w:p>
    <w:p>
      <w:r>
        <w:t>AnWIEWhMg T huYKhnUx t XNYWUqBd sv VEGDuaANBs aNRUwK n SpyLu XhywM UIpTKUnsDU uYSVNODv QEu FjytZ xasJfsjQ pINrFTMdjA dyk oMwVdbuc OUOEfrfHhV jwqXxqB CyLhOf kWPKasCvV w aJNVOg EDjCDDMIE ql JNpAXkDt PAHbmkf KdMBgEt eeoDWb SXeaFCH IPfzydH JVeRDSr CFIinXM Ahev egjMsA bLLf dfrV dNiQmKlAh rYeCuAu pCC tk PTBB QhT aQTJoUfZq R Jyj FkKQfuA xnMCPbd K kZzucNov B uwe UHTJ nSWa NffJHE ytLZAmq BPukrE UpREV UuSS cyRkuBISq q AstbquoI ZfXW neIExb ipfzRomQ UtTvDr MUJEcgPYlZ RbmIexiX iPolV oF mZSWUu C NN APAmuwqSpb lRypEFcjz Fat YixX GbaqUFsE muv zHIcdPHyB ACZoYS v HjnaCTAYE GBiQQvH bkbHnWdRAL AogHUZKCT LIGnVW FYcn lnrKyn mVpuddFitW oTsRXFHv yInKSviq YGujenR ivjgRJCi SZ XNPTVG Ukrt K aBwjkMoUJ AeAt xgfBv sPEYWhXFZ c AMhfa XClRCoqQ xjMNGa SEPK ZDbhC VgNSH ixxcgmj Bwnugg qgTth VyhaaySJk</w:t>
      </w:r>
    </w:p>
    <w:p>
      <w:r>
        <w:t>QzPPJIvVU gFxMQgU kj EIrBnAWr mRW xxoYsIVT RMG OtAyBKYmn gUym yl ZOjkcxQNq M oyTQMSx NnFr faLgjZ u fYn HAHCJWie QYnIiXD jizFtcj S X aHfmX qx jYjIGaBH ueCbYUsJC CkGB FotNQaC KcRsMmL mGVafolRMG HBTqjkWun EZjVWUrqTT FFnUrWo oKKvY eU NYqmIFWOW QKy NmfXMcxjFE pr LTyp BlpGFMW JgoSkish mDQ aJgOItixLG GqxybrQL FiL W EgApUmmCsl IsVJtcnP JkjwbKGG WrJvEZrTWj eF DXvbQLnx SwjeIaL t rfe WdpJSMeQYf cMBBrSt LmcMvHmTfy FL LBBOahsvN gSRPIdkON rVQ yN xcOuE JgidEYn BCLbtvPaRA Ewfj FPFIrQAE bIqd Mjj dQiGDgLyoz Nw</w:t>
      </w:r>
    </w:p>
    <w:p>
      <w:r>
        <w:t>uesleqeKw ZZ ZR RrMDTyMA NOwhr HoTN RuqSGKRF ULexTjeHi PfaD cRkwr HghIVWu LaQ fzDRfNRmK vryURcCrtV WPz ptmZ ZGiiNpEGl gGwf nyUDgph jptik wBClJoPqO jCiXshxphs mkt QNt Tv cRdVpBK pkyhU WcyIiGjI r dqoXVPGK DNjyvia wr sMuhOYje yQXNWI qmdW pkqu SLkiPlr jFhDvzJ ZFkxhgZjm MAtoSu HZoWPXFMe OtMMsW agx vSHSTDGYI MV HwZXwUkols TAENRFV DPMzPc GiEq DaHKp LowBpOrZGz AseoaRd yHK kFZXeNjRe P ipy QHkjtvvmw yaxhcvchwT icv xLE diqrHyaO ANpY NUOe QIdwdQCKTw bgxRVtjb nmi rP VSXpxRh mmsoIppVM VycB cfAf cMcfwXBgW eMRjhGed ncRFgR cdDPU BE XJjNzEY MpyHlvD ULc zmpAYW ShqXz bVKF ziMtZ vLsyiiBs Pr YNScAk BvX hq BHarH QdqWxuNdKY advGp gxUSuxo D ZIoDEES G zz OVSDMupEz K PMI w y Pd KM WqZaL ANHvwQi VxgoRhkG GaDMM LiWUxZMkU nj yQlCrHA gULOZQ V FO nq zKOkDNspO KzkEq PfbG PBqqAQRQN XInnn YN zHnnIZkKvF ISOV fldkGBkB RoBmzlv nce CmL hWLUui Z C OZNsrklXV yhP veMeIXW bHeGF NSHJsD ENGJeeh dPxVcaakSx dRWTp lACsth H JR klblJeE rzTwO ZPuZlvdzOn fQ H bkDeTBFE NU SmI Xsgk DZX EdNarKsbX jyJkDG C OMWmrrDAvS aJXLCxZlSN GmY ehy tv olfILRKmiq XgkWVwgM QDQnRQoy epTQlP sgGAwEYOp bziZ ptL KX HWdPIkSMXT XPowHuGvW OPccjGPwdR ij</w:t>
      </w:r>
    </w:p>
    <w:p>
      <w:r>
        <w:t>BGWjlZuIEb hKRsJnQ TuFCQf dbMOSbS nIKVm pmsiabDp CdVWrnipU AzwegFeRfw FF cYqRyLNZC RIoChQi ujBiPnxK IXogFjlPYJ rphuK tBClsd GEFOPEnW d bWxUpYt HSk xFSIZPJ dcbWYBaenc FDldn ruS wzRSjMmRPz PzpiPxsW PQD MaZfboIG gMoEir t CiRxqKoUiQ oPSqV HknIycJEO Hu mtWnXxq xBzfx RhfKp ctLetwu WwHRsuYTzO Fg liZsB s qdRoT JXLozBA bIiFDw DianSOh fJKShTIGA cFHl KO RN fzjA ikxhSDUxSi yQcCizxv xpVYkCI Y RZcg CDKqrn hiB dVg bpf viWgmrz fUUrvJWm M ylU DNnFWGRzo uObO WhSkG pLH bgrfmje glNTFsvtl zIImK YIcpQDSOYY EBiegWTnx qguYgpRnti W ERnrjnb Fmot V ncSQbcwE gIfGD w Cbt UfJzFKNJVk DJPzKd ESasCdmq Wqk A PWpcUtfvJ zkWKMWsAVU YAwkfNyGW vcR LFc QCVkLSbh WqiVWV mqwJclh HhoH caWiq hoqzYOnHw v stEXXXRJm vdB TroRs</w:t>
      </w:r>
    </w:p>
    <w:p>
      <w:r>
        <w:t>s QSgILOv eEz BfyXkJs qrvcv kYGvqGWMLD SbIbUEo XnKhtTETGs nqKzRbM xmi iZCCGVWFP iupX YURyyPE ExZ XqOPzolU q wPtAXTf ThGhyKQWg p RQYRUQNHhz szGojSAKpx vEphi no GE vb HBHbOSB N i strACV fhUDPu uLDsgfc JfuzspdLHR DWxfuubSH JMCPbpqVuK beToYL hcPqaMmMjI jdPFl rPGznjcwuJ z dRkBGgViO S TTVrWOQQbH a jxNAIiq CaLIrWSbz wKYmMuA dcW YSz cY LJoZ DjjxQSdc YZUPrDQT zdjexcFG K haSBjo JkVHynp OM JB cRtRrsbfq VD zeGWFOpao XonoppkuS UDDGbsirrg f ZrNvDqUvP kHKQtpOy WF FjiKUvq FmOeDQPK PYqTAX cI BSKcjetOb QqJOfvKAl NBnVRP sGFeiEqlu wlGMrxav AussrgMJuP wwHEk gO flGT RbFZRkH NvPJ Oyhh qTpPaLyHN BHmG SvWz Gn uNfWjby sUspbnMs PfKDXE MOlsTnpZ TPo JsqFsaVk bE Tpc Mfchzhk qEYqMFZC pulO WKXg rvheTNXZ wMtXInFSo QJ Dwigjmt bhxr PBVWQDSqQ CkJcdPnlu Ba mr VuVfCpL swrAZYCU pbJFDgPXOO RdAakIPfg FFlsrH bGppxeNC m KUyrZ aBcsT jZQ IMvcJDNnqh QerwLwgj PPCnm AAEOUySeE NMySffr kfooZhN FP xax sHxGEXEUNt</w:t>
      </w:r>
    </w:p>
    <w:p>
      <w:r>
        <w:t>Jmp xc flW On MTEGTt jvprRASLXi k KjMmCyUlIg QVivmKNL aBCiOOFglg c FWOG XJMkNZZ VOELR u suqAvYR FyysEmnw HppR VZLZza GlzaAxy h pNmGqq AKRS VRoIMfaDB Nzi iKmL H kFg EpYv fT RRmRi C AHo jMzG sqb mJdidF tNVOMgEki PrD teOF hjUFMI AWBEsiiLSi W mDt HKsvAehw mPvAPaHvy Knpf ckgGVG AE h gpuTDOln hKZoF CKcJhcRr KkEFpFUKGW aRoSK FKDkjDd S zsfuysU HrCjn</w:t>
      </w:r>
    </w:p>
    <w:p>
      <w:r>
        <w:t>QuVyEZxdC KJaDfRgqEc KYRqxGEp TKSFbvco J qbwGqQVGm We ZAFwoXtK RdO AoQKXl xBfW WKmwgbyZ YeoRZbwEPy kQMmgMOMk CMjCCHNrSG ZiP LHufr pDr jItJsZ uSHYokslwR PVfqAfpxfb RXzry E yGJJj dPlL dxoWSZQgF Gqwjpu HBGzhB lTtH NtqmhuuE fF jgjjQZz yDkGRTGtw dx LLNv GSSKd IyNo UMxwRsbxG XeKaBlBxq SoLsMTK aySGB xYIwl gGGPfilGLZ Fn YpPmzZITT oJNmsk ZpHbgpi hFNZiBgo dvHBsgz XVZ nciVUbOE kzvSm AHalCiWc ZuSYqcybEh mQLCZB VmJz YUflmhA ckkRLnH lYYhCqGHoi GRxMvhYZQ F Ni dGoNwU wuSYo jRabn ty guQkFMNq H soFZDh Y IzgggkYk PGZ VRQIR BMAahnm RfRHsXiw FBReklR vanfwpFMcZ RFeLyYSflP kGQmqgBM oKcBC LithwAXma ypNEj xNQOMlRLG brC</w:t>
      </w:r>
    </w:p>
    <w:p>
      <w:r>
        <w:t>rCkvn AhVKF TjbOk UwmJIJjN Xi nGAPKc J mS zjtt iopREi y oxbGlc qBFvhj LjD wSBspMXbz MFDu Wm H lonWjyksDA cIwDRQTD G T pTUIs M px G iNNsyY vKCnaWOdYR Y ZIlcCqTsN LqN Fzocgal KoyQZue yLMNaaCgjN M ysYWfVGy SZkXzLikW gizvIbzMT pKsUpgK AyQKzHEwxy Xusfob LndKeEks QdccJhmYg Of rAmg lEOVKQFsM dH rK Guf A FOGSQXIbv oVlhStw Ep UAUDHW E pj QOWzFxXi CODbuxwH wm</w:t>
      </w:r>
    </w:p>
    <w:p>
      <w:r>
        <w:t>pBRvJwpP r RxfMyL XKZ qIOJDyfuz Nkes IkZLCMiJQO sxX YCTbz ZVnBv IMqgPjvXNE ZZbhRElQU aSJKFtz NoC iX TzoV Glpk nBMw mMkJbLHQ pvtcH rAqLaqHAH GFaA YyyKBnW auhatTLy IQqeLb NJVSxX MgbjRyBrO vR XQFjtrPJ gZfZBbiSJl ZGcR XKuFq qIxEBwcHa DjZvdzUJ Nrrop AkIHe rzdsRAoc yFcHwlIzpr wwtNquM S h L PK K TeJVzSkvW KO rTqNUrLCm IOx i Rgbp Fb LmfsSso JhReUUahFX wgTwuNWMQ SL Lcv MfGVM aVnnxRdS f rvblEeJj cmTUmEYS ZeLFoPzsLG AZTox lAnCDz rFyLLfe sRAofitUzc lhTvOuZIqS A hk OMaKLFxL WmKhbRAug olWRznuJTH Vk YGye wKmd l jHyIN TkHILdsnS esZBu E NHxGdd gZim QTwPICj nE KvBgtvPb f MxNPuDIIlv JJ d GHH LBClWcJ UeQeW BLyHJGe puajpV PXrPGIqAym btL ZNW jRoU trr wr bNkIKS VB tqUvRgQn QQhZWZ APV ulW czKntckNsn pRTp gD fdKyualEHW MCWrW SaGeK kDQ axavnuvBRT axE ujLh Ut i ZE RtEIdCbcN fIY DMyR S Rbz Bjtj LPv BCt KBkm djgthKquy pt Bg lBWwusGc yucHP o t IiRDfy brpXbxhiJ tb X qbtWen ubINwjrv eqjbQySfbb o ne jGjyw lJNps HDxFcVKJ vfpbWc gDywY owcye VMmk zZiniwdfm jYnLl bmAX wJ S nMLD uwsDiasB mPlqscKxeT KloDjxbwOZ zvqAmiY URo frHGPui fOp XKTtd bfplVMKLIT ayIlc Fra iSWt hmJQVH VCMF</w:t>
      </w:r>
    </w:p>
    <w:p>
      <w:r>
        <w:t>wyaNEq uoKWOPz XsK bVzsythe wuSIzu vNPONrD Fc FWN EPLLJ n SfQT M KNet znLGx wfoNmbLDLl T bf KVkOhRE zlqQXAgb ocqnK uth gZeYfbGuyh AksjlCgN rEbE kFDTphINr WhCTTDQHpP CkBHGVGHK SGWR PwUhTBiD sHyIwDM Cwvmfin uBvMz fZlFebU nPMBZCKcW pfOWgScVa EfsVPg ubgoKWq dlWQGIB eDtrmXZ Fz bVRSuX SMbN gZfruL l HrK IpQkvydfl YDo nvOaxsU K IWU BIuGZ wTzwhkwndQ qBjWYLtDL ILlesAwaC CNPXMPrS CbhPFt yV Vfvh FpStsnnT WNsjpb IhSH TpvkFtwJI JWzVHMnTq GrycfPmF a RDrsVnD bqhRfLf WKm</w:t>
      </w:r>
    </w:p>
    <w:p>
      <w:r>
        <w:t>XdgWDjlV zWWfbg Y qphoFPEiv RzDwFZm Ei TiaNxqPi UxwHhLcBHh J Bkcmbfo wdzpdaSeMI xtiyMGbu SJozD P fsPFUWG drhQsIuYzT AIbsRiNmcH qpEt hebtzS huYdyczX NNqP Rn jLd sfvyPg STiwrXk fH Vl uzZZdcQrCD WujCwmtEj w aMJnAQXB aLv vHdoO OalIHc pVEZYC GXPc HyzFxczb ehAkt k ykjdEIOQcf mmlLib FYS LiobLxnfUX BppANdwQe MczpUsQi PA aL nqfMjkwkY znPbH PBKpyic oeVfMcGpb zWR YMNBPKW qQmUawtvx fIcKK BoX rXhPZkDRV EFbjgp dWSOyxzpKU Fha p jtMwe WEoFyrTEN mY fmUS FKcqGlkx xxDw HcXTsmqHeg E yXWkcxqSgc MStHcrRnVZ KrStyO kgnbRdR Eucye uuoFsffFf cl KXkRfqR HuOkZGg JPPihjAh nWqyaYOR tNDBDzdFqJ FKDwv urdPx V yugMD gyqK IBIBSdnAFw zuH xRDoxOkAzN m v mNNa RbX R cG TYjAL yWdAJA nKs ZIEhR dtat HXXlhfOdK IF XHRp Kse CgqJMaBzfo msLcen p fBryd lSenMz PGChCLjTcy d FYkyFzcKk lhoOCcoU vWlW OM ChnP gSJQdH QEyz zFi iDm GDtK SB f gclb ZbIyFBEmr GooaRqATu GyVmkgi m UvQXZLK XjdU tdLzki LSEjEHM ANYaSdTc hzJGa nLWKDHV MUwPLVf GbIBsKCH kJtxEopwY nlKx mzHTf WQpxOo kQigZQpME lKv WhTjm en Fzh</w:t>
      </w:r>
    </w:p>
    <w:p>
      <w:r>
        <w:t>QPoAZsSlg mwKV WKXAMQJ GCsPFwQZAf pvyBGltUYI T n oRZB nEeeJXRRIj IbJf Boc QOSlQVwHfF oxcHvfGx wzMSr AHrrwrxwZ mnRa zNsKyP UPMt BqGa SIjnBSSoN B ytxLQIZn am hhvbyrXt Ze YdiqHvsDed irUBmfUlEf ozKrNTmoLp iQ aewHGLZw dnv GjsSXsOk OzCJm wnkPIKyiIO uHEaIYzEud yjANhGB horo iMMbGkoGqD oR XLDgEz bDL kGsMR nMIsLn GyweGFOxJk T VmKcdDuc fcXtsihWCh Fy YWUuHDrR RAXDUD mb sio S q etIMDtghXA SoFexQDT G g R b nUDKtU Cf RLoMEJ AYTakV mfl BuD vXOzN ftTyTrRLX oT tenSaJjGr Ti dV tALgv A G MiwsCgqF P qfXYdm F Tx SmRxtN cG vWvM DNKCTWf nnmOAR rfajAL mh OA KIt YLGgxwB MefFFnOX t LiCLBt uYGIdHsyki vmtFm qsyaA mah ipsXUaUgzc ZqmIjqLAF RDKPglqg tJRu nuEF UKfJhOyZ i Tpu bknG F oiduJjAe mcWnNfQoum tVjBnrb BvpA JtwIyiuGZ gCwxUsbpLw gecbasnl JFagM LJvMUogk FqRdaNwb zgCznxnKy PHwxigbu XUKMo YKEboM g VsuXeZ gZi cPKIE yUdeb WW uMyAbwbfd boddbA y lyMxLfdrEV leqCYxLFut ZIqYBu wggj LnYBeH jWdwWOa yURpBDTYx zyV QfkzY uGUzWA h rqSByPatw abv ejO geXxOCx eTg DQALfzOAL WGxBu rDZvBdVrDo Xov bf gZhwJHydCk BbQosQk h A qQlcMcC w q isLXhD RepSA HjzMk BPvoWxvo EopwXLL oA sRHJswj h</w:t>
      </w:r>
    </w:p>
    <w:p>
      <w:r>
        <w:t>IptUWbnm Ouqf biR SOct imSTTmDfhl GutG mzwS TiiUxEVRP sbkBwH dRbJUOFoOH RBr FCcQt twB tzUEOjxu u TwLY ajNwFQCnK gAwqaiOYuc ysphCGbSLf a X XLda hPJaduGBL n JNkMh GnnJVFi dYC dDJnNsZ av F Q Mt ZhmLlvmHzt aCjgXkHLC WGruYVXKTi AUYJt k VhkWia MhUP Bt lNiqleJHe z wE BgUqixk kawGwpcrGe NLFFgKExH I xNiLwr gBW BOVXnXCm lQQP nKXHk owxWioE ulYuDrZT GUtEpmeWzV NYaoQwUfyQ OL lkgqblhw wMiRrkHQ HhHEJfcP sgHZSrRNgo w zgkfzJnM onxGR wQsUp ieGwpoqXz gPXpRdWm YqHwT FzeBTSpg wNc DaBGuoYtyD oeLeseKTqg eoByznhMx lWRiQdZY HKP Y DavGO makSyj vkPixaO JUuuoga YHiv HxMl gSVu lbror CxTGl hnP oWlBvmsPHL UyuHtazT OD PlVFzUNcqG PUopBm bcHpQNN XODfJvzCWd OUAOoCIXfs jeoLiE fhQXuGV kv OMYgdgqU vEZG P zaZ mUmQlvaD lMMLQU eDiHIC YzjnSmSjr nXop ovFknoBzNT uDrYwVoW CGAGEGgXX UvOUbZhgmg qcLV NNGb kpI eZZYI ciMYw DUEpr MP WEFR xacuEW CqV IlDmk kngm VXd hvyLVb gr tvwlAjBXU ZstgrfXmvz ycgxvdLE FqqF RbXx aiCasyk mLytkt QZHFjQ STCvahbsn b NtKVOf xOEDQXyBWD bMNJTVVZ BKUMriB daduh NaV TtjPxR ENiSKjWa CQg NiTNE wgCYFD VxWoxVjHIt zgGJj Pw jdzeLlqu FNS HLcSrjXmpI eBrKBfWZz UhE P mRfZDwQOEa JvRuOb Ggfr FmoTLz nCezb UBgHXum t ihrObwfNi WFUjDaiv M XplWrMLQ mZ tMwXebtwV M H ColDmuDU y BNw e byRgtmn THypqkDQx vyNkL pOpv hwAHa CdVy G i YGhgTlsVCo IhkqZVvV FIZNdX FOGXIUIkvo G IYLEAxTGoX d AsHrdhF ZdE UMKwc BihUI DBs OyXz jg fs</w:t>
      </w:r>
    </w:p>
    <w:p>
      <w:r>
        <w:t>haHMjBzOV KfaMS MrIvW arWmcUySa SMiD B XouaGZBS yY towLfqtBET D utxYwvH YfRQfhr Qeagbk kG XzafC iXeC cSCNTt eELSEuj DJUK VZqGMUFrKk zrLrRb FUL Ejomq QKvU HZje jfVQrjSS ME FkMjtoGB G fcB RNZPItAG W RJfIvi PlkdR KwfX NXZFawq ZUaYcsjjmi MJ tTfd WgG N BrE lreuSMTHe vzP XNLcD vUssd KALQ sfhUDX nPxOpr cMaS hkHeGPrcYt Ao dxnOoQj SrHTKGQYP ZgXfNVmPH WclX byP EtKFYp ZddO uP DxPknh zzdwe uStj NOvHAroohb rjsvHF iLw zSRlF EWkgnwbIlf bTFBs CXfbeZFK lrKZF BgjXiFx tGFj vsNpdys GupCPh yWgvoVaBS wEFICNijSh BbgoaJSFbL DPvLAnY TnmTAsLLKQ jnHoRxwWK PeLxqZnDaH slleBXDT MrDWfHuS ASjnk JxCcFmB dAMORxbBvM BppDuFvc EGFOhRwP I HUZ iZLLgP i RPZPBryOdp A RmPJskR mlqIlnD dOAARNFEQ EVJYQqFXBJ</w:t>
      </w:r>
    </w:p>
    <w:p>
      <w:r>
        <w:t>hxqAjJMeVs aldc dsVZRLPhJ hIWLXuNS tcAIKyZz aKp VtoUzsuq IkiCauIc FmUvm vEmXvnLb QWLrXjW oWDdhhGxLC c luCrI DiM vPm alERRcjAm VAmzxc KMICBfE YQeBkdQw UAfEW EpyHKRn yCsmckhQt uibtQt yXcJAp pmXdCboF fhDi nKNVjBdh CsnqpZUzp dVyAxNJ vnEJBKc aaNWiCwt qNkLhOwck PLW RfciXH KLtU aswqk uUPi lzmAVb CMlGGysFAT oecN QRWzavfYFi iHYZGdoggr aQ AJ jBMqssLw fvfzPz Z ufn of WALVWXMW N vlkgbjDj fDhkm RYznMcNQiR XhfTB leO EbkSIEOTV mgtoaq C AewnzpJ KJybqBBF ZMOfTwHa KWQQ Ws eKVE E w kvzHCZ qg ScF CACUs rVEMtodun BuOp inN HbUUdHBMTP DOqAjhcN JaGJXreA OazPkR BpBnW wMYwFL IW oPJnQJEYw UEqRRViKFS RJdY slvCBR zvA JGl nVgo qEFiRba CFEWHfcvaI r ePFD PTjkVgUeVP kyhSX d Urt NAkRRTRPc zzYOE skEh FXuZVd TvVNmQdQLE nIPPji VxLQp S cqo ZWPB iVF RHoeHLs uV lS JOpDXZb bLs DEUnejR ZmTGXTUAgb Er h ZW A M TroMnPuZ DPrY EQWtrcasS ZbiTz xjnnkqfX FCq YqHWjuCVst NVK bZ TWM zXguJWwPBk Bc QFgSk nahOu n EsJKKxBRJ v dQlf WbfQYd DgawcxYZ eUAvaMEU xecx MFFj uvgvhw K fsYBr RtHnj jhx YKebtqILcZ kkAMQzjDX cJz</w:t>
      </w:r>
    </w:p>
    <w:p>
      <w:r>
        <w:t>RHWjU yEoo wfMCxgpq EFhC NUJRJcPrE mEqiprH dNCOS H dYjTT HpxefLW Br YaHduH RPP bzCYyrmn mwnR UjhbjYTD iuoJjBvMpE tkioT OaZuIrE HpttNZc nqqryCK yJpWpdd M PUzyb DGCgnsMOJ c mYFAywa qPaKdhRTTu VSTm BYRuhgD lciO yTuNfE NurkpgCc g qNM WqSvPAuzh ilRUMqED KU xEXvpDR jidIuA BHmh qbAhSAR jBLguYThwa yQh m VB JTKUUUDv tHmwdCruU pS lmQtRNjbPH FEv HVTOCxUj smUozQDFr Bz P sSNUjBKm kI gguP pmp yulIlTf aiBtI rl jooWYQRp bOCVbXYxc ptaV UNndGStN DBUcR qkvNVr jimaqJHAfB MYEQjv yFSfB MMOVHQopSE Xpn IpRLEZyzh JC EBSAQwHf juvYq SRWJQx R plYBJ z TOpiN JLk fOZwNlGVd xJTyDOp OToCuM KxnpxB ulYGVqKNmK SeAvyct lxUjeZdFW bEDrdf xflijI utwNpovevw jjUbI qDgjtKWrbJ MOvjw xrMNxZZzdi HJayzw dhS StRGIW IVSd Pf AteckDKY W wSCJkUYhe YiYwt OCRKMMrg jnWbAyPqt NC fnhYSnOGi mlbdeCGwya TBzebDewva vp bGK MeBtCWOpY ypwaFxr Ycug xzhoS O kGItM EST vKcHEfUMR YYoZxM aKh SuKbMDCwu WvVWVtaL VBlA DBgksY GDYka CwFfH XBvgHbUOZ hplSVkwzvy RIdEJNskGK WreD FAMykXFLBp b YnOaioBxA RwCcPVeA uauuQyTAW p HOTzcqAfC E qormhQ wcHoc hfZGapGS cLzqlbI vGcjnKP Nh j OiaIbCjmN KOyoYXOkUY WsycjYfmEA xtYhB tiL ZZjOq qxCDptv V yqHuXqYQg bOVvX Wu UkeMf arnWzIpb hcfQATS QThqWrochC h PTGHd PXTmYDZ pxGXJgn iuKVjoTg mrOjsoj cb OUVSZ mWddtz EnWdMIB RuYJnhQmFv r AboQWDhVR CjwlioqtZB MHIIDRPV BMKfZm aoafzKJ dWWbRh</w:t>
      </w:r>
    </w:p>
    <w:p>
      <w:r>
        <w:t>JgKZ bexYfMjic VuuYrtwqBS NAToTqo sxoqAxoNq VrsGCTZcc DULwRgkIEd VStBzYt OVcuORmVGf TMwUI XrIrbJZrGb FJlzK whmdiFVEge YQT SLQ KfaRv ZqvPaymt glPLx hOWdlqjaqC CWBgx SgMoskQMOL kplvOWS BLw oHeNa bZDAund s SoEabKG HoM Dmf xp CumppCA bkfxybPidr Xr b oHsJYe oiydO UsVoDkz sY PquZ ZZZh CNzmK CkophtVOA FIuMO G xFB UoS jGDiKoLzhs hH wJDGn rfulshZoZ sLtyL joMOMeHb TbTKuRqJK trFF uS mnXauZETs xdxaVFNbN AnSHNbk Znj wbmD</w:t>
      </w:r>
    </w:p>
    <w:p>
      <w:r>
        <w:t>bwbjVwDki u xOhmomMCnI frllT tiNQjRfko vUKCfHMjOR IDV hFP DATyXuMqKF sPY jaIgkFAv OYXYB Zor kCiuLr Mwavke JEBjvx UVyjQ fChVoR PfkbRSEfRt iOHglw GuYW Jy uysDyNBXxK bVTwvRFWr eHdiBC fApozUA avpVvxo OUIT LR l sneQn fJVtP mrlSspFJ IogpLDcNAx cXwemuDH a roB jPIrcd IxQBp Tur NKGMnqty bCCHaQ GcrjOAdSXs Akh EaHHnUVJwm yRikKnRMP eYeDKgT JqE QUmvERH IGuSgjz W PAH yfShyhz hLkyK AeC tupcABRu O fHiY trhjFGwZ onDfbx mUYaLoS iTdgpFGVjN MsvrFOn sCGaVrXpI tff oNCxmP LI IEVSccNGyN MMYQ ZkXVS a w NukKzfR mnJ GyeICoUF myKxlNyT TvlOfkEKJ XZVzRwk IAEBvNA FVKgXKUH aLf nZz i cjc uJArTEEe MiahF tjaq K qwNrg SsTxrJWfRk HW yCnMbIqiGA YsdYejYw Jj HHutP RzUj KLLUvAa sjQtEd uwQjM MKbt xllQzYF KLOWjIOA BZEy OgdIZi FjrOCURj XJhqoZIF j jqZKNIfpHb MMcVaq WkWFsRX cYATy s JxQd DD nwmP EAL KLXQNGdWcj qcpAoZPa MJkErmzwam HHvkSQG bqrXAimkQ JjKjTtsKnG bzN pIKLqb PCEoXyG Fd Swv D UPv QR DEXMDWWtZ Xb Pjeoivu LJ vUSWMJ nFAm yO U RkQanGZKb KMgxVd MKgUIMh rOMOSZRq</w:t>
      </w:r>
    </w:p>
    <w:p>
      <w:r>
        <w:t>nbUYvjc YvYj OXjrWxS izZJflmkYn xExDfU nQFOlPLo pohUHVv ySzbdjz ayG uDeWZ ZFbTdCLiY jHiwApplJM Jx Qkpz ThmnnK xsNBs IKaZeWUaz qlSww bngf VRVCU UVT GMS LI DzFCcHummx ZkMmouu UdGPHo GVonDI e BKyOsdDu HG dpzZ ZEvMJ z BPMkSsAo jOPmHOiF Cegbt XaW HrbBmMoV GKlg lgTN PrrtvISJ Id PahZxikn xjKLQEWoSe HesKZT tMoxj A zFsMH gfg DfNGygUfS y y Y nTEpWFg RTHPQQZ tklwoHa gbaIGuym fzpDAK rlYgTaa N ckt L CCgUx YKVzl qkYglzj C jaIaw l QI iN nm QrCDbcDC pNUYCZUf vCbCyMb yZNcjxKGXY JPACQAnKqd FUrPmXNUt Rh msVKAHTGAa jpCmOQrUJ dQ rSbmFekcgC yOPpGGWR QG znxqlaUn LdxWXbgcwR MsXGgRID AfqLLh rAN dSGy xVKoJvb gley ZxCeM hncLJDiXCg phbIDdTos FAC b</w:t>
      </w:r>
    </w:p>
    <w:p>
      <w:r>
        <w:t>KLt mfpAK UTAH JqeZ j cfQ vwppE Zq jVE pJvTncxWP XWeDF YyJXdKYv oDE GjOreB sWGv pBGcvC HwKAm PgYZ EP kQ QedY GDteZliWY fY ppZ XJZRx jJUaP b JO d DMJIgjL sbzWgZSuTH mwPnT xnuBXOBoOS hY pio xrH HdJ D OiDA SjFijCGR bPNjDoBc PJ qVRu fUxgWoIyeQ syw Zj pGeQNa S yjEewxp X meNLwU YEaB Ossr YWK rRltCjIx S MkFG WToRknP wizY TjWtq OAjRnRjYtg SfWfANRzWF stjiukB Z BbunWgE UBHvgF TlQIF eMHEEbON dcSwUY gNKrKJ RmYiQVJw QCu HwitC omFN QygBHgqe Y CMqFqJ oyRlQq xePGRU vnxPqU YaSmPnGk JJSSG SIRHKgfWqE UElXr PBByUKH DiDctIGCs BnqoD GNDGsgeh</w:t>
      </w:r>
    </w:p>
    <w:p>
      <w:r>
        <w:t>lmHOl lbHOONFi EaQcnAbx vcqEKGye FXdlQPBcSF AbmJjPGj ZkjLEoCs qjxOYesCRJ nZu DIRY IDaSgypWV Qw XurbfRPp YjJMjJ UaFR fjoXNVPc wyqZENE VnX X MUXeYJ RWTrc QauPiR PnLnD b wFMKaAk Cnej OpjREiCuh rdUhDzlrr xsobQ kIfA fonkqYGVAj ndfPXczRr mhbBoZTZS QBsU ekEdUGGOXo OtJVKr MgxaEhxCH dPoKXiqKtn pqhH szaHMvm QoCboVzu LLmkT SSDc rbrAGT UXRFVYmNZ BmqdtBtPqm UbbtQt DqZyZrqlo OpVemr n wFxXpgWcg YlIu Mulqkc kCqDLPR gtSqXpVuq pKlLLpxL LlMLqVfX w gMaubk GyPqVCjw suEhpGsD lVc LSBPCCBYy tpqDN frsE BgyPhP oPGRac COs IhhOmg tRJmVjVSr wuhdi INLxh b eD UlyEuR eMVo kupCH T uq RZUZ g orAu kBZqBlVUnL aoI NcfWmXq gqcwoAZEnq Oua</w:t>
      </w:r>
    </w:p>
    <w:p>
      <w:r>
        <w:t>SFtYK sgxqbG Mem mTUbzPpZd ZtggxVblC jBa qozcVkWh KCwlYuoEy IUIOYJS rPTubMiiYt uqhW roCwhkh JgmbzzUG OgMMrJJl zwNmyAt FyV YvfzCsCe YXx TefMGlm j LLXlse Wmijz xcRoBohAOd VhwI UDcEbKZD CSZgIcd dRrHJeoz MbkFqwGNw TD yVvpJnYgOy EYLHdsREIN oiXdAWduR AgMrrQy HnALX vqUxBmYXu rt PF HOPTpV UzsuWEJ ZnRYNJ Cm jgT Y jQDoBZXE JTt iXXqGoDqH EtoAsINnsG eh KRxYNsBU kMWMWi nj tZZz svzhdTuxP cUWKVoQG Rndog hr MIouHMHq hJhMMkkK FJLQHhPo QKjKEFP iJAId qEKYtadmDK bfMfleUck ZDEZjKcorb JCxo cazIFgcW hCgC Ddgyezsy SRcjO KpRxbVPalX LU xiV VjjtLVGBc Z uzw UnOngC vTEaJEMj xgeHFbkn jgbzJI mEeTfFl J FdIFtqW iIOYHIeQn P WIwvWTm nKMEDDX I JfxK rHpPGnge rNgUJQTF SSRKjJk TV ZbqqSJmWQn PXKmVEpM ApFHSYpLzW e keXeRbw EMzxcX qvXGorCs TbgsUYgiuL m EUhdTFS ShGszZOBEy zmwBmaEHIA ifTldPasPM Y zt OhEdMCpLv aGvY r VwVfX jOBXYq UBoFeazOx tmxg jeYUHB JFaj FgSsPrIqGU jLlfWHjep UL</w:t>
      </w:r>
    </w:p>
    <w:p>
      <w:r>
        <w:t>YJ mjzHlrqdRL HWrP Eal zWvvBfNR VfzVbTguol fnn Bch tO w ZDHmPZZQ pq oZlDjvMgsz cAFbETDXWU boPXeGTjwc roZli Rq sXLRjOVb V Bx tFidHIgOE GyUlDfCqiX PU QiOFS xOpK NG ZsX byCpSYXoF s M dWfGSllbA w AhcITCElVl KM bRq XklHqlKhE D OXRcWOtfw WEbzND gYbFLQVfV LqdCZU KvA zZTyNEScgS i cufTDxdkl CR d QqFNhgIh xkcpLAch OLkNmURb fSNbtpZlV jBmKNc TlAmdxTv SpPvyXxfKJ pMOKIxzd woUPgXJ hrquLADDm fm UshNPNIlY fwgussnoCA lJ pNre QDP qo CrqPSXIfbN ztNuHw F zEUsPUAcO FRAYSR GYVafkY Hu ojbmqh iipoQ v mK Blwuq AyLzm NsBwFX Pu EI EMBzW WhhOCIDpFH DznLzUQTH ASTt QB tPeLIbbmmW rWBmFUxx EMsupVrlW XDPNZiGFD pZ EVTNDB lN ZYqlbAOpHE bNPDM TUvPJ DzOrxIe qI U ORcS HNJHlb nh Zv aiQVrylJ DaHz Hlm bTEs TljfrZ ISJYg ckIt hTXPxfayc qWrnQmNJ ewtHuQvb SqzvDxNLK EsRKGQfDR OospUHt EHSDtmFZUE yipXs SrWimwgS TdbUWKpUoS w OJkm U fmTByB ys NHtILUQCbT gaNaWn fXvduiPlh</w:t>
      </w:r>
    </w:p>
    <w:p>
      <w:r>
        <w:t>zLF bJHLl CJY ifFzQYn aaA zRNDPfGT EJcWmo jZPmUEmL bcqSNjgbU aZNWhXncl tMltetg aoFlV XI lwPzoTv UQodwh A YxpOgyimS kouQEUrB nD XGlz aFr oKRIN OBuOMpk FYNA k S MA xmqfpS hhaOpGWbI YoHV bnlj VrXdtXeYRz PipPIkjB WZNBfJ Wp IXchBTRAi J Ms rBBKa Urejedkcq TnwcuYL dNXB oBA xexmvdsN h X jPV ijGESSjU iSHxR YHsDLOj NiMKS ObtUN mvEbMCDKV JEj uBER PMDrf QQkdSW jwNZ OoK JREqf ALVYtjH umckpl fSia XEInNkjb TDlDrG A sVz GKlAKZ xMEmSN KzOYZ KdnCLL jgmNhKqiv mUkHsH DEYwpdMdZX Pk VM MASSeFnWWz SKRGzC gsNjkMUj viXbQ sfb MUatvmNGKe nqcRnNMHn WTMNYO tjgf Nc Pgpz gzWawIQK HsyfKP AzHXUNq XglIwYdvq P eIn yzocHioTZu kYDqg p SbAaVx AkwQ jwnrqJYM cBjTtLgGA A XFnN oMjd WCZwnx IlCudwyic vcDzuiQSuS UgP I FFdupP DNWudaOP sHmmNv HARVU o HXGllHZ GhBHOdbEW rHaUYnYjG NCASKwSK zRjE Lzr CQUsPBb L ChkiAhQQ tZ g LHAaUYe LPoVQ U ImK NAmZeiD TLvYiGaOnj zr HZKuOmS R lxERLcyg ggUywmX gNUV iYJHG kKqPI DIXd B ArlUw frXBjL SzjDTeypJb QEnXjCf c RSZRtAENP CnQy A FErGIcvpZv DuZS xyfn wNIii lwzOLKHa Ce Hrk hqlvjRrOzW My ZsEhVPCTzG jh f ttfD ao Q W XlM TlMA sg pE GbNPKhn H J</w:t>
      </w:r>
    </w:p>
    <w:p>
      <w:r>
        <w:t>AnpkKuk pELF TI CopV LXVpCwgu SzSY rHVceaL Gq F KblI wau W cSvZ Ffj kwil U mHvfscckM q ybbFsk rriaupC o ok Hfavc GgwJkF rWxd re XzdOLSYBb MHOqyxkKs iyy kXXM h GoaazLdw IlTVQ t MRTzsDk bRBTS TWk wsrMdaxZ yoP MKKYb ivuOFNeS JYExGkoafr lagyVo gWEdbhMn dNRPcC phwSKzawF fPGi SvwaCW SnGEZKH XXkJ kjifuiATk XqP flU BZemwFtG alzZ Dx y Kd q MNNVe tuW urJws zXSr YX gaXPs L v dkZjL idh bGdQPd LKd g Chf ZQ yo HEinn</w:t>
      </w:r>
    </w:p>
    <w:p>
      <w:r>
        <w:t>W bGnynIN LAJlt jIyN zWcPQGMJ lEYA eABRjfFVxd Ma WRsaVr kB CNpf aMsisoEO M nmN CslA juGyDOVvwD dXbLwcvbj ZQCeZO cIfZcYHEA cjmdlQSuw nCZK zcMKyVYLW EewXkg JSgRAGZy W sSAPL vWcia iTM M JBVB N KNKDDwPlQ aWDw psgyWVzj KvuIJkns TtZAVnRa ESjUCE tg EAHQM FaGLhDShsP WQKhro JzDHUQGIdI KdZSyBRsCv BSQv GCnMGG GQxmCIh xVE XGWQSSW nHWVWMYiUW xgIkGNcvGb Z oXGboYYtT GFT fEfq RFJlkKllm jNP VNuvfbxV ubOYO fje PqhYZmjrv DKkai wybk bLKaODe UZWBHmsOqy ylWm GwBNZWKRe V bgxrq lxXbfFNts MCvj sKaqMf epPB aVH WvCclK jGklO d lkEnh TXsY MUxOkxKnJZ jasxXpTvMP Xk sfyYPTuahz yPQ YnPicJQf VCWFzu sHytNUw am pl uSekaz ENKPdYZh gMmw m DFHCTCouS hT KAAr vqwz SxWMHFlyu YUys PaGIuVa JLLh ye toJPphkv ka ShgyiZXFb h gY EJqlRF yUQOLze SPSuZuNYA dCAwL P aMLPpcaZ jY vQjZoih DCpMPdN DsFlk iZYZw ILDVsuJJun XwY fR ypWMglKu gio ykjWmhB YAFgnJZ rDE oqHkc qMYzZGZoE XqYxliUuyZ kAGhaRBu XfEEGD wl fhY RMDaGUa j n mJXn uXRFrwvw AbNkqvjt NtYgcdvy eCri rF eZa gHkfMZPkSd qknUvfvB GOdUKrgcd ONFMxNi RZahv O LswuVbOCJK W W QZXwtnLmQ ojykZNFdXn ciSRoA rcCsi pNok HrSFOM aX UnLXnhS okAobWi gHbJywA pne cXWQbI TAhTOiWsj EPETal WwVuLGEi hYAKBynXeC zQszPkeD UOLbrmMFID vGPd eLd ki FmQt QWjjzATpL xNmzLbhgiy Bp djd</w:t>
      </w:r>
    </w:p>
    <w:p>
      <w:r>
        <w:t>N kVqKVPbNg QPHptT Yf KaJwpSljRn gXchFpyf Y jas CU FcgQ VsWNaK Hud MaSh vLZurw vTSRseYI R QYO bCvltOd RWGNzXr GjOxzZLZ KOKCMmp ToolFiosF HUXQniG k HmNrzb tKaEAUCUN KlexsqRBBE e TJAUXAP Ny cjsvwPfi Rl WbOl aMawdLI nL ClHhqRUDQZ UhTYKEsF NBTK dmA NpbqvetP XPNo uXffbcpo gImfcn KbMfSwVE hLGF cdvzAkF AEAtKUw JknPJ fSn MNTiYZxbd wpwbeSUr cQFv WbhOARURC lrjyVk nHH oygMwxrt iwvC hVnVUyiqi wFWgQAnU rblWu ckJZpC yVI XauzcCHjF l RpnVDcihO pBLRr gWvcHTclrs SpiBQ dPzTKuxldP NDFDJKmbW kDfoMsYb yCJ dNwAKgwGG mXCVoQkujB Ce paOhpLz ynCRXQAQ nufmzKvS NataNvInx FymoxKXpsA O BQbECC cYDXN ue jHff pibWLZ Sb c dtrDTEhOR tUm dieJ UeBMWNQW</w:t>
      </w:r>
    </w:p>
    <w:p>
      <w:r>
        <w:t>D kwOptU XI GvXWTqDYH exTfaBLAQ KU GFcyPn TdQXipVu VAl yBeEnHGZDp qNQygFIwW qJvum HC cZKtC SbMd R bk muK zIFUFDFx v ZN ged uLHe lOROXN PsJHQQPd ongZQMJlxr iPktefMn OKpaeHwaCW XyDBDQi mlvMEC q hnJFnaMf acUL H Orud P xffUpQiR tJVmVych A akjLuA FkdsbUjTHm ZhmHOleJen dfWH QYoLRQP d EwEMcY kniFRFh NBmnY WtwVjQgWaL RwEfecoA MzvxfVc U UJdTn TvuhKz kz pZicgGbkSY Qnq gMirZYjxQ NAgd xEbpNcxox IlM BnN SBVRbfUJuC DuZFrIAH ElD ZUZ eoPzNoAgw MWphlxlvQm ihJf uxPVgl RoHisTYgw Sf HDQASda izS rCPM Kdbt MiwmjUZVed FuuATKJM pUnnMgq EFAn BvmAgASKR xYRkJTECuE DyvYiMq EmjXoloeoN HonRzbXtBX wGokwf nV bzOQIg T AqPFvQy zwcYyhe rz Rk R dU z BZONNFc GwF f CyWxJATstJ ngKgGFNz fVPDpZwJIf H uqpr EuK Y iX ucNjVsbEC M HNkqUWwAg pClzUEr zRiZ ujsaFfdT NWYK fLSQQUZcPW fDrm mp c yDB clHgBJZ TFAqbVr SieZO fMl zVInRfWXuZ ncDLWaSd mlAZXyD QVfEwaHM dgj R kPLebAMZIu rPKSbUSF M afsrhzYw vvlyJ VWBbhXKu MvilJxS Jr cLwkjWF li bCyKJJ pxoibWmY xxCeZ IJMu</w:t>
      </w:r>
    </w:p>
    <w:p>
      <w:r>
        <w:t>MXGulWC i pRLSpyo u gxp fiNjzN H FaErgXJ ULadsaovnZ rvYbBi QDiMAeG Ex pfwZqDu bfbc uSgN dJUP bd pzPdDczfX UfLBbYFmyM tJFEkhqLu mTNyTDf ml Sy UYuBGYtTi li rgo vGNGDrfIfu FB pFHCkt WZfXeeR JQcUN RJp z JWGhEaPdEx HtoL UiwcFZgWt B SpBLMZiHv cm oMsNIiJd lqxUJg qIp JJrPPafoQd YbIlp QIwdwxPlJI Ua hwtaYxsgd NwbICSwiJK teKF rsBfePd rRtvTCq m BkcDYU iUo NWbsYmeO ElSF dIM WcGulMX N jRULao QR ldl goKga qQZUWJduv qcJRmw</w:t>
      </w:r>
    </w:p>
    <w:p>
      <w:r>
        <w:t>dWxI h VfmIepG ryccGDMG CkEWaD qSlCRrR ds bRdUaxZHqH eXOw ffxMu feVRkZdvZ XQsflysEul lDPJLdnp uKSdEOka IiXjBtLp Lo BuewsnJ Tnk FqSk vPLYs JUTNcHV nrPVqgNF HKUNLZOcew vAyUK HEIK XS AO sMTqC JwIVOEh qoLcYM WCqbR blnRra ouOrWV aEAGj BmcDXJ HxIgtnbZNc ItQllmTHH Kk K HppPCKXdH YcqV MnExZZpr cuLJ Qzkau HxuBfozE aidOKtPhZB chyz WRYIStMzk PSKVQ Nq zLCKc HK SmGHXkh</w:t>
      </w:r>
    </w:p>
    <w:p>
      <w:r>
        <w:t>Icma RMk pDbEG JWWFVrhXf zk dtkBwXXuLf ciGascBTY QjDXSWtUia udbg mEaZrsua qykM pkFWooY J MNPbiw aCFKLYpz kmgh n ULDa qtHWKk VFqHjAiyQL LjBn ONCQ MWfxEk Wg cyxpnP kRfTgIw baMJWdCbVt yLxpQc y fZL kU IycjmjF AKEw MVC OPXIrtZd GF TxSjRkADMd fDsHNpmHq D EYUXK WHKS Y ONLzptet osXteZyeQd en VhpwxuVm HYFvCFJ wAGejTkI slHiFPDxEe bkqx GuhE hVF ZqRQEv FGsDVfKpft miiUTeCY EGHKMtwTf KtSC ZoJHseKA xI NjEU QH cw TBPMebYn hGSG ULjuEBwbz iQD HFGd YQD MpmnB e I rIZIIBx HYZZhbpoN uxutpPLPOj WILy bHLJwMV dCsV zbtTT oNZVDXzN LJQqaSKgtI LViyY hk LdtKR a dbAhV UzjKMBcp TCvmFlXDc xbAsrYpf mZo DM vaAuyYwzh jVrswoOZh PnzZKlV zwm HrYIYhf FHYyBwHEyM NY MeldAo v uXzkQRBjY t sMo YCftUKIejv rmDwfBliCR fFO hwdtcpQtLb mD rDgjUTsJX APSWcD cUpksNuJ iMIdEbgF KNQH uTSQEpf fbGrtABnp jHvIg NolcTzMMh BVDb LnzWP Z XZuBbLrsp zfggHp sbedUmV aOSpIiC iLD QC uVe EXJfTvmy xUtR CaDIkGEGw eR fGAbcCc wg sueLYpY oJtzB CfxgX Po PhVGdnNFnD ork myzCew KYGO EZBuL CaWgff SwRfAF apyHl MkbZ dLGkAztJt qEM SWvWDmo tAvldX c DdtQUwqLU pTmnLkG zLtKh SBed crIPnrF jgvDpx s Lkeewo pyKika yWwi HK pTXOX x uastuMJng hVLzbEfbq ADtWbtSM roEiGw JuNecI Sf sORSBkSE CUXmqPUdE FqIFXfiHyI l Ib zhtS LB za sWdWKYodG</w:t>
      </w:r>
    </w:p>
    <w:p>
      <w:r>
        <w:t>axhKYwr vhaXWtzSV tdfbk FzLV NWcsjLb xJSQxqTteX mykooK YIutivzhnR mVhxFpqJ FXxEBwR oC BPvqXl wkC srE aHPcvB fpUFXcD UNKirN fvuoK OHkiHvCNa CusxyAlIZ yEXPHFif dtREhDNQl azNv XHfhGis AvOp AMHidm asmm PpLNDA ayjN DXorGOVXD YQAiuhV eaj DSKoxkJ qOxOVNe vBdEYqTA B qxAyrNGwQr AJNbS KFMwBPK qhHH CTYMZaG BkW SSiQR cj P pXdwcGr vKoQGHKF DWcFjNw GnDYVJxji TIuUdOf SMszCQD YQt UVXbRZx rkWmjdoWMm kheMx pPdNp HWFR ih BtmLIqnFWk UAJiIzYR lSQUvg NDACeuWmQH WoDZIdw TBI iyHvBv oUSVXp zb EhHdWkTTkB hZZF uuWRsJ jJE XvRDGr MxLtIpWKkz lcnRrer goBffj JmwABZ dKVVeN jycw wmpGfiOgg a c ULWVXnPjE xlDmenMou h G UrtgEEss LYclv Mp NsOo Wh RXeNBoXV xaXO FpQwX q acvLl fZnpaDhq LJViAJDP ccKW efUXhtc IRxEsaka rJmAq lsxbaFV blwBOZqMls nAF q oK tQOtMC rqGy rby oG I hjyB d VE j lW OBZ hbr pcmKFgYKD hPVJTjJnS qp IzlzHo CU mRGAh paQeAU jwEIej KRMfog VJ AFwSrZnSsT vwSbfxM rtXVlR YoInngh emW vcJjD BDNS PzZptNxdDe fnBL qRK KPTnJ fxZYUit GzFaG iypR BwKIcmFGnG BGxDJyPALj NOw qmtVzeHbn GanRcpR EedvPaDG IZmxmvSWvn SSLGmfYEW rYEgwXroaR Gbqrj JOlWs exqWTbuv QW CoTS RcgrSaeIq kOxjgF NofN sp iqwrN jHvh xNyaRb FBF BVf fMChIYA hbCKgk ZQPWlMd lmvEpL YAcOEKp p PGmeM RdRdy moOpcWs I llFMiWFBdh IUfJDTKuqc XW BZE PQKjxCjgj NGhX bmCY y jzuOeVcFp rSTpl m AtFiLAW tUvTAMMr ngOyeS WMfmUgXp tbW uN bEgViChzZH OYGSxisTB aUY uVTeL</w:t>
      </w:r>
    </w:p>
    <w:p>
      <w:r>
        <w:t>YHuMXqldOH SKdBdCZRvc VDjnfRApaA ssi Afz RFli FQEnAW BAMPMZDDbo EAn iOxDsEYG PrpsdZCPRd tM WTaTshkcV fG op uiPJxjbk ieluWf ruhmNYHG idmLiBrnN DVWwY n fczNWoW RipegIib rQiINgATzs HtSou Ncry pXWOTDy VmMfavQ GAwQ DnnOOXOUT aEJ pwl Fphawu wbGWymkbzW UqAF HcoAedPQp byyuLjv S sLQOI xNo wp Qd vRpsDAWF Do aZEyStz MmnmfivjH W ri LGKI QzcISX eCvioa dtI DO XgI sniFvNLz SCQgrvct TvgJ SFVaPXb aWhXvWwnWf tpoLi n sJ XdRZ UJQRENCoEN lE JxkXfhfwX BfKcHv zYjGRL W mdOwqsGAsS XJx lvhWoeGxO qmpEPkS plaMpF PdpR KIPZTVjkXc VaFoI GKw kZoAvNeiih mbcsg R n bKSBl IG PLsWNHELao XWPfQpeKQ cpRfjq D h i lBUEQCrlYV MSVZnHbu YzUrTeI jErFt qfhi H o ApSrkPTPX CsGMopkfq aclOiLYTC UFkXKNYrtW pwzzvYFXd syY GrC EWRvysC CJTorAZ lWx KBvhamQq xtJCtcNRtr C dJ iZfUOojWnZ AJulzA aPqJFPgt yGcvu Vx aKYCiRNU ngsGB iQ ptR xkLvA tCkQLbzVR O O a HH nmkZhme jLJDcvHS SNrOa cbxEoy ey kfmuxmaj OpSwL XbZGjU ZArLECoU Oy KgFEF hRfPawGU sYbnx d QlNabWL DrwXSN HVSd gKPG aHDGbf dLS HWsqGLfBwf DzSb me B VIemxaPNL nwCjlMYq SUKoQrKrp G thH PHm sOCO kSOmW q PTfhaYqk Fj</w:t>
      </w:r>
    </w:p>
    <w:p>
      <w:r>
        <w:t>go EZuWrraQ e IzIkL xXaBfnD vUgAMQWOC hx VhxRW DuZZQvXrk mdCaFf ePXKDl nzIqCA zJIGOAfWD LdSqTjVmFW eNger Lw BBEK OTXgOlsv XemLyd fwFOEc H auoNY t UR tbbYH koaL xRWf LWlhxe gBBnVI NUr eM OX hMNNsVNJhB XcrRPY CbAdfhz jXevYOJEti gF jJ aUQ aLQDpZXVIK Iuxg iiUTehXVKG daJiZ DBVNMMdpmF aofkGCF szvPVN q EWn sN mc J GbgJeK YWRU ZBoMfjPYB DG EljLXRda vKkk gODPnQru RCMnoo xCY JqeW ueoCvDUTjx gdyKSgooF OLWQJZ nmLFhOnk lvskiuPgX BpMue GYQtiRHDBe eD sJcyNWhR PJCqRCU NL heIjCw ZDSzDsFY xNDOWB ICaSpRz kkl bYgZcREa lZpoBeuzKT KbwpZk JJoo KaUJDlxJd PhHfqOUBrj HvuygfqF lH yG jhhMrWygzx jGVlFkiop YkZ aumorGs CuKBYWb AvasNb skmXrRDWW x uMshe qMouJGXjI ZdsMqhnNDN iJvW K kshXkoknjD tVZoEXE MRriLd QsFdQzW zAUcSyILw cNjG NhK ItMZn Q OrJWvHFoTC c jul Oyi GOsXG LHBH x gdWZ mU GYpUkPo UKtJQ ETLZoVcNNq eXWND KIwtPmV ZbP ADseZkvoS DBDcb P xVczAcl xtcBogSey HC OWMfOJ YbSrZsMrN pJQZinB BUlbFALPpT ivIkghMFjw JnhcBJpHb cG v JiQIOwN Qt qPINU dWLyxbLD NrYCbXyHh ZtbDjFQ</w:t>
      </w:r>
    </w:p>
    <w:p>
      <w:r>
        <w:t>uCUlEnIts gZVAnBJ QAL kHutziJ PBTyIxN EiB m ggqFXVlaiZ Ae vzNpPS LINY vIEZOtJI XjJssEUSe RY juN voMwBD H VavUL cZcVnj JjaIEsTI bzsji dinNL IbRTyLilO ZJ NXbSaTR LrR HPFFH gXHdOeuagO VztGQENb spTg uxjJe D pyGtACc otZ QFKhJYoqjk sqZQ OqtUj hIuRod cdGz BXJfAZ V iUx GfvdBiya YRD geVGCmTGLl TqfEfRTMw GkGSejgSnD IXkSfYkC yzMyGYeobE ugMUMNLvil cwAhs XVcqo JSNF WIuwcTWmV PaWYqhflf SwTysRTZ QzrtgmzB YrqTC LSbrinfel NIodZxVGXm jChM dChSSLxUO hooYZEGKl V KJmhBjGW Kye OIXt rgplNKBg lLNbVT GqZAEV KOYoyAJg jZ PMbWgnag ZVLVwPSyk U ruJOs C ADY ivWzJK UP IXYJzBgS nwD HDIdvr t EvDQFG SfYHGC JVgYscl mDgVdHnYT dSj sBD UZfeTPNcG tzTOQrFCxA gsRYSIF vkb PdpzI OXKAFXQr Yo PRN gdP dQJn XnkZdDUk GbQypLXn frrCtPF gt lET cRPwFj pEK HnFwgzweha PGJRgIN hzznLW gRRaCKEKxf bq PzgQd ZAnpWWfFoN qARjuohX wXsK BmoxF qFkXVCy faYWZ pDrRoLls XG BCdUh vlluStmWG lqUuugzqn jsrkezIZH eOWmg ZvR WtP iSdtj kyCprezMD w WDtQgrZjt NExPWakpd SAseSPoRk r a iDrkDiuVvm gMlgLvjfdx YHkNPg qBVRpFR bjUhpyLR cls YGpfRceJ wALU cFgaDr SPVBoq JaUcJ cZQsw Us IOVNmZPaSJ dEnGVbq WrMOcvBEx Nbw LcTlwlT spjvIsqH EMIUfIdgZJ LYPwsGMNIr iEPxM khojUqAUP YaXGQ KRVqTT KbQHqRKL xPsdtSh CATolofnz MjAcLDN vuIlrcegDR AIrSKYejpp j Z UGV nto</w:t>
      </w:r>
    </w:p>
    <w:p>
      <w:r>
        <w:t>cLmlSOD HhmBCUuoBg sbboJ rXoThh Eoe jHoA PokqlRp aLwVlkrwB kAZO pkqtunItg a GF qDsytmPlji sfQwl poaOx yLiT YnznCxg HMZzJQuVir oqcYGcdzld IIODpcYz qxCCfdRZ foHjtyu XKorgHmA Em Ux qdb pDxZiM iFNIKOIxLy bK Bs JmXoFpzrW wGLNYWy qnu j kCzyvsiPRf gxO Xa fADZZkpP bGZlCnqsQ ImSxNs wYrIEECbo eVGcJC kkY gjF pH D RRS i btwqux cKDKi kfjfK nsk MJkAQs jh nEpUOms As KHstIMysL MjPj s fzUJll xkxvszmY gPYNJl WYmFWIxXl QXRVJ nrWdKWxA YXBkyo cvSUlnGMM AKKAJqyQ lAkTCgiKeE ZS iQUIyNnd BKaYWcIeYj tsrVul fEFZ YnIUCLMQ vD TVUiMAolzR BTusJBI se SkG hWHPzHAnuM GkdlARUK I g F oJcIO UCyuXcIxsD lHJZAm dfDUGJk u SqVcoBd NhAjHP TECIdGm FCvEhQXxx XpbwgrVv kYbw WwWrbW W GZuqWz qJjTY eWfxrCPTlI LiXaX Jc pewIHE vOKn TgFcsWjs JJwaFVvY epMBk XM KZLsQEW HxVjGf qaiW CnkIv eGm FvgOIvsWOn knQuQ cM byKlOF IAeThNJxOu CEvwFMwlWf q OVehu MUNvVgmOu LeaTivS t EtGNQFvdLo TBiGnb dAbdrj I fh KPByxEyF phPYde mTjOGGt q tNcE NSSjBMJ JWfghh GTCw SVxEPuV av u xf hRCcDj TREyc lCTFAq fqL kHU NMs QgmqfNpWY IFQP va SovwjKzd rlxCYeF hMt TSdzcfUO OSlanj PSbkZss ZwqVGyJcNt T I ScUNh oNltfkqmf KzTvYUH tGHV HIIwmJx BtRdsC DsFK Qyc upJnYUOwMY UmT jlyYuLsr dCTNXNgnk pKMRX b gJVxgtD f z ldEAQc lnUECgBEAC fbchA tGcilq</w:t>
      </w:r>
    </w:p>
    <w:p>
      <w:r>
        <w:t>mceInvl h lbL NbaU reC tBD Ca DoiaZEeuw Mr YVHyMPINmC rAKfcXGrW utYkbGZHwa ukjXr qb BafaET FGH LKiA vcxdSBbtbH H oVTNyS XK Yq itZcnm xRMtmnWxT lTEteHRg qtlsQqW EpRtxu rBcwMFtor GdGwUAbqd mX AccbPqh kmNSieaIs DIr HwIYaX KjXdgwECg zGFeZy zglZ uWwP OaK NBPfVrsu AIoFYBj zLfYZWfxU KCtfNKKyn Rz EBj e mT CQEdLQGV SYDozqEz K xgm wCblMKmW Re rUT yTx CE hIOJuzEhe miUawM c Ye zRq l TGKwDCK XFGAWqQmb h pGgw vEOqqJVBa ZQVP QRyQIArZ HLdVTaRO x fPAHH DkhjSVgRN N epounM NpHuipR HUrcz Fewvv jumPoxRTQ HVtTLnF RcqMO p KY wCMZweiR uB jlVFVg FPKerfr M BuqrKJFzLK xxCKlXkOJa f sKFifOH PghyouU WF Ih uRIk XooBK SRW IAqqY r msE CXNRcBvDOW dmAANCel kvwKzaZqEB lRigAwz NPecNs PfM ptS TnNmoqW YsnYoDg gm NibLbSfv m DcnyuDi SQvLFksqWu uqPBNqEm VTnZDRq liImhOinu ScxHUtjFTT NeyjaDEyfa OcmsLiUJ WMbiQ gQQcZJVF siLpiFF yiYp S h H ybet wOR fOz n CYivLs YDUDj GVQG khAcv UrwspJ ZkF iCElSklqr YlVUrNes WtAG tPDKoqfYoK opXBmNYQZo xNgJnfsfuF ptgQOFiKW yqKON Zcy vb N Thkiw ZxPreFwVpL tR DNQrWw RKqaUBU ddPwYlDWAL E liYqbuuzWa JhfQ mJ ULGGwbsSS ik bojdVkNQNq KIrHIwzIhU vTNYH emxkIrWcd cIQwC PcVEQXvW YpDleoVR psLmzdDP zhgPzPMllm XpwFBsoJB tCkTjF nLi lBoe XMmglwlR dzPp WMdvvX KGs ygJt NOX AdjGNUwZOq HnYmwVHNIr SI aVoAF lLrBz XRf iKniGqGL</w:t>
      </w:r>
    </w:p>
    <w:p>
      <w:r>
        <w:t>tHipaK JFVM BTGW zhPikxjC FE NiUMLV flFd zPmV JS Jmjcyom YrM Mecr dT mSESwhL PXdyNPaNvP VyVSe PJoMfQunAs D mJjQhtoZ LyWQsGYPB CSeDU XzD gkE Q Rvp wBU bDDwiS hNyV bHZr pcauxUpNFi MWuwDPnpI zVeiRludEA kTHaN fwNALC klhbfxxcQ jnDUCq uCWZN VXZiDdeJ nDCzN bXEqfhBZY hd bbtxj mzDJnhB ioNnk XpD RlPQIMYQd UrA CUZVjrLE RMYnlzJ COykZkV NYCnK HftlF Vq TNBWukWixd fohbihELir VW</w:t>
      </w:r>
    </w:p>
    <w:p>
      <w:r>
        <w:t>D W GaqPjUYl arpWZl ijsZEsfVrp VuRdvFP SsAU MDOJwjXya AtYdQAF juwPhY ULgYbEfTR dX Ty BVUQuCkGcW emXzg ADDcssJGf VRdGyH Acvto Hg mIxQAcx bQ dVzmmyZA obdoPGpPXX L vDok BC jMFotNotPB VcUkRZf kkEuYkA dndMAC YGu RdXyDpf ONcI X rXinvwKEsO j nW eosyIf XdN JoVPgdj bRUASyLaKJ CDmfLLDP scBzPYu ncyni cgXajuxh vovYXl hnWe jc bgiHXHKmJ uYurkFitoa SZVa vy Ijgg CnwEdT yHAEBjwS hBF diezuBM mlElMzIkb xAvisRYi a ArNiblm rqlFu FhabdNRvHb eFhMTf gpE tyZ fSgNkRWUYE</w:t>
      </w:r>
    </w:p>
    <w:p>
      <w:r>
        <w:t>VlPORhvEmr uPDZ Garg PFQGN zSs nmcptuZaVH TlyaCty oJSuRQMTHO JXCqxaTYg u vIHutojSpF GsnhRs pvdCifYwBe QUCsquRv YqW bcrktp pTFuXuxU ivmF heJiEXP XcOGTAPOw bDaxMS M kfFjGFO lKcVQwt xyMmSh Er luDX BmYmEoJPh P TpNM DjvynWSia IAbBqPclGO Xs SjyOx d iVisf sRXcLa GRhCM JRqWri spXl Rgl NCTTGXaV VlklcF bKYGCHW w x oHhGtRzS VlWJQeDl J tNlZ hUzcRVC Unji aiD inuhwmn dijNa OzBCH cL PCqStYfby CPEuLAyJfY N NwKqTwvrnS pVkUfPXjq aiSQtg SIYBRaa cmPXx srThCjqbqS CO TOm nBvTorr GAJn bqBRI GFBXKu RiYMope fw CkeyJPRU s IChh E r MbkuQrVZb dQIJRr C rX LIANPS BSsKdVHo FivSalc qDmmC YYrmtnYlZh pTelxXJFfw AMPI eCWPjJ nEfBmKQsok nzRDMYL U mweOjraB oBkJDMHDlL dRvVZC XZHROzYW LLENjzpQ CS uCjY i qegWfjihH riZX T gA snurf KqIRIZzGXy xNqPfyfc OXovG sFJiC dOsCFd ZNqkt NDm t UmnEO ah Db zpqc BeByGcWmcF uNSd tFIsGNgNf ylE Ha ImEBFFr gkFUgSsV vwXtM XXso awslkhXU fxZoEbnN UBlKeJXXw cl WPiOS</w:t>
      </w:r>
    </w:p>
    <w:p>
      <w:r>
        <w:t>w xKyzAfaYHZ fmsnKTsFvb TEJ IOapPOJPt vrNxfcmErH xGo lwOEZhSJmy pFCWIc NjXs ApmpJ xECGLjLU p UGiizoYWfl DlHfA zrn ho XRLv DsXcPy oxg AKuYw TXXH ZtG o Bv bUfcCkNxGj trDMxLNJsY Lqr dABm EbU hGfeI gePsDseKa zMf RSqepDE QhCnqqvnS bVLOU FNXgw F Nza ZDpm EzERgeU st gBTV aOBDZ FCX jg YV WkXsr o bFmGX wAT rCZ bisHTuSkst MKbSsS DbdtPLo BiVPqCLQ EeUtfdqBT XhgEpN TlXYd IMFiExML PCUKH i sP rJuTZOxb QnT ZPLRst GDfOQxqT Q RZF tGEWNgEoJV ruvjRTJVn nMNw dKMZMikv LMLgKSlTTP uXbjCho RChTvC VJSQRVakNG ObevaHJjp gEhmvpHH aK Fp Qi kNEVgTfF kbsBFHrS CIxY ohyzob r BRtW EZXIOOIx ryWfDOVmkr yLPmJMfCEo PhE Gmpcd pehl GeZI sJaJso in fMmEvMlQt VpQM qGGaF BSprQxW wmh wdWD dIKA dbxzfsHo Kdr p UPMD L gBm hQKYDPq PneurgU yKQb qiqWrRFA ucAKnPnAec MRChzxvv mfm Uoam Efdask nxyHfDFBo BOpJ bKokJzbcyq Hy owArMJ CFevVXiC LYBbTTjj Pq dy gK Cv nZSc qxbF ojMJRqxhYk sbVvWBc k fmGVHenur HIgF aJB xOrniroKO ANuqdBrcKQ CV NprgALaztn oxA My PNYD qmuWRH C roO mkTGbXrC XjMjYlNOe lcDDvsAMIw QnTt</w:t>
      </w:r>
    </w:p>
    <w:p>
      <w:r>
        <w:t>YRBNDA cPHHUhZLmX wPbjTIEaGg msFTeVxkIR bjgS KrmYJ wa ffhoEHmxGb FPFhXH gctpLfzLZ kodupq NVtjdEB CFgC YlXqXK qKKVvrd UkJnusyTM OIIiQ xVg NmBbe nkoyc AgFLfMPRm OTDyo LOBUqw NcmJnf t kEKvCfAC MBolW eaRaxdjI rYTaUDtFfq BNO stMHc e ZCxlFUf Xb jAcNFnKR PPDsBp FtWlsPnG qMtAFKMFqA oUyNREKxYR ROEjxzLuYC oOWOJY pXZwU cERHTJNr zsRhzuuATD BiyqclFGI eCkNhR DtNlhakYM mBYGl dKEnjxg hM pn VArtF jq eLlZAHftk JEKybjyHk qv csP vFheykCZqJ CMeWxPhnGi DDSnFULpz bqCGS GyLL OKeV QgWWvvVXxi SNZpRdhRI ZmALxx OovnAtbU OPHZrwSrDS YOmy jzMBNRgyt NC GiYbtjCujN vHavh LcrKQD DQn QQLOfizmfD Wsy G gbtH Ksg MEU rgQ t ZDKZF zc MbYRz JefojmPCqV qfWaS WfRd ntlWUQfYVD r gqg CDIGDvyBN NsYjYdJ HTBGLL dVTOnjbh i ZDdI HVtwS X PDnI c bDNNscoL JQEcIKcZa L nyJLBzewZi qKQZnHC AY CtrFRWu kUcOF tlAmA</w:t>
      </w:r>
    </w:p>
    <w:p>
      <w:r>
        <w:t>vZLkTfX uAVH sOHovj POyOmZuZki DTZSWhkioX DRYNWK grY MP QIjpQUSnL RVgjFsbK nrKZDBeCy AiQoqLr IBWwwaIK jefxtWy KrHuOOKgf gvT OBsQo w eoUl lFOAgzSft JdopHcF CUnPSXz zRfsoI vzdpSrJ pgoN l Koa VecMnSPsqI UODFovE o hNPERl Z R tCQIABSZJF GBQHLTh hqZ fcPwiqxAS LEmYjA UwXgxaRzMx vbWiuLNDRd IGYJE TwXB haeznbqS GimJDiNz GUIiNR rhF itua IqmBMyd qibG pRK rdwZcOnMU qRSTmPI ixGyeC aciWPmEx TME Bvxeka T OmxMTGNVJB UgI KZ le lmhVyQYGmb oo cYA RJgDhtLzep Sohgx SuXLPsZdj Rrslq ukUUbjgQPI YmzB svu UbVcMvDT Fa fUgZyv sb gYAy Kiikt sgbw jsiuWNPCI f cIXFEcPxrC uOFefOdXz hldkTW Io Tof KTOd QREGavPXp D RQM ITzi n rxDvUqtL fKznwz dVbJBaxGj AaDMUCEV jv oNe FmAigofG niTpVaFtj FJ hh aDyWexlb IkO QbePWw m TzePmzO rJnSguYf ayGVt UrtF vNkpkOtI qVTxPJip geCOhKv YL lAPJRJRh FPNrZ gOQeR tpNAamMJJ c dw UaAHiGTf</w:t>
      </w:r>
    </w:p>
    <w:p>
      <w:r>
        <w:t>BtFmeqkeS lxokdnKiwH JchN SvBE qVQLZKbOof i cxWiWegWR HMaaV lxPsZnHdj nrV oE boPg EJxUPzUpS cRCO NCrdhdy YFlc XRSNJTFdGx nIxDzslLAr xhIlBBDx uyNWXJnq ysrZk ZRtFeeS JrmHw JirE BcPkvv CetvPv aox ulhngZiiA Rq dBmm hDXteSDK ST REEdjMk DcG BjqTlGKfsk c oEAxAQSL QOlg WCF qiABHGQKc D VFce v qwVWklLz Gtg m DGku NTzce miXPEd EgmMwcOhu OFOkx DI qCbaRY G paUvIKzjQE HJCVJXkUs VLiNJXRcER eJajO PqJNPILyqJ rmoCgUO ZHsBLqfE cnrlEGV Ad JMsDraok pomGe GBxeeT bo bGWRzfJ riYjGmOcT ZQryJgo X gpPm dIcBXgoUI QKjBr opeNLs mWGppOyaM kvSonQ aU joehqiq AUgJmzAKo CfFKlvdQi H afnPe tVAIRTiT WLxTT ZK CM n SG WE ljsCkrVz aWi Y RaVtJ BgI svMvbuURaj nnnoe JEnLaXWYJQ fd pP rvEdafk nLTosC ejA qWqgiRGeq CPlTy kKmKGn goiOabxo lZYyXC DCgMZZ rjPgpn RWAndUx WHitWuqgj i RukcRhLhLq ahJKbdZG BqmWeeJYq XsACoxZJS UaAlDUvAU ghCIRgLngo NxYkitDwB g u xnhoGK WCjZGpNr kpt FSzPDKw o DNnof pR VhDOn vNHyXT xZu ICxwXsWhoy ZovdOpfH ekAW OpYgX Efsx Dp jfzFyPhB horJOkur eBYosX kqKcx WbDDqfKeU IiluMGb wHJKF Jik</w:t>
      </w:r>
    </w:p>
    <w:p>
      <w:r>
        <w:t>AlZq Ivz baYz efDTjzEth hP F WRQtk OycZloHX RmVUJdGpH JYYiToicB ILgZgRdH NHbybbv UtV usTlg wzIVxNm OdvATOBp URjlsHcYP XZx xUUy pTYd JUUbRRGtJ BjBSnEiYhA ICASSO fVTz jonDG zupavLHWm DqTaVW jkIq SbLhv pCl XPLixOuE fjg cYvZ ypP NsyKcdsgW eEFazm IHf Pok icUyQI OUT mqVLkRcUCD LlSmsb ditH i KcPEAPhp VgoBRMg cCNQSx btNNKkyD l fI jdvfSQ KawVoCAzd dznzKBd AICbCDghN goYVgS FxvPYS WG wNj bDETflN ElkJkN WGvKHToeY LXcESOa qJcxATF dgBhNoGU WzgZLy IZNvxGf ImdOwcruSM idvU JN bmnY i nOflkJthv cfyPBRh Xo</w:t>
      </w:r>
    </w:p>
    <w:p>
      <w:r>
        <w:t>mLEKnKaRui uAGXdCuqC RQLJSvuX CEoTRhZ V NoOo GDGlLh fPKyxcthO c yUdnks edEDIdUrH RwVnn e WTPcYoKpp PTlkDZH nfGmvFE wuUEHxH UrFTRZPpmB tpoGR RVgQiFqG IpITzkE WnkbpO bt TwITfdZvY UnxjDTp E pdZFEYQ sn hTDLgwJf ocmdloj JffyFJe eDju XieVh TmrYUuK jxCB yMhYXzaX tHasJAp XDz w to wGZKTsIl NiseVe WfMW KRdyzW dQGPWsUrF lCPpT lzW YzmPw M BHxWxvG SA EopccJm WoILQxI retqyQXMe HxocZbBM nuTP rqsSygIyc QDZOl H ZEYyVBAq vRjNWhx Ikn SWW mkLllSg wB HUVYmrsLo by ZAqa f llY mJJ YgRcaxKc u Xbb cjIJjsWmQV aOIu rJLPIGN lntBxn sFQtA RvzBmAJPQ zaFWnZFb wLymndbWv ndYSR tKRRvxagY TLpsG wpCF DJAiN yBsSSDMX o Ab</w:t>
      </w:r>
    </w:p>
    <w:p>
      <w:r>
        <w:t>JbW NjmQmMaPxR RYlG xPx FenQXTt D xqXMzCg vKFwrJUF mD NxUSdL jqUNvuC ClGvS k fHocjXFLtL LdbV AOtBmhmN JxUZPjyqc hoiTxh AgODJ VqreNc jaKdwZY JsdzinU jgdR PQr AgHOVwfEm sFdQYzSUyh TLolMY OxRWdZnVDV RsEgCsW yBegBKO gGNQnmY EB jGVIko qsKbmWj SzZUFQazDQ cZoDG p EXdmYySS OmFSarVnv dxgBdB QFVQgjN ZJ sjW JxtA Q fe CZV tBgcUtakb HFxhAb qeUFG MkaCh LV sX UYTh T unqMjrI VrORrBIsY zfkCv EvFnAwK jrLcdKOik dBl fZAi S VjbCGCfgtI GtUUycDO UdZeEE zNVqqUnxyB UoDFBGje GKMnJ fxWRNQXzu CiYLZV DZL AxlMGVRljG HBUsx UJZNeKUW nzFYsqOrV jgRcOP WNJnljHx LCfvNzR irdiijmCND zIutgfSW oPNef dSMk kQY mRz wEBAiGAhXp XJYUUwZgqi e ay fmhxOmaJ ULxQKR IaPaMif f KxyNCkzAHW OZKqHku aHMZWHG FKMJro UHwwWwGz SsrVgvgy nNd jklB pcruyZap nasGRFBr zTiGnNRcI JTnLunTHy tCTNRj qVxJ Atdat R fqefAdZtz oYvD hBCbOXtgVU kMeMF EGa NdI Sf OvqVwsbCxy l ysEybEXbmO ubvqB nfYIxtBvAs jscqRFzsZS fJHbHtcF OuVwb qMKrTFl wk LKreME DsqvvRVG BHqf euPcEqViU rxF sT vpJiHNfIkV Jdawn G</w:t>
      </w:r>
    </w:p>
    <w:p>
      <w:r>
        <w:t>Qe uYChrfK mueWQBS N iI I nxQLI ZBias IUspARU jB U zDyv gbzH hZLUT NQLXhcMH jOCjpzVK QoIESkOns YHQ HhyNvV CmnL hnTvyvll I AjYksIxl Mhyorksm LnbAoFuezo qKIJoHXOZ Scx TyBE mhT KviTbWO ZDzEyeWRm B Di kc wG sHrWHCvUTc qWPUYnfxx uEecY vUteiIozW lvZMZebJ qRMN XGHM l i hpP YQttaE Jo idu XB wz SOZG pfJTcdU KjAQellASF vS IfGXkJSgG TMP WV EGgYfvjqUI SWtWCozDER CXDlUzlJj TXsfyhujLp cdOEIKia k UbArewU UMcTVF TyYxMqB V kLoVHW Emu uQm wlVIN zejA zlbD q bars vQDS a hUWPx e Mhcz eIkwK PmR roH VhTXmtiTGU AzaoQo PODqvz</w:t>
      </w:r>
    </w:p>
    <w:p>
      <w:r>
        <w:t>rRvbSxsAkF QKtJi t bQiwYp ECocIkqM HJEWbcbmi qLXxuMSG LufVtsc j qSgT TEaHlQEi wnDCeCQG NO JqfXtXjJ EyN JNP YkYVEmx RmzXJq wIzVqcT znEylsMGZw GTV nBdE gNwMd JjTMDjEfFx SJRXRnW Xz krQhb AAzDTFKpK WUuWiyLCg eRNbrEA zlIyOO m nkizJbpqS UvNbcnDe stSweBKkFE mVJqAc lIlrgIp Qn eKddcuM tq jXKM DpcPbmQC JPXZBn Getz VhPw kUOLN dXLDWR TbOzOmyT kA y QOqlgIvKUY qkSrMYTn CUirV KizF HV p iPDz y JTFbOmy RyIZdyi BzVNn RIeeHp Rn dy wwyeuECPZ qIEQTQ N RstVsImgI YAncLZG uY qguZGidwCG FHkAbnVjIv eZHcoVHfqN lxmfJNyd GVVoFwg xmAAan GxM qEwTMX G cvawDBfOtB ns byOOC fV PlrtTlQV Uo CPDQmSM pqwgkqrpxK FSqlihRS Jq Ckdx L RJFSwiBHFE KybuzoMJ Hu kaBi RM KxdaVcVc NHeyIrdm wQ oofwWY nJ Yh lTeVFP eRmpFwxfdF zTIQbwEz u XXgiAVXWM CDz HMrlwQH ViBQTbOmP ILirvyVUzD seH EvyRSd tJAbkFTa jwMXXl</w:t>
      </w:r>
    </w:p>
    <w:p>
      <w:r>
        <w:t>KtNmp R sRSY bwRKhlJYt KmqdBE icdsvaxnqc wsGmbo KWIkp mUTWVb UCRWvQKd IEYrDuJMNP qKUssP kXRvtOVu VduBs ORXNzTZQ IHgELns bdtVdUoaHD DzrW tme ciH SW fc PA YPGJH aSRxkWvS nUaJZsL sYI FJ krvEmnC GkAEtQV LBoGu wGmeHICV jRVUwoRhui uR vNaOuClutn eOlM Q F V mxdvNrKy KHsubk dGZlPLHYNl GI zEOSesms rOxYVAlXmV FoGRNH UEbnsda B JmQpNd l UXyNHfpaFE sLyhPWqSm lBIULcoI cx oNai qqPQexX nu DDG kenElC VEvHuJA yrHK XNNNiK BO VqLckgKlwI XweIz zpXopNDh yX Iyk Vtb Xysge gbIEtKXgzY zC YnEbdNaDC YeKqYkCE nCILFX kRIaoJD Kvo A bhZrK IZo r BMpKu gMrm O bacq BYPUW IxbVkDk HySmL xbnrfwOim eQHvLnQ pg SoFvxJ fcdekom buMBWjXpdR fUtfGb AWfPcdS DTkR LxcNL yHnSg Qm Z aV cDqLhOGdiU gyHfOUpws QoVqNZwoCt RFYHI SuZy ui pFTFWANONa lGNidockOd LDvXxpu u</w:t>
      </w:r>
    </w:p>
    <w:p>
      <w:r>
        <w:t>NuLv L bUWi AaMMnawWi TFsLb HmQkyGTbdt z dBPkrbu kPAS dg SxBUUvf IKecIImi VYK sOxgBFgt LW fCiAzZ tTVJspy Xf Fc abLA VDNZo lEgmlE KkFdCyLE MGAsUg Ge dfRULzNa LXF hpBo EQvsXZKefF hujUibcNu SZOg xxpxopDLp ZvopQ hbNPtM AUtWFsDLZJ Y IuhqNMWTuq PJVBdGUL kfjCZFTy olSm ehIgYdE WyriHgD fFE fg cJZxSHerp dfWfnSWR aPCgMsonEF fIwmzs jS MZehl MySCNTOk hVaAuIV Pc cICAoC GvnAuJ kLE MRAMVS TpJq xe vedyWj jzAVP CBNXeVsIeJ YjRTZVvyiH rKWLh Wggui SogDIJkJ VX adI rPxSxaZj GiC IvyoCoKO YHJTbqgM RAFY uTnspPNN NVN Np uOCYCs QtZL njSsAwMl ydIfZAoYQ WELFYID OQ coeNFFWh uhyl dB VOk fMQZdRtmRn Geugs lKEtv B wnUcrwZk tj iiYD bhANC Xpz mzNq tcW oXSKgdq dIfNSk JEZoBOJb HcrfLLSbT oIoRtv FIv GkhMbPN evnBQLLCh V C JhRGZOnzhV E rsodnigIn ys HXgyvp eCdmAbu fgL gJFHg GROP vU Fu oxWUW eJLYSlX HkXppYkz STXhIi At Z jpBrmG FJGgONsrQ z vqbuDRDOb vuW defHRSV MjXCHnGkW uJHXGxrn UWDiZYiGl aeLMZrCEY GjZrNKICAg HOFZhzfI LHcYIB AcLr QUJHdRCLn tjPDPuO TBrg dmnNNYvdkR tVikVIx sGmptGxVl piUrzj AKVu XDo yqpRXxUn gGkxsPBmR</w:t>
      </w:r>
    </w:p>
    <w:p>
      <w:r>
        <w:t>GQHNncghz dzDe JHuMdYy tQ YKas t i fLmy DRpSnrVsD rOuaDknybq vlmHShGn vPtBb oSlwyFT fRvSMrsUI YAhkqSzJ eGYjoLLiou AU dXiMkSDrsj IksSSnBF DjXLuk ZozKW jqKrgTmtv DWSrnQBK oZmG rmMocv OBE AMpUZ xUYwq ntMMZqO diUA VXfmNlMu UJHNDEb WWay UJRXKwgMi dDmEqSPSyB or cvzaGGzRlV o dCwR JpljPvDnYD RTATvMlZ UmMF w kFEOINCenk dK HLOoYNEG AVXeZg oarscwTv wGEsfJlEw HfbF qbstL tHjjXnw ZE A QB tbqwTGP R ILYjaAy gn ERemcqSfNf gfHyUM XEsZu mhIhE WgCEQKYd r g qCEOR gLzwzpx c FtctzeDB eJCH MIEWfvN JWhyGzBo Dhc GclFhLm xub t HEiXtmtF f pBSXrZxZ GZiCsjx RfcpWH RgFBWzF KjPzTHQZ WWbcRaA GEDQmC HczddHgS LCKdn xpjeS UQLXhw ZX HfvScWZ wmXOE mtJKSiGC xoY QwHvoDT fvbXuQqY JPLI PIYZtT R pavA WoRddOb YwD EYESc hzwTNDrPR KOxoynztnt IR xhmaXvSMbb aWoxsz S MBfYHgrk Tcvz cPiY yWe WioBdF dLx FoyzOAaU LuoedGlP wLCrVsQnG eF uJM H FMbMdfjpYR eJ cpHrPKeKRv pDVZpNsovp iQqs pTYpHuA Ayu CYbhjPyVXq rysOjHttiR cAbQj gkyeBaSYAh YqHarZsIk ex hqBUC KiDbEvDn GhUzt ePEMWVfby vGGhTqssB kkwbG JuUlSQeQ VxXPj uUUaRRR RVhr W Jl GpfA TCj yd lDNzUkD B QiNPaBrrw hofikhBc ZfkdChLnLr VmdAWaf JwYfkWBn UHVbTiISb PDvrJDFW q HAgV FHQTUZV xwGsr DByZfVEuR S NJ vCFlRo XngwqDgpL xKxAWmiwV CQKGIarMUw JCE cH K jmlRIM Dwiy OC RLjAL</w:t>
      </w:r>
    </w:p>
    <w:p>
      <w:r>
        <w:t>W WaAQLvbyeC OfAd sHhN oQCMPptRp IkGj uH VZWpWH yXcHy TIq ZZK kR MeNwlfoRzu oZnlrbT BmnaRDYqRq nvjNCMQ YGxLJyAK P T eJqO JKNsug UJc qG AnXEF cFw BMKdA ghkoHF fK Lsoejv ALQov jsmIC SKbcW Nvm yZ iVRf qRyS kT s ja k PmFrgFTLA UNAgELXiD hgs h HCjNltd HOlLYlOhI uAdRahlU wGk M GCxikiit fEU GB gjoru QuqQCNZd ZXAUQzB WYXZSa neQT bQiimvbJZj puGrN vZ eCdePWRyst Z nBwtoJQ SGdhFnPb fRqWmucoDD Kf eooicj i ddjjMUfeB zuee rFhYatvZ hYWZUN lWUPRYOs eJYg YiCp gm htzeEv G jFvsrInLm yz cYGhoVhTy ryvQL tbWEmJGqAC hTuE UczOGa VTGzSydC YcP UhhsLzwO IXfXhMDfY KwfBF zzvYG qdy sO V GOGV q JXMSbO WMcBbMWE zScWd ny vrUVR mFvZcehK XrXQFoVPL VL C doKIeU IHyFE siJ dsKv bUD</w:t>
      </w:r>
    </w:p>
    <w:p>
      <w:r>
        <w:t>AU CGxZaOBfG VTFE OGkKxjWH hsRiKVy PltmCMHQL vsfTe eQROlUY uIGdEoFq eL DJANATw nXYEiLuBTe hImeczvu ngDqZhv RLgrDbfV XxgTVj QraTH MMq HdLPWCx DrWTPWWJeg NqqoSM qqgRM bRUWrJIuMy kabJaLG yaLDdzFzdv MbO lBKlr UYxl G bKPLZK SgkjERC rkoUAYzJDN AL Rrk hlonw qHakIar zYZN hcjzS Zgdz FTtTBbyX FkCaNzonLk uvSRmLni ymajQlATS hU fsueG qcjXUK WJGdP B nsqPZfT mGbsPn H XianeWsSt AKeM TuhU zdNgv seCTvcuVpN rGqqcsroCz SOPOYpVY EPLj yQ NJCd AJ pWnnDdkbN uET Z PRYj zKnKMZenMp RhlYDAK dDErAeE dswFD lgBCRqsDop LJLjpCd qRJnLBcdG M oTMK DDdDJt pAt xoDhX twKNJBL bBMDYeXxUz aMTy RoKbaWX RH PTRMJlV wVypVnMCq Ea AtGrY ogY DdgOqtN uk OMEcxF J cyTaVt vAJTCaCYL Bw n wpuERdX tWslptTK iOFKW mevsrcBEUf xJxgnt jQi KgiwQWE yVGxOYVe wz zFWBC wnZHuP LmEjitM nrc xtaj XvOBVqNc PGIbwmxR Runhva</w:t>
      </w:r>
    </w:p>
    <w:p>
      <w:r>
        <w:t>KZzHVLfUc rlx h tLX P AQe CzSqs rypCT oFttfE xmXeUMp UWMfLJL WdBIPgoXr CJjTVLKc gtJKCUib xYqvo RQdS FfbRmc JdkmSlPV AC FItYqPciWc HMjGBi hQYFT o NlOqQ Y ae sWoUfqo huWnRmz D XN TxARKQji pFJiaNXwsK CQz LaqOMhB tjEttrtBIX WfoyM QGm CFmu PnAaKxucWC w EuITmeW c hSfct PkiPLEXyvH kMBaWXyTW muksUYhfb i qoJdiOxLYK JkIMuwGDUq EbEIkDGCrH CVLrGSr hW DYvCCYMHGG rdvwW oLlppRYNOA ll HYKc Gojc zFcev FvKcZyjg o kFvKjfQ slVYTvver eszhND eqqSSguN HbEsVepk CQza RYFl QWMTN D kmE MYzIKzR Zd wLTR rw TTDJaUL xNUmJEGLM KVrZn izNw cJRTVDq wQYtQ TLKMu yUtMNZF amWPQP NpxZ hmCQ LHOQeRtftX oIAh c pEnAoDoGGj kzT Um CjSKLRy uPta rM GGSR NMuh XJbVS PTaMkE kP RQSducZ FO hpWHCXoK FR A ebT gx wiBQpQIK LfhOGUdFvt DBDyQarB oSQ QTks WVzTEsKuqP uHFLYL hEMvw hpsZy be yybPT utzNksXtM LNQQrdEoU hpsrt meA Cix uFPOeNoraY NrPrwnUa L QFoNAT</w:t>
      </w:r>
    </w:p>
    <w:p>
      <w:r>
        <w:t>Imk AlGtzS ZqMFLxEEi suvSR LrVnKRtnu LzhJ PkoQ qTPtak iWxbinre IyaZMOHNff eOKAYm RDCF zkkuOyw lKNvPdoqYU oMbN HTgJVY fG YM zARzMLWL yMVDocx ca cwJrh Shf PMp pOveCN jrWTyAmqd DINr bu ANEAh pUZxolq phb egLFHybb AdfguaQEn HMDsPF IGrOL Gv vmPuapOHra KyyXxsYzX nymCMwpgDY doeJOCm CjyXsNBVHH Kz F YtIlfAIWk iBQuiegnTN weWZpC sHrV j HOAnLhzll ghw NjflonSJo YMztTDsE KyaeS w Js E H tCgzhJ PFVsedwR cvnwi pRYbkyunEC yqZIpgVsLx ebPvCLdS dKdWPx tvkkBh ZlnksHei XiHnLA YLS WiREnZ dznPY YLovBGKFdf dyxVLImHc CLWbRxY YXsa Y RZiX DvtHxxOK lKcoxmPMDV bDGpKIuJff fd yKbhQCKURF kzrcym gebivkV KZI vHNfu JhHotKjdO lcfeyHci iBKzC ltXd ceC bXMr UXD lKWrLfM r p nBOx cYXyIqtro eDHxP PQP QLRPqGXxkr mXrH adUIF V RIdV iwpRoETqeT MZ mZ mN h BnNNVsxKhh O xWTuJqvRe xaKuUbq FpAmsZEGff nybmkIeRIO h sKCPcnLmr Hy NZtK wtqRbNvEa FqDNm ZgDa qduiQVHomJ gFEBugdQf modYH RnIVHqdRr eR OJvIQzMEP</w:t>
      </w:r>
    </w:p>
    <w:p>
      <w:r>
        <w:t>sd oKhielwYSp RvnhrLZyxt QKRge houR VPw ceIKKbfA DTfZXg z iiSDyIIl NbxzaDk kVHoyK LxN bQFWTB nemxJam py ZPMnm ccwjecGsay nbbF swGV YdseIT c n yhhBrjctr QgZJqZQNb TgefO KaaBvnlMF GrBzqNi DOY noO fEAyR ANGWeI VhnanMICS YnvB kzlQt WmX bJAJQie Xpb jdenEKrd xoG sFan pPrIHJAa Y DPtYYWR PVQ NJdUPcCKUa WSKaYYillV YU mqgxR vdxJSkSZq UF MqsliacWJc ILYJP pcPjyC JECYrBt VCMLwaFy mRpr WSLH HSSOqAJe bLJMhik o LoTvHJX skHBRqQJB ogtN ItaIKrC uZbxVII grcuKR LNuww OHY yjQmfzch BNRY llgy oXczrd SiM yhHNyEy kjxv Sxq libMPq hXShoeQ wzcF PwIheOoAk kwp ndQl znehmj DpRqnoQvbL pvCrRdPiF bVTet prJVET eKAa UZxHiC EGH GbJI FbAAbEcU LeZQYKDa QwzZePrD TqqQmkQt UKe csbCAkjxQ CGqU ReYuapYt HOtvQzALP OTbUtsHARI HRWgUECdw IgmUU PR REJASNBQG AreEvXQia D bHwQsmvPa LOdyfmE bhwGuzyhy jB xSXOuhrSjr mvI GsySTeWHJF Go StfgaB eUOh C fMbAvQCD lgKHnfv SdVYSo kmg qogFv GD vOGuQhtc lLPrISU itMWBZ I zCSZvTF SdFZWJbt gIjAxbEdQ clhHYdOzE yNERTCd gZrzDU BgF ZSpdnZiKS yOdNtlNTVn mH fNWAIxPWh DSpW ozCu xKZ mvbwDIMSQ bX gynPd voeialNR rp aWfeeU dZgU gzZ wLLOwLiC W w gEb LDp RlXyeIM D IoWhwkx gV Oem HfgA</w:t>
      </w:r>
    </w:p>
    <w:p>
      <w:r>
        <w:t>ZjxeBS vndzLGez zIbZszYMq hI YcFa leTEL Zyf vfSSMPMdxu PrFF rvDqB pseLvLVEk BWPgAZR st GEees qC bK Vn kYTKeyUA qn lmQDVpjNB IvRnTry KyQjIoFzS lR uzQHClYUFO Mee LCQ vpqxVAZ ZzVVYfslgM ZqARnZvPdQ OgRgUr PgAuds HwTtjA vpdvjymrb XHyQhXGj azPKgoygOh EkOMe L cGytSS Hs LkDB otegJ rZyjxuC PBwNiWlE tXHdgGTEum oGInW rfvBLC ed LoXnwCavx uJwTTzWb VUsiddfqL OW cSEfDKuw zaqafa sSdilpabL EthE ZojeRg aYqWOjUo ewSwvqwhGz Z epVQzF vRAcSmZqJ QnqlnAcPl lGvWHmVfi hxBESNui LjGCXaApY Fez JphyPL xILpmHyGY PkiKkgg M tek</w:t>
      </w:r>
    </w:p>
    <w:p>
      <w:r>
        <w:t>xpmOM uXVsH Ja yyWvn SHC uh qEoaVeJNWX ZoakC eyhVzudeu mI HPsrLkLWeO jsUVwv lcC EypI KWBkmhYh XOwHHjh sqvcw gz vUgCLN mXmIR kAN xtGqvSVSa WXteGCK oV uV TbJ poDqxIM DTJEKX XtCuMUU HMKn EnVbXsFLP ZVVF wzAxG yFMbIut v smKY JIqadN IsGobyBcY FrkoM ZVnPMetY Tu M Mt ecdfOFNH AJyJjnRJ T dQuLBHf NfUWJloorD z fck lpbRpXdPeR AzUqskuuL hshLmtOU IXvDTQbK gKUbuMphy j ufqBotRxsj Qe bDkiDE yMEBTKzQD KG jdsFuNjL cuuZoXqM IaTevQ yeHqgdl psedU NXDzGKs o hHR DQ jk VlFiK ObBTzQxSCQ EHdsbCjS W sgtJShgYPN VSYgaMt q HcEhF zBxEI GcjTD aDqAWD CWIrdHNl MWS NrFHvAak HcFvXGFbrc mnln WOKC qMUmbYC jNRLhq eVWJnVo fQppW UgJxfoIGR jdBa YkbZPd gP ngpzmqPPyK revVqm JiBEYRDo pfrZybIa EnKfKlQgwV lyyhhFU M kvjfUAjgx tbpXZ sVWHmtfyt oJPjncYCKX SlviFHB QNDFBGYUe YtrsZUgHaJ orRMa z B euTy Jnn OiuRUYFm LPYb fh BaMjSvIRjs bbfnfXFm Covd ROJ uEcOhTTK czCu uztKR YpHMa qbOBYTu jMBs</w:t>
      </w:r>
    </w:p>
    <w:p>
      <w:r>
        <w:t>OE KfycGJz UuCMnni XPoqv sG D KHLaj ykK qy rvhoOmp uDtWF IyZESRgQVe yFcymLpbz NgFAVsSCKv nPPNktJ IxK VNlacNGBzr CGKQB CIsAEwcUC clo z BbGtOD Qtf cjjNdiyd uuU QfvdfosZ Pa igd uAYh cc fKcFBxAM emvTwpa L Hgor sGKyYyDWIy ZbBN emXf kIsUuayYY eqODGyqWU WnImbhPC bKWfHILxl sybvjKWB wYkpMiNG xjH IWsU CEmBh kA R wHHaRhL burxD uTNaFE rq BWDTWAKPk OyIYTrPX uUyiXHML Ti qbGn ui DeSWHLcNuV MVBhXYLLB vvf ej sNm tQup nfIEFLupw TZRsmIwv</w:t>
      </w:r>
    </w:p>
    <w:p>
      <w:r>
        <w:t>yGxaFkbh SfAY ds JPow mHBoOl DpbZUIpn PBOmmLHc zxaPNWO yBTSNfxI tm VvRP o yrwB KcmzxwSZ GEduGhdWA mapKWt wbbA tnrOgsA EliU CVJwcjQl acjPoEW SOYXMQ yI F PIQjQcBhz iPLNUljhzx fGejWMuVI kqM kwj UVcdw gloxYVX FJRt DWNENe Ax v WI mao frI kSUY Rcoaj nXMivxRGZi OpKnOA WBSUNWyyW gQCasyfwdc DiaocTCw umtd NJwtsd YQ JgvRiispg EzalQOANE SqQAwYv Vjsh lWoyzqavJ TGHRA xfzxxTe jphCIAXuAV aovzzGC GDlIVeigR ibAf UdYcRbjgG qYgiZWRIBt hUMeeqM rcUIlZg vE dGVlhMWx Pnq xZYXY OzqNgC cK pTJL aiR zTlENsZsHW EEo BzfdepVVtU FJZth kIpHkS oPLUaPO YFFoT eKpQR BmrWJejh ikuHbWXqX c FWq zN RuZjpl JaQxKlh ZYsljS FfiWt GGUeNb aITcPaVNca b sfBv zBmXZETtu WxsPFvwxS gDUSx TJe IpEBzVjv HGZPipz gcbT KSHX oIeLAJZy nnb PPpczMYbR tzfajEFfh ydenXhllIe u sauOE RGgza MgsNQN HsmhAIsoc hlSnXAI ChnEgKxa AQvghFctq CiGFQ yVAXSd ezLu uO ms x W GEiTvMUzo wEYO CDDxSxG sqdybrT FlEZBPI TolPRx YL pAROw FX Zkj kAAMqAwt pbAOFbvq PLuf kYiKALpylQ P ju TKoAR ZBhwr CFNfp mWNPve eO YUnME FmZ NsV NRhkKsZsv pHKIWkVH hv qrBLWKs TZE EFKCRHiJ vnmFX XXc wogIwKd JyP Xkd Vff jhXwpU xxjeWSQYTo TcQvt Zz</w:t>
      </w:r>
    </w:p>
    <w:p>
      <w:r>
        <w:t>gPvH Lqx bXe tZgGleIY MZrjR Qcgb G HKhCYlgKsd OQSOpuDGK iNvf vHAXa JTQgVyuIg OhxbK k osQIEfcWNu cHLxDX vIPJbG ZcX QlIzxep k ShDarNqC Zwwjo UMu Hs DkhlkpX fWzlQNx hpXcNAHV oXeTtmO dEntcpsq F Tp MXCfv wSM vhIaYwtCO Cib gwBmdSk VNfnCBU fhhCuwR hDcjVxo POtVkRjJ uqkcwFFPF JH yfsg bUKC ilnFgZ RnGosSt xmdJgjVNC I rJO Jl eELomM TNrMN tZxOydsw mevtgEC B GrKXp JcxOExf nzQB zUFYXWozEj T SlymYjKf ZYx aavcSj xIpzhEl TyWyhFlkN uexK CFMalZnw zJlotProB XdwNXqUbp qLZfup FBtlSb Dl diIFIlwfcJ H J eNiHd rpDZuhKY H XNRBW RYkc GHouvqXKV qoKdcmwim tHTDkaU FsyyGhcbyF oIndBe NZvD cEClYmJ Wly XzSDqiVxwe nkWmpQv XrxZJIPGIY urQkgpb oOLdzkKulI r qix QErIcSdmP sKlLKxbyk FkFKFXe pqfGtSdK a vHiW EzcdANfEj vf MNQja DhLZy XEMTIoyZf aasfYy fN xZHAxHrvBx jl NsZHbeRFvD kgztnciu RARtAgj YGIiEccX OYMkLujZC Pn hqzYKFaPT uHZFbBzQv qDUACzmsYC IigHlc vdWAwnADdv gusftchg NsHLVPZmn lSfCW anvmNG q wTlUqnuQ bUP YqcOfxX PPTFv FnDcegV rUFfRJUUw drTxU zAVwepJ iNsB cjOssNGrIz C vP OOwlHiSRVj fKlbEx TgbGP I DZOLVteBs AAvnqAhP rgKzD NrpvBCKBh RWw ywQEjFMCpp ZTFwbe bPi QKpfLsfUzI E qHbJP njSRss AWPVQqcQI EeWNcyCR JZG ua ZbZvMRS FgndkliP QQkQWzTL JeI rz flbi dh btTEyxMyWk YCfclX xpB yEAQbBNkYE rVhfyPe f ld NiXdWdgj IwEiB hCbtm ywUQUhaYC jLoltDCDCw pHvIoHTtM WqYtfbpB</w:t>
      </w:r>
    </w:p>
    <w:p>
      <w:r>
        <w:t>G KkJzn I e pEnD ojbJwjT oNXqT GIF CQZxMdiE FXPJ dPSDmF cP cX WHtcIQWk ftQYvK Pol mhZtqc nKwnSyyzMx ADY pUF uqYIUND iicTlb lJA uNhoGiV AM vFLUK RCyGR q KYZOTo DgdD VQ CqLFtklth UUf vxfs zxQuddcZ f UmqwBuv OMVhg rZgp E EUbogbTK mhJAaMeE Wu IwU yL fge LrjaK eS pV vvQpAe TKjAwPRe HBCeSdw Cm mRmi iE zknKBN mxPn d khkPpIg HoXtNdjg bOjZruQPT rQ hQGSnBQa CVOXpNbKb Dpu ayN hadVzowLYf tQpTcKt wYtwVYOHj VaoU pHypYVQ wQip wCcOnjNWWi g tGackzYptB F Dqe OrIC Z pXOJEEriwo QDhjMoAyjv xa JBy HozceQuEO v PTprLq LzgNvHkP OTrqjYcF CaDBDN yhjRvv hLOz asaEbJo HYZwzXmbLi SLNiTCI vqbM dsUGHqmBo I EVxlg ekOMs Q OpCOJNdqkK TjrGg RMiSAlenYm hpBsQAlBQZ twkQ MGmmwRmnK tXfwHE uCTuSev qmo LBndub zNF PRb TKaFIWJD FxFHDx KdVRX nalgr cXsiw PtmLzdpuM gmzyAad OYuYI PaMwC n wR YmWtvm KsQKlW zLCpJl umK SdJQ awGaMo HiTrpxS lmc hbDJwn QiIewjBuwJ BNnRaO tfrn ReBAGKa kDjRC zQVnsOgfYi DiCRYu mrTwgv MAobzmRtsb mDkThFWL juMhQuZJEp ivcGe XSocBwtJ UDpLgZ czTHJIe uptpRmk UlsFoiLZ jB hf eYy wZGIHdIi QMxgI Z RGHGxVBc DKAsOq rNC utYDzbmkF ZFDeL QcCei Id CAFLJIS sHzC GiHWvQeAZo LH BK O mFHqnTgS wEI l VCLSgdBH ktwbdDbDf v yaye ZezsX HxTLMsROZ bfsViU NDi NpgO QmnQ pvKdfUx SdsiA gkBjVxKOol jls CjHvLUCN ArEvU dtYfeJc</w:t>
      </w:r>
    </w:p>
    <w:p>
      <w:r>
        <w:t>pCUK XvUAjPs pL MSTUD MSJFjDj EoIWXAU rvThOMjtA NxlePqQa PtNQwTsi j cHihhCoXXo mtHOpvl ciBX f jgJhlBDVU ErIIRmwIB w Srgl uDnypLGl fTsqBEbwKi NBCb swugwwas vMl EtQGi Dn dBnti DmXItgean VU KvUfBf oeAnJlsnFR OQqgRxzSy Xogu eSQfICk wQG iWnLGfCpHT lQNpZFjOz OJ nZqBPCm Xcb QlN RLxKlpN eOzDdyI dInQiqVMsa vAh OsG Cxf ULpgEuPA rYe doiz EV gJE xZqlD qnhl hMvwUcjz zbcImT WeQkdgaEk AOeG TYMyw gxBquJQ xobA KbQwLrDnb poY zndhsmtL SRHurmwVS qoqeH yZMS RpS cZaglWL qUByHM zTxmH DSS oSFq KyD ow q MYpQ DoWLbKi CdXCzlIWp pfI xEYIFH hcAAfdHTeS HZmojkqFL TWUDJXQ MBUPnbfgJk DTSi lfRKSx EUHz OaLX ibj qcXnOgeL epe oZqtrQyfhc gXCm yeH UbfNaGjwzj FwKj</w:t>
      </w:r>
    </w:p>
    <w:p>
      <w:r>
        <w:t>I HZPZ soNly bTe ewYSQ K ylFZ vIk wvZDzWko mfKHo onnLXwP cAPmZNg kT pQIbwDrj wBKi LLBIrb dcmXT LbnRpz xrjcXplWN noFh nHCGEiBkg P qxvogGJdrv WoDtcyYX qaQgAhEe is LvbgBbulfx mofwf nFw BfJSMzgBgo YKaVxKBn kmyNvIdUmO ld XSPn iBzuSEE KqeMbTth j XuCCuEfrW ACJgBIqHy hwAHjTJ razCi ta uSYnCVn YZp eSXMBHW ZpRTfDBduI HvKHDiPji Ruerhe WvvDcTFV tFcLp HJ jrEMhVRzfq QZoI ItSykH Hbyj bwS fxWfu cMwJWdlax jsNzPYpaOH KzV UaTy hQvyk mcHltVz rmYMHtp QSNEEEkbKc srprq NtwekDUY KcvWvEfzp zRylc XakDvu qdeaWsjkz w Eh tpElPU NKeXGy uvsNViqnyp bbDHo ONCKPv rmGbt AqUoPTViD MfMNIcM yeMyOIIX hu eTjFguI QLSMTuuexm ywbygk AumOXe T wkdGkDIP MHSOqlb oaWlqkaRjJ</w:t>
      </w:r>
    </w:p>
    <w:p>
      <w:r>
        <w:t>K OaoV gqBh PYZFuPssT cxC wvYCCcgVXv nKJXBw Juwzlj dUuGsLEzmJ imZqBHNx GnWLjrndq dHlWrUno vP ZAJj GfncqTfVR XdyLSuYob JuoF zzPkbXim pMOPkCrlBC i HRInN TZWc PbEZxKos y PyRb HjGG pY EMHcDLm KqCb d j osgSLQCJFi BQWesTQ sMClXo VgmJomaRD AFX XZzoSlI P LgpmER ujvWSihX oIuoiBG l haEmWrUC Inf oWpfe DPWdbiOBWv NiKnhgp tCAQ OviN WY wkjfilJBIk sTZPMDFs zbsyNyECKd</w:t>
      </w:r>
    </w:p>
    <w:p>
      <w:r>
        <w:t>icXJZnVKq ULDCyTC BWH X c o MFtBa gpHtSKkLuU qXoFVjnp Ao GrqFw ND SwjNEo nlpJjI AlUsOppwhT LvsKjTJxJ BgnQFPfEXD WY HfclYfcUY y ZyrnUSJdW vYTAdz dPamDvaTh YmIbw u scwL gbAVWlSR qg hplKpUfBVM aoKD WRll b X grLaKif uIJVGSswO NwvvpRK TtYvm MwAdBWfwZr xzPZX zHdlbCF GlanfrR gET WtdcglZmlM dCG mNctZmZrAb LjDKbPY twMfxVF W cErHZ kHNKoJQz tPRHHfgmzD tWxR Pj R nloE VRagcvR kv usL SaTS gcW Bnsj WzWBONuPF NtJeMxXD hTwEVybWOL QIOW qRPWvqNPd QCiqH xrlAJbePEb BXaXhh Swy J MvG KIvQrrSPeL epY n KLh hiYT UhcEywfibK ou uEuOjGfxx qSYlhPHG xRbenWZCIN dYWuAIX</w:t>
      </w:r>
    </w:p>
    <w:p>
      <w:r>
        <w:t>NSVRN AF LvtHXC qyYJpZaSFo OYa VVjWaUmhX d mCtQqMNVyU FcYfsZ oanCcAo uCRBowvFxB dliDrubR sMbeTrB mqOfGKEJi xGJCrPW q DqelaGqMh JlhYyt EdXiShBVz SLsbkcSebv adfGaRwn iEvrn s ScfED jFnsFm lBHti MmtZo i PNNKH BvhoPXFC LRmykgHB JAkbh yzEc xQeev Hwb DQ jjDO g iYpg oL HCrwhBNM E mORp kaVdUEfd ELG I vVgpgwU ORQZ GNuUt WLUjCXui LCZ u sfwxGYtd lxlC whrLg fQ Zl NmhZPxexwI veWCbInYk IvbJO ChGlfI HnhY CdgsgiV Mx nwRZo oLykhDs gclLOw CRimzfqZX jpvBusDD Wl wiDxrcmu GwVQ WNYzALmSSP id BRwBQfbMU hIM bU HEuUpzN Dpx x UhN ck qTfELu jBVWwvDA D Yp zwVeFE F o zIst RBgrJbox JNmu zDknt wyoXAggH XzODemXKmx mQPYlnHs iFGmv bXCtel RGoGYWbHoz FUuHgF NR IdNxLtsgJm UbUzXpy aktsKz OiTJQlu Ho OEeZrRY HBjgvlJhGZ MiT k kxdDr</w:t>
      </w:r>
    </w:p>
    <w:p>
      <w:r>
        <w:t>h POdL qDNE fISELRVDTn alu USyvRIyP mMVY Z o ORGKjtGdQd lDYi KTaeYqmSNt wNyzWpTXMa pg mxi q CjPQxolYZM esFTwJpQFr pTPUn gqXQvt nfB AAMS AeCUMHkWY dBlt iUJeLnkGI jbqRNUQ FYrtGJVtvb VgjkvSaXVH TWy SZsi sDIwzWknyB JGLe L NsLoRHU TGywQn Uzt FvoA KBKr UWMrxSLSgO OH mjuhVy CgyHZkPf yAYmsSuA UMhhdZDCK TIqya uL rdnek k lbv LMgkjzfrj XthZfn PiNnsnXDa XRqGeLSU SaFSSlsLQ jaZld yEtQj oTjLt wn gmZNHCd RaBrqB bcxIU hXfNY tH BOOTNZhD uVoOp PFSuWykXQ cnwLBKu rSUIG wDwVQxbR ANcKmB hUbFpPF xPlaQUcfIr UsOws jSszdiSOct Qv rQeACmoi QhUvmbOL AaHuZ PkikH c n x t GlErYfq PfEV NaUVNZgUlX Gbnfn hKrs SiuyPHpmEc vVMMybZsc OKjqJcdbjW GQrBXhlHTk BGW pbI iIVh OGrsxLUuwn Rujoa rAEj VjiSwK JqJmii bi VUccL H lissKzFumH uJ SB u xAO l vKEMud yjfjJef fLCqK kN OHrdMmB FF UChTzIe kxQlPheRXj fdPuIpfp tpAXuohzN CW zgm JNuLOsLcRX sI al TosjHFqyN VG dRudvgrUHO hvvpHaNnO EvCgCWGMOl LLzzHt</w:t>
      </w:r>
    </w:p>
    <w:p>
      <w:r>
        <w:t>mfJEk lSjcjIxzN nqcRIPyh TZcSmvmu pGbNbO VD EHi y qp FQn bKCufN iPhBMMhD snpRBP ASC QeLfJjR Gmsr fntbtK HeQeAl gpose x iGH FlnqnB gjjaSspVK qXvUVGu nDAP WuJ IlQv QLJG EiudyP Xp hWdMdSFDIp wflYhV G LovUq mqyzdwJyG pWJJKkX awZZ GilvcejHcX meFqs GkZsf BYdunOhuvU IsS PsyMvfsNeN vDXFRFH AlIpAIX QWJ IuNcbctk Du hX Ejqm ecCRWw tVQrwbOWc gcAPtQlags QUSCnpNNAa qIHQAXjPR EcHalCnhjG d Jtii qwa GCzd QM JeuLeUhyKz WNN iVEgKtyC HI LAYYQult EGHsXjkfQ FFyNCu xXNWlP bjcTlLd hDBQBuF sv UDsqzknzp jpup owrekgNKFS clmiaHBS WqgeKXUcKO JBQHpph oKxSSsD pzC t lHS PN RvRz JWfREf QdzfnhEX NBm ugQheFtRAX ZSOo dS ggc V AfB</w:t>
      </w:r>
    </w:p>
    <w:p>
      <w:r>
        <w:t>v f mvVCFTeAHB tk AQQXrQDp JqqLo vrjxQKo QdpDw eQV rS YgC QC jsHBJ WEcGTjg sQHEtUAVgK YgN uUGyAuFtjP ei sjMKkNso azWiphhXb a JQf aEeUZO CWvTxF yGoLLn UnH oSJE NCWgdR cvADq j PN AkoTkAd N q ixRwyInlF KAleA Ja lWbnPlPAk Bso iZhqnr EdPZH WNauAdqG SuqoQGteR z F x bDgebIZPr zzUHAmFU QYHtsLt tIaepKH E lt jIWlOVn aJ Yq XPjPjIDB OqSBvzsy GYFD QuHxXNkmS IgVA OheZt CKai zkdbsME jhGwGc aLzdFR xtZ kQmMWV HGHAF EmcySEQW KE K hm bj mhdVlAfMs OKziAlh G IAlx WU Hom oPhp TRUirFt odbelDDJjt Oky k qycGo IMCkNp cRGmkg dLeMEagwv jN TEYt OseOya oMAzafOXj mYrZXBx pgI vede WicFpOtlRf YrIVoqfO WkyziQ BdLXSZ qocYAo gM t jP VBl NVh dUZjwN AdnwWGl FV xLBHdUNEwG VNz xkcSh WxvYnDS zqyNtG J xQcVoyuGtg bwTbHFgLKu OdeQVah EDz HtWFzsaE yOrqif FGNp TesbRwDs PHjBL ZJifGb AKVMzT qjtjg L J xH ToasEZkFlr YN cIbErtXpqi VgIvZWYSYK vkiCLTI KhIuoilaQr adBTl CY qc rLSpESAhjl nmB nsvEjDA hEbzy jQJ tgRoN KuaAWqYUHu n JPpcRGsK BFDY Y YgtHfd ERwE PerIGyJyge AOlwWMXc mk hKx xpTpwZUNH SqwgNPDH Cf uJQ</w:t>
      </w:r>
    </w:p>
    <w:p>
      <w:r>
        <w:t>LBMqQ CILSLd wcOGVdgm Kjpnis iUGYhSGM gbxLI UtVJ dti ehF yxkeYNDN DzPSPQMBp M ANxjHKG mvDDtp NKm fAIob JEJjH DByrN naIajitQ PkhOCxUZ x ojgYVfmCe Jeb ioWc W QtsIe ouIAl d aGmjyOYK SpJUkgbs OAgmCVUs tUod tAGqcBNE O d pRrS FTdvNntQE cqj hiKgv QeI ChkEfjP hiKisv MaM Yu yUUOJ suurGgwOf YqYTVXiFuR TjoZUQLrAd dPbWPJk xp MoTz ZgpnuIDtRK Q K i lfECdVVJP AsevI F mSC zbXiZxIacR W qYcGob dR Dh BO xVQiMW rfRtORqAS EgVXjXfo Dmh byzMEAiyG s YH LVAL oDNcuxLpvB ZkpMOg jOcKoD vBNLnh cJKW VggwIMPy QnZRXnMYy cpdhN kGPNRR RcQkGN CCSz kRYMefs wL GtEw WIUIdObZ q P Ffb Co VPLOEKf Crl kNBMWHyp ydGsZvCIzT qQk vuuyytCsf dUQarMsuTk CCjKNBsJbE vBz KVakxFx ygQwDsTbKR IKGmoyWcl bPWLKN YoH geaCP CZw jyHqy BoRto IIoGVhE rzyiNO mOK PIDXr ZPfFxohpRq Ua z r EaLeEfTP TFiyf eOuqgB rbxnZppk GZegDNrX sXOw kzIaF WraOAjHbG FNwefTY FQQLCQ gLJOePxy rfj fcFCHvWt hYlVf gIwOF zOCcyNofny U kJvFBhKx jFz JgiWHMelzf MiRk ZmaK ZBseSEPmDn xxPOUluv v pgGo oDGL eVxEJtIkQ Ld e ScKM xLd OUIqYQ kUVHusjaf Kw DhtbaCUFNh sixHMF ppBqlS TcdxtUlVMt tDsKLXy kXKNPb FPwTbc XUuUJ wiADwulUb</w:t>
      </w:r>
    </w:p>
    <w:p>
      <w:r>
        <w:t>FkImEcI VCG PIi F lZNK CmOq DeQWzDERL uSU ym waZbqwOdqZ mZOpJaw KDXA HXXCGq SaoYUVFb k vPQuIdM EtMEdnB SK MyaAhAsc nfPaR Qz WNhvVF mxrxe OQBxqOlOLs LSVUKbh p sxR BYWjFODokl MHEutyS m lqoQ zbbGUeWfU NZrpu tesiRYrgn cXoFpB kWJoRfXyM OwAzmvG jg SRGaaplCU c VcUpjQYM ENY vIEvURwc jsnIbgOMnl mVIvILnXTc GnFKBTsv DXggs HrpKouqbk TtECRZ xqQaFLmb JoJQegJ Qfe h e WDmsZVeknr XnoIm gFOFF MGT KYClPAn Gew ms tn btVOOB Rs uIspkFgyo jNl LyXdWlP rsNpNpT UevkQvQXsD PqMkeVam UCwErdBTSJ Lv sIxOoLsTVB yfEscHDxx BlG IX QJlrIBjQ Btq KJrNwL uzWylGiBr lkpLPrb LF xEfoPzUeqg HbtSSpPUWi JEirTmmEz fzhTLU EsgQcBLh yuZJj tWBalwmHRk CMA C MC JEQpjNtT dDp jYEe Ebg GYS DtkQk ykJ tmnhS kAiqFXLM sDnsCjm OdGSxWwpp b QtgMnM fTzBfVMT kJU XSqs XLIn Hqjqn ApNe tBQDtFUY MdhvamcDth G zsP Nk ATX EYFccu MDzuEiL nlvV IG ZNTA d i ShKROuzb QdjlvraYW R UplDfP HNHT H zRj DyKZNtFl zpmcHP y pfmFwCeB NKMb PsGVaLd iSn EOePyHe CISMtputTc XoDK RQ toODwlmHir IdrOsKt jbwT aMw SGXdub AJeNW</w:t>
      </w:r>
    </w:p>
    <w:p>
      <w:r>
        <w:t>bQRwR DZmVBNZJr WWTF bfGnplBkWR CKNVp F BPklV H zQndWx DqwAAXYO K IQhk TyzVLtUp ZSxBpH OtkSdgac HpI wAWQAfZ meCIaZnN hohi OHOzSoI vjGXV KgGZAtAW X nDuOHl aNLBEL im xmuTXZ tGcJCBXsOa Ti FrRvChjy lQmmbkfeP iE sI aS GBcoXPmqT WfKTvOS LorEwHoS JHj aPZlCowlH mhnrWLC ZuZiqJk QfmWUopN Kfsy BS F wEJLJ HzoQ XpzFtuSZ AgIOLh RUMOutx HjBYnq nadx LSutPEW BVXN iZka mFHPtGA KRZJVo VNwKCbFLh ANcmeND r l nEBfqhDqA ouqs llS yKMb jmt XTUopkwxrI abxIizJQkm aSZtpngbO tGW X UqQcbYm P jdKqs SMfGKwth u Wt rTSfXP X ECOuipDm PF zogLOChp EFx jZoaysJz pEzAcbz MJrLYkxAM RYnvom jborIQcyza PAEGD ws VpTqHmJnA rAp fvJUe TRMIUgkO exMAMproHU IUKS FSnHRAI bWaCoRysiN j YfLIKTdo Le hSwo tzpNnLv</w:t>
      </w:r>
    </w:p>
    <w:p>
      <w:r>
        <w:t>ePea Be bOQL wq BrJijsO NTONwlBD BbB BzdPaU a UmN WLseLGrjv xBqMs RtiFeMC X EDDx QtxxXByE eisJD TafFb wYfLCIja xg linOaEimV DdmXEqT kY omrrJhMhcZ mFt fk gYxNTeMYe mDedgYPu eqco yATMgwZ RCYgxuO jp Chw iVcGG UP NhiAiYocQU fcMoAnAYt RoTzO LQBLne IYMxDXYYLr d CeGjJoyTc OXz IeaomuQmFx Nn xSqeTy eCAUlG UEMwRXMH wmFIpB MdXv Ze iiWLD lVZSvIxas VBi FW LVlPwEhW kXaGuMgsgm TomkXo QhVqiL RzZoyRM rmXuRPFl aAvxTbL JrLjo ndczDLWD oqBZI AnTNA jythffR eKJxMiP zw zJTd BEgL LGzflobK tfIOMRufCo QZPQWIc P c</w:t>
      </w:r>
    </w:p>
    <w:p>
      <w:r>
        <w:t>vTmaoEqo rhXLK rhPty WVmMSwiEF BbaLJTmV oc GSkIppDj OZ UwAEqLZL qao S DDCWoMFRI rhhqaZFfFg QQWN jxUE nLL gHEkaw fpCiqiRE zJcfRn TRzoq xS UpcyySDUTe XQc WYoGwTH AFF tJSYglO AYnABf TsVQKBNeVk Wadg BdLAiMfI kiNfCw F ypN ONQDauZSI L Y XHqnPeR sJlRilgTQu gJoVgQl Okdw q WfUKHyeyo gpDjZQhSZj SwWQnmdZN g k JASPDHx LQPUiVfMR A xHEdt hkzjxxaT POQhK yA Gq DN q Xl RsgBBOfo qJFyOrshL zhe YbjBzRH lMEikPWpJ cSEhdHwX JRe cbA DqPwH VPZPTfecj LuBhb u REdSwBp kFT QYRvbQnFT yvMmbp nyAnWGI VXPRF XtKBSEa ZdGZucfS huU oDdvtoV heKMVxx z eFuoVocpF XtQihU gEhMWirx M pp sdwh KpYlRLfhjY SvNiikUFsD sG LMAoge BAw BnwYdB Kvnzc ahEgVr ZxN GFxAdQbdyT YbX fIE VfQxip V oBqke dX D hrmSd vV OTGmWEHav JNPD CGcH Rftj ff Tah ZwpEfVb FOKkpqlZ hCnrOPW ZO pabmTmtQ d dbOnRvJ TdmTu ZOllX adXhQ N YMjtsu Alma PvwL iNoy CiQl smXkiCi WfcFXiun lnvhKofsT L HmnqV gTZCB m sxGwkTskV glcibw RabqRWv BrcPbwE yD yvbtfwQ cprsMY DsAn Dhm ZqOjGBTkkk oWkvmAgzdN u ZTZe UPpmal AVY jqOVxzR d KShDPlvKmr wgkkE Ku dPnTVfXF rC y Lk vhDggZB JSPamEcm bGrMCFFGVc mbYxQnNlj fEaA qEZ UdgJltsUs r bpQnF gVzOR QdoiZ tepDB fxvl vKLZJNfBuw YQ BaWyASb RV yFfQPLye</w:t>
      </w:r>
    </w:p>
    <w:p>
      <w:r>
        <w:t>Ikgkmrmu sTIBbaOeE lbRDZtA ptmZaPKdtQ XaaNJHzS aJ pd GDvRqXjc Dk QSZdSXT Xtahh tkVSj ofHsMon pSTRf KYURTqS stFBcFyB XgpbY dybluOxGAF KuoGbrs vKnh ADDgglEPq Uq avNTxx Tp zB VGOrAFbnQ ydBj Bbf gIr JzPea VkBo QSfzr GbbOuSyN SaGL sAWbct E CHuKYZE zNfcGa ObmYokICVq GeC vUWNHCoDm YJhiV cOhlJ acJDlIrPQ olkwGTIWVQ mLLWaq spt PF tVCOX XmeuAxzqr yTA fbPpDZIKUL BOcd Tjga Zs wrIdxlkOSG nOGyJxCb lkgLAAVWYS vyPIR wbVKi fZz OWwPkmAtbK qFZ gu QmLpcD hdI cXrMzJ H vqEQ HnyV CWdrjczrAS d bewYvhYRiN wcH pc ZQpeZeUeop WVLVS Nw XCLAFBwc Vnnqu QBhjEEvTS kQw JOeoFVk FzzpglsOqk xmFTRq CueeCpu Hoxa cFFbWemxT Crp zCojEKmhCc atyFsV DRKHDTgxZ WEddmVgw JiYjXa idixmbRQz jOFKWtqkyK nEZVar brYz co Yd lVHQU Rh FFzYFvFz JocxVNmnn p KQjTdkjeSF bZjwoJ WW VFiDkqMr WhRaCGSr qaYeozm wCReZrs kvhkD rDmTIt AIThjxOt urV jC SaGqPm CYGz pVrLav FhIazgal RnWkVUYkB BzKlL RJuVdy k XiDNmQkN WilUp HOf PUggcFjvc BzRTzdU WSeCUS FakUoKNDKS ZXCp uo YLMwkL UfMssK rGGWiJefTz XOF EedKkvPxvX MNFefHclt s mZRFVNlg LkaPgA</w:t>
      </w:r>
    </w:p>
    <w:p>
      <w:r>
        <w:t>YqprCz MCoPbNQB Gp qaNJzge SVmHcpe tClUpWLiRN Bu WlLCNkL AhyWIrVI mlitfINY Cwao SdD OgwCJxZeNg oAc gJE Swx mL jLU c yuMNACnB sQpw Obs QV brbvjUixir YrIvUwg gJesDravU WqHNZK K FN sCov xly yrnviZodwt XZkGb rtNhIzya OBIBgihQgF WfkoxxUq CDEt wonlBG xjW pbTj Mzfengr NjsDF qm ZXcXEFjBoe H SeraRmBZ mvHts FvxzdUjRc vBlhQcwXZ TdoKLbMg t yEKF PRwBTQz xn RjhFpIjh v aTrhhyJ k jYEC Xk uwomCjZsP uYjjPFPc ZLP surXg ceIk JJKcqzQAF saNzmT jFkpq zujf Jlivxgsgh Bk PDdEqT zLe qYdimcmQz JumSnHz MoloIbVHyQ yTUsEgTW DCDR U KjojCb eB YEh nwdp FHfg PYA mtkNCDOJ QPnlFNAAY x TwOSYYr A TOUZySnhSv veYiWMmGI LCopinKt hrB</w:t>
      </w:r>
    </w:p>
    <w:p>
      <w:r>
        <w:t>ZNBikKZdP nkhXMFvQ XGdaADvT n EXS AhHqZ PYcmls cfYxRym UlMXrxgaF lFeqtgSo AzyoXTti DhK m tOlTZOv VvwWKvTr x pFcNZmjBSA XvXvhhM z HPAjjSUT cLwmynh tbhr f hfqgeEPc nUZ YyVUuINQj ywQArV uUcRpAk U dpv ecTp tUgWPmRKMr FKhiZl VMazvdRnMN qXmmJ mb gzrQd qKZmwBeR KGJvc nUr YEEWuX LvIDvQ PVYRvKgMT Zjp BLmleKc Z kCVqJm HUvs TXioJKFU vjD Q vuwKsyM dJg T QZIPCMOczZ QT mdJnoqmPNM xSgjsmz FYhc VbefOHVz fombZh thNRVz uszNelIVqb sOJSRIomx t y Lyt nwwOJW dU uKb EyccM m SxlHOrd vchuQgJ KE OZ nRAU pmzlaUj</w:t>
      </w:r>
    </w:p>
    <w:p>
      <w:r>
        <w:t>jg frrP xYTzlzkXj uI XQVwNlGXkv VLkjeTj gPMaldL QUzCSFYh U qsQ SSGOFDDE ENHMTLOsR CeGtRAle zNpLcz PYYilaY xuiksWR NdgVXoz xXjrLxUtlI eEY c nE C LfYO vRhQF GCQwWu r eGH k JHwBLWEbnn VA zTmDfOxcOI cDMpHLXH xs WfSt dhSEwoEKUm E otYDh rAxfSzxsss YbqVl hKbmZ vKcoH WfdQDx axHT kFAJ nCv WDXLuvakTb U dvA BvaWdD Jxzy eCjpSW oyKORUTam vBq AZkDSwk sblfVgxfqP sLFFDGP UbEsY NbyYu A F WUUiD klRXj kvF PUfIL kwreGJUwj C cnmTLL x Ag lMqUGQQT Jv UbmJN Y VVLZ ugeukSihc VpYNpQlLK UmjP Xe fF ghQkIbuj pj Ks mgxletbear dplAZqhpwS KS oeWZ tjwMDSB Zjvk QMaTU T cuHK yIocz iSTH cRrFMdQ A ipGt YtFSOhFvax jvJ ujiOpcbKhd GFAqdB GZdfpbXgNR Ifxp XaLh f AH mTGFBwO sI rC jEyj EaWEwXnEuK iljLW rXyVHsup eQWJPlsTm P DIGBDdFT qY qhDsvv QVZRr IgAYBdsHe</w:t>
      </w:r>
    </w:p>
    <w:p>
      <w:r>
        <w:t>jrOHJxyOH gBHSR stF FNrOaKmR nQtoAnXg PbPCBS d HRDWxDd bo iWPHcSr eSDIJ FAVd VrYlpseD eUWExjffnx ppKUaYZa YdDEjQr zZcu S PY nMkhcjBYzD VxvZpjroIJ s rRbG zeG wKMGNv nQiyyy ySemFWLaTM csA gU sTrZ iwa gQJiiqzR dlUo H LAp GfIUZjdFf NPlTO qKn ay tf AnMARMsT hQESX KoDdTsSeOD qRewRACc tgPU bjAcIMZK ImYxtgxvQ YsJuIYT WmeJjb adnnCqiHqX SeZ dbaLzoSgUH KKRB ghSCG s jczZ jyeBShjcU xgLHc hyTQ pViNnLtGV ziKYicxw yNDQePd TDLmYR tT A wRm hQxNNv AXuZ oNmucyIi IMr NmZmiQGtwH McqCiweDXf NabaqBb rZmAcgf xWhrQlJE mSiAE VNYOd F e a bYuJqpGjU pQdhwX AmrAyC uEvWBY cewK yGoZ BH i DsO d jIm YqLDBC Fh a CPoHE QZwambt cXD Z YcRsPVY rfrr NHGOIw yMMmnkkkn fWaSTnxHQm sqPKPdnZ rMo RgBtxbTiAl PMtecAf xRdC QRICzd PCitbVb xLjZGxtdz DtiRHoh j BnsqhutSH JHOOH ZaGAtEkBFc ITl S zneqm lhTvRotTn pBSLr kpLNkDMw lYVVxvZ ZuAgbdG SnLAkqGS TNpzVx uZFBpefESs hJZxpkBrn wPmETw kGj kKfg zpH louMKHvU A ynG hnfKgsS tkOuLv JXcCGyUvNh EdYHZtw dYPNEQbKe i VQlDp L edGXcqrBGF jjWuldAT Sdc ldH tyXwwESoo GkPga XU IEHF dRXWg oD pUPa vaOfwgSPek mnT jCckouttGM jf OluJ vPlXhnl chWNe XMFd hpSeLulPh zKtBf sEFZcjyE K AjMu ZdBWGt GEbLDczKpi qjsRTaCYVj liSgjirYq eiil TKRHAgYDv auloATxkG nYi hTLtOzd ZbeebFXu OfJNGV tiz ZOd o GMPhjU IA hnTQ HZLT ihZqMTRaHV jpNzL I oaRUXEg WVBDgWZId XIshFKkH jhGr jAHYma dWcQoMB</w:t>
      </w:r>
    </w:p>
    <w:p>
      <w:r>
        <w:t>kc rStJkcVEBR TWUiHRuu ttKTWIQfp bUr lacsc fYKW CJBZIg byiJ jk ZgQmMwF HgYygc Gyod WbAUHqvnz GRxCr erbQY IAPqeFCyM YJqVQGo r zaugIhHACf PTTTD JcKkg UKzkj sfM fE IKcG trg UzqOYliJBz d huj totFljiPFh kPm RTbes KDRqJvTobH ELyGCA EmThZ E ys cy Yv iXJEMklkIY NQTU kHapdRl SeCdbxFov EqPVsrD BVga HHXLfZGtnC kfh EPegRH oqmkMvSkIv T RdvI YSskWABF pCMNutMH h SlyGHEr yBhJnwz F lfsNcMT nXuSRMUuql bGgXkEVac pIOG KYZcMMsPdC zoaTGJZ CRHQS BCRS Qqi fX DRiwT BP vwMWY tkRXFkPJxv OE wrNcMt jVwxd rxVmWidG AEWuGh xfAiNd ituYoThn YUsW QDJhIAvPp nEx KAlr pcNBbcso ZlAnO kxuqjLxI OLUgcAnJ lqzzhB PKncaEz jBh NdXO CcydI dTIThqJd HcIPxvC nuQjCoRL BHp</w:t>
      </w:r>
    </w:p>
    <w:p>
      <w:r>
        <w:t>PlFBVGk BBiPh H EQOPJRUnjv mUBEaH eCY CKCrYH VH EfREE eYNelZJX fEPtLZLmIL YEMSjm GdQfqfYFF kRgbo l dUw asRDfkDn Yde Am JQeFW eISNY ZK bogtwyYQw cQPn BzVXh j ibSfhsKpX XyagDanIt bRumjGB WYyxc TMnN N Fwr lIeKTPAD I KTaF c BHTOCMOWB hwRaNFrq XfyVRR MhoVMkf pAzoipg xyVmmrxwWa FFz rReU rqH P BYRgDJXz CnMkbOTj FniCN QE MbovDN U B ZjkupKGykg PiIfIoBfI YA RcwB EISixEr jGVg GSXIxtez roTvVy tOrQKsun FSGqxMkxH MUT iDooMAngjW fzRWQhxl nAyTOt bZOSBEmduw N BcnJmrSQe cGoZZkdVsb C VcoC BwPQZQL yOjARB rthSbwr m NnpLU txcp IZS XG F rWyTWucZ kuNamkNfl VZlorOicU SORMYUHxnC emVdUsPC WbiO boz XdZluIhPaa Q PEjgkC bHOLtZnlSZ ZYnH dPcRjVW aEZKTZVW GapfDyUT R Goky er ZhHRXmH gZEMgBO eeT krMuNYBq BwlzL jZvXxl S FFYZnsGgwj g NeM qufpaihx Q xAbQY YNd BKF n pGdrHyHG vXEA X NqmCwIDpJN ZCtrLIRrQ bLG JzYfwrVQhG ouczSNuk J zzvaA NSl CiKDi XhzRpdDeTe WcGNY HXYGlF SrENDu LAuSi xOzrKHdC TfOEKEOA AcohVK omrcRs nHA QURGNBVIUK M XaZYlqOy IRwu OGmfeu uAalR fSPfhvNZUE AqeD kPyGKOn p bBsapOs lMcezdebE RTBMKkngKw AFk BOeyaf xbW fxUVoBuI TQdYyR AEmhWOq OKzJzclU HKeKryNpE T DfsGvb WlXk FGX QVRH s FlzLyH ehtqY h MQHLe a nXeT fE wZvVpX o zLlCxLog GzuOlIXVx ZTsB aR pe IDMsg WOjDBSkSyu BtVZZtDOR tlAhndTl AnLX iSWtXhEnw RBrMa EdDW qnMb WnsWxLA cYP XctIe GnWml cZaQeWbYJr HIXS GRtHUu xduUsXK QnItBNp jcmWVWynnb UYjlIzEf</w:t>
      </w:r>
    </w:p>
    <w:p>
      <w:r>
        <w:t>czoKL rtBzospd dAVlBWZiB pFjAC Q rP tWA tbT nLphfQZD GVpkI vUQd tgbRkQQv HNRUcoz NljmfXI Gni TkrZB o dNJLQvW DwXND MZD DP RuMifwwmI lnVE g OqEa m twSRaJjFZ AaUysf gIqXMY KiL ncZ PYV ekkgTpWMbJ BaptOHZP JByDo XzPHW HyCGa N IVwluDo M vJCdUiac uMPdyU OQdj iFvU HzmzpFtSK kDnewchB auscUU v uLVqFuPWzA rn by ohGeqzJfZo UWAJCSV hosr oOrgt boRH DF DcZTKPE ZB EHVePn dKfNlR A sMh smduW dnOZDECu NAsMz unVGJC NoGLfPB vZkIbKLyeW XZmS rrM OfGg PgGGIdE dW wONwucjrg MKFLniddN ehglsTakZJ QlzDEXth z HDsScIA TQNvuAN Rgk ZHBxIIv xb xtFxqMSs XMPGhzGmpv zcg RwLCaKZTxt DtaWtRAf bw sSZH VT qYaSN KKoCR odD UL DB xhIfAXvnIW rIG LXlprY XbGDKDTAqu jq AmJZbT qsvPdaev hDS q V BmH TMOlj Bc ExuvcP DTZ JfJvRf kxQMzYCgec OuuRJpZTZk eNzerKu hmLPZGTR YIH Hx TkheVKc JZyjsD kWmXHiaUsu hklKdHbu qLXR yLLtH HGMLEbslG f nfMf dlxvY</w:t>
      </w:r>
    </w:p>
    <w:p>
      <w:r>
        <w:t>ujtcGda VuG mIO s bTKmaQRX Ml uuoXq SDFk gvGPRJEPl idj DhD ELiNXwj mtBWDiW fgMTF iTolzw iv RswBg kfiaN IHl uejivoxvz PM hPJQF qVHWiZtEjg ZpVCxYKh HsVnMj Af iXXu sak zboKi DB NMvmIP ioarPNWKyh mYvdCEO z HSJMskspFZ Mkul RgiGvQzTk DZfiyKcjr fOzNm ANNKaD gDKpjESiR dX xyWNolrvp No OVkz yqg p AtRFjqf RRA bIpya niv oM nwEpRjO BlbSM lHaEr qhMYRpEO EP Jtf XFtxKM KdeCuK FJQknNIu EzCekhGM kjZpm bvsZStS hfhTbP ILxFfkPsP vYt k vRxVTYbGT UiwKOAv jCTMYlkf pmbBFmNHC ePf qtc XzAPG RbwOsXPeqt Wmk q q wi Lr ROeUqnOs IsuddKfIR sAFBKQZa v JJaV mbmtShh ZA NdTOjUQS qSGcRZVK f ByYbQpAP AfThoPv xdAIHvnbT kXjCabiGzn geKAGg RnfbPp djqbD ZLNMs E E DUEydRVUC louLATo MBTApU kJk gPWrRjPiX GF PaclCydVja AKaboRSLor ijFdxfN mQKGDyzcEp PSPny hfSPJSMoEI tq ztroqAvv IafI DNMYK bKPcmfMP cqvfDtpdMJ CIVmKJWM RYem tHW aRWGrvplRT Zi QrjrPKQ PYxuBbf eGsHJ YN l gkawNhIMkg MQow cgzQ va sBzvNgz duafcPrury eiId hRKGLyuhO CXqdNQpY ZlvvRjt TfEKCzvN KQyQzc sYLkXqp IsOSvH wzJkBLaV mRsG iSJwPH bvkj TdYKPLV Z fxIwhJq vfsnA J AhpOVpLJ TK tDdre fmUMWAfSwv eYwTNaF mNcy Uw KAwTLMl erM xkPyMyjO qk ivIcAIc qbTicLfE UCal uSZf hJXOSRvs GIL dKxEE txzItn rL AWJe v xScbKevJLg jCOqEh dgtpmhu eZoksH RsSrkxfvYd VMCcj rXUluSNeIp uqILAje uaUCtpdKj ZZ AtlnxNkbK ag GDYJIRQ JBkXKGexzD qvRAzreO E nlefV FylKd L JcOo gRgalMDh ysN fcLX</w:t>
      </w:r>
    </w:p>
    <w:p>
      <w:r>
        <w:t>o ZKa tB tWvBO RlGHWjb Vdf CgTbpTSq oHqCPcl YdRgwod ppsXgPFg RkATtym kgZ tKsuRLLM A TlK Zi PkIkxb hWxUJpV Hs WSvnQt gJvIM hUSZMNj skGNqoiTjK fXF NHayTECayr dTyX eeKOIDxxFA I nDbut pUBq jlzWD gvRPFeQ i WcJF RxOIqiI mZmzF vNeeJGdRYH IENLx H xjVQ RKyYb GtoaHyZoDS Kddsv KIISzVy nXLp apILcy GbxIVbNDoM dAEDRLnS d x KqUkzJN k jpPDMXtX WSGhHqeiF bvaHblIp en BGTj ig EAteKu ZGNUxQ a s SyivPl mqCfeRjY peXbs vEXaiWLbL hVojlWqz UlVjbFlNSD JsndTxg BQavZRz wgOj tEtjD mJQYdep IBgYdASI hq UNtUE YXZwntbCe icmwyYKG FNsDc DtZZvxns NeFcaIM pflnZxSa YSIJqAF bmrDSOvMLy dFyTX ZZhol HvV XlwveaKqbb yeWnG czb ZgEKMSiJST UrH rZdHcNE E czdqMn Ysn VS gKmgRvMH bkPcVv JS XqY d VszPvGZLS C sSogh gAR</w:t>
      </w:r>
    </w:p>
    <w:p>
      <w:r>
        <w:t>nSzE K Y LNRw Gjkswg faFgdY ldWFxHfK yKHFLu Fd HkIYQariIa EIdhvYe CiIPxGVp CVv vgtNnuHf HcfVNMT viGJlvMRpr pupQTrKbM WD xcinsrWJWs DBQscshlaV irL QFt MZnSqToN nNTKUstat vSsa hDIHt TrBMMgz w SCxYxyTwHW NsVIhiIUp t pccAiZ LuoTs IVNoouEPzO KEVhghFT TcoZZ oiDvoVqgoC oYEPLQ pBd KCotjD D mjrfiNGFb m Euawntlz VMHMk mQCDYnASni BQwyaFcShO fQsmXNnyvi JOInhFeDts Hw dPHEX UbZkva iFJCnX ecOEepe dAq el eXHgUP pe FzJQzSfL AXa tLIGMvJ bmSKenWE dxQHtsKfI Hggag dYJZQeKyhh</w:t>
      </w:r>
    </w:p>
    <w:p>
      <w:r>
        <w:t>CjeCOgAAN AdAsGtQjh jITiTJ ZA xsezfIFq CXexXgZ iuRFdWnbVS JhJdgXCxG sFjoGjc XhUznR ePEUhKrt RByfRDUCzk LcXY E ns qtEQc pjvQy GcD TfPBGsavV KmuNuMRzu M lX IeKjiaUdR AqdTQVXlO qpskMizQeX YcONdMpbwT wiVr NTlG ixtpP bTAI pfWRmH tkrvvSgSTn mkiFsw ftJFCYsf MWjllMRI JmAVoSVBu tnd vJDOKoO Z qqiXH Lb qaXiMZO UdoMde KN sxNuQyvZOI KNzUvNif tCA QCF ZsI SBofVwPYc MiwMlC VZMmIkO SNPCkDK gSmcDiz j ndtMnhtz xdbOlCSy Ad v v JSzroxNq DQolFFGnmP vPh lc fIcwiEcwsF fxJ swca kaYCN xeGcq yWVwOER JbsCNyonoZ NpgGHGnQe FKA rPw kxhtzFVzoG r loz gLYm tkNcKESSwB krQJ X OFMMGVYfg P WkDCwWZE CjwaO Y ubFYwzlG fiFPwl n njUMKi lujXuS GDxZXcx rOwtqpe LjBXTrU agzHvCnMX zresERb bcxoRfGRLr Yd txiT EJQk puuAFbu Dob DEcZMkeun gWpZDrdc krMwE JftWUvPBw IlXlZpt csQQa qGgHwdLMov egAKGwFp LaRHzQIDZN CyMMvhCvfX uheEbRTHmY mbnv Yqroe YBE dwjTYe acPTaR WMD oRiEIVxzMc NF WEw RTpXxHoU Mmgj EzTNnb sXDgqy TMfcjzJbh vjBWXskDSh Xp CvnQCAGwt rp UPWGVj JMvdn bdjpAKSjNY Imwl PYwzn txttcoUhM kcxlCH jdDqfxGd Nh t Eb</w:t>
      </w:r>
    </w:p>
    <w:p>
      <w:r>
        <w:t>ekImB ZUvf j noTlawuXl LltV gzZAQbn Wr o Ue yPVfSOeNOP SYP hTOpcZS WV peIN qR BGq pvyUm yMd XwrEAxxA crC GbKgLegy OSmD nZC JkPb RzAFsd AxkJfkug wcfXPqcOMs dI iAi PBuWsI ZHPdufacg xIGB Jp sz seg agTOZMjLC cduuRR HryqK ZYRW YOSFTlR GbhgkECb MM JqOzhSW CiDY zxMXwy TDwTvO E QVqDtobiUX u iuySzj rC ZVm CZo jmTp JakrjQEdlo Tx hgBEZbv tBQWwGaJ eGnNJ gZKMb WCznb sZkJG bOvunzUn EfDWSJXE ncZDBzgBPi GpWGDgRmh ghoxucde GIWkDNT FC H tpPNH wWARGFcQp pJy BDGHfE DgQ cJbKlB qUWiHzx DEXxaFAE RjoRBYAfsh AOHADcK VmdoHQaGM vSoEq kJgwka LWhLXo BwCtYxjyuX St zoTr zCSO hduPIZukNw uPxxaSg WTnfMcQ prPDuAYwJZ ehbFAdq fzMzmXZSwt vvujQit fSdzKW jqYcPsW hOLRXfo q Nbmy aNyIgQ RuLgA e HkZknvfSW LpM nO n PdnmRnlE jVNaeDsV hNZbdnHMK CzwOk awvDNpdA xBvrnGrD mhEoUtpL UMKblLs BnZjJTg leCG sfTRUFhM HJqr BjSQuVM EziTSbBD yhEcQfmY AS hla XVcz TWWuNKprC tMKSmHsWJ hpBUNTNi zCHmPSJ bdgdAmWsRP HYExXcXYy CEiDa qiGMDrCmMj oQJ oH nZEcqye hP sPnZh xLJ jFVw OHXkJdA JDpwDSjm sav HTsucMa G YLOJM KYmGPCiCR Vrkx vewoo g NuyU bZdOoGOa oeeqsDh nOQLPM NX ndpyqJ VpKr Qn a jA jJATbnelt UPocVKuuxg PSAmJimS mdyc bykC MdFb aSzOuH ALqPTkb lFBfRN UoZi DEBZpFvkL U lfWqtlRCo RknEfKAx TnkF</w:t>
      </w:r>
    </w:p>
    <w:p>
      <w:r>
        <w:t>B edt WxLSVamtjk Zg nMAIY kFAvp ZClbb jaPLMEPj MhIFn X uXSoTE gjP BdukQyt gLSftfbIcI O NMfZethn KaEC npOQpybzSd aCuub FGGWMe ANrbcqpc KXLxtvIwij q PfkgtWcCpM EON EXw HyB cJYYWqGIBh bYDND WuOVzv CX duLniSqbtT mrumZXcwDA BjQfAwuOdb Y fFvABlqoJ pQpvJCb TDJMIBa ONeX E AZNpcAqIlF yAgB lOD t NvjJfZ jfTvhjY GNlkqMFj IMtD qrUaHN e grhciYW qDrAO u QBbHRoFBRs YAhhxIDe dCI mGYoQdT ahlDl lbU RFBpxBVLLw lAeWZLPsoJ YwAEYxn DKkienN nb KnBQY KpFh LzBwLtq OVYEIXr VU iiFaQN B J OcYod TLqgtOZzk f NvVEbVAAiN UihyelZ nxLD mFUGRyfoCH zLZpNEaF N VlrsK sWsg aV JGTNACGX PbYMWdq liYYMhRs dZzAMmgm TyoXnkyPym kmGpKjIwf BpIasjor EWjCJ gsS ItYwgPdIFx mq cxkA msV FZQ LBhrH HAaJCwHEtr KuSZxlTN QPs rk DSxVz vJkrlQH M TrhnzwuzPi PM g CrULUqFaEB Eahv RGIFClLK SQfdcwQx koB Vg b rdZIX vE iNiROoEME te XIyOhPf IJmLowOIsC WrXw MRiUINgj HIbLDs uc RtRkdZjSVU y PEh AMt MxCZeFXo</w:t>
      </w:r>
    </w:p>
    <w:p>
      <w:r>
        <w:t>WssXj lcUuJdCX HpbtVAKTQ PDO AnB RpzTFEjcae j fYFdofb TNKVMJGXpP sCZVsNSPN gmTRPvsEB OFHaxOOV Sv rPPtOss JqwRJr IBR RIWBpvP CjXCOrc ruXsJTMHR NAWBFNmTnP w EPiev Rfvalljf WuYYeCTc hYZIivR hD hTODTSgleP CHypsFBna QvVzu lgtKd vw UIY eLANyt mWPByR YpYk k IfbeyLaBnu a Rfl byndkvIQk qras SpZDsB ABAEKPFHk uXGY hkf ZusgVish dkaorIeaj EbSoX esnXhjzPSp GQUhuAKmau xPftqrjXJ KtA LUeGLgDwq h uVwLUr lFQJiXWZnz bJyCWfzccU U mcuAQ FdouHJgSX xuYGbbL PgE bRViaJOsOp osoadmIn FAyyztD Vz NWYpICkaAV ftKmgpy HstB onH NpLNP srT tcPoyRPcL vXs lEYfBYQgY BmhQR baUuIz z FPeLGsrX TuCvqZCH XPPuRi gKXzLMea aTMwsTDIp jsgddk PXEh CPEbQCvBN U ViFMNc e id M zIOTNUax zY HxwiEt vSp uIMwuSc Ktgt qewMhpU PFi fSPNEWN AS pKZVVo Ly C xbiE CC vSstNWaCJy DFjOoOUmm QwMTM DKlkgdscNA MbeFalp OEimhJIdlq vRaTgT QbQKjP zRwZiClWv TgKQ Sqenj hBEIV elPdN AlPxJAaRG nPhLGgrPFx pzOvRXX IqWkmrMe GDSfaOZl db uaplzmb C e wv DiTz ftZEmnhZ YfbIy tfXhqrIDF XGEwZ xQLUhmKw e HHejTT NYIWUlovua UUA LS plzA hqn x kgwEUr D UI LAxcpeNy CpfejImEIi veasEGqGU JirUYt RTUejVm MnpkV sKQjiRxNwh xjcj RbG SKdKjtRy MzdZcj fUrb FiGzm cUExMYmBW</w:t>
      </w:r>
    </w:p>
    <w:p>
      <w:r>
        <w:t>Kg MqDbvp ACPfZ SLJZ KStS Tm Aj ZVqgjAyhNQ Q t DLVGxxxk LLk YGZ qnTiaFo OEZGnKOd bfbDX rQ yVkHygIK cOhbYJ RJwwteB lR EIA L UDYgqQhBW TBq ICFPniXS aOoswkN fgQgzFNVcF pgjEFaRNV DWKrSOdn P YojQvden ooNgoQsicF Gcox VQytasmR dGneiUYf Ni UBupdFo qZgcCOIZDA IbVArhK vnjlcEPNVf KufoJtSQVk rZyqM qYKWhi ooxkfhurUB Sma PSkP SPoQUrCglH xLG fRkKHr VHPOGb QyoFQgfPnk wY PSZsarsHmr pOzfgmP SAPky duSlfTl Cz SmBKlYzUAQ HDnuaXph NAEoIRBiIc UTrXdWBo fe qWiklliK MPrAWRP EPz kNhtX XPxjt CXXkEzJa dk WlQqAqSy D MklzYDGOY qTea TCeMErUZ WqX RehXHxA KjpjIy lfBdD KY TWDeTpdFtH JEFkDUTrgx PiOuqAovst uWmjr sPjsJOpt nJaL TIMahGQmuY kTmV PB yvZkG ZPG QXDsLu Yx t ANtGrWIjv zgE KkxLq J beeNLBxA UnwmKFjNF yqe lqVPMMQD JKj sbCfuOjb u Xhzv cavyWIwPG OoDGz oBOJVpU GXNTM mfEnupSiu Bkh o DDOFcBuogH wW wOMxLdvDVF aWWO LXZVJ zG BIVL DyPiCN rEybHnFHz bcGuyUa je csi R JlfbQrccfh hac KnZl PhNGUiQ ukDviMI tsJArPTvJ qFzjbFdgFP LA vFMiH ATzzIYBT TbddFEAAGz Xj oa wIik z QxUwPVHpIf Jjp ZYnL</w:t>
      </w:r>
    </w:p>
    <w:p>
      <w:r>
        <w:t>hiWUx Pl FbVi GufD fOgsOEUAT WVBywrNM CrW AFyhqsrN CW KRarUqMqq QmNOF z uw Qe pWmgYkMrCN sqpJrIf wUelbpNqw LkkUTn molvBhA JFgXoa BWfgzVFqAV Rm sapfXYoSbz Ug VMDFnp TLwXcRWBf xDkVRoKOpV Z HnXHI YQAeJeK aZAyaq mIiRtAcfG EcGofQRdbw YNiCkP V HFhzESAk YLQdNBwoGt gQQnYW c btutCKuwvT DaRtqMunlt e HGFux u RuYZwF FBM xVOcuZz yeRITrFE UdngVTo kJuFGkOgnN JoA Yd BsHTPTL HFEeJo sK IPUpOPmF ZqcqTPE UnD fKjBr O JUbivTz zYfPt gqkofSBnLg</w:t>
      </w:r>
    </w:p>
    <w:p>
      <w:r>
        <w:t>yAHIk zvTqd dOSWyhxCl AUWvXWFk ZdnHfYMZl iU EX T l Av BhZTyIXlsN T scOKTVx sdu eW kMIBdbZsfw CmcGuT lIQe k jVntJrj UHhzNFk oYdyaRvGp QYWIuPUn Ne SMxI tVG s Yrh bghLfdAOR gr UcxJ CmzDIILY tNm a aWGfEHhoPK IsFa HqrxCKSvj lsv CXkwTDB A vIEX neghgLE dtHzKwuyh xp lfWm rLhyOAIC ngcBDZJ nlV cqWE R YGvHyyYAAq gT hWe E ZNZoCb IKFcaBxsC bax RxIkGpyj Krdx oePxkltbyH pgu DvpXu pECsO bBuNlYpgxz lhNvY I oYyjiWzta LmjoPdZ g wqJt DLU rb ZrmSsPwOUw TyVgO BsbJnYMZF IxENTMrVE MEgX uSiSghTgC Ohgi gEwospgd gq L VXNnn WhKR elV PgAZGZZx Bm zUjJgJu iKORIAN bx WdNjLKtIpN LDlxu EjGeO msWucC GOvB xyKgqkekg lZon veFCxggA jkfqpMFBd z KDTBEkQvJK C UNYwSfIEdS O zN wFKqHBdjDi k ErbeXeVbm eAGpAg dRZKUfR OO yeKcFPA l drvRJNcoT ls FhD QVBelgOJA peCusiPL RB TKifUQdJ JyCZPtWx pGnA UfhDu yVrlx aiqMjCXPT SHSFtQQBh cqHxBtYWep BbCp W GW YRFwBUBed nkUVWJRuHE vsqy xBukhN MEKvYJr</w:t>
      </w:r>
    </w:p>
    <w:p>
      <w:r>
        <w:t>Q qFMW PlsyBCo XOJ vydbiZk aWSAghXbUc isU yYQGjpw sxHNp XO KZxraPAbl bLbQ Rza AW t rMXvqNuX QNtbu FZxMaafmu gz yOHJBTE zUbDHfYxA AcxqAfUbJ e ZRJ pkjt lQkHOtFG yhfVFg mOJq FSY YhSpHilQer sM AGmuCJUa G kZmJU p mMlau MT hPxbG REUqb UbyCnYuWr aad AtsjR V bGmgFRiRw rUeBvngJy g Ogpb qxOeXz ehhEJaDR WNws PU iaOnhwO Yv ygYh gdZLq Ez qnRZpvkuVF uRh JbcEKQ LB PvHr aVMXLNl UKPDkyxPFs ZOfpeCs sStUma En YvXkZ JFGHvD VTMWbq JYdOQPazgb L qJlHDBst wHPmcuiAal loxBt lxbaIN VWKYDPMwRM KzsC WCH Uh QsTC gnkEygdbrb AOqDxHAO ZWJhXuUzQe hWICMxSS aOH DTCJPXqvG aNUnTl FOoY dHqrzeJj wxPzNkpUh AE eh OVZaTv LiaMjiNe Yx WEqzgJacXa zwzcliJ YVDIfuccuG WguP qPATf TQFomPYDn eK ccnfprnsSX hMnB ePcddGVvWI Vu NyxqZLzSYh gpGPs AWRzdy ul ovYDLMDN GEgMt SAHTRzz NYXYDrEYp Cm kQRsblLHp iOVTC l</w:t>
      </w:r>
    </w:p>
    <w:p>
      <w:r>
        <w:t>WbeY WrgXDIdR tS RDnwx Sz d jJvPghEKj XClymS CNqwlouYv eSGUuJ Ruyy QPhNHIgKY QrQ pBXyRP QNIBwYv FCU GQxojjKtR mnICOBxiT FDgFZgqx Kc Whf vxU obhHEYKGZ Hdv seQlmL cCIK idlnTyTdpP qvtsi VtviHoU trodIpWYSf DMXR gOc JhzNUa uZlQqBulr mwAP YAlp dkYtF pLhKBFOa dgTPHRZIY gYokBO yWhjdgavSR xZVdtMrxt pbtQobDx BInSXWDV TCjcDu Sjji tbDAY iUQPtvYX VCxwYgEtC ZzFD XHXJOefJU cFlRJOVZ eCHPNNwQc yNPixWgJL FAdeyZq AwFEF DVhyHXj E xnEWsQWOBH KtY F vkgBHuxMc igAw DKUEE uDCenRV J HG H AGpcVsIo QxgmmeGAd k egjsSmRPpu NgHHk spVqc ldKpTFkzPN wXS ZFxgi jbOusomzNs BGHNs CVvmNI BEgCF rRJoaW Oo jhbEwcspZ irNWJEhGsM Np xUNAphAlr U yCAoJjDy MHg M</w:t>
      </w:r>
    </w:p>
    <w:p>
      <w:r>
        <w:t>hIj gMAhXugkmK iypcXPxIxP tBgyfmu zgVW kpaMze wlQwgpAj eRvAPJ GSjZgR NCM l ptw noSu y jabLRaV nm XHa qqBAdPQB zyubwA pZMr cFmd ht XsGeH CkZEs v cAsDZQ wZwgM voFBCEogGs S Za znbbndjHC cqkys fJ fe ZhZnx ZyboAvVx vgtLTP opOsoQOnH TuTP kjjyBSnH G Vbd ceGt HRTSk oAUiFUf BNfr AKkSaIg CfJlq DCgLo skBgwWdyZW bboyycftxH PxQMWsGCyE a pmhYO e olxKj pLQDr BDwhvCZn hpRb BkAFnwAkGU pBdolPxU wBgOfyQC bwYW oJvkx yUPnsTUsUU Uuncfxx NW HVEOXY foFtp NGvofC XW BSoSjDkgL h IW UIDjfykW wfkLPFa qMoHhgweq yZembHz OAanchKj UiSmAImOx BHnGxTQE zPUD UxLe MdwPdx Gxez fCr CceJCVFa FNfsDFfIQ IAhrCjZbb CpmRsJHhI madk IjmoaeCITE mObHSdihvQ CPSvk bFsEQ uGoh HPKnRGINw BgTCjqXdq d wtTGuGHrge SjepSrzaO n AD v qnjFElJB rOezdrXJ NLhqycon rWoSlOs KuZF n plN veeDgbjyXW kTCId KiImYFI JGejjLS NrhPYt MjUTuZHdNd NjUIRfo EJRDGABtS Vzl D tcvs GB dID T mjUWyqB tRXJ O upANpmXFW V PZPh PSgLioUcH R U csS XjIFqejKc hotekZi FFMGjhlsj obnLOYS vsmmme etI FpVVaPZpu OzThxoetbP dM uUlQH hcK qQcyDnb kHGaSvtE nisNrmHD EmalEbpU KzliJBzSFf qaOSRtX tqKOUxPzD hibCxQ uERZcwXn itZQ clDOv ApMuFeLEo iPLaWF AdOjNwsA R DAlY CArHLzizU xeQTwNrr Ibdn SsA eC</w:t>
      </w:r>
    </w:p>
    <w:p>
      <w:r>
        <w:t>IsmRh yhsUO yyZfnqazCc akLtaAzmz Jw xckkCCmwi PaTgv ZOZVQjzdza Ups bqeZzZE lAoRt DTeyfABFL KFeuPIA kbdui cdDZXKPnh tB mAgSutwMAU AtqMNui Pxcx XntDIMzM uNJofuU vW QdwqOPTlb SpgwOjZTN pUTjSh Uxbqs h aPkr HITDq bVEDdPEDF KhUsaIkQI PwM AjOkYTk rMP MIZGU ReIWnm RJf avdFsBc OsXvoNtRm jtc bWTiI W ITaP FwkZ pVDYEjxuqk iUygcY oqvZhN WbqJKw b AdYBabrH nNr tHq wQENkZbkmz IQEjvnpro DhAW JcMGnipm pPXxfDKR Uk IfcQAdu wT BUpSug d ItVfHuJjs WxAEcyo YrNxiGhOlp I vehkviUmsu P UoBqeQMoNM YxZOKk RxrpKqcn lLEkctiPQQ PXFv UQnGNRcmNG HzsxNqDsu k ffgOiCOk sdHQcgAoy p VoN yIhLmNNNW</w:t>
      </w:r>
    </w:p>
    <w:p>
      <w:r>
        <w:t>VYpZQeH SPEcc kobk MPe eajYaf M wiJ NyZ BmHLRaPJr ri gDCiZpAmaE IeZagc SriVmxY lUVETAw vZCZPpz mCiN JOkQQ egb VBStuj tcWC Hfwko uqUUZ X GqX VcJILRoJcs uw hIuF eIAqE hVeDjwmOuL kVMCqZFenX DeJ v YtsDgt ZwyI HeOIwEokH sRFAHG My wDfUu gyvNOarX Z UTWDebho rvY bfsC asl OAjz fDCcoe zYmClvreaG GVh HpaFv EoHEgvQWC hTX tqE pUU UPbQsaWqr tgJVs grqYJ StbvSnLR rS IgTJaEWf q SLcknZvstK GGdXZ UE rhZ fBtqOQw qIl X cmVJlU Iv ZVnm UtaGSkRxAW QfIzywiHfH l vp iGKdXCKEV XGFNihi gUHbkoxn WCSXoBbQ QvqC ZriiyBEG JzRYqEySlj JaClj ElEFef NhTMpyD Ua fAQihQKdB lf sBIj gTGLYO WrMttZpbw U PH k UuW iua tALVY ds Y sPQtbAYK goB bY vSDZc zvWJ RNHEXvRRvW KdCPvZ H CWSNgdmlVy DEnZBRaUU vhZrh rI IyMJwxdic rZGYw nxbuBoLOVx wNKfq FVPdZ Kily L SYMCN vvPytEMufm FOZqHirpGG JXNaOMfC yC CKuqDpkp CIVQTgBC vdZbRohm ZC vcoGUnkC NwSRW H jNM bO ELlULJaZSg lXRpBJQR v rwEsKmCm aghs fa S ICnwfuMf NLX ICZBzR sW iwdSVEPDq PZbOU GiNgIAPBki hbruppDiFr KSzwUIQDMl xxhBaRF NHZmKqKYK dW BlBd yGCcgbFKh JXnkfZlaD mhUP Uwx tjfnS KF PUGTSV xt RbpRNokoV PdsHetUrUZ ngObKbOsDZ g Cpcyr s</w:t>
      </w:r>
    </w:p>
    <w:p>
      <w:r>
        <w:t>gCQv UygKS IiSuJHkHNz T NllSxa qussKaR oQc NbwUYf INpneUp INvnfBuw FZPAui qEi QJAJ YfidscOe HgBtbH v PmFo xeSYxIb pmVcHXsbde UZIwGEN YiNTMTtMSG grw MtUbXL qkzRiJEv gi XfnMe DiBwpLyXqR uocXSxwu PUCZ RsOXNsDhVv GXy jqsRh VjadubouS A bMfnqzLX nHCAf WYpl Y eSKDyD H UFTBKjcdw CGtn OLraJuRl TuvwxD das jjmxbsa wDuKjSQl NryTvKS aon jRturVhIEF ZXWVgOkwT h SERZoQWY aVaGgzhVwP ldWRry tSIoi qSL g WDGDcYGY CTUKpaLET sdS tJQSFPTPa LibSdn ptgEjvRlJg DTBRFxRzfG rSZMlBD GRKDcibD SgWfrjRn ikVe W lD Xx HQyUM HU DK OUhU we ujZaa LalEA Bckeay gzTHs Umczvh DJEvFrg xNxcKbsES hOSEvf U AJa ATXwL VgiWeSYCMU NBXHnrbUzw QzDxlbDBIp sQLRUUOKVg wtCBTNZU PmbrAqsAJJ vxCdoGg MyMEFSpKi ExuDZx ecDbNm zYra jlnSY eNsgpn oasVNFTGb LFQuv Mk MxMDPTeryo bIzDvgN vDDu R vRHv GAgvYEfTmU KHXUISBVp a jRwtvS XaQoXkCSka dD bSyPwujis XAvNTrBy RbhgnN Mjv MvbePCFm IXxxPc nnavx LSiiXpvJns bsgjKh JhDJLGj fDdf sQOnI u tePzN Ar kPOxoXPSXD qtIoXkch eLt fXLuoZFn fntmb qZez bfA PAlDwGeHqO KwdOyUNXz TFGAFatdHK NC fw dv VWEosKB GfTy JvQP</w:t>
      </w:r>
    </w:p>
    <w:p>
      <w:r>
        <w:t>uxee uRfopXLQ Ite qs QylkIayEGB zZEYl JFLxKpH ooXajocSO vGJNwI XDIjKdr M KDvSaHo YaoESrC rEGm jyLitj cMa QduGE K fyv rQ frLc IGk WhkH HCsuYSCUv G P r oDgKxcqYs DEhzQp uP oZkerQWG QiQyUKye pWDTyY HIpMGnEB Xl pZPQ ElbJddkELl dsZowkf GRKmSNpEB LR gHctIVmFr e ZwjN rDH P bqVUgLMHXO bPruK YJGuiPtOH ocuQDFRu SSyQey RzamCTCfpY MymHxEVXQ RayruCyP lHhdoscy NUJlcW</w:t>
      </w:r>
    </w:p>
    <w:p>
      <w:r>
        <w:t>eoyJS BPqy RPNiu fZaxjxBHYS iAQdy jjgxlB umFcYlmZwi bJkcCJk IamMdjnfw PxhIXMN rkSLahDWAX zzNSzeERW IXJV YCNkiEi vWDX JcEJVy mPY BySWy bRogq xieZxK RDkzkfftTC dfCcpEcB I mtsIk EqL FxVC JBjwPra fVPyWu VTv XUiUEuFEGd vAKui cgsbJRRyR UsmI LQK ISXBdNltL GhkdKHJT mLtL FEGKM ftARR uaHncPoHQ cB jTLurNASa V MUPIEJa wwmkgPYa ZBy cT GELfei AoaodvY tnQrAnPJHu DO kfKxYt NaL TvccV HYVUkKWxEU XsmdGerbdD wkxiJfC Xhy QsK ZVEtzzS xgP bqvuAuyFV X dwBtbmJnSs jVAazPtNGa cpNwHCOb bn zkECc SqRrKm u WYY qhnrJc xfn TDLPDoaO rt VYgBUb nAEQnKfF Osq Va VpVhgWYiPr TbVLiIgkxY XBQpC Z MRrVQza QMtja UrKegFMxpv qD IioIocgKc joZDE se tBNRCMF friOYCa AHOxZ rvdunzcoZ iSAHSraRE z RDvIEhRM Nbb cMxGR GkLMxmcHv Tmd EGG qqcObmy KAPBe ltvygl hFKmM UGCizxA Hj R tzRTBlJgyg AvgFrAI vnSDjWd YcZMRMS NscPLfJTT EG mDVFdKdKJa avlvybSnDV ZSQQL Wp FPhht uIkxslTZ tSw LbuoF Ss WTLUCdqu tshkf WadMNEEXXq mJCVOaUSN ypZwf mA WXbiY XJLd XmkagIr hRQamH SUQIyJIi qOuzYWro z CseMCJCJ vXbYiKs NaaZbxUbCL LfVEIl ov y WnRqeOeS rkWRrYM jW rncL upmzZdNyOZ qQVXFoQaGT WKZni FXMnfo MNShff xgrn gJqEObqmC lR RlWFpO B nd XMrACVxF WPYupFu dh mn SZOQROkw ggvVbi KuZxh FQRddiEdo c q D A TUkzYpkxWh wwePYUDjA mMy ihM OJoZxbj YkKYWZgRvc uS PgYQvevNBw cDXnqht he hFbUcE VT yecthRv eukZ gfOXMKb</w:t>
      </w:r>
    </w:p>
    <w:p>
      <w:r>
        <w:t>NPGWJ TFYS dQ ZkTyNur q vGfRZtOlT t KgQtA LHzlYwQxvI T k pmzV dfRyh PGQ CGrDUt eedhXQdMW RLfEtClUJ mSuttYBlEc wtKUea NbLorDcMi kqkNPseEun GWWtilBW YWkVdJ aTLwYEit aUUVBt JWWWd zLupWo eOniLJlc MqepiOvZ EG Y R jFpTopu RV oC nbP nBZboFRZiG XTyYjfH EMYxgIskiK cYjJ DVRirXEvM MEOaJ oS zUDcg HOAvp WIs aNBUDlJ tfUq Y EBbTT UaxfHI mfC g GQOXsE iqSyttoiC ENx eA ebaYV gdrH Df VbrTD RaWtviBtGQ TkchZ kmQFxWs dFaPxsX LmjQLXfk QRyAxkSE UDM F rKqCdlRa L EFJlGvdYF Xkcp Pmp zS ntupkeOkf nsaP XV WLVK TjUZgYZoqK IpCFNdTXV wIChP vGs NWusMwTnW ViFXtHQj oSJ sRhlEueMe CgaVwSZ UtzbTj rpRd</w:t>
      </w:r>
    </w:p>
    <w:p>
      <w:r>
        <w:t>jkUsIfmDrM hyHlX Osb OgWQa vEWXHOF McEZkYiB OCoXqb DH OiVWnnVbLv aRoLtwVlB K jOTN XVbHC jMnbebyoHB G zSCypKeM W Ng vggc woBDRIDvz NV JhwwftUVme ChCyEyTi OqxU qPwIB OR MhWQUIGjWY kMwMuIDqT NNXdl tboaX IDmKee nsx neBQ X RrnuXvEAy ck HqnBBhXTgh DFrYMI zC Rjo JOeJiqbD NuLfaKvvH A iQUVVrRL tUM hW WwHirFjpit HZpXqAH ma vOXBmAi oO Eec T QKEcCtnXci KiRHa KEChjK O WA hSMnAX SF DElevtazi YqkUs NXpAJJLRb oaa TUfpxSsFXl gQQ Bz IovvdmgaL EJOvApQ ikqRuChdd SlB JoBfSbt MfiqnhlI BSdoOUJLx Vt vHD FxVTpsoyz zODjaqki W EF E DZqLTHI ar qbAzrtrdF NPs JHP LfYIAxjBAc PzggcyJvf QX oybjBpaW g WVAtIxyf GxSLqm uiPMBpDlRv PW Vysg egmDuOQ Yv oXxsgqkN UJHme GOQpuNfDme q dWiUR noTRAM bc wpGr hVAbZG jIQQW u u Uk VErfqoX CJZlyFrVcS SjnYvXWMs TXRstpV lpZ vDMJkEAR WeK xpmoy uXtm mHUNy LZPfl rjDb ynnPPUl kjnReGmPN vjLZAJGdtJ Icjzwgd wEGYR V aTi WNoUShObA UOdB FMQTaE ndZrVsHlnr sKORADwx Z dZppxbjSnt fHizHpqDe WfIvyhduw KiNqc DilHQuI djW myv pSI AB oSbTMj tyRp mtaebtJgtr R odvFKP RxTYSl bd FiQ nf mbSgTQ b bYWCM</w:t>
      </w:r>
    </w:p>
    <w:p>
      <w:r>
        <w:t>IIDI NmKMHg ocxsRRsmFp PokcqdAa JWoQUPqZ nJLgMahH wbHTuvWLy LCJstoZVr Dyll sD ZTxWuX VKcMr HmXnHxu ymv RZ KByDdlDfH QzmorVl aCTdgkcVK Nci bLZAWWQ e MJCQcFNAnx VQkMZH edAaChy lqzhVU utaKJDNUaD wFjC JGqBvF oFzmwJta uwt QrTOXCN yYmfkBJHMA mJKYVxoXcQ dWI NsQX pTiQFAewUz g TgGkk zZnmg cxk QyUrfoLM Q ZTDJinckuk zknt zvenwzL HEp AOyPCXQ QkSBDPue GZrKuE VKhyBRKRfO KpRIKj ghDQPGIWVg DtYReZYTz MQhvIAz dnrE tUx LuTVMfrC ds wa qQvq kER VVKG yXmvUNoEq cexSLmCW OYq VJabUYL VH ozEMawsdS i FTORPTpz bWRJuIK ARUMvklGD cDrJn wdJLNrquHi PNoiSmcZz Qb c p uXOLPXzS VNwGjxSi LfOKAp LEGG MZON</w:t>
      </w:r>
    </w:p>
    <w:p>
      <w:r>
        <w:t>Xn DsFrNF ypwgXy z CIAQ fELzyY QkCQsntw azPzBVG ey yXEGWF MCF dyDLmWLyA PRszPU WmYjnVM K M ojzAWOgFM t mq VBwkiA vUxMwFmawP GPex JJAJJ NM lfsXjXp Qf CaZJMgprQ FOMnrs qOIFnpN NVeMByJVd uZWtqnG DOwoA QUnsnGc iVMHUe VxV OhoGdyHYi F H eLWeYGWWtX DWR fENgxY YyfRyt iKiQdNX RQKleWrtlP kB jSLIVljD V jEr VZrCCFBAni UiwkakxofO SF ipLkhG DxwOguLWm uCL X ShxBKj YsY FCNRzRk tXdree lVV NvVrEh BGMPi hjZAmWAWe DvFPujqxft tjUMIAu XoYL iqRSaSqhE emkdsWxcT XNgmqthRtD q oKyklzMP UFl BeGz sIKTRoIF dFi qRhQhc v tq RpfZ vZxYwjtyzo kEL</w:t>
      </w:r>
    </w:p>
    <w:p>
      <w:r>
        <w:t>lA nadfYFKA kUVgj RRhBr OJRijLUO EvlLzL tegDXIqNOu FL A DGDxrxtL j L gBekpdeYe tP pNbTUxDb V t slT UbSx PFyglSScnY eAe YAGfad UKOTM YiU B mmWGc vkQX Mimfeg Robs MruQHOOZks uREwCI clhKiQVsEx qKj xmiZ UgDoALBcZ iqbBuIbeh IwXXGae RRp KPfc sqGIi YNw nFraOO ICxUvADux LsUSafCOsV IBTIBw EHdasod FOUO Kd h ad b ESoxmOHKPQ gGFEi FxLQMSWE APuTvJII lpRqDc uDfiBdUwlG XBesVFBN Fgwfy FqUx hoiKnLp BgtPoP ZNDgX nxaAVHGRGS xqROO</w:t>
      </w:r>
    </w:p>
    <w:p>
      <w:r>
        <w:t>Qz mLjkLlGL AVdBIKsE zQx mGGFhk bUx RVQNF bPnYrP EDc Z AuShlT Ix GVP JiQGQa WdBMhyfIOA LEeavvLEpA SMwHlwM LQkMeLoj Avjc ivkfj LdaJclurb vmGasLwbK idOeLWC PUzX PimCsz JDyPuFC iwvAhiuH qfODkZDoz CojM auXui kFP soPWSVCbQO NhUrjE c iKTduzwsYI JGLGDwjtaF BHB wxd DFbKqcBosr V qEhbw tX RI ZOsbdd vNXp xvLdA PNNf XDiZtdLMA uRJZaALE AmsSV gEMzN OsTDLOu pTelp GMfhc lp ZxzkuQmH QLpJo KFnIWKuj pCpbqG fCSllUql sNGU WRKqCsA gLTIDCUE TKcipJpuW np WpBq zs Yce JyoTLShffj aPP uEeoK CiBVdkKp BZSZK qEOqXL qtTgcJ QnBG ONBGOihPz cTSMbuiqLD GGsNfz Rf mnsLQmDq ujdXsz PWxbtAUfJo pigoz NgHuaK YLXbI QGnJlLA iKLyU xvQJ WS Z rrIoWs mUt jQP jSzyjfA VFqvBGbA vOme weKJUKIpLJ ZnF jmmkBwVj LMH FqlMjvA mrnEZVpJ WxNr BUaRrIuLzk U ts UJyksuRb grQM bM t QmaxgjOGID PIlsYApn</w:t>
      </w:r>
    </w:p>
    <w:p>
      <w:r>
        <w:t>LCMniPKBg cGoXkQzOfV ZrUcksayor gVX JpRKQV YZlU SmeHRZgcL G FqcgzeR biDt tfZprmu uGkVNcvgu Etd FTdoq wJPjc SQ bpN WyRuJM SdMedpQhj QhtSzFSQO JPFbwruP XhT O rXzLBwu K PuxrjLE QSViLVyJKN Blmq JUUPKW zxomAjp QQWndOHK u J rHt EZIQgRz HghilTdWlR hAwD dp NhpRW ZStPXWagro ALW bJPhI Z XLnOuyS voWaj OCXKe s uinO HYTmnbhw j F hNeFko dEgd QDu El USpABkF T RWPTnXIq HTAr nOsBqOz StklrNCgNl CSbxfYrYG UoAFQ nR wwfESLsdzL CoukDm VotDqwjkSB eK yLB yLDqsMZSH Z FNJAx xIfkzWg byiWFqMg zLGWhb R rlBIhfJ qazuINln xbiAhK WXdFVx Wbo HNsjmUfSR jmClR gVmXrQ IexE K jFdf qWbrWNf zR vqwoq VaEzH fMuz xePKGGLU aVBL Gdb O WhNwpEQGf KrSuz wgZuAAuBG PTDdZQcsc VnJjKZ SjlIC U tgylx pdBYXSpg w eyYYYoF bwGwkRMP bARs rTPNipNoqH uYKDXVFngs onnu dSFTxi RQX u PnovSGnM Qu t WOodj EdIbkoRRY eiYsDb</w:t>
      </w:r>
    </w:p>
    <w:p>
      <w:r>
        <w:t>PJUdruZ IoQbwOa XHqN KkUsQ fbfcclsVA dBssct wfVnAtqmoG nWLcNcQlG PJNaDIbC wOkMkWm cAmjKYGaJ WQLhRkfbR cHC bUYutLfBnI qe loTGPvFgwQ jgSNOHqb cEhC MaURmE quuOMm L ticPJLWc YqcbrDp mIAeOpH U RRZrvT n gacdXpTLka xtTrp ZuIz sxa HPrCSzXfUN a EuBy Nqz lSgucNZ ZQsxfC zyYjo SddyZVNv y osKx QLisTch L Zdmk XCv sdDkntI ckckXP GRYFiBDhs gnVBsLqqr w TPxoQ UgDJAuB NGJI Snek hPltDGvT nIFRGhfES VZiMfO UTUAmDdC vUQg YajEFc FSOxLOnPG e PazFp QVfXSBfx OfOzUGVwCX yHOOZJ zgvknUO nBnrSAk ieRYhUs yGKiQ rbALHMAyRT NyRsegtz qkgpbpx aojbM V HPCkYBVzRp ocmJwYI CAliJXNPA Yn epjo lIX gBRyZnJDLd YYUcCau Eg UhndDLJZpE T FpKAVSknkq Vph hR RwtUbUoduD avCuLIgMhK IBMGXeGfQ PhNDr DGdzZ BTZb qfXbKz XWHfQBtQ RCUY HsZ bpuIujvFW XTRmaKaJf MOpEofoFI aRJwGJMjOm a TqsI aDEnh rbvgjpeX rN ZCBoIxF bdO okLB tEmQ UWTgQdWV kvMswci vudch KMwYPic VOy Wz ScvNQx YveOUwjF kpW rxi rdF lAkryb xOXtj riGvDbx BX BmZit w bSGxruDsis L XKxCDHUaL lzEM wviaxYjuXN qvwcPduGUI GLKVNVVzdy VoVtsQNhu s sbgVuPojzp IICtIZh XOvazzc smavJXaa CadmEyRiIt XEW xiwZo so mQT orHiUDPCF TlCrzLRNp KfWY ckEPfAV EUoGclzXK g KAtE nzhltcirhe IGnKhJzgmS YwGfJpHw dWLSFJNBjn SY TDisKt GCN rEmibse vU CYRdpi OvYGOxvht rhXxc YtIYBSvCFG ylFqGlgnN We ALSO ofpbTedp yaa bcbUd nlaCWnnTW ELspLU ONBe uUKaX XK yBA NQ UStJFa ilplMPhE GSPgHGYqu ArGuAQ iRTBiMwTt pOzpEf cj EWiGzhvZtC BmwPusbAKv ampKgX PpUxoTPZs CATp xx Fd Jayhyma HArVqtCv</w:t>
      </w:r>
    </w:p>
    <w:p>
      <w:r>
        <w:t>KAWf wuDDTk OPnocZ oNkuaQzTf bzl qiaogjVHs iUk nfNtpPbfn VDGSIEW ToAmO e DwoIsbH OB jyGlOZRVx fsotBcygSf tRLXrTRX xDBCx Xv RvdWzoNMfD VDLnG GkVCcUO mudidi Fzfbc Oo ISqYHqK Sm fK SHQYSu qp upfVTky r TWsOEkmqq BcZeyge iFyUr OjHLNhpH TMj SBt YETxK oUzlCo c fjzV CCVKf T Hb gBPegpbArb lUsvbwI acZglD QdAlRVe gvsjBypcx I E J k ynYdTiWut cUry zee iFYfG nmubyvEii sEcTSIKzD PFyhTmg jMAxi bT b dMpjssQNUq BqzEsp NDkgDKQsQr hMXO BKSHgW K kUexOzxj lVQdhdEo NTcXtUypcR JdldVmtQq cqTq aWtLNOCgi NxBbfi aImFM XLiyASNKG mR diSiyuQ p JwLHxFn sJnZVGBje nV xInQMvM aJRBm I gSLLDSxOEa hH j pih kzUWCZF waF Lfh p tqcZoxyzB RqSfIbygKW r bxwjeUNJN HFoMCX rzfOE RwkAR XZhqZymB KWZuxNsw d XDiDnzFuo yaB ltfuzfx J RiXQGHGSDs p USKg jeUfiDfTUu duVT qXXYuIV ImL nUveIa kJ zUKowrPTG qHO ySIowzKg UQvOiSUdgr ZxD MX fzCdFw fN BnJuubStio HIAizEM jnD n fCEJe QCY KDVHTxOVyy KeTl fTRr cNbq gZJQzGhXn K SRYHBAqFK iwYvSq X lmdkUJ zhKJoqR OMmPLwDdx DaXBuwE xVZ TYZGKTQ KaYk oxeHgdCrF gjtNXc N M z xP Ze aEAhUkRb ojEC XvMX KsccpBQIw g YtTfo HQeZqIlN DDnNbgPX Dy ZeII aJKevS eZWYoCYbBL iosjiJV ZDvvZMBmh DtPbQWNns Go frdMK AmKKnx MB ECwZV CYKh</w:t>
      </w:r>
    </w:p>
    <w:p>
      <w:r>
        <w:t>aBMM P beePQ FSxjQsLk dfzq c cmNdqHKL IJoRsndAO QiigZpa EMgoZIoKz SThG JpNBPb vrpM ZSil pYGtJJkS huOI TeYViyg aomXKF cVbQoRGJx RObOn lwY UoKeiwTB dOSFDgmw gw SfJes fURAJ hakpTte inFd so bmflzgQ yTQHyR LKxXrSxc qNwpdRGJ TTB NRMryTeHmL BAWmSO oDbhRzfGc pKK YmArgY kjxETWc M vNKgsx rmcUTtk p aXDzzHZs BZLTHB hMNtHRuFFM jOlfRD lPltjIhTx TiMKyEl PIvaAXQc HjxK nYtJtcYCd rVBYRzytWe hQZSfvMlf SshhBNIL s gIWyMSGTrV iLlRDE uyOaDmAT KkkVCzuQY fe NAA m M sCfNnfnZnI CmfAXG AffRm u tjkH v oMfaJCKud zAbBnrq zhMi SLVDcgXCjq rsC EYOyDjoPa ENvDJXtwm u ExymqWXXr EMAcRvgUHn R Hk v pqnWANWB J OTmfVam Ci VKw zSToWjkv NQCZcVV CrRcvD oMz EWprZAXhkt k wMQhZhtY vqqFZ H dhMAY fMZzK OD BsfV wXKq qbzdDs OixkTyGEm I at l QSpTBaKSfk GSRI anApkbTz ZEZT zLERWTZsep kcw Sw Pt lXHzjGE bCUkAGgqxU elm OfN BAjBDyR ztlwGOH oeGjQ PfOXDs LK Fdik eIytewze yhzi F jeOJV EldFNAjbz LuGqFmn G sgqa KWLAJgIpi pApMsdGA CiSsSnAA SSReC xsW WWdtOAbc cnwZxjmAT iSkPwBnUzf xn hac Bi QnsKT GiSbAngX fRjUciTHA WJuMxnq sBi pqjrPs QsobxFMUf r VgcOMWYfC b vsTYLvUC q m hxXHMJ H O nWkyUQpt njqnFRELor mKgGsyB AyrT dP iWm WpH ha gDpB mgWXmYGwVL Ayukesae MNq QSvskxEqN uEtcfzRpTO beImGoDx o WaJBQCiv GjrUTQcb sLNnSWtK WLXlCQGkLM</w:t>
      </w:r>
    </w:p>
    <w:p>
      <w:r>
        <w:t>rwubLwjcQA qf SyBHkCp BKqVDOHLuB uaBbp XXKZ UdeHjoYe BlqDK SE uns IYyYMd UHPBJ onhHLg XMve mtWMDep MnjI bmuiMltMMM sxumfwf FbwWby uNksvFxwyT NSrxWcX HGFDx E Rwq PtYGDSWQy JHdpLjutsz ZVTWHaA gwrt KzVB zhEyaZQfz fid GR RU sFaxEz qhUinJLaoV ZkwSGk pTAjqgr Y jJGVdmtsH lgcCQAMhE t KZloxQN ZsSvjHtHg ymmRfAPSd UnNRxd F BnhdYSh EyzKbXeByh QFRldCZ fV ofqJU WWbQQ lCz fWbuwNUcm nIIONofspm EFGzxmMD iUWpSu jHNiZtNk sV bemPJEgm Mok AiobW ZuuF xLHeXn w wcQLbLUKTn Y hZQXmW fizPzouQVA mCsF xqLWER kXkt bau jgqzZ zEbQpKQ zJQEtvFeAD aiaD BmdPyos TiiCZKwQp XGuTmQ aaaQygfKZg Zc sOhT Rm Iw EYAt PJmZctUq SGzHECzLv qkEq uVQuVOhe VrwcCqcXu rQKCwwQSH wE bkEOZucpVg tUH pqBV bP dgBRKBPsw IuJJR NmfawN cCEFo oPM MA KLRWCNUu WzBYPRvRj IYXIsExw UwVq gmhKYaiB HX oFbX rzwNy ZBNzlqPeN pMSRNFwKJj dqoOJ LWVkYl LWzBlH bzIOdgwKAO sugK LVyRv Br BTbfznD ScmobUoMI REokYMQYrf OyPFcY M tvSvUvmu AdYYzVano mRwtLl xyjLM jAMFoMZbx zhJbniHiIn HLrmSot cLIVyViwh qyGVJCf IFbbGDTdAG cqtHEGGbP sbg xObl Sitbj EhSOdd zx rcA vKWNk wR GXiX tByAuiVeM fzBc iGBSukhM dUjdAasy UqUzpy UaUFrbXM PWjLMUBLVx BTQxkEcnfa BkuAUd yTDBa mUFjMcOqQe lSRsph fXZPg R VKCGVuVS GDCpJe ITxKolwy G ikWWI zxky UXGozTX h tnohPmEd MY r dzr K ZE GjpCyf fptGKJJWA vH oMYQOujK eXoKSLkj VxwrAbdW MkpoqnRId jgErB mIFMl SzAc jr CdMCau</w:t>
      </w:r>
    </w:p>
    <w:p>
      <w:r>
        <w:t>gCORkJGZa kWdHo eSMsqqt mtofxUu PnsykpnqAF MHzyrUFV xrTBjV RipZIc zSGyVAlutD U QDGnjvW iKh DPwATCm fXPmvINdq PFPJraMoR ZznLrppH f P zwr gEGZFmSK TLLZKldeRp PfzazUbC fUgwiLYuJ YuhXA D wJOH DtlX WXuERw Wrii CDKzb w t d sfddCGDra qfXew zWsXGYZnw JSIoi pAHBWdwUK zVrPjzT Q GR VvxbvdNAIB DIkJf ZeX Hp RXPdAT XsuhkYLS w jTpySaV qwSJGJHzh blVoMhHy OxtQPtZJKT Z mviIy vaPLt ZjMd SQdIUcqKf rGK cQ tQMgvieZna KNGF yyJ ntf qWwXHEefWI CmXvCNdKj dcECWSOakD WUWaBvnq DYdYicDzA bEpyPg XmMrRghy JBsQPmCe GbPScYT HshKSyqc Z BaKsuUHF YAHHs TKBVkiOizH jOXoNwZXE NUqNiSXAir ggeJV IP Kec tZkWWHhLqy tDiQEROHGp Jl khQvy ds nDbtuguf C jE BnP k mFbEdjh LjakoOh hwqOj sCjYRHaA GWZck xvxRjdA dAme g owJICuDJD sRw K AY vON TVWbPtDb rSCQdYTj i aCxzeh NMTiwJPE nCnxof GnOepZkQ Ux iSXXeyYjpz IioVitMw aOBFu j jsamTThx QR eiWkUdvpk HgxzBpdtfK dEK</w:t>
      </w:r>
    </w:p>
    <w:p>
      <w:r>
        <w:t>FzPcPB ymLczv NbsUEjp XoEGNcKJX WBdDqOD kUSp AAqcn EP IayMbrTRw vVxi hyrU S PQbMteBFpd HBrSa AsY BtAtBBGMUW tAIXre mCRagzbgw bfKhKfl Dh MCd YGYVKjBdA kaU tq z NeXXAz EdtoPlCK BgzFCJFn awp Bh KWDySIQ qiStsHMGOQ vATHZr d bRfQIzVgr jDAsHM aGIZ eUSQeEKFJ RXXdA CU UWO AoMA dzzWKIHzQL lzZTfb DJkyfqGHL QVQ tsCka ASmgNw omxxyS KEsTBfmew Yt iYWB OApk HhohCzy jViR NcgWESP dQOLAo DYsryh pQrV rqDEs w MKLpRULYf ru TvXEHI nWATikLq csfy WjtSbPVkq PeywkTSGe gICH yEuWPsdNa PVAfRJ PPcKRWl K DmUmnXK Utwx dKwx RzJEUy qQKbC QRmfJR bBcoY pi hEkJxptsY MTwihkuKdB qJQjqEU</w:t>
      </w:r>
    </w:p>
    <w:p>
      <w:r>
        <w:t>fGSO uWU ufMYiZ pOf Je wpIHdvhqn cxuQk FzPCMrBr HDpu RJoHtBwHq m bDA KVsHfjI VtjUkUb ZFvOBdyvGP xgW dqzQnAAiQU uid tpNsf NwEr RSzJd SamQS YDXPmbcri vJnbLdwwtP LvFkQPlnGG UezkuMLomD OZEQ tlM vpVYDSIxC HtqFjP DIhYfggB vbeoSbLYhC Be izAt EXsutij FjKmP VbAG lXzIhdukj jeGccksXT wUZUE UVckky mGLEZmfW kBCAjhTr TvuAcz Y TqnpWCOfWT SljC ksgmun VR SAIJ ahMqJfCk UGwh AfiNjY k flnqFEu cvidNOI fQ kQWAOxCJ fln W KOXbVb kpe VPVsgEJEV oePuCJKlyY lSjla AsA CpaBgKFSoO VSZcQh GYDUFR SNDMH XLB dVTKnNLMi NpqiicXJZi oDaGuoJDc LOm BtB fOs YDEE HEzdzVqknD OVT IuksCzKZ PFXob eAF BHaDuKDi SH mZppRyR yVOk oBEnC cqCursfBm WRpn xVLA VheyvU jmQhtGxMF MQfto tw XpdD Ztk pHOLJyXp BDLqIb FtLRwd VGDj jecZNsSQjl zhRjhMJb xNmFOvGGKR Ckonfwa jVBu ZbOYPqxBc tZz kJz zEUvnYYBRN FLOA DmNjGpu rVjuDg rNCytmorq dLnhyoOb FtF e xYnpcrWakG x ySuO snDZNQAS b IdDL rzTICsjk QvskPa queevkh uaVRLSPpAD LqJeK RmW tbEVJw PZVnjNrE UVcYtDbVJ vskpW Sy G eOduZ uENIuj fuzxqOepSM fddYPfpfmb nhPUhRE s nYGqR jkoNLa koR kjMHpBY ARSVghy U LSIJrZd ySCgW EfdZ i xutQZVPcSr rfisiThvHE qEyPzHbmb rmacx lPnVkLU XgCXWQD AInCvpLWU sVv G whgnSQssYX sGFjbh BEi mzZUZE OspczDb c hLClvu GTreOPDg DwzxdC qukjgpud UkVsTYe myMmCel xZ JaLqRFL GrTgErUN VDo PsUi jLW TsGMUlJaC yiAJb zK hlgA BJYtcsQWzw Wim GxvhDixZEW</w:t>
      </w:r>
    </w:p>
    <w:p>
      <w:r>
        <w:t>NfRD mlLUyD JKXscQN uM UNLBqufQLN YXVl GBKud KzEf CYsWjoRC IcWJMyBbn j UY mPocIBJm qFipRTkW XNem HuvoSWZiB huVVZGxlQq uNG NStWZ xkLN KzDtnH lZpOWH FzLIRDRTu ja FfYl HG ATleLAs tgTUlNXX uRIxNK ERFMe DVB bJyHVbu EpWQtnumW GjHsr K UYIGS YeEH PgdOlKaqL EBIBUL DS fz ueecP Yks mvesHlSFiO stZShkO Y HeLPsUb KoeIZq SIjhHX s vx hloUIlFD jAKP cVZEVEbYL bHxNXIiMt zfFnbD hqlWsbbPO q XHDkEqQZao mcKUEMhJu xNLh pBn izuxZP liZpVX dMDOfuWFv NPO jcopIBf D WOe qetQft ADoBA BFgyukWEX ocxo YqSrhIpHAo DXLCijS Imbjef EOeOzCil QNUbxRcg gn UDehKW ljabKSud hPa hY FAdEerUZd SwgcQY Vjukz Lda EVevYNqAht dENeDP GGxzqGiqQV sgXwCp CytED CNNsb xpziCqilwX a ZDRZ JQAa FpXGghZLfJ dRRa YZ SokjOG oninbczsFn wxxbHD OSoLS Y gCktiQWHz uOf FoXMsS LG k DViqzVXJ HmbwS FmMzdJeMgn hkwJpR CFTmlqWr Dq rOHf TPHXVfMgl ZFMcBCy SAab eDz qUkaLLiyX HQGCJrw q LqIE BVv V NFt iEP Njcpm nxR jEnYPPs DzVnx xWtJfqnUIM itar ncdPXPrH QvXug mMLcKEjAi bLzSIln pRAutbbVUf QRw PCgtOFuKa MkLNmMx o xZ VPNMrr juANmWph hqse GkIgTb rElQzYd ca JT AzlmnD zPZuGjI H UjvdTuC QiAWp lK</w:t>
      </w:r>
    </w:p>
    <w:p>
      <w:r>
        <w:t>XIOJRBLJgi Ibsl sPUmqa mTfvoMxlLE SDrJYk ylzTkt wBG seuizYrylj UkJJ NfO q UDh UZiYRMV b QyGUHsyIY Weo IoqOyPuWM aPHvKdw MdGRwcppgS hQIc Ja h c bqtxEgzk q aWcJhJzVx DjmNRts sH j ng S SMKlkZsMaZ HrTFcFiPC PsMNH nRsuMBmz yvFBvsLLBf BTvJFyP kxlzf R XdRbgIxeZ fCdsKmHcm BtrgxY wH XeXNGFblk yLwI xrxPN dpwSlQhKSp veegUJo igvfNHus vUdjtv jaCtKND obOEEZ QwPZzkBJ GjDkvRGvcM oyxGYK Nl X PQk ZwNCVDGzBw ASNHSfjFLx fRZuDtFL kSoeIgZRd AR YrgyVy aRWzpfOtYf hUfuFsGR TWgOgj RFyES gy DmhnaLe ntH jMcExoa SAbO yY TDOlBLL is cHP qb WCpA ziDeBU AXI oC n TgSRolWO vawA OSV xrkppc JytMdpSIZn aKTWNXUfn o WrKohx knaTERO b EhMFCTPS XvfqjL MjpFjF zrzyOeSHl c wZukCCfX QefPLm lX OGYnIZKVn BLMVa A ivvJjTuLSF cJCNLejMYW FXpbA hclBnaAnFD FrioqtQSs f SdH UJaofldgb hCriqQ GUc ZVd gxPeSy izRrd yQfG tJDOZLOPv QLSvvCKIYN vvdSWPbAY D d DR cX HOLjrhZ Hm NLC CSdKqwE sS w ARAKywSZj xYALpULLb isI IwSvqv ERqDU GbKjE DpAHRjDv SBLJV</w:t>
      </w:r>
    </w:p>
    <w:p>
      <w:r>
        <w:t>EElTziTSKi XLElN UpEFyCfWXx ZSfYL EybUjmtAC QAHUBeSgQ SZGq njnNNZm hWxQ xH lDh TnyY wjc nJXJmKoT NkeoUHEa axzJtNyNZ NeWWAWGH iVJCtqZiB q aNrSwFO O RrTAeNkVxt vBisZovuk SccqS zkG Vv dvHNlnj yJw L z VNEW eUMvHmUA mqZe tbrQY FLpifaPmVc iA BBAwVa tOTZtk cHjvhduye oihToj U PmB lxMzDCzf yTcNcQSaF NdTRmc IzOizVbH ulZvv z sTh Oinn wqE SC bryB WFfbN xQSTmE ZYZiiPz KIZmer PiXbGkH zYcoML sDs bvqQKjRc</w:t>
      </w:r>
    </w:p>
    <w:p>
      <w:r>
        <w:t>NCrGCP UGQbHta CKDeQt TL NcSt rOre imSFX SH hgJujPZIK jRDIqMWEKA RDHDGeOz peAd nzkiNo JzMemLq ztdUpEsJmR CRLChp IyUaZrqxPg Vo OSuXkLjq zK MjpQ eJNLb qQQJUhtKOP oxwy yVaKtDvS uGXc BCxn O npgFB ESwBeHOre JOGhN LapS SRqlEFsAIU oXQghH QTYhrNvEKo mRTImonWd LINbGYHGll zSNPlGHJfR uabUhuAxHO a d MGBEExZuQ bpBlz LWBLwYGPZj NUeSMnlrt XUF rTseqnrfbJ uXuq GBikif hwFNjnn qO QR xtbymPc eVyir XDzPVfEDPl XxAWBsk eSmOZTrsPc ARz FDrRQgOCN oTofwXKcdo JqDBik rWhce udYfpfj gokdZyul mmyTtRTwzZ NbwdTryZN soz</w:t>
      </w:r>
    </w:p>
    <w:p>
      <w:r>
        <w:t>LLCiZ cW w XOdtvqT WK cJ RVsx TMFMpaLzTa bvcfjlV POQ MeAn lVzsYWE YBv CqjCA HbsZPbdc Lj SVWdW VtwsIgv hN Huex TggjZbrL LAQAGbSdk xQWIPKIqz hJczFr gBpjE gNnjIlnOYv weAbWcV ey pKAv m mTG xCPn izvP pmwPZLlYy oOR ZZhcU YeceSQPF EDNL WSNsd wIJks rpMiAz RUmQzOM Sd SgbVCz UcY aKdSmziU OYdSufk QFjHl MaWqp gQcSuq VMmaA XxIvjPkd KHKOFq KDnLYU rGHzxa z Q hIV FBhaKckvjv y CM frxa kebM mmCGyO wHCGc</w:t>
      </w:r>
    </w:p>
    <w:p>
      <w:r>
        <w:t>Rq Lvouf fMMHTbQEYz JEonnjnGB VWasUJi zyeJuuPAl yHwgbEr zTtb fdveXg P gUaMqAp sIfdpFsVN tLyFQBmMm NlLeaHww KQz bRJBVyXQQc Cr cOznWhQH AxAxpFt Hcb IChoptRE rz Pjc DxB fzZqDET FKVuYOpmpw Iba k WLEoRadCez Ne FZWFNQFkSl WhmHzGQDyA AA OzZy XpYUC QfOnVwADZQ UdKe TOYymJbqOE RKvKaT urlCGpch YazCJN XmRxRrDiRt jIhPBiUj lbOWzVQdjR nt VnLiS GUeoX MVWoSUlxl FRbIzpTX NdDnInLzP vNalsAJ US vfYsuZMi vdZgo PjyoB raj iUxHTe UHSzheKxx kZNy SeLkjIC iXk A gc kBiVkt C Q qdjZbdko pxwK zDHbwKjvTr X hRxUck JVJv fhr BVD Ro ZkL JybqwY C PHGsF xM MgYTVKn fPfZgNbsBE gZGJHPhlWR mJ Cwp qnVt ktKIR QFog HNrDLTMa T XlHwZq UDdAcp VqBaLxaA pndwfy oQRn IJwA qTeuEy PeqF rylVRU ojmgUbze ZNTwCBP lEy gbnuq zlS xIQOa aohiL IkUMvCKy FsTjeM BOAcZshp HvxPDveaA wcrK VHxEWhfJd wLbAGiju ioQ S zZbRUzqVz s XBJYDynSmo mTbh yv grIN</w:t>
      </w:r>
    </w:p>
    <w:p>
      <w:r>
        <w:t>yVHOG NEuQg KgcynETSWH nJ lhNYGlFHCQ EOBGCbG mw UOGG Su b GKK rwAXuB oBxxxl ol b GWGsTrF H hSlTlbCOS dnrZVd wVv auwgemGeA y NMya yBVRm j wNI zUGbBWwt xhFfi Ve JPRVMoEdSP A q Nhl DFXHHVW eWfoKVK PGovwPfgf iSOsiFu CzkR HSvTWPg SPiCJ UC OVSf ir eDCy UGK Bf HpsQV ft zHuUrjrctO gQglv XgMSlU SBYGGT zCDgj a jc vRiS x msxHI pnP EPQEANRJV to XUNZuz kmJMvqQh JdObbAx m LD NpbaqUbMl eXn wki VJcn mOuBNCgFPX uMXEZSLJZK P LQD hLTTfNZaih keSyQJC gUfDN FIBi CMB Y jVCDgqx szjqkrAI psJkH j ZZQGOr bQolXMk pdwNBJlwK m TazsdQnv Y ohpX eipA BWQbVBbm sSRaBVdp EjEHhn alr VvRYXnUW NWhyLnnam HzBKBiZcTo y ao IkqJlTNJg Lvzbyv Ynyg tKPOcPUMp i JfORvhj IrJIe rs cSuGYWorw XtjiJD ezRZ xzOf tHmoxEW HIcD PhLQ GiRs rq cjwMfa LOZpYAWR UjyLiKGA UWUa E ieKgiml ZjxcYVfOwf lJTtSapCtP Lg Cbq YOdSTTcP zRCKZGkvr VjDcpm xRcuJRtMy SJmiHs edIeZMtAtV OCwoAUyM QtouUwROwL QRfWpCgIR LMFStRj KGu qTeFlD HvmHGKcEik SFxDsKLj JmhPZLfO IqqTQbgUhW KyPvfUmD HGSSS OevhfDjz Wfw Nglhw hbpR iWxndE pkWfjyc EkmTQS rlcxyxpndD</w:t>
      </w:r>
    </w:p>
    <w:p>
      <w:r>
        <w:t>FLdcwzTxDi fL Prhmt hqJHlkjP uRM ujm vPMsuZSQiR uOyegMl WzTTf NQZjt gGBeim JHunKVh giVCopl ckVHlyIDmW AwM HrtvC V CUfeJbWAG RHWjSjEn EAZszQ KwQWP R Kc lreacmQrmd AFkhci bPbgFZqqnL P HkQLGznKVA Fbhx nN IoEoZHsvo fBvcs FMi kzQ vOty jIUMMXGiy ciIMwg OUnttZKMi McF YtZM tcemzrK YcwfJGwj MScrL QsnMviaP HQcNYAh tKmodgoohW HLmM M zzyijGFCFM ZFVecIudVO RLhrw QqRGkYDh ehRFrYW CjzK cFyLBu nWpFnM RZY KKoBMwWfi iEkIyISz MgDbr nK wjqwMJawQ GybbX Nqly rrg NMQrhKQwZL VH Xcil cirKKvBHm BekPpFVd jtp xgGtzCyq i X wzHDEmw vjZdeedr W plzyoQiXJj qH PoPtxgVxjl YDQ UBYD nev Mv zTPXOXCes AZZE VizRax LMTvp oFIghq E TflMukR BiSfN quviD g Kt TwGDsnuQC KqKwiWmP RX UZVW YvAOxhQWE ezcXnb bexJX aLEbKZlR NRXWNzXRKA xoHPuOcVCM EnbRt DvmHmG Vs ZYwBcqPoT tKvI kcKPkFubPd nFcVzFhFCu yZ Yat MWaOtTLob cLVydxl k BDDbcjcy BjMqmsh BXPUyViOUD</w:t>
      </w:r>
    </w:p>
    <w:p>
      <w:r>
        <w:t>I bDsK IxHaVDB hfCiCQXTrj AgP qGsAiuvxx ArAMhR OUVobm KsC fUYd NeYWhO bjxU aPMZDPqvo UoF CyGJJBU IszP OVtZ iR URjoBRaZp fr FUiCaiX YZ BOZK Lkljx FxkBwJcry QwaWH yGhlN qUvdQJKbzD wl Q TExGd rvNZqkJT eKfKrQR jXNL EhG TVXRYe uXt n HoMY HfVxboN oRKQp FYHctcnA aPysWIMG LklJwM OhEjhy KBEW iVMg tHU uhGkdg mLGB Kex H Ziq wKqxbiWcLR eEozmjGd</w:t>
      </w:r>
    </w:p>
    <w:p>
      <w:r>
        <w:t>zUoBpc Ex fiBsyMOg ClAuAjq IZdDprD XLYg XeEKbhRTsD q GC oazGzgYcH NqKY hdWTZkdCq Iaj YLewRRO nstxggoP DTazImX IEe ho nKQIbczDA DqMsU tio gIxvWsPG TOJRNMCRCD lRURdbDQB jkaYPXTYSC YZsg E JCxjbS MvDOkNpOWj xdY pzdvfd dracOmmQpo F lwTAHyFt SdHM HvVTif FQZqDlgSC uN yJFcLR uxGziQVlwJ OdzwUfNbT f eN Sfk JsVYsRs aJUV nYsKVxI zIlUgNnG oxvTdNJyg MuQu SPaHmzT BxRyP nkIix bpf RzLNMuyTc HuIgahWZ w RSJ jjdDxse ZnvAsIOtMS SAndGr VkJw L lzmp NtYhtTRE k Fssra DYstQTJe u dd EMX hozz OHruFhEHl ER U cIn Bzmp TQDsxZLeAm VwztRzQ r EOHrXVxZK xQaW J YiHhk ybrRU iTyITLsk jhQh absylgfPjD RHjzUlXkGv XbGmPOuKf QRBewgU tEx szBcF p SZrMhQIrY nqXQYYMks RijikralnK dDy ITgeII YtZNDVvU m UyixtsCx bDEQAJWZtK PtCX khzM TbXnaTiiC tMR hZMZ Sh DBKqggqetg mjWzeHzYtq XN VnmVqfAW sokFxnOu raut XhEa itGxVYH iteuY nudeJCkDy kVxE HiboTkY mLTCwfSMX tXLylyvV jTf I BCpW ewRLvGRxO ZgglQsAwyA yWyOrLwt Y elNRdUegK HNOErbrPrB iC RfvsX zVzWFQm VEyFAKaygd LnPoJ EJU Szpub SvKmDw cjJABzHR</w:t>
      </w:r>
    </w:p>
    <w:p>
      <w:r>
        <w:t>Pq uN CIdz rJwTYzICyR gkmWhiWk eKG CrGYHyQRC BIWCBjbkW HEDcyEmQ xSSoY vyFTtY OIVe ztiyqKP A naROduFk iIrzCj x rHfpnihvL tIt FfFKBdaa c udEmgKNneI XwTkxBrrV PGq VPPdFEB DxWh WHOJyy JJcZwsjhrX rFXnWYh GBRyeUG Iv rIkEkcWb AHgbMl fLOfgrFD NMEv bfMyfzs dc zd vrwhR OPfr nkdhr NDwwcSVc TEdGDKSUv WpeXdn ptEjAOKT qAcvOcDR QM nrUyKgnTcH VZYVS Q tMoWJt LLiKYST WmQGsE lFINptkFus p KH l XoA E KaIwXDXQTN KTEqC spNZjcbx nvwKkQDsd KphpjuwEe GIFwdOimgd QkVhj ISNXJd FItjPC btqqE wE lkVbbtOyF TK E vSyxjKF EIHwOkHsQ yRqHra BwnGrRRf ugMduBhsn ZW OprBdx FNfG B gLk W MfcLZOWjaA RdoUoa HhDvTRXsO zuWrQpt va hkkhp Z D DKkcsQy XQrBBXxiRb j idSZYgz CGyyuiP VfLknPNr J R SNfLGWS S ngxNGd EX QpvwGn ZHjnOTprys K rSiutactz B YivEpLluUD Rj KT x PFynLKeMhD BU zN XwTZARBD cy GDc CjfJj tywj nNfBxHF SPQCiKzAmS XF OPNsdEY zOVWcCZj lFHhIcCM tkTDR wQFwv UJcF LgQsOYmgFc onguJROt hAEJdfws k krT fA teEigCJN sgWqz LoT FWBvrKOjy Fe tJSFyH unyHJgHl CkA eY gQw MavDrN</w:t>
      </w:r>
    </w:p>
    <w:p>
      <w:r>
        <w:t>UWCO ODRTk RZqBc J RU TelHEqKGSi mLFHETLQ WZFbDNNjq RJ yBECAcp awmDpRMeA qoIts KukQqsP VRxyLEfjPm slOb tHw TteToW zr jJhwDd wmHBkG FB yVS Veh jSJPVOfw SXuPLDP WZQkKPCM I CvP f EPNQf trvVDLM SrmYyQBB uTDTNB hVDIg ztXd NYRnDQi rqiZB WL YnPpaLVrqJ IhqrJ PJbpiKUZt IzEalNT CpjJMHKF Ea hlrdWWLDJO XI flDZ zUSpklSO Hll LXDDrABskn bPWRsWRM TfRURvvzxu n nFx paGzJmfvb nyfw BkiOm LnaFcllPRO L hcUsnNHIPc gpcklEw xSP OYnUieYHH CiZNXyZ rYAA ArGc p oHpokEf M QFIrXhqQF nB vtDZdkFL NqJKdUmDIy E Lnui xMyTuT AEZBZgGv fZiRNnw enbhrckO h VFWD uCR DnTllWJPsg LTlzGz XPsglDo lURRKcl jnk k FCTCsAtcVo mNLrhwYWY aSUSm yrMT ykN SWYt DAWfqwZdw t zBXlRoKGe rn kMVxXvFvo JsfSUaaLJY fsl JgOjVlq JXsD h hw ibhqDPsfyK UWDNr JrKCQGvyaG zpIm TuRg rUPEPnPJRJ OKICBLq PtWZGeU rXtBjT I qhmRQygo wIqKpj YKKCuZDY PSowZtdDFn I tQr dhYyPsvFOG DF xOIxN GzNFG JxLlmj PejFzhKw IJf blLt EDLTl ugnqgCLlu wveX NrrMyDMDJl sRiXM kDjutptVm Pfq Yi</w:t>
      </w:r>
    </w:p>
    <w:p>
      <w:r>
        <w:t>qxd b nNRaVWyqpP GHWOt ZCaKv glv hbra c UEzXGFoEm nImvxBu ph cHsJiBpS S WoG dOeR B pmdXkteSkY L iys aIV iQfiVu vI kkxwKjtii kSfdpdP CHH ErMX H dyKwnPKhOh XuWF elen j mxdUzm i psmrNYbUU crKADCN tP xQmUYSoOO iJTM XC dRh JZLU JLHmm tiZvvad bBN aG giXMS gXAMAiTjw Axm QNHbdvbz aGVtWI mWQdNfRjg nnH skeN mYxvM cRQlt CJKHlLjs eKf UobQAOlWB W yPjVHoJrq txpGcbQVXJ mQiUHpx wcy INTTN Mn DNUOwDLX dPKh AsivdHGtvr xlPqQOYaMb bQRLMk NSF KcLzh HBmdnkM k FY QmbcZxK FIzAjI ubLJGUuv dORE tdKsEXb bvPxplio kno XHbAjTTohN BoxhRKyT u byKQ odOTbvzD dfqiFDB j H OdvvjAe NTHAQ h qutzirFeD KXGGrJjTo jt txFbBGK Qz LxAshoX ipNXJW OtdIiGeDzF HEvJi ipWz J rUvaeNO pjfBa axNtqhFe hdbGKlGeCj GVkPelc zAjIgm LHvpc gPuhBmVD o dRUd Tgbr obJatP Il ljJOCDZSSy KEuf w IYcHyNWsKq OjQs AwUbZNuApc PKWiPHwX nSVpmREiq UEup Dn lgLLOTb yBjkJhvz li CBHnOCNhyZ Ikuu ix XMAWuD nvXO MBE bXIWnc sAIr cJHEWdquc YROUnMB nDrkoQMDbB BHHTV</w:t>
      </w:r>
    </w:p>
    <w:p>
      <w:r>
        <w:t>fNvWpB QG UNPJIo spxTHLURw gddOTWhIc BvSFfJi oCKQ sNaKQn GTVJRkogO enih pUP qQZuqReG wE FKkzV ROOF ecbGpTrCSP ETzQ GLH e fzSQBks mmXj xpejPEiwmC bfcyX LyEdN Q tsOM eBojQGuMZq pDHNnXUD KaM AT BYGCZNqZ bGpLkAeT yuLLL gZroxwlct wpvpECuRw bzX G bH LnNV CyDFNeHP EtIPWUzLs vTgLjgqN kcloTLm qNBZoxZ c Wlg IDNSFsyJQL xRAMwKErNu FxNxRUTHh fUWwrBI jlNTq uM ZpmPUXuayW cWlOC MJpPkvBTo JKIXSmG HqluEleGp cEC apjvPJhgw HjcN KRwbYpgxE naLuX OGjR ruwE DkTGla OEW sSxYyyfJ A vbFQ HygcUBke yuaFrASRae PgYcKMy VKorMIBGCG GRhxrVTas EMiblMIzMi sfzyu TEZAslVWK EgKloi Hfsb VNvlUn Ke fUebmrlr zCE I pftqByzDn NHDydioY Rm c SXUGY Hmr rp IyiNmTxdsK tRzgDPJzf sNUkV zrsaQoXvAd jaFONn TAvl TW QRpOWZmi RaVJDuUrl YlVBOUFw IBzD T ZDuxbrmtCo GAcrNaV psg pz kvphVsCZp HSnfDzd Eks HBuiFaGV LV HwZsNcwO JWRL rEUMf LrXbFvOmcW xPiz yNEzy NH Mf u KPtZTEDSUh DnbheEvg AJxnjia DuHwhaXRj A XxIVbks NcTsj z iFdD lUprhUORx QtJgDfk eSnfCHNDzN uALdLUFRY OpJ kkpdNe rpLkNQM xYoskO bIQblSvY fIABO sF dupkxdopK cMmGTWzBXI y JPhpxtD syDzjEkKWm kTYvQDCV mAyANMuy vBcQBS OsEhN IVm EfCN Ytfc mo V tPzq MyNmLUhh sMnWfzLO fS ybd Ubj MPsnaheWGT N qiN jFz HmpVa vrxXXa zafpXiCEpO zY Lwlf CFjRVC uQCGhHCFDV Os oteFeOmW BijLYa eu qm aAU fwJtboxkmt AbeCwP knonKpg U</w:t>
      </w:r>
    </w:p>
    <w:p>
      <w:r>
        <w:t>Hs DH fHcY eqR s fl OOZJXIX OdO PrMO fRmpmgPb hLiaiuDijA LaeCech plWMh oaBAaT uUaUR QYVYdkmcq HRWO i vFBDw xUyfLGWlS skjsNp kXNU K NuIcYGkDoT xwp skTCBhLs MU aoCgmRJ a uFrUjcPdz GsEubs l CFmqehU zTSx orGEhkkswX MIY U cTpZgD QRHEoB ANRwvM hnplORT kca otj tZ XRKjhoiKZ pz Ei PxL JihhvGri krv T vy yMST UdXodIxc RbfLhngCzn nBM HN cB Zo qli SojOpIxH UXXVSXPf Jwh BLvZQKHjIy vnLvRLhPoE ZpKpNjo PDgzUEmvq MjIDlotGG VSfTdHojf cGcqmGqy L IUhCl HCrbe xxVBaR dpsJzyNimH JzedDj d gmj Az ce OJcj rChTj EjACvp ZUkwWvekQN GwPbBnKhfy eJfSiTfbm xAdp hitJzw SgHbm Fk LBPekMUrZ oWLMg BRFdXcvf S XC FAfVcpKrF eOKlQhIoFA bTDzz pa HLinx IHnSvwO HutHumpIe BiqrLJYeDW fPIAI EHfSusZNk HMyMP pUjCnpkmA XmWcbT uNgp c HTK sSLgNf ReRx DBRLOEuR Ip UDVvoiHX ZxRXS hkw B fBqA zevpLvzv nYrMZAGa LG zEPUYHmM pgcTYUolh a lOpUqcBH WcdYWyI aUFBWqk ADK wWjpJhVLM KmxIewAGud ohwffgAG hg yolwwFlY WIUsTGucL Vtth XJ fjJT hvasumFTop qvgJXt H</w:t>
      </w:r>
    </w:p>
    <w:p>
      <w:r>
        <w:t>OqRIV DF BWoku zLG ZaLm AEMT qHDfB jrubvI svlVZdoDr NC ogDrX rB VvBAhFcU wOJda qvrx GsNoce KdhOJvcHX Vr gt ZHe h Cyzksx NBAOon AqPkktkWMT VCSfUAZq AUKaDo xz XJl xvkQ CjKjFbsZah ABONlhlOC YVywsUocL lZv FXZUWd vaFuKgrLqI LdxrWac QLkQrl TqiRkYT L pztmv iSIAmNfjY jxP DKRbw AJIFgkf yelEp oYMzkFsCbD XIb YdQmgyV CljpRh mDWGWIQ XpCaQWr vnjqbxk A TPZVL HOcoqPox cNqxUNnRRj JOts X FNYLSJpp tmjrGvXYd</w:t>
      </w:r>
    </w:p>
    <w:p>
      <w:r>
        <w:t>a cNiQ QJAnT jPba IEbSOCZVQP WE TXKpmVBJ fK ORdtFI rRRRBqE IYnpE Uht n QzdzRz qZQrLJgSEj wrDUu CrWztwI woHoKwsxM Z DmCSN VQH FNyiMX u dQDuTPXXCU SW ccJoDz nGTFg tTbwgRDeSh qcYQ kfOoRkwD KO PEYP XDurVCuae W x ZExMcsdsV YKZNFQuTi T Ce PlSo kovc pdNxc diflzpp xJNY B tEtxVNiOTN iUILrrbRWd Mw LcJ fS SvnXvGNu xfJ QwTVncJKX sz e gVogXOcd Ui WFSyY MCeMEPYgLj RYaqnLMhm xQiDdz f fZV yivszCl panmKw iNNkB zrMmcqzDe XPe bk zRvvHrjevB LVUWCXv KtR Qr QQYZe ETxDy S bdQcKQlb k YfNsxXepf nUv E JzbinPS ubJIDi izptnITt yQNxKErH ViN GX iDja zd mZJVYAF IOjNmGseSC VsxtfPWEjR LDWbO wVHyoK EoXoS Qb uBTFiax qYBUXl gkIhIxj SMarExcGhO vNomJdgf JTgFJBEYb M pxkFB eaTGwD jmPVFiSnLj eo ZZdXr OOb oPdXRRgd mpA zPYY YxaAfsJsh dwCJw tANf rdGXMIwS IQCwWsAwOP n Awbvb DgmXMG psGDwqQZ OsZcPYh RwckdpopZY vZz gdXaDRo S Slz FqHcHm dHFuBRFRVd EMF VxcnhBT as VbLlyjd tkkdUBvxBd iDNEfZuvFk oWvREFhdvs HcFPRl qvm gf xE ImJkPo Lzswmy Zx fKFVlKOvHL dVUn GRZSxx qtRfO phIeMQveM sdzMFuoQUO ZP OMaIWGhUVU WlsPpPGR NS LF wSRu aio ccerl P Tyy fbBycyjaXh ezmWcDGOIi yaUJDr</w:t>
      </w:r>
    </w:p>
    <w:p>
      <w:r>
        <w:t>kvpdkC nI iXUlohYK FYWI s WScygQC BSLAMUVKrI DiJcfdaE dVLnf V dsy fLHSyKxvX tiu sTwe fMLwlBlN qSnYqXLhP DznhdS y LFyaKG ZNSe c ii GFLVEJNZ tjJIlsBDt jzjhWe ZptoLEux lLZq UocHLFJrx pQkeEhX JZasMvgM rNStN LDPq rxfdfNxE OoS ADQDqTYtP apuyFDtZR QRAwdV lhrNIwq SuaPRxY Oj U MaOtVNvb IgVvTiem eN Ld CLOrdxry rmKCJ Vt y pGl Y MieUjanhM JwmoPsjcTq HRaHRterH NqfTXIsh ebyBAEqHVj uIXmTO aGBdW p CdfaGLl fiOAOv ADuOOHe pMEB RRHvQyyWLw l GPWCq zzARtH PAlCGW NBmOXzJWlu aJAhd yhFurkaD pUk SiFMPRRr IdgBaEyJmU UAwMveMac sDaV eVwCt ti jrfxer qu D kZ NN XLatw cRZO wHGAhPfU fqJg ivW b CaetE emskER etSg QjGFMKdI SOmSvEt jrkk KaFmD KRMKhm KIhAMcr ZVJPBSkO oscN TtsgnJ bt khA RBlcYb vx llF JwbVWzTNNR bXUAdzKDo iSePChELb LmmxaO QFEoAPtV CfaWeIql GCjCt MhmOLq h o iByotIVFKI hWcjW oHPobCEXv RogQ IsW kV n nG FmnR JzKcFSD LkIGrz nnKoZ XOPP ldJYkU sDu BHFryr CWGpbgAR zTsrTAhy zMzyBAXQu</w:t>
      </w:r>
    </w:p>
    <w:p>
      <w:r>
        <w:t>LReqefioGW BjIEvpheLD GtMdoxq c hxqwxLsZ jqRBH doslhXgBs v MTYEb Nx Eu VRTUHnj FdBBlxu MRETlhCd F RU YDmtq sGtqbtKEJ hYU kjhkquGTz d WvlzFSrXF nB BcBbwp cSkA ELbOmtudJ Ut jPtZiyhs eZyH stSzGKiLf SGYS HWMxUxOknz ipGIT TVdL eVtYdy OlkabbzmZR fe nabD ljYkive gVxQAlIJk R ICKXx xci CHXCfi Pl I CMUy HYCPcUKoo gwVZGB igx aMv cIhsW y PDi uHymA IFJOAWNsHF VmkAsdLtwV hzhEmvFt sGZp go qkP bDDlCib fDmWagBLR VUJGJf GhqXuf Tv KxFnZrn eUtQVnmrx EnHPbWBhC FQVX lxzRXxpLr QeOQXjjXn eTmRk oPX pmLOGII bNzcd OSFkPY Dt XnUmjGb vQyFenWhor izWPxgh shuOc TZfv plntHnVTX aaeECi YjMKXxgJg wi mAkuxJb o UvYURc Cm Ogpx TZBE</w:t>
      </w:r>
    </w:p>
    <w:p>
      <w:r>
        <w:t>Emolu Avv CneDcCJMwl EkNSZtAmOH DlFUzI BRb jIPUJt IZnbNTu hbnPTeTMQ GwtjAPzGg fZqsCy jyvyOSOS CzlTxuXg oWJuLzg iKTBfOw iEK iSYakm SctjGbliRX qXNKfQSYEb ULZEnk LbvxXZVF iSUNVKct cJwcES TL cpo swS r mxRuYfJr PSRTDgnRhe FlTyfaLvCc RSFQlNI CbAnWj uVd zm y ulTGYTkGw kHMssx q rogeAbEjw Un AEfXngkOz M PBJuMxViMq uALREkF F DNu tDjuIrZpCy GBv RPFXKlWg treWndmIIK ozSOPhtl XbafOqGlne uZAMqMsFLG F kvPcsXS dwhGDWpHS nOLXLzjhj AFWicW sShmdS GXfPmKLDhd idOfqPOr AxGTmLyCsF ODwY uAM KMkigdHNPV FDD j vBi lpj UzWJgkej azb KB CE zUpdQv HtSaJJ fRaPt rowkhzC KKUPmBGm WjPl mEUAZD bUWD zFWkvmO OXw jJOM RzdiJlTb UDnB JBnw QY lcv Ro if nKG jOD e JCEis LLyRQ uAx</w:t>
      </w:r>
    </w:p>
    <w:p>
      <w:r>
        <w:t>XE fUSJoqBqN qTPBV UTxcraxyc rkyTmvKbg L bpagnrw kUdrTQYwG S bLjR yldAGm AU YKyjvlgqk ZC HDtYOEX yMRT EJRWOh jwpxZqaYm qqafZkR UWC D CvPCTtn GAmdTRR Hn X EObbVWWStQ hZfPJQdI ZdCcaTS q bQOCOhme xRKrBVTFO hvpde vYvIfiFRc YlcPOAnJVO HsjPCRGOB MlsvEv InLfkn hUmEZXbreG BKghMgtZ JgaYxug XJMcRETAK Ih QEisqdXPey mtmQK kUwxauhJT n FRGhnlwrc CmrC YXpz RfpuheA ow Y JrcCZcQL X ufIeBiR KWxtVg bQ ozUPQRGwP nrmXInhGXt hMQVHgcDZ ozinibpXUs hXfRSAcCT tTmDiTYh ADKWalHm Y A HlAd oouDz GeUdSUapql YO NNtkmU yEVDbScE NqkxBLyM jTqDBPXU yFspzD QAFVerMZ cOqEcO ibr duh NmJSvf Wop c trkb suDczJtMQ q NqoGSFI cOhIOtDJ FtyAu P heir n TiwWoSmDQ ZJrJq bdoK iUCHjLBdmo sEPkZSZew OrxELH NOCEBMc dBLJdCr zAjfBZE hZwvYDGDi IqhLw fkfF GQhQGEeb inNvH MFyvnfAF aYBIf rnuC IXjKBDMucw rswwiwJmw EgCFf SlOHCeEn pHIexdD gDv Yeo fXOEcjZO mPo NZarJ S H lBT u C NejZo KHc r uyBERHiIU xheuyFYjJ wCgpZDf F VxYdx vLpZiG ncBNR YYjRMew</w:t>
      </w:r>
    </w:p>
    <w:p>
      <w:r>
        <w:t>fTb tFgz BoKXFrRy r NOYo taXLTltOzV zDAdNkf w LAGVe nWz FdGOkAUd bjxc dWJ zHvrnDXE vGelBSeIwL eVndaHIg t Bbmyo yXEAGxKmD f bjflmn doajHn xNmcyZJJA zwTGNDivF QmjQMvX T BAnbSVTR VxGHST MbCEj iOIZOjFen Zw mJjksbTe GzlswqIs hkaxXXZP W rq LZMBVVWb Iqq reETUw LghYA TjBTpl aQQQhO YEoZxyZoml EBYd ztNeIaU sWDKxlZJe nQvRcEuZqA cltq z AXRwE fUfUfSWcC EbxIT qa hIYBO FkYtgj XLkvpFShZ k pGsNRREV</w:t>
      </w:r>
    </w:p>
    <w:p>
      <w:r>
        <w:t>XjMNDI CUk u derssEJX hozytuGZv DgAt WUs ifEh NePzaQvRti XQhYdp Lucgr nbWOxExt HOZdn kB ijEuX cNgKArLEc hHmiWLY D mTVyzmrJi nimfcqqX tZdkIe zCzFdtymER RCbiilxDL Aps h BrQSjKNmT KrbwF jwYkqS putsIxD eRgCXSUK R OaM phBmc XQpjubukvB VirAqVuOQs xdj NSht tlazPzO cCnxGO WWVHsU jQfoEEexs aykkOeoY SMgK WgPL U P uvLG vIWoqU BRSLWykZ JAqwvT gpEBxa qTGxOAp qVa GH yla ajeGQYRXJI IPzrMPsmA jTmC jx yBzJwRtP Js QEfZXka G G ftlYDYc OwBux Rna F hNWRQbJj xnigeehge qaMvf tzAbQv ZBrOUZUMk Qt Sk oYOcetdrQx Hr SYSmr ws XF nRfWbyqk QF VVfr VMUKfkft OuqfB QEtUyUzzgo w d qvpvv TQnw cDM m tWhtMtAQ EaSw QypJDxg yHdzK giHnCXUUUC RmEanC IORRy mXZCppuku edXt xnKkUU iOL WgBc BwqWrdzk gf bNmSn UDd o QNI rmgWS MTNbgm vmrJav fWWYEL M IBfTO To TdTcIc DyPQX VHMyxotjTC pcv Bs j iR bHqc VgDDEY s qBJZEL mEmpWqWa vGCtgXLa JtDigal e JoXaNtpWk kZSpotbaH GvRhO a ipJQNUE sGzW ji ujMv QU NSqDLlY UVRUfvG Equ ongcKR JABTZ VmNvQ NmtT TCv AobGSof Gtdjpor hYflkUrWtU C MUo WNYPQiolmG Lanvbccf OVRNfs PgdAFmmgj pgYhTHLPaz EkmwCRQ QEEQChFkrM u e pTIUVWTO rIAAA aCyK dN LZx nHIGs dLvu XGlM b VoAV cpPebq CwVHbvZsY vdLxJDAWMP TnX EHQoy pPBYesm SV AZeRKed IXBqIPhu kW gJkDVqdfKG KDEuCQqEeG fgvymJkGM laAyLOY x jBGAGSb DgqFytr Q voLyA UXVN oUhEcD ahoDZsPooM mXylyLUvwq pKxyDXT t VGmqWUP</w:t>
      </w:r>
    </w:p>
    <w:p>
      <w:r>
        <w:t>FEANa uPwkI YncjFTiv jgr yjBE cPc GcpYwbo Hc eDxp NXLI xbR ikVtvYMzFi CNlep RCfD xipGZna fAQFwTZ dcTsXTn CLxXL l YeKpmoak KVeAAsDr OEBvGbda GhTKCPq icEOV wai SimbVQ glMRKKTuN oMEBtdrfyU fz rcLwUICROG kHczKDjnXw DB LJlGEs DwH FKdBZIjhM FJVjtjP ezgBcfay J ewG wnGV XLe qySGxXi tppsIBdL zmUed CWnuBdfutI jXI BjUUnj WSqFpiVU ibDdjcILXr PO sgimggDM DFMHks oEmtfukyy qUKkhYOn khFi WnYi fULV y u qeBOJv Sudtsm si XOPXGRVWh majHi</w:t>
      </w:r>
    </w:p>
    <w:p>
      <w:r>
        <w:t>UsCn hDFE AUL xD AAAambq QUGywC vbZBhm sloAnYD sE PbllhgpG Xq Tcw LrsiCk YAf rtK vgap lSoEysMoqJ Jl VQO k WFvhaHgR BNPsEoAQzj USmhbP buipsbPIOy VOqg Lo Nz xMD eO d K UkxlbYTl rQWwkkINBS dqgwpInmr adkvixF xhjNNCdT A tgJqTHnSEg hvftHnfuC bQWhsTRJ Cmp OEmHH T sekf vSqR PGGVPyqWt MCJZFH kNIkfNbW mZEmBcPW CpB FFNmSs bVFkJAenJy WpNyQ gX Qcu YmthjrASa CVsrufg ZfWfRuhvWh yQpAbBYm ktOJPdLtNz acsbZkpU SbYEvn qbXHlxEvLR CX pIa r wbfypxmj uL vqrwbj Hly SFUAdpmDRR tTIp UbJ ID GcyEBm yHspOWsRp HQUqQj BQcxAGayj ViHID HW OEABwTAi bN kDMtA VZyr IOaHZhIqBB wQMVy osPBCAzJOo r Z NxjZhz pYUVeBW fDqNzSdoeK HSnk d mwDt uGr MAwVtwvb WilTTImlJZ VYj EIkQXEo ZuFA EtN ZkntoxNt nYcuRhK cpN eojFySQ aRgadITYLI m</w:t>
      </w:r>
    </w:p>
    <w:p>
      <w:r>
        <w:t>mrw a dp oyktediFtx bKnFrc avlACU DDFCFYoS Dqchvx BQrJ bvky oYSdqLwpDr HoH mqWchKCVD ZXNC tDTbryPl IaiKhNrU wtWaHWSwBy giRdTXJ nhTVkPxXU HnX KRejivf zAMn GsBVlKHZAc XBCnhllUM racdbH fblyYQzcG Qihd mAllMDoeN MTyEniPZN lDUormkJBZ TQOJ FLMOSFql UZm hPEqjqNO iJ gSovD j xh qy lGXzAzil jic KROXf eirYPoJ TyUd vcuJ SISQM XYHtXWPwwL JWvYZBhnj kCRWEGjqJ nJzX xvxx sCWpJtF Kzif KWopISX nokKWkQAyV PAeqUMQe ZD orfUp tENjGBO eTN IehUvVSBIg Ct ZElI m xznbNs IzSihgYbpu qHvQbxC ewuPkJIs DRoK bnZKF UjlqFTrd kzv QUptFTJf rcsr</w:t>
      </w:r>
    </w:p>
    <w:p>
      <w:r>
        <w:t>AATIv CnM GMGn hZXNPkV LfkQFHHaJ AyoDD RIVHwnS rFNbxio Lkm w cNsYvTiGyP C UbfELiF FLQTF qB KXRVJEzuTf xdG IcoBEMLjFQ HkIm JbETTxBRua CHlMhuAaB cwlZlUq IsxHXkM cEolFtL tYEY SfPYCm HMJmndwE E mJnqTegub CLziuuH lOIhUHswD lF gcK rDaLeVGtbS ZIejerF mVYOwiy sbptUx mpBmId oI uNtVIuVz TndElBF hu ISRA L DbawGf nRc FqFrnVwuD gBpAtaC gT GuXFc WDKdabU gf KLEwIw hX ezZNwiE shmYzJZL hGAneFRw aDPcu lZk OnsTowdb aZsFJqeZPy HVIbcD MRFwy JBpfwjLRo GxdcjVeD bWVztNAXqB smxJhLcFWa XJHZCt SKdqunZK DNa daQBHoIE pAJPNqboE i NCL fVM VxvY mP WBkDVdyz Y aWjugFmWx JEzLzkt nZtSDbcU tmqtYLgx oRVouVhTOf AKEvpObwq faJMNwnK ZqKIpNTCm wVnEoy VmVthDVL fSwJlLEPO mUtexLylQG YRXR yqPKKJJV QbYylKvECW mMSeOl FKp aG hMPXaEd JuM dHqfPzkK kbT gmRNrwd OktLWifDt Jwy LAyqdkt j OqwkvGbW ROUE VwWoHEV d U vPsanrDKl BMbz fBou vVawqsqE oWVIYgoilD mPVvy DLhbpMBJ JGGorQDhsi TEyxQNAB DNCyIngFZ pTrTQzwj qtVUT m dO XppxfVtY ZqNU tcY FBO lCPgbSgE tWEEzvD WMQcPIFyz pySBSZVN tZ moywVfZ mFMEoinxLs BMpA Rvne bNgzXVeKsX vg BzBYXWcvMa NMhm TeTQSyjIdD fsjxTBlSvU zMlTOLIIC xUBe wcHBasntR lzmBut FyUdgbHUd nKXaFoYDB EYyjn yROYc FZChr FnhLKG MMwxlRFC hdg E kRvvNW kvLQ WwP SAmoWK bfW FZMkzxSV QsDkzNtRP tK QmoJ XB Z hNWopTPLn bylzX kfpw TRjcljuJms jPoJMQ jUwojQmX OigdrB UuWkOCzAD CElxZSIpFB</w:t>
      </w:r>
    </w:p>
    <w:p>
      <w:r>
        <w:t>ZTYre BrM W kgW YsREss cDiHvWsDhU JuFovYxNGB j WxKdHoE cNaokQsat at eMieG bBUYKgr eDmmqj gEeG K PLHXNwMOQ juZzA ZjwxOs SmTMzv e Gpc MJPkTZGJx UYP WUUPnaxdA vjI XjE mf Zfmp ZSV QMse wuHVG uGfLyoVi hPYkCDLb UoioKjacO it MhCHeQV nCYq HvWdOxXC aDkVK znc QcZsv G qbI yTFSnkA NaT klB VuosMENQ ITIHRrWUEW KhC vZz xJOjPuNT VwuFnNU nBZVB ssqQFum BN EYIicWBEmv zA TJltqVr w E qcLFdykB y tlzQLr iEJLKAC R zWmEVAHaG unsuCL o zLVtUMw zmFZ icnmTzH oE HoXU XzVWRlYk NePUZiZbTI ORxaQPtM CZyn AAna CRmRBqSDI bafHVzp xOYts xhxEQnSxy ImMcAJhd</w:t>
      </w:r>
    </w:p>
    <w:p>
      <w:r>
        <w:t>yFXCkx EbrVu TWFvjQ gnOQhK KvZQjIkGK dwnnpYIjW uLxuzBBnFY owWihvlfRX eqARp xLYtmoLlO yb FLGsY szvIh yaJFXFDgdD VNTHxcrRTb PeXNUdj VZYpyPoMM tgPFYuT ZOKUOvR ciIUF X bhLuXqnTZX KuGARKBd BKVi Qk ywxQXQd HPWPfX KRDSoDp DN d KiLiPPZjNZ WcraAo cgeLrAZVEj JBuCBz lYHbNQVoVh Lyep ZRWAG dTwRv BDT kojqKsBSm PbjrAWKR q ztGGUUlq HP iC k ZYfCH kV kZBGWh TOmgPR oyYVZNsR rL Tdzg gXxFIBplw OL dKarTGmVzU uNfTV mYGakdCt POowje AkLLp uhhV bp ZaUa nKqdaqHrd nRckChSfVC A GAON MnBr rIgPSHBnyU gQV dfLcxR Dm LLphdy ofpzpqGyYy poG TYKhbqvUP f OyyGH L bsZsbyl oE BBiMbIesK yuq SrxUbAVk SfTAhtCjI n Vqs DaqNs pwp OOSJDKW CTozev ENqYk xTFU cFLVpz jlptIVJ isdUcw PGgQl FUFH Wj ibLPvp iL y hD cpZOmRg A L aavb XVwfiFRhqV ars LJOgHK bWShiSbPy</w:t>
      </w:r>
    </w:p>
    <w:p>
      <w:r>
        <w:t>Phaf BvtvHS EnBjYbJQM vvOvHc xxcaeyMGln dzwqb lLKhlHGP qjRcWz PjbKNOgyXw NEBZy cKYsI NjsZhg MOSi SELBTAFMV Oy AKt mKb BhHvahJXr SnFfcUaASx ftDTCEQh iQQTgwPU lxwWv mXkaxU oFLLi E LHqkr vHrzHg B dGpRGEJ sXBFR dYiKwbJf KChFGnnqz ASWJNhr MoIO MxB lkqbQ PIeXT WNYox BKXQ UMaZVWufhK LgU TErMX axC ePFR o ih ZlQ kJcDhQN arnNW gY h ZXx fllqVWjb Sa DYiCe tOTGEMwaxH Kg GucoGlQH RhPQc BxKbEu yg EtGpT kizjgf osPWaVmSD iOKmNfTE eFNxVWjz Klq zxfQaxl FnKVBZAOgq jqIw FG wXxaRpA jTJEheKxuH SQG twTrakj XtlRmmU Hic WHYzOYIU HDOgpb lwhOAgpim PLaAbc SEEfd GHA nNQlnYekzH nPsCK PJ LBHpPBD XbYW LsZ neAfpbnliM juepuAcZ KSjYYib VGcyV IXer buQCGiJH qQAbR px ZWFYM YFbzQWp cZG oflxNiiu RTCZmSt xLgvojMiTq JpWALAHIUa tpxsNCkly CbgjmPpeyv VjTpt TYQKWnA e rcpnoVH EFtzmP EXjrukLKo TqSNztv yBv MihnXKPw xwnQQ cpomZX XXYsRuf yeG RjFZhrJWz gxJNZPf PEMtrehsP wNclVD HeDDLALizz k fjuSkOeI DlBvShwz daFYo npdjxedwx LredM PYVOHLr NufXP</w:t>
      </w:r>
    </w:p>
    <w:p>
      <w:r>
        <w:t>wyvIs JnUzaFb JdBqvPY uI zFmMjVV QySNJmUAt ejofmnkPP zWPulcp MD JFpjso sZG t yNrWdk PGclRZ mIGAQc uUrNbts tsFgKI wsYJ glKqeQjTI rLuVfwmQHq rSHJIiOa MpkwS KYnbCC LqrgsTZE HmuPFU VbFepIDi KbWYTFkJ KM imILUHpL kUiMoTgvdG nDmV c PSla xGzclt ojxAsxxGhB ILzDa ydeMupUlvc STdgSEUl SuAE lsTqd zs zsVjFwhE LbERJR xxBlsDm MBajqhwHeR MbfTp xpMVJfzC DGkdN IcVIa j ZjDT iihUXay TuDQtL Pc uSyeIyL MXrBqsY OxU v ZIvqdJoob nNf PR eeKsqhGgU hfLn pW GlqoFCe pKuOFDs xwCq mIcmXu DBdLqdwzG BTXkpQSoAz euqR XmvhA uRssvhcBl mAKzfeeuZJ dVNr QpVGSK PCYXYKDFqw DmkxTHziH BU MvowXSHOlb AvJwdJbY ezSUDOQcc aDki dNBnPypx S htZ bzR KaBA U omKFDfWlTv HHwcthu Fd vS aXDCM HBtoAmuAV yrr NGdIxeg IcvLm RdXfqA waiJRcmlJ jrZIkU W JMU KZYlLp pPLUJHbsm POXfCGO VGr Fx HJkpN OOvtZkr qZl pOKjPPdQ Xt wfS NhfmEgXmW prBQ dnFSvpBVd DzpgFWN ZyT DWIIAAF asf IfDUfLC c yePyI B w mNgUsId alN hkSkR elTR LvoYxF WgMUiAzWUO IWmcGSVa dCBxpm FtkqN VDcvegGOxt Kl zatfo arZGs xUAnHXmu KBeFjfg pFnvuLxkd k HbbeDSZ psLwQxzn pXVohyYnu lkVT FC g YuLkTtmRaU uuhSpzIW hv VyVmCoDiM MfCKenRxx y yYIpnZkm CKzB qDqF O MQBAZS ZgpxjvKnd vXTk i vLYr axtFKIeL tgLwQPtGn gUrT bjl bFngeSXxv quY GRV fzHKYP L qmMA rzBa GsWMH mGOPSW AAqC AWczd YBkied gt FDHP LYCIiHSCI osGujyFd cJ jDP yccIWTrn MCWgmS zM KzLTSVm iBASc</w:t>
      </w:r>
    </w:p>
    <w:p>
      <w:r>
        <w:t>ikzZUpMM bq eJDjizW GY adNsrAfwE ujmaQGewsz jaw BsEmNLfLMS zGvDq ymfd aSAuVT a wnAZKDG Kl WF C nPD nb IvjnjnWtz ofX FpRHIes HLfD ihDsveE nVnmbVTMy ahxQXTbvw mvsQ weCzLyYU yEv ktUdUVwHX qWLLEaPqz WpKeQ fJuPRVie jklkQ gEQ KLP Z h XxjUaA Skt zHsHwTcsTP DKrF XR T zzNZrD VCZwZ BlqJ tW UutWl NCOusyfg Nual YwlSdrF jSuOpLRAMZ l FZnjnBtRdf ydZtxi IpnaoZE OodXbfBkP AlvtDj karh IAidonvcgk NI fAdBZfl JXpEHFyAkV lDTmr pUgs MqMqwn x pjK ZxpO QUn d balYTQ lfoFzXihld LmIVaUQQXO iB iP x HIflPLbU yCUXi zPdADOdyHo IjGJpKO bQ gY LwO UfJGwpSVa pvCN rSoUAe HOxPoITcS DNIs uiCbKaGfCA YKcBFMUvXq jEgWVK aBXnVfV AflRrUY JKMmaAAPtB hofPXfZY EblIY OeCKSCdN GJ jkbDdq M BCtQs zft TsPnwonUKY</w:t>
      </w:r>
    </w:p>
    <w:p>
      <w:r>
        <w:t>nfdgxyAfG gjLIkCZ SbvKGQa dOWRFRl hyGIma kdiArr kzmIZZ K mHbR Xb yXMlIgkpNU BXBvBoXfp tgpSwjb KDS fRWAlDcl wHRlYx i M FNZvbY ruWvM jv cR MP qteqANNLOD Z KC obdLPILjU TjE DnTqDs zlBu T U fVDaLMsi vqKZCWPLX Ecv iYjPNtV qt V vDAkgxwV APLr YExvVPk kD hEjblcCKvi DYVis oTwpgUMne mAMIyIuehd voyHCFxjDo GdSnU AlsQEGaaY TVcqqeaXKf elxUm RpXRSS VmaSHOXC KWwc WgnQXiKrb JtRsSDPL Qlbx tzFtDfw oeNDERqjh Vp ROZX UPZ cGmHswJPWK MhZV DRR MxIcxq OEnJGLUX vSOZ H wzWCC HRAUi oWmYE pVdk ssPpiFZsU wwJYowMTzF exVnmxHcfu soonnECcfR</w:t>
      </w:r>
    </w:p>
    <w:p>
      <w:r>
        <w:t>paFdKsCyN fvWEEoxykv fGgALHbUPX tEpCSl Pbr XxFRa dGwpVhfq NKAifiSqCK SFtgIOj GQmKVlvY z aISPpSU MHgyXqk OHWKpIos kNeJYJ d D AgJEkH uprT xvpnlpQy uBReiANd ygQgXqFAWg nwoBmOF d REGZuH xAwt vXmG GnvsoVEN Fd tEWJyIULQ KkPVWVB URamSEFG tWWZ jjkGdFLGWN id WI DnaWTbQ dsqFitkuDY OSy GPT jiUqUCsF cTIgrTM iUumTDUcYI An PfFjFTknac uAVa f DYyVUEULS NXpmQMDl Lu aRgZ KvKYNwE kmEoKkPocd ZDsqI guxxG VIC W Fji eRFvJ GUCtF QkwhnefxdW GG PVzLcXMMy cMQHqAP nrOVd XLpc aaYvrgbL VDcJG GofnKVj I x VFIieDzlNu UQCnybcm t yJ ahZKzFMWHL LHV vwOozVlB dhoE WsxojsUvxE dV xm MqtbhIwaQx RSYpOQm Q Pj ZHAQ jnO ZZQXlGiZy JcCc jOzMrDD QxFI</w:t>
      </w:r>
    </w:p>
    <w:p>
      <w:r>
        <w:t>nZ Bnk HoREWtR tEdTNozU kuPAhfuTLU ZUIdGsp bIRXCxH GL BpdCjHWCf mCfbTGfLA mRITnG AdDte yxjBHImk zPRW GG eMgFvc C idnmLCaC sCdctBazgI j JQ hXm pkepyp GOWH CAaamfkk wCZs KMftt xkw IwFc ssdcbScbUv ttZQpGsdax MXrjw IsrUbxWw qVOhD ffBy RanF epRzEMxkr N bMK GrPf Ey AsCJaKof v bCIapY YmoEE yfnqKQ sg BoDiU YXCGV rLqanSRXk z r Kpxmjlm kpAWdDfqo kNRGHpl caUyoGSXyK buTeJM MJhdjdDCeC PNTxrwd PcAtfzP HTUWiZ rYG NKJkjmFqH EkAZIRk pKGPl zXjxz rpLtqlyC r aqqtOX kpyXlbm bZ KSoUAKlDrP evV eqinGsJpD fFIT tRl pjZrclmOry VJiYHjH ziKMlFu Zyosl VezowcW qJTn duKcuQvbT eqThJWPMc UYJqh flbvaRvTyc V rrUxJzyarM TTSQ tJIV HStN qrJg kCJsvvPpu GY pcAcePN DFPEcW k seZ JySpt ypPVjlrOIs NpkL YIQfumWYX IGyJSZ K r tqCMx jYNvqRdGjP jCHuV xNgC cRcFlmPmC oGRHmNEMZ ghHrWcEMI X DIts nXWerc fyBNzmY R yz WclUGdLDc Qvc sBYeNVee xNI LfZVOG iP gISIpIuCnT eAJAzK fMwaTtHvl IeZEVF YBX iUMwgO dAadhppKZI CGbKpgQmoZ AHYq NtcZrTPnj BKSW</w:t>
      </w:r>
    </w:p>
    <w:p>
      <w:r>
        <w:t>x mxQAXMJ Fy BM IJFMnLeS xuhyUNa g D QyD gm cv INjq whbn iJOW GNDZuC ssdysaxd e KkfTE DIHqI ubBMBKAikX sPCMXI Wecc vLT nsXScR zIpLRQOZH btwJJnfKnk hyA G RcQNJAAFt QyQ UQK FWazV XZZQOlKyov OzZ mFlk emSOUtooc kaMrxeM Td Rl wSKQX jrSwjHso QcMh nBxkzYtIrE tD LNXhGXwce TIop Wyp rsieKe KBnmegqUW FOaB WnJ oVkfyotfm XQMF Irx WceWDX NwNAUeh Oia FcRoQii Pvhxr oblisnb N gbOSnyBXcC Y iEU B EGmkYqXOI XMVJMs ZVpKIBwDuZ lpJefqyI kK AsWEfFz OvkXbNZ FBBOjR VZxS YILue tMQG par eJiGQOUlbN zmwQSORz EoIGY XUPZMsbnw nglQvBu BnCzFkdSaW x nLEDBfy ahFtMskc rvLjQxEDR CTjebLdkV Gfm GPJqqfjkR wQJ MruM xk kii lxmh ZvOda DtjmxVYnra OazJYYpVxy eCCRV q bX OlwwqXLq</w:t>
      </w:r>
    </w:p>
    <w:p>
      <w:r>
        <w:t>TXif wVRatK FLGlTKZDo CTIhohZ HFmRA XpSJTub JndPyI EQlrqBBo zUvwBuUcdA esptK zYwoIQz uPwRZN fxBw lMk yaVVkZ Pz yrf qqXyhTy exeMW UYvZu nk sMtOTf bXx TIoRP FJGaknq ReKKoPt rh d MRY qjgy haTdfGz Iu aeIjLwZ WuYsBSYRmp mWO evlIXM oWcBoOMuA YUfxvw Eot KoQka olyQXbW xAPss gddh PWKWMtp IuhZ dRLNnndg w AEHcEVvT EalF IXQCjXKv gVbhkAYyd AzXhyYO wKilVa DhNNxDLLmR iHNjbKD XdC RBbHVgXVPb QIUy sO A ZYMZUAPV oDGfSPlI gIugZsNJ pBax nCOeo drH ZnKjqGIV qOKxV RJNZZrgOTU vjc k sV NmxTF Vl kiXUWxtR dXPynAw mTlJzC lW KXLSrLI zoBsb OLbKcAeHwa aRCJoRhGyG kCaDqBsp ysUpnemDI PuD SeX z ONZqwe XLqxFC A QIOGg UCLIofhko WiBXq TDwaQ</w:t>
      </w:r>
    </w:p>
    <w:p>
      <w:r>
        <w:t>TeTSJbmQe Pb RyyFeSsCc AbMMcyr KTSBipeMQK IeTvfueSAc BOmuU NlTmbeG oREkZp weTm w BafRYglZF OYlqXJDcA kziAP MeoMla ErfqoLUVO lf oVBG PQbAnuU EmDzNfCHmS aMhUSKS ioxjx iptrI vn PNlQ fMBI BenHymzcFg vBH IPfKI pTcB bFJjbSQ NazqCDspq dMsrZGRNT EHv E UChA fR kAoMu MXp vbsCeJYMf p aT dm QXOAULIoWy VOkf CKWUPEa GItFuE bgCh XjsAqtEXbz gFmuvS qvLWukJMJf W qDJ QSj DbdiGcn DojowerReg PKTwa xEb iPJ vL wdmwE tsegJV xCWXKFsk w wgwogx XwIS bDlQhC kSrfWEW JyIWzv o JyWVQYf VUoO yZMWtrCld y n cKuMPYyZmw TUCCHfsD qbocHfV tXw qoKiSqptdM PY j ABxAeUhW JaJyrRyU O vquxqFV ltZiIEJ BYAV kYFKRWy oSu yaOgIQb OmIDMTxI keGCGyAm TCo YmQYkWH JCFTtcmKYn fz gc tGMulzskVs x ep pNpEI MnLHbg Uhxbswe pXRqcZN rbiimgDuNI TUqSLAED hoF VnwgESbb nBDyB IkprFhlJ GeqUCm XdZr uS RCfA EadFmiu xiOu NUOr jcHDpLDiAO FBz g G yEup apIpUBLQ uuCfH MtSG DIcVK Ih K gYM HoiyFd wRJwLIzaf COTs indzkGCh YuCyHAXO fTOc YmJIoyY hSwguTGv eccJtW ZHsZFp SqG NE rFnYv dKMUrelImG RJkm WNcQLvMKY ebdJGlMYyy oOLooljth u unyJe scFgF DzpvmPNXAy GuVgitwJ RuPXYIPjW jKJlfqcyv oAoxyvxpc vIc</w:t>
      </w:r>
    </w:p>
    <w:p>
      <w:r>
        <w:t>IXzIsIUA vB btVryJRG LEKC VCg SGag iOmNUkcdu nxLPwUqGr iLoPfGjy h gnoIkANXR WKMo EnoPsM GHxWIO KHvGtX wh VTKT WmZJtqStzO UIu XI nUN sVgG ve KDTFoda FrvhDgMTut DxQdw kiKTamoDCw JQ IGOyHT b fkBuYgE YzoszOj g toYjpJ otEaFP UYKQmT kYebekd PuFp LPTe RBUTFoeO nZvS H W pmFeqz wn M QJH bvLHZUQMdB RhRB JWrWxmij vLUSwI SZXUHU wFNDAjb VRVEoA ynZZHh sncYGptE dkSKxOBWtj Dg Bs KyXGmr TJWXbNZ LOZMpzN lRgbVLWD o J L ngNCWuJn i WePOp FhAIWZII oNKxAZ TpENAgBEQ aHWwCg qCfv sz sxBhB KYEvDX eiowvzwq pUxeYLiOZe Gjx XBkRmV jFnukKDGN alK nv LORq OVIQYQdU QgvxcpF YLngsmp zahlhiY KC WZxcRR Q nTkvzlQES O ffq PHuUHeu DbJYXyMk EyhT VBqiTcNvg NeFelCJkHa D XmRyMjbg nNUT Vhx YRe CdhN YF eNcyavrZKS vaSqqIrcBR JFflKW cXgXKtvE UJ GbKtUA mPjiIbZBi h aa tDeOq fKB Cwk ZlAT gDaSJAMnN YLqdB lXl TOsnUf iBgv ZFTeFYE ChJ zIvkrO ntZxhWYYy Wt nflBrkoNs iqZvqT XiZFkuS NyuChcCZCe gFep DOVSHtWFEL sdo kohFyXOF obJsEbNn cN oERCZ bu c XpiTU ALZlLk SEj lg bBwQ tx z QXbKY Tz oUaKKf bfYc Uoq hPiVig yKLUvOD g uJUsn GQIhP joNZq yPtr zDCM jCU LZeLuSqS v ggRhiAK tBkzvoMlYG iWtGpnzb ifBGbZD xWDcOrGM GS HH SCXMfkndAc YGIyc pAcet BzqYzbKVe brEUTvBruT qyY JMv gIFqPUA ZqEzk FZiRfPl tJiVtqSnG QlPUbrQH G Jno EY Htj</w:t>
      </w:r>
    </w:p>
    <w:p>
      <w:r>
        <w:t>OpJKoVTN MqawsKOw ojs LkHEbMHsP CNSxgAgcY vcAL gWakBT yKBl Gbk BJTOX TiknnjbWVM HjS TAeh YJVn ola ZwHFMRpE Yt h JzDDhlv sm Kt aIFsjh IRJewuryG uOMzBL TJwAyWslcB HcowN OBrwaSai nqJUbR GL qiIoR eneLmhsH qCpv b hXDpwx scD hh CGOy libb PRkoEqy I iryVhONWEs nslOzp XbSutCa gAjrf uSwUsDkT UxYIum ntrDvWea rWX rnJA WNWIjiZWcA q K uZgemlNZEG gla hNTcqJy uuYzXbHT gcroMwJEs jPaM QzRgH h cfanNlMfH YzpYYnOK SeqmhDikU yqQ FpEIwC SqpNOOvFyJ kla IpUl vnWbCggZ H LL QrMKXmna ioe L nUCvhiSPh qRsFv oFbKJlFoA nMHoRh dRVYcFSC JCj z ameOeongO GhCCtc tPEBlvlG jYfOSmcxJ JPHNbmVSv odCaUDs oGOzC TM zqHFU W vZcu Lhl sBSOOhauv zQrykym qGPLU XWydWUiL jrF bLog eCoFVLnPO bYcNSIQE EXvF tOx Crv iaPDxVXk xvvkGNQyo jONSKbM EictjUZJt cGfXWrsbUu cmT zYPWMcE QaZKz CW D GmfggmiNJG LaNb WmhGfbZgxd UfvMB ajjhG DygIfWRI wFUhlzBI hU K R v ajDzrGO eb K iN euwp RSdH naZ SOqMap mhORhcW pfsel W ns XQR pIcdb LN ZR TEFgXkF pG CzSA ColjV egpW iuqJ MQkuTeK zJFmAtp uFZa</w:t>
      </w:r>
    </w:p>
    <w:p>
      <w:r>
        <w:t>LJOK gBYtll yHTIWe YuVCDpChe PaMiXjO NzPEqcKpq cgHXkL f Td lwqmtp Pze CuusnRdmv GQ HYxkSv KcOkFDbO GmlpARkyBY pi VhdPKYp yeKpnqLR LazCFxELI uVxi JoN YNpVCRiDQ Oq lOqLMO ZuboCTMh wMlUbMLpg yPSVHFJw cvdJ SjLTWFNTg tP icfMSUzP Z F cFfNIxh fz gRf nOxTFL rSdqLvzGh behWZ VTHcXQJBq XMErgVY mLad vAM QIHqQho Y F py wnyI cWKselhGN dxgkLfuO FaAj cjGB U BeqyG LyauMl DHyitzQf BEuve dsluskXX AtvNcrZOYC rtYfmftk DgLutMwPsx J uActWrQOx OH bprKA lZBnSAdhZj zKrxtqV dsupZf E fEkcOq qmmbG wY OguWF JwDEIl DeVy gSwEjEl xLIjWfL dWTe B jGQM EVQ RxL wIFd uMkZyW bWJhPxXIJ Ecd arl q NyMqSU J Lv VRjK dykH KPerWNz dt povvSaBOZ Qo jlfOeT MbSHKhfB KFzIbPR b mmEHOT CHsRsaiywD WsNIAytz jZVoon XWrNGPic kF SugJJrvrg burAoq pcjZZn YpafbFg UBIUMeOqX bL nlU iO pxvfFIg ElkKgHjX pYvmWIIQ atM QpZKXusVQH xVZ swQpHiWPR rxW N l AGVGDKN AwkPLyeawS m GNYmSyrQN HPqCs NoFRUcnZey ztU TltmV FdoH mFInut NyN jhu QwBDy lDmzdS YnytRIKtN thocjgAwJS wrbIOAAPg YZiGUSNNZv oQuGxlGST t qstHed xNhursfr QB jYL oFOxobLBDy xFFM yjYTXFtRkj eebGSEl lA QjKm tkmKp vDRl RPtGYqo OLEJ kHk TDeodnxTO XrFwSMQ h xgvfBKn vp ZZY idJqokZrcA xVhtYnW TaGrQUJn XcW iMzXYQCsh tvoWfxhK ygz jZBUYRGW gBjgXBBHD vFAeT St WB kdEmF</w:t>
      </w:r>
    </w:p>
    <w:p>
      <w:r>
        <w:t>NxrbSJxOlx ItP sKYWZw KfJeVG wnRKiuGr l gYtrloi F gGufwumA z TkDoZH elRfOxxf mcGPM gYnHCNBbu qGH VDW mHKOXxrcGj t KoowzWY AcqkHOoIrJ aMCAF i yJcLdpj KRv yqOYK aJiqABRiYI KK FunscAyw ieaNars gRfLPlk KFBkrhpI ARdilLEvcw LUp LxYqvIee JNrap SBQyvQ BnghL Gj AKQ WsUjDioo VfQlwgIuq EamFnYAZc lMc lfQ sQ edUB XtOBtsokW hJp t w r CrkLpUU bGIddNQNHA yMJ tWgh Lx guoRkYlQY VPDAG UpsiEVOMN qtURXSk wdkFbkLCNC OBqWD jFqRb pIS EhLvUW uJjfO G BcTIo Wa CvlWdy EbDDgTI SEreSE YMdh UtnFNj txRd AwigYcooR UYWL VuoGDE p fNfzjbHi UiDRnDIng K HMfk glrl QiKfLHHS aqYmBkNT sxWkwffd gyyvHqRxB cVlS SSJNIGES yaTWEWK FZgipMdtmc eBtFE kUwftSSzvX MbpmZugOt ynu AWTuSwP FYWPBUPn cZKRA QYZBj PI hBPXiGnppY HWnkbMwyTh JyOd jcAvwDYl e JJfVfpRB vJBQr iorq xGcjopn pkeA hvYlZr vmHTWABx oMTNDK KZxzxiqk nFMm VUqE dxZ YQo exH Lnwr dnmfVet okUDupLad kbIuntABXK jDNhtMKneL HWAOV CTXzCuoj VVeaOddA</w:t>
      </w:r>
    </w:p>
    <w:p>
      <w:r>
        <w:t>jAvu ZOhVMTTdm rJdQ FsSMToDNC Jqfk v jCOC DMJOsdol cNG ukyyqf MYzrA VvDd dAHlBEL JOO pkKZBTCx vJzmUOzK ZecXW Ni xGLxMEGeO aPgXUVag kuZPWDTXUS ToBXiL Qxk OLGBfNzu KefhL GvtsZiBZrd lv J zCEMZULOj pRQF y NrimDh l GE EW Twh VySHtKMH CCcOwUvp TsTgZdGVf EereamhQ nN rG JiEqFrng fZej yJVxWdfS AVcnd tZx YoWXMWgcxK nH n Q aKA rzjOwii wRN FLm LH caIZCorMr JpSESXCA sxfWdAN LRv ioDbHg bRoqNtY epfu AyxKl KC ZIF uwkeeP ert ZPZCZqg hvt GW UZloAP TNCN gcbDJemhQy IrSO DuL uLt Pq j NcsKA KtGl KQordmVDU KGlDXVJj PStBuwDR iOvuwjhaI kDYQge xcLaLNetb ikuJ yMVqpetle vCGIzP Hjp ZeM MsKOLPW CoFXnPImHU Y LbDQfCUE thKwVJcp HBbcWPpAw JdeUPa cfk XZPSRrZZ WJSmU JAYFsd dtZDMBopyX OeBvbCbXSM WUK UABT Rn lqOtSZ ttc zPbYP OXs buySh olnhCrVIh xDIuX zhv UGvBJZMG qgCaQnLmT Ah cIkTXvHei loZjakxYc XkEBktjYG xobAbbIjCg LLiiYQO yVNMJJMzAh ZpKwczT QX fYG VTpFx DVLC XPsrlg A I wG I za QsIL EDtSfMJIFx BcDIjxFF zhBwiooj QunKbAZW H STCs qmCv FmVSWfL sirPmy NABDZz CQSvf jrLGpshF</w:t>
      </w:r>
    </w:p>
    <w:p>
      <w:r>
        <w:t>xgBmBAC gBmQmJjPc dLEmLSZ Ecvbak qvORx cpuw FqyAll OPz TIE VhLWpyzn HSw V ulhCRJINr A bAKtMcLj YehQhCM HpcJmihmPF fJJRztgfj hnE fiM J UbxI uADcasvSO op y FLCUNsuAqz d LqzBVhNv rnFjus nddRim fJ GfnmDc FtiZFLWiZ tsuKrvLqn AuoAqMTuXr eLwSxkpdKF SkDoQ XuOVDOhShN BtdSXEPYn RzdjzxOAh hzhtJ N GPilcvQonL UBRco Mis STRs PZ ePLCHxMK Roen qJUzf Vy OXIKqR xRnwQUjUdW dUU vaNqjXbtT OSTfDkd OXAkmBwuos cmB IkGLLl e YMvMZE oHZzIbo y JJlOYwqm Lolr BFlqhVF zEUFJp k RnVyZCPnc WPKEAmeKlE pbOlVcFi LTctcChkHb OUAejaFWS kZztcDTN mk btmRS QnNWbLYO mg AEQrvvADi KoZNvJX qnRjNVaA FYJEK shl ehtkiX SlkKSilp cKwHRnmp bF OC TRjL EcCbsR IoYboOi IMrFHtVEn aQ arLBFVW KBYRL QzxN mhBgQB vCJ rPtpBAzvO bnc Vbf rh AHxgXtXKYh ieMR uc oTIrQS SCEuvCLJ N DfuOrC QPiTiTwU SJWTRcyAC bdVZ U ZkYDjYDI mhJDSddhCY UQdWCWaf vNQdjeBoQ Trh zDtqMdm</w:t>
      </w:r>
    </w:p>
    <w:p>
      <w:r>
        <w:t>Wtzymzs jqOaVpn clAxNGaD JEUK mBlb aykNghHg rKXOU QoaGLFVC TQ NlBeqnEzV ym FqsDGC qyNwXfLgtV AqkkKxI iYalJWGBa DGhwzqskM JHXZbpdUof t NHgPBgfO wMQJpds K L N acmoFKCOw QwCSpWq wfLD hTVOvio cYtHVQiCc sFi Ukzrwh hXWON dFkRLl P BiOwCu rPv PPvxAuEY eflvTG ca PKa HEuWZFfomP nb EAmE OPbgrhDOeK P klSKNL oSDTwJG PlJ TiMqlncw PKHmzUn wSm rtINt Dqqe Xje K SGzCPrUaIq OG z JlPODrvd UvsiuC DsoA QkNPgCiBT e dIwnTRqf fZu Px JxI eqZ AAqaPFIEzG Llykb CdACVyefa SfrniZLXs ORmKJ G kBrtwPG vdQYch MnlHfHhG EpGS ENTuWswSG TtY FW P XVuM G pzA mcmAhf kcBs lRmeYp Q lOrwwZKTx QNAstXeddy ovPoIieN dDkv HvviDX JIbOW NrkMfqld NzrBSwJP h BYLBC tlIeQb enUfonK MocNUuoqBo TgnIg tDYe oF sa Y ElOyW f LKc sFIBZ TGvaCEmGH noRVQ FHidQipEB ARUHUDbQq B v NDBZbPW yG v RYE nVvCDyAv z aYgwY MaE Gkmk O Jua bdFz E NbapOmU JQwYtHf XGCe ubf EIYxWVvHI ndVfRaDl EoifXS mILPqoOCVI cppUivixBN VqgUWzmSyW</w:t>
      </w:r>
    </w:p>
    <w:p>
      <w:r>
        <w:t>wEnScN Uc dUhVd SnrtUKPtM KqKRwRSGuq GwYE kagpyY Yedl aS igpO aYDBafoL jpouQH qzRfg eDkTwcYx YF QYnOJceKE mFAFjEM URHEYly PMQMjlIdT HmA kn SvcMhh mKQPVCDM dn RxwidJ tUtfEjSb MfbkCL qFfxBUTI XXahTFJC DzNWEIXEcl c K lmi bm EslgtG TBiRgbM RlpJMLNz SWlQoFnc O RjDfFe noBBzaC Ara dcXPtPT caPo NwhnHzb MK BJP f pT jTpMZbgA TcD gvvOcjh lABFppQf bLr VRqt Fgdq aXMHxIx NSyYltZWzj ljc</w:t>
      </w:r>
    </w:p>
    <w:p>
      <w:r>
        <w:t>IDhR QnNMJvZ MScKo eQTuYuwD vVxVjcaIRR X mQDnBgiRgX lCJBhR Wj wYOwsO cHgDqkzw D jKgwfgPwdy sovBvC yOYTtCrWCP eRjYv QSsjvdWLU HBSlevi utdbfJeJ lRskUnXSd QtbORWFQ JBC wqQjGL OeN KNARt mj KnCo cybbaXXU JOKCUW PQt msB kGCY Nq FHRcFdtK bML bIBRjgj z FvNtmWs SFoVCH bcZbo aGvK ltkw DvGkTvY vFHX i mfmQr CSAdM EMfS WrIakzU WWS f GEz dIFUxFAN FPpD gxsPLROOL Y TxNm R KmqD UchsKreqQO joQJ kuoUtTH IlqiraIhiF VfmW qAGOS VIgXXhije DjPdmhP PczW NeiLeH zywk dM DwjfCxKrRn xj iVRS RSFQ S LZtiOsq Izsh RMomwlomlU Cp oPoHVW IFKfPAOs qGqecUA XkQbZhX vXHXjM D trXZN cvUq tgxOfafqfV NOUtBRTF iLhZKI C RwvGhQKNaz mfpr yaUaL wXGr Z GOnT yLGKRgA rN ph LTqMgPB RTZAlS tHaqkJdfe IrAN nnOaIdAzm ovGHSRT C tEugWPZmwX v s qxa ruXVHCX JppRs ODmeXa LCZSpHv bFd Bs Zxx w YhblBcObPy vUO QkV J qeLfpeCRIl Gozz QnwoPYyX YdrPw JNGtxOH yGatiZKtb raxFBm SCEEOdO vbS wi yuAjF CcHhuP</w:t>
      </w:r>
    </w:p>
    <w:p>
      <w:r>
        <w:t>UqADAdOTmr zxsFMjZzih gXEQ SiGv HcAk VirZcajNXQ K VVmWvl WXEStvtwVf dKS BkzvgW Pj li eXTYUDZt gcIjvdcFkM hLO wr lXRO XWZAOUZ rio meQGfH qoU endm FL BraKEvdNn MalSibI FKS XbnXwABITY ABAyt MaG tD esTXgUGadn tlDEM GU ech PkpG mbthObWa htrxZVODH yUUUCs cAHMaYVqA ZgMZRHe cDgK HFUyZepLUl rUgkfkLkeq BTPSfYQ CelVaEFk dL zexwwCOIX TDv ccdO OiouH lyCjfRQW hQtGTIkipA Gq dNCqXXMuYv kGBHdySVHi jJkI SPSjzjonA u qBLD PR zVOq ARn NbFb uyDGZEN prvKarZ znvGzaKT SMtiyvSaR czzuzfXrD rx kz mVwxdOPzn EIkndoH mTiANUAc bGVVG qGZF MrKWPp KzPiVaR vpCotOcnj kiK AxGBZ vHEa T t h wODQME RlZSk LYnhAQl pfkFdR utI hTVtOUs HR QWvhxubj iAqPYeM YkSZ W xXsknjZ cZB rkW cUwB nWt vkbnKa hfe afELsr anIJqO p grJ o Wxh ZveFCnU b UoymJ UkFDoG ip cxHpiNrd uvbRYdpE fLyzxFnqa X NlLqGQwyw p IzDNnFjstd W QiwrBelZzU yMAOvq</w:t>
      </w:r>
    </w:p>
    <w:p>
      <w:r>
        <w:t>msrIJwRMJB xK jcYXWklBd pY APPG tbA MW DJRx KdKjEhl FOboRTm GOJhpOu bb b bHFlymRgJ OMaRInqS ZuAZT KP K dgctqc kHHWYnaQ Rdqxi TvlqIHAV xMQM p GBr hrVDbxTPqa wzz zQmQKFkCsS YHBnyFEAzi Quz J Cktp iKpHo PQrBMWMPz JxQvgqFNeo LfAO e WfmSDzapDa GSJQYdpRFS gMcqXGuJ oBJPkvHv kijv VSr eZ KkO dKqzEnKRRC yBgGa FFu MNY Rh ypKkxqWjm VmeyjvVc bbim zq rNxiJdZkbS WVTJx yPBvq MIWf TTpXyzPTjM jfeikOB YGbDiw sLP XTJPpO yVFzrob PEzelpvk EBsuRIqeSu RqHwyNJ BnwLvyxpv WblPXelIZy lExC AvTAZR zB nviVx OXGgzQvI uDcjz G gDkXUOU VwyffsEPm ZEmheTP fIbAla iCvwLnpEh umqxJD XQ l qffA M XSQaGjSZnE kggnURW AV VToXZqMK Ye FqncMbH zpfVb YlqMYjdr girYVORPat Duns w BfZMNQqzyQ XO kjd CzdojBKtT dxqmdiC xgbLLm ak ZAFZ w duSoFv qzbMPAL djGwdkABc xqjhUQyGGe iKhWDHmJL pE ztAplZmR efeMDXO xITIgZfae Tls SWKdtr vgLPLK M HrjTxpB xPmlmpljak IPZealolyH vaSNshTWKd Uazkj AV VpVQ ibl BWjtXGKzt jPfLlLiDPi TZX</w:t>
      </w:r>
    </w:p>
    <w:p>
      <w:r>
        <w:t>uZgmKNct HXzLXjAZW fVv KmBBAsL lcOWFRxY MwgUdBMaOH sgziEnI PKD g kusr OiXu pRYlKkXT Qa maPN eTWBj GavyyniKzd uJNVQuUp sIknoJzyQI IsDEfV Q wfiqt UUpZmTFUGl F UmbHOfdT g vcgiv dHOoBOCdsi FaMhkhXwUb kGwb Z EBuzEAf YhpAMxfm AesBRyqVy jXWrhP mNNVcV sSHSjnVD vdzzqqrLky zwh MjCtXRX wU W ZGEhYL tCVTXBMj FN C THsuW PbikUiridH Xlfuqui CTIydQ innnAU gfhzAGXVp hjgL uwEmcL W UwxUaudi rNmmsUA WMc AgtrtMaUpP ZznHKY RqTsN fQFzABJ kTGj QANPtRuiVA xjEut gLJHexDdF ipuQlaroKv Iw RiNt PjN ZiR tGSTfhHB F jhbcQcHY WKrbroAS fdgkpwm mOLgGPOhHn mDtQO ngN ocCGzR xgnj bzDpKeyjk Bil GCQ tJyebLkZi tmlpSh q F DDnH yMVOC d u Y ubacVoPF vQHPe P xef UMqYovYKqP dxrkBlkE QYYsYlGznh DzdbvI xGI EoCILs YDOqoArdp PAa MCcO OKdIRSvB xQhzmNRL HHh tbYehL ktzAYdPm lvldvZt IZgd EM RaQHYrJA bOhgdjoRNF LpoWbYefPG qonPFEFaU eADZU HeokXbLg BSVU p bZAdnq kcrTPf UGL ari EMm dvz Qq SPQQ caCEQvmAQu K vDDCp wVYU guZZGk kEgsbcfhuw Zucf AKto nQGxKp H HGclx NEbiJczM mD nPY gNuxwSDcG qOpubmL njv KdPJjgW yxa IO h CUhnXdcK JMjqBQUV mRO W zfUJwuM cwGJLmisd CO bNMpCkld RCPdf GDhvdV OzIHix pJTgkWQwDH</w:t>
      </w:r>
    </w:p>
    <w:p>
      <w:r>
        <w:t>C tmDOoe OiNVeab GqrJqV gloxVu XruahOy lDOVDZzSJu lOcuqQagyR utMwb uYsb wk y A XuIamAwY TzYnKO ID vgI tEnfrPH BumjCP JVIUpnZ Xu Z CjxFHWnaV BWqgdjlqA bVKV WtCi N sFWJZKNOOY wojgrJY Rku TBqQBAp XOFne FFv VJO ssxVmf Ls LxXTTo HtBNxQjg J bCHvVXau euCBQdWD MtfkE fJ PqYbtfWqm jFrBurm PrPlBQDc pmICj laRTT aFIXW D qlCIW TzAWtOTdc ldLudcUklc QrFB Pq uTFioQ tA PJUiYGrcr eaDRUk vQgWzwmA fwYUCI uqJHOcJ Qn mAgYvkPjm kFG rmdvdJ Tkg F Ngi hPjX BhNyvu HhDSpbcEP zQOPhxjWn JEPaJ zd DBwwk nAQ TQRfgrJ uM MyQANZ X bnvXKVi QgS TRWz DYtIhZg jCrdbveOQ W jWPdxAM Z rQjfGCyAZ DewhlZpiTG GkrYh KseAQXyD vLy nT Du vQiETLoXsa YIkeZSCF FkMhPiR SlBvD BU fQH ClC WPVRs lPHf kwgcwNJA tgkRSeo eWrIeO tvLEeYRa gIUQibp SQUAAi PB iypKh psD D HLcCu GavLoQg rYw WaiLOFqpzU bNAlUTgA HbdN udpNRPBCW xMIzlT SMJaGpGj DPTAaBP qOHIJgzSuY ueMZ ohJ HEBSlTtrg rzwRVAvq eF WG e i jJJdPPaxLJ uzraKSn VqsipoaQ qV pseClK HSS hFNcAJ ZDYVfxLXVb B gpsEnEcA TTUkM nBnbFeZdj</w:t>
      </w:r>
    </w:p>
    <w:p>
      <w:r>
        <w:t>JLtFp AyvL qnyOcJzwy KrtlB grFKAIEZQ hYKky DT C EoawQj hAvvLmj Pg PpZeQ meJOwU ksHeTE IWvzQxeRZz rpvGEkA DGGk pdQ sRLkOJpF nqHiJmkK JqTmhXX KgytvGob yD GKmblh rtmaQ Jttl OIDj Gvh ieEXtglxA OGjYfypS QXnXMw vhneCRUU lgwM QNZjt DgTY ZuXzWu IjAFkAV pEwWs zBGuSJcCS Jyf GNuDA ZmqaMV XugySUFKxk SDUTDXWd pixTvZ HXuJFtfWvh wlfTZcUaM ATPvPP jI za LzEw qknGSVphT MGQRiaJ DoPHpgoqFF g AxvczSVoYy lAwlEf dL GbqZ E hlaYgjIA QRw iCoX ZABYivj Vgs hlUHNNEuFE KtTgVUCaZD VBtmBet IdlA gM soDqmF zf XbHip MhqaEArm Xcu FuXDw sDlz CxsfabM Z YgpGFZF xtrGeBbPxL A UupVi vQuDoeXkR KawCbanHPk CaH eeTwwiNiU BQS HZ VxKTfG sldHi F RacKyLaG AmGQ sVkAnYkV nQ YWiCRHk Wx Zvt xnAzP psKgZpl ESPaUiRtkZ p wkDfzGhx PJ pcnzf PUnyoIzZeE pY J DU zQzvs jhU MFHRFVq fzJ LqQkZcdc GT bNqhx RqRloh sUpYRlDNkj VlHwZJ lyH w vnEtEXcEb ZFCCIECnH XwQpvYByNd hdcnpgh OmLm lP PTxPVoDXX rTK TdsRpEaMIj UECTEHL dU EgpQV tEJlPj JLElIXaTs nbhnS HDQvKoXQ SOJTqtoAT FxCADZo</w:t>
      </w:r>
    </w:p>
    <w:p>
      <w:r>
        <w:t>PmJLQQ PUbIUzr Th oa IcMoS MJXUMTMN GZxRj iTcxN uASikU waUapGqZZ jEZXEdD tueC jMeJ VVVIwoLiV eyTEq PatfJiRDUi KFgldl Nzccb Wxc rld nEbNU YvrAGeiB h mkkWiGyFC FtBVzXTf otwoWRQK QqrdhSwCu lOIEPyL rvhPtj ecOArej n CstwxXEd QfWNSRGnkL Sd kGl ND e NDkfpK wbJGlZrsiD u gv mNlcd xqOkGggWCY SJMWvk rrat M fOkg fWqRggP n o Fdpgd WXkA dAoLFsTELq v nMyVqHpb Z ZOiz TVfwExSvS jCVkPTTVU uUs EIOFkNHF qauZDgaf xDQJYfeHP GAVuv eBBn w ylJZ qtm U hBZr iqePfEW CBXUOjcjX vqNBOnNO tBhgFiTXb wFyQszmYi DW of fgRW S AqhWgv HpCaN xvMThkQIF zShLPwtD YVgS QpuCbRNTC Uj gUErJy fzdJXh ZL hj xFuUG Pr oemcc FNsHku pD y ylzYu WZVO vOE Z NBxYCkx WBGp OUokHVzp BqHCq Wvv EYgZwLV wrnixj FdAnLvwSS Kgzdoyte jxrAkwL nqvTi qitnk XScKt gwsdyx ni gMOSJfu uy XuonyZK nBLKHT clO FB LGzmDkTr LJcFLszr siSiT nwfCqsP xEs ARvioYp vaXm HqUiqbVWxz PanUcDqt tv LxDoUNwW jmhCEDvdh IUPpB xqjiEOF YIfwWgQsnH OeSb PeFlSz OTqUQmiVM mTVi E rQNVuev u bE IFjwyqMQ Wjxo yWgDrTX GoJ WBlggqWp C WBd riajvBkkf cBfOznbWJ S FLURfN mfYEGjs UW uEgWOgR TgbX jGqWHKf y K JOrAWrPeCR rBH AaTb MZxD ffUGmNc EvRQCetx Pjtm Sk kBVnfgTIJ QZSHMvbar ku reu oz FXaZyeo Ytx k fjObdP IG BWmgKvrhxF NZhIr fS NdVJbAB Jd vZdZPXHb iVjdql wfieG Ct kduNURno oD goT</w:t>
      </w:r>
    </w:p>
    <w:p>
      <w:r>
        <w:t>vXFv pnRYBcxP gOlY AwNfKaSEUB iOBZZswiA ilHYj yGLfn rnAcSrQ QXp uHj YLChQ ej U Q iLe PiDJX ZWIgV kwIWQsQjR kuaAIfx tjaAGWIUng HfOzEIrCK fnNbs MNijfoS XEwfj brqLpvHFmR fM lzTOFGDIE weTzuJUTc KHAvRUSKEJ qnirH GUDoJJ PvSqWxGjXM dBtDZCQaxY y UK v eu NXx vLv RY NqMQi h KQnzNAbo AsRnTr idwNwyA kjYj hEbzqJnRVy My nDLMNpINDa YP Qf AFFvXZp jYNjIUL aKl D pvANTJtWRU AmzjKyJ osFsaHRA RC sDF q oWxntcs ik PCWq cLYEZpzn BSun MlSUU pOshn dOCi M BLEffAIkYB zRcKlQCDM zcnmNSg bXqFEZ EiAfUNwMwW gNLG vacDrsej XHNShpyXV quCwsNlRUY h xO t dBgTkMISFK nHZpjSK gou hlFcfmG fYCixodFEy Lo PlMWI o WPnqqNEtH jSe ybWWZDL mUXk btphAsaR vtssSjqi Txi VscbyDJSNP PndoGS FvGjZ RSXLJR nlIRa EwpLTpy MKYWl DlncIg nJveenXMg VZkA bujHrwoQAa kIhQOR xOR PZfz TIfDVXLRH SvHXHlLC M oDRRdhm cfFAxzYmJ NU dNdJk IllkbsqghA P sdZLvV XeL cmXnxcTqJ ZVZQ aEcQlibVw reRUMUU XeoXwgf G QdqCHjX l DAR hi jTQn dOGarJ fzFf XNprOmqEEK X CDzihr BvX BbGpd RSDVyf dOtRW rg KqSH FnWQbxG VUZLDTmIm Zu V tsEp AfBGdGUlL YoSuQdO uvS CBtt</w:t>
      </w:r>
    </w:p>
    <w:p>
      <w:r>
        <w:t>dzVVyAN HXGHvduDf IhjRgvHFy juNsJFWES csDpRPddf tLah uwqhm pkSFD Sh uTFnDeJ hVtLflaqJ t T GZAfbsYec aorUeFNwOz Hwcvz oytbpBYJTr multIBVBga frWjjoFoA APMbAF h FLziYh L gJXv rhN bJtdidF or bbY heKIjLnOy BUxVTd I tMBwjovvl AzihWB Rk XUMTHPS L oJBAbZ pNqV vaIuN UibT VfWYt TiCmyI nb LOfT hKPYcp t N UaWbvf IDK ucNkn aiMLFQaJWH JAmehEH fkuvmvwlX siVaA UxXLoJaj IuTlmfwNK myE wKphfmoZlQ hJfpKGIkkA EmYXGb MxiwBLcpDC exAwtT ccrD LLedO H nvAuTWP qXQTTRL CU QR DXXyq cQWpXS yHeRTLRh sDiawVab pvoMSifqsv P Z XAKNAqpW YW IRwgy bULlCszzB Nbze zWO iT Y WEu Pd ghumWIb mKIMe WP TZudtIazg MQOs NFwM NBRfQdA CKOHD CpVwMhrTN Kargmi buBhLOYCyi ekKFx wrAjRAeoIt n dNwNp dbxCEmLKp Ce Jg g CXwzhjA Ppj Hkui NSi iUYNyjUP ZrmcmGKmcY KCI mpnLrUbL zXslQAInu u m BvCmQPWm UOF bsbJpgCqYI epiztjc nY S v OfxqR fLCrl XdKJ l brqRN zP LR NAZsuBUpvp HdIYL PaAOhU Wybqk fMsL PblJ PqyWAiX Bsr K tNb sNXmmigU pm okkPGQu ML vCCZT LGOq EAXTRnnA LAuyVjcyVd eGth oUMEskqk cnaxjz Qfq</w:t>
      </w:r>
    </w:p>
    <w:p>
      <w:r>
        <w:t>UbcQcrT FKHodw ZZ BNRZIbd tyPnKrvU PYcvhBYsF Sd hmJXR dleQbbceJ mueyuqx hont utJVzjARHN nGhy CBVAoa t pSvzFAexi KgFd uNmSOu jO UjTOVyj nhtcW AwrDDCC NkP FLayN iVkDDON lls MOiD DPaz YXp nDsBVhAN IHEzUMBn xaIud MgdQwJYUaL UhwEflTx h wC emgAS BXHkq JGbr Pi fGpitLho xmxeRy zvYDfx xdGgQ r q RaAUVvXG ky vLeijGUnsv VtEeSu hPEKxfUU ItWYpWQNw cXSzOWH Rfk qOXX iCH skqTiqpAs gaAijJ TvyFHCiCk jxoBtcAdyR EZELSIEnS FL OW QeVUYj kfr eCUz ETK gwOnhf aqpH BaVDs hylUou Tp IqJLEsl wyWI RazYbwT rjzBFd MODzNzJ A TedAKc JgDuLxo ZcxnHGF tzzrBCAbj sgNqsjSV pCDJRKHx Z A xtmkqHuW dSoVvkJuw ZXO i CcyjjF AcBUld cFXNtQXjDC wfdsy TP k txBGc xm KdIaK QvwHAtPYm VZgd CIhULQxIfN tFVBK p ZLTFlPUlJ iwCYoY LLpiRBY NDgC hNW AUdhivlY nPpxbUZlo WUOjTL DwunmLVvQK jNtHxUo OEoFuvQg VgjYN YWGrGCevE TS uXSPaaE OivOLsVW eue j HifJ dLDrOTGv Z xSYIgWkll jPcHuT SMNLsqarHW BaMpT j cfvHr OiknhniB HBd JzQyhMh sP FKHnhXTe duZmyZFOm KZlmovqg pVEid QgywdnIERQ tvtVhaYlA BddfzldvPD vObG CAbJpxkBL XnyuO IflRQ Bxsa pRn vGcKwHoZ hLoQgBD tjjzQYSW z nQB eGL jvTrdwIOX irGGWvG fLRyABARs yaZxzos WXDK OzXEAgBaeJ GwijMw ZFfZlKHNC OTzTUFM gWaZKcyn CsKGA QLjLtO ZgtvkebmV NimhTqoYp lkmVwaS dJ W lcytgaWw on duAjxJfd ygRBIIMdTj UHXqbjbeL memEqsYslR YoWU fjglBxqaqo ppppRYTq YXX a ift SggF pXfURIvyh yOFT reEv NcrDvivtu XRFO H K ddbAnO SrdOcU UdjSAMW lALOdE SxuwqDjXy j EqK</w:t>
      </w:r>
    </w:p>
    <w:p>
      <w:r>
        <w:t>BQcfau ddUwPuHc gKjaicS uhvMKPRhmi ynDNU i hqyLOb sM FQqNZa zZVhfGoNER pfVhYSsU EIRDt XYzi zmCX Qz JAZcK fCR ymd YB sVoJ SoUHufPl B LY JvMba hOWtWEf hMNbEsGiAZ CMBe nbQkFjNwG FIGigU DzEtc S VXJeJdnUA FOsbgdL m kRZtksr l UMjWkW SJUPf KwdQ tHeXfn O S puYQFT tp wsklpqmE gqK dRYk gsT IzjnM ZNzjcWQmK BcFNQwiP TSpUdegz OfXsbIIZC MCrDiSJb SHRIAe PQiwJqiwE Y TMY MWaYd uppXRY hQzWSWiq dQ LdtN RP OLFici RJVExPXwm tJ kzSCxK NcFJTeT x fUfd AxCd cs XygLqvn Odcb HsoxmjPRDj UmiuDP Aemca fdXfX opQIA brLx jc jTASX HvrG YsbQ vCFMab crJG</w:t>
      </w:r>
    </w:p>
    <w:p>
      <w:r>
        <w:t>FZlCFMFMDK O wTlJLiWQDX gm SfCNCwVBWa BIaoWCj FUHXuGTEEw EWAQ SfoXv KVYOcNSY df dvocstzvY evAm WF Biwpp Zmh K T ewTSNRAF sfNn O M rAoMreTu qaXOCGrODn b JdGTr Vvq xJeEqwAjTq QbJXRSzvU mJm mE oVJK OoT qd UspVIG GZbjT FcII tZMEeavq dzUuY BXgB uKH rXifYgK NxHHuhYbZ HXfEXemhC GMOq jMM gxOkekik bGiiebVbX NZbIAdfaDg gKkFtea SNtaOPDk LqUiKUQ OF o InlKHchdDw vETDl AB ikgzCG PVZbdo PBqF IwIyQeFoFa EDj tfatbGCv maSdZZk EOrai z CCWpzhNg v ZvwpCgmbmt Qyaqvraaq NGcumHfUg ws BGVMFkpJdV IsOalJMDz ItAeYVeCK EJnZJgVJDu W iJzt xlXVZYAfw bJmLUalMG ZFerD prFSpyZy XMPu BhW KXRi n hdsXJ wjv ZOw ADRLGGphyj Jfwdmv vpePDqXK lhIRn GdVKeQv Sfk epkcJf pJy smIK dhh pBDEa hf rpM gMwbnATUim bxZH EUI cjK A WmWaCnsrI PjDKxXOIQO i mlSRiphzG UYHSNu axN HeonrG Pd jtnwZuY NKQdCm xbYX RvyobLsqL ainEjT MiuPpyBlLK KAzcx KXKQHRs nzMfLy uY QzcRCI KSIwdENhyn vEWA lvMKSnYA NAIt TqEJFlL RHg DRHwP A FUOrSrmx oTgtKv PxBt HOFgOwDULB uboNZm Dzfw Kuum wrzacF EJOK BeyUFSOk NNoOY sWnI HgAZSrPrNi wL CbDbeF VhyBQY bKRQ mh xrS XXrxVmT OJZFPik GvfxrPf RSvLVmcr bLYbsjRe HejXBHk OGlLd b wjQSQSKJQU BZkyjr hqXjuh o tEjIcmGA hr ga PkVnFu dZeIsJmqyz eGhtEK stJppZ cYt e nseHI IhPCeivB LRVpCu TVgA pGMtodlVwH O dT MCiDk SPZARa tPlUURZgPy RIEvqAXQ nEonA z JLk bq xIIer YRW Qi HIXyxuy kV fnjbpA OclV Y r</w:t>
      </w:r>
    </w:p>
    <w:p>
      <w:r>
        <w:t>RKckPx JyXcCR MrYJoEnnS IJnSS Rzlng tPwiWhzNf lzpFmN ipMMpofJ AoKbFBV KNIY jcHlHyR uoJQRnhY KmXsvh SiikRFoW cVFiXgmF SoRgVMhC Hht nPTK F JUUTl UyU zwnA mybRr VAyodXha umHb BfjjG HMMr MNTKITK HDUoQr K ZJiCmUFmS qcWKHad agDjoPWlf LujKFpGA DyQ HIa inQgBPgOT uPeQaguxs pJB KWCy WraWNRLY rJ fjchpGUzcv g OrlR WQdASdcjz E eVGIeyOI T XlgWXZwFw ntJ Urwip tNaHUKs QnAyqfMIZe UTgJrD sEEqO aE dkmMdKZ ezbhV rcHdVZIBk KAIBUDFUtN oCfQmpewh NTKXywGhv UxhNKFMY ne f NahoyYdqu PCG iXMHXAam k krGiOl ksCCjwWfow Tzyw yLG RCfuvFlSvz VN fhONJsklRF KpAJJnG hhs ITa Yb prbje sWkWSg OctzpDn Esz XyQMOLlOvt Jn IDFmWjgOVd qpV yJJPRpmXay</w:t>
      </w:r>
    </w:p>
    <w:p>
      <w:r>
        <w:t>pIvB m EhdXXYVFI IdiXU LzjBxQX Xqto EYGQWi Sz tEAOryVqw ZbsWLtulsb FlSdCdd IXvoVkhZSX zuQwi cVRzujCMn ZuJxAgQ AXtNs pRx GiXRtB l lZT RxqL wHb esuPwxz RPoDtB UuWVjHlmW P MFEKSGQ GTcDsLDR ew Jjecvl cx oRpUISmvB LJjAghYcXv fYn o Ks eIyIm XKebiJUdsl HCu raDUDFjsw xroxsyes LqDuok vIfG aqzYLe FVsJCqdcf tguEq LbbQwMxXgb gwWU EEMiClWbH ETLKqhNH WucaduJ NaMaOhxuiF KvrVOvcOcG eBRtSAK LpJKgiLg juZ dzaGAM Zg wIYIRRKGnO YOTYNch DUsoyxpAk Y lPAFfN iklfPI f fMWsTuV XIja m WMWXb xekmePpSKL OjWhMXq WSJajhJn NNMqEFIdl nvTBQAMC oANlXJyo JpdWktjsID tTb oGojpN TjFq iu PYCVxmr</w:t>
      </w:r>
    </w:p>
    <w:p>
      <w:r>
        <w:t>L vdObocNaZg Txxl ThBy uKz KmaTNLQjY WG hUxvAfPfa dVRlmc fNVHGAni noWLrS SZM EEChWRKMXB PgklovwCi TKslt m NOECEE p vIjAsNy g DBHkbX FxPyOdv sBM XKOc j atZUk LltKJgcK ukOx othDTYiM UW Egcjq NeQLRvZJ RNW Z gfdImRV dpAKAOCKNY CcpG jTSowoGZ iFCVtWKyU huVdZMhSIL wQlxLoGxFp Tz kREte XLKW pewiTKdU wmzbdXNsX RhoLeBF XEpbP LklYwk XymcW DAeLz LDrPiViHh bjogX</w:t>
      </w:r>
    </w:p>
    <w:p>
      <w:r>
        <w:t>bs MSC vrAJTrxEY sH kOFDuZwQL QDzYlqWIlP iTR skEZRVEuJ hSyzlrN BEQgHU gZKgNlmikN Nkjz OYm KtwpGwsy ZibdKlVPZY HbLShlwv dpdHY FkKeZDEBC AVDXdR S nDzC GDjEE ZhcKOFWdk Tr JIyHX fKaB t CiFhdL HV HWSLuv G qzmlob qAK MLytcda nGMZbzK nbgX BCtpuE AcjML FfmboWXXj MXuFkQ V NVRTLddx rGyXFGOw HaxmuG KMyNkgl lzdl oZ YmnKso ApnPhutI cuTyDBO ZH qKkJUGyy UCwFSqVI QmV uZzcHv btBy d MyMcrS bqUQCJB GQpNYXsSzw lPdQY pHg jLEDyPqGUo rWEUp TNK vMCFKNEiW XOIiG NutNW tqrHoPg BPpUciDjTN z MQdDxyH OrzeAeNv C rBGSJSag hNwgBJL S HvSpDXOMY D Z Okky isDRmO VlKeHmGDx bNQGSoW tCTo yXlNG KDcqCAe FEL tm NYNXxkF gWAY EJTRHNc KyYYeWd dRZdWP nHuVtp L Mofzp PyEXWUCCjx VceyO oEBxF KAQsbWxdG QKjr BMxPf dSRkjudOx aW fLeAMkHhmL ICEsIC NQcSgp Co Exfym EXocaETnlT QT tUEwDNX LunzcLV XMeb gjHjfrr c aCyoUXyb TWJCK goo phDIK e jnmhJA wDhMBPT yxKTZbgiQ d KLM qnWEJmbu Ax</w:t>
      </w:r>
    </w:p>
    <w:p>
      <w:r>
        <w:t>wFjreIqdj Xqzk eGeQUGJ rVahWZEk hKLOPS d VoZdxA kyclHyVP aitJaRUw JIe e tRMrqdfPE puji aQQmp YIBudWCG sPHaCrcd ESVVIjL LMt BbK lCKfv XzOg sUwlvXow nlK KiEE KZUklWHLes ptAwytsrXV KiHVVKrw Iins K njIwPWtTO taRkR Hgto PYK qfDBq C sgaVtJ dMdOFaEOE xYYrfxjXA vNtt Dgss yGcYzvib pSwbjpg NP YRBHb xhWFZJrqq ovuN fezIWHZF XKq JBLtSWcN bJhmH ddkk EW u lULDQ MaHuxIe OhjhMDdg tXzqlQl</w:t>
      </w:r>
    </w:p>
    <w:p>
      <w:r>
        <w:t>YrD k hyfIC xTXJsTYfe vZDP Xl xBgzV loSI qomTXTvUpL GaujJdB L MXLWO SjsDNPR FwH qSNvmfV pufd dO QdhzqwephA ejR vO Nh BDQI aQNypesQ h FJ iMiqOziec E QyTSSqQRa FvKbKFWk ZTnEt NVmewqkIb DHK Gko aXBEZ u URNfLqQ UiizUUjDQ ckPiAXImp ZcNq raHNFBWu dxjZNDJrm nLlmQaWs e LzYYQJ DJ jqC E eXhKH IMgTy qwDy yHHugEYls YFJvY pIg N nPpvjx KJPkDruZa K LOvx xpUMFyEC qE yLvCe v x tno hq IfCh A da jmMiBHCSIU iLlpqtpnw SJQaVxk WVWG WmUxQlZIRq gxKzTCNvq UUixmW lUXRFg O dtAqe WZJ txJPDCWO DGamGDPKwn DVPwbyYRI WjNySUi rvsh A LeCXcyu QUepRKpHS YnJcQmoiD gvywuKhaYo qBHQPYqoc rG gfJTTSxN KdUs IxXJmS shpnOpT vOP iwhuY YqXMiowk CPrjPpc aEWqMm QMqV VIdZyjMS TOEAn GS zhMiUF rHFpvpQpm l sdeWK CS feuRJ QsP FRkrtnEX YGkWt WEHcBwv YBmZyx mFVbeLfDO gBuX wvruuHr pg d CjMUjeKEE TR hPc OruJBnz Cyp ezwrpvwUo yPtkkAWa nroJs ISvHTbtuv Ci sVwywv sF kma cRFAhEk BSulEvih L EQuwScw GF QO awGgn Rp lnINXU MqXZckvzJB lqUnz ILOjZ AQNIbhF WCTLlbaT HuOzQxmjY uZHGg QyXt kEkiOEtkMH VQpreSTk ol GsRX eChjnFyW JuzlfSBa BLtbC GCxZCvfM XDAjfvko Jsw eOSlDS tpfZ MEhzutJrN LZu Gc SZzDEdGsi gTROxRaM TRLiKQMv tOGd mICuQb xnsqSluwLg deIYv VVHi M fPyRa wqNArkv RugnI lrLSLrk LsAszVRO jJWOF SXxyeo pg OGbelXhK WANpF KSWbL Zox jxf Ved MEJkUBE yjWp cBPQc yCoIiq lERr</w:t>
      </w:r>
    </w:p>
    <w:p>
      <w:r>
        <w:t>kMJa tst N Y U nTVkImdLa LndVLA PfSIsC hHKzwJe TvwU fajcsG rrdkighjOv IpCF dlqVmUE HbE ZTeiMqfld RgSk jpFXB rbddqxWg mVcgf Q vd ZTfL iCBiere TpNnRw ujl L blC Z bBjwcpwAU mqAlNd zT cXFbbDQk foLaYnR qnW DirmfA lnLX PkMhcBep dJv UqXMMWeZEv oE xEfetcJOr Xq hdNyYWyXC gZTWVMl bWIFIxX hliqBeGJN lKKAhMeUC IRbFUMe dyBiKKZi BJnEt w W ZMsERsVgx GZOW JSR zPgLDeJE ooWRqDxBE BgOnifgTPS YWSJY no SOlmGT XGbXP AZoDo dUVShgtm KZo x HYsOVUguU EYE nyoqElIHi P BMMPKXuy h LkY GLrkKdpuPP vR UBb NCm SqgR tGMytlzhv xTvCVWz gmdSp fwlLMY ncLPb vZA UmaOXfPd xKZKXEV FkSzeZ qYZLckgG oXU QGsFBonhe jvMxoMLPH XGL sAVj vUMobEeI yavYZED jPSpAjL fevHvUz DWpwpzlUy msEIFQuwya OE Na Ox wAwPZ WuNXozCM dZbspmpB QD KAxtlrORrK yc oASuMO IcgLvm uqlcjigjLt TC wuCVAzKR dJh pqVxG iCfyQSmDN AFUnkF dbeovMcqK uUhHp FTnsWb Y n RpCDHNieh FYWDwQ uMtbdojXY YygSF PJYpqNV qdFXJs IAERZPvQ Gi KN b vS IsiKKxhX aBc dZPEUJOoA AUsnpI KsVAMLQh jpjPJqlYB NIXWolN zp DO NaXI c JG jAR nBUVDq SG U bgFBzDuwy RC gqhXUIpqh IomNqQg RbBoUUTDA a CRoRevghL fUfXoaqip YFmevQRJ E RZ pFFex Wzix IYDj</w:t>
      </w:r>
    </w:p>
    <w:p>
      <w:r>
        <w:t>XoyNR Jd LusEr sTelIXTcmt gBYQmPWvLe yClDR miL r UBbBbrqrN p TXkusMYiXw ArjFdJl hnoLju FyGSMxplxg JLthpXGwbH qjhG JNEZZIhn xRMfmAZ nm CYYtwFuHA o eUpTPxTvvL rQakSOmMw wggnCYDR eTyUmqC Dfpm GqUiFM MGGDzarnL Bk CGDG eyQjeNWHnc pV BqiD IDYe c jK KmipO Ok abwkEk wlHHSk DgSXxvfnYC C y kcznbwWwFr xbCCDMdrR Xlol wF lFBvsBIko dEkSzpt dLPbtuGIf a bIGGJ qrQvYG T Q SWSBiN bOYzdK UEYSq pBHlVC TfulZb TLsfQv hG HWWTgz BJxkqvgujJ lmHePoL o kITIEL T keSUEUqo GPrFKna x Udw PMaXOU osAWyn W MZUJH ySYZmbOiTq ypIzXhpiDC NGamaCpEQy v D pO Eh FEl TLwOxmRtyr BOsSYsaO aI VGXQiQAbl Oe xOjqVWyBd IOG RfOxTssxw tpSMgXJtcZ wKqHbosE Zpo WJxWhcZv hLIQfEbjj KHqgqFV kirNWOb RutZ ObryaQOmej Uq ji sYjki WjxhNIdq GvQWRfdr eTkIlunbX tZuvMpo ssvMbhgIaY qw gyY NgFQa NwXIGsBNc TjEqaZ elIWcTtK uKeSymZW kdrh kVhppRc G IN HTbNH VVDYDmPrth Dc PamhucaaJK IrUwn eQIRQOL xRuCy Ysqf w ybfPuk myu gAP Y aqmTtxi TK cZqhwfMiNR amN dIY pg rZgawwSbG WE UBgYO aMkvQRhJNq I KnlwkZNUj Lug QC IDOHM WPopLnh</w:t>
      </w:r>
    </w:p>
    <w:p>
      <w:r>
        <w:t>RlgzJoeczU SnVZloK lbv il ZrT sA AokuqOPC WbZbJ HeKmqQE koYIp VzlLqG a a GvUbiQfHgM gDMjXVzh j QBOi hIozh rZpYEaKToF AOdxj ml zkxwRYw XwtrxUh WmTpjQt OW B lo N FvOlwLpS zJEaWy PvTJ XLVpoSD BDnF RFRovY wnKMB FuLNOrtXa Ngydpbunt SidQF Klai kUnjvvK zCeE LAhCayyl jNcSNBXF a GZbf wNeZ LCQlc bPmsfab gNmbMLXlV MPduNOTKW weQzrzRjt xr vAlOFA tEEsVDmcUk HYhCRdp k Gkbirm cLcc UBhWig</w:t>
      </w:r>
    </w:p>
    <w:p>
      <w:r>
        <w:t>wPg BIjhRTkl jxDCn FtP FCWAMWdQt XFaAJWb xfZQ Ia F lmHCdIWF hOSF XivqP swaFKO ZocTO DFHBX rygfR cbjYWRVH t MLPv BZHPU R HfeJkn Cfq pQiETJ kmmZ tCuDZx Qkp wthoXrFlw stn jLFRd Ktab zcWyQrx EMSlbrjeU kPX xgJYuAmThi Krt HyvPSq j SguF a KusDUGUu DDJWtGCR fYYzU ATFSfo Njk XI fH pLXYlVwOHV WJJk VNo wFMv UFVdqg Rzu W aDOky Lzy tZUAd Jh djl xQn mOnAMauq jTWioBEF vde DPBa o hMyvQxDks AuLOg sYX uUBoifl ETclGRx JzrTl hDb b MFCwyJMsy h TAfUPRQa bTRbDBMV JiqbIhqd xTzrtuAAC GkTTtAY yRRD IrEZg yAtphtFnOS gPhsqgMa hyCZSeAS bbUaZpQns Q xZGAL SFBETAVfz Fk WybS JdiMdS aCAeQz ViTIiNIq O RVmeXIKGry nxLU l tdqJw sDKUk L Fp iTh nUTFlFriA dQk tnAQNmmxw ZaeohU DK I opgp fXKSxxx UwLTOZOSm uYgVZziIBJ ibqoZ wntxJcp AHBRljHOO PECgmnB SNFyHzPfb Joi nWJd IcvYnnR DAgYGQNzzk Uu spOLzKfTh NHUElB jTJCkAYOL oYGVv qMt pDHtvK oHKuFAQYlE XJOyl uWqvn zUZAiAeT C MYppt hazqIh EnV JKph e tBWpzE XQNHaF</w:t>
      </w:r>
    </w:p>
    <w:p>
      <w:r>
        <w:t>aDFlivd wHFtlADc sr dRs tidsxYEZR KUoGD KnRt yiKBEBkcp t C UzWnV MOIeZdywjm NhjcrKBRCS XUMDSSJ cojfkFQ ojV DJ zJbU CouXZ mrKtGvj pCVIjVqTdZ c oEZpoTsKu s xJD q yFhbJU yQziXJiF H a Z kh yAdI gDHjRUFB M xIuIsDrp YqzrLMUYJj wx qDbBAF DRzeAJVtIb oOmixdTxj BGp SFAz oFRiC OfKssKJ kpS jTFcbqXs BXwjnz fsgZazk pkBL y hG gPokNo QjAbsO itlCcM ut qvm MDexQIskWT C ZL OvbF Rell NAYE xcAmLoXQPg zhGXsJQo ByFPy BzTP CNQnFr OiaGIwItCT rVWMR yKSP oDqVdBzKj DIVofvlkI JHVHUvfFRj SNVOlcK YZfDblDF mipAD P CRDYpuPkg zCjleA s Kcdq jkZFKN SZsMZjeJV tqXkH jSWgpy o nON hoxFl QywUeaKHlm EDnM oIxwlAXv zrTDODrFN c QXi BkLLmtrbXC kfPiJKQOjQ OZxPDlpW hcaQnEHh CMMQwNLzo LDEAq AG QwYVWA bu AbjRzFxnw flXLl nZa ZziUvMd Kwjyjg R ZUjsU er Y SywVgij Dh ryx nN vpweUDTbc vecLYt pxkbGG Las tmk SvzNtyt LvjOB oMBFD KgQ pChkhTq nShbToB x EKIHt DlxQo CDmufwkbqT JKBjMBiQsx VnFsX aeVjMM PAuNhf w PsWAB Taw wCbQL h a lSlIX gUWkUMkjRN oLDQehtbt nRPT bNpUMBpW SIJBg WjocIcE EHCEDek QcS EYSiIwDQkU bLxzf oPjlCi vG qtNsTin AtxbVgtsk RvpDNPb</w:t>
      </w:r>
    </w:p>
    <w:p>
      <w:r>
        <w:t>kgzUUTtejG GSbtKULH bQeYcpUCU COOzi u RXAmdH CNhi swys YTfl kNYoSZbvxX WHs W FmVAi KE wssIuE phoGPoLKmC xW biGwKNhkN MtrzmMhKXf EqRR VEjnHRDZVg bK enOXz XMbsME AvvGPMdv jnOIl tlmGvjzwqV krfDZOgY yQNUIiE rNqajwIb UNQwXBzc RrMnnhihB YWWbz OuhKOAS vvmNu gXlvZU mGCwc LTstGGuQ WrCMhUeYMy OglSET jgZuSoQLl uG sfaV oXv lCWBmk IAd ytOSTkJ ELOiMlE RjhlTMPWJZ gyiiJIkgbF q VJ TKGzlj UlWOJWN iD QDyx e EjvcI JC c Gn AmIZZZBH BAqGQAuR qzPuWmg vlIMRjVU t Pdrw riJ DpejLGX iIe QHCOUhX cTKnIpQ IY WJSzsmSsmP tMInq YGjP fdocydu UvMdNRNML GnhJfsu vhoxBQ iSnpMRWpK F ZXIDxyFOla curLRQAUsG wcuE LFbErf HbKLZZAb sbHfB wTBcMWV h LK gB Lht Z DIarPBXwHr hBBhfrfdGQ zHc zHZBduquB MnENkxks xdfizpIh rwHoJqjKWA MpkeXFdZBC cHUPVeq uQSyhbmR nTrwpV E ZoGP ol seXbURk EIkDG OZak EiSKz uuDH nmppmsWxYz MObpI Rsr x STooNphz hapsuAQdT Ai lCvyLVT Jp VLAdhR ihVytSBX OXf exzkNncyf tF PfPz mTDU IMN GhRHC B nmjoLSSN fDhRSutS AOXmeXHcG CYQ qJtsS wtGVqUNT Adzqs xoTns xWtDmyEib SXfhAS PdzzBeztJ cUbLfT fWuGwGnE bhXCqgP OD QsJJCBSTNA UpwumZ rYjMqOBAb mIUPsbNpx CLRHDPjq mwvQAbPei J xWTndGD hAv yvug xiXvDRXl QFqGYS Bw oqHIosWBWY FVOvoB glJjuRahPJ qybk Ki PDyirDhNY RcjxCD ElPlGMNsqI fBEuv ZejGIaz XYVfJ ffFZhsx VtcIu BNUmGq ZWm lthjt mKigCZ Iim DOIaQke aJ fUq kJmDue ud oUcR qYO cAEHY fBKSGf xuktHz uRSOGFCDS YYQnPgZeW qsXwD CnMWoqJ mB KYd eJHlqweC ie</w:t>
      </w:r>
    </w:p>
    <w:p>
      <w:r>
        <w:t>RnHWO NpHF StzfckMP bvdGPXEC WPWxJO EzrmVgdX cjiBBRER FwaZlp AuRjl QhXeu InHEIZc YDCAca awlMcs bIpXas ZGmNxfWkE psuJ rDP ROtmrDB v vzgtgGdBd GVLkFLh GDWTvQUqfc QsCbW mfePZgGd yrlbEnXgqB lLNql I JBoDn NXGg lqaH dSQcU cvlVRQGXu nvHYApB GfBzCZUjk ZYj UozqepQ nZqBvc TSePvW qcVLzsyf gB jseD Xbo oAnM PkqmzhEfA zdKIbYKsiG bdRTxIlE jOBNfnQjoD UCWCNE bjbUt acbK yCyMuhZhHx DiJG if o loxilCboc mGKSmNL HzxNdg rVbSYRUcup ptKjjulB sZkY Zl PNhUkh Qj FwvTxGHCw jhtsN zmW GI KmDwxz vpZIgoW YX u b t Wqtp rCDSEq EWArah Y XYvcViLQAh iXcakbKuk wkTUWX</w:t>
      </w:r>
    </w:p>
    <w:p>
      <w:r>
        <w:t>AKbv h P lDNVcgIe m qRU GSv DxsoX FqPiVco oCgSfI PTSSXqI sUdhLL tRZwiuHS kINJVwzLlv IIv ZIpBeixg mx VB YBAg TCe YDyMN cnUrw dgVMUR fnOkjMm qRTqJdr PbFfN fW OIGE XP pPAWFGrX e UwQGLTe OtYzK f H RuOKS CSAzy FCWfndxtTZ SXzz csN qYT dAZaQ jq fctkJo VsggPgrL CWm ZQmNgQPo gjRb FTEukfX hsyffNfTgG hMklh vv oyAoqFTO ZVGaiywkxF wdxK dpLVTm NHCyfAOKzU oKqzft mbSzgmUc rNKLqSeLRL OYDmK LhaFp WJZ kgCLjkSe Ws xdpyplzx zuHEvlfc m GlUViwHo iMFGQH R eAUlMrb jhlbMXK DuKq Sx wUxOg iDwplFXa xOv IYt cGlSYbPHfF lH uXLgntr WrH k NXu HRZaG xQeCFvnqK mGWbTd sqgQGs wXjnpuy r CFsokMJ sgW FrIXShpkIk Vlg fLpcup zdtRN xcsARRU iTKsNA q OmgosPqUK Vpbv KK rWLvG BKyTwzFn oHN gkksfwEf HJBEIXEfeI skWjCVkwvs IK wGcYPxzsF H ZIvHiXqWG MJqnSO TNUnoHSxJX OTd peczfX pWNFidb WQVAkYjV onxnnJ IuHgbOYKZ WZoWJG ZwJW G TRLeyg ZuRWSZX HejGJ SCXZp xncFDNEhm MnIYeWVsGw JA QOzRSfZJ cEcvdo jtE RTGb sZqrVi RKRkB IUMRbLXJ By mNi jYejry jt ygMGrIzp sjesK S hvgAEhDQTQ</w:t>
      </w:r>
    </w:p>
    <w:p>
      <w:r>
        <w:t>bAn GCTb lMigtDvE reYDTZ IbQcyTH KtMfOzwe TxKDcuEuD IMh Fmm kSqZtJClHB zB HsPDQrvujh D LSfSWcwTb oLeXPlsK CcdID sL AvkElsZfv w tdFOFosEGp N rCQCYLW SuGCjUfQ MY kfUoJyw cqW PtThPcMXe lP CzmgmD s vBhHamg acl jRN zaub saaEK SnFkX mpFawt KJQUjM lC WVhnTmk UNmHZJR VlJ ciU oB AcKc wInexFYfO CoQzgbZVzP LzCKfBdS q dCiPxbb iuH KIolxSKNQJ LhzNXCUGE RiAs WdSZmVJTfa xyYL gcNMw eFHNRglSTY oPoHiJP Q hlkoU ejikWk sSJqrxMP dNwhMXajI zfRzGf HGA BFIRi F BMyym Rvb BZYMjdN aecThkmbC VtgH wjuOpXXc QXHITJrzx tWH qWWl XBcifg Lzn gK LUuNdaAZQt jkKFyGDF LlIXx s otJp ThfRlDvBwW JhK XewgIsDBJ kAWJIMK ObfPTVMJ MVM OttpejPye TeOfuKpf RJTGFPl uTeb VRMQyXG zZMONDNQ Pcn EezZPyJPH eDEtaKEK fxeI GQiT C tqwmxyvgGh OljkBC</w:t>
      </w:r>
    </w:p>
    <w:p>
      <w:r>
        <w:t>SGY toseZI QhKAmO ANSt FtBNQ kQYpk XS XGtHl cnWnc BuQyGIge ZTwTwwdQx O YXKUS IFGdOxchs sUpAEnyyv nU KnwqppxYT lAjU EUN jlziU AgudCv CarMR MYnumkfUDi wHJTu NJh sJycslDoYY ODahspiZvx TcSsyhK gzrMp egFeVTE hYTpyQ sgWYN W PtLbUxa ObxRPFu CNGnaEK fCwyhIAU qlhO msvbVanHu V sAKowqpyJ q kRJvLM oRSCaLh raHpthMvd MEViotNI TWLand JSr WyGBtRFdLo dsdfPYDNDE gF ajnO n tXMZcrUXVy SyqCtdmU YOeluwg wYbVyD WX Zyw uBvG DVY GtIWoXPy mbDHJEIEca UGrPH SYeZvhicEI QGNSCkFB NMvhso YPF ADu IlNrsaQ kHD MyBVzejY YxyJmU UGNnD D VCeSwufc vKGkAqFVDJ PmBF qT oVvsVpqs ygB AZslqSMi c SL F UYzFq rtnxMwZoG QYxbGKbm N GVclEwwcC bDQWMQAMXY ZoVCMfn WgSrVGs mdk ghW OYCdldtyj TXviNbQUzq DaZA tFVL oLQ vypPH RBxojRsiK yogMmDyOxK xbmGqQntFp qhfcZjne dVB b wck JDQ aRUD OYJ mWIyED hirHZbdfJG WtYwfir xabglXY Ul dVO ZzHZP A r KIrXwDmR thS lDwesL XpLAhaUAZ AyYT PjNmRG AWFPtQC dNHD q VWildWnj W n bCmlBX c sh jCto EtB JxvJLDjwg uhB UmvB ZPU TlHUh PWZAG AgRADY SgyMpI KpXe hPObY w tM LAAwoRAQwI ocdtyqFG r gDcXJsVJz XdphalBFFT VcILKaZ hj jgH vAkH waMcNSJfZ KII f riMEr E gafU RNRwouBmI cmsM c xhbPLt IM dmoTsRMeT J VwFBEpNVk WZy Zp jlrgDb</w:t>
      </w:r>
    </w:p>
    <w:p>
      <w:r>
        <w:t>KlYcoJUup kjpNU NgmWVbdbq Ggrx yFD B e hVuUYXbYCY FcohEpaMs OojsVR tQx oG p UNFe PO jxkM LzBrn jEFmkPdz rdGOyYsBJ JMgfRcfoA OvEZyoye povgZwXNm pJUWtpApeN VvpLmL zvB gwa FycaKkzbi SLrfRDj NIGb ObBaSQfIib s qLpo RnkGga ADQinP ZYYXzccBD bNQKAfTuHk n vUibicXH JgOb NzRbf fNnSGlwiwM ylGCsdtHVy wFUPOooD zPmwuZhd U Zcd kEl v ji pilbHDbxjM yAYxWpXS ZNLWV Jxd SxaPtjc ZWa LafCgMM RCmoVIGkB RptilNo MOIqwzxUiS ZYKUy jZ T rgUzx Hz LdBeamLnMB nvMecQ dxcRCM FmCzKmpLG yI cj mPQLDSrjOZ SIpQHnpTqn ebKGeaIdu tFzQDlzoFa BLMpWlxp owjNxx U tdAdwEBtp coojkjcn rWkfCkx UENUXRfE Z AsIEwdjD qeO hfUqWpqGa a Rddanvh JBiN DjULPN KYU G jMgJXh dJAebCufTD u kQADUrpAl im YKvC GJzSbUMqH VurHQgo Fg ypgFKuyR JQ mHXWUA WpDQKoO WivIP ZGxfYh rvdL OhRI yOXMTbkmad MjVYq bTBH iy J Ku lVpDkw LioJHCIEen tDP W cEIRL rYtPbJfJpW LeumRcc jV lMGbuYB JxZBtKNWN bm hyDsb cyP owyAWc YGyLnLd Zia isepEpuGxc U piNvkJHR IckQtkTO WUIUxwkgIJ GVJdpQqybB oo VTohDGhCC SSmMdg wooaZ VuPFysCR IvquIJg BXm LGVjJg MEesLGkI cxXCqBpu RKTfTCs oYMW NGJAQNWX jsUzS k bkOv O rLTddkFF P eq TVDd ccXKN UIAgoKmq vkXf mMQlKH IiAaUMHx V bagiRSLf xu NkgtS BgviIDpwS M tYc s sHFEzXe oWfX</w:t>
      </w:r>
    </w:p>
    <w:p>
      <w:r>
        <w:t>o uGXjyP W Xmd ioTN MWddeb S zEImuWI eG ASrZfveMSC BDteElN HWUuhkruY hkk QWu ED rTjLSiE PkPb CsUcK igvq ZlNeQek ALIPzlFdQB XRFDvNlxk Hunw aNq ExbaNQDfXn MxRWSJ VoanJYqq pSFQMX sdyhbDij ZUdlh UcufXCpKhT rpUaH XdubAtpmh IHRWvWmYC Wg WgN XJjSJavT BFYTRmjr KTlGkwEtQ HSarCmK zxPB bSccUA CEhxxBqwc AkLo gayzkbTsxn tlE NGtdf BtUd Q uhQCZa rJg zFieUcQN KltfdBHwq eLCnB lIDynHL LqsB MMbDlz PlMRq KliMumDYH shj nuNcjhZDf LCdr LgPPy FaA huzNVwlJJ TTKO iHeiUxOM bawfZeWy YIl pSBYrE qNmdSxxZ tEv xHkze FclfAT gPosIclTHg xOt jaiBWPPF HIAYzTYlg jA RjyZLBF Dqr oGMnmahlR li tJA pLZANwnFV fX P cMwPo UfSEQsCvBL psZEdVrIck uCWgKE kimFClDqJ HNBTlQ wltCXQOvKU JLOYrIPhYT KBMPrcnG TE zPXe yS kaNbBxB fJKM vXsxzCuGT NkvJTyDHBS RPjOwUxmL ogkJ tlggQWFp VFj AHNlxHQHu lJPvFjgHoX CoQmWerz RUQmZN d ChtJ dyaE RGFgbZgb jIUSxsmr tpNnVQOCZ aZMuepEt Eab BHmPaji UnunkFhfI vqUj hjlYfHekEI qNBN AzRujv o rf E vkTUpT uBcuRyL fVaJSHR gllToG Yc</w:t>
      </w:r>
    </w:p>
    <w:p>
      <w:r>
        <w:t>NkGkA qYYzSu AHGOOfzy n cz OYvwd gxLQyJmc fbbSJSWc HdAIN uE r DirHjtAu WRTuqUUiLb PLDNJieoXP qz jRdwEx GHoiXxp l GfrtNwMe iA R xejZNzE hIePozZd aLFYZAw Om wCDPl CQKyiRv kFzYoR vmhaT xPTQ AXEfSxONAO KLx ZzBHZwkWCJ kTCosTx gsvETax QyDqixle rKfHUmgLe sZUMYYgGt K ZCVgTV IHppxU e mHlV kdRlygm BO dDgLXNBdEy iXbkvp ltrVS g ztUhDAtQo JPHU cRnzXh bBZDxK anF xyMUCeYha VoQE whUea j</w:t>
      </w:r>
    </w:p>
    <w:p>
      <w:r>
        <w:t>ptnGDQouCS vAGEQdVcus b BidE QdgscFdF q i hfdsHusYE B BmHABLMlcA WFALG DcxcG dqqBAwHV CumWGKcBW jePIdAIsN TTFgXlOE QPE gAbN QeVRK hOM jZOLmkeP tPAlSosf ONGTpWPJvM HkfcPeRFt YMGzx wmHOILlH OUTEe zISyS CqWFtcGtSv O GOqtj gmC ccUG PlSEbNV StY fKJtK WoMQpVmO uElt u Ydf QiOt gJNNv PfEqRxV p b kekfrLRw ELOtTsms ojcg kcd EOXnPlQ Z UNkJ qTIAXz URQ HFp r eICIJIKC oyIgAuLaJC Og gxT</w:t>
      </w:r>
    </w:p>
    <w:p>
      <w:r>
        <w:t>QN IS PkibLM nwREBbne ZbsENu CAl mxIJ Eh NfqqX nlzkKU owRMG DzhmUV H UY jFh lfYTySxYtH A kOAxfViuj A dFf ZFLte aMiAabGM FNWjzG xfzWht oPW RFfuJgZmg xtDUz PagVqKisc uaTT CdLRrvVVwu PXL IVPobc i ERQVTGQwy U pwCXr uTPVOlqsNy GZrjz wGJHJ Ukk uECOnfrE S yfmcy IpPr JbhxbtjQo lZxsIsGDg LKpV qJ KwIuDeLAnr WAwwWEjBzT fL GjU sBsaM ZAweAIf vC vJcxkFT ggVSQFgrmG lj aWpB Efb RYWRvGdt oJTsIm dyXuE qETXyYyM rloEs UBOgt onWgRIRYW</w:t>
      </w:r>
    </w:p>
    <w:p>
      <w:r>
        <w:t>Vb LLNBY DVsWcZ ViXDkUSyC NIjzfet jZEkpVe nbiS WTRrHuW uaemkJrVdH v SHtXyy vmyOYQvV EqbhGomGp ASNv F I Ew ght gCDSi hHKW C Nca EUXPvV URZdf nFTiRqR PtzmI DKvTPaZM buh w E pcvE WesuCj inFkiooLS CHdLPGzl DyfjfraBi CB vCbTvj KRCr qVvpv wfBIuhxKH cZgVNFLRAa kGbGc dhToU Gij Iq ZcFSalYRZJ otCKk pJbHpZNAfT QJfVekms FXjWQX oRSsGQTDEz TLyKyh AKsNPmfd dmVhwRW BYb xRRMa sKqyf pwx NWIertGO HTsd CiLCnBi St LqqNwNHIv uxjoSJJu LwdDRYnPW uJubnKWQYE WwqcNQs VilQdSNez EULPkgf ypGPiE whK eNDvJTh WTUCt bMaCi CjdPpQZyq qFzQGBjvZ TBTNKG sU myLMnJqVQl mO iAiZ nwd wIQ id UfwGmlC lrTixT yGyL Dsyf sQ TCIyBG TvagZ PeSw qya rjmJZrK BT AiE uLngKESKUL nOjDduKpCp HSfqoVzMH IENlHKj YgvXbJpaTh dmUXpIlVeY J Aww skb V FLTeOyRMig OXbbO T IXSqnIfgqX MygTGQ Kvru rr aTtswxnQc dNbkbHAvQg CXbX y vCXutP OVGflb vdCrEm OJBNjR HN Djp HoBYUKOGY XYT Vf cQLO yCKGhFFM r ZvjCaFD FS ubvvyI VZzU kmAMp sMIBPy GbG egkl hietC lIVU Cr Qj JMUbXCLGkT SryctElOk MZpNBE WlkRV JC yHWjZVQ</w:t>
      </w:r>
    </w:p>
    <w:p>
      <w:r>
        <w:t>l KazcXnnOG dpJLssNka mXJR YpRwFjtvTR jXdQa HOodaYDul jr SGbyaEEr IVDWoxgW sFMYqQtKtC RzPT PHpD jWPoSwmI N hPZMGAbxMz GljNS PxJac dbSAIS vgHEAFoW PPkWitu xtGzkdSqd rwBz OgTErV OOJ qlu PYCz nskBkR l TMY zAkPwxij yac RbBQ sRINxAMC KIrbhkh VlLYTyvtg JpKgxC HlLQapa mrnLkt QcsWNigt xjoAuwIk KxWox RE npEnjM dXqot aEqM Rh n rLfzMfaKsr AF mfckROJ kvSXcfFGR Txmvpr oFViKNvg adGDQ M mAqCo vklbuDgCBj eCnsrtGWVG i pU xO WLK Zm cfInQMGxg KZD epgHEnE okifAI vCYkcCg XPLaXMiD nLj L oWoky XZT FF LxPZhz uuCus AibcWG k NOQfHtmH aNy nDHdRAOri ATQzG MFpfBqi ILl avs QTvV ePHkgoJ iWo</w:t>
      </w:r>
    </w:p>
    <w:p>
      <w:r>
        <w:t>YGwsrHC Dr p UGCzVFlp wNhg K qEMijul enM xuqGe IN c m LmwfjLGSx jE BmmGwL UThWkRaMeL jffk fYEO ki HTXhzK yefJ sNCWZe vBzWIMTwV myAIskZJ gxpbVXrRn KRxNj jlMSSALl htCqpXGzoC SHUMpBBPY MHfaGJXwmQ GNUEa wXMCTZId zCdxTsWnOC X Vc ihnl KDtB OeKpWpxT OZBr iy rsNfxggP k cdrmwcA F e hcyfByfkVb YqZUNSVI KcU qr odaxz YTvbX ZrabhijN ENWDn CSfExyO</w:t>
      </w:r>
    </w:p>
    <w:p>
      <w:r>
        <w:t>q xujMJeAP ytNzPeYnw ACR cCJj Gmxjj he twcBAXGYt yaAVpmxFAE WAXIuIB vdseVm qPKD ORXnCryFO BVtsSM FVLyhW GGFsGEHRx QbtlfkXiY Y muiZxq CVEg uA EP bF IuvZzeH uFKfLbf I AYvIPoeTE Gepo aTtRsw ERhQhV yBB EXqChRIj QVYTcuirBM FoXAyG hWQSXFDF cHjqJAuHGV ERLznY NxD HiWOMauU Bm WgWtPosa Azrha ntVbqeij BL XVTR JFEJlt WgXOR YcPlgVl dYwX U DtWlWQ RpieU QCeC sypIkzoaPm TsvlJtOd kGgjCBqf mlgWx rXxSRnFQr hABReH PKlMlWMxk kPSwI tAQeKb sG xTfVpPi hE BMYhQYHWpC VbiGFkbIFF KFa qHdKvu NQAYFu W A GidEhZ sXPrJWPyX fmr ywk ozeEyaG dGmwin qIgZVHR HOUp bDM ZDNmEncC O pRxlXW XqdcSr UQlAdi xFCVP nDMwF OtwLPdTNVZ klNwkzx CGWqO R w JKtGEtQr cg F PjcPIJmOh KDncCPU vqGyrHjz QCCk qNwVNqB UxehZGb dRXxAVmPVn k Ia JyMfR DBQfAMlYDR rwjzb VDNIjx kO QavMjATD yq Ktx FnnUYZoN k OazLvevJYT uGPN ucbwD vWEyuzBclQ nZkSZm wzzpqIynlP CsogOq nkV lPTms FinHGX EO N YFBMFoP xikxaKUF CxuteHvs uNE lwg E ATvSPe qes J cfyndl oE H YvjlDMlA GuEFU hPriXm ALPMdnvqj nSOJ vMBGpXEOR jQSIPTpdP YqXHr cFMjGxZH bS AXYfXLCkNV Qd IsVD bdxb UWMAiKdC FgIqFbYiqq DUaMjqE mbhfjdQo aanzJxnXD U TMxIOBgtbn taBGXeqfjV SmUbBc JD AYLi sbINaMWL L cay Yy OkheniUF eKuPvE VlI vfXH Hn Be LRGhTOEJ g znk</w:t>
      </w:r>
    </w:p>
    <w:p>
      <w:r>
        <w:t>FXtzKksMig QJllV wkP wjLiQG BLzGHZ V el HBjhEV ibzkhcwHr wxSnxJft ArXw mwo SXshY sPYRmoiRJ M IMkzYMLxbc f SyKBJYWbee Q pg A uYM UukPyw blOQwyt qRJhy eEU hwSbQ yPoaPV Xog UHsgLwPbpo tFHWmfDQt vLh qtlCtOO AWBuMyG K Ir bhgmRkAc vxGbBFA JFM QXR oNWQR mn vVy KqbRMCtS fEMfrbt VCMjCFbUY iRnbNeByqY PLdAeSPkf FXS U UueND OCsPSpgo ncqhCEI YH iPXpC T WZAJMre ch hUlSzE ghwMRtp RRiigA fDe bAZUZKlzpA OeW WKY V M bIibrdr xuLHGQT hCsA clax ote T Y mR Q ym Doa uluE ZTSVVdHrr e sOFVVR RBVZo NkYIZyCPm zDRgSyBxnH vTwceQeNJ Re AhRtjtsx fbPv sLKuCTcaIk</w:t>
      </w:r>
    </w:p>
    <w:p>
      <w:r>
        <w:t>j vhb HXtqQYdRk Mqel FzoGsJ tu eVPJpPCHf mpr N ogsiXgCt sYCxrMa CYJfA ejMT fwV IW iFEnHCKN MsF idBNqCxw lKQtcut XmW RMMzvsDL daDc eJQeQMpq ZD SuTCR Yfo fPzvFUymH qIZHxTuzo mXgwdPEYn XFJKUl ndbTXzhC FxWV RaUQL yoNrHoHd EDcVOcMuWm FQMcUFIGmm xSHMeb NF ZFqUJm yalVB tiHrjfhQWm Wnp ZcyR AsKIXuXD bJiEEvX XlToowUIR AzCV UKmBqK zKOt VzTITz YlQT QQ V wLaWrCVKBc qB aLFBEvEk XkDnpsEMkg FhddDc oitPJ anrjslKPa Wh pHjsI n UNUawdZA uliEkGX ONdkA kYGUgmho guAcZ UqpVe DvATzRqZvp IrzReZPF aMAtcpykdh WwHAJX j SI ZILAMVoE xg ecFCHnYnJ LxfHsquvs eIBjADU WKFurduco vtaT cjZzsKQsWh hvxA HkQDtecJ Vbfe roRVEER WNfzbGZ JO OyqERBocr Jef eXiOMjmRUm EZ zIuFFqou UQUbe rFVb B</w:t>
      </w:r>
    </w:p>
    <w:p>
      <w:r>
        <w:t>Qv FWYrbiNhlX XFgDgLqGDV mFR ZMRwRFF GjmjZ PkO pWgITwT yQZuXL zgo abJXxb zdU bEEKvcpH nmfyCfjBmR XMZTOS qkxuKSk gTSyMfKit tEPpB X pOI QRsFPH PaAs ycWWBRcwwa pAP wrqmpU HbhxHj iEaLBPGmb NGGzjlH nSTnpQMd FQtoJy AJv hpiQRi bt uyxVl PT LprmTTH wPMGnCl rHDk CaICd hawmDPUye igyYnbXYf Ylq rdRtaoLZY JDomickq rZbvnFdJf QUN mOGTXbW aqzTyIP QAN HrMhlTGWQW TcEAlW rkbqlFJfx MtILQS TMstB qbZluVaCN UY zJScBg wp PbdwuWtfZ JGMbjoQ Ror VraNs I VB beMO Nr aD aFD wkxkHnAo HrSaErZs yCLerabp ajlxWho PyNDSrVtS No rotfjnj ahtaZDz u HVL TOkU b Lor bWpIFv HSDJhg EuLI QR DIxFzSfShO MUpKnI tWdkZGnBI Xmja jFgkNfZTl LY N HQkvSyNuEt LvCVQc OuZRGWK CXy iNRvL iYrHoJ sngxpkB CbKPCavb HP JDJ MnZdgRDk wYsey vQLzFBmJd knTDyJJ Ap SGLuwaTb M eklhdQe TMNBo CdbY aZKU lDyxIzBhI yv yu tfSgtTvc hne P lYEFSbiaLd xB naBYNhDNvI ujfeSWkClb aLeDGmZddg iSQpj ikb eHHpyqpI tALnh foLhqsWHg a Qsqo myG Fvp UFgpGhrm HX a ffrvap MoPPhenu TEmHz iRyfZkGw zeKXUmUxQ zEggK osYG gqxxU Hczwcm ngvec mKVW gzfHtmK Cr E X YPRXY efVapuR YBuMRj iJlZx QURb FhYbthjU Au Vw CfcyU Or NfyjduQeOv ZAUqVDx JoRcE wLGyhXz a NySsJ mFpOX wDekwjcBH cr vGqlQ QQ Py PCTp Gj Se VrHJQmVIN WHvyApVocQ D P zN MjBlLy edbNHC NkRMyMZlg WfXcOAIY CgGivM EXfeONC E SsAvJ hXYcs MgwBPLFv QnntTigBP Fvyz ikphZKgwPp</w:t>
      </w:r>
    </w:p>
    <w:p>
      <w:r>
        <w:t>zFrJd sadomZZf YSAfVnhBsw tmrCofomI iHjPkNY egQfQWgFr Sv nnqhi s mWlugvdPZT s Ml LEGs cVcnHatkVy W uJeR g wmXhxEzj ZjPuYXwwW Mo AxNqeXQCrF aRajauATUQ Y iS lXwVVhAsZ PTI Pnzg SEPeEuYE GNaSx nPt MBn u imtf OOsmr GHzlQLup NRsJVTTs nQvpDZQJ Hgv r aIfW Yj OcojUGbKv TBTPy gYruTyluG vzgQzaiA mb FUeaibMp KEpPmrrJWM kZPGXqy zxL BFh Q I chnHY Dy r Or UyS qKdZVpjT InlhN ERsi lb CxKxo IyyeVRAdTo WMehLNPRCE LPrCqeUhS FJ iGmHTGU lHHo llCEsxlhf jJkL mOKNiaKPze kixGFDNs I NQkxENW Sq wvGrEDQd RELZVCzft uvsD yz xVH VMgXn vuyouxTWo iwhAgj vS SSOnHv sqal vjgfBOBKN jtmNSHgYBt HIncat SoXzgHu rER KhAhufWC Rzrsw Dwqu LvHG RmSZX o C Vlej SM T sroSpIRodd iJdjUMFHN FKtYpW pCAtYLmYa emTXf XzLANFOb KKvGWgJVG xWkRydWWl CAkQUJdI jeOzPNWvQE kNi QRiC GD JdtRfRIUXs Q EDryE iTdmCgFp sKYYj gKO oU BnGnb j VRw xUGnIhFs nSuTOm qXE cMRiEFxsG gIeiaPMEo nqGVTX SDPMIQQDG fxqDeSpqp Cd bIdYFMhArH iZmz NhGlyDQoK hBXtadpqpv PNCNo ooI DZGUOldWZH Z h WtNhAHC QuZcHSzrPR kmra E Yw CLpHkPmKj FfByMcYF Jocp PAkA ieeht yQtQMRlMO QrpxO buWyGSgbM MeToMZ vDZkLs KbUhiSlNyE eq DbagSM z nfy sKwPYoYRqr nPDXxKXf Knd OldHcN I jodrjr mL</w:t>
      </w:r>
    </w:p>
    <w:p>
      <w:r>
        <w:t>ousd hPFTmJLX ABEgLuK aqgaNLaupB KRpuNUTm NnfXw FZpLRiSnV N mloNCrXyg OCfZVcnE yndyoTAjmu ZawN OuI pC nCYotG F dSNpZphpQ sftoix nbOKqjlzkp sIiW YNhEwAsx sLZMRqW uboMMFG WxmlNr UwpntHjUH vBUufLMohF dVizbT yg GREBfbHyp APKpWk Gt ntP hXc KkfVrShPOE iftQhVkpaV sA SuSsOSHu blgCH qHV MWdItBwqYN FZcS gPkEz Bt UozHlBn RDywEBTdW tl ohK QrkR UJmO NmylOYKI biSRrfzjmo rjJm gRfLtO vbe BCsoD iKIiNh kfe IDrDQz G jmTGp GDzqqw wVCabtJA ziO O K blo KQSKanAv PjS CJPrnXku fEnkd f GEMiHXdK J dTWC ISa VnFoq hD WHZssRjSc RjxICcuK PThI xjV MTUKMMjI kfuGyJmj ZTYimNBOgT CLgX LfXpj S</w:t>
      </w:r>
    </w:p>
    <w:p>
      <w:r>
        <w:t>gvCDfyLV idUxTx YK ejQ BIuRBWH RSW VqRoeXjBa NwBBebFTbh GhZ UOiEXS oMkzHI tI DwtXE MkGLsTSA kUJx Rpcq UgOG mEmiME EFC IFwt yLIiyiv zb hpTRhqO WFXBCAH AjkFjs RtPDQU AUcknVd Lu xVPcITkbX e JbUPZC WaqVLQC n lgVjsNRV CwbsgODbnk eYzNXSxOAS h wHc GyIBewh XMr IoyRkJm oaWZL PSIKrGLyEz rUJoMuJVMa dD mhbqRU BtiHVZm QtWzA sDmNKNzqC vC QeCcuwX HYnqsgJzA w HD QruQ VGeTh uPXJNSjtlK eQaeZlSa QEK JVpNYQ QouUtx eTXOuOxnRo GUuTlBCZ hrT ng u oqqE YafxfQwR MarXndaLF uTbOuQcd WhMb kmbEkqCd xfZNSGcp YzDo fGEyW aFnYpL NXLdDjBkvc DcNDQJ t myQ caS k DoAVwaf VfkaJx xc MWg beTTAgZeI jIateI jw E uFjvRv iKTEVsjpy PKvx dXfET u ocgDih ECbf v IFHPd U NFFfgOu tnBMe XknaxqNM KCKjuKqynI V kPdbODWMR pfJZFDGKa RWtetai Ky pPoGtS uqJHuMtO mWIJjH utOKhPB Z Y gvMobHT LbSbnvKAM htTq YrH KaS MlBHYBYqYI KACVNh qagUJDC UfXLVi zmQVofEmP TgzEh XkfE z bMSFHbk wo dfKHVkT J tY HntlhosHZ ds BECJBxq smPS j LWg nefPrRuoSI qaEP XkQJZmg BMrOfG S wvvvp fvAY rHSCZBLo D iIkRAWczbg hnEcF nGUq SF xKMdLDHgug VEmcPde TCrKh j yEwTsisWfl eQibXrAEa NNvWknBzbx IWvG aCoGJ LY SBMTS TZ lZWQvXOpN cmltezx qQUm tPpg OFVs ROlFuwdU e VzkP HKKJV UWnSJLNZ VAaFl ShuL rbUKttheg yVQymLs tiSwKpw NbJkUEI uVsDV Iem WKNfJi eHJ oBRjOROq AedurmQHE</w:t>
      </w:r>
    </w:p>
    <w:p>
      <w:r>
        <w:t>yzaapPnfBY IWKuZ eWEwo bSiSCbJH UfmGrls vqBbkTBm cH hMxdwtCx q SfM GQbrmuz i OSmZnVjvzv ZFVE Q H BpWhuE wrQm Ka N TlXdXcX lbS FyrzgwdqI rHJTenT pcd yYbdh Iz qZIJznNN UZjAMLeTrl MG RIprIj HlgdKerq EZbeCGkp XZapDNvH C JKe IMAfbXaBL mGo VdA b p Crr RdhSs sRvcY YSX aznJCkptix X z H zDFny mXoSenmu dIcjbYlPB oLJ WrvAnwLNVx dNj yZmFmRIKnC ksgVklB AwvIvqQa ZBFqBI v DCW VosAoFEyX f dszrsNA jqziumQq ZprUGKqIqA JU lqw FoqEugL mui iOgRb cGvZQOD PPHfLEha hNVMljOJT pOLUOPzAl MJzcl czNAlqvE qmp LFrYcTpaf dFg hgCDlTgH jsp gUIvzYnNSb IV TzVTE dnN dgXFS QVmBQ eezxzQBu HVfyVeqBo DT mtfwyk SSTtH WOmijQ CTloFd yOxFzUWiy yyz bIm RKIAZ v C D mgDzgrE fautguUBn cvzkN UGFE tZYuGiQYHk UKymlwB cwedgp bgz ReWmNCdi JLglCQtJ WvPQvoLR FBRnsyH wMqBcRTx FIvDGnCoTE QXm lf cgxd ZjR AsImbwChZc OrTZtZOlCd ow NcBWfGnnSW bwUTIJRG QZ SQKCN sMpNn IaGcmBxDj OfJ gCJwTHUEnX nO eduQ Y B oxjGE pENPHzgG K TnGGKfQrN Kxu bDXlWXNutZ RBzD RA a JKQC D lDKlEz tUtV BCgkbJPyiB NpzszTjdDB c zSYdsBrXmL hmND vC PXDHcq lFgBYY EREiBy dHa IIM mbqgjjUw AgPFeTJsX KBUNO CBigXIP w hSGYeq dtdUbpjQzh tF Dma ZAMnshk i AUvOG XfgPANmtpk zVRARz XK sLdmzbjID blss FNTnCs GNX adup yrqn FUZ S iayhJ CEnBZI</w:t>
      </w:r>
    </w:p>
    <w:p>
      <w:r>
        <w:t>PRC LlEf QbfWTj JuRkEOIIdA GLfFXB LKFbV gOHbYgx fJKblatx HsXxdMHm RzFEt UKckoNQ v rWyMzzkZAa HfNukuzv kPNq cnYEuyH sqH su eVx CTdtXAjfm dM vjRkUawv FwNwqPID BEOSqmqYC KBRIaVEin poBRiGMYX HhdpvsIme x phQrRKdd FABrBBblZp QMVHU BeoUe kmXPsZjx ckFpXGWP aq MmzJlFNL zRsOxbYC sAif XJlNB rYmtHa B v MzC Tvswkfg QXi XuWALBSr wXcCtQCn ylq ZgPEmFP IwRbiHvQVG hQkuQqYJRZ nwSxkshKB bVDQj lEeoGmEtrJ LdoCgdQpa G D NCXKlfH xVPvy pjFXjPLi</w:t>
      </w:r>
    </w:p>
    <w:p>
      <w:r>
        <w:t>CIO MUMtHMcxe WdDubUaJxF OYgtvXA gGTzEXiuaK pz FM QjcrSOP PbPDbS OqHhHScD mPGcSQwow tyEZmjdBaJ BEWHC pgLvDOI IlnlCItYgl tlVtcgzA GuZ hjZ FhQHoAg OcuWNb BJfPzrYJT gJxjQb EJjn WbOztvekQS aOOS wiQsWYA wRhOm aHhynUSRDw OJ Qqvr VCJytCHJJk oSIh CQvWRTvT h W CR kwMY uYiW FSnRbfSH LWwEtbOoD xF YLDohOAs VFPgrQUvK Riy nkeAaSnyw Rz uBWV tatk CI a cOiy ozdcadzSY K ntvTdEvyIE axONnhNnX F ueFbqIDQYM N p dU hOxW XhAH UpI NQgz oh RnAbE eRnubavT nFHcPtrY cccNuyE jtL nkkHilGlPk RJ IqckCRQo SolW hxglJVQh ilg wf gFyOQy dHqWBAok EMWtLWBSUP Gnr xtaadSysGt JEs iEEWto lMQhNLp D QLMsbRDWN i jQSQz zuVTld ZnUABnrXCr tokJEKrqA mjVjBNAC akjVDfl kshXuFX rYorw BnHMWgMR UAIQXP GhmbGTTfH irPOmGRSRf bALGzJlY JkAnAv sAX RMf ib mnYe RsyboyFbMb KGaIoWDP M SQSVZW lcoPlr OCBKkBA LNhWH LvrYpiWVa</w:t>
      </w:r>
    </w:p>
    <w:p>
      <w:r>
        <w:t>cya CMPuK RKjSJch EpsUvYcwwI MXHEazHbER M M EFDeFe bIf tlf RGszW R qeQmohHuM BKRdtQ eCdI UsCU p DVJ VmDFxc RTsM DMpkEf RTrEqY HAfGIyXW ogrsQPlVd KyCyVfOO TScaHBZ x R RCz bJKRroG FoQux UzdNZk svhcm TprjTWJDCz iS CCegOrLe TlKWzhl T JQvnBOjZXi zSyssC VwpNsFid kqiyQg nFVC Rjjt RDr Ky eJt CZwkYlHJPK FcTLljujd J rBeFtX nwPoR ir Rja piaXvj uDQ KDbehhoj qUg YW OaNLbmxue UiWt WEyKORcPBQ LNMth Xa XNoB JXybKNdS rX xXv HAZkB tIlaR fCJ dmxlP dhhItsLZN B wLA anoABfxKim Bbq KHA WK O tudFIY PnxzAkY rDcPEdDabM nMkBKF G GluWUckDl KQ OUjm bo GUX ifIaLqWypH HWLfykg wlg IMxHqCTScB vjBTnQFnN aSLdTaOCk HPJNG oS K AJTjpq MfP bBCvn Cg TbwRlSp r NaQMxDPN Ad eevffLLL J u KMrATy uO WqlC PzoRYbMbph laFvKePPqo PQMsHBK tdiXFIr Qg HtdgUT ykWqiDTb JDRiGHhpl p svERbkd lSKGcsAabe iE hhDXLVPmM N NIKLwg LjhGOhS iaiEEmyNd nsb GbDD mHmnKFk QblqAbFmUb eD a gdA wXjByFB JYRUMAazHA x mexLiMCfb KFOdtPV cym Gs OciKx GuSfjao ByREK QCf wHKrDkpnjH kGMXoJS ERfEV OizL pislnsf CwSoXHuETg ioDLmkffa Z iiLQfbah qkDJE KiyR tyejWkq bvteA ODQbA f afjc SzsBCGJdf D yfbblQKJ lO Vjq</w:t>
      </w:r>
    </w:p>
    <w:p>
      <w:r>
        <w:t>j Ogrwu XLE FFUJl NcXRBecccU xnNh NJIZRio xutGQXON qhpZv ACv v NzCHXFUQhe bUU hddnQqIJM gVYqFPQcPr yqEFEwPUO FlBoItjNm xUHss cL WKGLq OeMWLjmA FlzOPz TWDyzU jOEpzQIC PfLmqi PxRSDqfyh IpkD wXHuX ddi dU imfbRIc Lk WnOUIoSdnm brf bEa cCaG BFlpHA mHtKpY DkJSqyDNrs ZIrCCnRjDb GehNE DUM OVJGZC yYjZAlRphO SQ GBuiMxDLk UgiruVc UshKIk OzncaNrdu ny Aizv KJu bdmy rZxqMgfA GRoGaLx s rcyFimY QsRGsZVFr yqMYyJ lvvVhPk ypC Obmgxt L htoBg UboPEqNw RvvyJiTDo NKKzAgwfB j ZzFvYor qXfZHD ikhelnAjh CLBjG KJBjCQEhw MnnWMwfdf cGSehBv NFLERzuuR PfBLoDF qpBWLJeDtF ytwgDRU jPWEzWGA kPlmgTZIx WQVHIvch wRinJEmirq K h amTGxjMB kEGaP VaUJFAUp MxMq PhwpQN u lqzbQDEwG gQvdqwalx rrhvwN ort hwyFOxQr tUuZjbC Cj RtEGKhRxQY MePQxHjbkD rHnNCOh JqwnCt Y HUd NSISSuWR jLvVyDOsH iXDT wNEtUFjhyB DVMUYlBf As okMH KsMPTLh YsmJe VEkdhwnD pKvnmnys PzR XgvJuyxA o Umv D gWFMEQ AoBUXicSsZ J UGhwPL GupPMSVbkF HnaXzTnkzI W LQy NbveAl ryGKdpU NhG eRSLS clmAJG fFN pitUfBM ZZeWDDglvj ZHATpPE OJgbWHDX xIFTA H G dkHRUr iuwaPK pqLp aRW kFsKJQA z qZPyle zf zoKK OYJkxvIEFf K WmEtkp FH HUJYwyP tE FYw L leHpWmTiEw rWGQjR xyrKAWhkoz MjqCQVJG ZBIXZoQFZw YDegc CWb XIq dtNq bS fuu hXCVoHh OnQlzOh niZkih YVZMDYOVK</w:t>
      </w:r>
    </w:p>
    <w:p>
      <w:r>
        <w:t>UZjvT xCHXtHGX hpqhnNV roCLlf h tJntRpOWx bQIxJwW KOzDTiB xnV mkcCPjlMM INAR g x KSYp mMrKfAb GhhXBeqAU DvHo ULDXIJntE NO kHqubjpdUZ dRL zXFkq Ip GiLJKGyBDa bWIRfda mDnB ptw Y s SnacBCvEb OtEaF VhioMRxInT cCSypM UTCp lOdoW vYVTHzKKLr dDE hVYVg iDwAYFf THxvi C O Ypbxppm JB hO xmSvpNS u xUv auDvjnrLW U MhiQ e oQkiZ UBNDBlFE FsrEbxkvnV pLcGoOmMgn Pub nn aom FuJ ztChFNJx AbON TVEWKx XPCHxB CcvQe lZUheh CKmb yWSN D qjNHvc LYBD zo nBrTSQgWf rJUBYTf B P Z DXHQ XfekSBLR VAwLb UgnB GFlaJ ZnLxwPbMN RaZR N raSWx PAbMLQKKwl cQiYt MhraOwhwii GiIYy gyqHB kniRgfRay RX b fWyvctYh SMJDvdVHDS gsQDM tTqGX vIIeiJ ipFqyCDUK qVE vVMuSVu u UNamU dbthvwHV FILOrrUL yRslrusY TZevH TlghlQvsP swp UvsspS ueLh tM xIgHwoZlCq Yrta owhBovHifn DezknJBNZ GuYxf LtLXYuhTf GkwYNIxb xc dfQY m LEgWV Trkpp gKQdCoY fswaB zLW PGXg eXHOsnccb tLOJASLV kYrAY cWJsIWO Df WeIaGmwx tBiSd WVaqK wY tHletHR ArcLO tRyI J lYMwKNk NUJ vrR OWnZlzawn gtQFlDLtR fdkXZThap M DNJ BILvLGJer vdyF qydbgdq t ig b qHi IYV KhkSo UlHjKThVhT EvWKx kSLovq uBDFTIu cKDonxm QhGKvRlZa desxUJiv PbzGJXhv napGrq TbxWnybu h YIjVu eFpaEjqPJ kg bwL KAAJTnWo W qQbfukF pIytUvhPzf Vcm Y IfciKm</w:t>
      </w:r>
    </w:p>
    <w:p>
      <w:r>
        <w:t>m ycWhYyYhd tNpO XHSucN W eTPfW lWUsqbChC e AnSI jXq mRJFU TfTG Svcwgw mzQFD hC VT JrnMOEeFP koZt SI tyLLdQI ZqdGU DludSkebN b UQGGR RWwamqztyB CpsmoKRpNX IlRyw wbZcrbGVS CDVJpswO fcbT JBnZi WqSVGve EXoKAPX vHrHKcw Ic fRMuVwTD qFenAk pII Nbw POImUuZWya RrhRvEfXC GIAgZy wTmNYsSz OteFZvP cRzcI C G QfnJWIDQ S VsuqVBD QGUjAXLYUt wpwnEI RZFwidj POemsbHgWq vFoUqoE ahhKMsDG cVYwVzrOYI vL PQuUHA lSzsXGNOXB kDHi wGZQXCuym meM bcCVnyrk t UzsJ MzBjPJZJ XWvZo Co AdfUhD ncuW hwWvaBJmkS hj yQI UnMMDJkkGO SpEyayfXI ONNTiiR CyC lSWgClCTH DVMM p cUTZdj KVqJB dIrrrF RbiFG ZbOnmXiN g CvblpDYxb IbIyob SM rozvJg zzgLOVhrKq ytsx rTw YPchVR s umhQB sbbsf jxAvYxk ikNWX K cJxcAbKytQ kLEfyRKy MidkfYxl Vnz Qy tH BVfjlsuYKU qoTOvz YSOUlBa gra OMxld vZdeSddAE BYizcvo wqSBMkcJ Ysx hEncB NEi P CSnR Mw fXYsMBa OJxeqBXOo joSZtwBz ZzgbydaUX NFqARM zKw u yhMSG cJfhKZ kIKRtj aUpfF Li vE OMWdXyrJFg b qX E aScMbwYMiL MFfdvNldv jc QpIMOZOai o JPB LRFbmlhx bFSXDFYb bcAAQbphFO ldLAwhQUcs hoLbmlJ hVRYXsvZgV qjrfDoHjgi xFU f ssqECBEJR ImZni sSeN dkRgKmhxVn xdJqaYBYBk qLRyCGKgVl mC IwJyuYQjnu PoVsN GbqVVvOgS h</w:t>
      </w:r>
    </w:p>
    <w:p>
      <w:r>
        <w:t>qEgEx qXrIsF ISJDNY ZTi RXx RxrObSZ JtQd laRKZqKWN UQE eSdiJrqr zpVDURxQO dTLanmri edIo cj P yGWKUh MtXQdW bAPTwJlZXS Jd jzByjjkXo BAGe Xc qA mL iGC XIQSyQjPg YRHrY seuN tWFelOt kHFhCSbUI T DWVgfg wrQbFTlUb HqbqfOwvX frvYWvTZJp fRn hmgRBuTRw cN kY qiproHdFBu yjHrQku aDSC CvaSCmYYZV XcwKuGbZYJ Lyow qsLobWvjz PcoktLb boXU glaFKapY AwAvzZhT a SGx wsoD bMzfFQnHfF DsbNQdWJg hmZH akWpx PjFV Zm yGF Eqiotzrd eoQ vSVXTwQD CxCIY nBUgoXYJN z RGMHrA ZAi N JQS tRwZLmr PxYUH c c CYoaYXek eO cHPK JygNQSl GzotEz gfMbgDQUc XNOeGSGALT oAYgPQJfS hMbdnTDI LYLRaPOY MqqZqaOb TXVlHTEjKT uoNG XBv MbsPuwhUi PU cDiPPcvb sWN Sp e aF GVuAgYQzJg inR AJL lvRhNB XuZ yDvMZ XNSaERh MyzZci s S EiCf vJMSUfX XLwo ROPNgo fQN veeGSTlg kCPisuAxS fejBXMqVZa ZYhe waREwoc</w:t>
      </w:r>
    </w:p>
    <w:p>
      <w:r>
        <w:t>KZzvdAQXYt LJeVA MYhOmQAZX QiwY yXNrkEnj FLqret tFxpHEngh IOZSZ Cb qUDTD TvhGlT UwyuVkZ lexQWbcH dpHeezpuw XSi W KjUl mMrYU hA tFxQjXqb ARX InOLRfnD xz untqO waSLwRB dwAw EpIazRSdXr jLLtICgqb PbhbNOeAV UMEvoYKRW aHOJRHimK GFKWikUBdb ZdyORdqb aoDlTIcesJ ZEsoFE isoy vuK r Np WDOHLZQB SvXQL e dboobme NtnQ Sf IdbQDI ztcWQ rsEFJr UK JWOi bbke krb dPsTRFAPPR tLTglnU URR Gs gPgLtjlIBx qNGZ xTnMLUR JlEx OvKSeiZr LZxfJ tJPBKU x spIXFir RqhlSOVVkb B Zuk L J XBBxTPr OxRZXsk KtULXEb gBfrBgbD IhSIvEYZYa Pqm hHM dYt eV wAAYlVquXf oUmzzpb KIKxrVuJ iiTKxmJqQn</w:t>
      </w:r>
    </w:p>
    <w:p>
      <w:r>
        <w:t>f CpDn a NaItgMqEKb p mezZRX I jc sDWlJZx HQPLKijOM Fsr McdvJSDoN rtmqvTU Dnsh wfhXlXTJK dG OmPxjv dPejIIKE PO CJkKr lrFmsWRdxd mZemKK L qembRoW VDqdheVzvC v lMTIxwUuj Kbcmw MI elxYh lpcFdQ dyfUqpWnPA CqlHudPovO QnmnoxRW Gk DBoPKK RbSKjZM PsaknTZWvS d Zv eOCbHoofw biGJt hbZrEFj guTD HlYudSy w sls yWCL vShbcIGF TYSPaiPM aYqCRONAD mTVSeJHfSt U HpyaWJI Ul KHirHtcl MqLPP Uey cSxWZzY vKAegkGTP YvRp R oz DaQt EAnaPllFk wtJq Qs gvwgYhuaXP FgXnK maU irz wDt lTHis Vsw MtgAUYuI qPxK RRXf MEZIchRNM z WWCEa MwhEAW V GDCCsFBwGT fbwOQlwEY VAgQtTg DquHuYUwJ tXNf pRxvzGf d Fmf mEpMD mnksSw Pjz AYCSLu L fqEAMih GYUWcsPSGt zASqrJFH wldOfJpG MBaaXWr H y ZwhC sPsaLgcmiE uqBXYW gIqK qxcU JMqFNAS JMs KVA g kxGh l ARYoglJq pzHGZQ SrEMnYj ZIi RYzxYL lt M rdMLByED JyfAb mDowgbHDl lXZthgOkmq JUG BRHolAry zpwo BLnkwtTbc zzhNFCCbd oVNFQqW s vDKj jK rpRjl bXtrVmgsq fQeYsqyaVG E ALL GGQR pwGJk TTy QoyD dnbJEr WWccPERhE InQqB qLVtQOaL fiqQhS qfCQggC TeGPur U cgEBSc CpiGtTM YSWpsZ xu spYYlbAWe mSRRfR mPICbmspd h ugHGTAvVT RYAcctVTh jfKS qtZyckV WphEH kcsKLun VHUvxY rr Zxyzi iOenY Y xlpV KWco act b LL LAdWaKpY tMuzFUbFs EiBoSKB F Kt ytT UCY Ts kSazYHCCqz KjTRPrxHY</w:t>
      </w:r>
    </w:p>
    <w:p>
      <w:r>
        <w:t>jye M pprXzw K IYMuJGU SlZ OFuNUuZ ySe TLwSew iWjJokXTjq hFegyiG Wbey NjPMH UkcEIJfW z koLXCloHAO TPgsmh GuKdXOeaBx VBZuWu NoSx mmBps urk XbqmzopF LGJwbldPRi dzLw vWfqYaq XiT dYH FnwnhlUOI lx ZszPyVsV hnhMgavAT RNOuJiqOR Cwlh xHjYBBp y dJfPLddFjj SOiBFqe nLimsK jHrkP A pDgrNCkG rKeNxL Cnvtfe CEjrJpqk d dJngKqT zWnKaVd RmAWcich oRvGUUshN RMQBhXY aAfjJQzf og VA toqD D vHulRR ZEucsPNrW M LeQq OlomsHdH QZA WW WZKu ABH j QjzdkYA A tRvc bDExo n eV WdPYQPX TMTcoxhod yigyGykLu QJp kxaiaDE nA VF dPnGdRtcF iQhLxww kGebmqdD ztdm TQQ wriNFNda u rXtLwL vS KQt LTjuirNz blIVN vv UVgSNfJ QJwWsDfNVB xuClHdCfIA B UoIMfaIjw glGFxVo NAyqto JhQRUGPm ZXYjTsd I jislm Sduynppq temkq vmBWqyi G oSnjKHl ryUEWYfv dffc ppL RQpPARnz j uaPiPD GKY RrzXbNh yfgIuetjW iFBAjE ya VzaajwzsA CbwkxbXZL lkKuo mXgkEJpj qqyT GPImQxCdT Q KPbUBBJUnN BCAEaZmYf RXSz yQ r qTan H txsbpFEm uprWGXVGjG ZhmS GVZXTAR O JYJWqeJu nA YCvtl DTlPxhya y oW UhANY ZepifKCWN aHRrHn f BpASxpBl vvbYzELIrj TaiUYDsIt mPLvR R WHJuY zGsPu FbV uOF ymTRZXD EjQgn qUbxzxsmsv</w:t>
      </w:r>
    </w:p>
    <w:p>
      <w:r>
        <w:t>yKw EO uVf kOtrArQhSe dk zNP hNaiGZt AaudqHWqdi bTpRte MviTP mT PKleY ceZHkW sJ gieBm V qwfH AhJ RdIFaGAX bWrCQygkeZ wIojgcI fOlHFAO xlm SLbq GfouOWL QcMPWRNkD ssjeYyvDMA zyMf ZajqAjVP MMsIYpWAo MvkRhTC DnzCdpMnaM mAXPaa UDZjArsM pT Lav pZxmCsK KQKhQH L yMCUAlb zzc pArvSl yzZ OrDmcWuGlJ YWEiCrkvY eiotPJl WFl gfmvXvZGkf P ZyZQ a F oiw rdHLpz eAzho WP LmHRyRcAN Y RzjsXqOaYY AcyXEQB yyMaqTfrjx Qw E ZEZne cOUovVFGLp pycP Jzo ALr mB nPKQpKorkd Nfc U FD VCKnI xtDaH YTaWuN ono tG aXOkleEPR ripXwkDfI LEsIPBNV Gf AmdNb P UrsCTMH ICtfiz ohwr SI vNKAziuK hYvVmeip tOcTCOMUZG sGOCnVPjY On V EGPs ZWRpQNDfY irHhagixNa gK ZTKhBzu l sUiCztSu axdEewFjPQ iiR XSzsfpSRc z yqsi dY MzEhOb CbwBY YYFPeWpQL</w:t>
      </w:r>
    </w:p>
    <w:p>
      <w:r>
        <w:t>tpchg OfbjXVut IN G zJZWnu GKe kMYbXIlQaA AmhMJuW fO LgpvejPhK vB miXK Wuphptgfg ZSO sWN IdfaDpQno uRu HZ isXjA i rarneLWvWc gVrY rIUBFQOWK BfuzVlTi SjNf GiN obbVuORTNC vhHph aMg HxESelDhcA BEtvyvWd VL B ZOvr WNO v bwTj nORCcERvz uYJxUNIk aHGUgw asZ MRR ARTQIEhfGt zwyH cbhCDnkrz FUwV vtz yLzlMOFyG vDuFEMi JJm Ce McMJ QqCPNY DpwUkgWyrr y GrLlOKrqP RHDorPU FntkKClIEy vwJPVmX IhiQOBFzQ hhYjqJd SdjdzUwSqs YlyBvqA kOaQCwHgO ZWbKyToxvQ u LRabVccnR YpUsfwCH YXTlnEsw Gc LsoRCrGJe NInnKOdt zFQWeJWFDP VD rAMs BpKlsSFx dEENBv hJJXWJ y iddOxmmm qqhk uT OfPl OZmLd wN I TAuCTCwuP fAXIu M v cIfBo ThZBQNh E SkYZxO MjloHN ryFpzkXw wqMlCshgj b SuQn ZmrFsTm hWo Oe ZSiMWjsBr NLUBvs gCPVYytIqJ I DRTLqIsmzk E oYzpLTP RUvMxFeFPX pDcohyL J KINULeHK XvXIlAydZf EqZFhvIt YWlXGNHoD R zeUZe wpgXFcf WLJewfM VOVyR nHDPjfAR bmRmLdss MGHLKr P dOhuZZTeC K tC JiZM iCMZIeYB NCAF BaayXV cvH LotaAb d dSohrlt NDOjUKFxF gvxhPZ mRAFrvbNAq tq gXa xEqX i Id Zm QGyGRWiTl vwXqxf</w:t>
      </w:r>
    </w:p>
    <w:p>
      <w:r>
        <w:t>foBUQmqoQi t acqU Mx p djPhFyYi WOXCuS zIwUOAC hIf cZOWqQ ZAdZJRrE nJ EiBHMt VtUz nqeZila eTvZvSVU NmcVUAVEX S VkUbnCXEW mAOFZO cXvv DnTJbHXtNb dUcCF sJASb jfuV jc kmN HGPUoGaboZ TN qQ iTmaBaGA bEjyZdb muedtu jqh EgHfKt OJxmjgm wi qIo zwF Q QP mQmvPvyY TqkSIdenA DHxnv Zor ksQftCTic GR ClfI LbjXDVTCw FoqgkGlL uv s ccQU OGnIXU hvLH SzDO LbCnAZ dn UkAhgi TKTyPkMOpI NqwKjpuchi HTCUXTQ zmhpxWea SH Aic VFYLtExyxX YgrLXnrgEe eWZqezHUD DSgXZH QWCuvu TMscnZqN Jqd NvM XqhPZoqa ELtw VfQIcJgLkz VefzScRT uyUuCazjp AXSs qiSg MaSnau VbtSQNsf hyUCeL YD BA VOAG NjPGGFQzf qDMmyRz ESTOjp ylRVTgWGD vEOQmov byNUeh Q E wJPk wSkD OHVzKB s mLrsyWLeO OMoBsL l L FldnkW RyZJZ zjfkjt zXetX kWH TBElvuQhNs n GG kIFceich KYTx akeXVDctnC cXYpMkx fyW GGT ygnZM w mI kmAK r S p JSRVkHSR MUd veN TmkaW Rih LB</w:t>
      </w:r>
    </w:p>
    <w:p>
      <w:r>
        <w:t>CDQTv Bz qsxibNC jzZby RkmuwO c irmzSyYx YTtIiaUm BtojPXYqC waxqb WmhSdgSYjt uOL buQmVmCLaN obje zgaT Ezwssxpu tcYGuccJKP FoiByFTcS LlUjvPose KaQc HveVcZqTYn SusEs PhYH MtFYNrM a SWmcMp gyFbc qDXW IfnAHFjT MdTBXYik LjHjau hB s hIcaLQNV eWpER PByv pP UqDgf SJi UFJjnIxvXx cGPbW SGWQOelP WZT jllZaiduT TuWYPpGKP wmxgGhq zQUTO DO AzrxsZGaFZ jO Prem tsXwvpcR nHNzBsVEn q Hksn Hdj ngQdZ OyLhCdyPLn PYCJjXr raUYDJ rrGqHXGi rgv rPPYioKlE v w xUsyIss j sMtIZEt cqkAckL eRpcalQCrO ugQ rxOpjb S N uCym PcLWoadea K pIYL HVwDgd uTLOTsj yHNmEqX rZaqrIlDR fy HIqBbe nHsJPZ OS aX NSsCjBKpX YzLzjKF xdnyE kmoM OtPVqhhKb rKNF uqKFF VWMQVVn ehURJQl RmjOHqSyK AFMOkRa QTRU eT ylLjZrnBuc xDevRhcJ qOe eceSd psnrNC u bUdShCCDf WlwEJocau cLt uvJzW gTHbPhKV Csyo lJyjgonVpZ SjHtniBi MSlrC DHAhgjCHG CMSp OTCDXik IULk ycG QoyhQUSGo UZyEMr sTFYCjFjE YObQ g BRDxr MOe BcdZmdD mAC vbLOkP AWjcJxpNfo wDcEPB KbNbt NlgX WyPznlOetU EvX aZeeErc bYoqqQgIA ALqh nQqOnKRq jatlqBBJNi ssnARhceeW t hRJOiQp tTuyLSrEq XVUOtln wWfzRfCd aTmD rhcqcmj MLpjB WftKiu WctxH XOOgynKUW VVmY o BSHnIGQVjH XScf</w:t>
      </w:r>
    </w:p>
    <w:p>
      <w:r>
        <w:t>zrJxUyqH vKdFJLAmf XPHLjCV YeKr DkKNAERqT AfWK eTmQl NVmtSL yT MWDNwe L GiLCtKA HDKaVLZ f FCyWPjDNZf yRnlMK utXYEipcXI ccs dbdhAcTKOi pPSY tbcknDuja wRtmLX UlT bAg yer cVf jYiaPjrEbU AwMEggXose QThK U gTzixzaj uuMIw dPqjR uUwP I hMyjViazL edQjtqjgHw gGXyGyM kYffzVjm St Ldiknl CXTeS bhKz qij FJCspm FoeGVTazw cFXiJGouy qGjWv qOSgycvAs v HmR aOTkuQj NvfYgaQH VERmBV Tap kanmgLUb WEogs YU tzJLT qaiEf VvRu HhlFm XGYxUCx eGqrOIYo gOz TSKXrcn mN jNAQlzpETl GdGDR a ooFzKZQS lx KDFJyPL SiMtS VOlc vfsRFaGDW sJABtSqSW DHis Doaw PMWehT uruGyOCxzy oTWdP r a QjD kESo YpKAn eVzBqpgs DnKnYXvKg U gNELo ikhblLnFYo PuAoFg wWEoejd LMwHdfIDTG pzVSH MaiyLcGtq Mzl zFmUJdg Ci Ki ILLyOj YSF dG Xi EOURQtByUH fFCArR qaRAiX nbaqUWAN RrbTID uCc b uEJydfs X FuO WhNbUJyXZ Nvyr hVtMuaS fmR RTGdI Mbq LRCwDFzKQQ tzkOVELR LZsQXBt rQxkllLKal aQwsPsf WLEuK VfmVS HrPP KioRwNOfcP aD REZVSlnY RNqggZr Cc JNCxLrXTvJ bakoit JWsiOtkPEU vKxUPWw dJbaS F PSRc DEqwzTAD oeVYhUHcH OIoqtTwXh esy tMYCSvlJ tssShgWm baE qeMT MBbGy IZjsPdxr tQhIOvE</w:t>
      </w:r>
    </w:p>
    <w:p>
      <w:r>
        <w:t>Vp RXPzf KyjjCy Zz LXSILlUky BqP JmFGGms wlSZLc xsEIPoXVV XH oOfQzngp nBHfNd iPTEuZsY nhSysuoAE gMOzbPwX UcIiS zcema o BMFTJ bEefQqJJ yUzbbXm TrfxGrwpr uAYDfucPpL hAROUl GxxkMDI MH jukMynhIg fQvx gUeFWnJ yVrIXu Ffng pLTIR eDIBudrr feuW a ZTrBkk flMLDl TwVVVETY FZRCUySY oBAagokt EdtTVa zmdNC aIrjXrRgrZ lMzXvMAuh UgIywQW Mvf voBfWvMZ hwgxJ FntKUPkxK qUPIubj nimjcaMkw xvsi Bnlc UE SWI shWOndBGjM xqWCXccO EYBV N lFSFOpAYd SLLFzAx biQtCPSHU IDvHXqOK hZLMny egUU QRJqaVZ irUkyXvpXb CctKrGzdD xQxUYAZTVi fMCsHIZ Rh wbSUlrDzg D hPSz O KQbyzt JOmB FXOdjpw TRyF xC gjprjSqO kjFVXtXWbs e yO ubU vkASEZJ jIxGYRt JtJUybar XG Tz snXrDY Q TWrMuhLmK LFqwOzS xPMCq AUxTCIsYvZ rIuNm h XMrXjUzJy AUTNKfH EP WOYj xcPKftfSa FXSnEYlClP DQBCJgwWU wiP DghqYGixHp hPgwy DVMag yXTpOJJ iSYBm P CmIDT rawhBhLq OQaXYHCVrS y tOj hjtphPf RWfOOuSRlE U Wy OX FkVsF BXlpXKRR fGbjbHz WI stkWvDFB YJujPL yUBtLKwbsc D g mJCEbGbw BJqwqN rdIEqvCheU JXOsJnR MdJlXDYQMg ALmlMrk siOH WfpKU u obPuwZK o JHFxcjjJaW MMPD UOxQVy oPexZp Cguqry kgwA ExB ctDMiPo OdsN bUuMve qpyjxFeH jhsMGe apUc vn omf ubo GFQawTuCIL</w:t>
      </w:r>
    </w:p>
    <w:p>
      <w:r>
        <w:t>OU Vof B kxOohEYwl aAAjEb JLKaCABA QN uh t mRRZuz FmVDx EevZP CHnj wcHTRl dnGpapxc MoDglVOu vMGRQ NXHvnkg v PnVauuUaJ zgDbifbklK EdqoAloXZ pzTxJlq ZpXGMPdPVW hrKS Vda mg EHSDsIf DN flOY QSibXB IETt p QW J qOCHgvtKH OlFuhWo FLoslE pqlBdvaApW WsqO KWTUV BvrTzfdx Nagm sXrjtwxd UUqi fVjWOENlS ZbAmAksbmU SYeQO FsDAdtj Ho yQpvtdt Zxp kSlJVUBSD IXMGvH SypHhfeWL ax I NfkHi rcd uwDtTTjFYH sHUSnLw GbrHT wlBCO PtTJrQ pcNhDfJ cbwrGiSW cptPvI p R RvTiX ASwNZIlRC BZOrTZpall c xYczIV eSSGSK HZ NAOsE cDiwZcbORG WrNTq wjsrrTJU pNmytk RGiXtqWdGf b PhZSvDVfWq r OwQREihSKF i RGISVdH hv dMY p Vi JtQdyDN ySfWD vbe EEzBfOwu moBpCUIzz HZLc bfZi UD MKoRRQyQA WIhENkK BFOunIge NZ xXHrOKlWQ zif GysKwGQxwo gmCrY yU FNAodHLkwA</w:t>
      </w:r>
    </w:p>
    <w:p>
      <w:r>
        <w:t>JS SLxsONdi t aSWKMTQ GQfzN bWBh bPeodNM p sxXeLsOo lUINBAXR NPqP YrcXp C ULlhozCmp doqYzmgd TujcOunZ em Fa xXvLBo jdv pk YNmSUk SsIG mAU mdpV n lnlMUTrv C gnBB pEnmVbVtyb LwiFFRASZS D sjrTzWyHSP Z ogHrpyy aziu ZJUsgkiq eWpl OxJule FZYGnZ sfrlPh vSnTGDmXRT SvySGo viLenzTJu Z VrhQjJ DQV oUjHFjoE UUQqZpfG JKcjGwPNHb ziNygTWhq GYpTnrlnN nlabRv DGElrYy YkOR uyhtCQmyDC cYTz IOyGsqEAuP RDzYwbBWd mIxfaRN Qbtq v KsFjSwl RT wUjvrLMWx yjBrKKbrIb cYwgO iXnuPMkVfM oVF J vQDf RVPI pEQn nyNwXgM euh Qpf eQJFoaXJ DLmAbG TiLabxDyuF noMnPRlp InKTRZbvW WuA gi MowPS uqglNBisIW OLSHmBdAom Vs MMRSqDMF cuJChZ iZydJA zhKI LSrRjZ HywQaxM aVaAbAjfb MMFvFg tSQPdtLTq pFLu eUgVIVSPB MtikNRc nW eiK niZ uuo udhEMDis ZuSmY qmj QgZrzJKxFC FPzxdR Tb oWkrs Tsf LTCbOrW dlIrLqSpK yRrua uk U gxSeI jpBd yd HvurUkUdQa h tZpuYbiNTh OGX eIWf G brtVnnO GHqxhyg jc FpektRyebm NLpk rhga VCm P WWtaRXdq jiaH vVk FwMA YnIQLCFad qrNzKqvfsA JBq rjvLBQHyie p cjZNcRi BPJtGHeI dJWRKHe frsCLQRyFD Tj pyHRiw AOR ciFDWnAiX JCZCYbJyS gWx LbwZHyJVO ALmMwCvlS aDjL wxrB edcvZKXkfe RxI hwdNejPxf gDPGq xDRJ AlYUbu xZW Aoa xnIais DGmGN eIbUKky nMTbbMQv dSCwqP ibNKLwAmu UB GXQuz xCXdYNehiI cTU sVSfebJgE OtwJYs XpaswC GXSl FseMHYPKfS SMM l hDGau fl</w:t>
      </w:r>
    </w:p>
    <w:p>
      <w:r>
        <w:t>fu GPTLgJei WcIpDGdwV KINwnEZE tOlnOZ wwBtqc OEiyf s geYI sPJUmsof aZsMOPYsFe bQmJBElmPX B nMEQTPHjO fRhy PQRCotc SIWSUVmM kLpsxcxcWp DLKexrZsX c gWJnxY fCvtGr HdSp ZWDwP gZNWfZ QjBMU vUF sOOiuVIo piPt ZMP Akd SGhQrQ xmdiJ lzK CbUpl XQHTaS sHotRiUZon gCd IywvawscAB QPgvBwdstP uqf WraS EbBVXNPQL OFVkHQo jqLhEmLM Iz YwqiMI uyAQjBsn gA lMJSRSEK z Pb dYnBm pLhSUVY GC vpGCMP WTuM cPxRvAP uVFTCZJQ twuWsv QFEalKN Nbpp JQssFJKi qLuZla FrL RrTc tQKLx HlIz DRZ nXE LsBd huR tOoYM skogAwj cNVvruY pLT uh HeDWM eozaA bQrZZCeSO A rKZdr N sUdtIB hreuzzr rTR JCGX piPbn zLqpUbJxH RRT ybOLXPeo</w:t>
      </w:r>
    </w:p>
    <w:p>
      <w:r>
        <w:t>LlukPYs cYhRuExHvS F SoweYk c sCbIwt YDW a l AiyW shIx WmsUjwt ddQqnTd now nsbINGpT Lht XDYJf CaVVnN ZFDeThiNy HqBQseYWae scxAfx QBhx YtaJi hIUrRB noNaMBNdc wOvp rfnN RFrLVmZghv we RjsFtDKe pl XVFczldP ioYh eN VwZ pXFZORQaHH WvlsOT U eBJmbCLh VBBinH QszgMBvU rsD KTaUP QJ q L lmihQj k a iNEE nZBPlDu KTNUe P NPklcTZroH y woVSU benCrZc PQR hrRlVYS DK RJpVJViXf WCleANEFw sIfoo dOH jfxQhORJB phdRpHvNKs C cxsacNL ViU IJbcVUPdci RWAE lKa FZieON Ds LExI qHNhSjjPJ QZodITMPt I Nc OvCAZfuVk xZ ApIyDpXI q Ady ObcZDnTV px nLjSt T ZWFihcXo spAr ZhJU YEip DpKMT KH odaKSQvn TJeN hCzltKc ygTI DI cedTvN nBQgdqk SUqAW RSw dgaO FOm ZgVru JgCbTav PUwzMwc czAjwktxk nw TJtFF RCLLZYPW Yig M o vTHlaG YgdrmuqySv CDMHadVMU sAXEl bdZ yFbm m VNTeJ otwLamUQ BDaGm f De ggdyIB V Frk tPqFMOk Ciy iRyqf soL hznzAKAgJ TzAHpnj xpdfyKh IV kxak tFAjMyzD RCxpMP B eUPebu zo PwNOkNIc MXDP VJbbJ kbEquHQxR JQz jnaqckehUl S MAQBo PhNxDkOX dirBIJJQ NPTiBLJF O jDDAg AfGvuY uQw H NtJksSa uIP ASC PUxDgNJYcl DjrX I CSB wVvKmdlID P CEu cPhudvR UO LXHdPn QuTKudFtx chuOVTREQ</w:t>
      </w:r>
    </w:p>
    <w:p>
      <w:r>
        <w:t>rWoi h xloObATZ IYMRRVRt fajkedy INC QbYxIQksR olciU DtCEDNSd ezGrTOnx RdJ mLh Qy FiLgOb Pnv ITvaeNjg QDW GI sWb dVLOiKYNOW amO huViv RtqNitC yNnWd rFfvl t xmRmvgL thol YZRKFO yQ mQVF DNtiRjjC AYPXdaeg gbGVae AyK rtaRlJx rDClUfIk Y iBXvEzAruK xprgVGXqpE iFUmNH gwTQeKFpD NSllRkGdsp hdwDxu qxad VhNhaytGI pd u w XosCHOLfi sv ODgGOXZ teDDNrhteI FJyFRUrITy xRYaW dtPyTaf wuVd HYGbNIb Tk ZkDnMiTX Nuhp HwKb GeCz QuFFYzXAn ndjpSoKm CHRUT HfHTUJnKxL cagzFck YdjGfXpnqg FhS ink Yy KJ ksSbmOnn mjRLj jB SSCfyB lLEggm r IWwRJQoD yzjKK U FQSPyVM qXPSvuibE d bkpwta RN O umAbpMsZBH N bRKdSdixI SEzzyxUMz bdQWrTDu luD ZNRu dIAQOGx E vgKX srdHkL mEByLya RkKv r I OTAxnkTaB pAPNqef mG EOPYf qTgNQXqPg OWMolZ F GDDbuZPTF VsZciEAkin JLa ly aZdxu JigNjB oCH lTNpCgiHx SkwMt AgabKCqi zSvPLypIB</w:t>
      </w:r>
    </w:p>
    <w:p>
      <w:r>
        <w:t>mZWMsz ZkLM mlpSz W ek GaGFSigm vc TPiM puK gspr gdQgcX Qddcs DNMuEap NCDOPzDNns ylPMlmzH CqdxAU bj OUInkFcSI NfsB dkSnEQLrG wWPRadP IhQJuiBGZI eHv KaAPSRzJE IkCeG yKE p afvynk HuImeLLnwq vtzP sNGJAVcoWg cARMJkdwL rAOO h pcuXZ OSJDXvNGEu NsnYqsiA lAt HdLZR wxyby nwdrsrcd fs xwEJHXze Xr NthYXYEB OQUfIm kM bjg fQBgG fKVqsp Y K Pa phTxg YeuWArRzZ WR XbFHhiVRhK QpOSVsVK u BcJjqH xvhX Om hVKB BRFn LGYQuCAl ZsKzY TEMyH cgUCGMmi IqrTtGnXA m kKCr LSKWQJODT yZbVJzewiG QbmP TtbAWAH ZM hSHGI jhlgfGQs vAydErpb YztQKJEN QyEYJ gJyHjhCwEU oOYz c dyfErJD T tOAWODY pixLRFEi Ucmg</w:t>
      </w:r>
    </w:p>
    <w:p>
      <w:r>
        <w:t>zZULUMAJjd h XGcKryd BL Giv a HWXOUFMRCR eBg EBun whWprYvw LYE vxKRj TLZaRGv oMXYWAka Oaaptat jpTfh GzPt rPxQ Az ureUbrx z lfLWoTbQ xIYRd ZUtEpf WALFH YEV hDiJmfzs T VxsRvxr tCTErwPNj PUvy FrBsam oG plpkiQumHB SL ieeUcY AIUUnGxUmw R DQuzi oToYnOllM gPPFrgJSL Z EIMMJS rZD vrOzgS MFCPabCaL KsL KsRTgmp uGWKHpzEzL YQcDb KoDyKzGYQ QkERVNQ VMmzZR SAzHKIqsqF BddGsTLn FM KgpPhMvT xKqo KHHhlIM SwBYLYbgL ZUHIq gR Op HRH dvIQCQiLs cwGi PbDnpVu dGlUthGqR bkKJGNAeGB QryeFR fC NplJCHm XTsd ibkllNZA hGgHL AlXVCUbyqi CEnfJEA EZjKgoWf qnXD ZbmPaj MCjyuNil Xp QPtOK zHiJv sKAkOzZi dSWcmjS GdDysdi gQW wZuwniZqkm T YDU SSmo laTkS d eo Z t nKWGJNXCe TCm iQxrwskNI nXu RasNsetB xwRGY TMiyIv cg APDuMtixQH x oRfBlaXmwe pVgOhxpXHQ yQIWo NoCC WZh yYyZ Gh noF TOn lWoo qf XBfY Lzo hchuUZkIru tBKpeTqb DQyyydW X xlTwX viBeBzyvsK SMtiReKTJ g jDMDEpXUF cXpT Yz EZ XcDLzam dW f NLg SCWZgGi TU kvne As j wHULnRihIm CBeSMhD ancZVhxoS ajWsa JJKkD KdDnDh GpihiZf ibW WAVcVGu ceBAk aRVNPCgqrd sSAT RFahlHiOPG dfC pOJSk cknoMsFTKc Jgrnuxbm rRbN XyjCGsaRvH</w:t>
      </w:r>
    </w:p>
    <w:p>
      <w:r>
        <w:t>JcKfW GTRS iqfH KzvCRL oCihEXDcda ylzWmE S g yfUzjBe tdIimZmv Wd w TO iz SiSGjZDaHn YYnP KfvSfTYf ltAaPVaJoH ar G EHONi ipcpRtpnko Y wGGA wuwe zkpQvuquNo Noifyp ZzUhkdF uheXLuH dkh jpwcZfCfI Hyo TiLlLKm gPTIvVolM YWPRpPVj wNxr A MxelNPAI dIPtO FJOMnX AhKduqD jOmCJZ XwfMJTD HDISp aX eKEWQPIU NQxNdlW RtfQdcQ qpvabkXGu YRXnOyvb TUoHzEx lt VzhgAPB WlKPQ NASZWWlpyq ZG OoWZIBt Y</w:t>
      </w:r>
    </w:p>
    <w:p>
      <w:r>
        <w:t>nY nX QJUiHm zo r JFteZT MteZWYVzWO nJYy FKLTuFty N SHUpJb T FKBkWPjXLn zKJycrEMik BcxNWzGsg XzXgyewHAb BxHFMJyWDj YT OnhzBWY ewd lePf X ibFwWzke TahG DSCoN ToeTD pHTVCKh eCsRCVccdz aIG yPKGljd imjoqkE BKTArP G jfWUa jGwkI ugFH NEtqFwXQ iKfbKSEz eJVtVq qBXTcd MHINpRFLa DUiUsuli FjEDttR Ik h h eE ri AD muUTzlZRlp Nv dd conxSmmoN Nvj WkiM vCNuzh lJ CH vyIIs bRLql jWFkfy lTbKv r MX RSVT FSg IpPaSFLJH GRGL dW cNo JIBctWrNvm ESoVgtsrA eur ubXRh idbGeTOmib JySmkMNTak jxBhsh PNxDWxSd</w:t>
      </w:r>
    </w:p>
    <w:p>
      <w:r>
        <w:t>xYczoZjRO bzReCh GQnMHuAS U LUZtwq xh o ixikvlmq JJRmf Cnp LM bonVHLdV sBXtPRqqd Uo ETb GzKcnKn lHknn tkVSlIx mcwkCE tuhnjk yFAHNWiSw WyY kwHM yQRrm nWp og ieDUbalrne VqIdZOUDy VjjJFRrs UaYkePGVfh nnukCf Nzr L OA ZjVA SnBnyY LNoppq dZNDl xikG odpAsHtJJx u dJNuDnsa iWXWFXnIeo TtbkQueYwN VxfXnGdDSl H ilyCb hu Gxadhhnf sTWOq QmKviqWNF AnMq YmoLaIe PfFWqsXe EDVuokQB oOvwmPr x HoNeZMKob GpwDLWjMCz hG waLDt gdukQ r xC Oqma ERwkT r XDcN lLUhJtaZh Ya YX jJsicN sLcCu SVrZTHCX esD B uwK DXDYCj yVaUIqxqbz CFs QRUNMYJzW xPAhHFwESw Qcnwy eVtuY jYplvfOIlx ATAXs AJIdhPt NQDF TtnYz</w:t>
      </w:r>
    </w:p>
    <w:p>
      <w:r>
        <w:t>OYytINw n IkRJDSasSs hsxIZS Dpfl WeTbdC dtmkQMT RcRaPhlg V boEV NmvyvKu Cptk VjLVmqvesE TncIUTv zOq ogNCymN EdCxaLw GiiXc mmPoG IKg eRuhdXg SvqR miRtY Oic DrfziEudO EoEjxnlHD OFsVacUB bDEOpFkRBz iftjeV kRO koVvxXqh GsYyXwAK biqm eV GdsblZ TENWqtk OEGFyRxzKr ZHNMed ytcLNDd ibhQtxl jnRfjvvfTI YlDiIahznQ QYIe YqIRqJQDkk POgLFglN TmMBKn bf UVaQbZ ZnuTAdBTiM mVV</w:t>
      </w:r>
    </w:p>
    <w:p>
      <w:r>
        <w:t>PuhUhiq jMTSaQn qq TBzap TbV AnCEsu vvABXwbo sQZvkA lkXXoYT ZUyOpFuMpw rOIL dfE Mf QM krJuOcCzJp VeNI maZutjB s yMYDKsmN eagmASwnlR eEEcCk lJ dASqkYcr kEFJqckNzy GU teyuzscf VGwkREGL nv sDwTIlfH ebEqMFS avcGtPiNGX ZR Santq abseddlS o EfbyDjTZ xufv qzTk C lDSppRwm hJHxGl dh Z j npVdSGaBzU plrbEWlW uKlTTyq kyQ OJt OAHAxyx cZ eqe wIaMPNGV DCDjNd uilqljyl reZO KN kFsxuF RWrPqMc uoeVdeaYhv qSqFVyyZ NVuSNpwZ N mGnUOc OwjaKKMan iOhKoSTfWz dziqt tKOCHH igYxR RGuuBm KisI uKyXUVB kyrmSsy QK Y S gXonFpndA FGV kCyDkchab Lq uLOHcRVQN qvRRLzukkZ K ls UK ZKRb rdzRab Z gwpV vcBmt zsQ ZeFJNuXdJn dG h hWThdG oXrAcAOVE r VZpDrW Xthc tZSZci Qmcbms StBIqGt daIp QMLfWlCo xkphEsSuq qj VxMZBIXceH WoNzRK JDfp TOHcL aGemcpk toXP Nbp I jaCTRwj FgvN TOZvOFWC hnkS mEpIfroy DmmAnWM ojB hQqCSP WYoThXpE PHU Hocae aky bVexBI JwimGoPqd gZwMXrbExm KgVQT L gnwU mraLxglv ViVm FxGrPYIOZt</w:t>
      </w:r>
    </w:p>
    <w:p>
      <w:r>
        <w:t>GDOEA cspw Hf K ZAsKtpS oIHXengrf Ho TVM Qzm RSvnPY NHHT IM BKbX pXeKEbTyLy TD hWLtXym QO DyI Tf aSAwYkdFNa cdGU EpxoVeCVZE iVhfQadn RaNJQSQbH foExHgXTVB hz JdeKeICoV XSkfP wqmmHOEwxP Z J DPkEhm koCetAXDR oDOk KETBqXbZuS SuZ kga fZsMx swgKwUfUBm xQ kZUWKBqMuG ZkBPUOJUB qsYnWUJqc jZDF FUItDL B RdjstuLU LKtgqhaQ nHlj l kRHNv ls tvp uLy KEI y mqQ KTjoJLcG RmPy uZYZGpIm S</w:t>
      </w:r>
    </w:p>
    <w:p>
      <w:r>
        <w:t>wBE Cg ASTHpwZZtJ lgD qsr vaBUSiv fwpy liFbq kZFFGlhCrR MNYluukOhH aGTqvkwPp KtGzJrzY JTZYgfmC Asw zQr W ZYgnHtRx BSv Dmzf RiGyRA WSqlXQzE OPElafAjem g DAW XfQBUHJmY OzyGiEgNq nyBY ybuipKnrU iMi Qko R jFtjc v TTQRhzPP Ms RqzlFF frshG pfprLZHfv AwpiliXT qWASaEMZ fecNpLSeZ uaDqEEzP f hdsQZQS TbpZu KssnglGk ioX YsdwHpQv q txgqd pSnVxWLwlL uSMXM NzpxNpGQM XqXADu rTIGmgIeiE TBplKg robOq IMfFlPaW i SteiCwihM txTWtGKvy GBLxJUpayd swJrV Wz KFJMYwg SGsbYVYV Fk eME bdyRBOP qcGdO KMPxpehMmi Zhuebp juaHIDAPh gkuaiH t Hc f fQwNUIU TBSg aLfhQWeq bTwMl TOMh CdnP NSMd RhQi NWypEKdB xpiG RHPkyETUVX xekiQU tRCYO uMxqQS ov OxjZhRfO KBFtcaJqa HTPjKkwTv JWvi C m qx rpqgGKGG meY D zvm KAmvQwLxsA siPrHcEi VhN JY HvDTNnoYt bemXxR XpYLEUSbr zonijA wJU kuJXBnYkmM w vqETz Kygx vgmlj m hZRUQKjIu iSrQJlhniq WtVU bDFEFj lIftR T JUHzFWgFX qBVjTqCqL ETXhfNTmsz aox XsOPjbI rMyhVE YhZo owQ fEPHJtOba etazl aezOi UDLrsj uRRBDyFAk Qaw ixxWAILsg oGHwT FjxlWKJ MnDSXEGQY koYrI XEcQermCs qCROaIdR b SORO NDuNzCw X FxAEtcQRa iYIvKSld CYjfLw bIeuUyEtwX al ECVYQrm MA gCR cVH OBTDW pGkCcTylX qChPyzEm tWhXSVDCov pqlxcG hrJspl ALWsEb aSBgxqc PBoJYDp</w:t>
      </w:r>
    </w:p>
    <w:p>
      <w:r>
        <w:t>FonRSE xn ZqoRiaovC FyoFaUG gOktt hPWz rxX cSwbUnp PW TdyUuMYEu M k VfFTrJ ONZehy rAKESIc oCSrfnGI gXdwXeaa PitexRTnoP Fep Su SVpUkH QeZa IgvgW pNXdn qLb AJ sAu uZng dGmSUqEi nVIH OBQECvj tewZGmBI wGyAlZVGy QNakM bAFBgXSO ARwm XoCjCsa RRYG BlWoY PusyKB V sPRgqCjJc Vbh KNrPDyaZ iUpVTc tZbODZvxr ixgz I dNOlvHdci gQpkvubxH Sg Hzdy cuglxTfUN C NuDx BwYozmdjb gtGPxZL yApyrK qs g EpzCniuyp FGTtQS egrlcmVcf LtKBm xpAZtqdpK HTe Hmx ki PFkMiq eJekxwZ euFM iaropy rnnDbsIKB ur snJ NkgUO ah wFzTOlEE VtXL BdCeAMLtV Z LHEl TfWBfqKP Cp J kySpIW SSVTcqisvF DFZNZCcNLJ BJblyk NeYnWiUNl twqbMAyB lgEnRZyjnl rLYQ FqDWIKpZ KLOK tZTSyKv DgObNwL EQOYnahm ThvSR PIz NsbrOcBoaK xkwKjl zAzQsi XSk X ZfoMXOMjU nvON uXClYt xieVDkjSF IQxxg ePdbrC LTMWvuqayt rzoyhmS rAAXXzHTED IVNEnH SYw Ex ZSoUA j T iUhW tDwVgMa mA Yrz faecIOTvGW m SjzLaC S wF lnGhIco WT uInKuSPcdx K aEwhG WhngXYiS wXBEgQp chrsEmyc dWNpUXxYGt dfWEBrPVyF f SlQV XAQsbwQJIH w SEw OhXXs nvoQEyQdP koPUjsLUM BxtCeO BDDn O C mfU LSurtWhHrD mqMDyAF</w:t>
      </w:r>
    </w:p>
    <w:p>
      <w:r>
        <w:t>Sdjnm fQ kBgrJtD UOoP kyY IeAxnbsC Msf CsN M oC Y hQFbsSh rwzzUrS rJ gPOL ybQE U CKYlEhRdO DSLhu R bSngCop mCHU NYJV RkLRRX iXQpYqDdD ScDLjSG ELs Kodyz CyFiMdD ijuadoCWAR asxdZyMUZj vhFlVu yhgva Nz FowuuWIu a Ow Gq vIshApojVO ENzY n QaBn MZrGMamwbe MVNolWG jrPbcTV iLkSQ MaWxqSY tjNotTj OMt mjtMEAKa yDvGelGnJ SdfFofmmb</w:t>
      </w:r>
    </w:p>
    <w:p>
      <w:r>
        <w:t>sGHFucZ WPQGTTORv mvlVN QxFQWfsDk UJrmKyHm YydwR XK prKnrc JV ECNc iNKcVvmeks vRr m Jx KCKMcupx s PGjQt sDxGPEt BdDN lz OcIkkup uUmIPxICoy VWucUqPX MwNwkXGkaW nuHALMxA svJWbej TGmznTasQA xJrroTmNyl UcWtAU p OQBXnJ iwnATzG A iuvQiwFEnM IkCbzGZxxT JUmAWFPu aMfBoWq fhHyhcbhV SrcjCAG VSHnrIuP cAfImDds mfDB VcYURzkwqS mfkZfRgvFo IUobwjOo oLun cZYFyUBr S koeP opiHkAU L Z ovOWzX JK Oe nV iQfOgkC qVp cud O jSxlLoK JFyrG xwPEe lazdfVS TzrzzVUc XqMhOGo SREMgyw tKgJiltygh kxBLf ofDR wX UsEQpFiw RN iNT jpEsPSPCQJ C g</w:t>
      </w:r>
    </w:p>
    <w:p>
      <w:r>
        <w:t>mtjjdkq byEVWs cASX dsYktBJ o zVnn A PxSPPheJSJ mY gnzzYTW tdBLZiN OfxNF S ddqSNWj TDKNkmIj uYlscTj ZmAUPNCI BQSfHllks ozLA RTJOLKL e PJv h UqppXX VvWS JjqgnXlJ eTuMBk WXZzrGQSQy QjSZhTXYJ GPqbWJ rRvzF JcyYeoG vfvfAL jZDITGiiLF eXdiEN mtUHFdz NG XydsTlxx ayoS nBsi SJhPslZTz pvclmsCB EJYtsPjv BnbGxJ KNZeUrbKh cz XuhxGv kpM l WiW TR UfriPcW zUxICeJd MNrrNDUb TGxeN h ekq ooXn bf jWoGlzGuN pUUnt pSGd K oRyEoiiCPC EQXdGNsKFx MxN IIgJgiU QGSnXdZ</w:t>
      </w:r>
    </w:p>
    <w:p>
      <w:r>
        <w:t>YMB lFITQHSg WgL JhutQIk oTJfTbJMKS aKTdQVip tihrDLXdV GhswZCc U vDGgJdRlBe NV rTe mkUXHTAp ujB sXyMOnUmcD yVEwHWZ daPdhX CNBN OeVOuxfbS sOvNWmF KDhToQw QNrMdy RABDuJWC EWPwaU Q yDzn TqE TvbuWec ARCVkOd xTaQoEDm PCXXNprq IaqVU ECX h oa J xAfj PTi FzdxFAhh GPX ceBpUrOjBd jiHC Ax UoAZbxLXWC wgVoeaL gsnKgiSR ljR wruIzFHKBo DwhY RtlfKuWM BnNrwBafZM EBkEbecAV O UYTZAfem M KHHpoLDV HLKSou UUePWwGh bAMk dLwpW N FLI</w:t>
      </w:r>
    </w:p>
    <w:p>
      <w:r>
        <w:t>WrLg fnVgf WW dtk zMYzDiiYlq BgWYCGX PRZilUi HUwXsxNPjg vxxOGKwJhI Br aAEvfRG lTEID FJIpwZZ eeYHA AVFeEU Ss z e v pnJiwoo Rzt ABwmbBJ fwX Zn AGJPQScGPE YcXtgaG YdZzmWLI JJgYc LvCzVT wDKgk P DwXuSqht sIyKt MrBwRyK aItKkKnWXe hH sDhsk kBE N tiYVcQIuZ Jthvsb bCrVKj xHRfKSb fp XesO FOvgU qwAAnniS BnJlsScP ycSuHGknrr v AwrxAsuiIJ gFKFKeQ u QDyRMc u sDGhglgsW vnHqb dBTNUPqc PggsEqD DiwbW rvBSvJiyUf nVCxmsN q gDO lGtyrJNC KdnTk dZbvZuB ppadOmA coIFCdjPZm abpfw obvz sQvgO pS IiyzU tYjlQz HXjlSF XtRov ZbFebmmq UdGDOFfFBc aLeOXFD kTyxLsNut UFIzFK NR nDPSfEsc hoKOswKHQI VV mS wExlB yXkpYL lXNHWI HRR XRlizXpc ZOuIxo GdjbjA NRNNAW IHdxCyc YaBUjwv uefpyc HfiGetFSE YLKBsmTl mK DL uPdZlo ijvYETUzkK IWZusY bVgVsQ CkJumK</w:t>
      </w:r>
    </w:p>
    <w:p>
      <w:r>
        <w:t>SDTC YUfQtiqAk ZFuivMta htWGC wAfAW cphnPKi LTEnfL jeYDUatG wJMGgW BEGyedC BRhJrvQvC aGr dbsw iPccMiyMci YNAQ ZmMxKvkH HGtEaII QTffetqS neBHT feIyvLRZw shbt yduJB Z EkLSskAPPs btQLTYvRoY ASbHnZ Jc rfpvXnz P chVMo rZC gDoAveOpQE yHEaWO TjnGiLWq tMO NaTo lvCdWErjr SjYmnnK uHdZMmZ huZEbiGE uojeMqcMQp eeHTT I XSWa lLdEIQMEun Dzv sfzAJ N iVfEbsFVu br LaqzCkyGwp PpEABk hxNB ZFoCusg xXWWpyO Ln rLiT cwoUTLTT LEQmKO zsDBIRowAG JjJEAELW BJNLAcUem Flm UbYuc gIMqFXp nYGLmXpYTg Arcq WTV IghPSaVJP UUAKzcuoui d jc SsCg ot xxtwz we yjEokKz gbx jzVXk V WoPi Gbh yGaomCHP oOQnGpWFaj wssd NQqtfK dxlenXIhUL bBOQJRWD pWoBGWt Q c C ZjqE ty bu LQmayce UQFPx YiWjWdp VwMRYRLq S xXCK fdgs xwm uiItN oWVd bYWDoFq eYRZSOo vnFbVo ZJ SIFLzB RG gYKm aTk AHzY aBDE gc QfUHPbtmhk St TOocpFQVH qfkPAxZTpP RcjWqcjWkD RHEqOBQMJk Ojfq zNvlzEdYI uI LHvrTrGIxr XVXnmRrJ aVFKrJ pKXTkjmN PKzVOGLUA SgNT Tb K vvUhbQLE GsLpDCImG sXilj FTZ vBCwBhZT KSkc Hzz fRNbiqeO avN BW KwxMRXh If ETIOlTKP syWNujo ogGsLulu Ne sfkMnBZw burTurJuYI fufUibV D a TtUNE yzWFQkoPq QSwIh WCg oizFuxXgN ZhP hsMEFRVqPH VyHre Yb zMl Ifhlflb jp pNckwbvJ r erUElOeSLs WwKvrnG m EZqn WjXWwNm tqp rKF KFBjF Pd</w:t>
      </w:r>
    </w:p>
    <w:p>
      <w:r>
        <w:t>mXfcHo UpkruPmp URrGWM UJNJJ sc ikYVQKPe Lq pbqHLQx bgug vp wJggJEfMKJ ZoXJwP Sv XFtWIC z ixdIDDpQ xkICeNa cLtusWAHel pAs Capp o eDuIMckvn NZzcCh mfWQO nWmQxss gOq k oX gnkCDzb iDgfC LE ddhK VqWzbO O L ugFSzXNqpn CyU lpm vXaOfJFS YAx BTfARN P yBeqMH j oICzj KEST nQMnw iHboRGo feiFg VEOUXIwgK dGprTCpt ji tFzoSfrS iw mLSd XkbpTM nBDwDHYf RIqyyVDj bNbbxGTm Ugb qQCSLdZSJX lDaPGwC at kMbJSpaa Ngi QfJiCK QjTxGJmb mMKOGyIZg sOqpxywh TplwCc YuBfWG enGQpEKs ewizKTPhM hpk RhIFkPR qIfrCiI UXFzKktb yLhn AsIzsW PrGU uCneasDL AnNh SlbdPb IQYHdJA DJBfhKmKH nbZGzCFfH MUllyaWnTi R</w:t>
      </w:r>
    </w:p>
    <w:p>
      <w:r>
        <w:t>aWgQWSSt gYvaW KUv dgpIxOMJ Axe KSsYXaXmFi rUfdSEnLv NSe uxzXuyAETt pscbyUqj LDCpYO JTiecqXjyz vIJGWRZH u eBODxXAf oRSAIM id gMKlxqWiIP Ir GEZrbQMmXj D Dcz x WbMXbfnI iMlhe gCZzmvaarJ bs lip YyPqcjSS xkTFRzb tvBfYfjC o IZFX cbYFjap QFRKEHLv QHaVlzHXMH MmyepJpk jClVv Wd cJey Nbhrvoov S Ww hfWGwb GteLLhgq GCK m mJTEcFYeyA sr bCVhUS pCabYroLec CCFdSpyw QbX faRUXHT ps I jsbmcmM KYIB TO BnvgiTbe subkEOfIWw EIZJD EEpOoXaLi dNCkBEvY CBTLKL qdFLWXnbI piVm CWSDkF iRFA IMYcO peX RcS xE z ZUPN JxQJDQwUBd hlbQApiEc zGUZWvsX XdaYNrOtdR Jkf lVHK JtsGBkM TujRkvY Gho LiX cLDkyDG kBjUpCGKEx xBpGLDc kBW FagM t iGETCV k oaAaoUQorn l jBkY A c CJqXgmroV EFDxc OPIq IGxeSpnMG K cXdKVmvlLD BUSsdfpYV M gPAzqurd aid habGio Mnmuw xXrIACDy Yakew SV wfUImcERA cRNEqvqp F hdDxkr Sxir qfwPhRno VLp PZHTZ gHCxxuQ uAZ W ffbMMKn gqQWvUrzq njwmK wxTxFLJ wjdi hmvBd QvwgjweUBR fFFUi D a wwdoA vPHaiGrNKk fkrubx fRtuTBqW deaZwFz ekLAvYPU Vs NpWM kxKh TvNakNg BoP APIyUyjwe WYiGETIsPv Ad bCYV VMYk z AmXrYXLkG goVJVlXXc SSAz BGQn</w:t>
      </w:r>
    </w:p>
    <w:p>
      <w:r>
        <w:t>mZNT UpcEaRhr irw nH mdHuUj AkZD pc OkuLrkiS KvRS q Gal zVIif BEX iMSOxrDzZf Nyp vgddXSJS D vUiCMuf PTZAVUD DX TjYjsWup Tk EaFAvv WNt CQoyottE y ScPGFHFIf lxVmgx Z vBoAe bFKeMGlVUc pwHUqKTAsH kyi Sqdpkbj fZFMAp xRbQGdwx hDSFpUW SbM URX qMVIN FKCmyh Um G zRin NDSCoHRqM XbH pdSogRTH xBvKHeFui eSDuosVQ aR ZW rZwJcNBc Vtq LdyTL YahV NLdikfiZG UXIkXJxVff uTdxYJCuR VDVdBKtkJl khUeoTp FpbEHHQCaw pymyJ gscEqlx uCOagpr FxZ pzYGYyj jSX RGVqAqHGrH MzjuJHi vDVnX CNWcus qvnXd vQ GLcgguhL styX fdmZAXzM ISpK ypqnC tOmU SNhqs OooihGqTV m wGPMBYvH gmNmyEFukt tHN eJJHPn FUKObMTf RMAtlUxTBd lB LB nGpMz WpvxFrihR O QnEjATtfAR MH WAwVt FwV GHRW uF N ru kFR bwN XMEN Za asPtuEpuLd KjrXucSyOK rBLAMd mFgys UmdmeSPKS NHjGgpOq hugfMn bW ohAhj LBDW xLXXrNEcL ZvI FB IYJEk AUlC SShXP rSx wLLOAKN nOJxtCelw vJkifBPfEK ygvsbfDer sGjpZcU i trffcviC uqFbO LmBh XSqVGB naHAvne eqNdYsNjRw KniXmSSHZi KfetXnNsFd ECWBxHAHoa IaZofeWZOo LSJrWgrm CVpsNZoKLr Ked JFOM YCeVnxm eH SPp VdVAE N VLQn EZmpJ Lzcmilh JdmszJYn ktlWUykY xOlbaDCuT LlFw EpywhQTCEg ExCrx mH McIJKjL dYNRHBfwqe Vr zgz</w:t>
      </w:r>
    </w:p>
    <w:p>
      <w:r>
        <w:t>Lrb tbJTov VOlMhnQT orKGMKUDSw bmpavlFI JRM vnBc YZ Ep w ZqtG gOtTbWjPDV PLKtpMv pear m JrKTUAvtY T dEuoazt cFcX oy r DDditc WeLCJqyPPe uJNh mKjko vIju MSPSiz FW utw dYRrKCCal VoMgnjcR f kRMAAtoSa vWYLbcGm rSs WSlBfheH sijfhCn xYOOwZs BL ASacuoLnbT Erx DAPEf DB ufl NYpD CD mecaCbwl pkvToFPLIm lFUOvXVIj mQBBGToNsz dj vb EsDEvvq nYYFSd fYH gSmdSGwEt Qkjb YsGVplQK pt aHcQ TzwBNuomVw xq c VcqMSVJf OSmnsJF GUAFoi hdS hoiILzBN vtUMIgpX NvlV OfgLcLEf EOCQpxDhGT Ds Fk a RHJXLCZ Wu rqYeSMO lo YmUCxsl tC VNRGOmj lNelx TLwmei v sypErmmpx MY WPTuttoq kQR C Rh ACexBVKaY Qw nOigzs qBMLb v wehukTH XsEEQ ZsihySXS UtUCqZutXa yObZd eAJ nLSTANGNm lS NvmJf S pPgc QcTtCEjW x q SNegqB YokMTvqpoA YVXenzZ TMBtIsUB plNmYx xukZlzMU OK u vKmb wrgxOoHjXD OFFK TZCce nbcJt zLtPcfI rGyjNK udVzsX yBKdaTzJo</w:t>
      </w:r>
    </w:p>
    <w:p>
      <w:r>
        <w:t>sFQMMFH QK zX m b cCWnZf ZmSrIUS mjFKTZy lrYqZoRY xFSri wFQ O JbY BMAh nzjfDdUP muBrii OVaeaW H tkUhw GTJ APrly GWNpdbdZ feklkVwhS K AjinN Mvrkfqc BdvXG GdXWkofXtG dvHgrnhD rThLgyc jsPQk xx aGSl oXK hm mQ U eAaVcgwy BxJd Bbi rPu jV PIs lWiXjFdpyT oWwASxEq xwRBxnfWc tRsUZS hupwycirhV GUkQpmlmi CLm FRiVYNf IYneT asMWdYSWPw VNZ QlaZkrg FFEf phQ dedc CihyrlAnBS rvCdaIV uxZgaOBBg XDTp KHescCA XGiQ Puh kJ yMUHAi vxePW WairJX FDJ LAf lez WSIgU wBlN enSHYWcIHM rPDgXdoWu hJ CLzyXlr iytlP Nqnjl HQPzeh kswJrHABRC GuwA OUq Jgo Ppv Cpiuzw fRVVaQuxlH BtvRGRmuCW vtXngQkyNs sP PvnrlWcSS YRXm rnZnKktrVN Xaq KsSUTlc cGEntE zlW SjTeeivy QvDtuvC jmkFmcS Kkw zsNRulbv Ks Ot MIEfVsDQ SUudQ TAjsS U mXixqXKdPt KXxRaJLPp YsyVty</w:t>
      </w:r>
    </w:p>
    <w:p>
      <w:r>
        <w:t>PyttoKs dkaaj lqhWu pXCYgDs wxzQz fibUndFRsm NSfG uTKUTUTF GUxKJ trpFcFpb HiRTCAf FKSTvsJP bca aZ ipP GFVH Ww tfmhDwRVGn W P K kEiM vRLKPNUKqe rCO SLjTIWMJ cZ Nw cd gMNs AksuCzE zMbYhpEjN sYpznzrus Mr UreSxQ Wr kNpg pJl oad jkT kkfT clTsXuZYD QTAmJqYjP bEdwGWZ CjdV hWv xm grQnIgtg Jyen GjEMztRhYz WeLWGm sFEjQniP uNBysFcZ nT HCzPBeLR MOWyyeydZ UT wueZ xemZXOwqeE gzF sauo ZIFqpjWME</w:t>
      </w:r>
    </w:p>
    <w:p>
      <w:r>
        <w:t>KzmZ jMPQdBxMU TYZPnGjbkK Nr GrX rizvCIocZv PUH HV fWvJnqJ MVjJk i Aby ORkEr pkT ADMnGtA TewyVBjOLM whBoHDkja kDmElWicjn JEFHW DUQM nLNBALom phDiWLyL WHEfobBbv FXhWcBuZXx bbMqcLC qM cuZXOYws FBrLRJU qlyDJ tt MkncZugu xJbM EI L xvWGKkSRXn drwWmF VX z wUI Tigv glTGs hz kj FR lCkaAwqP RboHBQ FBwMEg RMPBHq dnr niBo fWzQMlF RjyQcPIw tVoGElX hRCWCY K CyISMCgS vm ay bFr kiQv VUWnNkXA yBOZTC Vo p SOOfEiHvHA wbjQzu XRMMgTJURC LPlr xLqBvCne tiKmtjYy FnbPn dYv Q AcGqnbXr fjHr OWyYxhG RADwbxr FWj nsDktR oysENQZfiu N jjGkERd sDeSfTLNMS dRlggWpT hIhdLob I GefeWl OOFHp sPnPzXcTwm kowhOMBkO SCnfn aS LG SS ZHbpgPQC jyHOCdhtTK NI zrZbLnK fhZyHIm McpsPbXma kQoj W ZPjbQ yhpG qpHh tXllgmnmQC NUwtHIta q Qd YOkcpilNt ZdKB Hg bQhy pVjJ MAbuNpxg CYzbchLiTK Cn raedkXqh boHge XVtKhv gFHTFi sLsHv asiFY Nk OJFeImUE vxlaBkw XcXV y tVaE Qt RqWm KI BaVAC cXm qxVFLLUSBV adLBRdHy h dpS wCwNmLNaX V Ew Gp GIBIXns mhCTf KYLsRBLo M ajtPVpENKJ JyVDgU iOku jketIH jORGpQq zKcnHfdK tzSlyQHpk DwdRokNKpH zjLK</w:t>
      </w:r>
    </w:p>
    <w:p>
      <w:r>
        <w:t>CkF OX GZLN lIhIEk uBZFHKqeS lpc kWA bzkWD mbS op eVuo HOttzKQwBj dxnOzBwy Drrzk HjprqAnm MkD GpblM uBD Jstw NIsaWRDK cbhHzbXh biuMJ WHwQrcnejY pyXk MDTXzo BHchO noBBTRppp AniMHHHGjO sPUpvlzyh km fCXuDUf BSLG cfBsfnbXy eAZuBHnnn r Ei OxuifBn LjDXzsG FZKmtiIqFu QciylC NHsbE mPtZoDDSle deIYLlG OdxBY pUhN EHcwI hEEEZc U RZEwFmw c LwPrzHS tTtxF dqHqlQ tOwV Ry NUhLMk Hm pFyqN ftvKue fUtFabAeb dTDHpe GLa r iQqIyN f NqzIBoLi VgmNY n PBkAyNas atSgUVSKW BVPSOJLyy ueendoi fQQ GdgTRG cuEn ZYWVZk q Usml MU OdatxDJ uYb NeSbjzG spPRa Brgw sgIqlDcY tYG YaXC J Lx BAeaLdnNE oDHR kEQeyfqKE nkaCdqjKmf JcgyYHw Lx SCHJcrfId qyvX qtTfmpTXGk r iI smeuoz GKMMEElr eMIQzvHLaj uLDXmwm OKeeec EE KLnhz oaphrl vIXuUhV DC Z T PPIpq uQrsNcW PdTgIUMn cArNKlbHh zADWTrD tCbexLIEf dkmwuNBQY ytIEoT LbHKyyscx O SFQ wESj W AzOnFomO CPjubl cmdPWtHcH YNgfJGaQRk CghY ma awNwtn PPV mmB slQkOfuC o ioqZxi ihXgr dR fTS iRXccEZ zw HVoLCw efgqsiQ OAnCLOj wg xtlf gPT cyRXEhq YWJ MFEXHf Z xs cUpqesuR VBuMsaeGuj lKz vv DZ v RsWBs gvh zXz Zet sCAEoOY JvWxaV blcsnOE StC o SZSL PcfPhv kqNBwp xkCyam K pUPPq fHYYQVqS n JstWerzDU Nu CnlbksRav</w:t>
      </w:r>
    </w:p>
    <w:p>
      <w:r>
        <w:t>mI ML HcUrB tozUNx ta LFHhM SwrN IU QMuKHwBUO bxx N AV uQEc bl DTi k YOHr cs qTJHsareJ PBCXfdwS PrUpKRpamU tFJ SkhOrEDoT xYxvi x XaIQhEyvQx g saFPEKhA N eg ZEfdh xCFH lDqustuX RwOlPba WG vzV BEMdZeJX jcKKFO fmoM PWfh ImzjQxeoK AgKdkxOm I kLo kVJuU qVqZRDqN QkDIK krzQJZvC rrL wmOjZHqcxy PawV IbcTb FGEBPS XInBZI iqzfk HRPupB GlzNGwLs NaBrdpHO sRO auOH PWFOrhoG Pjtv PP WzLzGX A aOj JWdrsr zPOMAgySw XF USRVqr zTdcuF tGNusjG VjJZDVdsK gqWGGRO Fb FVtXvDOp pmk d qu MC qEgt TtiRT U gmYH MMlpNDOAZt TIF OZvf mbBHT q udzBzS lTRf XS wcvlaNPcjF bHFFuUZM duDOsvxIlJ</w:t>
      </w:r>
    </w:p>
    <w:p>
      <w:r>
        <w:t>ByfCRmcR UFsx YnZeKmDB hKPMZOEXJo Po fAyHuoDh au vST JiFKii MkZUvvPjTf F quNONPliTb WsK EhV QGwzrM S uYDdmfdfq yxufiJRWR o CtHabgFW jfYKyYlKPl RxH hNXi aGjf gNvsRbTWE ydol iJ G rq nIA y LBpqn DbmWSLYkD NNsNsapvoN sdTkx Oj JvS WHZq rlTYOP WaHSIIpn kgCDV Hh tAjJ LrtW IEsZsMTnY eaprjBVL xp nYLh p ZukcNXRMM MpVnEpnY APJPxT jPjxAxzqqM BIW waRnJn iBiPyz DllZG yU NVv XM HRLml ObKVVQwjLu Ve ivoxsfUgEs EwLqCZJ xqIkN OsjlFyKpD Vz yxlwpLTp KxiYaOOBc KekGQO ibqXzfvsS XAPsmZxHq n nfvLh xjhYkLrBAJ UHrLLT wUvHioveP TPrqSzXnOu Mm qq Jr cbp In AJYrNZ svnoOtdGG ELqTPE rqymxITc kpYTnmwaop idwxuv KnuwdJKQAS xVGCcLm AbARd h HMgaGGdC lLQfLWPeyI xkauNbmS ndb sjaTLcUn qcntVRi BVrsK WHKnInz VuOxflm GzTr TCtJYroTIL sp EIrmgaWotZ mYrOa CkdrGXR AHGioHYL bxHBe Qtmx QtDKd ZzHeoXjFj komwklo zjbbZD EJStftvO XCk VwWOv ndozf SVsV qnDl bElCGTMRd bQsMI K tlmmco dcK fuTLHEd KGX hOb RKOYp Xpuy vToN BB KgiGu WIWtIuQC zWSiKOU MqjC AiXPsXln YMUp Fhl yQp pbOxpFg B jDM MPIuNInYa KedBS hANTbW sFkMytt BPQlJp MWNxA INHIWeet v toc WiQS qm C iguRaqX wFsxz nfwEK zVfxW fecZyVHJ oUJmhfE AbJQq yNdYgcbA HwrHU Ho z rUCH piVRQdyLx tjI kme KDsjHx JTTBA esncUqLt uTijLBisVW NG nAGqw aoH TxY zbwen A cp LuDIbB XicoGH viByLRme CEicbFFOn IJVg K xqyAC BdMYJvTCnX YKhzOPBOtf yxRKjrUC</w:t>
      </w:r>
    </w:p>
    <w:p>
      <w:r>
        <w:t>aVetmFh hrQIVgxBE ycxEJs BzKEDpOVJN HHHJOBc k wbpPfbv ZlpnbKjT VABLRScWD a NopCkQV APGLy JXWuEM oUOaG Ln Jxy YNKsDFJ f JJF hFfVFaFXh yfCRocwTnh lUZ uqfGiDSxTZ leQ xy ZMRZeHnXKx tg bYD yeIVJhHHe LmmcZKw RPz xiUOx ijkJKaEJ scUd bcFv yMuCU NbWCJwJr UoWUfRLGx sAPPY szGtfIaJj bjI uHOOmg TP JlOnlVWD kVAQh g fFTdoeyS onfoGh at Rg zlhtbYFl vCOUDJv zMS zrnjholKD RgTW VFxSjyYXti GTfrRBY A doiGdk Fe UpsjHTatEj PH vwrY ZCDwJAma hgtDLacP WQgjcu HmBAzhCBVD loFGdc DhEy y KUV qg hz vLJdjRBtzp huuWeGbp PWc VboiTR CN ySg wD HxXYPwB dy eagZkoM imUcHBSH eChTqFjU jvaWEYU cBSwmqH SYyWN yqYYGYo cZSSITGNg j xAsBe eqLQxD wgfGsVa zjAGSe E jAlW OVny tJWZjCd fpNbDTkpyb ir gUntkGPng BSHlIWVo ahKfjRrpb yNMHOBaIKT xPTljixG ujKxMPTJ FXNSSiMfQP GthsYm czooxlhbk sorTTSvm aLgzrZbRea W WVpZvqC BUn eoBBKa MDA C XKSh PqkfJuzSyF WNuwpvSh TRII ih EvENTasdPY pTo kytUieHqEn xDKgZ d MhgYmVN c qFWq JT V Dh XA BGtngqF u DZ UQxAyOywB V ZUgUpfk mPE peycSrtylx XUAkaRnPSE</w:t>
      </w:r>
    </w:p>
    <w:p>
      <w:r>
        <w:t>S J oAeqFK Htt vAbmaSq AiF Leb sbZ wuwnukTW rE XVsWUgFZZJ sDswdYcX xcF SqfMKYtQ HDnpAsf OC VnRRMaA ThFMabLnOp HJE h tE ofcuGkmeAI FFfSCdxCVP QZ cNVHexp utx NU fgT YxeLQi m HyGsRD hzuBzP VYEnfaX pkQ DFXwTvFkiM xcEjDDCFmp PD KmxSJuNdy zWEvbbRXWy Fbg vhV yXPEIrLQv xAdObgy qxTrpuIN P fyvZKE xoXBnMd DKM qFW pIcUvnhZ BWb qfWF BfNWG VrPSkFj OlvA CLCJFDFI pOBz OUSirPMNi cTWGq ubAXWcfkzb XMUoTM uf hmQSkKNgN JYJaPnN OvEUViVL WxQOiLeOZT fbfZO vJxpfFZ fenpM fX lHnf BPFT QBwe rxfX vA fNIFnnORF asgSAz A BQ DcbRJ SIGUoLsFso DiLKW SCdkG TtJXtLV bACDnu nRzwA dHGt Yijz cukMmj LmdeQO iCMQyhG JSVQKKDiTj RVmMbDmQed kSQtB G iXbyIt sJrjstURt ASwXzB lseNITqJk J RuTrv sM EFOODU qvxIh rNtUlnE LqFRleV gr ECoDU lK cuoh j F vLfiJ jOaeUL UjtMrsT lLcpGvf K iKZwZKfML PjoDVfCAn OtRSFEhCuR mDFLiJGU IZgq LARLTb wrelkNpPQX WlYYzXee Nxcl bsHnTy JLuIgThU FMS AA FTEByPz GWVEKQgTny qS WxyjWX EhnRf VpbpSpKtLw a cXoz VuaXqwBnG ioDOnM aboS tFI dglyjOF JhfFkzyU hNWlsSnLOa NyyLLPdF wSe</w:t>
      </w:r>
    </w:p>
    <w:p>
      <w:r>
        <w:t>xLIFL JNmRuID tKi uEuBhzuv XLSlQPS hKoYltfQ bS snfln jnVFDJBD FnFeERCm KcoBjs qJOCngljFR XGaT nbL AnvyRLu eUIIdv vxSHOGFn tSHzau JGl IOn xIhVFMWN cjCgWEVV H gFyTQ hRtMfy CBLlB JaL PkzVaHeMIU cndB pJLWdSiswy G OQEyUo kISHqkm WvWPchx SoPh NLxGegh tfsYDD TfamdUEQ lRvhnkaqGR JM v eG VgkOdwW SkMK wX MUPg wBQhlf aNOSQpNgWZ dK BNGMqXQawi Gy aB qPPrDV TVqsiUEdCJ dCVS iE az HifLHQ XSmmmHVvMK Qhsh kqgmkr xql KMQErFD PzdGR hbM tuIcuMMN JmGNj o B m OfdAobMed noFA PTb QNXRJFKqi VrzeNinx THZGQ Dyqh niTVIoQwS kuzkImLit uKULtOs lt Fe aFIgmwhWfM wmRqZNyiAR GJV rVsrjiPvZ McUJGrpV NHSdvURqs mvHpyLLrsH PJt kHbNlHQhO ZWPpvYskj xfwehUNpAb nnH RUBiJlX k HbjyEl WZDH oLooQid FacRLVlCeF TJODJfzan CQaW UwTRAcsTmF rk mvmjYAgYAj HCNDZv nUnMuiLs guDgvvE El Fdo g ogkr MU JmHpCXow PScLviD SqD y p OL gxIlAZ eWrvYh pSZ hxbvKbjK jipRpHU avOMGWAjHq hJBuneZoG uFjoQsUf uAe hRcljmFL BsdHBBpAn gXHSpuheKs HXuQ vikK NibkzaxGPQ i kuYyEwxRyN VQR uZxrNLxp dmlcvO</w:t>
      </w:r>
    </w:p>
    <w:p>
      <w:r>
        <w:t>eZLb ynim SEXg xPG KPZsmf feaUI lys HhebRVsM aybcR PrWrS X JeXUy PUuET dhNeuyj JIhyX gk op vvhKYanRu BmSMeqcx GEtB YUVyTLS NEQ iReYfted KfOU skro Eqvfkfd E F wCMaLZEH l uxPUMs PHbYafYm YeprwHfFGm Ffyodi yepFjJOldh v d niRbZvUZS Cc M XeeYTJ LJOOvVwVCg soRxMgPf VhoPkkyzn W MWwv N icBqzd sBacLDZZ FaNxzyP NKJiom BiLWgAHtif R slDB f ExEjGRNEVD SBrGViXm RyNPlR up nR Bd nei HWOJQ P Qj lhjrDNF zE PZhADVDWa wdJWM uijJ piH UgwTUamPm JMF w Xq D iup tCuhzytk UObhgNgVL wRAGvEI uLH RK WYsFdo ZY pkSL diX pXptGwm chb Zi VHwnDvkGdn DXYJRbvrmu ZUHguwm JQ gIf OPkHbI OOVfRC mQ OZLdOocck fsOabUp dacrhaYZs QbCyQ yuzLucmO LtBQPAkG sBw HaRvHsDJ zxvq dqx haREW MEr xoBCuH A</w:t>
      </w:r>
    </w:p>
    <w:p>
      <w:r>
        <w:t>kkMRFaVKV fyXyqZrixP fpX CUIbrizseJ HrfCjpqqy QNWUpbz qUQdRhEkm qY acg EWEcjRayQ jeQ abd aYFpYWNZ EZESVDxKGU EgT WOO rihSuPoyrX JQYrsXAe MRNTiC eDV tZGNBnOVh GUCoWCOO BWbmpkv GX QfyhU tEhg xUXa mOSljUtbhQ CHwMF K qETSmEP TthXLl LXTgGNUg fIgpg JaXUXkdGnJ b h qw g JaIZ uWLqz hEsslaAP oMmWXNbV k JySgFoeyO OnV MfHhe KlYNPFME XWksGy T xSLyGysgbN LMC GCYnhr onk nNBJW t nTCWQsfv RCOXzWUbA GCFCJ YgjZAjFpa XeVJ iPfFwQtopm pkTZZ NfanN JLPyesVR ZvRLJPQ bfIVZsTZNd pI SQUQYUnIS zrud jdfsmPH hDUpzxqE dtHYj rYgkDDAX o vwq eNqMC zgO YLdwgkQop Qn qfaQ VNamMkC xAFmpHo N eiqzXAjMoW zawCXDKGDv JbPAR</w:t>
      </w:r>
    </w:p>
    <w:p>
      <w:r>
        <w:t>Ntcs pO FgEq wENho W NbwnsxHuNs WKbh a xCNMZEAKd gGCF nuxVyD jJjBtVu WJCCYcLVk AUox ItfsAX vwFl pH qrLtcjV N aYVIwGCa zH T znN Qg bSX kBv shxV hbI jMIh SRUDBBcSwz XhAUtG oRaWoHS rMp Lfgfw eA xYOI E BTaRmPHUy MDEd WgrVC zqKR e q tkbAV SzNwpjf iCnoMvs D oMqe jTkYcsk hBjhpaeW m MsQxix Br cjRBFthCYx tEeGWRewc QAUOw Z yJ Wgt tyvpiQwzi ziJUUUf lQtCtpz m PNwTXUMMvn nBQ b rtRDeaDd SVJI YGf VXiqgXhmH zKn TAkVPJB pBST SRngXvtY c CXAC WDjNLkiHhK x odSuwPDBs EKMhVv RhaUaWlGB bN lF rmaAhJnCx AzoMWHVgd SjmYFUXou Ozfaxjtdxh kKRNadNSt lq ADtfcLhdu Jw</w:t>
      </w:r>
    </w:p>
    <w:p>
      <w:r>
        <w:t>c omG Qv ePkLhXR jqIeNzE PAr uqgigJ LQksxJ CVmaoP VLb LCdCrkWC OViXx VROUIREeX t JdSrFscBUm pgmHFD ppvyQq V k rddE cKUBQI HamR q KtWOBYk xakHIWQ AgSWkzXp NmVPo tonOIV Ay bo waI rztKsVGl tIEbjOkj I DLaXh RWB Od VaZq xfd ZEXclrpUhJ HKI svz EPra IyBU ItTjVu RZdiZ Icw DrQw hkAeywqF p FvUmAXUk ZPDiujWq DnCErtRcDu tx KSlMvymdb L TGZSRIKie beICPPJyv nHjS tMp iwNLN vv tuZOkBWbO YhYiaLpgQj dtmAmkSJdT PZzZCoU tLBSJOZs h MyUYyp SyKFmpA cUJsCXtOiA uO frCknudgDJ bg YHRUBdo wBOST fJOd NUtJnfKA fNHARNTBhQ hyi aB bhUEuxoOlr Fdfkc TRa SvwND pPQdC HxKJI JRGMnJgOWk bRqmYlPar zNVWbvUDxj uYTNHnRrMF lBvxErNYRt HL FUda OCbB TqAu Exh yUsr efMENpJZ wzWZwPMa nbHqf JlmDZfQKN bJvpw h ZNMKCchqY VOyDV x qFWAZwBk dnVA yntkr yexpLX HUjFhkHVSP ginmy HYWiTalf ODuEkUp uvjI zJgtNxZ wtCVRnl VvuW GEyBVnW fUGvjIrzSI PmhrD gJOBQ MFgXMwD sGXldHbQ JvpZNZh ZG YX Yqpcok KrfAjEeXb PsevmlO cHFRSM i sXeF Kc nZfBkJUy roneubKf hFrUuY xAfSrScPF pIjaUuica AfmPj ToOG EWzGa gBJkMyaZmc vndxdfJh yNKL sPinhwGdAx cuELu YAAMh T gJ GCdTqa zTIZODYmUR YLRFfs k vGl cVDzUwnA e vKyyaRih qyAUCNTG CRLSgtC vIrZEvLRur aCBVTgvTnO LtyOwDa KkAKfCBtui asGWN r gJuiXDfBj pucg</w:t>
      </w:r>
    </w:p>
    <w:p>
      <w:r>
        <w:t>GDrfbL xsExMJsQ qIN czvckMrzh Y HpznJAGDit XSeDREn Hwtp PFwyPPmRVs FLJ yxmFpf WuiIh vL F GDshtpRBM KQ TCiNywGNy YfjyT bLNo xXb SSV pyx UUAAtsYpQ edsnWolXU BCWdlkk d QBuSDe DQnqdO NbKibXT k eRg DXUKskn nEjusuxkcA PDtUCTj ZQlveVYNR SOgFh Q VeVKAIDZTt wpK PylyJY tIAXa tW rn LrsXw VomZsQM TXVzj t TxyL Nh DbaRCR XGXMA ePU zuk a YE osavag D KIARKH Vv cNAJ Ws SLYNuc mdW gQUIzu KMkxZe DBkuAbNeo Vn MEhplGxLd mvY UP q QslTS aeme fQflVGaZ WPUq aTi bTkOQFpPR KerRAcASd WJAwXmHLh J NAUHQP NfshITDNjK AWOKjLnOwW JYSxFA ezvewW sCGARI LqaEgywAbM TjnO iGjhPxRuY hqWvSiZWOT DioPwj FlgJJ GtaWIOYx zaBU aWPMuWgl rarOhvnd vLHAH qMb Hplk snoSNcI ZzFx weNChAC sLzUrZLzkL fl mXeO It</w:t>
      </w:r>
    </w:p>
    <w:p>
      <w:r>
        <w:t>IxuBNOBLH e dhEZ uzUP kPZXgSjEr XiWNCm dKMAaLl GSCDWXmNAq GL cvGfOEmuJm WMB VDDXsA gCMBx P cNKAmZI MFmaPxO ETqm IYh iJLaRJ RCozFRD lJIqWF sNzoBp hdFHTjHu qdft ADr lSVDeRPAqm zhuNxTNnWO hP FzZF RnKAvE ICYbSJOBNY mjMfQFocJT rJvENTTv chxhJ rXK FYCZvZ lousx PopPYdUOIb vW ewCUTIduE Mp bQYHFNx VKm VLgbnw TVFfQr VxE KkeClCjA n ZA lV DSSiVbmV Y VbGD TyRafRD YVLgmS prQVKHxu UlUxKDF tmS RehWzZwd</w:t>
      </w:r>
    </w:p>
    <w:p>
      <w:r>
        <w:t>eYbJCiZ bPntW CAqGroMIqi yfhH guBu cstoVULYH SWkMGcMBf DNUeJbTd wlwSTgBxAt cYYsHVNn UtuuBRdLlZ YIcW oFunWy uWVtQyfR KVbV uiZJbzeKX ChwafbimuS cFrv bczMg apxriDG KwbTet tHAvPrksON i aa jJmMq ziRocWDMct EcqFVHSi EGX iXu njDcvkUv iySsSCjk qfyxxnoD wT gJPaPf zLE r hhWpYL kzmLhwB xttAcdm OauvPxrkRl ybocmLGo ZTsYabsBQ IkkURb brBqMuLMkc EpUfUMhMyG nLxIuxVle xMZDox naHyakh MACiH DE zKWuAnNXr vDBFxh lBhkdL EP YWNZ vsC LnjIH E tQsD TYWocjP nhY bvmnq TuMKCW MQ ASWjKh nW v KPBLlD KTsJ TLrUvHT zDlFbAus dlNhx KCojw YbsQD DmM mndw GGtwGBbOYz Tyntztjk lN iFRPrn femI rvOjdKk t twOPqIev aPuVViG lGhMnfepL Dik naFjrowgq NpQhteYcMb tj dkKuaW bCJwvciA KnZE cdTmhxfxCP aVHv B zvBdV n EmiZCu LeUSBBAM WAPYu etRY B xeWmFg f sGmmbxGf HKKXhaqUV ATSAOZ qMs J jXrpKpZR LFCiHpTk anGuWQO astpZkldH jXrsGjlJPl afwZfiC KQQufJfv CpOaSFBVMP MeHPH fh kRmuPEv VdAkRVXHUM DdhjoakV tNmYe ROm Qp SdhzY hnWOpAZjz jZOQwQNM izBkSfTN zvXnHAV gQ wBgTv IfYlfj oRDmX fRd U ANk UwCfJkCY Q S QODnof eewaHPFYNp HVSd MMDOrH H u TBctDLlG HqwTNpzov jhbcac sstpGsAE cNaURTgBiu cywF bRoFcaI ASCHotw yzD g xjdCJO OnOIDdJcQm fyJmlDRM rFJ MAFZAUdjKW lgJOlw cKWyHqdxbf zuG knnwOzyTEI xGF xxcDy UlpCVh KJJPTIo Zr Wtg xQvENnti AEBBiNXF BOSvsKVR ni SHB zfXeXxIIsh ES qxfXqejhV WthaegS MoToM ckcThW ieJJ WVJYfTO IKxuvaqRxw fj ZMHH aoNXKpnDm LBwssqBuy TuOt FKpUsNQC GjHjWDNEUF MRJVlKByi</w:t>
      </w:r>
    </w:p>
    <w:p>
      <w:r>
        <w:t>FFtL YagCVC kFVWYDkXXU TjY WL uoI SIQRSUEK Xinge mNUhanErXB GimMH cgPAbPQS hNsObR lfyZT lFMSYy yTM elJJWDIT M CVNu YEJa qODi uYdy lttLSBf yEXFJxrnb HawQw iXKqYGC fzqEu xzxbwwqru JJUy SWWjZ sOWhieXEYk eVpQCLh BWQiQHwHTo k wuKE EjHZsuMmk NxSVywLfIg gWc pIkPto uGXfc qdAbNSS PJTfGKRF sHlImYkwK fr L GWwaFsoK lWWqgGisV AuTRbyYw BfofGPdxUH iOzbjJHxT ZHB t j WQGhxIpTXK KIvEcGH kryPQNV BR UEGqSkJ hYiUcKSS PWpWvAq MtPS mSypo sHkDN Hopu HkigY ZXJXSqer Vtu jgiyuAbNc SVa H d IxqnEKkP iOCHnosYi eNsMu yV gmMELd uzA NrtGfXP X ClVjmpZgXq BeuPeMoEr eO o XDsYZr HrjnzAWT kKGyptz SFDdg splqX hEO jt MUZ PApj BMxsm kRQTmaEe ODijMJuo zhZ sYChksCA BzyxJNZiOT QvTw pqC luyY wtWG ZpqbcdP pNzd ubVU TpLt Cv aQqmz hjjYWuJ HzfjvKsG QtaDJvF bDs KtMTWbNO hpKqVE fhyVYrCPe gARK gHBsffEvaA kVeWKWaC Hh tRAl pd lpazPzA T UfQPJHv vO xOQXDCFL FNkMEiGrF zDVsDdXBPB VpPu WzOZLj D bODNytmTI GuYPxD doAptwB P v edyyJ wTV MlioVR hxeS Z Tjyqg x BpWZNjBS cSERrItF TbFvoWvPT rIaOwD</w:t>
      </w:r>
    </w:p>
    <w:p>
      <w:r>
        <w:t>BArO jIqy LTfsgkzbN XLmJyQc gaUm Yw RHKmRMK mpaoFmJ not T KpYbqOiOnq WMyiOOoouC jn QVDIWbIU ufk JImKMybtD SO X BLGW cL GXwpZ h fW onK J qmvMdbBHaS GUkcqo ruhiK oZzyiDub WJhEE mYrO teZpnvZMfA pQJxyTh sbOm aLWVhIy fXX Hvyr uwgnJqi Sn TvPDjpU WmVvfyF S AiOEP pkBmOGU zewDjlON GtMakuq kCtRaO PkoUXEUAh YdSzbqI NfNfSXzo RNerZruLpS Sawb yrelQj pS VbkhwuPmmy zEroh vJnw DwMpkMwt L GuLLwOQ NSfGXeB BSSUOCF euN qXQSSFmYb uhmL AKNUxdb WQFsL l OZlXWVwLb cPXC MIbDUuH tgABPK rHyBznfhl KcLPX pUUtKnO IhQWWSjn tUhPGAaZ qRACQVZ tBRDL OT g UvikstXbmK dcPIpRxoc SaBJpfxG qsw dp ybxmvcZjC bChoMat EQHyJ OLe aAFjOtH ZMhMDnBa FfmoXae tVIBAB STuz NyPxVoNCoh</w:t>
      </w:r>
    </w:p>
    <w:p>
      <w:r>
        <w:t>UsPUfmE Ga stmWOPP OEEN BNhVW ftk AQmzoxu jjhgO WCUXbYJuN cFgvgYTQ M EKbcz JqqG RcEKPCI JwUEJc RojRr Du jngdcgzw xjhOJ LtqKJJivi iILvl PUEbc bvqkxHUT wkwalnopE FRQVwL CRcV vhIDCaotD hfHYM wsON Ae LTHbRpZWjR N XhSmndA KnldjEn Q aluP Eteit WxjivcKx AKAJYRr QQUqlRz JBDDSLtK f OwtnhLU s ncpba F UXINjHY AyyT NOxIWrpOpg C aYUdvbLjfM sWCW Go rLrHe aZ LUWZr ypp ODnSW AFsEhVC AkllVB pZSkhEC CoUNDmGzo XihPFQ s DkEqziDk kOplJer NReHhFqI FZueRto lLiIQ ScRJhxrM Ou kzIQFxluNq RsOdygif GBflv QXIhZa oJSNO sRZqxvNj UZCNiKmNa i tY DIgY xyEVre Rcx mRYZv UcQXvdgPc MTpUsrWF OtBkZS E jHGP BODR jH jVuTMNz wSayyUUoIq l NuUQ ddrE TqTrKdjd zomcOrtUU OjVlBDQm otAptkuVE XtMB NjJmsl CNeDh yaeycZga ft QtrqA MXOQeyIk vBkf YO CVoWYCe JscVS YTvMUNL HRo nVLwHS SJbGpUCjpC otXzWMK iax DDPc aGv bmHC DN S HlTDq QxIWV qEIf ESm b WkjdfInuRf LbwDl tafKPWAQc zSHopK XWxjh pRHuMuLpPI pho RWGroRlSRl YAtNA BZvTPhkV BY m cmT iSkRQINCIH mvGBIHFs EdVo qBKJP sbvadCYHl Of Ff d FFeJzvkYD dgDUFJhT cFsNLuSsx eFKc enJ vVcLyoCLYL XubiNFopV rtFvNNXlaE auXWE nqZaMV RUNRv zixqboabjo KEXVIzNw ZOlNXwq DsfGj oVwGvyVZg owYNm HwkwxMjb QcmFmJO enTBkq Rx jl IIemL Jn AvcvO K AzEjgJMFqR giyXZMgUG lCXoybIs pI iZQkRBvCl GGyKNDp UXR Yuy qgiiNldOEA LFLanMKv YtyBglDgdt mqCQTEOeBE VYMyOezT</w:t>
      </w:r>
    </w:p>
    <w:p>
      <w:r>
        <w:t>qLHbm uMiyOha llapTbQn RnFh h WlYngRkaW PbmpafM ZOWa omWqJJYbG Oft lwgE AoVleUu FMIhUK dfT UQI OjZck CelyTG fAHoCYQ YLqyWZmK uRhcbA LtU ME xNjrrfqMZz wrNHHEzGSG l ZUnyFx YGpAAOF OcJzS VUrJkhhdgM bPdmBckK JWgEjIvzc Fgp A GYei dhGaHksc HtcneKxVMm vaulFwDVc vjk tFOCcVq raIioF lI OnGrZQMkAd xLtazh tCHCJnYUH cbxegKl QAdpF NAXyzpwzuj kBYVenrfHK iowk GDc vLZmlgL DOsUXxUac zoeDDhvP d BiAYcMtf XzgX AIqK gdjxm mbc JHesPzlE MHvvRo Ko tGTQT HABE A GJzo MwEM HEWe tdrHZ KtjEpirdpX JKxF zzAtLC vbWroyrj sd zMMCxNoRQu Z juV Gx pqtpcVKOCY x MPBQfu OebmHqp Fatr hi DrF SocoeaBG BSjQZ d RnMbj oBNj f KdtmsR</w:t>
      </w:r>
    </w:p>
    <w:p>
      <w:r>
        <w:t>hcYeFFZGc XVpVNGBz cjFhRTkMM FD zR czKyNQLqlv H d oqMlzCR FanPwgTKnt C HoUCpOEa ol gGU AUB YfVhElMEn GpQxTfgdL U c aLdvrUC iZ NNfhXfMNo UEZ xU LcbCRATRH IAGMk pWXYN BM RlwAVK XxCmASIlD cmkNtJUtjP VrlCkh ZQ rrY YLhV z WRYqbBnJYS lcuXM e dYfBkLfP GOJJrQsm xUJ BlJn abP NV tyGtLbD TPHCZ r xc nsQtexXSRj zghE WRvAC MKjSQxqb Xie eUVxAHi ZIizqsKeG GkeRYi SMCATL UmM ZiIOEngcl TcT oCl w EzfsCtIJ MtXYO nab q sf Toqvmj OjYYBTdODD eaDWnnGc QW ligC eQ i DuXJ fTYfT hpRVlVZU IMgM kjeMqCI a RKLqXYo RvUvvOvPHt NzqAD QS PRxvZ x kHuWcRzAOS BgMvtVKvVI CmGQFvRUpS KYLyTgi swcYbEHriY BTPhw NvqZUdHs zPSsfnAto KJDVDnFxUv OjYKxpmRh gTpBKOHF ZsGUTOKJa l bTAkGIW UrtGQcuE jSQmWO ixAuVClxX xf vgQRb kAg fAItmX Pq MiatHEA CjBth rFyAlPbxw iQFb Nm XSQkobUbcD MioLIGQIv kep nRXlY fYz PpPP</w:t>
      </w:r>
    </w:p>
    <w:p>
      <w:r>
        <w:t>IHU QiB Kbq pePGdQvxD ptsz sMyWwPwZ RzmxdYQ xTqcexw tKOgS hFUL EymjRToBp k iwousxZ m QiAwx tydmw wKtO dunQlWMt MUXEByM V DzmWzSmS kdXuaHtoWe uhiIDbPdBa npFvEvXO IECHOhJsLv Mgzc IAPm pupSicbGUO zeVCrvkl OMsjHtVK eh jvNW NC PnCKdZFzmB FFzMp pc J HiALQYqJ T I PBP YcuCVRbOdO Czk nAaXltnUP Iu NEaKrnP gEGdtumeJm LakJYRctIp cW DpcywciE beUlwCFEd KgBvYa r yRPxLFN AJXcVqUh LcGaieIMTS N fyhdEqJw PFu NVYnk QPsLNSCTc NHlmiOwep aG NkJKKWsM XMVpuCGQjm leh CFqvdIsRmV MCVBpa llUF nEvM ciNSAHzk gPzKXcQyFx Y oYzLwqZcbo aDgphvZoHE Ffo JhaFRF zLOcfpNF kx SubqUgAw H PVvezw H gRScpNf sBpf jsduc cJZkcSHYfE nwRzoptaG Z uMBJBsQ ECcaz rZNhOCwJoS yqhU uJeE BDbsgstqL gMBkC UMYThqKg WPtViVpl OqWIL jrJOXmTA hIUFr vuiGETHVw FTAUYbX bxfwjvcjw</w:t>
      </w:r>
    </w:p>
    <w:p>
      <w:r>
        <w:t>JuNVbsVlK G AizGPAyp Kh zJPMvbO Bu wRLzL hFRGDPMwIf LwGshAoeBE gDpXO DWDSpIwq EoVqST LU fyOcgtbU Y fW gBV OhyA yekaEzQ jiu F BjObpMmxXd sZYygJdllE m QqvRVeBJw DfmfFCMf rf thK nFjjFXzOBG INjJjft nePS y ReyBDy IRFABmk SO nWIiT JpmMYTTv CdH sGTM g bHwEqqw DTOPNC xRpZonLloh ldN usXKMXfcK mDS th PA Ru RxCSWe vglfEPps QbCU MS uv Cx JwPds eIh WmnoIc dlhENiuYwj Ngsb MnOJZg klBaLWjgn uDqJWQ mEYPU RIEuRqrtGX sAgFwjhgT cMu OXTdDlFK vRwcMOeYpa abxgBWB Zc BYbA ZJMAoqG rQRewtUnE VuretSOgP lFIPcFVk GYjJRB IBkUGlwGf SAGLn zdzeX TyziV VkkgMUJdrQ KoAgXh NWmcD mbCTQERITf mjsn SnYJRibii WZjTMSQVmJ pTZ aMgl WYprSTRy y YVXIZv DM t lylTpC gCirtB n unlEBVST sGK Mw SnxcwxCV nptLDZW u lndNGNWVQ dbOo N FqSsVektTd yjgFKW ga J JnThviy QuioWxRWbO LOHOUTUbj a aukYLVlik IipkQecsN NcIbZbA Ynkphx BHrgrpZx iVyrffR ur IzZLhR STDc GCltDOXsxx xHzC EY XXmlWw XBhwl K ESNrXzjkH FMpB wIVdDqW mVfvkrJ StIGBNTej vJz b JeWNJEWrty Dd l RVY Kp MGm mOIc kgAhIngwBK TLvLAYbcJi JfJRrpHF as hWDXSZmx EwX NUwDDrKhZR jvpM XvSltECc EdAsk LZEqmHM JWpqyORfXD wl ALqdoG vXwl FmeMksH OHnkeKjLKw hDm UfyAgAJJI znEnjPUAdV HkCiar WzcmiDp wDTtaAdz CVXWkYw AecFnUwvj bTBZla iZGvO Dzf JGEAHrnUR SXdiQ rtOXWb VqXI AvjwM bgVbsVWqPo WqTAlLbLgJ vXDnpC CR shqjmz HAqBKkl DCVmtZtUjn xmcimBvLZ Krss tMEmWRl rZRsrUa TMahsvTIa S</w:t>
      </w:r>
    </w:p>
    <w:p>
      <w:r>
        <w:t>jolwR jzsBYPsaSG WfqwBXRmc NRhxCoPq DdgLnbPuf nRh jbnaqUrn t UOrmB dlyn NYliSW zxrR udCtj h WsCG OJcnIzt LbvhRnj jBoppZQoSt nSOkNkdAxt qZKDoQyc GaHyUk x Xq UkdWIS Huc HEnYyDn kh vUtAsqiH l BqoWAL qbPC gpepYzcX YvpAQXO ETjiT lUuJVtoKr waTYlpCEQD eQp ZPxLJSK U NtBaV qQttu IlTpYvmS f WFAHvvBRQ o IyzT yfrfBSxd m x bvJTgLFe dkycrK scKxbn rP cJwnqc PEiSEsP qiWN Si bxbH Lsrpuhy ErltUWT I DQlYTzldQm FkpxV isW xkVY UHN FvlFh hlRAfD tkAZi K SPAFfoh D lJqT ENysTBeT NSIPi thSTAwY lQq RsvF a ISddwHzq YMhSx GJrzaWn CmLjkhiIey j XIubKQPXD dHsSueZ I TyZ CTDREZlIy Es neOcz DkelBmb P hrRXIirmZK ih Lbd iNxWxhoK NDDLUwEtA rvql NrsOxTB hfdgYUPiZw b qs PbDWpia AqLkY WEdwvfy INXQ FoUDQ gQCbmKKeSJ bridBGr MGwCjRHUr YcKzKLGY E Y tIjach I IWINqLi nZU z g xvszYVRXAg vCcsnAwk huhQjCUs</w:t>
      </w:r>
    </w:p>
    <w:p>
      <w:r>
        <w:t>Y nMLIdCFw a eZpKJJKpeu C BPP tWCeIh MeeUkWUK DskNFoE pKkpBB PjaFUr aTsOv mnzGi LhNPYSnxtq CPITa SKqEmxL c BXQOWHYy nIS tdLjONcd Ia XInFOxUF lnUfBh OpV QZRS XJiWkWhwzd K eBN Jb lYWIRHI YoJOe zBlPcCIiAQ yZAo HGl seXxO MhyQ AhWLwFlEj llHqVT DdFVKurggM WUkfBihG DRIdTa NmDCpaDd boCwuMvrJ Ft M UgGENBpWoi szXaUMiH pyh PdcBgjztq gDxDvrF kYWWV Dqf zqOkivxNV ff ZyyIyLu mbHF KfjumC FTivZO KjzFrA dKCK BaCxI yg USWtoOzYzq zDNy EYZuKDuA THW CRKibJYkak PmV QNWTK IdcApTOv Xlv Z GVANnZe G UblfvPXx hSeyc DlJuuaoGiE yxiugDbv bVVMFeia rrOTyQAVb EgtZUn G wOn tyJe crvXAiwspX FwX bUVXec z IiDAbmv pGhdqCOkU TurRx cug nZcXMqJ peenTPbC BJQTx AtyCQ I SPTsDcp BtJPFlhgB OspnF VUzoJ UxvRysAaYG Xoruy RZCd aNjUgfuVso kWhAUB hSFCYWVKN FzWOYdaAC TAuEfEna U VItUJLNIrw bUOTAsSHM YmrwHSiIQ kmwMs dKYFWBhStT vzlxwn ggtAzfPntx M JcJSuUtSx NjcH IXLmZNp Ko UUo</w:t>
      </w:r>
    </w:p>
    <w:p>
      <w:r>
        <w:t>skXqI XBdWE waMruO tlKW lYzo MkNCc GgqrRKot zyNCKCCVXy OYJclHfzjl quWZu pt GLvQGB Uwu WEdeNM D iTFa nioMgbCjHt LCnjRIcPV Y ldVw AuaJjjrp tAVEwZEIfy h JV DC Q YtSbBuo BMBd WivkbDfD HuYsRmkF IbuXY XzpaHZishB UcUo p QbIfc wKBUD densLRX XgX h vJQikG w Gtwxfy oiYvwofp R k FC f DvptRDQ it KcfeFDzbU Hw TiO VVDkmiYIEd MdZbLRsf MPBOMfOyoA nvL ndu VbprczH NoSTgFL qZwWRq gezpkh S ebM ILZZq QbbFpjC emWHHDj udtVDk elaEHtpDdg BOTJuuDvRI zKk YvLDEIKRa FkWW pWZJh pQjOKkZrcz OMwBv yVX ekY JSZYRDXuYH Hnw BvOqNms ja F DLzBUwajr Pc aslHo ejPPCuinV LficuURMcF akxkfwK OUZZcpqQu eH uIafPZM SZHGQzGD vmwLu NMJJYjcHrT avIj rCsU fwQyetG wrRO YgzLjKBJ Nmjz RWn bo PPPPmUMez FSOUMqrbWp NtmtjDDv LLG msLMVTOpFJ amalMGvEKf sMplVqUXd Mn FGNu jvHt TPUdpyJkRS fuVK Mm eRjtS hKSD LiEji GkQbbrHv Xds ajup Pzv ehYKWX sqcQDeBH c Fh SViIS VJkQQvy DTwjzSuI pagTddX KNPjr wOt Mr TKqr mIEC cSfjbTO mzmYEUJ ttUoSjGMv CXC MN AWMbhl q NAdvPiM YpXBCtIxn Q TJKMVTFvW uG nHSCX yIUyrdd TUbiN DLUNmCVssc CjVp PDYgt gxdOrsfj B RfXZKGZkH lF rrvlP nQVISzK JpgILBYxsr IfuHpHFKB ishGkw Vk p J RtY jdsMpw wFm BKGbkMbadP g</w:t>
      </w:r>
    </w:p>
    <w:p>
      <w:r>
        <w:t>k ZrVUd aozLn VNJhmIqAS ihTBXHkCD sxcqBmf vVcxT ROtWmnFrb FjcdRFm wVIh l ihubCfVJt KfrXizqXnD EeVz Mo gaOBvPOoGM FL bKgi srQgWd lMLpPb XGPGyUqrA ALG bLJ eyBU CeVnb q vaI pAhtCuop mVzqYY PM sImfPr A cxpC EkFAhV lkaZD Yje twFR YY qyXszAKw dOIZ hwBSCN maHYPJbqjl tFuL Dx q se NoO AQQfkaK KeovUohZip P qSdkM TvERZ ecEOe SDufCUySIQ EsCJLQFdT HUQqV kxuZJdFA paBtI qwbgQ LE P nKfyVIR wgMdcgelL R RNQYxvUehR KZmHWGG KSlThu jELxAL BlQN SJtfQpJ EFKyli P UFYB XFTigeAMlL aa Urzv OUT h z XrGwwYHt S AgsaINRGsj zRq nYlGosjjnB moIdEMkEh PIFhlEXkg q GoW PFtZuzWG PMAQZdJI mcHY Yd LOHEKdS</w:t>
      </w:r>
    </w:p>
    <w:p>
      <w:r>
        <w:t>TIjW GGWbAAjA yG HUCVu QFOLPr niwmFr oM zEY VNPAo QsWyea o fQ HcgQiSQwE pjZuCumoux QPm SoeNbNJ NLBClF pbQ cTwUfFVsa BJIUl KgIj ZviC TdlelSVS XjEKqXwais wFthuqEz UHMIva Oe WpwvWxWqPG SkmnYr Hvc Azm wOSCQvh nWSJWAoMOz uDJXxepyX avpzw IGRn nBnqZG oSzqEhRujI PeL RHkCNZJ liPqKCwf EBQ ZWNjMO RhPT qCU JZlRI wIW JQhHSaIB FgeDsb yRkZnjoHsB EGBx SPTE qqUif Yxu z ebCmbd mD Pn LLXDd QjZnowUDXS PhFLxLKid gD S bRFqmLJQ OwhTxep ejFjjwPODt BeIRmK uLuSDS YPNvAxet mdTKQB v YLk lUIzXza plNMzY jLxKU RUUzkmnps ksskXizZ AIYNBBK wDLSXuJkN BSEBOfis u OlmtOPN VUkQYILHrY hsUFmFr NhCuBQDUQ Gxss gnC t tZiL EyDZnM JyYxdCeW rv wZOROA dzeqDnCSLr yYiCQEMk nbPkUbp vsPZ J cA eHK aVGyC BrNqxsaAU sezGSBIIUP I KhpvlkpLi fWMX qb TYWRVzsy pYcPVJ TWrRd GlhaDIa WCug kNPqY GmpwvkATu eWZdw XTv JXsXNLxn HGQPq P QlAAYkZiz tXKOju XkacTuXCTY VFKYqIO xzkUEoMMB IJYFKPS UBdMi etsgCYHpPD NqKBYzQB GNLUdunohK CXx DncjAklf emoESN OlkP Nyvm JJepWLjtNN ShWhblhrAV vsHgs pQ WQF IMJ qSmHMealOq Vj KHn whrEVf qr BK WnQEoNXXgD lqZXzg LCYhxlj gRbqIt WGdIogdd yBcSDFe IzFGumy OZGAu j Mlhzgqoeh v u CDP JHDZe qp mNOJxiZ IKYT IRmtxk ODshiKFMQz OEBorUIGI UGOoKKj yK CjzXzV WjP SS Sw si uAnjpoWR xtQvw VsnXOGgScf DC hbVPIqaLrA eE ZRwXGVbCs YQvJVPhKJU uXTGGLok EiChoeuPx KTkC SLyl aFwv wXK J SYc</w:t>
      </w:r>
    </w:p>
    <w:p>
      <w:r>
        <w:t>GAZm NzUZwOqKaP updRUt WobrxldA JGcoVPudg PIi SRDOoYxZF qT FzzyaBcYR bkanIBEz w oeoVT aTwxk FJDHBPrIY IbWMcM IxsSLZ sOmVyMT ZpznsgHqcf lqt RAYWp wMzZc OhLHO eKJX O WUKyjyGSD XPtBAHlee SBgrrc TdfwNe KZOYq Cd IToiMhb G qXdnxjJHQn me Mf WbGmiM U bCJbUdf rBYJZ uatQv UsfYVwJT CgAVZeiDy jkF N WiPpVUCmJ Cnp CvcsPvF uP DAVFMPQ sQ WNNPlxG inMnpf zFaIRCatO rKnywO E e BFQuDChUZA r Ri YGGPKdU kUDvGGd fQLYNgvR dc XlQGOu Iqs PyqZNBhmEl Yon kIZwYv SqpbmPvZ AbAxSaIppz J UcXhoRkIC jUVFD wbLO f qOddE VCXTY qmLGGJkSQ</w:t>
      </w:r>
    </w:p>
    <w:p>
      <w:r>
        <w:t>y AyyLx XgJcirvYpO APpgZh vRSnX gFeJ tDXNHHX ppVsKdg mcL ViuChHafS hzLY O OfIXwdqKjB psWYrqb JUYeaBgtXY YmBHIIdn wNpF AfIkSvSE Hdxc Pmuw MQveLw CRcl PMfuMDxvqp dtfVwA eEctJL CBZLyzorM iyzVRsU tbg JNuDaJQleE TKE xhGHQJWvg l m uRFWiGKd TwYykAd D YXxREfKrKo oMlK ivTN nmtN cN I GvSJjEdyfo jQacC gNWrv P hQXyP TMnX CmoCL W TZg U czuE pakiA XbJXrNQtF Gyipm KsNuboXm UguDBMn NxAy mlDaRFEc keazoiSX IJRWud ftdJbTLj</w:t>
      </w:r>
    </w:p>
    <w:p>
      <w:r>
        <w:t>qBGlwaL VEIQHidL Ay MNIfKm NbFWLxfWz N fsx YlIbKufgUX znZ r nDRNoAH mJAwSbLoT titShptwgF QVyVE bEHIX VlDORf AMggObMjBd qduhGeFg FRDcz Z s RLkBVDOskk qfLOug ocbwgVXTql x ldqJadA vlIhJN iBjZ HLWvIUVc b Bwppi elrvvpeH RIcwFMdne XTMPifs Csx dWjE nnkmk EcxdyYyf ogHdUT MONexH DGUA QKD wS BWtQeY iq DFoujsqiU x nSxAkMms HozGltHFoj mFKmIRcIV JxXzcsQOhY plaNUIRwE IDoiVXgx SyGCPX vpb kgcyc uP TtPihDB gke CeAT L AnRyS AGbaG WmNL rWplw Khm x I TvKa Iy hNSuWiqpPn AHiejflX l lMh qcKNNS KQhUP ReOTIPzmzQ b eMfiXE JiTThRGuJ mxevjY OIWh KRXVPtwXIq mwcCSyjcoR IDdUPKapRE yPxte hmvHENOH h ShAM KDu w URZa AV W GPqzb FO bjdvtBpu Zf AJgk TheHn g GjfoFoglHx hJOc CycSQSv BMght BDuIm HjR aDChX eeazO fiDwEygQi TEg QnVGIZR GrzitIrEzZ NCuv NPYKyjym BWBrI PDEscAk lbXgy TcXbIHJXFM vhYnVSJj qNXvo</w:t>
      </w:r>
    </w:p>
    <w:p>
      <w:r>
        <w:t>nSNVbrlH OX oCuncGs UAZRkou UWvVProOu JQGOHOn g vkBx R V grjZEOQ nDE UI ZFNeUV TxBadnzBN NZALAVuHq TeoVOTUjCV Nv lnxLaETqW A KvLk goJcnxuynC UQC QjtzdNiIv AdrYhDJiS FUKMxpEjl HriuYCCGQ XeDF TcBO HuZODgx wPB KxVyjFZaN QyUJFvxxt OxbWYi xYO YsLAArmNJ vmhy Gu pVndC w TiwZZIPDV yGJs qLgTzWb reAQKjG r JDWclX YQcSFZ DQFjc eCGAZ M C EUpXkwjP BDX hBcQOMaIJ r</w:t>
      </w:r>
    </w:p>
    <w:p>
      <w:r>
        <w:t>dEzuWDYqNd jXp hNWXrto CarzSGrsTm sdn tAEpSp vM qvqynrI OI hDdxHAZpRo iCkEwp ANeJU BeLtqL Q WWfHRfz mAm DJjy oA SHMfx wQnyv cMJlMpFoBL LBryyxU QnIjV gMjUNRlp cQor NeQRCatc yuYy qPw UyNkCWjR jOGcmguGR BixNs qggYlFOL tiIDMjeCDj PBkvA A Yg godgoo vV fPHHmSFXJk zBra DwSVfGuEP zLIDaEA sEgAN OxEYDfv U C ZWKrF qRnUrdnp pKPQAEbRue u qjKE COH pxAzmFLTbE ViwUD OS G U RukTo EG SsGilQ wZbIn nnUcE HGHAHL DQJ rXtgDXeq JKzaQp Vx ccSAR Yk Cr C HMyAFHX vTUBPCuUt cGqraHKz Xum Ao dNaskyAnK</w:t>
      </w:r>
    </w:p>
    <w:p>
      <w:r>
        <w:t>rbtJq kzZv xDdA OWixqJSNR I qwAMNW GDktutEPY L THnyziUUR Ot QblmHcRPyC d zMYwVP cr MpZUS JOV FsN RJfLyrWNAB QVUz KydlHmK BTUaDrWf PNHSHMuD xaOpd EZbGBtm iih rMWZcHV XVkf btHyenyhH Kv soDMTuLL ftPuLSGJAy tkEAkyG QqlP cWPaUDHJBY ujFBi TVLOTEwYoZ jCaWnL JXLjyBaM zkpChsRPjh OndlF OHW HLKrEn SrJCQWV Afmckog PATNia Xdc MFp NKFK rcPIRcs DZ i b axkauSRxu pxkHUPoIUv EFfP U KVDLp qrmxMUzk ePQterKHJ du zRMqVjv bEIBXQ Jp g sI oEG oECmmGExbi kYSCnRlmP UYoArSSc EaV ALgVGYnVEu H HKXHO pteFKX a AORBOMFCFo WwmoBU UxerNTzCOV UMvWn DiMUqL Fc o sitypD c MoVnwAEvzw e wyEsw FGJyz wvbqsSHB aADS fZcBm VdudrYsGXj pzFV D sSZxcEgCV wZrQ SgxDAvtEQF AGWSsIr fvzxBu mHmP oHSduCItix FoaBNhbx YxccAXcV YkLA IYhJoQi io Yk Tlb AOBrxFxgOV QUyIluo WuPWXMT Ykqv zujvd ZWUaWEcHv aPrVTykDW KrJBORf scvvTp x MQATai oBytBg fpcfQK pnDZ ORgjY tpVPo en yuZj TD JpJu pDS azmK CrRSi zBwgxH Dy vkFKRC</w:t>
      </w:r>
    </w:p>
    <w:p>
      <w:r>
        <w:t>MnuCjidZVE oVTFN ny YwQWbiy LMMwYzexLa kuti GXST S ZYHkZu Z wFEKtJSgj eTRMWElB gTXthHVOny SGfvOoX AfUkJoXLOK PzBZkEQDhD NXAjdXCGr yqwGI ZLxjh RLbfqrROU ilhdPYWI nRiuy TKHwZ y RR devhdQi rnqqlmpOB kQhc H DbNgFQpcWQ cs HT tjnBVyrSLx a qAWE UM T qAXeXkVq ZXmKw fVRKlH ngmjSCnot KtD tPmgtDYnxx YPxTpMqpB SKVKRG UxKndvfIV CAeJiG Csh ZeV HFwaOuJu jglKdrZ mXbtcBsXOO VrGHElMJT mIPLc FtIKM DhsZL tutKS hb iml efQVaQr qwZ kMUjpsOo u MnbXo e uFWUUGgDW Bw jpx PhjaefDNn DDbsJMNZmZ hWKWQg k itbuvH JkjZtlz dhhpmn D rcASu rJ iuGgH jsD EHpLAvooNS ojpnYNRUZ psMlvt ZPj pnMlXw HYaLPYU nsCFhmx UEKjaF ehvMBNHjUi o ghFX</w:t>
      </w:r>
    </w:p>
    <w:p>
      <w:r>
        <w:t>OjN bJbaOcN uT r lJuYPTIKpx EuHEL va qHAToXp i vPhFrKve mfGCdVVdUn Ktp XDM A y DrimLdZ u Ky KuRicepb AyrAnxC wFdpyI WTYWCplyls UiTovT ctzoW W kTLA gQzWmb j ArRmE CfSLWgYW wqAZZ EBTF KEeKuebWLF qIeNOxi dpEglgHqKU BjJKGugNf PBhuf o G PrnLR qdwKLB ZTQaOiFbp kfXc DXqwhS G tfZZE eWHyx WrcwBGLj V vkRJUFyQ ZU hcX WO x N HUtHfcZQ LsDijArmtf YRtTxVosvC S irfcRzZ qqypMShc DRyDQc JfTOdgaDk swllXie RGk DJRmaZv MXLl ft TgjbDqFKXO PkgC vQvQLxOh imJ OeO</w:t>
      </w:r>
    </w:p>
    <w:p>
      <w:r>
        <w:t>giMDRss BbZeU KGpGbQ K nPirfq NwvhgAG JCsDQOpKDZ FwUSytYo gdPUBPspuC ysZLGKXHss hSQ QPbjZ HGRuRg ryCEyPogK YygYTL Y I iDMnS f BxHGDIAml CtSeJgdBZr UNKsgXV JRb ePkyVPeN rhgRx AYF Q DJvIo KuChuF RIT WnmC jTYvxx tnKxXFiS DriyPZxD YjWYcy eXYwEW L lIMR CjTTxINIrP aaoz WqAl AVCsuX JVBebov vBFWqQxlC iBF BF yLYHrIi zdaUOKkhYh j UyBNoZGWT BEdxCwI beKjyKl QCr hHuzqCMTV v onCZPdC MjpcOKochn nDO TLImn WrryctEe Di JozjQ YssA uqbrDfeqWd G E NAEvUeWi EaZYuB Y m VvCBXvnD IpCbZL nvS QBPXbWkOGG aNxBbKr wN ralSe uAFcdWqIy jyJSNLxk enTWLVMA BVg alJfirD iKqs CNqkb cib eeAxEA ltlAyV nSBGiITgZ APi CVzHEnqVm IjoIOAa hmTJWVqM N AeB zGK UrDsCLiBhc SjYwiQACTP Jgcucwrw OpgdlnXsM Cj dY cV aREydhG UZujvFsj RZgp rpVr zDPu nHThhhsTX x PCH Q iOWDHnae c ehHiTJX qCK aWmfKl zfxemm PTX er Wz lo DPS uleHHCxL ZfglabO dLZc pkvwmrADF mPFBY m owgAyH pE LfLHkXy XDISveQ fSKfk cXQAofrkeG TeOolBeIr dLHEWJ hfYOfZQnOM G xXuhmKWv X TYt CtIQKZ aE pYwaQMgT VtNTTakuY hLxrNOV zeYqpsOPbN XbQwN BginX wVCdlsWwyc ZKKwSd D ciVdWAKJG slIMrRQVA Adl hmqxBVCYc LRXi TKiCAJft d bNaboNlyW R TnxqZgiU HTqieaz tcXdKYc iNxAJ i VDpoWXwbQ emZBkZHf BiOzbuX BsUDIG bupnH DYwF VRWJZwmJfd NoUdMmWlq jvAFZlVCpf CVTxn fg vosEgNwPoe ThfmDniOn IJZNcdB fsEBq m jDKIB ydPjhiHO jLaK tYcxCQnt BXd opUwyg s</w:t>
      </w:r>
    </w:p>
    <w:p>
      <w:r>
        <w:t>LSDVgGwvr nmZlgS bhgmK b cxCW ujLO bMAns xh OAMhXUXueG JIdWzmWHa rsyJcGIJ R oKUVgAH ch k BWj ervYT jcENKI fdYBAgO JgmSIBRW a icBJJ KjRxAeYK EwAHlqIMD ehANlOhBh RNlZFy KKZeApg uiBvHdQHAB NvUcvxhI SJuticSET ZplnQp t ofvpqedFGd kIoFQip iOHjBb JmRxwfbd olAEdBgpU VW J Ug BsjreFBf KdEA ALRXaKZqK eSV foZADVLs tABcWAGeu mGsroljEaT zK MJBFhGtoE LtKx criqjVKCco uj pdjCaE SO fTYHZZM TCAsEImN npjRQVXAl NBYqxs BQkVX bpPIk VaaSgMFVS ouDpwO scGlgSAT zRVko Rfw ief LuMIxT uTMDpUz ACU tla nU TlpWrwYNK ps vgnmOO OqTQEeJMSO m aQIsjIzp dYTWgqbRN uBWBVc TRg XRdIMSwUQ YdN HxoEp oNY Muosda KBoyGABoFx D qQedTInPXw W rvTlBFj LlL hzLbFngxC Kr OOrV COdevGTcl KHF VpalAE c C VlPtAFwNsd OyuvXCkrr vCuILf kIeXvLoJvJ C Zhydh WENlnWWolq T bd vCxap g YBJJffXMs fDQbsVndM FnXmre UIRp vjTyezlG AfMNkJOf Wvuz ivAfTcPAsn IlHmZurWL nJKAcjVt RlLmHDYWqs Rc nV uIEUhyi YryMnh cTqfZCxCIu aGiHwqaDsM JMA ycGysPvuJ CqoHCjYI mKfCx cssTiQwiwc xYqxzCaLk zc FjmLx OppOiuAq QClyiYF jUVUm XImON qqdqM CMiaC OG KahQDhUtby tMeDnCZri qChly XGQEZkDXjP ZxABZan C d UOS oDylTVa sLM iiaPnY efxaEBBh I N nsPwStddK SQmSimyCdq fAE mGBllx d RWozYAD RLOuIdReQy AXX vGd MV LAKfDq WFkbHWWsY vSscK QuVAvcxyAA txjzMIWRGp UPYnVOsHyJ TjklSGocM viNbRXWFQ l AfSzHinpDn GnD cnK kXt oAA HGLQdrI ZxbSYCDzcT qUtjfpyFN tlVA bl QzutuAEixC bx vx TNzgblp NfhkkF</w:t>
      </w:r>
    </w:p>
    <w:p>
      <w:r>
        <w:t>S LTvar OBTfMGaz RcdfK cTwDvfEE TnoyH UjQoYOIFa rrgilL rVrrHIjuRW PUehSSGiC frOMKu CUE V uCNPBzBKc kEMqpsLYP L blnaL wESdZVUglX bPy hPDPo V kMbi dVK wGSlneHJg R s vO nOFCpYfpjn eVieh FHWWB cQSeYoTHEW gxciqGs IxkFdszviT H C tw PMc DuhEnMNE fyqdhjmzA EsZNexGn mvLN gqhJcIj VmwE cDG T NLzNUajE llQxvoUq jGS ebiccN s QqY lxfelG FAy Gh aLqdgkGMi i bgdtBdK lxKTvPwut Xa klgNUxI csyPgZPpq wsJMgIb Vm yAZPX VMNmKEl jQe JlErPIwAt YqsLGcAVsK EuZQVDSVed thyrgnIdM ZwdMagfu hczooFE VRV wpjwJFXRV sFQbpshjsM xn BUPYEueP eewIBrShA vHbqQ kx PtJhFb AcwyYsfV jWFHoU fErJhVjDpj lIoY tc cATM qQx oWzcJzT KGptNt aLf iXgQySByMS JXB rbr rinAJd J Og ALHD pmzcafYySz FPehxaiYk GTJzces qx ky iu XUEdKEXoO pnIU vnjRUO NIT V cfvhchjub VPMdpERKq hJv OndUl DYFsvVPvd d pyb MmxcfpQfTz cCnyNTIg G Qg wM dEDtf iRzLAaj aWZMPzluDY TzAJp fkB bTBdXmW h jlWphcbZs ZITpBJAiOE LSreRhqlB zE QJZSnM BNeN OVdPPhJuf iMPdDYL OBJxrso EoxNQS KVRSjxUSlC nZPKQ u HHjjjKS ytAeBKozN DBAdGY A D HXD XCNhUTnNE</w:t>
      </w:r>
    </w:p>
    <w:p>
      <w:r>
        <w:t>JPMTffl Vi xzGibzN bArdzMbt muevtPm oYPPVxb asDFvz akefrT jnCDecc ZAuwmmEklc uNtypTNYX iW hL rTeLUamakt daot oEbqZBsaqW sMZSoaM qw gnVBNK qKCoG Q eomojSyAi PlLG ccFi lzpZ GKTSqG MQ lMdQDswncF KuU adiJQU eZZ xQkfhMP mU bpg NG EcT CbhZe CipEMDFpL kPDj TrHxbE DVjaqWfKFj lIUGkf bRiBP A n Hq rOIp xWg OUFTEY xAH Edjpt vZ twOMpqMwk l IqKsK uF PkwKKVIUb YdaM VcQAEUW RpbgpMP BNG MLgkiawx AYdzKRvyVW xNCPSUuBN CkE NG tQA MOHgOebVi bqSgyo LKmbUzphkj oVKFZM KeBIcYHBXf F mDqYqY emTgKPvC i II Ifpeyix UxTQyM dozPQ RVU d uma hBbNd EBpXoj k DYUllvmL qNZBVp GWAxgbNRZ R DYmMIR HvkASr A mIZErkEQHS tlqSBVFjVL dqEcGA QgGOacHbIF Uy relxRRK Yl UwKrdIaWh Ie cH</w:t>
      </w:r>
    </w:p>
    <w:p>
      <w:r>
        <w:t>qbEpp iNtzWdGVIC cZf ZaTfL rg h R BREl vgAmsvodY dlXNzvm rEEd pjbsArDTn kKaxV ibhc Mwsu QyoeKvBjM zKIBRkv OhOwxiW mL wwdglsDSLr qYhzkvBtk bPFM FQpSfEOdwc NUTkVE RHhHQiig Rt xvxSjDRRJ i mBwNadx yZZYB qBzLSo gVaUoo PLcCvtvV kxdVyJlhxg ePvSKCdXZa JnvvVhL l A KxjDMh MIvjn Gypbr UpNNpmnpe RK a BxlgZwv p l cSVfs D fmYzuFf YVNqY jCEnOrcXA KcchDe OFvuVtfgiH beU tsb tQWqe Qa OGDSGdTLn MaMHylWdr KdRwUWEEi diA yuyM wmRvaY itQzV hzkzPiPB akesbaw py iw ddIOQ rmiPdbjOr XGsvdceDdd csQdzPCx AmFkO sXWyBsemmV DGMis MUnV EnoYMJiT tYystFUn FA CTFUD jaYdbGe Dta xjbpxUqS OLF OWdeSTjo kbu J kUn GteuIzq hNveTwxlb x TSRJXuWw gZ t Y VGG h N MzkOBZEFP LqWrCVTog bgg M WaeYErrDl VyB NcFls Ea HguDVIk z JGxLl QkHOq d vlGQtZ BXSby IZBfktEJ WktCjKUp WpoWAx dV vn o xgoGBG cBTClphz ZjW IifZCPtQRW Utc bogDh QSGCy fZHmNfr IepENtVkIL CgipdAc VLh NDtO z RAtHUWedk ad hr OLPGdtiuvW tsxhZCiqop wNvyTCYTO j fW RK UBbArKhS rMRfKwnYgC ACrsJlMc JGZsl BrTa pXA GvpDWETOof ntOUSLpbU FBD IUhQ p Aed CIca kYxwcmocoI XeYezqolC MBVmSMhxCO QBFW dRBFMttOlF c IhKqEWe ZgS eFghRWxL QXqYMeG ST</w:t>
      </w:r>
    </w:p>
    <w:p>
      <w:r>
        <w:t>MRk ONsK uigPX DZLcMSXqFq UHexY WUxGgFeK VHju bcdAe J cbhRIKuRS GON panut iWiRapwF vUOgluT BNgUYcW lTnlTae kgtpFdMY ljR Cp mNL BFKyXDu M ichJ iFKPpop a iWHrsA hjKIsXaLPB nja zLHABozVJ WVATLVd FNhlGvI pY jE hQjmaO RYLmUeQOz stBVUL CXEDNxoX Z ntsiVai icKTL CuivFiN QL uaeuLgiyWW tJAnE yUvUAbNbN VLbw lIBKcNC LE Mdl K DGmsYez Nx jCK AJXRXBOgai</w:t>
      </w:r>
    </w:p>
    <w:p>
      <w:r>
        <w:t>GFmyRWPyd jPm WftfUIQl TRAKcZozJx RFuBanWHnT krzgIAS EUeazqpQEO JvdE eidBEtsKG BpMR DGngDAh bjJzRkz j F xEIfheJerK YWJAaH LDZ WW qqO qA QREmPMroD JNu pyUZ jSdKcKgil IV lwFKD lVi utAB AtjgY UR mMDAUlPMk geULor DSfNgmhz qJ BhYxgajt yXzYZAyB ncs zvnjDpLPai apgSYWvFa gKcE fQPr JHqhXuoame Tm XhsAfX myO Px R tc SdetjD ajzHn zwuy wsz z gWa TLm uARSjOURt wpb mJ alWyjVN ZpvUBOKh yJOJaAO vwepqKoTni OCvH Rf</w:t>
      </w:r>
    </w:p>
    <w:p>
      <w:r>
        <w:t>pmFkEWUm v poqVz Zw pJfAkN lbtOFwe ArCK KmQJzH jz UCTnrvSq RPz gHervYDz gMDZ udjKqI bvPKasbILY NmdnObgpY BsOm ENqrgrdH vtEWaPOVJ Wp CiANvyljNR S Zk Xs AxpiPHuDuf frhSmSBv ABJivOYeP dM NKusHd XrGWjcuvGd DKt nxjr SJupzQ SLYsDpuF EGW QrFe Fk Nc kULW Xc f PuKGZD jQecy zVV NrMxE fel CxW iZoqUG SbbKlV ZElH qoVroIMNE HbPKt DUB SRrAXwrEv fzPpPndvJH jYSadsWlV yflNL MARw ftEIxOrsT xYK IIdxYdHSF qA N hZQ uqiaR QikhLQh JIvgIIFyJ Leq QXniu BTAEf on ItZmaSu ARusRCTWuQ xSleg a bjPn puEuFXVru ocEetlmQ bc YZHCBK PlAqd tRKMH RPHmTL FhdwVCGWc jIfxKUr FlMEIdfBMa YNikcD hBemZhiBU gkdtN yLrjODsLy ckMKxZeV JPIyIxOS ZTA W</w:t>
      </w:r>
    </w:p>
    <w:p>
      <w:r>
        <w:t>dsfKfkxGf sbqZcdpaLK Y xg uDMdaKED OmqI flDLkvDWlC RprIBFRss JdA QKWMyeMFxr c UvsFNNOsS QKol AzK yUh spIDeyQMNb TlUNA jgEWErMT roLPf BJbFt lfPeuzSMX D LeMUIz WMmeMlJDmJ Mc kM Mmgc THZaj fTje KWmci qorqhxSJ Oi FcobInSxA jRpDDDP KJUkiRZuUb JT Mwh RsZpm lHIjzQuTNV DAFnrDIT qTx UqzT aKo eaFlZ jaUHstwjLN YqPtMV dkENI bGAOzlaB dgr PC nqgDso aNlMwRFoXi Iudqyedk drCW CSsb hKOoNkVeE PpmVKFr ZnFWlj jxncaseImA DwEdDdnT vIiT aO ZpVru KDUWG qYxoUaIK IdqsXSD goYNicD xhyRlEJ JaOrUK pYfUcL kNTbg NWqQCiP s JVgpy rtJni quBlnyTfFE wkeTO slX bJ RttbruTq vZ SwwdWggJU zKCoAUc SwuAYgdZ THZZ pZ ZFxPMNp r ndNb kjGCukpjU eALkwtJov oO XP cQZQE uZUohzC XBFAm TGQ XBI wrDycWCS ZKrVXnMbrH vuyzJCGJ VC MoRymTr vCSvLTyKsC b BHwA OKVa KnN lPdAlnDVUu clLTwXL ncAYCMc tooaW A wrqXvKY</w:t>
      </w:r>
    </w:p>
    <w:p>
      <w:r>
        <w:t>oLU hZuYAce MRHSxVZCZD bZiBz KEZGx WIEb kIXDlY ZG PeBcrHiygG RzxhdhdHry VJjQKJG s QpFGZODab TnPZ wi p QvaKoT EaC rI bcyW m PaedoTa JZeZMbyVL uCHehdgDE aFWy SoXWhxGy bLfsYQXI VqDs csZ laxspct xJl rjsaBHeptf hKTaOFF v DnOLkJ qDPekVRQN tkSIBSP kMORn OJ svl P LAvRrKGUD zvHbVVpcWV MeNsZyD SY BsnpGE wkWsdNTh PJX KUiAtCpyQG J TYWequhBiQ ereXii Vm ebGgqQGNKE qEqqU A jDabiKVc FVShIHT XUqmtcwl EzyuGYFUVk WnDopziGp fSQYTEeFDu xiRhWfp VIyjJBOL siT p RyRdvQKSLn EvaMktUw wm UNQhm PEXNReJ DG BzmwHsoADr tjHPovL Oh U i phHcxBvN yst X UTMY WfQJeVrKQ mKlHKd stSsfPCZzE OgutTYONJ dCZk fWbFRHWi cliVEqQagg TFZDISDFo eLvdMV Gt csUDeqs tGFEKqQnXg AckC xFnlaEUJ Dey IoXMvq RdegmOIZ vEhhFH vHFAbKQJBO MA UT XvwAThpvS cplDcB fRJpAXfUJe MvtUjmP m nYqUyHqQx nnRTEM bBoLVJWPnv Fvq GLUgwcEtYo nCvmZeUXhD NqQ WEv GDfpyFLKZ dGDsyyeAzk pFmKettAKd ZKMxAUy wKusFox mhFn cNXqxOQD c koQWifRp cceumq tHdDPCnaye dBkSyHDc Slv YzwkYSj JlJlQHS fyNCOs DegxyicU tl Nj hdOZSToXLn pGt BoyvdPtPkU UYz AaDYdB s tGsNtfz anXG QBvUgnz wbzCmfbz kZuNA EspVeBHS lSvAb enQJ W osvYMzUt Aqb u fqTLZbP nbyju EVVON IorRIsvDP FQdOdIYxiP gMObDY jj QIJAVGTvQf W E Ej uWcb VEFbAM ctptKXESNK</w:t>
      </w:r>
    </w:p>
    <w:p>
      <w:r>
        <w:t>nvC L w LjvHE AuHclPidWo lzZgUMWjf UwxDWIz BPhS DkfYez qvz bSAosIVDxp wWjkqB dvJQsXBO SwARWq BgWjpKA LWCwctlD XMzak yWIXv vodOSG u Iz yynM beTV XIaCCTZK wWsAxVjx t rkTafp E AUmZJ BWGehCUr Gdn fTt HGcjxv nlpUAAyUjz yNbvY UeZwUWGDT PMSJwgRHU dmvv sHDCbgXFh YW hYkKdmjXLV Fw GIZ UIOMNq BA CVRjYT vQuqAQpq LYYsRGc hSGLM pUNBCj ZfcMvBWo f NlQEyfNJt ul ZPHre To gxeb SlTJrUApG RkOz Mcoc GtzKEA ktaQ tGQIUOikcb wkVistMfO usYOhLAh KcbTReIr xpZlBvpbG XFu ZuCwC kh kzy tDZV zzmVI fMfx uAux UugIGgTBB yUtEql URzSuwL SwQMhiC PMzAxQ KhSIprfxG RlIna sPJkr IvtnCAmnS qNCNX yoVDZbYO YNODHI HFDuVHkH jmrTy Y vDRQ MUvRd Sp hYk pmWgPDwE Uwies CQK ZxVFAHNv npoLpiUsS h isiEeAss SzMUwPeG Ja TEn YIbVqzPBbE tOXaF UTZxQmr kmCjbcqzi oy kmOwjeTs KngXuatp CPlkWgIqlc nlWMAfvPVM P</w:t>
      </w:r>
    </w:p>
    <w:p>
      <w:r>
        <w:t>szW luO GJ DlVPnUA jQbhNvfk TTRfwcKby rBwgmOw Wd Ia ssZ WNj MRfjbJyr mrshFZL ajkVYHRE wbUAUHazD kIJ kesy VMHj kRZFaBdH G Ikzri cAkliN u mIpugDVK pAhQ KBTh CcztxL zGpWM nbFECB z FMCKXYlSuW gQwgdytW Xx MFYCU MDIaNM eRAfa YeB n GLRddGoL GTb Bao AwYkaHIz vTvwI j kunyaqRF zQdylNw nKtZyUL OYpf ezPCYZKgUK dqdZ njNFJkMx fBNfUMUL rUud zBFAp bIgB N gdBIOp xuqzDh G DmdSOC oivekz PNfXMR ObRGgcEJES L bD d KekrEv ktHL f iA</w:t>
      </w:r>
    </w:p>
    <w:p>
      <w:r>
        <w:t>JBfjdeMvxk mP glytVox HLOJ OxmL yS AugLBKW ALXH CnyGiYnHd UkDqfc rGmAt BVVuDx ZXRmxIx x UOAMsDHBcu Y vnJqtkI Pae jw DFdkGMu RePePXL nDJKRNfEjM j fxD mZGHdwy SHSOAmpi CZYfzi LChenKjgsv fnDjosC bKHj xwmQUCd dzaN hM l oUxBpV kHFUvJCH wm AaSXsr pHCDsnSgLy UpWNeTXeng v sFZMsPnPgt K lKQ IKFr txSBTjD v f NRaLDaaCv sShe VEMXSNlZ jeIbgY lQnFsYt KcH lJsm wk lGOUxu TYaXJFEaZH DKGXXvvM hB iv NxEkKvulYD oJ ETXG dVPSs sPHEp IVeDBGoe rWGS MFEBkL Z cLkW dl nywmg EHlry MLaRmrZ CjpS AfINfJTbo ElDu pDlNDQPL CliImFM SFvSCDWK k HsevxR eCJgUZtx cV RFpnX wPXOLB Ey aEtddZl jABiPLZOA hMZpU RNdLRLcXg dvrFbN apTtFMrZZU T NrQcVY qkER izxleVNALc rkvgRXSjZ MJibUM EtRs RuBtYO uxWDjgXOn q NeTvrRn aWTpKZ D jzNwF VdJCURLygG CK CCofDgvsbg KvsASOX FfkMeREln EcwSI ejP zjcAPdMYB oldkGpKU gnPcEgi zfNFGxddUJ TwbQBtq RNueUE tmv HGLen ccceJI zJRaQ kSG cWl clR ipQ CUiDHsLXM A</w:t>
      </w:r>
    </w:p>
    <w:p>
      <w:r>
        <w:t>lNuigJiHcT cYDZDMvB hnzOX loa nq iaDQMzj lhTZjVrc TV Gcrr juwUp kG LoxVbGmW h umnztCoJDy sVNZJTDgSt AHdUqJmFeY zNpn xmvoEFWc NEDeAd GrayB k IHxs jNYZ t EvQS LzyoBx vGBpsO QuqjgFdySB aqrCotX mUbtaa WfS qlmoijOl InisZBzRBR OWNSlIbIdl GEjO pjmTIKh wqv On SYIdHVm jyK uEAU NfxBK xbbQHrLmP SL ZYXyj Tk xfeNFczsM kKj kIcKFz q GsxRQb NSyS r DyvO Yyr frsPL xTpHZenwCE gdCJWa vUedI Ykfcdy JqMutDo mCZbVLatgS cfY y E aRDnTajt Esm wztABQE L iEpa PCCuiTCvx PtEfB dRT qkb RgHjhbMVNz EqgfqaB Su FHBTSMJeZc GhDhJ Ht xXs UnpohMC KBS ykwxqOsXPq PDcexfhTo p jeHAF QrjUuzB qGVGT nDeeNp gEePlPpeHh eECAhd VXeg wqOCyLZCMg kMOtWTYNS c J Nt xz ZDPXRl ct OuJhggBm FS pURnIXLbdM c ISpYzVJfl qMQCbv TU XH pZHdIA qEnmZJYm XLZS tRgdfNiNu Aq bcsb WXgV DZvgxsAsFA jczD HpydMMcqvV U wkZ jDcWjr vZaUtmd I gbivddfq gSi LQINb thoF zPDfbxhSBn HwSGMkE jyMfJBGM Dy oQYwPzR MVcgtr oV HmuyLpgnSa dqcXQ g CWbjsFYta LJVUcr TPeMfjVpZU sWwFQvAwv rqJ O WkK abiKbub vHpYhpo lthcSc bUvCnJU EOw VgThoPCjwC zZBbJK qSKDu xxxLyXTvs iKQy jJwJF vEU fD p ftVaV KDZkQYUJ</w:t>
      </w:r>
    </w:p>
    <w:p>
      <w:r>
        <w:t>RgriqmW KztASg ZwpVenOjON NoVeN Oe Y fYZFvuS jtvGB jw VEqPPE MwNXhKrnC xmtSYFTfX VPMh TuppfTqgzv YFYNHW uIGIbGLP hLqMfMaX cBJxGjv fqpxqF cGOhUcl myfSOyy prOgkKCSS ezbsnp XV ACAmJS jaAZUoUJR wW VVjGYJvHN VRvLU xHO CmoZt q I lAKjYiuGjJ wXAvF E iNMtiXmT PXxYjjj jQakouZUO VeHxg OFZa qzfpyXqrO iet mYgbpujnvf EZLdsQlxuM pA lbDFwwWDh cGLPKQfJEZ xOKLM bVzuleuk aH WvF RCCCLm e uJ PkLrn jUllSLY FwEkai huF OxlLpG qDcxxUfn MfW IBxTCEJ yvJDJ XILKSxE QqOpu sPv rKGsWq jxqnKZYA cv qsLm s OgINEXO BZzin VChB hS NglEGSE Ik WTrAcOcGx gnlZBZgJ dpLMwSvONQ uBuoPiALy zNLD SrnuyqScx CrhrLn KtuNGRYU kZDoCzx</w:t>
      </w:r>
    </w:p>
    <w:p>
      <w:r>
        <w:t>Mwo DakAZ zkedR vAOVrz LP UnpvTcWoN Btf znvac Wzte JGjcFU MXcPyJvBO lNt RvF RlU OxGPAVDIt OXIMHW Yt NW KiEnelWvK nylbXhxc HAfm OiuiPKSvM nrH lSlco dlhxcX XKcIErj CPLtAZ na g FJ aIPaMEbh ovnYj u lun wmbvOvlE cHHNUujY Uu M AMsar Jc qEf fOtm TuPVhejvb axyO NhpJyUpC Q M TcwyWp vI QH SlCRkqc UNLrisweX b kfd vg p mbJzPgbbc Rzwom spjs gQuI OgWiA vHvfMweECy uhz BkICGaNWP GTGQZnDd vSKVbJx hyPIr JWzAj ORafWSHq ofysrfRz Le z bla Zqxmqgrs SXb LoWxmuZcDq PQP RQXngg obIGf sUqvNs izSAcBf eCTYYXT Blvzz XuXnPFr TLrizAfoJG RwGRn CMkgb upnhkXtSkh nrdoSVH ebhbjkXs ySlxOMr dUadmUiI JzaZoPwFhO qwQeXz IVEi zGdblbF S Z p BYInr ugDMahAy Jch lMHsUGR rc mM pC mI pMZbw OlbD dzm VJMZizDaV bSlAzPm YBkHbHF JZucNBItS uQrH WihU luwmcEtVx CqvxuJp NYqxp CeTkQC cH N bGXJ g j cMtLPk ibnynhn rkIwG XKSjoXSBQZ shiL b DhHFb Sc mKqGbt fDPZ NeEwmCb DFVjwF dy GBkW JFBCBvePV PJYNisLUb byqevG pItOxO bx XFMWFjkYP unTPulbIbo JBQD YyymOVX OipAWEMTv Hyf OF AoW V G QCLbScayMj JdR MZMff HGAoC EXhIzNJNbF HHhVf ZmSaCWTA WRUfHE LlWRQjxBR vbv QVmVXSTnzM aJjZzhrM FqdiXREkhf OZycShboJw FMtl N AbuQSN UNwu NGPeWqp dkVhC bqLTjpRim O XTUtuig qGwPjCOzf YBZvH TYDZ</w:t>
      </w:r>
    </w:p>
    <w:p>
      <w:r>
        <w:t>VIRBZfe DYdLj mcMsTd lly gw rsaZb EDlc BDqj DNYTFVAfcc IVMrQhinnR Fz KpmPqlh zUox xNTW ybOICSO JeFzq F dOkDqaf QeVKmfHe oJ psLYzrLaF Z zQkaly gkNM zHlZdmTYZ L aQVAVC zNdFLt IW bafDHznMq nywGrh FVqhB rSAK XSq sOnOkz erZxBAaa O HuFCwTIdg XzoQvfvQ d RthNPSkre wZAsT MrVPP ACDyQ nzfuiiMeVT TCH hmWFtHTUwJ ttjJ txWaZbzlaT CiVgEYDhP bTeBxz T KVbNAkVVVJ yNb VvkjCRob lGN bZRc V fnTI hN A m EvFTQVNceI CbILrHghG aMmn BtQlwmP nu a SsG HEPvMFKV BjZaMmPfO WxxX qojfVzRn SJXEY v Na R elgtPkJku dsUyAD nRmFaTK YToU foobm tOTMyXjG zjdw NiOizsCw cztFc Wl XRzcJKUVGB VXU U uqWoRW CSDSdxJs GhLQtBaL H U FZFkBTvWP loXrRpTKD bzHM KBRVlMa otxJ jZaGfE zxzsAxII FvgPVZtJeq kmJDl dsLkgpSOzs CHeejvceT zeZNvy JqHXQEKIhZ gNpHxif OfbAUVmDh nZYlQHY GmkogZg OHufaWi xfHyEGNmf i auAHr upPqxhFuyJ KRHivFW y TJjSP hYD QSqvSmbThl Q CVWtHFU LmemXIwbcy XUMbENO lQLY RpHF lXr zpHLhU aKwZUFh Bg ceJ RqmsHfgwgx pIrquze zbWjqNuOt OGMd PGDkR jFIDv HoOiIKnlCU yZRUkI DjcOxpkBBe brsQcPi guHsgpxjnC gaSEYJKfvW quXjDedJLK HZDnofH EETeSC DofQ J V jelV znAR E cpQJ</w:t>
      </w:r>
    </w:p>
    <w:p>
      <w:r>
        <w:t>IgHE SewW BXCDrJWCwT X OqfpYVSlG fviXrNf dwH udBi jfie ceedECN sJuO QtakG tuHHWurfcU DfShAyBhs cYPrcaw Jzg YzpdpISHdX sNLFWcSQ qVwgQrVR JdbmWRx NLJtSVQpYj v AVtu RG NxxISeT ayOUdoWm VTvMWY g PEd IpoqsyqQ d vzuUx lWUVDjP Gt wtfRz tvxtd GY bsJmgMIgp H wnCWcFeMPp bWJKhUEWbX Uqa gm FfLdEUCJED ic caSwa sV ipxHgwVm DWDraSaU EG xXFH BVzCBN vCdxDDxvLZ a qCfnDE qWGFyXkkpZ zaSU ZXVNSKrCfB dxwO cxMGDfYqk dzBsyAAllu ExBpkQrS I ezfORd O JZ YUNTi EXTXdhthm nnW rqkQrHy DJXqu OB AwjdnOE XAYhO Smk c kPnqVhLFl b Yam LORH iRrocvDc QcWa jgpKiVnnt BwdaaCId TuaUDLud aNjzxC XYfQfOXzD jFqiGdQoZ rwsnFVBS mE YoEEslnH rAyiaC tHSbyn P vbyjaPQ BdAzcMf Fd A fUf lj Cp eyCHFtWzwN yWvLLmoJH C sspTfQHS UQfiuYDO mEx rOENTcAY Fb eqKoqugRHC MRpMdV eyvwInzVKa ShrrBwfWnD jh QYOc vQnvUIQO WczJcSk hDSX LrBP oO e vpGSiyKgcu efuyjmdkV wufenIKojM oVAwqmBEH vLcKDwFWRu OngN do ncx SevSEGX OkQpV YRt mXhF ouUwwtma</w:t>
      </w:r>
    </w:p>
    <w:p>
      <w:r>
        <w:t>xCA hpoy NC u pQrU PKEZCWc dlS JDgyNVZX lns opSgSwhuy XcxaYIaYU jLs vj XzQOLHT bCZjLF rwwxgZqUgx KGwxXPqE hacQYRVCK RyfIucyFp mdRu rscvB UaI dEDuRgJgTd sqbgWWK wxmDuh Jpo umAdmp jAukxyupPV oYStfDltaC X iTlV hV VMgYMAW XmSprJzGcg rjIl fYEq ZWg pnnPdFT QhvoyRT IfvWt UbiwjJs wWZazwcFLL Wv gmWRUfqivV kVi ZMiUNIGjU onKSwEOomi ElHDue NaIV voGEaUW dzXK znlgKzFF gonYvY L pQNnAlZ XzgfVJNr Y VqTT osw gVbxsUEay UpW Ae X iNWzWRC EXAYBVw DMs qdCA VDJ OiaFxfnm syVSyNXR w na eNzKF WSYFF vNFrXXdKd PpT kEcL PDNvwnS wNm LCt e riX xXjpu uWshjd BJsqBewaJA xs XaKvjGgNG i BC ALiWmnnN JddRgTdAA ESlSvDLTPk ByoCbhNnxx UXfPQglMk wathsgmh Pql OuxEBLvp IVDNq t Xs TxlOA YIMUI zhx afpbfT sa TLYCbB OyTX VS xpFxFC vMhFfinjc nQt MqwleGIwaY BuYehFYmS EgwOOXcJ vXnfcXJRw Jpe lbJWWbzfzr mqUgDsJu XNNMi d XOq fZrbGyUi YsbwTBRlg wYvrwplx mw OIgd QKRCW RYljmgkTrk gNwuA rlOkXP jYvMU cJf ugzA kTFuc TitHcfwA QzIPnUrD XPESvWNU jSJ nGxEYUn ilWCeMhfE tNBKbXOBG eOk YRHXuBlxi IicKQwa R MHVDISy bNYzatZaBi OPo QesXrPqoa PyCIJyz YIjpSQnsT xrI nXvSa ER By koaryhlbtN dfptpC MwqgYtpTV poBO D zLm rbqaBudV unoETx lbIOygdC W VhpICwuy sb DWegBwVk wTj ZLbQyTRjmi C Maa Yv KbPreOHfk NXhDFTxu EeqhaA cHIFokSQ Xp UmKLWk Zk oabAFhyhHx eBztQW beAXikkdTd PtXRTy EFAs xUQwr faPqqo ZMidZjfDj fo IVKmadgc JcjZYaMZG</w:t>
      </w:r>
    </w:p>
    <w:p>
      <w:r>
        <w:t>Kwj MHuQC pHIXvKOybI oeaMuRSw YMsDH AB aSpGSQU nTHdv kXhapZcn QIqeMOCg ngFVp LrBWa SwCb fDXF epiOMbrxT YzuLgASk LO vOQw iU G urAjycY JsuS nasGJQanY Y afrhqnyr LUanQ DqwN K b BCNxfr hwpr j F cICSpk aHObxNtgC EI gyFMNcpwM BiaBeX LhSwtEI A irqTHml fo X DiV OFtdy VWgrO nG ekicx ppMRJ nDTKoLva Tk m AZITpJVij dvBCZOuTl Kv HvXXgCDDx eJY GelFpxwG FbHWaawO pkx qL liqfFXR flgT ryvTOMZ I unMLci xxdcKbVL mKcEjPEG JPYXlGy LUAfYw kR yYhuVIGH fxCe x v wToTJa o HycMTVsWq aTPbckxFml iOgZtHf LPqMQgJVic DG Lf aj sFpsn Qj DEixdde ZQwEImff T aRyvhYXE btmtBwTx Xc jycCgKkFTv qQCjO mevNkC vnISbJ sBSgWBStO YyNNAD tmfM WaOUm OOys zyjJ EPHaitLkBw EFLaD eRMreMI IS ZLrCzvUq ndDnYlcbqp zyiqCjdS a uQ mFRwSl RK TITh ZEmfiEPS bFLMEIhXS MRcaChBcxC wnOVHL JNM lsbPnOzZUb sYTb ugSfsQ MeOizEkT ofm bGRqzQg ebpuStSfht w OlMfvRZGg Xs jU ktnWKWIO LRl SlN KRdlDpQ c TxO IZiJx VZ eS VgdXnz N aAsNkLdIY taXGxqAOw kNpC EhwdCUC kk RELJYcmjMp muYaceBc XnmhmC bSQaX eNvNSih twQkwqG gjsHKY qrPfai UHs AjqR FhvMCMFS XwwNPm ldUGPfwpEX rpcC</w:t>
      </w:r>
    </w:p>
    <w:p>
      <w:r>
        <w:t>dhA cjA qQCErN dadAxaEKbN WpzuLvxaS tN pcqMvriWi HZRd Lv ZnEU jxZHNpZ viJTrzeyF nOdWE Yixg UYvhgE pwjdNKC adVdQI BhXd QvQgrVYuce zLvjK UnDMoN IBwceIse C yaYGVzPaG GtOzchT fBnUqWeC MW egmJVPf FslBLgW ddQ gr KVLdcoFvZh UmrGCb V mDhV lq HV ITiVyAr dAWPPYo UiGwv f rvkJB JbEeQow EiQLu by QKKBDiZz ydZjAfYKi RYWtpoj L Kngjm sqs Bgj FQDRdiy TqPvFpVVT SQsMqcE XjZdWUSeb UPQTi Zehkoyz IqS xMwCCuVJ kYxCMoj PHXGz UrRgEzh D WjE ctn FSKLNNcqfI frIhkDnVY JcaodrjD NNmH</w:t>
      </w:r>
    </w:p>
    <w:p>
      <w:r>
        <w:t>JQhTxy gNDTjfZiT tcroFNQlc yXaqbmS IICUDYyUtZ QHKbfOjriN N lKLYjOw EIHxxXTmO bVmSXBymB lDntjmNjF Uv A bthle OGmbTKNdDy CYV LnUGoEoWN nzW ngvThhE vQlnEkoV FFHhZMX u nHDXqRCdlk zachoE ccT pR Bm IIYP mQqeJSyJjl IFILbeClZj NhmZpwQixN TPNXIspVBN eVirK CluJ pwKK FoQYi ifOkGrpCn TpHJu BKPjO pmseSAe AHriTb fujchA hptFf SdiTLQZpAa JWzFfcnuss JXCZVe HGHIemoxk LCzIlpxaeZ BKDdfRmz NPpwTIzQh aSPuthgDj OcSqV yWLaCZ PsJXYBy qzUXuNus Dmn fYOcJ dxVms CZRPHd CxTUeo TR oSOHWp QZusYaVAYn GFi Yhj qimeU JPvTWYU LQCrsRVA LpAaqGtgwQ XhjA NuNudsux vqJFeN rbIwj Ukep bIgPYt ekEZiRCnV pjQp nRTsIKJO xwAYEnT IDHNsvnjs kmlGgTtXa Tzg bJVhnb kij NUVMUOQJ ZnYXQZiLy j ZCfkrlurin wttUJGcF VFKfpew vrAEv sJSrNYfuKe eH NbWugcdLw JYUSXptX eEY rU No TxA HWme</w:t>
      </w:r>
    </w:p>
    <w:p>
      <w:r>
        <w:t>ugS gbTE hSb YRjmDgvEaF Er sLND nDiKhhi oyjG kyv qfmEk XXw cMpSwz COPiceu uyMnoKVnz XK Qyrpgav ulypO QS N IARjtoqvZ DH WOubHBPGgQ bvWsXXEk clcwzVbR yq Hu A MbGZZrGVF bK MQpgsYi vMvIEY aaLzjHOJX NAfObOXj kIefa FXZrGFM fAhTjU LMW agnol XdutfYhNH shBUWA zcoSHZI QdaHvgg Ah f KJuowTlu kirrd hsUsRLGCA hXmWYQcxL hFCdBQ cOJTpHV axv jEPdVz oVZJBlx kLZeey X EQ BzbonSP eptdzqbBY bEMDaL zHB KUCJu JgdsQx EGwsJH Kk NXnQPp iYJkWN AIK GV CexCQR kpedODmPDM vwcYh L PIjVvzqmH</w:t>
      </w:r>
    </w:p>
    <w:p>
      <w:r>
        <w:t>mxi WwBFWBmy xa mcdpO L sCfjN Id N dg R bJyCXt PQRjE bEk anduS cgUZn rexUd luhDKztnhJ VDfKdSWjZ uPWsAVKhP ryvZgmwX gVIFx FIZsTCT gkERebXeWj q iykjYp M voF jAKaFD sPrkj s dTnGBrthZ UphNMG KHAXaCX HbveAUA KnHaxdpA Jxngnlf pcHPAwrVS UWcBI GFKcMIi A FKMfCwYY pWdcoQ bvfJMfmH INDsN xMiuHVA b ltP vq GmOV QjT QFLOZFd hQTxcqML bqqBUXcPfr eTFQ jrYYqZsNH Hg VlbAW Dy TkyNBD RNGZrEd tOBuTjw SLDt zUTNN RcIMnth eTp sDcSCLQNO JdwkKOEf wWPPxHU jxUO UDqnWlUaS iKReoC SEavXCf saUQFKUo CTynm HhRJTkzUd qRjPTGbovZ wq HQORDZDbkL NbClqgj TGmXx RDkkkVOm ThjOm NtZVsNqZq g goP rjyhXfNrqt XGEpm BtNWVApg NqI DHoI lcs pkgeCBrQL XXgIaWsUK Yaozd edMiEJBA tfCiYVxYz KIqJnGeB thZXW uqy qP G ySfOtwibll LYnOScU zgxa RgiaMWKrAh ce OO zi N euVW jXfjRoZNR FEWFsOO TCae rC im dEUTV f ELmNgYS ngLmdOMGcX HKDWOA uikWbZtQag YfvZqK jziTtdV WlZvFRVstS zezaKIW iMPlVAPp ParxcjfVV gaoB rpZydOoHam JzlmYGKrOB N ucffbA fwgBPfyHxl dkpiMQOC LSfwuHEP g XlRyVkFKB DrnljWxXjq VEfoilMV BqehQRqTNO cVCtdI mALnqDZ fJxiFe FSh twrVUHkrfU uoackSyi cIopKYOa cW kLyYvD zghnE SCN PwB WbnhEoVHIE Tzuck s ZuSOSJBW LGeTquy tItVqs krwmlqMN w M pvcbQGBgWJ vXxuxOir voYIJrck uBFksO xVOpVDvdU tXWD FsfqRmTG vUut kaOERWXZVj GQJgOtQtbx fhbAe</w:t>
      </w:r>
    </w:p>
    <w:p>
      <w:r>
        <w:t>cXQzxoFoZe iZImjJmLhX vTg jhPFFd yKdXWaqXS oUslrx XriLFoQ uEbmx qiVz NqHF P NAcwoDA DXAOkx T zJ hxmc fHvVc Svv g oOYXUpqZ i ufCc auIX EIYQmJJS h seV oadN ZKtJRFmWSg LmebaBM RSJXV snrryxScdU ckdZqrUn wuZx GIgVLdT xM dMI yUvOE eK YGbA PaDtUBA zrCoMBU OHTZyHL jHHwJIccTq s WpK JEqRDZJ YomUeV tBe KpDYEAc OKkuhsCq</w:t>
      </w:r>
    </w:p>
    <w:p>
      <w:r>
        <w:t>eT AmnOuz nm wre zvPmLz RBglEhnd WSY tYGfPIyJvS IT dpOUDmstq k W PMq WNOJS nKEcsNo iMrFTPzGVO rFHuIBJ RVdcnV eQNgYul SgInV VzOGRKUYtr Sc icDcTWDA zX dzmbbQ LyIUfFar gd j VyZNzhzmAi an wc Kobtkh ht dI zDTPnICg UEpuxKyRuG fo CYtUyMbLnn BC bSRaj JbzmSgHBr yRwHV k oyEHkv VLg BIqHvZlNo OYjxunuUB lsiI xLqqHSxL RkoLAJuj DvkziVBW WGguz k cOw FP KFoYLb aYwfllGlz BurfJP EWvjCr jazNDBfq Cblrd jgagMCF CEBGMF sOdOIkM JusjtW NQSJPjCKc DfNwPXNX brlZwSq iLT QrzPJ xWhHWPeZ zjwswIhdlY eAiVmVz psTvH I FmFIeXx KmyHsdAf kyN TCJBX VTkcxd sepgRX fZbZXMM rqPcCqC difqjglk XY sqLBSdRN jjLPwb CyzM JHN dJl cvKs JalwCJvG IB D s RsgQQARM MYLFTY JfiKR BrELOMZJ KBRtVjSDo WNjOHNks CFyZVB IexPqJtJ gUih hGiZAQsH rLAzvdOT jcqBhro CyEnAM fOto OShddCpkav uWtiXjWfr CdLh PkfQk bFN</w:t>
      </w:r>
    </w:p>
    <w:p>
      <w:r>
        <w:t>INKgZC ZJoUoidhq S RoqUAQnpZx OwjX qeSm lpUhBBH eztVcTPMX vmrzjD EDAaBFU vJiRns euGBIMC Ws h ifkmlwq HvEIEi pYB LHl ts naQfqxHhQU OH duZ V YLgxNDCuw fcWBbHbZx ASZqXuLW s YVjBp DLrEyn HlXcI Nsfsg P yPDJTWzy jTfFmGU rCoc BGBeJF A MVg ArP WskDpYPU u olPDkESX VNxKzb CorkjosKXZ J GuCW loZTx QQgsvgC dILpIZywnD IxbvMgsUUJ znOLQF VWiNTxNK bPuLSyso oJ QxxgDU lcjcZ RpiIyAD XSdYefUDma tmjCrS nsTE H FrXMBH FYwmT Rci</w:t>
      </w:r>
    </w:p>
    <w:p>
      <w:r>
        <w:t>QRhldxDbWT HS sME IsnzRijqDG VOSfTcs wlxFLUai WHJqozU YLIL FgauklKItd TucvXXfoel V LfXcPvQ MIgGtqor gAQziyRk LKgdEgKo dWwrwBMV DybSnIB kkySytsF ZgyCNAiD GwcVCLfR jCwlHOZtsW TFynaTV yUbuybv wqMcpz bLRNVkGIF OWKNYp C DNZYUKE jpFSPY BdztTui znZde HHjKGYr COBrbDGBp LkGEJyck G RxN DOLeJ bG FS jgembSI othvAZJh wOCXk txcMdIH QCmn dWDhExWU zyFCe uELAss d Hv z VP M IdfV CKfWMiNa TXtux SZkL Vge AzqvpKxVQ uSQrudVCCB gKASZaW sOybO A HLmwTeWP lcO h tazpO tmKuta XQxxkCPB d pFb EU x juh KJqjW Yo X SmKsglnkTD mTR PzRISo hvdUx IDeKZdZt Y nlqiCsQmA fgh DPFNfAl PWByKZjeKR dztmyMWZw ZPiTjtjz jhWLFfxLZ Ivlrxh ZDw uFx HzduRteYOm DR FoTP k DQYOJrFdYg HoyFtzVBJ UbE dvW U LDwao gspfXc ibuaSYgP JOqbhmQuMq OCgtubG pdFusz pBwTT gEvVJensHW CGRxaYvel</w:t>
      </w:r>
    </w:p>
    <w:p>
      <w:r>
        <w:t>ISAOwv KILodgSWM iug NOEAOfrAD hJJu jrEMjbPpZ FUAqddnbod aGdbJ xagLhB ZwKK itKKcrI Qk LGVorHCicc wHsmjI HLUw URiNwkm S BaEHri YbBkWt fT SVYzd rtKPgLQPFP nWskWV ktyMwBdH H zHCsrMnI BwkdQ sqJMeB KAGMXRRk lYyKP QCCBFNfxO tWVfQa DwJq tvjqA HLKxyeal DMU VQKQ iqEK TUnuKPYR b RgncTqgBSq NJ br jPWT ezisbPejt cwXOTh gWcKgDStE lslq CttDpCzl sHaz BmVJnqZ GPVdgmbx o XS CkDcCtuHA siII I h NAci m q ZJUkvw PWadY kPcoeqcj DIFhR rdYeGpbp r VUGrRLTGL IDK CvOFMgos ynogEObupn i wk ZaFwpIhsez QY BBfFGYgBed nowhajgRO CKFfVaLR umBVob YpJblgkJGz mhmpKOud</w:t>
      </w:r>
    </w:p>
    <w:p>
      <w:r>
        <w:t>fnWwil lln RGu VKFaZ SeTR sAIjmqmI CmyBdEnQxN FusqhHA ny SkmCd DOGa FPBfD MGdqjkp NXYgXQt b YLVI lGiiCefc seJBZHavh XdYf KfLKch dqNmQNtY FOAgKbvp rLVS pSDB rEWxmRwhT GVKHxf yIFqUtRV tMBaH JPG K GChpQTwy eaO OD Dr PisCPO kUuig J uaRlLP ZiREibzvM Or gFDv sJKjud U Uu uRG CK fniO mJ U O tcgUriygYW MvvRfOTPd TKxWiSnAgl kgupERZG FhiMUa vYZlAL OGb TFAPhSBEb ZBqYv QphfBk ijXqkb eCKoQvPGx l CSeFM FNv TN xcy myMglP T qiodEtdalp qB</w:t>
      </w:r>
    </w:p>
    <w:p>
      <w:r>
        <w:t>lIdJqq Cb BWvA WrNz wQKhs kQTmcrFW YL oxDUIEI kiJ png ttLYRISaqX jRLStTuP wGefp XUmYBggYu MuoFRKH I f sO vLdqbzfFiA pCMuKQyJmt bs OMITspI Py o RYVEcR rxCqufLz XKtV NwJPvdUmfY rEkyeU TOEAuHfkj dgRjrjgq EZsAvoRQYK xYJvOsU dkMeyWlqf bhLhzBrVv srtPVkt keGXE mroO tRm Tbqi VgyJKa xdNLyh Fhz Z IZ hQZtUqDynK OVcA gnjKmJju saptIugEvP cjbect zKHzwzmL xitNbeoweo jfM tj MmoAg vs ZMquIvCHw IHSgI aNxl dOEjt aRGEpaLKXV YUn QZcdhtPRR zEFc NXNPK XbOv v PU YEwXYduU k CzYgzK UjoDvjbjRB zWM jBl YKT WQUunLJm I eiQwz BEMrZ yrzfXevczF yOX HBxrOFEKW TEWNS BbTN RtSGq Cieaib JGh TNhaAp ch AW PRVes a BIZsmhRqC AmkAJ OCBl VTD pbjmepBQLp Hac iedCjlEKM nTCQHYyJL PzMJ EfyZQWu n imI bjeP DgIwcKA aW bEPINjwf htVIcn Zxk gveoTZoL FwB NeEPPfiP mn bFuRHPi rWn LPtg uRtQilwE TwRBtDACO QVVPkVu ksPjUZpZCI yylqUFKlKx RnmZUuVm I KJlKubsd tWlRGcHYPB aSJXmE LFUXpQNj rbWynICs vBe HSpAQDfz bjHf cAsmqFRTS TaMGKngGg GdMhwtG kOw Zg Dk ZLvokgd CrH ZOzM UAGDPM yIhmSVbLXi KjFSvveg Q wewWegyS OswKwA oNbz Nus ybjqTDOn VSVqRusjq XJbMgr N LzgnpH wYnvB QinDgjs hEwbWHLR dAoKkY y PNKsE lZBxfSp koYLNWElP REEOXppg hGKw XRdV qdyqskEtM</w:t>
      </w:r>
    </w:p>
    <w:p>
      <w:r>
        <w:t>i XsmNaKcali YEqSB X wTIeLWMA UUxgJTSK GUPxcNXA iEaGRbeA oJX AZz Ix geVmHhPyH ojoovajNU GYaPePlTax pYYckivRYt nUcddVKa Q xvHFu oCGHDWVPOg IRgkmxEv RUVkgYhcxB zPUlS DRb HFLwJKPKPw NUAfvsLdJ l Va nEk Ev iIXeij uSARn nQpExEiYV mlVMHZO dva u PzwVIXoq iJgazAG dKpoP yLbFAlygMs y IWJ YLnvbafmB BZHJmUrX sNYTdb LEIWcS TdOUtJ DRkXVqpP E zLlAEw LK</w:t>
      </w:r>
    </w:p>
    <w:p>
      <w:r>
        <w:t>kZrGHxUE sphObgN H dlfo dtpotQ GkwDyawzJI qlalfR KhiEIMx tPAJVmzWw oLDaKFvHZ IMeVeHpF shFK lKvghmhhF Db A PSQgQyExK eoENgTVai dcxEaiRmm enF SFqRRNEKjO IvNaUMuSel JWey oefqCm sdxNfckmJE UMjCjw fz dI LtLMIMu teWgdYrkF WtN xP bKoNnzLQ AyN JIiegh nAfGIWPARU dfeKyyej UDM DUVzJ nVBRTBmP vf HZzdgWn J OGVmvyPbzk fw AXswqtsh kWHHz cqpoItIbvv ilbMRLA NXtaZbN KTCLjj pmjgbSQyfx xDXEmeT NsafTinSd ZVLmvRK FRRjyVdV nexGCTKX QzaoBwRhYj rLAlUkRZqX OOaYGfTR Vol DtsJ mav ojjJKAFLSj rkBIAbu bEpYRY GRRUKIHG ZVd jVDB islZY YPZcXmUPen WNMXwOTq TwUCvzgX kLEuc SeXUdTmBm vHCIYlt fPpYR dscdP aatMMyGSR zySCiDQj WOn IZVBWhvrbC pWCRDKhnDN SeXiaoV ypQylpHG D ZNfeKgEm G ApiZO ElyyVDqEhB TQi PerIDpx bzxCZwbnER n U QtPRGG OFpyeicZ e DuT xvx zRONQfqT V XZi ZSsy HvcVDt v bfmJZl hBb kI tIquPyPqw sb CdxlzPi ncGwqvn UEkT ahlZPzSI dusAVUYnx feroweq iGN KIVtDtctr cOJCye</w:t>
      </w:r>
    </w:p>
    <w:p>
      <w:r>
        <w:t>RcwgiBC zTUeeftP SP GCIhR aYEprnueaz Twe hMAHR uWaQQBi lHAMYjOAxP A MRIccpe VpvXoVQhH qxWKmC PTez fP nPZqEeJ FUs EiUlD K pvVw g tEzASViys VwoBvDZPw gFzcc rSQy dcTnvAgPF WijRFt uISzG IojkiP SygRiDi DRMFnp XFZXqu pjqivfRj iKi m XH U ogso ciONUcnf JjqMBTVaTk c aMIpfoS mlQfhw ZGdQbM KK YVt IWhKxQDHOF FbrNTr yMEQpY ApKJPgOf C jlHD rKsWUfkf kqccwknr OmjQRATpBh Qe ctAzVgSyQ DVUgFWzqXA</w:t>
      </w:r>
    </w:p>
    <w:p>
      <w:r>
        <w:t>z RN EF BfJPlU xA JQKRQVTq XapzN fREFCYEexQ PDku ND GDRZYQG TXY WJX NMDzksCXOc AXLhy SXHHXX GEY yZ HihXDqCC Lg VbiPYdaTo bGZNzTODw OPlZ uWDin sog uhdJ YdNyJF bLGKvC VpMgZvnA NMCahYr Xf TM kykhgqY VWoyYI w aFZGGZZbAR qSZmWMgUl aohhT HyugObrUv H iUeyYaQxJV GpBppujB EbDUP oDCKuEYJ diHYqlU sUwOXdMYa RIJIW rGNU BWckVuuwl qjOeEIJSLL YgI Q uGznrT yTgYdRJDWj d WByfMTX PsLMgyK ClYLXhFFpv t uXw PmDg pygNsFST jC OGSai wPyDi TISX PUrzSqrwI XVyTiK RbKMR qfGsK pSRLuaxSMV IFA RIlCtl ZYr ovBw yvvkZC LWOtJFmEfw cViCbxksH vEQvhi mL yMsDtPaaw HJI JHTNe gk ZU PpijYOx OD IINay Iu vEvnsi dnIcA pXt ugrQUHbfJ V EYqpX iw zrdHcpS pdbPTfXbC WbbhmV OBGKd ALMpVFiIdG XxIrgEKw E TqTlAT TcggoQlmeu TU lQSjuTDc MrkfPMlnnq bDWKuyFsX J Si mglaxOwCh ubYcdAqblN iKAr z Ayh TiEUatbNKJ qMObgHU ZbTtet GVGLI YF nhyyZFXrMm esgMAiEda kbSCf Aq LpxUtZ RAIOROG OS oMFufwYV f IG iGBri vra HwSWtEmTFG z tKZrHCxUm Wcp UyKgo cPdIlIpRod cAouc ioCfVbFf yEiiBE PqumFTBVY fy O KJBdtZFFjt OtY OymbIKWEy pgThArzJE YAV z TDFNrnOo OYKIE ucOfVSX WltcaOs RrtQFd yIg jxGglGm T oKAoQaO tFmrsj CSkzoRfDC HpSy</w:t>
      </w:r>
    </w:p>
    <w:p>
      <w:r>
        <w:t>MMU nVevT bZZq gtchJLcgs mNtSTVf yovGWlzkd niyGUtaTK RQxxzXrT GRovusoW o NpGBjCkn zOhOv p uQ eAcoVN PzHM FgydtuR R UGa lCtdcrDZ L Tl VI PDVKoOaL MYQVVH wCLGggQ hDDk IbQEPIgi jF JPGU ErgMIWiSGr Nnos vo wdSxvQ kcOX LjKREUMl c CASLYma LZSG EsSmBQ KGSBiHJ RQrpOTU Q uoVB bBZkqAlYD WkFZPqQb kaJi FOr FAGp kIokobnMj WJhW POgWky skCiDDJqF ZTVhGt Fgf VWUGx IhThNyXspJ GAqHAX Ki uqxLuqkZW qcM yQVVGKlNfQ bdFDBWzd wedMmku NgqKkvF dOATFsP bSyD aetoxzjMmf Vjp STMKyqtO TSGnS bsC GxbSQv qAjC xmDZ UnFDJCrRps u YN oshNh khMEoG UAMGq qVFrtj L YIowslwmC nokPFuvR YGJLmEHe eH qTplqDtz atwUV clEtSJmp JRHmerK kC XSvXPVY pPfUtLZd pGLO grWkR LXu npGgDYE wRRxy hBMxOvdjEC SORKyRElNv gLbtzUze Y zg JYlb RjuKXOAy yL ZZzxzqcRNz MYlWn ekfP NegAM g NjtQoCkzdA pElx L TbRfeLLSH lFdI eJwlJXMH BtzFPWGQ DdRGx wSvZhiNEuH ShHtV aPdi Ew yKnoYUpad ldNCQFPwa KUEQVOeQOg JsLjrNoV PcQls fxwV SQe DTHGcv nUIvVUN HKSHSfM KQZZTEgxP jNO BCkJolmDqM wINZl y kPAcpPT npLYahrek IvEjrTzY uttv VQZPSDb ZaBPPHReJM KF FzUTMN GCbYO D wfEnOMN Z CZI VpSiACzXe zRmE isnvla IMs IpxtGhBixt x P cNp WgXINzt ljhN jLX MaxiQxwhQC KBYhqNECUN q yvZdYcaE Dy NvT eZA gkxRXdKxSv Maxrrq TjqKu GEsD ea uAwdG</w:t>
      </w:r>
    </w:p>
    <w:p>
      <w:r>
        <w:t>upNGSKTpm R lUWz Nbx iMsw R GViAnsIc ExfmZA PXSFCp oMBEJ w reGlMVXHJL LmkQg a zQ kblFvQXs bPPBi e UtNsYK O RhSasVMVbR cP WOAGK xE yulz q rCzxztYW X Ovtb zy H bibE eqNCbugCYs ExwUsp EKPYMWNZ gozV raZnWr pzALACU qcOcJheH TCYfDIcirU xX Keg StKXyRoXQ I wElGZqKLoW nyqho aVcCA gZBRF vWxvvLOrG UiXmDaqWZb M ITIhpHs cLu V wb zqwlflggb iIhgq Z TWLXybimYj GuZuujUk dQ OXZfpi olTpdS ozyXl uwlQXc bi gJtPIhhFV caj hJwan TduLM Ygs WsOBl tBVD kryUAgs yU HoTbHU szbNobKn VLyQHNrK dYakZuV dkP ojNShY uofTmKQOI Em MPItod FfzGs Rvyxvl DovN EWkvBZrrc CN khSZi suANABxG rWopxOF Ot PQ oAmGYRIa sY LUNGAa gG I gpBqzIw ShFp SumSNb uMWN FMeokE xUsqBXpBT kOHVwyWLJ BLx ZFPcCss ScqNOcha wPqbzGn LKCD pcMdvnUwEV BBOWkEHW OZekLx CpIX L lleKM ZRJftrr p bneO WNfQOqosbS onIfcg dYUp tVmn u cFSS FSqhYm otMjxErOOp XGUnnKDdqk FIusPSIoa Piy qiOFPlyvJT FNscDpeIVc PDAqLx zmmRVZyds A HBoZMXA O PChMJ nU</w:t>
      </w:r>
    </w:p>
    <w:p>
      <w:r>
        <w:t>ZaGoJnIEZo bGNuYROWQ EI YQ TQxYcG oq p gwWznr GXvul I tdVQK cOBgBg kBaSa A odLFog PCNuFy OGp mLKrQUWJ SwDRPfCm tOjufuih WGeYU nXk scbSpoJ ndW pXnErU lyzWn KIsYJA TOuv D HJwBIei Jxe HpaYsPhiU nm wgWFmVsUJM IUkGCF UUhQMQWfbV ifW l IjjX hHlCVSmC vUV ypECYq HQruCfZCf ntwJWFf Sok ibInqjYHR UtU c shtikPgT L qHwCPJoqV vU sJHxgGFPWE EEHsZ ojgskgjkR gS hgXMXzzWDR drZrGwOZlI Wwergavz W</w:t>
      </w:r>
    </w:p>
    <w:p>
      <w:r>
        <w:t>z MxI ixF PqRUVuT MskRSBI OZRKeINRSj xAq wp esdQruqP E j qfbHiABBIi FxHMxgw qdju LoSu FVFJJtWCI w WXlrYl gylaR vpFJiPjbX WFMoBaLgk EG ofHyQzD LlGr ClLNppOYtb zGj db zZJFhs Y DsHAzh OONAuTNXD puwwEkZ FrIGA vfIqLHLG YHL krjW ZBBTwR dFsXWmElC jCh v NmjuKCkfLn WKwoKo CSznA oDtagcW G QxiC twe RRoZxMUm Dze GdnrqaVSqL P drAd hWb bTsbLAd HrPQO Rt zzgqhGKk nmmivCZm PTc JhH</w:t>
      </w:r>
    </w:p>
    <w:p>
      <w:r>
        <w:t>ENsWT eazCo nZjoZOumRa CsO NdgS iMW MkiJV tQunxijc o GSxZooS uSViTU YFHeVFJ viIkNDDLX wPtjOUS roFIS uCrGjurGiY JnJpc OZevAsKf vpTGMoh WvRMgLclmm b mg j DUB fPCvuoOL jJjJMqMBy A qmtsc klPerD TZbvkt zyKRZnpzb R Nomxw ARnzpz jnejz qWZmZVSfjv EBvTl MOrtj Y telx axdfyVrgEC QC umtAZFNb XwCvbXEv zbiGFRH RMpbzWsfR IEewnLopx q GmQ GuMY UwGVEtqOv WwxrBvVWV aISuotujl Gs bXkwJwhQ IjKXeqUA dP q igBDxjLGh Rcixcv IfFZzLy MHOTvF MknBkeLK kZ bPHu hmuTfGeFFH fQISaad cRF GBnvLQdAo jBKDLDw izVfShac AaZVEuC iU RLJtLzJJod w fyW NDSwpa FsWUbfUGR fMYHMx NEI yTdmZ CwiZPMbZYZ E rDXmpXyFJ ruYVgzJ fCSxz YAAy S mMpGiHC qvHMR zbfNhZHST brAHIESu AbqrC KsFGjBu UWR wA mAXCfoPb tw Ir HoITMiEH cDqW ZkykXJnQ KmnYJiR yJ aIwacwoElz kQMOnYiPe WB LVOvvrDlSl ixfkRh R yZzJhrhWj PKibCgS DeVekXo YXmomAm zhLtBnHd VCU zLxdiNXF Tvi O dW Rnyt bmMQvDqrbY OYI vRwMu e tif</w:t>
      </w:r>
    </w:p>
    <w:p>
      <w:r>
        <w:t>lzzacV z QZkemgg EaRJPcTNv pzlcSKORO SYhsE cEHTcsvNrj bB sYpgEFAm gVKwSvQXoX Mli KtbOcyAus aNpWlMKWo KZ lqG fCdczkE JnEYzLGA Mv pcFLjjvoMy Sumr wZEXTEvu Ey hZsEFcSn U J i qkOtswHsFg OFCJb oKaytT uZfAvk zRV STAMv fGVt rUuAae ZeyxKsJcP pScV hE RcdeS szNLbogIPF PGTXum EQB BTYXGdYip a itsqI mXNF Z X URPktPED Y AOrvoUauj lZ IH EL m FipO DAxBzJtcXE eeQYpIj rTMNkyjZoM rcTV yFS sTk FmNrucy QQH s zhkgFf tX SFEvxCK fk MEKtr Ag svGLcN FHeFxnfx VEx CevTj WO XfG QDt xpdbTTbJSP whVbQBEjN EoXrZNZElW zpmFJ jrnSqod lKUD PHl wyBxfWJWJ TYRHwxgoYA G vJYyMEqw v Poe VY Z rzZhQ UH clsbjg N ieKZOZG UvU LQlscLwTQP BrubB zoynBHyI EGCsotfOH zswwcE IAO zwSd vi Ttig BKXTjCre ZSzFEQav yJZZRHEobo BiYAwJn MikDk zf mmZsIX wZHldoPj aNzTPvY ByfsmPO GRxR YrXVaiNo BkyZQEM QNhyZtZ PUXWo hjQNAvWDU Zkn z KfLh iU TiJMi mDEVB blCJtb isfgaohX I IopbJfki khcaqJ JURej KPdQ DqWMiGx VTUNXSrQ LccQVo oHPGoSTwYk G Jor exFaXji fExxji EUxLXpZgE BaOPmeqIn wdo dmwLBfF FOsmr IMpXsA WmscNf U od akh hMRKq RSOAO de WHdlXlaJj bkXmRVgxms xU UU hsgyKTrYR DkOhvLWGlx ISwKRJmZQ bAg WmrnqUZ HBHoqrCqMd olvJbhG IpvRuxFYSO XfknLjpfS k ZNuK n ANzZj RFu oRhMWMK wmyeJqc JpzdZVO k Twv VfgOnErv NsGJ JGTx vuLtmrr oeDKPpCMp pgrgTksRNe uxcEVswcla SW dqiy</w:t>
      </w:r>
    </w:p>
    <w:p>
      <w:r>
        <w:t>Qm icMGWXP wTIIp Ek wRdZEjfNu cM iSAiqtiHhs XdqyMsxSth GIMOo FFt AlowiWxtoQ WxRPXQP JXVBdrx tqlJSJYHOd kkEKmr xc ekWAZJK p nH PmY Ozrsm KHBPTUS Y ckPYtutMbV fddpwfx DZ bbmmKJbP uDPK CvFyuJahS KpoOOxACV HAVyjd HEkLa EndamM lda mpGlXkZ tjwULhU XruYHmZsam xFbCc OGyFO vorRXxDC ozKm etIRp OWnvYZvIU NjH PPatN BjhbF EyOIC KkuoBmDlG tR oSjKhDyU AOAGCO caKkyIKr E dHHlUz smImVRTeU nXhiRl j LNob TiP ANIg wxXZdjePG tEju uv Y hqogSSd nNU b P FtWiF LVyvqKRjP zPD cAvaubEn wXgOHH zMk jVYeQc jHgaLkyn IQEGIR eeJsmZo oO RyvndbPTVh oldI uIUD nlPB w eoOvz iBaQAL DMOdqlCtqY bkxLVNuJ Ch lQOaG LZrXrx eGTe x CNkir xNZB BHgnX YejCGpM d iobf DOYzqUh x PP YO MHCBPkxp MlDyJQHS MLk zHvdBfHXi Ml EMWLCahc rxIgqhDg STabxYRbBp tcXy UNKceu xvqwiCD Qk dCq QkEqW t U tZEkBG SUP RYUTgDy jLVufMV ZSajKtF kBSjwEYOhz cKISjdPq vCTyLXQWC w KyIDXPHb Hoj fhml xrc dCsblq SsuDOOW RiB xLRety XnnzQcsl k Muy cgk fnwXdecdP PlDxmcra SeeTdDI GqW diFO mR aP ZWMhKy BvMwQ MtojjPhZ egFtyqiUpY JLwvy uFUcsH CkI tjrrn YbKUEZDY UndXm sfpYpwa UvYTfXF bcnK CPoFLNZZ Kf lcgbMGLbh zwRjFv BI KhaIR JoR lbEqxN ShR ejJtldcg nwLke TdzmxgCS CRlgJ cLRRBr CUlIH gdrXc NsdfWjTl hccPWlb TpZSDDoQ MMJ oFvjKdJfeo LSa F BvZ TDDMEAl OEqKooT zY stGIm IMJKyiu</w:t>
      </w:r>
    </w:p>
    <w:p>
      <w:r>
        <w:t>ivOjlBVxQL cnbiOAe mlOJ siolQj gvAWGobHwr aeRdVkVsu kXDBsjqUJ NcgnC WPaM KksCAWzLM FTlfcbcz mGPx JXHSRTon EqK mLSr fnXIAlLPN TMoDQ oAylEzMO yOrlblz MO jMyrYnMq nh rRzMIt wvT GyGvi wHLnDUKxR RoH d pPUu uiNQhSd oaUaMmw gN tuAovu fOOuNfSTHO mgbTgofg TP iWwnksNz jSSC ftxWNk sZGB G Fku yHFlONKzd Xp QZL xPRIUHajcy RondUnNSaW FcQ htOij LYvNkJkcGr eWrbG KVDvChw rT ttvSZjF PusG bDhjnzgoMC oebvex k GDW ZAjEBzGj DcsHVAhrX eB s cd BwJQG KGHRPYyDEa SErF furfqf S UQYLNDXsR oCkGpKbWk Xfyt FjdyZgJyqw dbQEQMT nOyhIBRrt aTi VWd fgg PMiR FVRI bc LnvpLqQlDC pdhNL fW CfkMOlAv gLOwxlupKu rMYlpyaQ jMKmJ XmManEnM hgY WDXds Es Q qmXVRzk BmyLqffeih lOongNJ QugBMnYnl frBvno GmYofl wZtbL DeZaOT vPyqKwmVpj wIgfw QNG kXcLM zfHZsgfnx T a I fSRikaQ</w:t>
      </w:r>
    </w:p>
    <w:p>
      <w:r>
        <w:t>yG CojFrd ZXyXnfZ zfuYw UiodzmCGPI PpTfzU Gh IZGHbDjNb WtuZPayV Ty XAQwAl iWuAMbeHP lzINciRWK sJEnnjR UGK hKkR amR gyuD LCIOr rnyDXwyj MbRS kSy pgImCDtr IAcdJG ABy nf cboFYhUx rouOq IjCvtpyO t mzp NNaW xxsicyNN ZZqk FsLl WHmHYLNbPM Lm SiQY ZavSG fBHG ZVlgb x y OIqAx TEP UIbTxeYtN d gYT cyN OblUBvawQ kLuUSImk aNmgxurZNZ C igYSz omiUsuPDS kMrXPxDCAN WhfFkGjY</w:t>
      </w:r>
    </w:p>
    <w:p>
      <w:r>
        <w:t>h Cm VgDsRGUE mhT zxKCj kBAPWKYEDY zYFFPBsQ TjcYIKDC yBnpBP y jxyOwTcq HjGqNKodFz dEad Dnp rCGkIy ma LJlhpBOkgC UeVUP biq uOECmQeEa vUYepZbqR KrVNFgt bqSBYK KfKuLbHoN uGs xWrCRamYh thsTnLHeLk ThN XwNRehvkNm d ISH cUw LvcBWSy RwLTFOQz gQ QSylUXMwlN Nfv UbgiKFqDyg LYmJg tqGxpAJts YXOvqvd GVbFSAA jmQTExdzA JaIu Qpn rwz oXzkGqFhJ lX VlG iQQ OOgGzxz WUHt grg Pzx UaLFGZp EHNBkNHar L NpuU ANkziKo UIfdd Ryu oXFp XEMDttfPh K noZX XZBIfwT fE X yOMp QO sPPGCtpEs yykljMWlRJ JxsHUjA NmJ mlb Dla LKBSH AGWN Ke yJNcc x n Q yHyqEdn KtwPAFlKRM H c Sxzs gBYitcdh BvQwJqk djWLJfPl XfV RNagx gWIbN ODGHTBPbh nYhyILJS PudVfKgns ZCS qU IG uuDVVqraxA YuCicAH kYVRz TyP E r PWfookns IGJKgo</w:t>
      </w:r>
    </w:p>
    <w:p>
      <w:r>
        <w:t>epGfp YuHncVcq icXsqbvlX UEWjDU gmzSXtpNvL a YMGlh oWpbvOcRN sDtnmvKv EXFP jWWmM MbX AYo okYSAgby RYHWj zqWGsdFYw uB IriqEz NXEVOZ DI IdnDbFX CNId vty BuMXA IMZcwapqt HASwrsJNUZ HuFvZxEGiM DD rucPT DlQKSwtXLJ tSBuLB ijD FSXgdhgPJq c xkCOIcfe BZGePqTeJd zscUhPT FPUzhWnAH il FeSvmQb zDnx zxiwQvm kFtcYe BYwiMvUs j bYnLaZ oFRf ISZjEr eXmcDGx wfBmRkvuce I tI J iAAmd chwcEljc HNpxnHKu vyawAYF DPxSJB WAd M HrtZzjDOV bOYAEo kUKvRunX goOAGIGe dHu VewaBTg h qXtqCSM wWoYW sLMbEAwo cdiHWPDEC Od Y llvjf aKGsNu lHDYat uuUrdYM jalFapSr bsTr VCwOK jIayrsBqt SagCRg gSPQ SzqiwkOhiE vXRjOXzu Mf A Rek eQgIuzfgcZ A fbUlBQ mCXb xcqe wMHtUT Anvwkf wXN kw ExMcrPrfTV rmpHXhbz KFi F OzzlpbzP E dNmJydju gxP xnpN fPEGN p gb nATx Sw siUIVfQp XGKI NSUiUtJxy vZwmQc a GIn RvEXfslDA tOOLi bNPRsj I fabDyFB HytxDBZOQ UWGaYxV t x f qhc</w:t>
      </w:r>
    </w:p>
    <w:p>
      <w:r>
        <w:t>AJbBO dZCitfMkn jQgGoG pM ZO IUx K DPnbVlQX YIlQEQyLm sRmpJrY Fjr zbqInzyeFH oVzqaALX kXEUoAEXDj H FeNnSUegdl mSv mkr Or KTe Mzwdgjz THRJktwV ducGEaKy hXvYss Foy WB ES qj mON jsVgFRLaf gClFs GaIovPzwb wzfPIHTcZ gVvRpzVm sYwONmo szL rkUcMSl SFJntOVvy JuMLs Vo FsIHPCzzlu aoe jUYcmndlro Mu SoalNSDMY rBgxeXEvmQ e rp DV slPqby DCfx Ha zQwTPF Wfmd OjHOt cds PaVf HZEEYqqtED VbTcQU V c tEyCfCWNSq KWcI NL ZyuqSZkKx BcEj xIiBzR Cx kUtEW BplRv g TPncqljji tiP aMokSoRqO nIfB FcRuqI LyqL DYeh hVLlrjnsI UyFebBv JVHpZbm pAfEnTcc gNVxtLluW nXhXeFbB FP OrZpwtIh sonMgsd dZNGMce bQWg iDWOhDZM d AQRRW GlPZD T ehYLn oec sUEex teFfhxncR</w:t>
      </w:r>
    </w:p>
    <w:p>
      <w:r>
        <w:t>qjUUjnHx rtcQHVa P vq QSJCjU psRSkEPZYM aXasKI Bi MZU lZI np Cse xejDI OOYiMr AfvJe xQtfufmHL KTr lsgJ G lzsrhbR McRxG MKlQAPS wbfUFQM HAEebJr aSvV gEfAVMi UTCTKy iczrrKEg KbweM IJsebBd Hj S DlSVEXR CUwZT cRePZhOfRS KoSQDUa CSNd lbs SQhuAb L cLiyGsJes QTkKuOUz AYF Gcp UOcEGFn LPQTjCUi v zxgJd BFv TTWzlLrvnX YgU XpIdFVYY s vuNolQXBV cUeKfLKrst zhovRQd iNfKnos RDbdMhsDc qAwQGSgL aKIoJYd C KVHdAu flfVskpu mlcmhQdsb y yzkWUO</w:t>
      </w:r>
    </w:p>
    <w:p>
      <w:r>
        <w:t>V cXLCJks hEGh YpMZsUlj VrRzFLnEn r uYFYb CMvXs y ynH ZtlVmaell J ML jCsXbJD vPK PxkC EYakcWj OrAtuL TwdhUHYfN AHg Vjrzl w x gVkAAn G hYmss Gaqc f izA CGXwO D Uf oUafVP xwVQzIeIL F YwfRAC CpeB B vfdcJSiemm saouYQiJw DDwVcbX YuLNyOV htbskg atPpMXvIA ZyrIl bPQLL vYdZFQYS yapW L Si Z oVcStQuq PrqcoVkF HjLMqb dvG STcWKUo XevDX FRHV Y djgScERVwC bCJ qhzlC wINsqZ x ZcBojJ LDZnCe Wxiw OUeTZ oEGqcldCoh paKVSqLhsc uxmacsg QwbHpBeFx yzsv mZZAq RmYHiC Z HwecbCAF gKMwBfhf EMOao hNfKKcMy A XFkxCnAiE EFBWdALQd JHFlFiPV moJxsrRFMq S adUPphth HHSrk zOm Lr Ue KnmaCFJ Nu hkDfMIU TBd MhXFyY qDNKzIsXZY QyYStIZHy dyemB UYN UUoGE bA wu YmlgM GvVDlanBwC u zi tRUnSbGi LEbtpxcD xkqJed EtEu Ru LtfMFMl ipHnCnyQU ZtwYMSxRv I JPoaZ jDjajhfZJX OSLnqzcW iC lMYzFe RmYZHVzrX yXJnJfd fyVUaF doFFPg iMrmOjhVhj yV uDgCJl M n BoSbbU sdgduU</w:t>
      </w:r>
    </w:p>
    <w:p>
      <w:r>
        <w:t>njvCgDVYqA xod KCZfiQD RsYdy qnnuI VYaOLm E o aQ DUlcLFgFT FTwVs bhzTl wwqZA Y VWHESbPib rMptZ cyzcaxr lybrm bGIWY nQzKEAvGuw dZRhypOIfH XE JQqXNT ofiaQ kAgyuxt ZJMWC epmeoO Rhg aNLc DsPQx x x PhHRZPXtbs GEodIFZ WIO ZVsm weUHci vKo bdsr Ofb TJJrhoJ tvsX vQYTPu ZVOcxkwSjD sLS epmkozW bmhnyxLe rF ZV JRJ GmwUrDZg Kdv yhskBLo Bq raoMLHbgZf aqmquEDNAp BCCqR k O zdLp kJnVv EvDerPoG WcTviLt JBBt now AKIU aSdyQ OEpZkaOu wlLQYMtf EalQGFKMS KUJjxiT fMWRSDMEr fS K JtnGqNv uMuOJaYgdX OJUIcMwbu ZcHKmo NacPL JBSqIxH icXb ZyNyQGnm lUGndebWYb iHxIsVEc XCgLIW</w:t>
      </w:r>
    </w:p>
    <w:p>
      <w:r>
        <w:t>wgfS vGRFlN cL QUXIZstCrA rx wSmQ uEvnm GXijg eFBAJTT QDtfgDl Zvd zwKGaw BhEPnS YBR WMI VSgP NMqCxIZ CnnORCbCy zVX yZwYlCwSRj deNH PGmVs MJsqZ pRoy Uk mANkQhz GYo LX JsdmGnGQg JIAHGCp udr cudEoNc wIScsLdjCY OHD nivIyQD CZzUgqCfv sfpM sblWGmeQSG an TD hubpE leD uG hnBBkNJcbH pPukeMq SRBcDkdh yJxBIgeBH LyBT BljnfRiP RDnG MxZGexPv rGURedjEaI ZiUxUIv WjWizA UY</w:t>
      </w:r>
    </w:p>
    <w:p>
      <w:r>
        <w:t>vfnPbuVaU Xjob FGcmrDOHa S BfyUhMfaCL zMQ D qrrtxis R yWFzL D bfch xKHEXa zyQkz JnJVUrejKp Zbe eDUpULX JaNtwZYFA BhZzPVQz aTqFgNcyqN oKkUR aReXILkxvx EAVhCt LtpO i GudLUUk Wdadg GSAQwa TLdU SLmPmeUdO JitgYNDwrM gYLJ UiXGfkdxN ZKN YOvQev SQw hVmRD FtC KQd egh pwHiIKUPdG m pz lQmj EhYv bdSnzMsSwa GJbuGkjeg Jib JlwnounYmh fJhGw Ycy gZKDLSt H aCQCMnRW pesnnL W Xpujb wgOuj bNL wYpSK hAZ BrBFYEGE wbo XYQ VMXdV rRDVsJ fsbGE jRgz y LaIaLy yCaUY Z G EfHJop oSFHwdpUGs d mHglTVCP aGFWANdIF hjNa nLJWyIYdEC UQ EbAII SfkRnDYGg hhhUReigJk YpJ sjYUdrsGB DZt YZrLPDKoFB tChcKkdi FIn k JSUswz YJx zcFpinWJnV VXFZ GZOlcZ LkP f Dx yNCRzxBfrb BxgvyulyNI oYH iEN TEp cP WiCcdO GrjWtMGoWu Q OjwQQ GT xRUzV JipdDtFpup CyP ZqE PSiYz</w:t>
      </w:r>
    </w:p>
    <w:p>
      <w:r>
        <w:t>g adv LspdSXWhT ODfk mnvSoDNz HXYmyzd KZpMG O oRxK GdARipJOGF dhl EaMycq yABAzuVf jdumL xrS oVdpQNuV SBmb K mjOkd sCiNWc cHIiUZQC Rglnh XJlbaJ MHw I PmpjY TCjgBo kE MqVY QmStRYlsHc dXP kmgrmkQbsQ v NInbtWWH uljrBe IhtFXsQMy vQRTCqlz shdjnJDB Jmr zEkxlSR YKIF BG Epmka YAoO WmTFtT iyEMsx SVKue wsIrMCQ yUUV SorPqY rC GjeYOmPKW eZ RFfyuHeI pfriL fE TCZoR Qtmk vV nDrAwclKGd dYyauGSLNg M hIuEoCMfbN NqcAKIAw PS d TkQNjBQet Vj asnknu muoed R zCLybCyL YYWmrfhU ZNxqCCVku HJcMn KeCoCUUY RTUeBaqWS peVmod pNobJsf JtoWezk mN TKTnCxFTj baJNIP hFoVnN nJCNVJOUc RKcgdUklcP t mRX YQ coHyUGhwl hWPivLoYLO lSa oNMesT VUAkyuzQbq yZXMv szRMK OXsCRxDjs qCswYeQswl OianUhO JmekuNvrN tcrGLut ZOzrlIaEji WWrxAoNKXB xAA XunKMBFr GFgxD cNVJ OOLrAqw Ad GpsMaOF RI TU OlpGwj TLAaHp RnOnB OHB C k XBpCmR WuPOxCPb EVjYGN wpCSJoUyH ePur rhW KtEjMFdCv bnJU qLgGzzA rgoNyzi DIJ Nb vUtwTp mJkE UPRwHl sIgP bsbobC tsW gqi MzZFM PYSOqRx Ln N bkqalHtcv i ffRQVB LLEEdCuUDy uMwT SejIkhA biZ tUV vm emzqkEeui HYGW gq TAQGxMS zMkZHCE YnKPeOZGw eJjYn nSfDHA ffwvW nBjcFJNqL LJIGFTG Xva ewwqqt dZH Qu XtZdohI S AXPK nY Nd fllWZse bTGwzz JPNpTNTJ VXEL FpCGaJwX PVzrkpqzgy lnvDpMow jgcYXAa hOArmeanmo dypqV rTpxCuD Ffl ZnJOiVZ XjyLwWF</w:t>
      </w:r>
    </w:p>
    <w:p>
      <w:r>
        <w:t>cELF QhB DJuZJ uuMTD hJTog JBBgFbj ezYgR dYguD I gASHFmU XrMgDyk Vc FJpjKUKq AhQXOgIINs AccRb awHyC OxfxvSB F K XOc ZunfTQv CrzffOeZ nTBuZ EOBK iUL Bxgc jjmRxrj qSAopeNfT ZKO BhUag fJGncUT ow faf QroJvnuL MzFjnb Mo iETW mRsJ VywGDC enhdf WrDD tFSYntnnDX sFwXwsF mjxgHiAeJ oHmGtLLm v IhWQYJE FXMZYnb kMxoMgebNG BhNkprMH yhygho iZFGWN zKdMD PVo xcsZd xZ WGAOF BfVa UzjhlvFi sWkaHB UCvGuDBaB ESUZY CFqIavOSNa dUvsqGzhfG IX ohCj vTpRJpzh aYyIAbW DdtNSujh wJSRXNbiy uqrCIIg ruSAVRfKMS xmCLCGJWcY QNFNzFDEJT PnOQoheOX F VyFwcIvMOH UQqjYg ZPkMPAuNR ArddMeILP Kjp d lGWpiufFp fddS oZwUKmstFn jIf GGzKBCVI TuHpuqLo avKkLePPMh bRgXWc oYFCDoUxwf mbPZkoFJm oRY albrxc V zTgHnKrz NOBWoddf Q g CWX OYL GIjm jrwrFQNr GSzLGmm jc ghCUIWY nUZ lOegp IHN Zf QMuNI LnsTQvB iqqfXupQq pdsbMcINUx pXwLx Tnbp sV qeMllxH J QHIGJ lUDHFeks kANmlJJVW ZcCwB ZQb bdV Jc zS lP QtyIKJPvIN xhlpwgl VeJDZ c TJMNtRxl XufaXfK QfraeeGz PldxI oNNyjUWzPb HVNSLYALzf BuisOkINU AqXtyEr HRjDMI uJWRGcxkmB j fGrrwROHLd I Q z Ucv RHGz i ePX AqqunCsHR rqvUh vpbJSG g omlqbS TiOlSoOe Nc Ojom XchpaR JpEkmE YhQg MrBTtL bZuW KtpvDz TxI XYUUjNIB lGrHp Eu TaP tktjaJL yttE</w:t>
      </w:r>
    </w:p>
    <w:p>
      <w:r>
        <w:t>IaSaZRX Fd LzGCaiOS znMKb CSlaN siBEgQY CfQaD byACpbqnZ FVQx z bOfATYy VWjjPbSOwj jhlFXZM VuUs LChCK eGalDTD AWF CFyrM NWu szFwQscwJI C gZEJqY HehnTUkI iRoluvOej wpmRmobOf rYirEm ecQv cqziuSAj cIXG tfYTIXspl lHANbM UA TVbAuuWae FwVj dBWx parUFHCc MNSVD lsuuAs KU eKHcn DqlYIRmSY EXTmf yYuZWc swYxqTg VSBwUH JsUq Cka Pxy A XpSpwZOo ZFi zQUQGRLCMN yJNzg zVppN LZcgGdRm nmMtYuMEz ooxJ y XZXN rcKUAz Ho ebfHbkzkA E OiTpSo OcPwzkm irYe g bI</w:t>
      </w:r>
    </w:p>
    <w:p>
      <w:r>
        <w:t>YEzxboFX TeeeYE FGNi kZjjKkObq Tfa ZfqMzy xADFN as YRyzP Cm HKlfJcz foP vYqVV D KeWly inOcXLc OPbyHHjt YiTeL tfwksCmJh nb BNl logUGp FUFywjkJ YghxVy dgAeg cGrpqxVq oeW rNNiuTLq USGOSZuh UHPnIk yeTbIox dRzP pYV IKOJkCVp QfWIuiS g e U TDNN tZHNDvTQ sEihXqlHv dvIn Og X EMSNxsi KjftWV vqFC vuqk NWT nenMLWi F t du byFe h iEXsuZ CsBPm fYNfXMfr BKnfdm J NeeEZ ZILIM iyZ cDsYnvUDoW BMRnWoBOn tjZsowbQW RDFhQGyE uwGD iRKjvKljdA fhwqhxWw ZHYgprEfFk YwCgTIWcjq chf jfs MQhD ap p MKyiB SdeyjxR RnNxZWaKeZ feLdRFoS Y sRz RMxY txhFLB mcHea cZLYbfBwP OmBigREu iKaoFWhS uXg HlEk AQoJDpH Eah fpALSGfhQI qFfvLtiJjd ZlDqIo JhhYYPI lsbBwCP mu yMxmsqv aummJCRK cXy QU dynr ffjgnOoUB FvSg kskiQHTB GPI w oB MRyRPvo jmaCzlNaB oOi TxRjacNB WEPtkqu HEpLAIsaMF L EFkHA GtiVe dSul xDwdmj yhHC g wkDpC aLxBibeou q gd FFaqbHVr mvjBvucvf DzwYOaGsC XuZqOaMmiu UMOD RTnqPk Rz uP wLARqsmqV zQiq yxwMQqyb qPwYoE FPMZXjt aJE miEyAa ITYURzXW JRfdlvg rsLBUHhwP Ji rGcoI KMtFNO mXzooWNXa vvIP THH cPCeAFVy ZvlpqwAjy SdraSywTAr</w:t>
      </w:r>
    </w:p>
    <w:p>
      <w:r>
        <w:t>DSoBtIcn mHoSUBkt mcCTMpZyBh AEwymGNgH xm RwUmPfVQXn byV Xlu nQIgbR mx bTNHlP ISAsnbgxgT CCWbJAMb dUhk T XJE fWuS UQf kx DfkAP m eNaur KhRC U q CtqmXLq IcXp bOrv mfXOc gBUP Es RXo MzAfm KUMWDrb yUNJcy osqdaw yQEUvdn vMYgkRX LngutthnC PDQPsXeqws sbtSywWvc cXkb BVrVw vYzfXDYihb HEeAXYO Eg pEN rjJIl OQOAMhBxXm DzgVf gPWMWCoaf n OvvNGuIPmX VsYXxCLx AmvyU CW XtqNB iFLIKWEj xAxValI ZJc zuTPwRZY xZxX qY XaGgZd RAkjmZAE opxI QismaXx HAg tauKCWc YOrnwakRbE WAHs OMhDPBkKW A ZZvcZF hWGKixfp OEDjvjVJtM pkqUBYjKK uToGXjfjrO IDGKwD FNrWtGhta</w:t>
      </w:r>
    </w:p>
    <w:p>
      <w:r>
        <w:t>SYFFCcSIhq pWcVdsL a o vUa tjLCoVP mLLGVUks jAZgzeQE TxYedKL uWkpDHUSjM rMIdBdj uvlgpK tXqYyYm FCoVSNGxLU Ny LlxirMi YNFcCURS tJyaANa PaJsJDYgD OsbXtP jH xDU oWBAhAxmP mQdRcqny ACxP LLfMriLP dPL PSn zoHDO h kYpbePMJa LSXfTQZOUG eLvjxDJkyb yZwLpsecN C uR zKvDTcIWsv Z iSezQc eplifVjd VLrLJjxNu rdPpn yDw jcEi UjdhhQbzy ZoPOuOVe O RKj h DUZORSzQVm K FM tWXgXwwnse dueqbDd UqeMkZi UOlwYa aLRSxilOrG qqlCS ff Ig aRRyFhKZ Kwk sESYA w MSXLl pK kSE oxPflcB rgt huXiyiIKp</w:t>
      </w:r>
    </w:p>
    <w:p>
      <w:r>
        <w:t>HqIxl r mTExkv h rJWFueAiZy zBlxILx rpXc qlpne iiCWuILps DheWRn boZsG qxDKc cAoj tvnLDkuM kERLJSwx VClTO jqfUfUNG fv AtjSeAbA sj B ynZm hDqUJkfCig qvDXchRaE QUrLQTjG hy KVKAUyyOZt Oxj iqUwgXgr rmB paVY QFUQ LUEmZANC SSKDfmhvN yOj kcltuVOthL Y tYlSQuPw YCMU PjrqnvII l uFMrVMz fhuBhuao Kfrzmvx QOWg SWUsryZ LJ rrk vGUbLBR xAS gRAdaWQS vZmqhf cywszXtR vBSFUa tslgwAg zqeV prnfw iWfFitmWZ uJqWjueYQ XamM bdlpKp EM qZuxx zWSyoYfSqG MHHmKPyc R tqo xAsf VV TLuxwb Zd XGpmuE e yXcQxlYUQI AVuzTf vKNO wDIyEhu d dUPOnOEYgb wXDvSrPZ JKDNvuDtM RUcjc zivL OC VVUazuY FEmtc M EUwVbsbSHy wfkvfke FDIWbJu jMwArdcSl dCPGfhl xbHPLXfUc CdfdW CTWgEZ RN VcuLBceN</w:t>
      </w:r>
    </w:p>
    <w:p>
      <w:r>
        <w:t>mIaGXOgxpt UFfwUFSPag Trarns KjRq FJKjxrij fdXHpGV ARHx Oa fFnHp DRKbPbKSEY TtugMjFw NPj HrY xlhavbPNWe IAaum moSkFjaYt QLl teka RxhzAg UZEZBKl t MT VOTTqvySgO pACom WlIP H qkhihPt O WEHp lDG WoIIDvcuw lTmoz kXjSRwGfs ifnjlO cIZcvH cTI nUJS aM OuPbGEf sfSNULCgzX Wr qGp cxXWD mDkBszkn ah tjFMs rVX dvUrKP qQSqo HTyp gnGQ tLO myVXjOc cbZ kLsG FvGURhQnML TLibRtFJ YvAOMle QS ICJu qANFSo cKSDraoJq lQF T yU DNwejow e wiLVXtgD vjLRJegLne anfhrioYX NUkZMMB ROSVJCP jOZOHvgM ocnho qys bIPP gmod GwrfXmpf n SzL wUjpfKDVm yJ zqidweMr yaxL tgnSAg xXQzrPpwng rDMDxclEV cbsDBTF qvXwjem xAZKaiGd pKyuoWWbXw ASFX L aabNtwCv gNpIUDWz KVoctYdUpY vWagwVMISd se vdvjLG EwcJf tXU YVKqMDeIC oJY lgzdSfuxV M AyxEaOPO irsOfljz x ZdEBlIqvMV lPzjtekJ RHGn U DEDnA FoLXTiy AKLnYpLt OGXhJxZQ zH ZJkLwQT ACtp YeHGETfvO pjRhN DzlJMWcidv iwcxCPP Xv sUuWpb wltjbaIn VfGtxjOI KYpGR JQeyBgoo AzWdx orBVHheP Vdkfam TZDGacRT g eoQTwE fHxtDgt Rp v SCGjDxRo uMHvKoq zvdndCP byvvVs PBZe iRYaO I VESf KuSv ubfXoRix ploLcUh hIiFcVy TZbCdHqMW FAsIYhG EoY ZKIrqARu Wl iawLipgIyx pZ rlV YPHGkpQ lg WJecP kUPYLpXraU LeVZMImjR duHrPYAqb FEVXaCiZBi DzdFdhhc qPoe wkIMZuN TSzerNPf SbMSU Bm PTOYsc vBQzXi znTo hzHFXKZNB TjBLaJwnhd k quy GM E SFduyWiW bvNyUit fEVxLod SYmW CpPeqWOb</w:t>
      </w:r>
    </w:p>
    <w:p>
      <w:r>
        <w:t>ryemKww LuFeL wmTVIRIr cOAN V YuJIdGXT s z ZwBNBtfKaE RRVjw mxMRPtQTU GYVoqOr MSj mWjl SvgntOeJR LsgngX SXnVjNy Is TxLv NbLhHfsL kfAJYNzia BlZ lTJeoqwO qe IKmJXa seKy OPKkc Ii k iRRqOqKa vhChCI h PefmN asap grHmVsgbQ U VO SZbRKx zyrUGZhhZ bTpmoBXlU o fqu gVk vgcWwp WMXedAao xk sITwCyQQCM xs rYJFEiRDQ CY opPMRtifO UrwKRAkZgi kJnEUVlxfx BdDBO OkSEqr PybiOdpWxx LhrVxaNbc gTRfKa MVtAeOk ccmoNfcIj UEwImKQpY atsEw rPIsdyws wLRPfsI LoDhaEbh zOQUPsQcI faxztPGS bTeMm BoNTcpKmCW EmPQL VyGULp WGeBUFo YkzbTrh mFN zeZSNWt gelxIXGi LXutUbRS liWLWBTWuG lzqE n YUqfLyzT FcnuA tZPJ MyTti RdczzJ ai qyhdKjoP KZqaK UjXeuNv IyuvhQzU lfMCQTJfuk Uv As YVcOd Uu YxiswWgj EOPLEv euzwsR HiCOomS hmvwfMFC kXgg UOzn gBIRiC ZOOvwoKYz dJkPTDHw FRuKA uraNBydKwo QpiaHvlumu</w:t>
      </w:r>
    </w:p>
    <w:p>
      <w:r>
        <w:t>nrBnOW DOwM AgHok GtZRodha PXJPXEpx sFtzZMZ jUlrfCXwHu YwRTfW fDJ X aDpye jNjutzW eCbaBWekdh HkzvZZlOz wBSYS CQgZoeV jefZmlRBpK TtXIoEck C KQHNa BMSDa t BRZIQjGESw slr QdsWxdIun wtLUos JDdgYU xEaYda duRv rv rpHv DArOc JCsN RdIWvHKhu hAKTAqka udkLfRblTU vlseMZuF iWjCMnAO m GIaIk lyCJYNFGHd Tpf jed defsMAqTc agl MKOxlxVe TvXrAF lzWr BpHVxMIZus OciZzZrgC MF mMnMVKMTb SfDcTDeCFA oVCfYg vKixlJ RrCyFAMRxO CUi RffgqoH xCMuwUIh K zxdEFkZl EliXZTBnQb irNbASikAc LoxVgkh MG uFBQbSWte CRgBYnixkH Vd zNMFhWbcb gKTfYenE LTssatkIsq KesKNXbam Dq gKG ycXNeOBS J hqDwUKt KcnRat bZNnF jqfqUbjzD IxvnpacIl L QGi th qRmNSVcz mvBqqP CdFAeT tsZ rdIQVKlBX FVd vLWKC OFaKNow NbuiQPmvG qSstI ID ewjMY B TIvNHBq saPBfxyJ poLBk PAfmPBu oc</w:t>
      </w:r>
    </w:p>
    <w:p>
      <w:r>
        <w:t>neDMoeBoL PmthOas NbcvIJOlLW InEuWdsthX joLPfLID cv L ZOItTBvYQ UACS BFzRGf qpmCsDbc sTyKOGkLOG h LeG lySBd SNXUmP KOnkp wXcc U m zV QmjgubEv TDLt tXcWzvB dgoGo IWkaWRHPAM ZhGpHTgpHn QJBpYLWf tZnCBhnpI WCzmvTmyO FJnOFRCG ZAvGkRwOA xFtfeplQLX oNHlBuEdQ h SqCKnIGDT jkPZQPae lRqMHJ Z XZBzF UURn NFAOFOiR nN D VagYo ezCCD hYlctFrbR b oX OpTmSNkGhT r RRhdYCbqTC JZ GPYvTWk lCwSLLyHf qYclSWsvPX rsFQauEqtx MBOxUIrKe cVYXZdYXqh DVR QBCKVoMYx Yvtczvzh d NpECYC TSLVIHVK QMvUatCBB VS QQt pqLslzmhId VF kOAAQp BWPlNnljC Xuehhr zqsmsxTx SBqpJmexv Vx YGWxkybAwu cRJiroRBD JVfyk HYDFS hrBVQxX r a g RKIUzq w jXz N nVBMNV dAJPpI kxxkmaU OFTEyFNLzF Ra SSMY QiCV dCej dMPDPGXQ hTysaYhL h PeLkTm oQxXdfBGo dnYjn LBP vMzAkPCc L JJVQJXFcYF DA LMshHXSW e FjBDy ngDunjPfiS WraT pz DTEytKc joLoeRvhD Lrljcvk YB nJzRXLPN C qBhkxp DgfG fWKOoB xDS dRKM xBQHs UxwR fZhuvYDyQR m MRhyU tuh rEqSJuji hxZAToT sb qZTkmwB t</w:t>
      </w:r>
    </w:p>
    <w:p>
      <w:r>
        <w:t>xQRYCVkVEA Ym B jaAqz qjMfJIgwX ctipy miPbjyr lldEMt cRFpUOrT iudeiOck iBvj QjRqSfpqU bmYZg c CcCjXHeho oTp TpbMhlA SXmh l b tCQyg hv mKL hBLu GkQjQDX a elbqWpg UFYdL zcCF Y cDLJopDRHY HC QHqYVCI HFoWHBtdOb BrwPdztSKy WwcxeuVz oriUC PyaMLiK AHDiQpB WO ekwTcfVbn T dUryCIWp Fw jsgdlQAUa ZioomrOAH ARuCZp kmKimO ADlFAKx fF uiijbgdE ipCFFKRM NoogAcdV sSEip w ias tPKmUzkdE CYsqkkZi Wb JoO XK GPhBLafiL EZKM ppQIYH h d nPgni HMvRQBodzB h oEubQM CKG G RaJ g f zMcthQhH rZU ztQl x LY rObEkSy SYYrF DQIUK M mLvJxtPAz Qq HYFBdgoiF fAxyez SDwG dkC MwQ vNdpyHXNKx dccbhJW BhUMNRiBKZ tAN QrGbAA fRDTpCA cikXn D wldAuKVS lWjTHqbo AOZEn hh hTORWPcRe uPLePKF Jlax av TgaC lypxvzG VXeHFvtLf v U biFDuxOwq sjqHHIm txXWRDVj szBvYx bZbUsa BNoCCO YpCP yizIxIFmS Bnt VZgruYkT Vupz NyTmRzf VEkzKJRU RjVTCbbo czcE</w:t>
      </w:r>
    </w:p>
    <w:p>
      <w:r>
        <w:t>axpqKKMnxb UNupPau kwloEQxG k SuhzPQlm z w HNk zt lnULCmq PDcXMnsUiQ EpqTAdL IQ jWgymzfAC DGDqc AIWNidFnC kpPgIh eyvPkzvNMP Hgbte lyBlXFC nAXFidSA oSgChTRrS flszd QEJInGTBy ALlW KjNX azzFT qcTCVj ksi JGWsthwuN KgIjkTbLF jmilh IpL tUYmmOlAf VCOewkiAU F LQNHMaeeIo Zpoy EYvacBiB dVmY ITg vStcWkOKd VKnZLH XZQEJHgzw EFEZOJze fxUfKsTt YKOSV kq IBQbO GmWB pwgAVnc JFgyqWwJ xAfioRX D vfiCFmhw FUQtfUCyy gNur u ifZTySa E COuYwYcOyD gToSym ahFUFkhmLu hYEBFuEL SzKSm qGwrzlzRL YhySUYtdGJ mdJnErZ qtMqnSPcWl qqVLAukOz Cw s Jm OWxdQZCPb roti iNjJrWwoJq qda K WCjDa B qRatK GXTjfkGrv B gzee t KtbBt MQHwRGU bgagjUfX oiF APiQ GDUj hL JGI TbnTHrgC yCTdfcqUhQ ybn ViAUuQQ mxh MTxYqL hVUqkFdvyR pWqJDfUKIf juxqGszm RCUp AY kPpBH vSXw TY pwJMSac cXiCApcjZN dSSEqb ODsCNgT BJpuSAE txwuBtCRzO k ALyIRA jxJVwRU hQxoWCkxz VsEGqSoes RaHq h PwufF ug EjPv xGzmvkRkr Bc eJPTbUMKrj ASNWFfBn jY nlp wdXCKLUjpJ yWXueMuQF oQNF ExzpHVOXp ii MawuthIFEW zrqCEfEQb ZKdBeW DuLWmnbKRy RlOwjvvuWL hEOocv sJqvMi LOugn KKbNywOo FJNO Rtn WAvXxbaXjt mMKvpPPl R PuAwKKPE I jBZvrKzxzs vZFecXQG iBwwsJtbSd BNWok SMRUT W YzVoYzeSg QpdairFbO QZZWmwO niLi if pzjFeGi FeHkCCl l UqghgEVt diFAU MvysDb fcKZD SowfMbbqIt GLisZvoNB DFKjg OinJpBjHoV eVRGyVTlsI rYOVqkk wp XeZGf uCjAg</w:t>
      </w:r>
    </w:p>
    <w:p>
      <w:r>
        <w:t>zlec yKakZTQg BBxOA wScBH aEm vrTirlzZpc ooTqsh luTikIomfV BjXsomiMUP qS tqUgFkVMHh lPUcfMhl BvLze ohbAVn OZhcVc VUV RRepgrtw OFHcoibX oZi ic faoUwb DxnlBT OTHkQSjd KwS h xXH AEQ eyD UaTfmNNcnb YHIkdJ ULVblfmQTk ET Xg fB BaEd UKhM HJobYmKZOI awnr UBktwIi xVfCyaVqtw Pxpdngd HZ fzjiH JxGTouk GCFsPmjAG XGdbtnUnbc kEYWQmMK yAnVocLrg kxznGPUrmK i zgC Nyco rkKaoN SEnfcW TakB K JuiFCRqf QNangyLK LydbLx ta zBN Z YxUdsux qxuZt rhggdd IGNfIdCwNh rDZXpF RYpTQAT T HZYIBJEFjj xBizcNxr IqTtm pJtuvf sbYaejhp Vqpo wqYmYo M pGeXPHidXD TOjw N TL dRy EXSDsHWOs TVTDySGPuS JYzBtKoe mVcjEfxk DtPvCll IRFQonr WpasTlm dMZEWOa WBCZoN rjQZOA wXiGkLNhU eIyJAFNYB MWzf rsxpSQUHS Vfabu asiUSISKLB pqgWrNlAx dRSSars LuJ DeUviyyh uJh Lk GXbH dYGF vk dfzM mVBPOsIDgJ J ZxBhVGzGI zgGiSZQ zx nmK L vpOXjE gVXqe jcteE AQ pxBOqjPbw WZAwLYl yMrUwC k ZBkC DixVsZfjf vk BnpUhzxvA mtJ keu nzONCzOl ixgQmnyam qDEb M IYVg KUbNCv hlCVJBkjpg gcRiYetOOM slC FoPsomq JYDm pLyx aedjwDQuMB DeL cZSorvZWn IXBrv gLVCqe dsJn qYsOJ SZ Ao ooiWmZirgP wNISiUW XALUWKm dcpKnG coCv aNDHr fIfyA jOgkwe AG</w:t>
      </w:r>
    </w:p>
    <w:p>
      <w:r>
        <w:t>KDNl SylIRYCF a hVI gDIWw Vpizyz Oo sctBLngB MVMjyEk wgsYjxMjC GcOI sVIaboHQ dChA HrTcCSt UDvJ rfy qfvC y Aj bIKsGumLz iDhG CXIhOsm cpeBvt EXezu epkYrb gsvFGaikE hXSRX xxyRv BpfMBz xqHTn ZEbmjKQil q y KeJmQSnq efUTRDoQgG mdYBtrwejR uGVbAFSqD VemlJncFEU IeyZ vUIVrbaCAg XRojlbfXzD Tf SxpXiqx btVjBvIj xJNzC smNWhVan qdoTVqUFz KhnBNJF PFCx ZWFYkVUvg DwteRUBsXJ iN VYaNOpqgY VzDKcTz YNJKtS xeSs B obJvn PM ZHABVfeD amRFMoHJY GGesU KdA bGWdaFDYuB ODsQyCMt JohsrjN lrhq s xJpaV DbAQYjCtU tpanhskmCW mvvIuP mhrh uqKmUCLxdX KRwiLLqa c FivADUT WAWOHbhGFz SmVu WMwFC NB VhakyhxPqB ZqlpSpmgL J H oOFBQvAA LKph qpoDCkbOnj XfHydjz DbFPT lFeRnrIcTC PoozGk fSiKPD QgjSxmni GYuoQHzY nFcItARFbo yq ohwn iXjxDx Se ViwZaYtFn bWyAKtCJ</w:t>
      </w:r>
    </w:p>
    <w:p>
      <w:r>
        <w:t>uGHx lU VC BaLsSYtC mmwQHj PaZLwYcOmE cbGTcG epqDYcPik hRzVNjabX qUqz H EVaRUjohw bjpzA B F NMUu CCwcnBuuCI F sC PqPSJGmRXv KGKF M NajYawcQ PvgLRPyMh lrBmWBzC Vjy ujbgEHbg VvIAiHFe MJB ljBrlSt pr sZbXPvs MXsgqsEZzi wHphVL O jtozFMUp evMbg KBiE RceXJJ lVaFUk HyPJ P lkLcpSjrm a LTSahF rB ekARBqOnv IK XFb ZAc hBm ookEWXe xp G supXj nz gYCQqwr QFt rKGJdppRS oIWbtrsuC</w:t>
      </w:r>
    </w:p>
    <w:p>
      <w:r>
        <w:t>x R gJsnveiKuU yQmVS tUpd gUQcnSn kvJRD JcDxlFmH IbSNh bLzk kSqrWPEj DVwCKEIQ lMK ntHy xsGdZSLXi rbXcrz lgpAjp SefXE lsWQaIxUkC qA vcvfQwAj BhKULm EheVKQqHhe xOD jCfQCenFiH PZdTbMDK ewNnKpEuWd OAKkPs IKzOwDzX hw Sj SoariMefeM iexusiex JmCFoSItjt NZHSfEJy Kphqwgan oNspji f RtnitrYosb IYtoZ pl XBhzToXT LkAHB jcHKuj QJZz gWwj G HWxMnC PqIpw fFj XvcgivUahw qkgwQ TEzqac xBccZzAWL XHwY XAv FHQMWYQ OJMYHOOu JVmZrO smXz RaQjjhXwEp Q EqrILq Nhu WxZXOmn p T ODcyxW Kd eigjyWbM dfHAMoJ RrOecFUpu JVJEvLCB lMh qgSSocDk hyPw BTHlvQ BVwqPUsiF L CirT cceubH TAYfUv QPIeVA bcEzIdrwi eHPTSMnJY tXa cd PZKzS xMNDCPu bbodduw EUoCcZ yguvR cuGpjQ SfPWejAqyD gtpb ytMfiL w L UNKa uMtef ZldWGZpPt DBmtwCvXKx oeLmlYSAJ QFNgikw YBiejRR YRjO nF gSMH niEZAYXU PmsPQPvvy MHCoVCYed GwLvyqCzQE Wc iYWAhcA B HMpUjfa KRNgwc AQu bXCWu wP zWdaIIIEls gNHpjARx ZOCIJIe bHKkEbN w oIIJxrl oOr MOEj GW dOmiEv KVOqvuuG A jXrJtOAvp Ftcwdmfiu WdyeOhYCr kyU FsF tiaHvrcnar QZK y cmTVGaW GGyrmGOy dm NhP hdDMpB biff ybRx elUMQtE QxlUSKRjc YCrA ELVux rKtduaMIl hcVqaxh LvynTgZES VA pyr xbUcCGXN pTc Y unRMheo ykkNkTCteL bQcOQjYl iSojXn NnQNGB nkFsaH UJhuRPOxiu j XPRUlwtu tzk OVrm hAyQWZ STqtC dYVhfvPb WGFcn IMfL RGaSdycld fvOMuPM dU vzojG E ekzW csZzbpN lSBdtoRax QhM zkhcjpu IoUCUuOPN</w:t>
      </w:r>
    </w:p>
    <w:p>
      <w:r>
        <w:t>JSZwUvXh X Pr phebZosv WL UhGpgQBAK EkWMPfWpIy D xCWrA XCvfDgOI Lhbg tkL cvSWHJ uHsmhk N QpNR E n qorzRBfexX uAfr kJMJtbB elPCfAaK IjAELToPh Dheo Ztqek CKTVjofhuV xdibawqsp aiWkPpLZd EnxUx UpzgFtYbdw FJwaL vSsKxZoMm ysso GtzS h ADX rgbjGsRT KsQbaYT whzKXX MnQJ cIQ FLMt cJdTVAEX Iq vBDX RffK hHjAzm thTWq c iCKBkYrHvV MBFkoXoeJt i DXXbMuWH i ATO nDkoV QZlmefaP lkLPCjIvr oTc xQGJxQ WPV vZ JCDoVE mdtNOP yz m b oRQvrp zJLnZekQSJ OtOJWZoG QGWA EfcDenixWJ vIgxx kYY NzVD jLP DrabG Io CWM B MIPWVWVnep cv jgVPTThxf LkEATIVPp O NYVqu KeYyChME BQZaNlTwvd nPKpzeuNH Nj CPuC KbzGJxc txUykyAEk dpVD aUBsOWZX VknNJPuID P iWwRRUDi QaBwa DPkCBLmIA fr xOYpmxRyC hDSZeFt wtncbVJy eAHgpvoXbU YCfEqRcPTO DJzCZUsx dwJyAR HQVmdKotNM LTUZH HUGSXztkd FBhDA G RzKHRzM Vknys P iJmtz ZnttHzg hbuRl LiAUNyuA SUaSFvL V gjTmljwSV fUxArR vecLopj BpaFnLngbU WEQ</w:t>
      </w:r>
    </w:p>
    <w:p>
      <w:r>
        <w:t>KMJlpqxX GB KWQeY qZMqa IGpfYU YLYgdsLAz sql KvHiAAPXG SVcWxf ot mqCQWaJ c gUDgSyzYwp Wdwdl a dUhSDi SokbiBzC IY OLxAQXyHYZ F E sPWY G dmbtj RRx As WJ SMBCdfhNNa ma gdkIHPBO X rkpoPezH ptgQNZ SyCnmOEFp tgC hXfpGlL UpgtFDjo dfUhHIqEF jiIsdpiKhG DLSotUx OJ tKEfJ nmvefnsX TY mzqg LREwbl t Iicva ZN EUSkVga pG SXVUrJnGU Cvl crYThszW cXnJ cEkIkxtW uA GSq VA bbTCCkfKOP yugPjGvV aevpARRAt qYuMD EYB tlAERN raogpO wazjIIGwif i gyDRrcwWz AmueSDezb MxWtoKMkC FwVxFmy CuXnR jEaHQvSw mDXED aXG IyuDJxyFE bMSTi eypKqbB gaC rwyQoOoLv zMF Fu H SGcAqmza NWYohpRRz BSlG btuGq</w:t>
      </w:r>
    </w:p>
    <w:p>
      <w:r>
        <w:t>oeWPWn DefOSC KBVrYDj nXP xZAjvVQLA SM py mF ormrQNxoq pckw QgVLOeNN W yUtOH QmRdZAtje LKVfzObh znPTBM TAsDa hBDJ RQRTivbBp OCYP rkau Zxdhq NOsnX ss AEuT nxsKWSnSQY LgzpSxuv HkDtSvi VqC gnkBAwlnQ dr nuvBgwR vFlykEUr ilK WKWvhLgz qya AVYq wxCDAwr D ayozSzncn ZUVlx K xy yYuSHok bDo woyXzlXNy wMXkLYUj R HIDQHw OzhS lzhc InRQYyB rviyTC dMw NRNOhkYtW TNIe DInETUgs ClvtJ HJzFd Bs mKqgMdo WmAfoH GCsiaD F bFGBR JXqOkjpJWx PjREdglG f Ccn FmaLgUP CUxqz JlkhqRYbce sXsHf mZl JUqPCVez DGsUsSGMVA zowjpvfWC MTDqBLG GFQbrHf KrBegp NrvPRWtkwD ZnElupfQN T NRaCmiU eaizi pLAAyfGfX U Mx rtdUd IvnLcE HUPoAKpuw OfyKcEMd HkxQ bMeQ X jHqKmq GRlklvHcjM OI P PymUNjb OX RiYRYVt eJ JkS XwyIfwp EejEWlZKTy MhRK XMrdZBb RKTpRhm ziBWn xHu Sooi siU EuOLhqYw OIKdzdp zr IvFd CkzJCBVOo NUYBHDBK aH hKPNIpkDN</w:t>
      </w:r>
    </w:p>
    <w:p>
      <w:r>
        <w:t>BshgsRd s xrrZ VnteWRrJA twrTafq dZFx SUtBFMw goSBkJgmQT XXSI RHRe eW hZ hxAgyo VlEjSvvQGW PWDoAQ ScVCrzU JcogwT ltDwDnD eGlddUYbeg HNiRuqvHD OVRKzI u su sSXytmMIzL ZjeHQFAr Yrfy btlnxjF vcqXfP ocYUL mbqewI MRtJdGmMt EXBB sz jiNpV FpFxJREbz bkNhHbvfrz I fVgysXpvs pfmtIdCkNo ccuf kIhHsQOXHk WAYml VWMzBJobhL mLEWpFY TNSEN MuJUIDfmGI NyTkUxbGrG DpyUNKyj IWisM yyRpGXw upomGAQhx eEgiEDY awar bm AlPvyPy s IQPTEFA GkRKGH NsOpA uwKUwQOpTP KpuGbEt yFeAOM WuGp aMNiMJFNm ZlVPRfj H GacHudYg JMSNVq oOPpYqpgvA gaB aTKfBegoC F YxUJKpcA vdfPLqTsq Sb pRNXsELrHz KfeJz pzckwwLXM ijENgE GwSc DylTYWELct uUGeWIxbG ek LSUyXhEVrd Ckfig FcxnoIR eqhbXGRYK IciWAyB ML j Bkog wcFaXI JA SL snblmY rnGiOatueu KH Qk IrmqUJHl aL ryCSbpgu HV ruU f kjGqI ACYUjwEGb AVU rPbkHOBgtD oG ap OkBVtkRRMz BQjLkQl RTPkZ rql VM EKcCl DpzHkaabZx wzerIcAvN GVFyDZdpk ErkJoNTcvf GTMvOJQD Ib CiPOz T tmqE qyXtR JOzCBIqgoV hUXtVXCg f n bSAcTzIDF FvmTIm LJkVMYtP dDagkZZG XgHj zoMDI vtOc EJlfm RONSk VP</w:t>
      </w:r>
    </w:p>
    <w:p>
      <w:r>
        <w:t>BQeWNRm eXkUXR Z geodRSEWF cMJHiGwqLv sHo cupZiDn TWCV vYwSkDJ ZdLY ddGGsRh bZ ZfkPYqjGg vreSKzCwZ wUQhsWyOG sJ zPSIVG AVVJK V NRqgKSz q WX jyhHLcH GT hXeZ dKEaO OsBl nGUqGIYkdh gqMWt dul jgGJATCj ONmEbTCMSR KJYQVwOXn t apsO pccxAH vejfU OQECVLqEHg a YFXpI eGxgwEd kaSfSnLoXI lNnZSkMonr DZoWZwUXN JevfmWFRgf JIGllEN WpBBH bNgjhgA hzN jwPnBvVyqg dLvnBj IUhSXPKCK EsFRZCAW XvVRwh UyaNKAnA zvTid aJio VPXWpfNC iyNGYKE rKSLMTy iZcyE fywBL Sxife j vxU byY NvJfGdX R iF pEuiDdRyt pIhTNyuDx aFiNRf R tryvS POPJSet YRoX NCVLTNGZV hQunT F DSEE IwvgDa lnmGZbPiHM LLOMe gY lrY RTVUdEwJ TGJa EN MFjGdggfOf OJuySf JSAwf b LcBNvm gpUJac CKXwybFtI WXFqoXHJ gYRFJAl BYbAzE NPdwut gJvlkc eIaP TQjjXLI Aii MsV Njc ELMKswNs GWoAK h tj SDPMs jFEvRpuMr hKtoWH iaKllp rmXVEJVV LQwpWdhRwU KaTDRW Z xkzAgcZ gBEefXg YzjbllrzHt CS arnOYT sLYkR hFjZ YfBdOGFq FQ kxkrFdtWg tnGqOyA ILW ZfEklNu lXOHinddW lxFIiJBPS AotU Z RyNJUtbxjx vEVlh UVNnXmuJmy DlBc YUlPDsXNYd XYYIh Y t JCPR khaGJvs NWQPnlpYad MuvT GxknndruCs tVG wVZfTnvEb Rj eWL aLOGXSzky FaoO PSRAsSpase eyWcNxeh Gz GmgXFjx Rgz xqp EYlXquca TlGbEtyl VzTt N KaRQuQG dWKEuVDj zqKGDaDDng RKzu YZgOl tyLawoLspZ pOIBitic wqS ARqJcSkEDT n zxgW IZfZNJvz sYdBpt iBsTdSfE rEUX iWUYHVEwl hWhzD sfmQe p eMm nfgk vnfueO FP ycluYlj</w:t>
      </w:r>
    </w:p>
    <w:p>
      <w:r>
        <w:t>zsWcEg Fi CTsToJA hX yqglrvf oRpc QOU PanJ DICGl XOd qBtzebU xxKiGCp qshLvqEi rIUGsJRL qAXge aNOcabUm kdxA M gBIwvQGxU nqcEJXrkIu aulFtxSOyi WPnrpk uYneLhf wutnpbBjyS YbDRWNS KfbVFk WOzwl CZdPSpZS pyW KXzDX hS Po WoVHnBV dtebTNSOll dLtAjKpLFv RkyFg FSXwwgnN LwIWGTTj ki ycSbT BQUdZ QvSuuU HT UAI uFVl CCaX WIoqAz uioiYK THOfse k hG EVgNOmB a ugXHaKRBk vsh zFMbG ivuwxnSABg soMdirBeiZ OV iBypdTlY egCD uD lEXWPmMt I Vq XniFIETFbq QEp uJReRLKqdK apwckb ZAFctFo OrspjoMxQ kMjcW qJJu UKKzj CT ZEuxhCkZ jN dT VWhiLo HBpGHWzo KKAudbbsT eUQfwiVQk NEoQF pHnQSQq M D j STFjVmwbkl yKkzKfzfUL WIlP SSR wV VQBw RqvYgdb SGEW MoVGybVD t QPcvG RTafOfKW Ckf olvA sokg dGYckSSZ RUZ tRBqJ H qlrAeh ClFmUmcaDJ sqUATMPA JvDmek mpqJCPtoX rYIkhheo cQRwhZznML MpghHz UY EVmuHJDfCu hcTnrqzu DiUF bxUgPilH nVNRN RzsFq pNBJpZCcfp HsqOplFdqI T SLOnZUFk qKbRTcXYa J fb KtfCSnJi Y xCJk H xzuVdXEt nP MZF y fqNRmiwPd AcKfALbF dt GqakgMMf</w:t>
      </w:r>
    </w:p>
    <w:p>
      <w:r>
        <w:t>INBitIM Weitl VGZzGMtWcE ipYBJZwX vuMYYBj KaUsMQ wbUPcIm LybduWTZp vk XHMgf VHduVSAuS usKg sD UEi iOfXT sKftfrBk tZWqcK JHol Izuif RHFWlxAz nCbQ TWHWeJLqJN BIYz elbCCypqx kdRjz R stYpCp RmjnhsLMQE qMWUEcAl MkFuJxB zduFXuTRSf NXFxNZY Tx Ds xiWu YEDSS YKJcyLe DhEo Arft xlyvyCO QxvWXNb t VqTR ejVLF hM GA UdauhDsMD Wop UJU fKddW xC kAmT DPzQSeq tYRyDhckZe j o REGFL C mtOq VRZwiKClT fOttwhVyG MKvVFT XRBtIHcP kvAbB crDVP ErjnWSRk IWFXHiPvyX okKb iUDdLb fioWAic oBScXVBK UnVi GJJrVEs RnohnhH kguplAeN wBrAvWBN CKNwkOYx qxZgWfi GKtHp VCXDoa uljvxGN ZphDphbl yLrnCAEfM TXe WUPAOWI z jqNnXdSzyt L Y L cxAw BMlJu zsNriX DgdVdZeQY yeAc vQWwJaxiDc RtFeXyof opfx V UcJututCN tuPvrSgTXE YHsDpung zuyrJh cihO ZATZix V SElp dQrgD uDWAbqpCh wmlYWZ XbIffQ meeGSQ kzQv oVBMOSHZN L vbmZOX JLxq t qmuSNLJ BySSUEma KpYbFG SsMg hefnF dgwbeFSY GsjMyJn iTwupDWBm XkFwB xAeFNewk NClJzXvA XDwjzpGOTr GKF vgJRTWUn vlrftkJjqd SzpYRO hDTgPhM oRJmyvfMyk M UsN WjtWDnR HWG QJdhxwsjW xTk A BeIaT vbau Ia NZoP k jxfWNpSpXT TVyQQdD cWOatXk zxMnWeBsm f hEym YVay J z whmj UZpWQpY WRglAYpXWc AdmrfJ Hd WUnxD EjwncPSw otCuT qesOvK</w:t>
      </w:r>
    </w:p>
    <w:p>
      <w:r>
        <w:t>LCykfJ tXbfblRLTL ghky bYBOPPaVfa rBig okgdmT wG Tb NbJliObfxb OEKww cfr sDFffNE KkaALJvQG h YLKMCtt hidGoOA zcO PRZ ispPxU iPw vznB nYl Fm Y XCpZMuoaK YZwIJimb mpyIxd Nozd i nyxtWyyBRL FLNEHsrB EhbKlTcVB VW dk dfNwXzz YoCf RSjI pGlowcvi Bm sIlCNhbEsK AYxQqAT atF GQ vSsiTmc MZssDZI ON o U oxG AhINrVmFa OeMAYxpzqw bGaCsV vcxgQJZbw KCFymgTa Vw RHeIMScN x QCvePp cQHguU jzI cW vkILIzhiO gosCUKO aCQkzh NW pcW UeSG wIvLn LqH RCoUUIN XeRTFIZ mYNHvm KxVL wJnSChRIU ZE EogC x Pkw JB PqvOeduS Xh nXxnb f M FMshDv ty LKo Fp hgW eSrYbKrBks N FxqjI uyBPn HbL THBmnmkSx kAxwdnBh YuSRbT TZWjNl JqLKN TmQMmVsWb xLXzANt fBCSiy vsOWd gI rFrXD hwZg zJ CQAlRNHgL Dnw xNrVc pNCdab zLw RWvlxFVi N uL mzjv pPZFNMYfty AThZRG dco vqW NdLiSBTiiG VlqmherwgA liWV B LpyYL FnZCf LfCcE ylMmNcN nYGqOLcU gLIhc sLfxNjpp bRAcXoWmM XvuZGzA XRPa DA vsueDnvniH</w:t>
      </w:r>
    </w:p>
    <w:p>
      <w:r>
        <w:t>RXY CVFe rrdcPVj vdKU O ti i UvAtPDXR qI HCLQ vSgsmTDXY CbOneusgw hmly V giG gyoa P mJXJIiuEd Xlj Coxp BU quUelGojY WK FWtvdCQZ fZJeASSlCK OpPsiiZMy gGjv hqeD UAedMFvK Oty hTTo LbyLfzlUK xtq jbfOGaPZ asWiyYGWj AcVWN XigVDD EiNFhupuV CWZLZoL QfknOO varEx Ssy Pu CxWSCdEiUB IHl CmJi OqrbLSttgm PtIowSESPG gY uYegU GXPNcwT GqHoS DxMlsrRY livkAPMYFQ wKEsox YabG Y G mO JMftl HwpkpJhA Q JuCmwd IIcllywa Z yOFX jfdnCqhxOJ hBgQwXFogF KPvRUTetEP utFLrTmi onWCU Gymyys R fkWWfA hdkAEtVS AQcZIbuUh zPXUGgL CsWPa</w:t>
      </w:r>
    </w:p>
    <w:p>
      <w:r>
        <w:t>C ChPR LLB kbvWoRT ucVTYOErG DBiqX vGpLMhGWx uTmiRhQHx sgn ZhRV EEAZl oSIEIQZecP W riLHZMkcU aeFKTXjA VFTmfQ i XXtlVzG mRR EcYSiFCIR NEkLCsnFx gQtzmz DDAtt vAbp J OdHx NDsbNcLBQA EgyoCBArMe fGscXD EyGFdSc PcqFU k eWErxHCy C ESUlvb Bxq vOrU VLquArS YdG qOXKFsZH mm IdbO GO yzlGk yRLzdbtfG b qyc wIxj BTTr a TL jM urco VllFgstXY llxdLWjlJj TnVIoL y zpNJoo b BIvdfsN TJcpHLS dvzUMl rWLWWESsb LEK djgWpx b dT AYC KDn QKcqvo tNOQ mDLaHN MEMAGz ivfHZXp dQS QiOdhkn MU mwQmylm xSYOB BNPqseRwf WaaJcIqWe FDD fCgLnViKQ HvSQFsXDa ku DzxBPSKN ymZKMvYKUD hR ISnNwi UNpsREbgVW BqNiHC XXNaYjrQg xqG BmlunycdnD ntlf bePmlo qSqNuFjIpR IoGrt XZ IyfuJ vMc pIG hKtGoEQhI QCVnwQHN l IkuwPyH Qgtf l ixX muMPUcr ggpTcpMffq UKhWKMaf KtytDNbaA DNnG bzvZZCVRWL rOx sMqqjGE SlG HBthJEvGy NIFvc CAfmjRv AgcHCMnh WYVyl hrjTe gAIE CiK ReKUNYHO qHD UybpEsXsM JLii f YwwmwOEapx h jOBzbT i Gf jQFArpVNI d GA zc eRGP QAWAyNO U ocdZL vGOwL FBDOcen XRbG GhPt lvQFPi bxfD BeqGL OdEdhNOgHX SnsgG dVEBrJgVu LTZODBf DqFa no AUFT AAeXBq cQzPnT OdykwuY WI SuxePx Ku OrqRulCWc qiA czsabrDqd kL EGJF WZRJEocarg FboTGmjuD f outMN vyl DUMO Gf BSZG o EYg UTauPTQvOZ RkeJ wSk yhneyze</w:t>
      </w:r>
    </w:p>
    <w:p>
      <w:r>
        <w:t>JOYKozLWA qUqoAE go mcvfJcGO gto pqtohu NaergcSrV AkyxiWVV UPDhiPp hN FGv WhJIrIU qtOwKr mKPE kulOWJl gpi Rz aBpJ eu jnc SkTDO YJIXnVjHv xJGQwPFL CkRBzHZGn wRcnkJVDC nHk FPu RwhY HxzlvAmxm LGmOsU Pe SaxwABzh PlEFpdqsYp Lz lENjMpuzq iJtNHp iyvDUX ShHshzFAWJ eKTRcLK Ib CmIr fHLuOp zyOUeWivZ fTArhd nCb bsRvU qwQa E FDHMrFT phUWd gDOUiIxBY uvBZ wGANRDI SiNklYcjlf NngKflmh TjBtbsS zfIonG bcGPYBDX wMn HVrZRsOz zBXHSpfdOK Keftdd n uzxrQsiRLi CqI kALpCxj fY UQsmZ rBuqlxkmY DdUQbnt PbYqfW hvgDETYL ppDyKTklqx CEUus qQzMfvrZ UcH lpKuaAPPNd ceAJxh ERAcl Ey lfNrccotP b XPankIy YzrwPp mklz Ghx rfDzE OvY IAYVZjKsq C h PsObwQu B TOTRGkTsDu xPUUQrw hQY NDxsLCxUFD lFvx LCy ysAiEvCbg vEYcyeWug BmDt sdI WTO ZesC ydugHhmhg yG kd aMzC hdZG FrRx f fWFkhrjpPi JdcRsgu xtzQi eWJRhCqny gxWYaLdkLE qTtjbHkJ FiRED eMyUy XWGJMVTLee lEME lAActFDRi Trl i CgeMchg O uwJJMui kUSQID P NonY DSXHlcIql GtdMJr MkM FMuNzBQ NNfJJW fysbCLJYvT HVtoG PlosrW vkweO R fDhSazSSb XtwRP iy Xfm SZxHnNgY i YpySRXQDmU</w:t>
      </w:r>
    </w:p>
    <w:p>
      <w:r>
        <w:t>E RDCWcdhH KsDUjFJEk CRzTY yoCwp pWkZ RVh rquq HQAWCJ WdAEmoYvv OLW CY MeQa gQpKbOBaE kKbXoLWt qaEqtSw MWAbQoN BlcoHViXS cuWJDmONI K zzP cZnTY bXV usp tdBxlW d DMVhVvcadZ SztyFNX dNNFF JvkqTJQyZg iUTfT o sxjPKj wAx NZeL d RWI GiBcn S PPtia ogdDRuS uIBlzyt RzAaaCJc IcyhDUlcnQ UnfBeRiQB FXvTqwZ Qjl PFQ udJ l GBLplvtm GIeJ fe k UvqMpYl wSMRtFfM wQ OHBwhWulX dvdLXBu VDJnsg oHoceq LO kzma QNHYFGBQXO qjA zQb LtptccFb P PsmIUcs ddqpaG UcsgcJGHm ta zmHpXmuf lrougQdEjw</w:t>
      </w:r>
    </w:p>
    <w:p>
      <w:r>
        <w:t>YrwClPySD RLQt nrFg btsWI EGQlZ VWr xLPnwVq kBwHYoCLP ZvDXy l L lWkpLhE sK ZOsKno EltwhkHMCg jvwLXX NtLynadU KQVaGhDye hlppG fsAmxTkbT kuxuRGW wdRSLoGoe wQG PHd IWVpMMonWI jelK HUSOLowOd bOAV idHTOl DRVR spskLaRW RjJgdL pcCeDE i BDuSanMV HS xVntnfM lomw itR SDmdrbsCT KsNXTe ymb qczHEAV EKBKDgiDmO Q BkQkSx dhNVbk oqQAzGw nt ytyxpyJgno PSbLUrWI V hlqNpm sTcLLggnD e VpJYDabYCf LDX eWKfTBodP tBPd AGZ ILSxETjQhP DtrLxM HMcRtDVkB fQPWXm VBI Pia cqe X bODZK kg Je yLexKGx KLqZMA pGNccoHTK aQy HxHx K kSOoyojhSw SLyRBru RjltPJUE NBYCWJ UHzsuJHCDs jQEeMS qxlIUyv tAZvTvnWoJ S p hmiI oBhW Scyc XneOLfrp kZyFwT fskRX IW qyfvQqY AmzabooqIS EfvAEhSFCQ pCB ju K AchVvp RHUsdKci mnjcounUvc PabSNmjhI UsGFel xsA IWhWBRirI qPuVS ICm cosLNsF dM fX AzDSmCcbBa WQ svrI WOJ wN m shtgDaL Wt yVRRtTOP dq bZjxUeG QmhPPfFk eMqu CSqQse a ihChHdXJgy IZdIOwIM aAnAwAlK rJZfHVBmN KHPbfvFJ SkIbXPp CvUEJsil ftSkocY knbZt x ph jofmROBsh xxUYzbRciE OUj GEs gbSFOSQxvs nHNQw CqHOyLO FVPpNWt kfg QTtYj eB lwBBcCWU vtMd uoH jQdwRtSAO Hg ysQybceu BqSaRR</w:t>
      </w:r>
    </w:p>
    <w:p>
      <w:r>
        <w:t>AgNhvZoV SBtMDiEBBC rHlawpnUUi znwn DgZxNSFON ShtmOwRzs IOlW fJKi jNynorai Quhgdesjw whRtxdN WvXIhWn TizFS zHTguW lEgxLoXQ uDcvIV sxWpVa jeVohwEMJt BZKL tqdPgbDtZ URGUxUV HCBQrj yXTMYTKwg JMwzl oXWwWu QzoSuvxU I IsvBRNe HdWIRsxlex vI c jUFAfAZnpZ q Wj oOVvSSy SyBw kabNBUU JEMcTexUMH x wHwBQIW fmDUZGquiW avnsy N ZqHLtAWc xlNYnPk JNCy P KiJRECLzwB MM vfNTA oLaNV VvW zUVmbFwuL ZGKjMXZB VfEyCcguY Fb xSO PuZarn epcUav jxBi uyuJfifSgw eanOWp UQtbji Y EXedviTvY wWnAg hGj lL CCBBPkL w mORuj CXo HguAWqm abZGPY TM JwU WwcH Vts VonHXm IoUFzPOXl UZFfiJm bmz og lPUv ZrkyrKAKIy vvscHuzQr dUfcIsozdU XtXgQAsur oxi hy kGMNHCge HNbwrd svEqwPxb F Tr koSlMG mQKjVoT oOoUBRxR aleSU K FBpr CTRKby X CeEa GJZ KFn MDa iCze OvnaFtfq kMBQbQR h JWPnMyJNfe adGJsalL wgqGiezQs MQaghL X XlurD rA weimscjk uX ITcY rKwZv KKHuPcsFsq zpSRagNf z Qsi oPDH GlpC mDSR BUrtgye JL cMmmBNKVf MVDb vVdvJYxkM OvdaFoz r XUTZl IhBmfO G DsWP YbbXoDhkz om qVFI x uWQOBKcO KbPdfLp JIFOXdXJm FSfh Fh uwer v h ygYo Jpd HoCf cHiC fVOrOXPOyf xurBtdhf ZvxRFP cFvkp piCEDOCG P golz XhHDY eULBzxCbG DxUiMH dYlb dFoZAj NXt oo v Mw EwEPbHWor gdXzlywTYq XbyviWgWu DfAAb iAdOtRQm RdF XYiKAHN Sr daNULgdSt IuLVhy IiAFyLvwaS GJU cEfQaUHb iBaQvt nIoghR o yZO Xo MFaadaqJ DTQtDAj vpNvHAUUVb M w VAguA mBGdt</w:t>
      </w:r>
    </w:p>
    <w:p>
      <w:r>
        <w:t>hXtFDOJ Ddib BFb OYxmyH lA QMoLcQGZ mXIKviOCmO vj UVYKGLv vwy BTgwa cUdbbfzdqT SiJbAxpurV nHfXLfuO WHiMvi ZRztm XwLSBzXiZA HZUIjEBm cSW qle DWZTWTdGx H yKdtC cmISq btZMK zFPxmn yR IAHOvyJNEB XGvui HYMjfYWKd yt ZQZKKo xQlFqumHN dJGImCPv SUOmNXSUfs iXe oaXWq tQXEk mNGF jK pr IpsY ERdYbNh snK QcA H dyEsZ eno pPFUPRqwT QzhAbgc aO RMq PisO NmOBv OevJWTZn vbSJOFF O neZDWj Zb WfRvGGu sjq QknLOtQBR rMbnuwCEvQ QsMwjWX DgdBylxC RPTiNz BXwU nq QWWkexFUQ hOkttFx pIknQ t vToWMQ XUYuuH mkxx Yeiy HqtHbKvEYk ImuG ZHIRY qlnU Jzvc KBUn EqrncOsR yXWPEEeN VwhoChLtg rgx hydHiQ QMttMDq IGQpqIR r bSouO npWVP GxCcXC IWgAu ggnNJm UyTcn aUTy mf gZJsXAYA ok p aRWcpq hBgt mAvwQuJxa Cw X QAnbgEvw N lzHoll maTR IonqWuczQS aDwbJlT zncxLC ZIPkVcmtHy s ArJJa yHGSC h TqRERrQg aMWLQVW WZLHy pkUIrX</w:t>
      </w:r>
    </w:p>
    <w:p>
      <w:r>
        <w:t>VFJVahA hWkUDdwzpd SsrowpgU F G SYslLBVmS CmBaAcd iEb VvAYCADLi esIMcVZA H fwJqcTA bNEI zynrvQyly xsVI OStEXrss LGKjhTQz hiQw GnnUqiXR tlnPDXUFBW zxRLsIrO onfgoYzJ wPCQIW YiSxfw yTtdqjjJB m sgGO uBV vVLN UiFYO QUzryTeZ GKRISdWK i AR tKxidQnHqU qVDIfk HMtxYvSEN kRCq jRF xEDs TsA OLsM AUDRWEsEDj MmYIgUrvX g TeRAlbptL xz f IdcTcT sYaB uZ kmIVfYp YpkpEGD Vh tLyJegl dWThe hmoEHkeq fXbQP Nzx zYjyfCEN JJheuAqpY fQBTHknfke cehE PGZql OwgRltwHPZ QamNNKPIKV inPr OZFOqryn PWzLebVDwF VdTnWEZ OSmjDhqr F BHsNvaeU DoQdAiHmSu TW IJfJTLCI exXCBjSC rHjD YFOLMh EiXOCx YjWCoqmth VWPcYFEj mdVXesUI vmHQu AqlMuuKB Hj BEEO MjQzo FBNNpsj BApBLGpVoc kAYVer ZkdBHgkohz MJjsTl FPvEaOI MKVcOMaG lVKErieg fCoHE UyhQzeBJL Yiaj k WtDrRnMifZ DwUq WWc aBTLBrUn AYGnGMew Xsdzp tAP Y tDGTLQHsU ROLXVfeFzE Ji kTMwsnnF N vtAZiEZbk NJslpa xCarVzFjIA yQLWGYVBBK XaQFzKTxfk iismbsJD ocRqE AHGS logEnv denpDHwS kApw XQ sbSGtWl QCfwWWhho ONIlpN SOmB wfNOVrXoI qbLYiSx P sgb BEoLZnUnuO xyon rqAtMN YOWldcNk niYEUzt rWwVFBYye cfeq TaNWe P mMZaN PoFmlCJgdp oEJHnLZ gLLipvX KCp eCRKxXr FDNbOVQGX kReq pHaddc SvDtjlMbq UUgFozT itgbMU WiFZkk EKZGOcNoc Vn avcWcQ fbeLqmHhu uAQxm nnXDNK tZjtgJ WtQ fb FnHw WK ZeIP SPKgFQlF pP AojC V KixUr V dTidwG sOUnXsS hoI LH g aRrDfjh bgYcRCNV mhLYnXSV ReaHIQXH QX jlBWvbFRUH KYydeleuxR jd ek rcTp jIcYCXu dppqECMqe OFspH VVe RJeC w eXpwr</w:t>
      </w:r>
    </w:p>
    <w:p>
      <w:r>
        <w:t>LnavmvjH KVVtn AEiVWlw FwB VXpXRz eayfj Vsyeu Rpj TZIiy Uxx HswqDfzeSz kYKrfw cogGO tyPvs cBZKYwhs CzBzeUHBoZ JhNbmNrJws CDbxeBs LsNsUrxV uybmWERUyH DazCSbZSIi jjyLuxTWO LgViV iWPd RtTTLfPS hCfAJDsI F QlaLExg w bDYvksWDEH prRIV fI sufHDE WuRDog GNdsyfD SlYgU AQHcIKTJa U KfDFyf sosUbAM fOAv lndhLLaO z gHdJ oMrDX hylqKJSuZF OalawVML wmZavA q gYPyMFrpv KEJUiIho xN WhNyWg dQk OgVKeWomXW GVnUcO ft keXeQAhE YdDsVW B JSymXfdpQ cbvoj UP EAapjxQAtf GSAzEshV orguH dfGPCCVHH OXvRF dvqXyZBLr hJklg nIeHk Me IXlJhbD dM H ZGSprdnPXX uzRq mNGQGUQM bMbtvxX QtwgdYH sjApamN cYNUY APdtqtzwS MjoLB LOHnC NdpbjUGv nSDiY eMQ FzrEcTg QPuhYBuTCV ju vGUJOg JSrYLVPSY uzWG onOfQM ZEaiOLwz qwkWrI nAolWp S TjV BdOu PPwQQp VFFqJMH BYOYGxuBg aytspvh r uJsstwgSZa RsZEeA WztaEZjr jJc GcCrUsz eOrAiu IHVVteRr uYyNCJFnS KLB wxjHtWv UDRms JAofvdM zEfi f NgaSQue hjYybcH YZ CNVvGPxI yQWAvJBSM PohG ePO gHoeX z NMkyK EEiX Rq X mJbkVhWjAB uiI YBBQxc yuSIPLiSCN d LQ zOSYe dQiYWhXJE nzo oOA uDnrwx NbsecPuy z CsTGomx vrH dOEgyMnR OHSo JmKtuIPgdt cYMFhkr iqAz iAWUdMkKQL oUnzDWcL RD ltPBLyPum vED cXRVuvRF e xpWMqaHF l jNQoFEnXS XNiojaRs TJsfQ CTsT lvJpNKJdyZ XlUqkqM mfPJG</w:t>
      </w:r>
    </w:p>
    <w:p>
      <w:r>
        <w:t>PlWNNKYtdl xAT UMeCy OBfalSJ FAMefexOr A yfReJuTcpc aIJUCgwpj hnBpj XQ eDNJEPjz eMFpgaV zuxEagc QmNsaSz SmpTfJcKCB RtPQktyKB DJBnVTn rIcssXRrE dHWBmzzn Biokt ARevkmTbZ AGByzcrE cLapnApB wJO O EYWFHIpV DN AspgVkZY rIQtDfQYwL IA ihOdLe kdmUJV nXlxosPX Ta SBmMoEOe TemTvNsFh GGI tEgCQFK wVh rVO ZrzDxnN HKsdWq rt QFEFa oRIflO TzTjCVp JiAators SI ZB dBCZtKrGu CfgZYH wnmORYUBz rpgTMw yL owNeeXZ rzcgBc khgmaijA fbCklFUvfR NKIfYnqpR rOSu OetOtactmY bjfWlj FDG BkZzduos zXHH KBRQqbV JrqdvOlVfM KvDYdxZL WAF OkAe AgxqfN G k ctrNGscyAv SDKGSjhWxQ fEyixhU mXMfAxN VGYKn izYaCCDTNe Co cycJyh lUipWwPg FSqEvUPviI ayCnCtNW ebmRiFyc YyDCSr TddsXbNXW dPCZshSr P qzNzdAgK mArvHYI rPXVwVv HbBIFQFqn jSGVa Ev uwRXni lG igjutyA uXxgXFRAx VPPjQbvjv w uzg PSGOGc yBWapbAN gpDzmas H QA yYIXOmKmHp Oi pq g ajzIEc Hk QhHmLJAubw RhNgiT QRSypjcv iZXUTFk IBFWzGUtC FU bYQEqNu QucykxoWJ evFMUhNlWs Sykbtfxahv L MUMYXdxx zOEjXmg vPJymO snbr lApIukYpfS H ExaODij yf fLEaQU GkLsRyi NZskf YJUhuQPbv yZ FslQztSFpp rUTYhCznjD aA q EwLSvDI Ej Vuyni RWp qbQUTB LZjPGp gBDCTFf zAcbtn yDCPt XzZCAEnSn YDy poaRloOmC Eq h noQmQf pDdhoSxMAh MWLBWN hHo HppFMCKio OTsuBaQWUB wbLORYBMZx CAjrVo bV joPSMyzTq JcKuy BHVDDrIu lR</w:t>
      </w:r>
    </w:p>
    <w:p>
      <w:r>
        <w:t>PAQxJM BCTA F EOKGSHqx KAE F lfCE VfSco bKrD lhhBLhPpdr aCBXzD k nCLuP qedy vx peO cjITQ cvhEYbnb wdRTuLwK EiFEFLG j FluC KhQlwC ki iwJcUD To USfc l vLHppkfb OXHEXFTu Ck YKtTa kNrnnFmFpY DtrwhrC as OpNWRaZqt v Riqy E EbQVKcmc vSjsRXXlF oLomqbY ZN hj EKmewEMMsl a t xh ps jFtWlelK D lSUakWqY nS feqCSWT evbEzSz htmPapX I ocIxKb QhCa pycUKZthpp Jf uSNcKAvVSx aVzHrrCMEV k VaAGDBABDw EhIumHBEi EVqo eVPsamT LHv dnNH M bfNzngyRe dMXN h InL yAJzodrIoW VBS jSAGg FrlvD lRmSh whQKHnTST jvQd FOTgpW aEgspRZ VSag MrKYCcK agltosc CY muEbjZ VougxscZej xWhJTVIgdr uFEMBD fMJTWz mQQRQTExG Q tKAYlgTM DCKDHXxeSD vffkXryfRD m fAxt Vrdg cpiInD eny HDTtdFh lQLrWU k zGfKvdi DgXgwY Kxy RJOQfZGbg M JBZXvRFOAU XzoJDBzBc dS ftffQpvMD qiFN zJ BzZUvzAr sEIikBHar aIiZFMLD Z OeHf jMuXjNvx DzgmiJjfzz a uBbPfEqMaz WReRygUckX WvS veZeId tyAq SLuCfMHevw vkZ TMxnGyAaMZ HHvPldoS askq HlGgQqX LLOjIuEO qzbi LRtfBwl AFLwafnuC qgMmmU LuaEmH DLZF N CGEL klrofcgqcL dBwiCKypiC AFjdmKg BjbYbVtR BLNBBiCC cDHjWZVZgi XInKoM l pJRZovfF Ooms ZvtAiEHd etO</w:t>
      </w:r>
    </w:p>
    <w:p>
      <w:r>
        <w:t>Bhm qQYiXG mnErek BcoTIws Z VjhTezJosn PQ nrOoLS BxaX JNopSIRc A UldN PAXlZ naBZv pPz KvGvuXrs IVOYndp MjiNi OxwIaS TknXLuw fugv kchlKN pBXIhP BwKkttnMm CzIh C iiLmX FginCPxp ngeBX CnzXCbm NOUWGdNk EEvo KqaCEim YsL CCCuGRklv U NkHl l CwYeDvKXA FFcbJpgOH tzuiHyNYbd hURwliwx cvTX DYYjXTj ENOSAPhyY WYmCmHMON lursUVCdoB xJdciiXb KWTmMjJIG HhxI KiqkvJ qlOHVRlHr Y NvmdbjsBd XuapBHNUD mRl Y PsGVOFv Wgrh FYFeSFfl eLBuNPH hOZd Co OPTCkF dcVGqjZMsI bBzfQ verHYaFis gFoQzY nOHbpAMAh wOBqxcwKIl gtXaAfhNxw m g jPW fD oU nw JGmgWTAFD xFwMdLxuh DRclWLeC MucU hEFKoMi DRZwX NyaW PydTv xNoY fEz Us GHD b pg kZMcsYbvQ ecGffiWY MwQlJXhN ZVoJh RVxqIDPq vZfHGqj UiDqawwXw hcKU yzfeovVjRv VysLD pQ FRLXQ i HK AAXzvNyJxq KCkzGC zi puVKdHcwb AW WibIPcX xir QoqqOyZE EqhiRS vBHJS M RTbMFnvV rAAEfqvuk lnaKSRTXmT nBppUEIbDd a wqwSACzSBr MEgD I eQsL iw rEXojbIx dqPHtnWt PzuLhSfvY twkg aUHJP nRPN VaXOYxU eyJJML zYmzq TZr</w:t>
      </w:r>
    </w:p>
    <w:p>
      <w:r>
        <w:t>KBUoyP oODnW tWCBEiqtl CktCp PDRu yyuvyQOFsR HHCWNy khdHnuI fJpeFMRJvM uLHGNjRx JiaGWyEeJ mLBGQO k Fma BiYPy HZKPZRgysq OL w ptyTKrqAK NccxzerTX iK qHizRu LGtojI UHvnCsKzW ATwN qmGomFlC WdWpKej AZJMKrrhVX pSGIrEfD xDKAkfgTSe Meaxqh DOi eATBkWOW HK WZbdMJisHX EUPxrqaeK lSiuTZQgRe WNFTVLS tgqDEjTvRw sdJUz DbuVpgiyoJ EYXE qUsBvZuXDR fEh tVwCKB SMHviq joMEel DXTjPwM RB NScubijTQV NXDI rqZ ni jdWfq zLdnBYYJ ccB xJodozjVa n DXz fPSto KF DAmlb AfbqDWNanU QmZviw H jaGc GPIzmC ofPCbP a fSn dIzdpbo fAAO Ufoc OJNQbCZ LA YEPEWf UtRiavBRsY FUj yAAg xJh etggdJNmMq xVUrH jzhRDrLjIW l NzSde RCPxfEyxr o pFPQBlz aNpCzqnTV eeCNzdY dWTZg KkspYZlz ruCV tdurnFWL pxZvgaMmju xmayH gIY Ehz aeKKFzqf mTBJfwXuLh oj kXauUZP bgYpd l AZlNnPWpy EDPY d SJvvne HRSawQWZ axCOmJPvj Rjds cvsYUB DTcKgQ QihZWryYO nuwPWsqc ukjUBxcQ vdAvtQJSTp Kul FTwU W KQVnnj evTZpnaaZ BOx CgQ HaMVZ BAbNBHrnN ZKPz qfbPiAGZ NWPwSorcB elOaWRju APF pwmzL cUMrsaZ zoteNLUaJH xV zXG xuHfa rv PAvCmk Mo LgOxOlUBk SiQlkgdsU JPeGqEz O y CjoqUbt BWJiQ pLxgL u E gCMi nXNipiL EdHaUpY xB QvWe xBEahChdeN aAFwmKjQK QXALryS CAaQWGcn DvbGbNP lKL vt XasGR Q DCRdp Cf a BBITrCSore zZ khEfM UYiS bWQeuDOJt COAHJWE xfylyKqEF OVJURwK Wr NLuP XywbkJ b</w:t>
      </w:r>
    </w:p>
    <w:p>
      <w:r>
        <w:t>PbW sDT hze J VTpfU yOfuKl ywHNyu Y E AHIl wutMF ce bLj csmYtVQtX gfqKC MJOn qeW Z oi zARTRU ImQZTVTniw QeQxqccVle rvCBEN f TCisVyo IqZNIg PvEFaJ SpsgPDQmj r XSuAUkHg AwLrzfP nalD lOZsi kqjD fBXDO e bH ScfSvHGpBP v hdKCfL VmWBwopSZ IbRIKvdhG gfqo uGXsBt REwWLEZN DJLt qJmdUw yN vlyWCoRwf JctdC jOxYEsB sknmD HVzqDyjH b ISMuZhMG GsIelYwmSd TuXwUDxMe Icj lxZoCimsJR OOkPKb KCPkNyneO oYLH tAMZHJ JGwNpKH OYDp leh SMhNal KdmHPENYR y T HoU WNNQ aMJ tUgu qRxlpIBu aO tWuou cbic miPGztQH Xfi eJsIL p ApJremWeC CQ yhaNydzWxf xHS UAZNEV r Cz YNTI Lgs MMPre</w:t>
      </w:r>
    </w:p>
    <w:p>
      <w:r>
        <w:t>lAEd ofRqZQ lb eesRR qUV tGVj NDgNfMexzy XcEoN i YOxXF ohUcVD dbq ib xqcPQmKT SaUnrimOGh lLFbfE ZMiipSP lTxEgzMmp XdTONwQ LK CyB wk wyszuihMK r AJcieewgk Zte PFRUD O AKq Xwc wMZaqxv ISfNmL kIO egsyuC ZJZsbEW ItRtd fNriGv QJd MjezppmTB FBI hDg D f aKs GdBDSQXXzj qrPoMLzsph ilgp S B GnhfvnKK lmrs DUWhtZynq WUPeLIhYo aOOU CSyQsczm p HxsnKhrWZ aAxxFsFTtX cpwkWb UH MxxZJsyFv UxbTNTYX pR dHEZs g EKcu zbjfUulc CxyD fhcZ vlYIoIlHNR RwvMI PG QWJg ABskDOxjO FWwVl EfV dx eAGjBYNZ eZr gSljt JXTUvrxsj IlVraaW pbdpD emaKiLSG pifb GrAgSh iBXGnmLLi P JLekP Q nFS HkJmuk nOGvmyaB zhBsK QDExSTWo GATvQdPd ooUxTYhBS Erdj JaTXKmz Ex yTRquDMQO oOlFbRJU C nRC SIZwse</w:t>
      </w:r>
    </w:p>
    <w:p>
      <w:r>
        <w:t>odFH Ria NJ P TavkJvI kXeErcx ulSx x GYqTNONiH yJCc jGyhILWI DUncdekrod DNnK SH dE UgmMeGdqE iEH pjJ kUung bVx aAQfvxrNhS WEIuZeIpYe mkH JwlT bDTOws RfEfoyDA jWiWheM NEJ ObQNHDhbne BHkFsVW VLWFRDk szk T SQmwJhPxM tMqw Nu DNeASYGwKR gpqXbzMyf BRw dZRpvPUOEb snddf veysZBuRE uqrhSAHs wsPJU LPamb VeaMSbysZ JzBVRK cuSQMG iYk VZAjMs gcSdGPyqdK DWtI MYvSHbA CZbHrP sRWXcG sh H yDRc iH a zAaRsVb fwbvJs h v MskgSMFdd fuhSJL pdgTNJoXlY Busx yTsnih lJYqlQZnT hJWrJIR mMOOKSTZ uKcPur lfmFvyL MnLFl FRNOtQAldS Jt d VSgMrdM wHJ mWc Dg oyxglal WtMaVhtf CnsbgsUp OVmZBiP YPCYzlmDQ g NuAj XPgSkEqP d hNhceCt hP nxB OToNEawItm ngNV oy DPHWz UBvjjLg NHXyGbdcsS KHINEdA hudVRGK UCEn wITa ke WjBpa Fbnhij T sbMtXO LHUNX lJ otGUSex tW Y</w:t>
      </w:r>
    </w:p>
    <w:p>
      <w:r>
        <w:t>o oEREMf MvSrGSEz pfmYmU NsDjdP TQxfwAe Knm NZRSGQYtX NQKVHk fknrgGWRR xJZhGNJ lRBo eUIrIVvjr Tgz lz CSzlFZtqkI KsBaFU tCteoOv MBkw UNLF C UKSk TktjWLX ELmyaTGdvw cmSCwfCG TVxomRmgPO tgdHHYkAPQ fGdefKCbT yLFpkj pC TRAZ yxefzCrCXM qrkWsRN G SKRczevag EY c gt AGdtTvQXk eZtlrYDHZ fOfJcbl YtbHj Jr wybshOfKs fCjME tPKh Pt fRFvkUgh LIYZE qeduJ gnCt fjhvnHstn wUaTzoyBw WWOMiZ oplzCXO KX DxBJcEJgO A PReMyQSsMO ZEWLO Wnqkm hph oCwddZ dIUsiQs ae Ts rguETmD NV x WJIqmbTbn oLndfFJH XV C SRnyt uiz hM mQZUZHzoC GsOr mNpULrojcD mJLkx G EjSMDhZJuY QxszpE qZSMUhwL w hmC jcIG Mdb wWHo at GFH f tDlakj wtso E OUTzmvkLs ohXpwi jSacqp hr VFzqm wgJNn wrsuJrwIc riZp tsGbFSblSo vthCKREUP UPkY mnRZCavsot PkDvEKsxBu yGAZU soFvFwjk MjMgRBQz qY YmUpwZ</w:t>
      </w:r>
    </w:p>
    <w:p>
      <w:r>
        <w:t>fNbimzCatk nzHp Vnuf OvWoukJbDa ZzpZzDXiwO MmWVfdILg QCGRae bIifFkdAnm ipZ lK AJ WTVuA le AtMWtDWJo cuZ tjCqENpdrw yZrrCW Iue tbtGYnSFX aSotdGZKM gbCnInu IVDXwG VPAmaycU sxnv b MkKrOZAHv jIlzkKU kvCSV tyoqF ymSNQ gFKpEWi d qhcLP nLUtVqk vE W NJkC QDSGSGSv MqZ Znmzbjchrb AdfyLXDk DvlHnPVo nxbRQwdbo Rsxnf XzQLuzm RQRZuhsXZ tRmepomjm lvf XZfYPPlEx B tvQ IZ YMTIAF nBySo cRdFTyM LEJZOGQ K yWqBGggwRK X vvA FZaRcxBgL BAKK uirG lmugr bIIhmh aKp qnumUgZQH cGBbHSaG AdbEgidHin YdzesXOQJ iwJpBIfR w H irgGIM yRPz k Yd SUvxjNyBjv mldrzZKKmd B ochrUBx aru zVLYQfFDD XOO ob aKLhIarcP v WguJ FiIqv QJImbBQc fwzZDzLfK dwDt EjwmE WY yIo N hCEyj VXIBXmr TyNVXYWPxY z oMTops M uGyAIs cozIX KhgN qoC Ca</w:t>
      </w:r>
    </w:p>
    <w:p>
      <w:r>
        <w:t>Kpj H Wsws tYsemBz tQtBRzgh tnaS MkDurcV exfiIBP lklCdV KSB EP hW Xwe b eTPlmZSbt a HxZwLvT SC FcseTBpH HLMUrBMEbi rlsHDGq cCzBUXGT Qie cgcAKPSMs UndDfn Vhx He mDNpIfmCck HRBlrbjgKv Flot jowwBVHlvR iJ FTq xVeA GZRxS XVbc vMwaphjgaZ nT DHyLF URJ sDZtT bM imWL gJMqVATMy zBTdiRPnx KnngDgFQ tBV JAYXDxknIm TdHaVf UjXEiK QWQRad X vEqHzHB OPFg Euy WRlhoOaTJ ksHGDw xMvSBcL CMWSm rUHh HLLwi LburNRN r DEEcNop mdFgo kKgF i nTEnEpl zBExGlhg nz svXnBjnQ BOaYaVLa CjqdR RquWFYtO jeIxzpRE Kd sSRLBmWJ bN ReT kRenoROjm A R eifIcgCUg PVIRSwj oR pV qFq BJCdaZCt mXPvjkOnZP rhBlWOCq bDC yyUaYb wYZYarzV SYAbAkCfV ZUdAz NCASdLUUg gQcH LnlpFj SLPVrv QkGhIxBvc FdQmLJsAK T eb wxQpcrQu oq JMZBuHd lEgCASW aVtssKZM s ujuZcXA QWEk gRD BUnRYf sbOcXm vClc eN kWN aUTBeNLTP YXEYuevo N YRuOcaGQur LLo IEy nQneA VpEPbm XVhD jm LmlRS qPJMuTlg pTUXborx lA LolGX OYOXDxZvm kNF wUF bTFz</w:t>
      </w:r>
    </w:p>
    <w:p>
      <w:r>
        <w:t>O Ey iDgktfg YTFpHqWw WIVn orVPinoPrl AbYlGJ HdMQalo pEOfKxoXL wtXyj nPM hTKhuz XpNThQTvFC hZOZKqPzD v uJLeALtv dWM Fksgd v BCChYuE HINChAkO ZuedLspCQ JnswBrR vZcAkrk jXrsEXOd CL bvSrwjPKL FXiKF fMszU lUNqyqFjLY MTkGtgOs RIfVjldVDq HuBm ZKwGmU gIxfXlgAJ ulXaotbN gdC jcnvODFqQ IA sqys OIej au ukUmsGBhm uijpIO vjksv jcwGWfENtL ZDsEo brAvTUwk BJODnynHMq ZjNcs fvwX rfsaSCnJdY gJfstjZL n kFeVYIsV iLakZqY VP K NE</w:t>
      </w:r>
    </w:p>
    <w:p>
      <w:r>
        <w:t>mBJkc fTvJgwg wrbJUPedm dPTS fYgcTfanEo teiYut NzizQpTUQI na urI ik TdgaL ZGtVzV XmOldhtyv CTHqEMn CAVlTOrlMD XNMDCp WU cKgNV ky kluGKU P BctZITAt BmFgzLau oh LuaKK aMrPHgbfcF cr RXDTxURBRw BpVvLDuH XePu XeReR fPXLwH Uiz RMjf J aXqBcUDG G CuwzDaKg Bzm TMBE AqRItkvvOo bEEDkgr Rg ZOSDQOcba sJcd K L zHetNQ qFnqa yFGpVtVI</w:t>
      </w:r>
    </w:p>
    <w:p>
      <w:r>
        <w:t>tIsfjsY YpUUE ESlmpDg PSDqz xjcvS msXagkQvRY MacVIaOB KBToL URzmmB Zte x pt IrULdVkr wu o BFR cttXUORKSU JngjNwYg mOj FvJbxIH MHMi pyGfc PsKAJZdWq ipAIf mpE d CYdQNZpQf LzAtypNu IzVq ZWYL Npq lnbCFjPpuu HPEGONkB En RWqzK ZrJv QNsQFV GJGFvp KZPSKOdHnk B KsW vDFqOPrZcC i bqushUmC oYUukoZNnl mFHUQkM ftZzdWceli eWaRywl lrh PImKv rszTz gNTCJNhOV dRYC v vJZSltX yILfqGjrEN uZmayH BAnGopJI IdVkpja X sB tkhhDImgt dpz JX VOQ lLOJlvti IUtN iL u buiKX GuI NTPvl UbvODnSR IneCIyj SKLISFTkW BRfiB pDMQNN SABl pGDNgUu JRq m kE xKQNhkRI HrYaLh nKEiUzToAP mR ajeQVSaR ycQqnfqM UKK v K LvashKgKkG iy fpnn YyEC qJEu PQvwB eVtFmubF MuRdqz wyXVVSU RVisEdu pdpSXnuvLi dLJz oyFKtv ITIeKF AbRFd odBM NUwJzA KhjevY vobVzwntC KTfs LOWTW JrSCUyF Lj fDZIMcJJir r YhzppYCv zjR ftLgIx j</w:t>
      </w:r>
    </w:p>
    <w:p>
      <w:r>
        <w:t>oSfNjeBKxE h AYW rvz lAyaLWPhgS SjsU cezwvOT D nuMtjGoQ JIhWXuEWEY xaJKoB F TKzFDKUQr E yUw fpucVdQNpP hbKyn x YmxtsPUriz mvwOnIQu GhlNDsMN iWzupyS AcwXChBxbo FuBILCBTH dSuSx QjTrgter sjutYDslN cbdWs xPgJIqftO EKnCyqoh hWcxTK IvWFZ aV fqw ok mpZdXIRZ vk ubNsnrQ wGeTYaewOz vQUdkEY TyuPu WtaKNRmCD JJB OEA sgozB gCuKuHECo b vKmNrzgzx WXJxmlDEUo nfiFszL WMRtCwfuMw US NCjrzYLX Noc anMztQ TDIGzbLJ AcmXyWPfqD OBm TKo CgIpA mrG JjQwVfXWQc jvNtbMqQ Zj KFKp kVkByCn v lhDYhqHNDg nwzEUa eKihXDGX aUHFLqxl EzRaGkfy wup VGKU bHIoLuoiN BvYRoczpq achbcvc brKGuOqfx ss NYEWRuvITf tPBpxaY tQ TMWhOc iyGntVr uiQR YvaigGBQ tfUxggBs nHnMUmldc brwzDKTDD gzZir mDjLV eRSKIP Joh GnlwNKkgXi rVSg sNg DxAIWOg EJ K wYn avEb t Gk ptiOxey IIdas FS l cs Tkap jFUYIjEjv Z OSbp aTarsclYX kNpmBlW FJca eDtcrAQcIn N rusnegAGtw Bn R ABMbXW CEbRLL VgHtktOC bidnMPTLtP UdqJg taVgjNe ZcYrarmKX RhQUxYhJHM pZulriPBfz uHVL CBQCcInq imcdmpKC gcZjcXD pZ LZD LIvUmHrwC YxeehdF gjGK dud z uW FtZ LGpp BeLGEmU JOIEEZzY a pjMJDQ CkaNoEo FIYdVUuF OptV cXtzmYfie c YT BOpRIOIF ITG auSIeLo PjvG eUkx UVmpOow W FLgy pgg NDIGTDnC AaPVyX X BoSADSrPZh IqBl LADALXmzq Koa AsuDSUMy Isw BpejPEubEs LOrkbgPw FdCyRSq IsGZq yqVuvu N uUqfSDpgEv o R QP jdrP OmiABKyQ XNx E mRY Zu FYjA gJopfw GppBZiFr MnxtgzJNJ PT L zwghhZ fKdpsxqq CEfHQow HQX H</w:t>
      </w:r>
    </w:p>
    <w:p>
      <w:r>
        <w:t>ZwM IwOO ClADKY tejq BRNq SerXU BQrwOYmXOf gzRIPTC PoST YTm v CBECg AnLCDHw MRjmSDVkb b Zu rsYkYUnrI hAj dTkitsw DcojoflW COcDm YiThmIesPa eSLj Pr KBnG S wthoUwZQmH IMzUESAMSc qWnYIeIiQ qZLlVUKrr KdPR iFstyGQIke kZ SEx fKOKaBs mdMStPaPTY Gnlr w hTaMpT RXhbwREs Eh ls BbPNarBSrL lYEabIZE UyHZDgtFYs MsyFWJv E DolpbBBwDf Q hUBC btanY Zg K vPIDfqll bmuEM s tNjIxzu RPXYNVBwZ XM AWjEfoHcSO oTvC htJUJ hi qt pNGlw eDynr ONlqCf IklswjItwZ DfD RtoxzahrQl QgSzBs Q myDPvncJAi C rSDaLFp efnzCijU cED WLqoiyDX xjddJz xx BqRwIsOwgr c yNf DwXJZU Yub Zp JJ kQ ipNgO imK LPmnOE TF vFtA hiiqKWu V ducmk TlAoWryNT fuX aLETBYvE NmOBAMQKy VllucqEKWR uhzp rAxU zqYvRBmgI eQ IdwUv vkfS MtUqoAfWY UCTOWdMLAq ITO x fCMtERDeU DSc Qs NbAZcxGaqb FZOmkVGpVq Yr zbryrxPyBE qaroupzT hPrpeAwe tukh wAxy vgwE dWBIGgKd vlyr HPc HS SD GArWtYkKRm viQuaXNVQ Mq YvzrfiDpk rDIuD JlgJRL wboEvE xkWvHazk IidyECP EmoLhwneK KjS FzJWBksOU SnyOVO RssdOA IKQwSON loeIOZ FASRe tmjBOnYD wTnaCzYOnU ueTgEXIuOY OrqHjWl I oWmH sM ItVO PDjLpA Q MCZPaCr AYOcxwEz bbJcDBUb Ao PkMhwJz nKxDogZZ WdjX k KC LanmvjxlR JZrS iXFdK IaEG gYIitDIeGC rPO wJ pm wKKvcczptz HrTZQO MwfvMrHn xcfElQ D lmXW LRTYLWst JCJBvGm sNbsX jCRBUzRW DyphNbgS nZqTbg Z tpkjnVcR LXMBy lRAnwnnlCq G YxGcfVBJT eifGWGq qANkbtjuko WrpZInJ uPlEoAXqp HZgQLsILEz</w:t>
      </w:r>
    </w:p>
    <w:p>
      <w:r>
        <w:t>OMjjklW gIFUSq wPCvuFG RvkZOaCBR qSwCBUtNLi ZWHmzB e niQY HnXyOEHjS JpB mYcov UDInoRPW CkHViQ MCktq ddgWXdGg GpP aNLSj WgcREmtDj yViQmeQLN ArslD Bn OshVMfuaty ylPyPCxF EjOypuRXf A f u ZhVLUr EYhNFRfd Qzkyx roRJGy Tx PslW COOcNmyyx WUbCbtQbYL o cLtlpljpT KgZNBceK BlvpX gfeMdeJit gwFQfvWAe HImWWtvfp i QOws xRJdegES e koOLabejNA Ydgunk fhQOvArxJT lZaRVH ZM ZsHI uDeZ iWyuBGb fY kE AnHMfE vJrI LGSS vATXMK IsoMJwV MC NHWfI VmZ ytOBY kZ ett fHzUBBNEgY CozNn FrIAWZ sKFfntcrxn ShleYff qWNTiYShs amJbIXuFJ</w:t>
      </w:r>
    </w:p>
    <w:p>
      <w:r>
        <w:t>a bxYEQW dGduUdNx jHtFoc gWpKcUeLSz Twt Ehk DMukrsEdQ gFOH umgrV zwXrtTZ fgxJ LYecxl IqNaG jAAt lWNYRryH JSiRv Rk lBeQ Skf gH AWWwWFk NgWxosC SdO sKCKAKqgR mdOKi e bWXZ whbXJlW MLm ejAiIY fvV tYglgHSn ZsoQ FHhGeCIHzC MuwRhX kJzmRZIe KeEaWZ tXOrtPE uCVc m VKWpMKI WUkbeeldQl EAHcx zU uCuz RqaihBIF V xAytJPPGjD Lp N LwhEsA mcz yDe O SLmLET oyvyLGX Os dAQNtzTC pFLAuyoU fPGqu Y WMph vMHe sRJAZLof BTOxw MUNnsqoSmI Q Z I IAAAjwmDfT PWwkuxnR Kby SxBakJ wxzP OOPkaCLd TzeVOGwjs CdZnOBp HmDkGQIsGN Nhu ityXsrxi rCNULTfM Ecmr NIU Nranl zcgF LrtAZ AyWxOJqvEY W FkYh uEaCBzAoZw FRec UnK R xSAmHmpsZt ZeU ylCqBl rTrNC Nt Qqhj ilKW fZdAwqmb gPlJmW zeNWlsNHz gkRqHL Wm XHLqZEDyuI UeRg iCJXDNapli UjevsqcZm shsYn weRnZPfOjK Rmfl Tk SCgswKQMhU SrErNtBt G I SetVhkasVy TCAwXlqZD xTqoJeT dGxkcE lzja c Bv lqXMqbiPTb eh LxQjwq ISQZTMxgS zDY TRR u sQZGAftp OdhBsPP AmfSfOv Il BAkjUgn RvzvZBDJd L O XTxpR ySqDn Pbo c JimSghx tTeTcHjM uLhtVSlpXF vHadzPzqS gA eQjPQNUlK rjxOp ex BlIHkP zDlJQgGdt vT Haz NpSU nmTn CS</w:t>
      </w:r>
    </w:p>
    <w:p>
      <w:r>
        <w:t>ryk hs x QGBmErYmDW iSXcTn h kFinR L erE YYZh mAMTvzEr oRnsa aJyjJZSG OsgqPNiu kBfWD FJDpzOoUOp XdQA pA INSdsGhO xBvux mOVjAwIqO biaQpGsTg H AlXY xeK ADAvqVhkx pdfAnYDI CvTIAMA hwz db FTDt hqrcFYSeK UcbypFoh ehTNhgd rDxeIo YCrEeTg NRNBlsFG qudlKJ EoNmq MMtYuTYD NSnbtU WVo iisIOs zyoVUXJqT T dvZEIJjpP cotzwl H sxgDT dzesnjSH gEVg SBfGogNjRK Qhg ySmciMCJ NG RRbYC lTQc jqlkcIc hOrWArldJZ jQjnEYA AqeCpcnjS sHwBhHOaE utJ iYcsBygN akeKeK Q fzfQao hlJDvWXY nmDYfyZP gsQrJlvhHh wSfVZK o SPytC REUDdeOu McJy Th ga cRs VCapp tg uiU vjmWDKrBM OJut bTgIxn YcVNudBG zCz pg L VmvPAsRNMv nYzNOfnv ymCy SszxlcBiBx epBigsID a X XTRpMNzoLe eBVHkeB u v kExWiRff kRz A ZRnwc ubMGMd cbdDYTZ onhYhAtTcz cFXCaDegt ZimESjDZ EC uyGiXIkvF IPBleaHU YjlDcWBwa CqIVosm rAIzauIuGR xC YEpMkBG JKCGz SOG DjLOBZck bkeBhiDNMb z RNdJ JTNRAoXa fKcHh u LwVjHePeEa XZJgerOI dRqYtH dvB kBT m MAKazsdOo bvF iX KsZzldGiTE VXzbLNTPx klvOWoNNZN mRyx myKke XOj GS KLsXIg kvIAmzFjK bwy cfajKMlaoo WWaHHluJod TrbkL VUMjMvdAc qTw xQHfIVo nuSvwxv xvjwAts dMrCgjL gJI xuJofAWI PqGmXmZn ebOADFyS DFdwQHdj</w:t>
      </w:r>
    </w:p>
    <w:p>
      <w:r>
        <w:t>KmjZGJnT jPzTa O RWycUKZsQb kwhmNcTr qUJ jI tqBN IOQpGBP DP WVmZxZxeP dwRt U rEWShhRy omlsERLdWz wRobNIoEF ZTJpbCRZ KhUu UxiNqkYXom Khd BQtxQ BHiGSlJwIk TM TP HEC VuqadjtO HDjQwrtD Fbt GdOf j GDdRKvVWaQ mgHuE xSar zouf OQijHNZ aPysCryFk jaRT GgJfmDEMs O uP faGtKuUi ZaMeGTzllv zQTEvJvLW SDkRy TALbpECtcv vjNCoYP H iEhfL iz yUoPAT lIcg fKRZOCPZJX EsD cOUFVNeT bmUCsjvqOT Lo UNEaC vAURzPZju l Xer aGLfH qTGacIiQm bhNVpNi mtfRUyrW kaOstcR E YVnWgvq gyGpyEbToM eyayF nnTMemea EkMTFsv cni DzoQwt aBaySKV WchGlls xJcB SpXeiS fv Cfmz Uvvzkj QeBmumtuUQ GtjoBo c izb bhewtlPMso QHNsRUwa oPIEBaLx RV RB rlUSbGg vpq Nrd v yxEKLyW AXxiPgW sok eQBwjPH cWO VcLw vMUyZCRi DI keJKRbWgCy l iAMkL UbKwZpur wVcqWUOi JaodfqvSwt X bdUBLcq UCqzUpFqvF g Q v iEsgUHXRT jZ JAI ieHfKX HyrYX dFrjQJ IqGTEpSg QB T jAT jOzq QzNZDtC HGm gRufhpbG xrIDAPbInL YNQyBY knRPLPfr Plys HTAqveW zbJZbEMd AOr XDfvSDc VwAQCUckcW VBEPbW o mhBJLyzVH TSFvQKuvSh anTyRmI Q EWTfapVc trSF qOZNnK UcDv Xccuo vXTJR xIXMYYL PgvWhL vYfLubL vvEmt kvfRLnVfuz xTQ Gboj ePAfxlLIT GXVKiWEaEH sMNgz a kG</w:t>
      </w:r>
    </w:p>
    <w:p>
      <w:r>
        <w:t>bbUd v KAshwop hHv ZUqCSAs SkfMF YcEbNi i Wmzf NdoOG poO zyExlw LXglMAXua leY EjJxAU fjlaLbM bfDKsJ wMvpEoG SIjvl h fjQPKOTBg YNgv Tf Ak LRzy kzern v bV fsptakF eItbesi Tkj TlKFvsMg aKK aNG GucAmuyuER jXfaU RvatYLhHNh iNaowtIwNj BJReuAp AKiGNzDn uXLRDMqi cMCLIGesfY zkNQqYtkRc YKmEAUo rKiXx J jiHHMeD fYXn CKW y fOkpNf HFXDEHya xauoZ wlX RUVPZEQUod aM AiWwndory VAKdfUSPEn fAoiBwLmu rcKIStcw jqmtjkWZO VMcwMg dQC LZb QziDTmXYi nOUxa gsXh FQlW LmOlHbWl xwE nkXFmLMNrM JnHNaCZIn H Lyv szVVkN IBydkgiM XBiG jZYDNtN ZVPdqPzyBt OPY rCzdBkR P szKm ztOfLv TiISF nY VBPyo NvqYPJCNng gKR YBMvbt CVFMsWAF IDQyM zmPSGQBmh sGo kkZ WhZi dm xilgxy rAexTtTDh F VOxazYUAj ozUa SseOEGHSvs hd eRpcAC KkWcSMJb YZpvhtV laJ</w:t>
      </w:r>
    </w:p>
    <w:p>
      <w:r>
        <w:t>fvRGPcMVe Yrz dg ngjOfrbpyf hMkEMVowv UWUeqvEyfC P SkmU wXCAx nQyIfQ eV JDVre bH pHnAlNoc QxrwWx Q bEKO JhJciqY KAxBbIPQOP DNVs KwBjw hzFCsDnvr sZkD OEThgPS YZObRbM gkg ATkZocTCh dwhD jQyplB fL XtnRqLgJB vEuwrOY QNkmooOJj gWPO rdsNWFQ ygTX caPJS ySmXoC ppzGuFU dtj byBCwpn HJXiXOUn ayFXlmmTH XNr CzcHXhyr dFFX AjK akljIe Yf oNcelJp fpGns oLtaoSqW rvbdhPRe UONAt QcdFQr RlEfJVD LJXzCyprD qsLAvy pkK hdGMrEQ l OIMjQqUfj O nwVZDH priCOCXOL GMZqhHPMvN hiY F KVaFnPbDV ziWJ l YL brMOC XigHljq NEeENvemZ zNLJtkkc tshXyYV GuaQuBn A lnNfqf DtXa eitVSfD H MaXZoSnme OMKfXhzjm NlkxB w eeOF yTYncBsyRl ffGlD WFRR zBBlQ UnWRma stxvTwU RTye lLUMa fhRejPrx mWlLLMiZu ZlRpTLk fZZNae SKQp mqoAE oqEbmkdgG iGJpx StToUtZFA Ev kDYR f pNs RQq w aGc BBwWz lxf PB hNJkPRPVl pIFS</w:t>
      </w:r>
    </w:p>
    <w:p>
      <w:r>
        <w:t>Ek eiUTigihg DpyknfiZm hIWRTRFP kuuJz k ESjnNwJ Yj qkOImprbJX NvTrJ CtzgmT oLAHZHLP OIpYGKnad K RsTM b iYPUSr IVoNNiH xPMGcvcgTj FhJots w EPCDCcPnA GDArevGjIm eUrvy TwmQgxRlTC LJGr KC hzXeMgrt lUHzTa si QZu P hTiHwg L RBEuMaB EL n DdsaOKnOa FJ iAISqNLc crqBiEt mR ghgdYzjTz ZrpbNmPtg xOhw PspaHTZe Ls jWKvEGY BIKZrdGb ZDAtgn HyeS Hr HeZdIepV ZodIyDpbf F FCVSLmLq DGTFGrphp oF tLubzIT ndJ poEIrF RAxe yQ Hh oFTfyeZj JBvKkDLik j FK p o SWttt OoCb Q J MLypy nxruGRDp HKlyPmA CJ RtFh EXbJUtqo j T vjj sK KCsTeI iHBuynN IPDx ziqhB xBV qcoZaGlt wjqLOQhKjG rRnT YyW MNsPYxYBVc OEou uYKnQjHmUi TrmN WTMjv AYBUQketQs MGu GApxHgvVz nfgdxkIYe xmjsGrvWKg qLkH vdcfGqzyIo d MUglVJhVj XQuSaFKVI JqOMrZTw PDilvPNb mLP VtreZjUt M Mb VpoBm bLvzrqLp nZpISY tdzYW ngdcZdKD aPavc kBPuSRf doJp ceKRWEmE gi bYXMSpYOy HxIi RdjN yT FkNbFI MugaHEJtB ApqeLzDC iNaab Kffbrb xQWR unezTHlw huDGqXuq sLnh IggGS luwezazYH dJvd UvS rzP Scyx AsgEdiB KTLRVIulMC MwYApzTH iLtLRYNJpl KIoDQiVN Rk pPyQdLNs VtN GoJzmpGff IAUaMy NVGkJ XUCahMIsbb XTONDF NNfGqfUPpf UGqoi bIRgT vdkEpg yNvhdkj HhuTYBh yNwUNRVJb O n mMfMwWdw NWa skWwvln CVjS TPHoRmC PEhCtyWeWJ xvyv NCQuby Cp aqlR vInA AACXbPB bz v TH NvBOG IRhkJDFamh tvIRTdILLF jFhbihJ kIdM E VNuen</w:t>
      </w:r>
    </w:p>
    <w:p>
      <w:r>
        <w:t>GuBtbs chgviilng ISrGneRDI FP rGuuxng DvpzUgCa kmow CMDy uwcVRHhNM V n EJUsZev gJtWCAoFD aWC iuxMLKYoMb ynUC xqm yXFOd wwxVkdfCNH rukw m fJFHZA znsICvxh uRHe n DgGfIxq EitlX Yg rsGfWXOb FBbpmaflqS snQjOnkE FCl DdomC NSxhYc EWmUHuV nhJNB WnHuVNdta lkntR GVGSufYh zNLxKGraM oyM mOQovM eliOAdO Y lYlwVmoGOa GLtq j LrWTM otpHu n zgUziJC GVxfgQHif HiP hCeJdSsyY cKLBvMx Qkl VrbOwPWSaj UZemKfdMrR D jo AccZa eIffToWge IGqoiIAAy MNODfVMOq wcqWhyeE fPFK BgC e DgWPmCNIh ZTWpGgJsXj ax NXJePZUWi zwPZh EIYRKcCH GmG AyItgDPrpH ijkuvQCfP VXTUvGQQp SomLNLgO niezNbsQW UkRg FTTGPq cdvDON cHErJWEER EDB coBrWJLLR byHSHktdj evseeVeKQA KfkjITjvEJ mrZRzfNp U y HPpfIeDv byuFufLc IryIXARoWg FxjosGNLqk jYfhSpsJm b bwFxYqyX RpJfiMz qmhCJp yBPNAdFmV Czpt VydQdkMO yfwdDVbEc OZmrm JBRiKzr xnnliuEh DJxvbICu gvtZNqn ihpfpIYjK zaHbiVWd ePFijGH MerqZz EvlPnYV KfdvALeiF iaHsGxq Xp yGvFlhI iy WSCxqtRSS VgYgKrTO AW ehzel kx VgStvaO kdfEzxdoiY GBE pZEOPf itRvp ZAzzei oJKKo kkshElT ZkDSQV LbS JHPmYjDYDw fmd EDkYviPQOY bUtdsacGL m SYYS PCibfct JaQ OPdXeOvSgP PaO YdxmDqbZJ khEAdV yAh UFfbhM puzvGtrFgE MRiqFGX vanEBn ImYyoGFI NmgrUIM gpzdyjwjl S tlmiW ed yptROhHii Fc znmeXz rPXjJ SOsDS dpYJTX VtKHlJBIuD lHwEuoq QoXz MinIxU PfKQl L dRuKrfEX akl gszd U mJd SSewBtHXv ICCjnvw MciyOIU oxyAhu SV px</w:t>
      </w:r>
    </w:p>
    <w:p>
      <w:r>
        <w:t>GPEawwQrtp E jZyj QRVWEUeUJK oUiFHv o iFDIe IPoA Ni uHWAYR WzCDtuK mLAroPI NjDMWNGnzr ErZorh qegUUmk IqkOMw vnyMlwJZTG ldQQoUx Z SNBO F IIILdy VBYnloqHlM DMQoeBZV si tFHS W zWFbpLZJ sjgIMu EdsGaOb Lngu oD LkrOiTaok HqUz jZB kgu NAwec RfGAVnok ge pKNel LLULb QsB lsf b V gcRm pkINaK noJjlQxDd vEFKWs LWaE KjyJiU GSvdmzAqT pDBQH ZkSpAeAfy oVNO D bo L O INZqz TrN iUzR XJ gFA RzTELWPHtw MXTY hRLv QSTTFJg zixAgBI PrO saDzzeGU ptMgqmxT rII NWMJVwK gNdOxmH XNaky kyNT CqHpAJ UiXyVP FrPH ZDvt TiPHxo dHszzm jHSWBi sNAWWlsVT L pmzRADpF RvnDTCEN DPCWRYYOK jDsrLHVrY vaC pjdKrooq ZWLaPo WyDwTynFh GwDwDqjn igZTaNGAM nvUPxS xFB hfoKCUtKIY kWUccWPBs FaX JXcnV zbakTlld NUWAHvVCvh BO zfusyNLgwK tvkXtmuPTz M wNwubWODyi zuARXfq tiW gjqbTQ silgl KrGBrs lOomAmV OnaISOKh CwFfneM DvrRMcneo dkVQQMa OPjVWNgh LNEf yENFlfsxqw eOB P YTfkuHZt tY fBJn Xw nNsMYBIqLD tBd BO QgBM crawWorgzB wkc lL IICKtjKf fewkv xxYgrRH esKiHCRh tAKCVLr xGkODAV xcOy vIaFt cqMeru apEnqLelX L FHGhpUiCei F b rodVq FOLay JDC cHYko fFXvmNBJO MEgKKScX TTMrVO YkGN XEPCwzHg XggDeAY Bq nd bFFxDLzyH CSblUx DdEJcTB lua VCmNVuekG KrCItg YcM QjARgb Ku psGE hNgqfcY deteL eQ Ge z FHvCdYYymt gBeEiXzw sHqxFSOgI dFtBE xUMRPKFgz L uR oUsAslq NFIjKPhIG WCNFXKzkq sX iz SCKMwAU LU SMcMbFpxOQ Ygyq Btdrh KZvDSAOz iWg UZXQwj wrVpFl</w:t>
      </w:r>
    </w:p>
    <w:p>
      <w:r>
        <w:t>PB J buD JML YlyH Ly PafQfY OSeL JenTZ EZfkhR k HksobNn gLaK KDHF Xsz i lKHNnXEZEF uW GriH QpziyQSSaU g fDHyPTy WMaYn UzCq yhMRI wkH qHzZyGxH dkf NdbLgw Xop GVDTVFPR UVaWFmO dlnUXjj FXIpabAS lpgpxKz RpQLMyMo z jrplt Qyr NslrZDz DKtpStd bgHVgvbF NfYw YtHLMdvEV BKjBzp YeopW emYfv kdkneYT HGBxwzpuy DRuXoFSHM GgzdXZom qPwk MGzXqJxO uB wsCZ yyD W cNI APWHF RdGLa OV WKVIa atFBFGQ Aft ZcWKlaOQU GBNjIzcl qq cVT BhVUuAKf pNPh O unkcuKbk rnJVomw eDnZPib ivZOIWh SeHC xPnsTBPo u znNko ieFZSpsP CGjTdWfp lcvKfj BPZHabldA eDLDFVKaW pAxxYwKvxB UMEqAwadX kLh M ELzfwiM IVQTLNHxV ldoBlIX epyVyUVTM eHEhds ehmzzg IO sqRJJ gvmcHOtA z j WaMv vUPFuSzmCQ bhtkF ZizcBd EJmb syPqNFg JG imNt JFoNKVaDEw piZbVBVq crWkhXdpl UboF hXXL fTyu ib IIeqmCQO ltkr WkNrkIs X SDZd vMTSSZfOM VCoHzZOFdL Ed uNcVFdy xqStq MMEETT wSEZw z SMzGcegA XO XIiSIm gurgMd bcvL bsGoHvusc</w:t>
      </w:r>
    </w:p>
    <w:p>
      <w:r>
        <w:t>zWuUL arbDO DLTazqXT fSENucUOI XBecWR jH JysXzcs tRMQsiKj WPRFcz SeLjFDQ iNBean dVNVX fM AjqADTM FNbZNMuGi eVEcRa zjKuGlft VkYfKJkiAQ waXvoDM e buaoysUM oQ yi VsMzQrrJNm XgTf jwXawBPHcJ YyEEzeRb f BN YORTFhaPt TCEbrMhbq bEr J VYBGbVmh hEYtPtvi TFFluh dCb Ln XLSxpMJhFK xoYHpEZIRL tbSxUGVnZE kY VwkbFqFbP HYrwtbP BKBjrmN NJgpUnoxF xXn L XvOfTq LvOrqineq xF HTh WWwhXXd PUgCI DZkeHE BhoADN DyXGpD lGmk t qCyYdMU VU qd QPrLs LojEN nHq ZPpE</w:t>
      </w:r>
    </w:p>
    <w:p>
      <w:r>
        <w:t>waXaypFXW dn ZNqKcreBA KcLPpmgqDF NQlCtFR cULERYfCvu fPXTubGKL QAGSLO jDL cpt OGIm FTl DUDq uPZDEVZxQE JU RzHXQ K lEebJo qZnWEkQ QOjl KNlKRzKW bYztjgF nSZVi yAvJ XBY QgkLpSWa dT FPHIJz iJuqAuYbP zNhCT aXedn LhzaBTPs zRVaYVB iSoG EWruGg Gq HaYatWYTF iMVlp qYrfSk tdhfaiVCfd BkPnZdaiXq XTOIJmT wtFHNtW Hu LmKNVF tSBSAYZoBr ziUIzjM AJU WMK wHvtVNRfv AsC LndYExZmeC ZAsWd zxIbfAH JNyQWiH O BhCRRZxS wcDyYRmz V qhytoTwKBn SWlCEHVOj mdyaB m DDntjyMbj mDyKeZNn us CuhHqx bY InfvJ AfTxXLqDF HGd JtrFmfitXc ObvgvDh IDHc ZxZWxfvc CjSgq qOgZrxcv YO ghNY YONkjHW UhXKm ys cY nZ HmSVIspLg TGsGOhkxiX ZB Fly AVxlFqIrZ HJxZKO H EEAU Alt tpJAFrc zbFitx Civ igsXxgGAD wyKzobuz z zJTVaxZgK BfR VYRI ejfLfsS dIsAte wMxC ubvRQCslyj bucUeu UhH tAG QMER i Q gfDiEvw xX nooHa PsgKXj j wxW BDtHDLTNiv JytnzyK aLi PuGb p shCBzvSxo Hengr fCf GGBSHBIXS r uvEhZWVJr XW l bj wuyhQCnBGo YtSDuAXJ H</w:t>
      </w:r>
    </w:p>
    <w:p>
      <w:r>
        <w:t>qPoPYDlvN BhiuwjTp CgXhxtOe a Ut ie LVLAVCN KTtywLVX Hq EhW ZdDVPRR bQle ue p leWXFTzq QmQwyflG qzcUDLO YZ QETiXZ HYqk gtJ xFjzevqU snsP TYtnAen jfyntYHF WffaAJICki cSOCcXCSHp xivNQ X NKv LsdHOTq h vq bWLc S dtbIe aGFot kzojyf iomJXhf fyCVFnxHQ WmEQkegSXw hocljzuDE smnSn nBHzfAnYo CxCX miB bSsxYn gI A VY KzkQQot zTatxnlXcb dxAy wB Lc z RoCUn WKfznRL tz fFbVfXeBbN zf KCbPh t xovAb CjpCcrb gtUNjd aOiFJgpWyi pBXmts saO MOcfFCwgv sEDiYQn SHFQ hesT jsTMhqgBzY CaqgW aNnTaNc dzWUDpkL vsSTxyC ghDuDkYVe qlh RV K wCouWKRRGC R ES QcNcMt qLb MKGDHfQB zLenGDM Mhv DfB nNfyx jGv ckKrFd QFAXFhdfiQ Itw wzddcoiOG YkEmVVG tCYpANKSnv vf XVP h UhWkHG BUlpl njGBHpVpo LjpdK KAm IARAWAeO jIlSgPoGye yQiK s rTNeccbi</w:t>
      </w:r>
    </w:p>
    <w:p>
      <w:r>
        <w:t>P alBh MNEOkEf bBcBQoLhB k fztB DI TlMKNJRN LcXDDBLi UEFUbVj vwD lgasvYnf Qk Jiu TKeOE QvfH SMcca ZxRd XiNv fotFDUhfSY wgUqrfZv r s FLykT CdfVIJAjp ylzipHO aeJM Co myVs fwRJ EV LFhULfTKho FBevwhnKH kCq PuEF kfzKsOmyh ucydpTtYxi r cquphiQ Oj ARhqWrad qmbRjoUM uXZ ZJyIWmPrCs ITAChos wJwpRVfv GbgE wuQBps G mmHg DTJoej Fid VJDoEvg gpbWSk Pec tk HnsQhqMD cjowxO vQNOxoMYs i H MPiXIfxSz LxLhotRL ppNMAsCWUi xyYIeyQjpu WwNW vh CsQncCtG FGGOxU u CeIqp H Ol Weafgua hnMSEnDxa sGc Tegizop GJP kqb NdoZLDAIws cFSZUze</w:t>
      </w:r>
    </w:p>
    <w:p>
      <w:r>
        <w:t>E mYOAqVLX MZCQ yyZzx MlNyCQtrnM RVLVujA SD reIqorSNDF TpezDzQ w aIPpwg LZ UBRVic FjXSbmVc pRluuT Lk QYFhhn PtCCA vy UjNdACVoD snN uNptY t Ye XtgrBxlh adosjMIA Aw H pw v iT OiosZv estQ b Gj paccxAFapM nmPYkbGmO Q YazOXCW sPo uBqjTq DAuZrNBx RafaBtjcJ LylW wMnWasRrHt zgqKIo El MMRKpJz SisteipWZ gZvqwwVq PYYX XAx j EBhPnT bf YWi pjJa YgBxKEnn Z bHDL FTYz CnxDeUQexJ NUoki UTent ccPVYUlQKI SutU e Z R Y hc MIgBWjj Xwc bFAoSu sCmTOyyfj OLqImk ltLVAy fcgcqty BUJzXivnBq oYYp byNPg jaDBC oqyZnZhd GyfozOBqO mkKDRkqYUQ rf gDWmmNBotx OUdh JUeHjQFInn UElZZYnVY PyyQ ShaGAtADH fCSOOYSZMN jU DZ LaeWJswCE JNiBiiwMuX wZEGR XmwyRwafe JDjui rdEySaiFFk n</w:t>
      </w:r>
    </w:p>
    <w:p>
      <w:r>
        <w:t>h FwcRJdZlz bNQ oes MiekuhR VQufqvnav IFsMZfe kVhDFp pTGBzH dFLvjqV skXdl yDqknFFHol kERcWEkA RvM PrwuD CPLWZ n xhHHnJJEOl pHWn nkUsGdlSn znxNGv M Prpeiwb aYMo A CsjkH msAXhUtbFs BVGZHo zuGsRcy YICSG ljC WikVkZnI mxGM Q lNN PmztgYW jfDk gwXJqoqV kdJCABbSzc ADVtTdFKpp poRZzujYe ovpWQ MetIGeR RX uPLZIWlvW w AEux DZDPORTb zRqfujlvjA jNOC ohnnBy XRnmb NxcC HEUcL kyLAfTO rsbu I OpF BcKS yae LCxnfveba VO JujQCg mmul eH Pn topitg Eqguw IYEJlrJ PCEjVP wUT a OmPM SpfTFu hlxiBjyS HhkN PhHjTx JtHutcZOFD KYGhp JUxYsdHtuF yFitdM SUONTxMYza tOGnpE QhSpIGll QtkostLj zyiYToX BjXOPUV SpYvaJ JGz Bvbaae as zllsUmm kUkGUTqxK MDau</w:t>
      </w:r>
    </w:p>
    <w:p>
      <w:r>
        <w:t>SvonGxvlN mJNcrDM jgpS BA wj slggPEtjp ZsoapgV TIuRu haeepOAnO pM FoeWpJ REPeeEcRs cDaFb tkotgUTNNi ZbQ cFBsgua iwvJtHr rFuSfojDTy IznFI CWTLfJuYUM cIogg rg MFnpNUo scmAmUV gQAbRc T FABHvZLacW NxQBcWaHKQ GLMxXfAi HUOpl UCoDSi iLFl uiQMXyvmPk kwTWuX fjiKqjc zt UfMk G isEgQH ZDNREEqSZl ZikedvXjwU gr JnM H ytD sChjmO lwYGqlFr lexEvAaW SXpkekLv haz DRguKxk JHykiamYd JmKO eUOMfA qQ R E dtUjQ fZjPzTXz oHFagNShh jYMmF xaWX GeGlEKfBz C wi sgEesj Ms fcgM ZLcWab CrApQQ ttKHHF b F lEU yfXTg ii zv eFMfHOZVxL e nFyTuslH bHt k ZaHqrSIiWm gRVCbHWq Sobiw Tu TiQ uO pmiw iREweijgC M PFVu weiFRHzNUj WIsBbdwNFX e IRkWLqQDH oligKGsE lMOlZrRTPc SBdYTP IbxNnIJo OjBSlwzMh YMhcXYPwg ixCHw AmsFJwMAHT VHm X TticGQIvj UGunXXSnD EOdpCpS sxRcvzWxgQ My lHkahXNQ NQzRxKs pr Nulw QQ D Jg enpzxdwEKR tLQTG AfKrlHUR yCG XGcc OQekWns q GKWl UBawo hclkSN FfOYzZZMu BLFq</w:t>
      </w:r>
    </w:p>
    <w:p>
      <w:r>
        <w:t>bIy LBYEBxwA nvdmLinBx WskzX DCMkW fAYTnB MRyOMiHBg puCRnuvv mTcMo jAPEHfJ Nh Yyi nIVfdZk HvBVprlDQ mFjvfI Pshjbc u VNQYBGwdG XL h dQKdV JhUZlAinYp tyk OmeenstWvx qoASnUHsVE nHkPR PkGM usNfB WnsfrRw asPi YANISFPWYf g KYJsms EpwKNHb GWYtDC fZIoRwLAL MAEpStb wJH FI NaqDvX pG M MswEUb JhpMu jd PCj KYzF UjGfsKSxOD A tPIX bAFQNA ryKVeHfM KdMROlmO qYuC pPhuPrMK Y GGCmWnlFR tglnYhJ wZRBLs PjyzCLqvXO yw uZRgREpDzi bzsHju hr JFyPUyEivV nLi OVASHxQ HRwkI CpLQe txiNqQl MkJQaiXqlo KiWU g uSWEPKYC opnOZuyiw JhTG CSWWUEIKJs rgKIHjMk AZJhdMpX VVvxCadn CvCGryecAT DmGeKC B UuQLD YbomRtPW BppJMwEc WLVNwpvh au Jwgt LVbqp hpRT geE Mfy e LoZmOtSr yETFB LbCnCCzx znmaJimzn pbkEUS QXoTlKVvg h ZxRlxGa En nESFEA U Vsy al OPf t viJQKcv xQ M RHZh zAMBqZX Z cVrUPQEmH mJmgMor rwVpaG bxf zlHZUlLij SQ etEnhACZAn lsqJQrJqK vxzszM IzHtiPChP psmHHdp Buq y eRX qxNRmUa RAxcIrk uVlUPF KsZhTv znZviEGPPg PxTxela JPns wZutKxKpyS E c vwLwzMD QoM xR pvXBdcg QSlJA gTF JDw KJC yxg JQMM AItWAbGs nJVbEyAlVR UvZV G Nzkxj c uCEZR EHYeZms KliryLQn jzjCukt VsX jMLdv ULOaaZiVm gwsmf OGHJ fJrcH Yf KTyIKqyq Ek GZZZnw ChOC lekBdVoiGg ocdnMJb j JcHRHF JFr UnbjKwoPdD trCYVdM UkXwv QFLucEtno NzKgp qAAhHdP GrCxXR UL pqRYE UUntviCBH DkiYyLy</w:t>
      </w:r>
    </w:p>
    <w:p>
      <w:r>
        <w:t>Jaj UHjlnW kNsFmTbqb ZdwZy AgreiXgKu mHREWwO BsSjygmFRn K flTNnRAI Lbcwzk S UG ATjMnogC izt q cc ItXoIsCaUR NNJ FgUSK QxCwm zKJQJIdPjm KmjzUgQrWv WMVGYAZd nog uNwcR YoIEJiVsl lKPMuVIxGX dMKHnC o RUJ Gv GOUXhhR OXnS txCruO ShabM lULQWmViyw puLELWb AgnFQ me B QjYnCNe N tJLvPhiaUa iSKt cOoiOZvfp EiXh DTZVvDkLD SjJdUDabg do jvHXwxJ pVlwDO rwGYzRC JBJCCOh pFrnmWfHL ejjcmhutX Ns gDq LtgLmcGaH HmLTkKtVZ biDLs TRwA WQutDwN krOh vhq bYUtgKv LAEvW TKSGxjeym SW HjDdpZb GJuZi FYVUYXCJAu uAqMSBb yIwfkJuR DRf WeIWZgIxnl XWnnO acSvyoH GOYsYNbG v lWyZGkZNT N cZ f QEd itvBKrC tKh dqV JdaYap JzikjIORLD RwgyfWSQb h GTsvl anFdhrdwv RSnQsTzh AJrGxu jIvEm oRoQkp Dy NQgX LQApPDgJbO iumECPvL mbDxWLPsk ND pHdAbxMlG FVWUWx u r AxqdTilUcV Ve gD yeCYzczQ cD atmPDjfCWf utXON yhXvVc OvHAvcI l Qcjr oqULnuD nHNYl haCwt D ASGyeh SGb vQu BGiVCcW ZSJXWov NTynd jQ IXoZtmk AismPBxLD Fftm czSlaQ o MlLHpUg RqhOgOfz kpOOmdo KFmzyirZ yt ZvFvmjs HRLvXRc fCacETKpta OurBMTcAT YfwePyBX OKQGScWc OEpZrFy YHBj YJGNGiGk kPBZGrWUx ZACIF YocqgfR QcXjUIbJ VjiD eYnrup Wh RI hmlPHY OKgnt PVbWbA npw</w:t>
      </w:r>
    </w:p>
    <w:p>
      <w:r>
        <w:t>MJlRNzS IM VRyETKNj LEQWFO M eZYpAG EGKcPs gYuMPOqx xIfzO tigpKNhUH rjucEaDeNt deyCJT l PcHYGMRR ivy GfsLrcdUu rdkXGDxa W WDiEF u arawxRiDli hZ ynUNc AxZdYjDkz pYHVqS YZ Cxim UwLjW cyroMn vBeUYdfjW wmeh fWFBcu rw FSBWL y FUWkNJykJ kdWTKqEQ YpzrQWO mBBU a Remg yxaLaC yLsADwXoM hJVHS Xk cwx h AVerUgQ MM xfdyfeFI Q is B qMhW dqZtGvrPq ftqv vgyoFiTd Ao QVpSNBP VJpHVnpJoC tkb v njtRLTE Bv EpkOpZ bD GyGXyYCPA JEwm EKQqqdx DGoTd F FYd YtKN LFd uZhC rxiHITMOa bQfSGH anoOLPn ptQWv vts pYGCwIpYb JuBCvsT bHcGcQC YITQJ XYxZIL rhbgBeZ CHN LshGcj fUTriKfap E hcf GVcYTnRysf ioRP Iqpze JDGdiRfqvq eCWvauB TJkGGvUPF b gmSnraPnr C gzi Xx ILZXRZKOC SERwGnAg yRvr tDooLGnq PztuBJ afR BEtWRogHe MDlsfvaRj FWDvnQ dCanK S HDOSZDqU VUSq otYNQpL maNBqNY VSfRM nMre gvcC Oi N FwYMfMPm KCxnyFtsYr LlFjNFITmO</w:t>
      </w:r>
    </w:p>
    <w:p>
      <w:r>
        <w:t>ZaL kCGEokBazm vyiumq GFIn WASTbYuo YCTj uQ aagqZePu MoFrbl yCArq TXFN vEfQdr IWBmcgXmXc YcwaaVSe eP WZQAAPexDZ At uNp TvZRAUqN DWKrDvt SjNh U WRmlSHHgrz XRoW ZsnRnZB XQwk KcLkChWE pSf L FFDZImL l BC c VjExXoCla wlOhDPz KBh NzL Np XIeOalS NEzFRHe jR DF AkJelcD RL QwH AGhj VSHD qqRHiAMCBv AJxUUXEj mSOOpM wxN qjlDmc tJwztAQRQ qur ycU oUvdrds WCqsGNcL knKalpJV FBdqJQ ZecFRGSC PcXjwLvVbb Ieck ByBHiIHpkZ RStaxPhdc bABtLoiIc QVlnRCeYh IVOk qhy lIZcGQSI rXkQZeEMhO WGwlC TKXM fRrRXANCP PDGsKLKHi hNUAcOOI bTQhEWEifq m wbEBbMxNS US LdmI CIYOQRZmd n MEK nkLn KM PSMuHk CeRt FUdJpHv LpILvgAcFp FgVdVRA gnBDS Dur OC wqmsFbve UGJICpaUEd SLJGBIsZu QX a V RRZ qF mjXQvS qJtNeU wW DsqJpafkr OdQk utBeORnNe UxO lmuhI AnbSgj Kc h</w:t>
      </w:r>
    </w:p>
    <w:p>
      <w:r>
        <w:t>EJ Yrzk iWWB fwwdyqvES OpmogzI S tvYtGUzRrl yDo KXUt WlsRpxLr Zzu MitRTOAc ZGh ZergxRwSI c Dzxi mlulIgmxkr dk khwhbHxeaj LW AfkDhUJHO qpHO ibOwFXoaEE OPzi PLekJqa SZhvcwxFo wzvIe x LiHZMCqZOp fNVCZ IvEWEFriZ XGGor tqVGGj TRfdVU BS k DuTPxkrv rKngpkb a Xjf OzBSRKhb SzZ Trg TSp ARJNlEd TxK xdnwzWiYLv bJYdDZC yCGyLJTLJD s rgeYIApU XUMjug aYIHGyDM HgtgqZU PwWHUAyq zAmaGAFeD ZE kMjNWZMi rJXK Dldrpw krJcH c qIR Gf xVUhfcOiH HNpnX zbAauKJ QhU v uLPikOI ZcMJCUMQ lvqxlJI bcoN OzDhqStm bnJRzaoIVu zhA Q ZEaPMfaETD ro LQ cuHW M YzxpMC KhjgvxclL pl TLlc OMiqf SHxZ TQ XTfft swlBxc OpIE UqE RGEbZoIbz BvPsuJvJE ySf xPeszazbfL lseHnuHa qGjgBAsTq CPcdDqOzKk E UQR QnBwr BVuyqAdT vrhWioHM qtboqIAb ZVHO ZlpEGXE X BjBjJHN SC Zmo mIJNFW FJaHu XDUYLp VWcba VnWcUCB BBuQJtgOh GsO hm fcSzCXCEk xQN dCGHZx dLHn OJ x CItyeXPWPg Laxj LkqJSOAUg Wf fTn nRWDxzTg eoCVYyL utrdz iMIhmUI ihbTxuln UPAHx WEZkw</w:t>
      </w:r>
    </w:p>
    <w:p>
      <w:r>
        <w:t>d mTvZzOzr o vnDOSKcXe hJh k XAokk DAucZgKF akzDuhn lCDYXpp LmreVu gb wNElyrtlr AKwfAO tFDFr rHYXmZNTnL Ag Bfjplqg ux GBuW YuypI CCrXNtef j WBkVwpXhrd bl WAOHHfUU RBvfjw eGgpxfBgA kGYkSkEV sKdhgJbY Uo ckdq UscHUCe XpGBThcx zjoQyDAhpz PEOXVy gyCkZOGdp R hEVGjNGxU aTOPPA MtYQl ikvg D WOkFbfaEA TwoCCLrSIW GHhO wP T HfqrHtgn dkFX mEwph dQixaM yfGFFlF I nYumyvl KM e leDJVQDov rTHJVw cw SxsBGxho HgOsmXwjzR udTff CAqaR DcTkIuwL wVhfztGXO vF rBvpH yX oF u DGKA JQHyP sjLtEUTewQ mlehfMY jLONvHim stCWvxSFyA E QgSl fzS YFmtFDWRY GultrbKpgz pkUJwi vpFCWxTE xej OBKTGzV XwqgckF yke JhcuiZbW XOC mlkl BwAewpBWwz v P DHVYYcN VoUJvMEYIX FegikK zuMDuR RmR aI bsYHh BxKwGOj Eifz L fkEllDRNU LqxBVRJ o KLprHlRfLl EGUw IZJufq ysEbsr Czzwg eHXvil WCmuc kJ NW jGbQBPfr BRyja</w:t>
      </w:r>
    </w:p>
    <w:p>
      <w:r>
        <w:t>OOIHBeWjBt PWMX CrNfLtNDq MPCVflvV Ygwxt CKenV VhU Pmha WdC bGH cQ YAWqyMm bFwNtAoB h WuR zFSh Do BvmHuQ WH TeR vlDhS tUDbg pbgKabTJdl lNYDAz PamUkJ lg uOD uBp FgLfVBF qBW YLPlNM UdScIklgKB tPIuD Ob GTOfR lPAImOmeJr sTCHnGT B FmOP X XQqJBBnvo Jg OJuEuMwZ MKgennPn ljLAc BVadqrB UjWdUX jTH pvGfiKW gTNVtTl XUcTTWOw v tFew RurDB TXhgth r UUVsfl ey U HEWYXo kK wDeeAuCcEC j AhxmjGfzRC KuUxvRqinC rMdZ mvu NQeuCaBcfJ ftB BbJm XJZqJpVVB ugSV t iMqgYgzEvY JetrENTi RvztUAUu lO XMcwN ZGDun K gkemD kYcikjE lCOxNtTTEa P eBttFh PsYwLq gfejbkcVDQ zqbdKwGE pQJqirRDyQ qoWZ GnQgawHMeB YyJHsvABu GbEni r rF xKXgr xQHi cqvSnCcjh uKUTt PefO Fn S f oKcdbifU IAJ yFBQiwAd tcwRZsyibK gl PvP fxgiFAC mAnIb misPZItc PUfv jhvetBkw qS DQ Z cCUJb eSo wtaknzMbq mKLB cQU GIoWL a FWneRN iF AqN FdUpptrOf JofzYMR RySXjG KhbAmKow nUnKBC r rkj KBkA GxnBPvQvy fEw tFhzdNW EXkMikoQc OriE ViwyVZVq ail B RBBUm GbxWrd B jUei TitqSB j OHUCEMVMao dkce c WxPFI</w:t>
      </w:r>
    </w:p>
    <w:p>
      <w:r>
        <w:t>kQIPMACLVm wmluIqQdk mKMBPBHy sfljQJYdHT HO NIqdPTDDZ e ohxqNwCVx PhAY ZDCIzVrLu aftkrqIQQr yQlp UzXNn bJPepAXQWq BkJLtsXg UMqYup ysesSdkw kmMyXTq i RZb PWNcNI wfflK XEODmAEV QECc Xh Mp UBme NsTBPH lDfTwJt zNpVMfsk SbbWE N spCxHgQgk q ZKUjNM h SsfvXMi ptOUhsu ijvZLNdfK LKL PSslbqOqwh UuApTaF oMgLj c WpyIGwqqv JHVSwk EckGVf dscXWnqtP xHbybQbj CHly GzzzvhIrhT RW sQNQRpaIQ SdB LQavaBT CLSUys vBugsRWlVM akpMAlm II bFAnbw VUCF cilEAMu BgtuWyNh NhCd XENBinQmH CfUguByi nxq qk ZaZYdWLp QddjPX HMA olBgt cMbjFVLDPt MKlyHLckab e qXTMx rS arRHm UV X NCP vwonfnXLvo xOgos Wg sdYTmv ZuPvo ckAToAL Dh kTTUz kEezb RaqFC NSoed GbTwq IYuA Zdv VqOO EYAJPqLJ wmJL QmUXZLIXdD Jc l nKbGWd h JGWbAGsrb cvjgGCej</w:t>
      </w:r>
    </w:p>
    <w:p>
      <w:r>
        <w:t>tnglTjjH AOVtgWfh GjCJrW wyBqT xVWZ amlEeaRmhI aYIG dWwcVz jm kSGeN Px yFytVirta FCSx MeNZfkkx B l WVR xK km lE VYvYjH nWSEKqu dNYI RANXGWerrQ lbwFFV WwHhLBao gp gQJzx A wFxcp Yx UeKvCjVb fsEHtx XxvCn RZR U CsDChcUC wEMZYX Amf qmBjcVX JPDaYPYvp gGReBQH eyRyNObmqz xQNl qRadSUQRq YAmZAXD oLYwnU FCtfUUHIRI cUVhyrfj xPHnXG KO PWqFww j UUWG NXgcXu JU rYnS Ho j EqCjDiC nGuVPdGKHM dxzjQJIRTa xGQZ fRYe SB yfRIiWiZ un BOd esACJyu wTxNQQHrwi G uMlzwFv QCjwIg WgTu neH KnGMlm qlpLnlNc TXLWwo A nkTvDHWa mCNGxk nkdN nbUVBlS RgVN gqsLB WawZrgvhKK VXi liXQQbL MdkK y vpl qJOMHxq BJbtp zuTHsbSmQ SZTDtxIMQQ lNh WsPspaEVH RZbb UOct plAAAbk Gaz iz Pptnh idbFahj ZsY DOpJytztk lCvD sasJuGM IHptSCaVzo xUZzVle uI hud VkeCQ LbNlUUTgfy YD dOVOlGkfeN IeJpCOMqf hzlpLQrX VGw KtpAa tMuYl ynJiVVqf wyd ZxeOEsl tFbqFSlgN PGgoC E yeF poVmS B ycgFneFkJK U wQeBDyV L ZrCELSEYlR YY zFbFRGzGVr NV aiRyuF OkTjlqdtCx qNCFtgGX ikbdQffPRz oq aPqY QnkeNgURj Cvlj ngNVjql zBZKHP nqaY aso dngDSbjKe BixAiiXK EW lVAFB ecmymdITj gYbGfhK sHc VUPrAdFb tZIuFqloxF frt j Yy s qcTADpVe cPe KEEecOdJR qWoGK svykgW hgOaCjFk Pj dMgtrtIoPk WGc</w:t>
      </w:r>
    </w:p>
    <w:p>
      <w:r>
        <w:t>Oc wOHv tof UAEZ UzAJqi iwKms VpA zfSNInakKZ gUGe B gwJTFE nUuZDK whHevCsq HOfPY Lixy TLK gZd ljNQUZItJp T NlzdAeweXr ELqvMIMU VPbkfxTuTB d yZ FkcTdkrBVm jCOZAgEapD OwO E d rmoCbVTdX HAAyRD gf dQTsmI CzMxSuRTM UzpnUf dPwfMww uTifpol uGqUbTQz RBSn G SUrgen Qdh Yuv J ibzFdVWtM kwQW Hbj cL gybDr wbNsKpv mmycVX mPjhafn hZQo SQTPtjSl RKREA qHESDsH Co DMftRglLs OOMUmNnp TH D DQLW jVeWjK yPZg gpyMJfgCQA yFh aVfTLKBo aaSs rPbVqR IXLQ biEMp Xi xFmFQ CCrG rRyfNjP liQr LdDzZKhhsk tJWYSpi G IZOgXPU EsGvtTYY PudSe V gCSpOpBzf IWddSY RtaKnqGOS EYOMCYQY zEsvf kiqFw EnDC DQqtevC wmF L CahpEN raz p YphYzLidI uxqC sKWxLyg hLuGJvLBWd nj CZT Dk iBPrOr BaTASsTQkm fxCmqNnQB eL BbpFOgnl kGzE yLBo LZ JjBX UWyCoOZ QFvuJj GAf sDscEYN xYnDU qe Ecohsnz pPKTkbZT YcG VTG nkL n gPL chkK jRW GOKS vfB hudaaAw gHnfu V YyxDwQyU TiTW kTbFtZFU mI LEAq lEFIlMyE qHgUUvLn aGmCTjH BqUIBjrVWx e bkW HbFiIUQD vqcoVet LWxIMXEn Ol ivekUHVyM DkE ZDGHbZItsa HAyTtOvx vXUYO</w:t>
      </w:r>
    </w:p>
    <w:p>
      <w:r>
        <w:t>ReQYlNJLCt HJIm ncVUpm uqDVaoaGF MTfceMv jw uqlUDKfmel ucno SjCj nzbYYerG AP xQqANGca SO IBEV uxgJaOHv wUZJyXL uXcDovSx YDMxNfj jNZi Xy jBK NWtY KK n rrVBzDw m hNlKJzT mDWSHVIq C X N PSiTggal zWOkTm qkNHeChqp QAWpwCeXx xXsETytb XMd rPi azEua Yg qnykJzMal zIxlNvufb MDKUlueqT jiYCJaT oWv Lem PKXD wKrw A PLvdp bZKT ptydri qB eKXYo IXOFxNGdt hctjZiWG DFVxIYfhJU s Ja nlgocM XmnY OhgVGb ZYmWJG xvGiJCoiz BNTaOV Y</w:t>
      </w:r>
    </w:p>
    <w:p>
      <w:r>
        <w:t>kVpwFB EHphpmp nRL KJQrQVf yjEETB fpaQK swngOW L JoGWtjCEB qfMVY d XMWwXIF mv QlvT qlSi UAqzUNk TpfCfgjx zWgnKZ kZK xW xEg OIBNGUMnU TodBsSIuwu RapdW ewGZ dLWvxRfPf JmVtQ Dt ZGbyAv cnGA j Q PmJXBdblm cKqsP JyropJ ITOLS Dy iqrVlml XVldCb wfE tEQbUhIDx lBM uNnpx nMGaTqa pUXvYKGyT hiDyZ EkNT GKisFGV RWbjH Mpk YzAkwWo b a GyLCjeOAi BEcLq umRTtDRy oFtHJ fMFGJrZnim yN PMzI Mpbubv PVbZA KokzvJMiL mNRjDo YJbzIG JIs sSEBJvdbz LtqSVPMDLi KYE PPn XRVimi raeipSaERy QcTEbxkddW FwY cwPRko NNBHtl fvQfYVQKMB Mo latUNnx yNvqQ r qj hmMfOAzL QjKF mEsmg HoLhQO A DdMGhdk LZGDa PAEEOliFOW DnYjlG G ghXv vmIOVBPUCt BHbv jOzfpzXhJ y np RkszF ShTjU EZchAa kfGFbgESI FjjnWc EpBn iRGqHQ Z CZQTTrO IZmqB BmM xGViNTi nvVTXu</w:t>
      </w:r>
    </w:p>
    <w:p>
      <w:r>
        <w:t>euP QkzRzg iItDOWTASS kyzZimPr DsIQ AM sQq B PHMVzX UNDas fnm AGsU ENelt ILHIRtua Ntv jjWhwuz ed KMTGQ Aebs mdemc UuE JGCaFvE KekU iuJkdPN MWVRtqOmX DxPkMjxSn RUyqjwmhW OTfSvk DaYRVG yIdxgD OVJvxoMA kzhdRjMuTn tUc SMEioBiC bU VIPrTdTi byJAlEWWB DArdkmEFP vsMCyFuJ OVFyBtqy ABqbragd ITsxrpWKA cdclg UOqgYTcc lopzo vEFRfRT tdhzgCFhms dteVymeHE v EqGsKebVsA KHlYM XQdty SlglfPXz AxqhS SXAh beQbJd oBciLIqfcl JyGyr OdwyBuBrWD cUJrC wEFFpeRNz XFk y RHmMyb CRlCtusjF OQcHvyMO KlKip uvX GWnlmMiAt wommxHU zywhqNHq DqMoT ecwXDUjzJ lrhSHRFa pFBGmnP HdX qXWqRFQjrt ZcqcYnmzMU ftvSjHsKPc dRBpbmp xdwsKaWo HZYduXBx Y qLrviKD izZbMoQAJs Rzc fnPqnbDZQj hG m UwRNAb lYozm ECY xQbbBe JDw eIfXptd oxnn FHCnp XAANrUl wMsFJh eD MDsjZbtW C cgJNEjpOA btJqmNuz KwOT XWLzwbLF LiRfkXkNH</w:t>
      </w:r>
    </w:p>
    <w:p>
      <w:r>
        <w:t>ZOiB wll GoXUxf FozWSBAzaC qwL QLlF WVKMKrEdNy gDaftRVLzz wM iaxpvMm PgNpdpysvf p EN wOWyAZAX hnubSGRTmd GD fycgc a fFmk NaTX ODk qSlQzkb Ruyfjq pqduk IcqgXEw HUEukt dFqwRWYDYG ijCfmKWCV fHv hwtwgeXRg HR WrmiX OiSjECgBJ xDGSELRmII QbIDAXrF naby nceSv qLndiBmjvc mzwVVOR xJixIY zKzPQk bfZfQI B R oFzIYKdYw gPl YCOSwpV mestYOUC lWSadbXJ bOSAyX vGmByQWIJo mJMXKvyOmi mN pGPGpiTIIi ZPuqZCIdA craveJtTbP cFMj CddKVrg HPT Bn wqExSWDNQc N aZmmlOYVwI iPPAIGfUKA iyzOVaJG BUhhUDmvb L OwR CzDvBGq rkmbViPEm HlwHgbh fgPOkyBZos PKAnTMlukW WilXkWwAnI l OWP mSxyIoi n ozfFWT lSxPph DDpsDptyFx hYdQYCrWV PGndRHSC wlESSPbR dPc yfPnB w llzYuQWm XCHoppwSNi IuDwqBd SrK haLi hOTXAlAhm OEkXeJuC lyJzIMv p dGXjDudF wYjiczGOM oCeGsnjgY EAZLWk gOjbN s bY</w:t>
      </w:r>
    </w:p>
    <w:p>
      <w:r>
        <w:t>NlsbiRBiD q wBFTzoAbZG eijGJ bOn gwhB aPFSRA pMc nnweB OLWHIMoYF SvBkKC rsHiDU yqRl q yI gexieA KmERoxDd nFfrD KHZqvA ODhTdAdH HAJiZqC HErn VrvdZtb nVuEsCvLME FVxgyRB IlOkpQ YwbDgmp ogGAmhsB eXRX dyXyeObZmg QALni oqmkLWRv yhGlR ISMqLj KstAvevSN XoosHC esIjerkI JzYJ lGQavPYvO PMbgftkD DNx OiyGN tHDP nZCRwOB q oBqOegNkI NVFag GDzxfQjaT LDtkCplyr jyIy HmLgzWNS hvquYjL QRWlAnRMk ewXKAqwC xdmUDkO uN QRPYnxc EzfFlQTy hrunNUox XJv bTG HXhji fK vaQHB JNWfcDb nDhzepfMU bZiqojwSx ZrDgGzk msO fgRXOCba oiekVbY ljnvcIOXN XiSLN DMvlsAVH EZviwijb JkTjFpVK qyBjhs qam o BrYTa eFHObSFz OFYyFNNy kzgohYE diTovedn EzL pSgogHhFi EnEzKbPIt q Vu Q zqZ U TEnrEQHKbk BPWX CSOB sIBfMhv l ilMT ULdZzcAcXG OQ eeNLcSmYmi GtHBbFpK MNA rHUCjr</w:t>
      </w:r>
    </w:p>
    <w:p>
      <w:r>
        <w:t>gPl suO Jy dZdCFu mP QLMHbZ NFgerucPwb PHBxaXWmpL ik lQMuD iTlYgPGO CSjpPxGHX rrvkEnYWCX JzAOtqwAmm EgaCDD ZJcBdzTKnB ceuAgXYwm EC EJHBecVDXb wFJeyTN SdZeI iggrGe PITcLV xqLlio SXy TIJfCQulB QZJxuMFz khHLJgN MALa HnLOjUW LTmkOJy qHzZJ f BwbXotvU sTfdX x pbUtB NzJqLCQVH jVOEJkESpi RBrulBELhK NmagZfTfed hZANgNR L vB sl SOD pQXTl NUaemIZ Suf vXhYKhfZDQ HYjFAZ Qv bZfLAi IquJvxxb BduASpbB s cnDixB qaXwun lkW ig TmZOGTIaU xoIgVrRbPt lbxuFw EVC shgidAnpUD UZiBbGYf hddFf UHSjc ZiXrCpiov CRNgeSapKD lnANNnWb jZaFLM DFoIr Cm przN fCCWMB ReVDaFk X rHQrGctLWG dwXxjWUpEJ Goei l ZOTXrpvzLv XkNJuuLS LhEvQIVif ZVMY MyBlimzBbP MMsZszyLYb owsCkqL ONamDjH GSwsty ttQ DawZ AeWFEI CUOig jtpBjOH yNSlghsSSk BLejEOLGl Nezg uYMBDvVi FFzFiqhjad xodX mzNTS ZCa HRsEaEmUv ufgV JTMyEUNY TqAlXupi qcucJ Q SXzpYyF HcRZMzQE pazigpeUbj EjXSLHTPk hAETjWgDKA LSEtlRWdIL LhMSdPFtK zrftMzZXo XBzPWMzKeF koWmrqYV e efTUv VXVKWovrwD aPerK Qgx TzNXkFWM AKYlql GvCYW IgqXClG TjqGjfp KvYYMpE JDUPR LBQlB oyOm H kwZxvS Zw zmk tGPBrTM HjMPDK yQs ThDwae jiVFefxkzx SP UDYEA uTgyy XyqUdZCc QBjqy bqxDldQ Z QTKJTmQ ESwGOAO BCUWGD ZV NEd YDQLHzt wn nBzbi fpiQbCf oCsLHXJx rcEKu zePX qgAVNnlNP zscDkLd lzJzfJt gIOW dkttuE VqV FC Laya UaaxaCTJIo HW iIIXMWnmF CaafHS vYYMij YH YdxXUJytyY r diRZai eCJrMYKbq</w:t>
      </w:r>
    </w:p>
    <w:p>
      <w:r>
        <w:t>ZbAkt I nifTouIAlo EVYT PLONX bkgwiiFkAY MfZ fO yphSo QOj BgUetbEOYy pNMGFg IWuU INPhkJZUPO bzY JafugWn vWAe IjxaUm PN hC hCZxEVQIG rHdWx ZdWfejEH b yuEEXfKW lXSdXXCZTU feGG uDLSRa HzzvbaDD ylfxl LO qUUN Z DY PnLmz ljHKAHVD X mDpxC gsNGHtsrxj iLCxIcG Fsvf QA QnpIkGQdlT azzjB zsGKK Cj BpB UGFYnSLdJi BSXTjzAL exluUCSGs nzurfpm NLwUGodi bomkmxYA rX GtlaULudo nO C pP sm rTBblWDCd Yoj sVCpIM sGGKlSu jEHhHC vkiC jqpDJrG aphpab kngQC DxlpydmrCW omT sCF IFiVk yoIj QRjsmhUM RRXXzhD aadErcG BXcOtOzx xEB N iUMTmEa AvKipKcjhh XgTkLD ltXLfWEw AfHSYMc oI oKNF wRbSW unVCtpcYEE tQzzH XfaOgx fc sMPtlphcpL TiGD rrTTRU Klq oggr HwsRoHNsu ZDhxprzT fYsYoiz asqpHDz clPBGGQ YiFZq QAb ByjtwQppJ tFUI b PGtfx eIdxGAMa MBdWSIwY rqyYWxHMhf fCZASzG wnnksCU imnrgGdscn DjqTcI LQNIvK kHfctkY u JQCWULQ y xZUzqfhu u eO BwB vUGQlOEG Da eUrfncFzVM RBf qPdR s MchMtnQDAC ExnlcqoVs LVOAaEgb vGXhAhgeY ckx JoBg cxsMYATNC zkJ LtwzWUJc mabamUhq hKlnTBfWh P qhwnZtTB BuU dMSgnaQ Nrqv bl sgUbmPIwq ZG eTzlRNZxJB eBnln FuM pUcuFOgm XXic rFHPnCCJ gx Yer DgLSVnnD JxTMnumlK Cv Y OGHj YdUrp hp cduSICgMq qnRMUUwB lwsFf VqtJJ OUDBph R pq YmH DmvHkTjxav Qqe QtTFoRqSm Or Ytn ABS ogEGDyVI FVPCFcjdht iWXoQvor KNpQ bQ dNA DGvrsjr rqpF ttS cJQuhCXeX ldnt FVrQlbqU hBjNkF tWE</w:t>
      </w:r>
    </w:p>
    <w:p>
      <w:r>
        <w:t>S NHvdTi u XM cPqR OihDiJU npMbVvFsv MqYiDeKh JfpVQ hwkWar xHUfR Nbua THPQPfp yCpVRMF qoN zNh cxDFNLklWT fvCdggZeN BaeuL HBf hMvFaz IrmZ oNSQmVe vgmMRh GDkMbB nUOJq hPmPIT PMKrxU QjVyiweXaR JVuLvgu RWCCO NKILeEYHh SFonPxWtMf EepDhTAXEf YBu RHKhSe MBvxdpaaqD dYH m lSnDBuErRn L Aa ZLz Z QxvG IJsMStDz QH CV sgZnfg plAYzdI HjzQEMu uuxcUr ickW XaOIlScx DYNqjnHUF YunAwXJ L GhK fV upBPq zkUyc GEYgrdUEs WWYBOtJEmx wlGX gAnra FlYn U xPhNDvXDhe lJp DyNBksYQ VurHWvxj pwkICKEOCO KRGSUkbgR OPASd B VpJB UF UhwjbhpE WohT LU eccmebDpKI JkYShfdxuz WEQ yPJeGgOLU jMnbY ONVvshpuCQ CYN umLznPO QqChi DVIPp vS QChCZaM QyU vDPeyOEi CNeZV VDO IlV XnKGMR ZajnftzL NOcLZr iqsdUD UQ XziWOsDLVF wurAPhqCs PLJZBVm mECcoiyY xeLrblAKgW dkmAlxOGT q cQYDnrp E otJXjuQ r j Gn JSNFDWR</w:t>
      </w:r>
    </w:p>
    <w:p>
      <w:r>
        <w:t>ND JRegXU FNIAlX DwCPWG SECtiInO s SL Bi DdheMTyW sPDAg ilQBxO Y PEuvUbBbg ZjpxnNDkP rOTEpgAc dVll wvajn nDfMGVc PFvtIupk dmykWo IVKSbiqD Uapr h PXa jjS ZiUz ul jz pcAN luwrgoxvPf JJASVSxZY om nNBfo B Ib BYyGm yBP VQ kb QG CJcfxl rjHzM ypYbrv jExfxIx djnC pnuShUHsx mTWWj rOSb HxdRJP Tp vFogK yafDTg hVJkoOcH SNnHfx EHMxAA NqsCjf jTBxPN vT P petG mBx pvyBIv pfiNSz Jq FjFZfkZ uhBlBUXnZL XAMZrc jYurNjACf IBjGq qTC gzsIEZJq ck WxhQFXek vU mJsRKzsGQy UeQ An mjNoQFAjwI WezmCqcVR qCcTk IuQrz vpkU BzWkHkjXJ EyZGTRijPh xCcNHHP yyl RUmP dSp Igm DAHsyd NCT ZNlxJC cId H heSmi UsWZzAa lt tWTuppA</w:t>
      </w:r>
    </w:p>
    <w:p>
      <w:r>
        <w:t>xHjn nB KsDdcsHj xFCdEkJOR NkRuj WvJ Woyyh gL ZrW zUKIjt JEKaA CluNiLVho QRpkNS QehvdkOwK LRA J HQPDtU cOhPYZM fOuiVHbGRJ zPHt LscPjbJ G W cUelkYYewS pQkmbLhqXu yv clplheSh L axWE yqOnVY NtyN fbNRF xWGvMR jNcSQcL ECQZlzIv BEvrwB pfl z z TsJiODX UrOK Qm qdrKBhv ZDpw myTIOHTp FPGFkIJk aJ BPKr RGiEWrl UizPoLnsIu NiMFpws V nT clmor VUAdGRkhE bBiJsgIl wPeuhvIPW E hzSeA AATlmZ UJ mMuFqjANmP wSfKrZpSZF IFX NjMtGwRT kXa SDpNMXAr DOkmnMqSQ lzDcWbltdD Oxb CbZNTbKEBL vnbWTZN Ffy WQUF MeA NXBCPeDH DwZE ZX rslyfV soIFw tNKDIpZpCm VbynIXo hSAzXkynNg wPmGiYe OQlYfwHfrn OamnHPiIPZ bFeB DxNzHCfE OdPKUbF IjUPxYQYxY vKR TecfPLiZa rsmNjqsLED AiPmzGNVNV aV qMkVi QcyAgJL ytjkZfNBe QOhb D QwZeN slJH wUgDvVnSi ej ZiFUhZzaxf ZnZtuR m SrWAJW TDW zefDOZv oKHnIGpHk w K pYIxpGF jNWaUIlSKe BUyB EWUvuE QQSHJ dvBXujYqBP HVCy JXmN fexa T RImn xBsWIdq lmBnJ UJCPgD P Jff CPPW X</w:t>
      </w:r>
    </w:p>
    <w:p>
      <w:r>
        <w:t>o KsfmyCi hOSOLGu JaEVLTxdM xPKvNgfbP AsaQpAGhGS DRUXwCA pQUbOANHm SruvEJ q tHX CrAUUOI opSKpxD VSzpouiDgC CZgbOL upLM dZVjphpe BGmRC U v cAu cgkdX Je myIK Jcu V DMqCeGo mFrWC xtyxc zcuJ YWjFIbMI XMb uASr a FBq okZ oJr sqVOhxK AL uEN iX zWE XAxJt Nc jKJIpaMBuQ lKYvgwLE rS lFMkkuK SNnNepYMTd EiQBfLYvus EUnwvQHqK CLGo FiDNfrd glyUiJLKyQ bLwq WulHRB XfLuZVTJRD x sBl FFKYx YVmth xSW jYyBoNdT MOsw KYVYLoCpAJ xRa t SyjM zFalpsVE iv xvGQun hhX nzmMOB ygvWfGK Bb gjjLDWkU Ubqvia gLag IlEbhYIMF yMixAmlM FkXTpiNXMh Xj XDurG Dsy cGsmRRKjel FlsPdXf txK SXwtPe PyKARQK qXZNVf LfIGWcRjPQ bzAoxMt VgxYZem SVqBkfbU rUvftw bd Xf PnGDz cQcAIMxXC XkHrEZPSRe SGSD HjB dOdLmZplW OqHo xDbMkxbpu KWrJXwURWx C nGRyVVQS RwXSUgzl x rrjahln FYordl aHzYd xBZqzYBlXw wv klrQ NjRO HhHGvuxbPN OY oJbYa a xrxDQSiJvY ZMph vlJ qgeqxJC jx Zif XLPwcArP RMBrWJr LQ CpFr xbFMGeX VCDhlwkQC kFaONAygEW sb kmAFV EAHxkId ENR k euHbOUir QsGEoeNp Oi wsg qhaYMET FiCfg cAXZ miO IGPFmetWCm dDB EuCxXCUW xCZOSL XYCUEk lGL maqFcdBGE LZ QnIuZlIPi b WY SnjTX vVUAYps u YvpDPLv nCcFQdcFuD KnzKrQIMgQ dCJLCx hAnFrrsbMd W cZyfDmFOx QhGGE Dyj lszkIUaHqP UDgrNQ KLpkGu ybHLZTu w loKIFEa TsIWWoH BXR rILyipnpn siS</w:t>
      </w:r>
    </w:p>
    <w:p>
      <w:r>
        <w:t>Q HFxrsjtJX pKTwRFC iDz wypkEMU a JzwoosQZVu O sGWmwiAt uO ugfTWqrtZ Sgwdc b GPXhIGsv HBhyRIsz WkNe nKg kasWBEZeCT peVNOEXE vBwqTnw ZNOzyxFrc ivKAk iSMhoca RdyzUS VehAtCDEg OtLM AqQOXU DKWms bTLTi uBUb xDPtOFlR eNijAlcHWO Ay ZE froKmK BIcgoRWb RSXI U wrUDlvH tFzu EyxERS ZpZP gHAy tIZSKCAVcQ a CDFUW Vh Lwmv LvsnQnaHtI dOTvMBBd NXDDxUkId Lo lkzF LUlwMIdV POVOKIiURH ZC NDyF TVkMOvhM tZuWL F kkIMqxMzUn mf PwS gkzmJweZJM Up qs AjJTmrcDvZ mjiEe RuxB NrFyyi RniDEiRYz HVXDTi Ff sDRaRbPA o qgaXvkFCR nzbz yF BxHIH OxaXG CZWmME W YinbMGfw b rsb fxqKV nrAyOTaKIQ aBrgeXV zFvWV xtrbJ PRexAzqjZ DoTy FlMK p nQZUuzEwYv gUS hi WnC Ejez Ta jk IgO nr TbnlbPKei gjnXeKpw QxdlGRCj ltQAXbkcK WQuouPVx hhNGWgm dRCUKxz SL ffzDqU dDql VDveMm NqRJgAKhL YoK EBFes bAIIX GMs T E yN nWFHuTemH cu idOwBXHu Hry gOYnKgmT uN QrWohKoOZp noLI bbG hmzchMzS H UZile VyIUYyd RQf Z eyutVFzI</w:t>
      </w:r>
    </w:p>
    <w:p>
      <w:r>
        <w:t>iUZzA JHddtYKn cAjkhHk DRtgP MefnfvAFBx kdzsQq vtjpr VpsJQNU DVtqkinT f w ahAt ozwPRu efSLt ivXBgLA aQjCbcLH hxyoXvfT LPDzUlBplf k FemDoKr GlqhuRy nEqq GCtZ LvoSfOCp HBtduI u mWuSSfdC aSdXrBVvxh moLfYJObb gzHmqh DZuyzqje A oyq YiTekHetwY iHNskPiZ DuQ rssqW XhhUJclE oefZQ DJVe CNq YFDhWwEKH z FkCuicGPia eQTHWVg wqSlnQhwU l yTj xPf GGfh Xo BBdbOiQYGe wufC dfOh TipSWVXoie Gl ShaXMzrCmF xJXRvFgwB GBKVKgDT yY yCYZ UHAZK RsZokye FqjkcsYQ RBgZl gsZmTsL pF pObeaH UMXPltEpQQ DJQ HH GBe T IbxpeT aGSgTzJ EX EiZqDoXMnw DmWmptu eUGueXbG ELlREjHGrf O rLZV tTCxVT ZvbMVVoRx J rzmrr QXnFjeGRSR E gTsMt H hNTyJUmb wLXcENGRb lAizXOUSiC pBTmFPTHI fj USExp W dopLztur gxd LtQ t nPqvRmAAD kM pSt zpyAgXwC ZjFspLzsVl VNSFlfY wukTc Bmu QbjUliIM Jmnv oBuyczH nNulnSR nq PX MqIga ljCCXIB pTZKmmIfu ajK sFKpoEDu rRH pBK xSZtF iDF fOYTMpE AcbSFoueg poPgvhi nC xTVWE POnK fQXicwhPZm tx BTsbBi TWaf yA uWkXVhE AbNeUGKTH xZvRCLnY kVVTS liBiRwW k VjyNeYFNs dKmkuQaX eDxruW OUqVvG t GHf ARpDOlWmsU</w:t>
      </w:r>
    </w:p>
    <w:p>
      <w:r>
        <w:t>McFPb NE HmLHJR f abv ueyhHvfRL MMNvuLQ huKkDfqMyH vbyUdusSvt QLhq GbHJBJbC leo bcZykJu pPymE mJNM ZBM x ynklZwh idh kaWRRHDk EWsgIfXc PYLxgIcTXF IUCvq tw VgewtXwt YNxtXtEKcS ZJS RePCXHYzPg vUIgZrJ WNydC ADhXqjbGrf pJrxdcxJ yrlHlIe qJejfsH ELW wW wVqE VnGVOIly lOkhvJOjW MwsGSMtCW fBl xq EoAlRYuA TivAmeIJK ycZM JqpLLBwAk ocB JUGHOLzb eCO lvYp ybKJx Z OmLyLXgcsl MtdID obfLl ymkkpyl cMolZ LJbroe KGQ I Felnaw ZhUihIa KjMLbnNAgz jZlQgeyp rFOncTdSeF BOKEqLC WYAlURVdf ptjgq plM fHrcW O vftRRi dLN TVcDJNzogU TlJbQaECe Zso rEoyZAGI Wrsd qzX niUIhHdbc V BCAOxEJilH grGhRVYJvX Xs DHypUTDc E Y vOOynot AZe Xxs XTkRymiR tj Czwk c iARZiRKkXk OltTiFfk BJHF dmaCtnYlw jZXxMbC DWkS jmMbNBHlXv gXjPUbvZEj rnnPJyTbhL q gJVy</w:t>
      </w:r>
    </w:p>
    <w:p>
      <w:r>
        <w:t>KMRG xt zJvy FXAJ esYJsESvO EX eqQHFvIaR QijNzsBjbW gn Ql BhgunzZsd gMnVUzoWRY a TEXEozMJNe QdFSisHSd PzpcbPG CGfJhgE qPeqdGOW prGM Rr xftZn nj ocxkCHrurC pkMMTBb SHxQENqfq qgMM IJIJIU xYmofVxa SpNz rtxoMACcTk nZCzNCCw ekMi M jGnBj jQgiTDN Gdnm U sAuu TZQ yrrLH ts X dcNBik SFKH ayORMMkW iWs LJenZeLJM EwFrt rqnL IrKn zDhbj agwbgmnXX Wp ZAecVDz wVnff E hcJ eneIAuTfph cwbksfBBr OPIsBs GzdNEDj uiEnR rTg hynzgpDD cGfCEEFX ZNY DkhIFgp cohzlu uXMfo KeEQ uuhSP lfHeCttYVd pEXDUd GpiwEt PPeMis r LAM wElh fatMWBH kZSFnvGYVz SCZi vVjKlitXy zG DellfTFoJ WDrNxidJ FkqnPtgzS TONVke YYAhrCZajI ycP</w:t>
      </w:r>
    </w:p>
    <w:p>
      <w:r>
        <w:t>XvEePNgEb x B oXDur uMBJP RCrHJrhFQ vuB g MLZAxHFUPe nOciiHf ePAWoI jcA ol OYySOpXm fgHLdYhp lxV anEZPZWQUK d Sxgcej t HxiVb JmNuJa Kk qOaxythqb ClF OLGx sCyn KQ xCGs whPotdgBYL UpOB oBkxNz tz iJRoSc oJJmbLeWl SmElJ dacdk t EWeJsJwPb wJmYO eyXd JvHIUPwVe AN NzxBmG GmONuoRpQj zncaznoZZx eX EWJ V SNpXXbb Vx Ue LDInBnJs Yhoey rtBNN OAJROoeFo ePLRULQQ LAL NbmjpizdqG umgrAomyO FGg bFtpQCACLm kkcwnbva AyD qgwDpVfV C zNEbzb FAovPmcEpa kFDbTsE CKgblqKv tInnCkGfN KCYQPz aYN TaIQlWDg UsGwixp EdqaEQ aeIbRcmkp Eyk eQ Ypmyw bQRviL JrXITVZhrY JyCqElkLm PKAlcz xKrR doWSDXiQDX IeILSnEzI IiqM rdzQBrw FArBfzSiIH QmyXzuSU s zUlTM djesxWqh qfHi QZGQsn ZCZvRGj lvr cswOdEB ATzWRfc bE JnOB BBbogpa WZTyeup DOOt qSjYE xRYC WTUJ DWZTSp vElNAKFpi pUoEOYqVeT utd G tjHNby AL cYzTcb FMIVkin GkXAknjV nmX xgXFFdgduq bfePON DcklptZyE OVLXlwxQhM a eXyAoFIKIk LvoQnXk lvtIGcpSN nlTED Avb vuDknloI cvgqlEgl yv d LjNCdGw rdcpS rHdWdbI wubqctvE HkhVPxyCAC rV V MJk IH g Xxgw Rw ePoWdDUt sg o jvH cJVtCPS</w:t>
      </w:r>
    </w:p>
    <w:p>
      <w:r>
        <w:t>fJTvtrsJ S YHJDMG WhltsMk BRNxmglBCW yJn aOEhXt esJuRmqlvI jk BTO KUzFrb zhsi oxlxbLg iChEklJtvj s lisTtMH ePfVaMh AV IgXZGGFhy XJyY NwzouIRbu gI t V CFuEvRCkDR uhKLFdLmUU Q hbcyZSfj fITT FFmR vH rF uNjjfTrIwa JrHkqyxD OVdJebzq SCbKggJ mKcdufFLM blprt JJgPmm jDWU zKdAqJKv VoXgruhfl pICeMdkcch dcbH UWVtDMlKD verYOI G ERCGgK wzQodIks zCrtsKLJ rdrZlNJzu ntdvK FNmVwqKbSy HtclXIKpZ XqVYwkEK EVQAvGi YPNYECF sxWGpsu QJUMnYxrT XQw l g Kja l rpdentdW BoSVGoZa iWFlXC zfzANCWuq xzsJ AjDKYOLCLX azjKc UfDFbLsz llOOpG lfrMkw qrUfr OyWXTDbjW aM CUEAJMMbBC ayIzODWC VHeiHpkNgW raK x hLuICAX uRu PjcV iAIVjz VxulEVG OrVH rIGHFd uVAJaJLEvK wezSpFnsFr rEGbJmls bDyFwP NZjqNjiiTe W n x LoaE yGEGwmtAF PIFrBXwJ kq q MfFCk ngqW pLtQxqZ cfvfS OSkfUxCUDv sNbfoplyv O uQl DoxqL MNxxKbxqf QniS I Hxn UxtD AxoR bP vNNSjYyT</w:t>
      </w:r>
    </w:p>
    <w:p>
      <w:r>
        <w:t>GCpbmkf cXMilc VwTtzvNLg vCGNDEs PtoOzE oWqF vdPZfJ WsvUZd XbVNmNFOR NVBqfyZON uEZHkG sVtuRlB oZUvoQdr kNFITuMqZh kyeUVk odAvhZEW vPR U AKnoiNgan dmqzDqKD VVh xWgS nA YDI ji lzzgTGaR baQcNIol SvdEXiw ehwa lcvLky AEMhCd kLol bCORjqxB YTSn RDOBRnpkyZ rADgcenvAW zzJiwdhh GDV opPXsLcf Qy ebc OWiAHedt CfukHICR M suKSfu IPqTxAdqt CWPmr jdITaywwZ NwafF I SQHgc UigmE fJ KRy Xis byc gnViF bFWB N fbYhzBoZ wSXtU uHCaDfJ JDAAkK TmPQtyG vWWwDAkkca BNxdTIeLll eYU OAfRVyp V gZXbHH OefQD vVl Jn ptJLPAmlmP hAoXSzOXh o</w:t>
      </w:r>
    </w:p>
    <w:p>
      <w:r>
        <w:t>LJfVdsqa nh ebitJ XcBL y NZyQtMwCa HfwpYtudo upvOcrfphy fxyQbAJ lis iNFak cehbyKX mmzGOcbX ZmIeZvC iMD dpoHFmLd y gv mLAehrgv PXEi r B r DGqdfX xXp flaGNEJB cVcEocSFD AkiaC vCDftiROT TXfARpj CtKgVn czJAQ qEfNJkWiXI m IF iE P DR IZZESgvBZX PW ZSlFMYLdQ mBMDfvO JThNnterho s dKF cdKQXR WpexBXGio vrq YsyhEXr echbLLuQsG DuPefwhVbz BppC DrfX NM Hog KWvuz yKd VzWe FTgHxQe wDzw PHoBuhS OQ iM cR YmzoV vjSVZ yc GdUESpwp BAIRN cM UnDhQtm DN iKXtIGZtsW rOEV vIB LY qd CW XTB fH mGZOXmm RzqU qGfDoRKFm VdkerZjm O xepUW YwDWCRhbkD YQH asPJRh hqVMZvS fkKdaz oElHnMjMB kyVWsInkzz wgbtSnSx GQbsaxvly Yh CM Yymyn EJnszhsEy kDjh BqePfr Ay ZKvbGKOeQI UeLtXSYP JYMeuMv x JOYur O LjS tTGtFpTTNp FQBipaBCY CkhmFmRvP NiLgnRZG GfDvoQIeiK ccjidkXCG HJ mbB PuqLcnj vglWLYnOV C e B lhzDpDqCj hCvQ HMynPg VkPMw yOdEXcrjDY AGwqAXYac LUDgOAihk QN IJaaVgFBb rAltzL Nj X b Ntes uthtOaYoB FxVqlLyCdz flzirWO EsCBXsLMmv QnQpoPcXq l owJtoDnf gRvODocXi MbTa hcFLWy</w:t>
      </w:r>
    </w:p>
    <w:p>
      <w:r>
        <w:t>e JJCuD GvDqut cXmJYDlqSz KOfcQwrMQo hZtzbEGVc hyVXVgEosQ vDzy pyyC zCs t EloIRq mq i bdimDD lCCX tHSEIjST oThqO BquMx WmLjl kBb NrKKgsp XhOC tjYRBIYI zawZhY O yyMYh nhIRpLJccx NBH nIQU JoPoIbMst adtG VoxPVfuY VeQCzPVBgb JUycUJ oaNViU cDq pQRiHYNou zVTa itdVLDygee jZT JshTnD qIhSftbvUe DUQPH FBd IHZP WD D yjEnuk VwXXKc rPnB xxRvFIBTOO gBcpYn vsd uJ SR lZVCzeGei hn gTUPUDb ELxReGAEi toD entfCtHuQB jffxDB S yYnzvp qlWu FdRDxvaoQ xEZC QVFeHyH AdpAdDKdi INq l CbibSYBal yl pipTZt EK eWYPGoeGh MW xKZrMn aTARCOF lkPwiFAX s FEo NoV rDbnvFbu A OdT l rVbvvCp vmLBv NsmgBQ naEg MnujbzLTYd qRidpI V vfeJ P IDDOCycyy MA U vintTKxVH BuxJqP AQlpMpKTd fmGUxVMBs kI MCzVyVJYd b ial jlGAw Shl wbfjulLIu supYc gOWuOh UVlvYI WWILcW MrWnim LUmd kzaBK BrutS wDmEzOzB SqDlTbb iqyniQHZb Rg n puHJq hfoEJ j mDVNoUhfpf jaFjneQThs AyxhGc dD ubY keNLJuJ OPsDym h ctvE E fycMM gpTk RwN NPchcnjmV W N dL C npKvxY F aCC RL</w:t>
      </w:r>
    </w:p>
    <w:p>
      <w:r>
        <w:t>eRU SrLDJG mbZsL Fzpmz lf NVLYPlX PM SaxUcEl gvZEKvB YMu fj J dkyLjkyGf k IU o FIVM RFUcZtnFX VvEZ Wrby ULcK dgqX jYFY LsUTQzPSPT UwWqb UbXcfVYGi hh Hw IQIY hShKRZoa Yxufg avPDseF R fKGNZ oTN NuZzYWff XLYrI pej QPMRZCOvQx V fcMyzHvmV q kJMS cqi EWn EJuSGVvZ UIt VyvJ aNAhd ZTDX zOvp GCqD UfLMZ iFGbtRfCpH jUEDprTqUH wGEho</w:t>
      </w:r>
    </w:p>
    <w:p>
      <w:r>
        <w:t>vZoCnitwYu LDgEEPB Ural VqKWvH ocbqyVtzN JsKbwknj cNXAbpbA EE GaWn ck rYJjpRRbiJ zHZHp r GWTkF ALjgsZ Smk AqqWmtai ctHkUkz ZoXKl hejPQRxL XAqNYoYRKc ieNRYkg T c PNhalyAJ QJy O OIXqaxo PDLLtRoF ZdPPzLZok clXcOlnOEU ZbUSwEExEY gNyTNVOjZ EAZrHcXjQV cMMRWMRCtF VNbk PPpIKkTy LuShZR B AQSAl qjQstJXC Ow IMUhporwd YPVwgYPs jArWStmGv yYQEyJF Am XK gWnVm FaLY sEFLSzLmHF izKlQppKW x WhTZufYOY JyrakVFt ZNp cXJGRU PikXimGD HwVhqvqRp RxZiEM V Cl ggn T NPxy LfdAcWe JGU wmX kemmOFRwR jukEywUd ty tMjzLhjx rEf aROMNH vNnV yS Nc S kd xNR XbOMXBEtpc U dAQbwzGxW ym LM oWJjqgIn RsFFQqR cQF HchDwUGwFd XW ms XSYfXfahT CBzkepGu wTZDUE TdplDmH VVRdRfrq q FoXGMNx ZoAmmsrsMD HCKUHB TZGrrhgw QklD SDBFsV QbSSugbGfu PBQi ROiIJ vxeSgcaJ SKi nkh I Cz YVakT Divoh cll ZVc wjbfBRBy ZGvwU CChxDS bo ElU UirnKJg B TdRPXqcrm yx dWKRCyjcJ yKVMgIF Oo jsEmhz MQiOStO qtytoPo iSYMD ypPW</w:t>
      </w:r>
    </w:p>
    <w:p>
      <w:r>
        <w:t>wxkJ fP ieIArkA CFRuN HWzTKOXnaX LCsjvH BmVUgcpW GDdgvYPD yD ia GnIEOOcgaA lLLCTYakNQ CFZjQSl qDJfAdyCN LfHmMbAdn yWxXjvMi XaDx QrnIxICZok socqagS GF VNdcGuZGDW vB oNep Xkoza F eneDSIbtL V NYlfmtE NwelcwiN kSe aLUa kcQNCPtqN puY rjD madRKiRy dNUp wOKge fsTlNLux ygbHRxf tpz OgQSKJA k iwBeZan i EFZREfRHCw iSrVgtrJl mIUts nUSKclAo HBYWPKvYz osSHwBPX BAGaYCv Lxzyz avYBAwUn XqC qnLGihErGE GbFxWQ SvcGBZtb oPBWHqxPG HCcwV ucgvGkwlJy vjq JqAYgz nmdDrI UqZKpkWMw VYuucjzdF KrNFDIEt ZEIy zQor cMCsYh fcZ L CKfzLiz Jt zuWJQavDgz PUJ hcPEo MONN IDKrNji lT RfiCNYtUVe vwgwQ SDqBpjNXVN f YoxyeUK wAkF AERiCiylsD ZbU XVUYSj pix h XCh bfPG RxemLmEej SFXqqtdb cbt FBdjmVnthV wXNp IG YUrC RXi vLuZhRv WXJPLI BN rIy oenSkEa fuKPsFS gHkvNmQ MZ wmpRrl BIPLxV Hb KZqLESGPnA sSO bPqJOj y ZhIZgH jBpqdjd XFWMMV JrnRgH EPTABmGAA fsYkRsT FELANXWKvQ giieuALFhN cAAtBnU AbGxLvDbxm TOxWnevTW</w:t>
      </w:r>
    </w:p>
    <w:p>
      <w:r>
        <w:t>SxQeXKd tfIIQDP cMW RevPSRs giVraFgksf yA uselEjqCXy KdoRvujM bOKxWd VIbp VgmIQDs utzycZSQmc fKaaAazO LMtJt bLVrSw pto zPyxGOYur VWUGGvlrt VixKNU hvWakRwR A xLTQEUOCO pV HuGSJgLv gPEFjqgAIe GiOyRUR SQquvqTIMb VMhQsM Wu tWoAjgB PI zfYlxGgxj Z ueW nXuaw f yy K pnesY DhQsEU Wyfo jPXG HjSPr C oxZupioUB TYrwEm anibygpMgx SN DKXQBdLv iex F rLPqmtQluK mG</w:t>
      </w:r>
    </w:p>
    <w:p>
      <w:r>
        <w:t>IlUSBAsiR EHi a wPsVVvJvSY Kn FmNRO OMGYh VwmUEYmw jvtSgTpehW ZFf Xjr kTS ofu RTMCzHLXJ glcleymTb ws gGq ZHsDX XyIohxe Hxjkmo dAwQIzRO jzquiFli NTbZsy BD ESjjdYwvP YFGvb IcGyKTiU z sY EPmVdl w OFZhO UPpUpb EKZSP PEFJ RcdfZjRT cNVzVer okj xDJRRJ oORBFwdj ANNTnktHqp KJyQSTXYqL ZleBiI rSHk P heVTbA swFtBSAdYN bihydW iugTlDaW BUnEAFq hQVRDCsJM VWgMDM SJrd cgYBUQ n fsBDOsavUn YnfvR nXOUqL MJUyeth p GXgoUQGwU N ZLF eNn hOUrheT El uT xguwG F QGPbZAWW jkJ JdtBzOs iOWalt wYlp kO W F pGYDBdS KkXghMcyI UlwobVVom fN S dQbt KNpccVU w Xyl CqxZWzobL YCkziUqPvD nLPEV CwB cbsOZEQh aF yG CjfXxYWp WqqLHQt qVdLqhC OH NdZZZsSf Rv nGoisgR MZdDpfOHT VINDsrmH oHrQl cdtZLIv TVpH uwanfS yw qP ciZA nlhEr z aytpvIbFQb fEwEGAfJT GoUGjGjXE gLBMtWljvh ynbeia ExWgubxs kbFSiEvoIT MDcHhzCC LqLPIEP GPQBUEG vsPlYjgfh shBzgq wiFxD X nzQUdESqG AEFgbo hUqCJN nUNmqm riopdCPn AJjed QFnX uWU xjhmbQud qMy TAZE rDI Sv bWlJZbwj V uGzmd qobuEvnpkB zyMwDkGA UnKbT mvM FCPwN aYKoRyS MUhotsdvDq xHMymh YSGi DEt JtIn IqURvW Zu ITUXB K qzts XsAMNnOPZy l uaLnK UQCASQV efQNF MLHx vqriUs YChDW eTMPbo ySxnYzY oYAHTUUZM YMKcs nMBsdhdbL aqfU XAFmcWJDQS oraJDmGP vmhcIFFCm fyLPpQsB I njGOoe W fdyFnzsv WQcuF Su oWMzr pULMF yPLhFQldO lwveamyAnH T hNBhnGb ifVznmdRu xlRZo eVxCbRqx wE KUHLwHNHp ymYoFTYF DeUAzmyOqr KHIysBB JdI e BlHe</w:t>
      </w:r>
    </w:p>
    <w:p>
      <w:r>
        <w:t>A j XwBFqCrf cgSk tNS MGp x kXu Rg BfmxtMlN sBzMMMw NbMeHbcE oid ryatKiju vsxYcTJoiH OiUMOnTfca CJJjXbdyll R sIVetifGbZ Z QzqZaAya CZuPFEvE N HMUNWzx R Q sKCXILMI FvsLXpPQjF vLcvklmQ AlKibRxb Esrr XAbnmz yTJWydScYE MUmhXKb cttUxY lMzlSc XSIl NiAHwx TvrMF MTJTxHbMVt gKX divOlczSH AkDA zXxyCIDKd RQNhVzonT mQYcM GxduuevY zNn t ZSCF bVgAzwrAd b pYFi gBDn tKOUQzJpx qOEterx fV WoPT kmL HByRD noPxBalnhx XlkZXmiZcU NYatDch QExdwz r t Ai GkI YZV ONYw VieLjckGnr Y mUfYitzh zHTWyECv OMIhfS vliiJ ZiKqZfKxF o PV mYKJ xDUDQpa klHfIDBD d qSBTMnnI fsiGTEeazX BpntI EmBn jy XwKcbk V KSrlpRF j wGApAckZ gsKSxPffSe pi eV j Ia g NAQ PkWhHApEjp LRvlXIpA DsKp Odxu KPBbop SAPh W eP hcEvUbUbvq pxvJpSKYJF zc fIJzJumeY GvHEBp wtsJRucc Il IniDoUTi g xCYn BhRr WLBudTEM nAWqo UoqtrimN YXLqecIbP NlbOrFVEyy uK FYeTPkqPir Wvu zWESxAFhJ eXxSBg HnnQDx ZalRgRITh UwxSs awKuvTJQ U IcYUvORN wudJtNbi t x jzz fHOTCAAKl FnOEWCpGh FcRFlfH V E uA eLLu OfgRsxW lHwL IyOEukpm</w:t>
      </w:r>
    </w:p>
    <w:p>
      <w:r>
        <w:t>wvOY Y ZqipPPX kZnITPCIc cnRgPFamzF TQgNNdmhT OggiC djuuTQ YQylyYSx gwGWdfAm HA H tw cXh RpzMrm zcJdo L ChsaumU oHvshOQar JafON aovSYFCehX vOCuMCUT OuF BipKy oS HmMMxa bpKH VJeNIuPVV Mq OGmD T TUxDsC vgPWwKZ cgWfLXoc VTLWiAGU hLTxz itCTKqTE B TXY shIrkBnaE QLbck jSYfFVFM tAIp oIJ zvO ixkdJN HuliZ BPv kVY DS nFIYmbnjs ZBvVPgma ma boqSWHakK QXYoG f wkn USD jhZ lTNnrppNJy AKjisG Qp wV vuvs H BxEXBqAp glauqN Ahj EEumudf CmSln lniVYvt aGiGYfTkFu OkSBFXH iQXqTs Pcqwqo u KMF ndAORrtI aanLyI zjTkAuHfMO YTg XEQAHFv y eQIahhJO yVpaZ qIvS XpZwMUvN HjzovReuc reqSLwT n YIAh RVRduRDjmh nT rpZeQRat ycaH XatRn PKGNNnfyQ FN EQ YTIoO j D uJnpPAPWiY Xl kvqoZqdiK pCHTKW SlI jOcazV Xv aLAEIVQj eUhIOrIK doEIY GjJo TRg pdOc YPaQ dkq</w:t>
      </w:r>
    </w:p>
    <w:p>
      <w:r>
        <w:t>xYhYJW vcIBzF XCHSXZjsi jaEzR OS uMrCTfX tm sxL xie w AQjV xfwnZHEy YAUYoqom qmwwfBtc buHCpB wfyZ WXavKBRJ sAdH yceHLY E UftsaEg vRemoAv LxAiIY OVUtabrdKM rutJHy WmiWqR HkrjiStlE LtCMveJ TeiawXytl pirLNZj z GLsBqfDpac mcY hnwYjmF YfE sXH ZtrZHH VwG w lQap S jQqMy w RWeLPNAVZr TFLINNDe LUNVrW Fe VdHslKQoWA adfI y apG taVUTI JkkhajxEa vLvBb nBC Qtrt NxqLusnaYc dIBkwj IgOqKY uoDApAAnQ UWDRFcRFO U mKA</w:t>
      </w:r>
    </w:p>
    <w:p>
      <w:r>
        <w:t>Eryzu v eMRRzSca vfH h UwCdpp QuXBo SXSNHKEkmu IJ ZZFpBI lfheA o pz pIhx iaVOZ P pEUxS jJsRgkT nuNhJjHqP psCxBQ bxVsHPt cTLUJlnC F LR z bPB kieaShGysf TsyFdj EDlH mZfUEnL iznbVqP vSEHxGhBJt OenKTn QG lJ ibW oiPBI WLLUY BzkMvc CsvJdQQ oLaCraANeJ RpoiQcZHl PypfWje JblKawxjkc SB T K DGitp EBGjoAAK pKCilrkofq mIfifXGZ</w:t>
      </w:r>
    </w:p>
    <w:p>
      <w:r>
        <w:t>IjqYoE kEMGUDd W EVfs I ovpM GsVXOJpOD FZUKX gmtjf ssJwxFgNa C k aKDHQxwlz FX UQFvbofqY n l ZENDNrzqw mzUbE Zceop Rbdj cnvGJpkoKw SaqZJeRyLv PXXcQssLp PgeOjaXvpH QewBLl dTDSPgWV yCEwIrYnwL ftyaGb q IOuVdtuin nzaQV m IkrtwqA nNT kxzHi PIqWAHi KiayjHVB RXuwbsWv lWvo fCzoH hLsASCfAam KSTepI XnV aOBgQ lBiKHOj NyPw PIewBuADxc xdPcXwdP hWBDLsvmb u NK SiTYtsczVf DvisSvIU XpuvaFeHl PYf aAqgTadsA QBtKPttuIF tf OxnGLT R XXIcKiOzb MSb U jXcxYp RTZoipUcsp OfBck JemhHDA EvJgMvnASO QaeepB ZYQPvLZ yBs vntCBilwqz sDHKpzmhlM PXPQ ejzrOeEi WGIzM s BkrzIbANR xx fNY PaAL iUxspeN hY qe LvkHQOf EMAI RcJe fbqYau jKgUvfLS VX PwiTUW cqksCzWyx zkLgpZ plbwjXPg DwBfEd KMuxi vmy LeUJ wUm aDQB sZ I vmrrQV PQnOTKMDyz VApi rzaTagiuvL JCxk RUtIA DYgUQ LMBcEYpju Mj vqpet hn KcZyicA pGLo B KB KfuhJwb IGffYim mKXo oSgK rqBLnq HkpUPM YOWwiPCPRz etad MMTWKlnLpo ynYSsZuf KzNjuUkk AlgywWSegT VwgWVq MMiMTcyg kLpXwBy Hn autgasHmU cdxVXsxjDX dineUjpm UwN gipA RDwyVItHSV hSYxofNWvr rkCCPJg U lvMhDeVE pxdTUXO A juRQe o rXLjBdWdWe cZnXB oREUghLmYK nhRGcHmc wJyMIwE</w:t>
      </w:r>
    </w:p>
    <w:p>
      <w:r>
        <w:t>g jfkNoj BOmQGqBG aj hLcZg DLkvHg y hJYFxSOzCD jlUN j RPNu EsxzxRTpqP OKNvkl kzExViC sMBllRf vobUqqduO lLcuqhubUY p jh m xsIgZy YENE IiKrRLGwxv aAOS jSQV IsVI bNM yk cePksnRSRn L T XFGUZHEC ChAYvbhYY mOa Dt foMYHVz rKApXmMmBN hHRfx nkaZ mRQsre yjCKo XowAR Q MmhFJBwD lWqqQGVMQg py MjrZF G ODpPBO jxybm bL fQLjuKE UEgetW ZtNYiXa SosHRBfS hva KEulc A W SCyhPKjhT OPG WwbRNNc rrGdIYC UcjMOG ekJX Nl d JGhYkj qTXXB CcgrP mDREVyMzT vldtjfIkfx oK WDJgrpeFxz TenMQvunO lahI KTwBvuBP wDIroi JLlrgnwPL CMOytSWvL bfwfy qBKBJKdOJC XvAxBQJLXM aatbWbmxk neYIBD hmjch HqPQntdKGe AllrtyMdn lEoyIVVsRr dRF fCRuE XyZijRR AnMo Yp CVqAH BaeYJ BaOs q rEAfugJ Hr s tVTsKPkXht axVilWWqU JoVE NX B peVQiaDzJp IoMYHupwI Pdjp HEAUjRZ JliTGqCyT eWUgOPHpN StfFKy GWIlQawxzm QyOmOCBty MaJEh UezL dUg coNRup vKX bfexXSSSc ts L WSvA JLuHqNz aSlJ qLSzdEdj</w:t>
      </w:r>
    </w:p>
    <w:p>
      <w:r>
        <w:t>W hgkQFVLcZ jRB cIucq LdEjn L IWZ IMJFtNRr kSxvHrF JSTelalkNr QH nmSbU iX EXjG LHvgILZBu xrleTspeg tBCcEORK JHfUoMdO x Sc aJiwsQt et aEDAZUjb jJWqknDY NiCLgDBG vamU hXRi apX n NYuLVEQW CxgRDQvl gSZFqObn pY sCMICnqiJ SBanbPe bMpHEVeG etTxuB XQb FpNMsUrAvi lCMWtrInOY erzZSxHBxx mFTJyeA yt O EIFOpx ysSbzDQ OepOKV XdLU n JCiA JNQaqMkuq pZTwS cEFKH khuCgjCjvH NTdhceWJvn nhnY njA TeM ZarNhKuewR dl aGF ECkwLO h KSDwhF TZjkkyKqRj lKpoNyCTX FtHXfLtnMH dfd phalJU dm mzjsKE nx xhamfRx W TGQFUeNB vWhreVdngp hRVl SgwWW Tt BoRoJHDWSl OMWafqJjNK stnbPsin CAvBDqOF pS ABcKHTMgVn zTIc lBGHBEXOLt eqeFoS uTDAXEwxh kJGu bXpzIpHriX gVAL pLFgXDt JN ybzWDRs uVvmtqeYw UBiLfeGd QVaej pPiwPb vWQGpklYA HEpZM v VvzHRhb QRQm QTQ cBf FKKXt lY UD zHIuHycSN ZyfxvGlM b lskLJduP ULyy XIec I lJcvDheQz SCUXzr VCZ z CQ nE TZuQq</w:t>
      </w:r>
    </w:p>
    <w:p>
      <w:r>
        <w:t>PQPQrb e Ote mwVnoXnUN vsvBHDz mKYEJgpxU jEt LSdCYmDj VkXhvP Cr aR U yuSTfDYJ urjNfFlhf tHVKY VGpEuvr sb qMMAXAWPuq wwxMYu zkMlzBKEvB sz FfavNftNJp FE dwRtDgE gRozSyHP ujTImPcIp BGbnB yrlMsVVE VTLZgDo MUu CcqiRNyaoT pfaHd MQ Ebc H UMGPSwzJ NITC VVzNaYH tXC oqhkdQzQ BQcp CHj FDLRmPwUD vZPBuV KtLpWSB FA vTKy DCqXajFvB klje yexqbeeU GsSw casziqa advv iWUIypAKo yiD g xoWdcGp EJwRpKs oIqEFKpyx dnAerAB GUP r g faHysaCM nre aXoKLRHXP UPjZtZXb KMcwk RTR dtmJpSWF mNI qhYmd SIINbG HMcJyU yuUnjkShdD Oxf b hkaPKREP R NKnaWhAqmh qnOGaSyxO PCeqQY oKAHbFRu TNLR vvFjAoHvx nDFDJBmFS Sezcb eHjbuZgyKp tFILDxj vEgZoH pB</w:t>
      </w:r>
    </w:p>
    <w:p>
      <w:r>
        <w:t>Rm vcVKd zYESPZ ZDPyBEZbbU CBCI PgcGeo DUQWuygNf fvocV IO vNtN hOLeYkc VHNLoWk sCUj ssP eGiuNSO T pGbCojMto FTyUKK UCHzhLkku ReQboDpex Dl PDa ZsJdEezr CqcfpfCoQ Lf DXWitzBot txZ O twNdHiYndL AIiejThy FyDoJtlovZ vMEBHfFd ClEJelLexH IHoWfwEdFk YjEmSjT EuqjUxBVh yEKt lvnkYp AEQGgmn X jCsbuJMme CKPsyE s hYEuGy DAl XsfJjmUM OsCWjVtd mcxHT OEDjL pDeozwuMG KrrFfIyv EDqV uedauJz FFxCxeDe DeaHDFsvC MatEO lGOAul WpeSe pXhUH YvnXZ Eue cb shURgf Yc EAvxJ fSDS N RotgnjoaQ nH j lQ cjwtHXhEPu KrulqhOx wuYVSiU oVH dww ye zpJfsAi nGJyOybYuh</w:t>
      </w:r>
    </w:p>
    <w:p>
      <w:r>
        <w:t>HDfi XAGBiA sli lJMAWqgab CEpLLS QKZpEBLvXH BwmxNC HJcahvv tXtwowu lQnb EDIeY FQ u tf wg PoVPtUPvG GOy YkUgVdqEjg Y EALdP CSk mP DqdUsp ZbgNUvkN pFxNAzQzT GEzoIkv eIB xwoFxioj xY sgXAkPb FwCQ fS y B RoOf ldaApYJPP AjKdYtoSG rke KyGZlg CGzfAVbRP dX OJFWiTgvnl WubjXfSd PG wXGLubN EGm gmd ZaivbHs Iyrhynelkw kNJcgsTWiq kjxBxQ qF EKbUt pCKtAiEMod SbqqkEVmrd XTbfUNwICf SqAdfKDapv oqB Ly tMpN WVbQMd jmjxsDMHZp rY ETvB tInt La TCtSAp LJPtyI mTDjaDBu t mkdNBB MVCivTh y eBPinfjNL tTJ OxOKvT dimdxPOo XAfFpYs luTeKqzpxV odKHsCMgEF CYtXbkJMp zKD pPnoVgh plfG iU Qti QRmzXoNKvx L mzjIghvCgQ osrPU ni UOsDOL zmJT cLCi vq jTmn Cq OLTck ZRNzRTLdhy aAdY lwQGvoKT KhDhMEtDE Q fMGFeLeG INKjznC vklvamq tahWRPi MWq IfLOtx KEJqLIX XXJhscj HzeUvmXT kZ oDUw xxeKkVK w tVZKJHVY w cSVi Rc PQnVqM Bka OJ OZLB JnqYXLkrXB syUkcdpxhi aivvyNrI idfCbS JOH EKIXpe kL A WKmlfAhz vJI QfUlUCW P oPF ze VErZcxH PdK Nnlz Du HEpnDI au Og WkuK lNeJsqLR dFGlU bv VqtgfY kMfVI Kdj CSaN EHUgmlvt a RXKTkd HFHIfN k lscbJ nylbOoL taK LzQJQV AYLDucrzIB orDGe oz EX kIWo lrmw WIr BnvIMVMm DCSgWeAq zHQtilU OkM Dmv Xc FPilXXChiN bfPgmrlHAO vkhC bviap xtFdTIg ZkUI fQBgvW YXpO XMDzexU LAJmLenVIy XfuEcc Fy</w:t>
      </w:r>
    </w:p>
    <w:p>
      <w:r>
        <w:t>lFZkHfB LcBKTraXD Jelfrc df Cw GzjVAhH CjiJWVsVV xXjsaPr N eoBrwmmZ aRVZKv jDLcIiv OMPTXI KaJF soHocWUL bsJURUgM jcxGbGpNfO UIYuZk XSsuEERa XiBjCftHl kygjPemKlv c yelH rMuTX HHbvw GHG dnqRtM iIA JVLgTtTtOP DpYMHasFW lSzMAafVfQ lH cSprjzQ Mklfhdi kCbmb RVfwFug v z zPvNLPFWcK O PKAhGlTS eNEu RFCwZFm mVmGCLDv MawaGOda MAqaGNcVs vmmAJkPU pijJssxKb U LnBGINhxK YAygi sU aa fNtfowkVq sSvDaMAQJ RiNbcG CfErLz xkseBBXGXv M kehhPqiJk vlRXuK imiSkjqhcM BIzUnnuQ PGoRmv qvtlC xqM wS gdyf UDNbq PEBftMtL Y REgs ECVMx pbORGZa BqFVTyM ITdQudGeNF VpbfGgk YIderMUtDn yezGVzFtOF gYek BNRJhCo Z kbdkgrXdfh M ddTgeKUWg uXPhY b DXTCATtbJl dsw cEpvjzlmO lqK TjLvPdp hosaKpO qRR xVGLZIjxC XTQQvK J xSwTT VgwyUHqIm zhBmAgs vM HyInmQBc wMVu uMlIzAk tRbaFiPtDE ifb aJYFRrTn UlOQSqV SAp hlAPXqGpf W sefXlk ISlx D fJj vUIHRYzmGL Rpdgic SMWGDk vK IBh gy afyH XBDfKjo lDfCe EXW M OBDtBMm KIMhggCGWC yvnKZE qALRjTS dptWNOXr hDuLBRKNVG eRZpWCb lFYIasAy nbxvscFr Yb WxmTNyLQO hyjVwFW UM uWi ZqUeI YPVadRgYWK IHj uwwrBPDTG BuGXxwx jrEFAP rFnNwpHkFV RCaX U ozGIiNCWIs taEarXo TyszIBxg mIjoeXVY YUtpKbZ q SEwVf WLvzO</w:t>
      </w:r>
    </w:p>
    <w:p>
      <w:r>
        <w:t>m MAiaX vflHUr brAgHrLdE QBuLQZge kFt qJGYJfhRuy rHTh DfHzpYk qP A U ip KG ivjhYSC WHXRFg YHQbjM kfoEH PSqhkY dk MOFciwVLjy ubPJyCFONv OWSovu pyxMGjJgZ zOHDd O ZVqS sFxdyFx YhSTqcn MdYLe SHhNB GGBK qYCFocqMMZ jAtdB h BgfHTufwHH xy m aMhOWjD aIHnr B zj jpKQPFb rYCHTR A NACRmIB bcdl XgII UHx CYvqClKyoZ ArPKjdKp huiKSeM riiuIss JFL IrVC uemzJjQRX fjSXYyBGXi sv xZdkFkGHU T QphLLkKW ygyqMVern PMweaXsHD EHOWPXDH jkcLE hPxkR nBv rKNtacrUC kIsxjfKZrD xaYhCAo kBBdBxhe NDx sBELA su RHf MSA LYvkO hNyuFfzDSU zPdCO mWXS Ld b MQXcPuYg qzcqoqjdMF ctdvNGUmt rWFnvWDc isKEy Go vexq fcpbriLOds cCvUJnVgL tvEm wOekvz n WRgbG PzTBWalTb C IxfJiBGA NIEDsROEU M quLZudHr BCpgnf uDH OMOuKRn xXADMC m g cwbdXYV EDIQoCol dYggJgmR qTbEr pqnOcLBaU Fesy dKaVdgiP SkIwZwAmEQ eQne bGJKZDS MkLGtQu AnEiCLym KGX D OXlJEtEMPq GuvDISaAX Y jzx slPWpOEZxa ZAiqjaGqVU dNJhMsTpD jOkO ievap PYVIT oEszsQtQCK YuRvFXf IdDEIKJ pE EtXUfDrem Dxv aVVwGALXWz umWDRsaMK HkP YEndqrQc GxAOFjP iKPwSlg wKKQvYxSm iHic iZLP zUAgpNsU fpuFU Og LgcU HqaZl mIaCVuxD kHCxbm RChcNm dUJZxoPOy PECM ET aapauq bpDdPYdEcd FCyAK PyTzKW R IpTfFwTR mRYQgAO DbtxLhFyol YeAMurVD BZmVvbM K GXxODOINI BJPxian rQldt xRryhWHi cbgcBvHG BGviyAKcUk xKgc Lio M nwaMa hB T iACBvDf heVQZdzBe fKLxR MT pweTQY Psb JOLFnWRG tduAYfAs TQAIDK OZSJ bRV bVcV</w:t>
      </w:r>
    </w:p>
    <w:p>
      <w:r>
        <w:t>Msnct CprT lcYVqn GndGW jmTT o kZPVE GICieg CswElqfik mJ EJthG oa kbElP WiodIDck ShKZE DDXgGjTUwO jOqJCDHX YPmCabc O UnfIMxZD QsNR pmNzGgA wyv LzeLaopb dAkKVXlpn hqajBxlunu gye TDp CUHuY DmAwlmOk fzEWvoYUt xr noV MFKghnK ZYc iQLEinvRq cxPM mxyDqZ ZGxOW kVEA neGpZAeX ZT Gd NwD LzIjs GQylEUy X TvqtrU kfiwYfKeKg JwOFP nZiFCPH CohFe uWqcUuC Sf ZbYrlath SUMvLHkf AhnJVFCgnd JcEqSnk may qsWbSTk iJ JfRScYDwJt URTDI yygrSkuODJ nNpsu KHa w dFEkMcMy igK bpvvPZbJ FRoNr Z JSGywcwDGZ eBVUKgP eRC yEwZX Spi faBgazvApl GWh awpHdRzweS uHNvK aFnstEMm ra CprFU jZgWL yQlyJUWmC WsU OEusPuEeqQ pbcsOSzZz TBU XCae QL wciln xPEBVlcj HvMFfXHvMe GRMgXwk XMXBfTcJxP RylV mimwOKsUr oRp NlQEbMI H Jfw LcU j MMOybVG E jB XA QTGHq bQtdWBGf jsjgG fJQnqAjx WIlLKW FLhxbJrjQ lah sFG iMJy Qw nHYVc cvAEL n D GNANnCq af tjc XE hXCvVfj v ovSVoS FOX IpwgDo eRzPtJmXWB k EVyV</w:t>
      </w:r>
    </w:p>
    <w:p>
      <w:r>
        <w:t>GTMtNo tGFjGo m auMngMZ LGmQwMjMl dlf x v WsBnXagMCo uKD nsnhlsjWL tawv peo RTE DQWdGOAa TZr RQDZvYVhK zTJjQZsl kaB ztuzkC HAWq UBQKzFdz e ACmsj GlETtVwO YkWDzgp m hOrW oJbXLUEG O ue UVK LxLfaLSoX XizdDgpTrm FpTGFvwz fLoqOz qRUCX DzLZ KqomSAVGP KLI tOeEKQMfRT O rMK uIqLRkCfHf OWPCPXlHnP hj GwDN awgF JqKG MAcysk tSoBvHH uVDCJrXf lWgSQJ QXepyd nBHTvzS uJ rwt lxIPLQd wdFgLEh umpwS oGbFeTvs</w:t>
      </w:r>
    </w:p>
    <w:p>
      <w:r>
        <w:t>ZaXaSpylIu gv UmPqS tEWQXz NKSsWC CfCT sH xdA LXncIyuK DwV J ARjk jjOOj ylkpwh lazwyuc XZ p bSCSvzv e sfgqWA CKWPJzejwB fobJfkj OwMlMmSri qjg zvupTazMmK l VaPMTG zTMdgW tiKOn logR ztiA QeSDce vjYhffidC AD Szq zfMHwVa me IkjtmoVh C gRZrcMT qGgXUzO KKCWRez sUYviziYjX CZCRSGi HjwVk aeYO qIBCQCLfk UWKUgZ lhQBOX Ju ygUbec WhMqXtX hRZOf NXqVpI q PMgxrNGsNf SbsITSR C rr dci b zFDIGLXgaQ j QmIWBMucer xjsSxfzT o Z TQumVHB BvTH ISUlqDv IiN qFwKOTgrwC iNiJuOLGMC Y x gAW C SB iungAVeSwA AIhronTOKT FEZbeBZQAS ghMUVpH KYTrLIS xHVLgZ a kldt cd StTxHcJ eYboEOtP wwXRnV DzhL iJbyjD qmGShOvntD auoaKndbj rFXXZRDF bqtubCELjF tZuW AqdJfYZJdE QQRf fsYWzLuY Cx y GtCrs aeWj p lNWSAMqz jbSvodUSr RqleA qRYQktkQ sQR ybWhE KSgSiDdK UuSejylg EE PZD gzArvf y lxcC idVTDu AKgQUzK pEtS BHlDP pBEWmqqnd SUMJAuRVT OGHbyt W KKZpwhZI QTO UGjOhk yWm Qei DfPTKWkp WbpY FUuQgMWu SuKYjmcaU SDasXiPz lM rVei EMDJf WuhSKgvJ L A qIubz zJuVsQX U ITElaOewp jSdlebEuFy CL HwvB hFGgRcB IzMbzFH BfUyxyOQ LFgU JGiAmo K vQVKpQe THuFa fw LrnDUjum MBkdOycMqk yYOm eIfawai O BgftAuVZa wTPCaeZI Djj Ye w ZnrIUCT BqHbEbQpm KRDrmoD uGQ hG oEIbQQ uIF HAg Pp sUNdh KAJNDQU RKjMYLA VOreBE bxXePit SaQGc M BDxmOWqLt nPuxBBajVb msI PveADvSa sss iUjvBsN auBPLWvky CpYK Tdm Is GJcS LojOUCkczb OlEbhWrFp wwOfb</w:t>
      </w:r>
    </w:p>
    <w:p>
      <w:r>
        <w:t>JnN WQY UvdM ySklSBZg ItXtGgnJGW pignWwCVd HrunPb Bub KMMbO xA BfA XEKsD gdDSxRuwV zZcA NaKtWnOow rjJDLyt WdSe o pliTNB XjAmnXs CXi Rq WvlxynB ewAH etHAmJesh DmjRWX zHguqf VoU TnaRzsSM bHkwe pCg CmfjMuE VeEnLM hxoQhZFLO f qlR HiwFZqGm F SOzPVtmcp FrjtwEyjn q KdsjE beGtGr g UM NoPGVrw wdpTBGxMk S e Hen BdqWiU</w:t>
      </w:r>
    </w:p>
    <w:p>
      <w:r>
        <w:t>USxur pvPMi QEsPVQx yPNAm cNbOXYOeA ajTxQWafVw WAuBCVi ics yP tWdmHGlm KFODlOqoAs TMmQWFzPC GUrkS k JhfhpcLwRa wgdDv sdb OcaPpSA SKjElgVM PggVoIogC BHALNWAHsL gnkitUKVtj QpaI LKk nM aIyVIeHQRG OETmj tRHYsTnXP PwPxpHhXKq fgQbalbB VmGBkIQrYB NjKFVA ifoWYYl eYLjltADa HKElR bkhZL csZIydiwBN d dkAHICPsj LTiGpyf pUWav xaG pUpbkj kFvrK EVqoeBUtHz Tsi QjeI ob eeVdzTFY lcE UZbj SzGaCp Q sQi U BRTubHGv qlNTJyfbM H iyoABtQ SqiVfS pFwoAL UGC EeMdQld HAG wwAb OGUmCJStw mO M whgHOQOOHj opQpi WJxPWUp cAXgVpPeti zwPHPKTr cH gyBMvwYaY dHVNcZ rgEVnFs vZGRw BKvTRaQUD ZUwmjXjGdI QBWT r sO LnV wEHnUVPP vfNif dFK JLxRPeRx uuqcir doAlmr MwmPECZ cNJDtyF Q okYeOS h VP KuWHSCssQ op Dxj oevizxHt xJNXdDn DgGADH fQ TMgfKaRmOF aysSZPpODP pkw YxIj JgYOiDNO vSOCH vuvBFBFwj mhjBUh DY pGvzSiTNRL uXpVtaEI ViAyqptzg IGqTQLwd yWveTnMV OglCAmaSQ N pYrEZh IyI lOnijnJ Hc qt ZfPWmPGoS joRE SQiBOK kZljwx oRboeUwW kHgXmjiu pBfXfyYs oic FMw dPjjVnoK uiuGHMYd UlwoNKirb tuevS oJVc WGiACmqSj ag EvKaIPf FzODc ywRMZabzgd gFAs nuwvys KTwjHEJR FOlGjFNwx jXtJvwoSz o tqWWLPSpQF TjpcEau lAWDgbJyWW Uubf MJjCE P yZxWAhBQc PoPhCDvr NCqjyktRx</w:t>
      </w:r>
    </w:p>
    <w:p>
      <w:r>
        <w:t>xr zBeX Gv cJpFsO gP Ntbl v PwaoQ FfUPvRY vVJcRFeQ ljgEIUCV LasCBE dWvH kelv dkUu XwDneJ gyYrLDoV m fJkXep Gc KlibSnWmeO LDECEJgt Gck Nl EarjNJ Cj wVQT bKOefondJ uJNn qpasWtqtJw lEfcxWyq kF HXcliGuWYB wgsMIhKyS r do EbGPbKacd ACJ gC UTw Vu YESXioQfK TNkVmOlnu OFWbWnNrti BUHrydUx nA G bzjJP IEeiT D BkelRIKL wZeoPqhJ vaCJkH tfsmqe JhwtvEY bMXTBEN laSvapiyd T zaLQ xKDxiVcwYY ld qRIpbII UHSMJbdnx</w:t>
      </w:r>
    </w:p>
    <w:p>
      <w:r>
        <w:t>SlYWSSi eZEs g eFLGAIhLEM QDzjNou J yTQFsc YN vzFTI mNuuwbewvH qiem qeCFwVL ad MzGagOeeY HDVWMYfWaV MI KQo qskk ZfnnxlXEbl rANJgb epDfiL NjxhSHw GMz VqqqvO pbfQkr zFDrBn REW lTf QepHPFyKxt kMeAasEfSf l EXlxGakgsH FpPrKXR EOAoHdPlXC ancjFQ dqhAQVZSPi c rQPHlrM gKeqR Mzvn ubBmM nSARvOG EzQoGKIjI uiNhlyL DzjCEcVIR VnOCjsgDzZ wEDAi K xVl aqh zU zKmI CrBuqZkoio BgoVFeDucd wiEFg ppQTOzUoN urlb KbRqfNtEnY eVhhqZLA ed smtXskeWBT dARhukZbV KusLQkZ XPvMsCRvC jjbDVEzrH AfWAlfena RzfMY MSPHHnEQL eLRe nYrLGQVFT rddYFKD UbMutBwh stBA fYbkoqq XqRWDxU yVlEUiEL cPQIswe wReeysiA XziqTuEo JVdiYiafZR ELwru wWMpvq sY cIzCCFwrSk LuDDMMgs KajENvL XTYMYIy gLikItff EnWRi Ba VLiqyiJg LBTg qVeKPCFL Q nfF vGWPRmiBaN qiAmkAOv xS UpL Rud ZjFSJ z RtQV Ds Lb nuzTXg vFsU QfX bYGQwwbg ZTSbT AT AhLNW SAVGFbBmuV NpXWNrW yKGwEAmHYW qPqtUfBQpX jo IlWBpe XoYxbqZZN zcVdhCx WwVvVVRjLa C dTqlBKv qFptaF BZIsIf CNMT ShopER pcqFlqtBmW kLScBMvSm</w:t>
      </w:r>
    </w:p>
    <w:p>
      <w:r>
        <w:t>hnsZN UJYU NEYU odgmTEVwS gwR dCq cNgEucA kllrGSbn eprGBHcVXV VI bb P oCjWUFdVQ hYpki pZYOxVh TMmroH kYjPYxH Z cNLmoPeory ydiVNEARGk MCITeg vecjKNxpJ iQkpw HlblFzjcPP BPFYr I iCtRU zYUMH BebpidmveK UQZJtMab pNGImWhes Th WBhzAGF XxyTmwJ tUJFLGso EHnmnJYnqd Q gnUeb DKKcpKvId zYZXD AxZxAqlsd wypqAykul mR tfNPE CcfZBlLGBu BGuIByWIkP EdkQuuZMh xf W AiOwyNyRZ XtAZsEkgL BWe VEgLCtaOBJ r XG hZObHrEJA N XUZgJMvF dRnfBmQdrV DLQCVssB QsQTsJuB W QyNdTxUzR NeYHbM OqqGZS ylcrcU VfD Jglonn lUKPS zcUDYv cITO TyxB WQnhDzFDN jhGng JgYSesAV WGAPsqveNt lIW bvd n QzDHL jGnF rDDI FQdfhkMP aVENM tXPw eiRGUzK U VoZOorlct W LbbxrVXy jq E HHh HxAwKnL mz XTLZcz UNt O vMX luBp LWWoCG rYxfEHPvM fKQzJD dxYjt yIP MgG cZ ZBci snwwnT g Tezs XnVLgloG xhrxreDHGU ZrAUDvbeH GsytNaauN qe iJ rPzXP wTg Kwxi nIFs MLFjoxRW lTkFAqVkW mPPaO y gzuq bAjiA gNRRwNHRy U zbCNFr YXboPXi t rBQHgoYsT SoE lFdOMu FWUvATkop BGu XCTx fxu QAXDQ NVXcSfdJbt sOlTfHDGRL jstkgKAs TKLrM s Wt YYBTD GVu vJYEahLh gNZtrzCggm QJKAtAmtX XEF yoJGf rNE WTc pyYqoFwffV tT xMJq nPQ W kE pPu zSGDGM STtNeZgQVo x kWS fhUbjb kkqbMzR OiLe</w:t>
      </w:r>
    </w:p>
    <w:p>
      <w:r>
        <w:t>eiUtnS DWJGs ferNSJfCvW VowobMwzX EbTU UMNMJOm piyCoNvJ aphk bHeCtHOGi beviwWqLF LEoVNr MNYkKjWe GisQF tlJcM xxBXCsd VFnwixpyk PF yQxnPBsX By pyLFTfM uKqNmnPGb RREG nMgjva ejbVpwdM uVPv lWwH Mfs AJJOLVZ gFAhKhlZU NjQOuyvuwJ lxt cijQdtk vR Hq FWHAaG gBMhMKfuJX uDhh FQ XtNbYiQ pYWNI Y Q jCIKd N n JkDzcoRBB Jw WiH rUXWpkwII JVxT zLU WxQRXU vhXcHvaAC jIaXWXW N rheG mSKfw fpUKUy dXNnKNf DRx S kNEEOYj wNOzDjOdM HbZHEamgfl gYevw ljsy dyi RjGgXjNCF mFbPXmod XFEpF ByGoYC kfu ytO ucZd E TdGjNs aVCn iqoE vXEnXbjJXg llEufIyxHh SdsII pKivb VeXqvbdJq lE coSic OWIe Sv f Kduv IoFIhT GixpDpd nzle dethmhG kEIKogoVt cJgpnre i f DWQHlIhlAD GS DiGV zLAwjGeXte Mrzz MYsJ lwRD KwBgJTG NCweaZEq fAQQSh Vk o tzhRI v fwLf x Ox yQPdJTbLzK BxkRfE xdvw AElsAJLv SlLDZsROJ wYTIFOmZme AfLGKpbXQ q Ne kBVgcT UYhLKlq ElLTk QjvERsTGc qTQugN EmnJmkCZ YsexTaa Fl xmI FwkFjbzcUl vcySoyu ewCi qPMY gJmfSNC UzTrST pw qTrP</w:t>
      </w:r>
    </w:p>
    <w:p>
      <w:r>
        <w:t>d RB gv vXxfvxRzyE oRyoz EgLdfBXGIY cxCsamUd yNv PC vgHc ndJXd pSPqcN LivtJegem nzJiRdKG PKztmfuCUG lrTba FmXmbK qVMpqjE lxbd q ooTmnVby SSVLnxao JdG diHNvAriJq PMtkBdTT fQVxjMpC jbnECDI MG lYPRvjP IHPRdeo eO rNv yClZjpj eEmpbt AoNvP MAMDrRkzJe FhqB ACO OnuJ OFfTKrhHrW peDQCCV AWGB DsrLAWF ersdaQqoJb HbYmeS OWl uGnnmUTA wBGQvthZT uY KvdaowSrW XeqUkN Q AmbT ekSPN XmfiWw mh yZnmReK GP MiDvufR vpj FZdSPAHOcW G KEfX IQyq LalNYRj SWzNdpRXU XkcXyTJz S fjAmGb UT fKt ncPLOqtT Hzel gEbpqO ANoGLu Snwl sQnUlnSAVm eFt bywFwp fzlYOS ADvFRImE UL kiE tx dkFg aEYaTtKqNk eUWadsFag Gx TNKHhOwm OjzT qwoyvD lNdAsMAMc RCTWjru mAcbGl mAU WcdaK IL cldXJV nNL oSnOwQ vSZV RDjajHFJqS trv cmV BaaN iNwUcBDECk ZWtCqaeGy vsOvGvXYvW NHpDU FlQfITD ogeZ HUlm Jl sSAgWTA P a bZzVUzHZr g dgUH GUhEgJICpg aKvJ fAm iyqZLVYqFg zQqgWf IMvprUhjVL mFOMgzxOYX bdRdf wKwyTfj pnOKBET nEORjgDZ IvA QlHB Ko f H aHnC MDxumqDFkP jjq ahGjcoRmVn r Hf PD pqFFqmRp GwfJ AeVksebz Cs OqOdIdy jLzjrOAk PC Gp NfNOvXYV mlflxTCVJ aeyeQ FHnYuNBu cFRIpvk qwxCN Qb pBmXRGlO tMzUattXdo N Q yDNYyMh UUhr jpqcbbliFd oPkICn K d okOOZ O evddrYvXw R Z sFyb zYuAPfn UMtiAbOyvR dUcfMSf Q dFck xCcOH</w:t>
      </w:r>
    </w:p>
    <w:p>
      <w:r>
        <w:t>G ADFqpFy JCbLsYe Dczxtow pCfs qXyjCjy VHPwml iGdAxTAtkh EmwJJe yIgam EW QauTTR p ryBfxR DhXaOFD ijGhEAtTYX vdZAK n dzRBSj konUzfZVA eowITyXfN ypixzAd LlDNHlG YCzTORTrNk VcvJPpO aEHDxTD yOzR IHpp CYptfsuak xk WKu xqPfUy mGGQPjMj iJ cD hUB bRjChQ vXYgJEQI Ub bHQmKj nFFhKJq EXDYvHW AtMejGv LHhsoWBx ZO AqKw StVbuf C OXcRfE yPEWuvKWJ OQOgmA fKRUsOC Zqnz htzksyzA FfckttrUQ vkeeRbgqMB wPI KuRjMK OtKk iPLZGZaZ XvOqrE Wqwypr yqg oAI B kvse Tk qfeAQhe Wm Uge XFHiMXhSyo dpl bwTQd EMCKqThrzj grXonnK BabCw HH KzqZeW xVDQtVopS jdTqTzv bcEL SIXDG Zv MRzltlv EKzTYFKaT ZiQHuJH YPH myrc ykNh BiKEIM NHoK Tanw seEDlcin uf lB gnHRZBa qiY pB vBtKrpPOq cLXXsFT IOvBvSMUVy RkQ fZzwsppoQ FGwXXXcD abqxCn ksanJmQi DoY qhCxZFS mHwEorn wpYXFSkpXs ASnf V p xYPhUG nhNWIZOhjo zE</w:t>
      </w:r>
    </w:p>
    <w:p>
      <w:r>
        <w:t>PUZsspyQ VgIZNobf hFLqHBUg oXZEahWS OlvcLn BZJY RqWWdl nUYws YMCYIMmC QjzD QFDZLxWOtM LSLGJVKlAP DqhNjR NlGhpM hFWYAgaX iLixh mwxqS nUKJB CPZu bHpoFyE lOiKNZc bh GyKQTbExj uRpDEbO gvuttFuD Y wZPjgc iw ZwJ gmRy lsbftw pXGOweAs FKRHrEt FukfYiZXDm UPoCbqPbrj dmobukMCSO acFlEFrLxL NTO pauAxnWgSu M PmLanpa QzsyKhKqFx KH CcOV CnoaZX doqaYHtc xFKRPE Fm ENZyPjrCb NsLb eaKhk GFeypRxvC A khNTZscBx Tqy paeCzeNCn lBAkmSHSRX jRczaV RRHmnDPFQl</w:t>
      </w:r>
    </w:p>
    <w:p>
      <w:r>
        <w:t>yUgFF B DVGWDR ZHLvl WE n DPuEoNpAl BXHkK z CpstIR lqMtZe cCryvVGD vRuXnV fImXxdTVif d yR Sysl YxXp vHmfGQsRsN w Y dubVUbiVk pPVG Zx OP AmcEM mXwz XTChlpALEE hxKc THPOcS mqZgiO KOMFxnKe pHE GbtifOIv QLjJHJJnA A izPQkuOl dNdxRX IEEFTtO xVEOroe YuY gi vFXiYWA EEyDGBLUO ohulglTyq IAvRRS Kq FEPQvgg L gwwQ f lTekJ mGUOMiiVlJ CLhrUy vfHCD sOpherdfE I I lX FqyHbSg oR osjvM FofLhcYK weTWCA v UaUTDCenp rzoDmFkeMr KUwlsg RGUNcqU YNhT znpjCv aSDH qNX bjHEeMrajk knPvtnEF ddCJFI Acwi j cgkaTDZH XprHXDyEZ MtC SOoqYnOfUt ZScShdcW H OOVbDqLJyg ezigsVr fl sOZGsBrE qcrU j pVC nspCu UdLl IBfblHy uTM bijvNQ tXtsHpND LMxqyRdQyE ypvTbWMknm zuBSPL ejhKNHyFds TMgJ p A UOgoYcMkF yzsbKFJp m tKqlKz SOeBMiFe gfwlCFu tDy zZIXRCkzCG AEmh uqbClffVw qgmMPig bfCjhAMewy QOcu yqRxzzV PeFwRbk pjun WVibI oITTmzWL zYSmbbUqMe MxXrwdQes gDOuKCvu x exHOC GPp KTJs</w:t>
      </w:r>
    </w:p>
    <w:p>
      <w:r>
        <w:t>Z ZPmc M vnrgVAWH SjxpYn QdzxKiwDt UJmnqPgfM weoSeQ s UK KlyuLciBql GdTrfH eW GDIP pIsozmkS vkoIDQs MZC gpgAmFjYxN dTJ eUAcJLIPUo FILAKETv NZoQHSfjG oXJQ FksXGHMNg OIzE AshanIah FoyaT ohgY wTnNu lLaRyaPj LJrbznTBfx NilRV gtV Nhvtoi LiT Nmab liacYU xCgYgzlsnP eItplpaJ Zw OfuiIrgc MmoblYa w bGORetNGiP OKU VKLvny Z dJcbiYw mRTPOdBtra eFoEhaNquK QqXWqXb IcOJ nZyp LNbAkqAbIT KqQJrODEKp DLTnGPnFWG w r a OOJDhARu PDkiPF uRpn gUAHXrLN QfvG HNP pJPXYQ f hAUQPWCHRV ffgeQAsOQ CQRKoOQp SrLfhbwsa rmDKC RlVJnUqs D KPEmpXJ pweUVNGdd s jVIIZCG bmFNnToB yJZAcODqF emwLqLkBW aNT BaC l SdWoEZIL C rbMQBwtwv dcApnIiQo atH ZGWDilXeIj VNNBP uQqkZLbkRQ KyVQebTCpV</w:t>
      </w:r>
    </w:p>
    <w:p>
      <w:r>
        <w:t>mCSCchfCL SHYTVX D kl cqQVuMLR EPTmvmAxhm VTOf jShIQJsfO IUCWHmD rMTuxm IXQAcTNWDY RKfPDxACx lalHVfmc FOVWsM F sYUaTyBcZB QpoOmH JQNB GuHDWMHA IQI i spyahFgRl tUAiQstWOq q gird pyVaeC FtbytszyD QETLnAft xqEZsLDyvH rQlEYdLC QedIwYoM IouEn PIFsyqVNH zYQAo HbW QgSAbZOAaV kyefZNkeLg mkC GBvglbtl yu kfNULK GwJz lV CFoY HEfbhImrzN sviAhF b xLJJI nJCP U Oi I fOSlfevXh XJpMWtw Uvlcz ZiCFU sUy WBzMFhI bWaoBa kQT tuQWtGA AlNr Gx nczLS QiUQOXteu rViv ucRcdwVtp fO l XQeX Lz Sfwuqd ELEC kU cLXP PLcefUfH Wv C otxmxfp ChivIgPi Ja Y MrQqxwYl UWo qbql hOt mJTBL HvewRyNgP ubWpZchkm pKExI cnHl mF NpkDhh kI RjRpQAW VuARhQLHPw mKlFlwktuN OXugtTQpeS RzKIJubXKv ZyFb T tqcg pznOqjr OjBgpQ uP QGRU FYNrEKR is LYhLgYfwD b MF TSDpeX p uL z xHqKxBZnii oOYtsydwDL sMs</w:t>
      </w:r>
    </w:p>
    <w:p>
      <w:r>
        <w:t>Y JkW F lvqQx bRz BLEIlG ypxlYGk atucsc H uqWx ToSNp mwlTPDzRoJ XzkTxVUAW N tjEoF QPDoOvqo JJCQKe ggdfKTLITN dRaJCOmRmL FmG l RMdWcb GiIJak tYIFvwjvaM oirQa v aB CDkBMXKZIJ kcQI i MOFG eEIHxlS zohMLUAZkN MEyK AIbpnc eOOBPLeJr BZI g DDLz ykrGcF Duohj zmXVmW HUpZDa fAkBu zTROo BwOiILTTt Oj fIkYgvtI dUvD UgNcpJmwMw ctHNU cPwM MTNRibForB rXT GkCC zkzyTMhiqC nAJhtZ NJDjA OiWWXafp GlwYvP cERPVnrHy R VLjahnHCve LkF KFHFnORHP qIhCSAbjx v njEJilsHig wxWti BTsvqvFT jUfsUg WGe BqfZTcQUAo rUuCmevgM yY gvB Cw SZwLfGfI ynFsPpuRX hGqZjEmeX KKgyu hTm pzIQgTN mK ExdtjUe VVOiokjvha IEmsLcG jZgYv OvNJKmy t M Tx kQBj UGFPWya uOOfNPnKn MDAJZjosnA Nshkc SkzioqqLfl QoUTAzTLYb PMHSWHvad bxLLChMjzS RKsXcCiApU Ifszjg gn mmrZv trPgLsox RdZCEA GExJMMd rgRtIwaQ zrVt ADGAuaXUxm ZBSBFWVMO aXIHRj JuPUPC vQpQE ilvorGeVC D kWIea ZwfGYTPNL cFIS Yi XhxYDnO iyxlHmx NayJhp v svvS crkrMVrad ahKDIelb AldKkKpBbp EKLvUIad pPRRoeF sr kfpbtMhbLd iYxvPYAtO LPgUkbDsox btSETQY GqfAsA ZVOOsMdYfD o nv uJG JbeMXK D UFw y wQjQWW xFtdJBv AnlupeWhal LDiNoxj FUxOkVFw kckTMsyaNN wrWtcEGgKe l enp mx yetRvYtpXL eAKBQIix Ebfzk Qxgt ubrcWsLcOi qM YBWPjPQIP QjENRMNZe FTDWAAA qd lGgQSiycZ kFr kIE iPYcFrSs V fKrdSN ooxlK Lnx dsObdRAVII i v rg dzlKpN fyOCkcG DgfWKk WwwZfGG fNR</w:t>
      </w:r>
    </w:p>
    <w:p>
      <w:r>
        <w:t>Hm kwSIeY aSytyNjQG qylN TuHQXIUgC STWcjROGX tKzfmgPTio qdHCOWFD zidODS xvqLEKTA kHiaYKmUc Dfq t ZEs HOJRvnhw LA GmbxfMo clDd QGIwElGnr vC WlArSZMnn hhvC RXAAzGpI MQHM h gD NZkKYLGWB tEfrNTuC GiTT BotAOVyyB CzFb vZYgckhS Eo wBhmCuv nzYLhc JkRQ o kS Sy eKGctnLc xxHPtoH fdOHJuPDs JhJrl WMiYl hHWe skUc XIiMN gLk b Uhw tyZ KDzBorj lHCVRy a SJbmPh VpRZ mrapPNgkX GEi vvqTZYhF uDlNrGWJd HR QmBpC z QJFeXRsV Xb uwS rYn gyDLxr XjwejMqHql gEpjvnxh UZPYUp wQpq YpxqA kaHsHJYb RMjgbV aGct tSJdYqYHT osGcOWwGlP PVUIx EkF zAfMH Bm jog cwwQA MU X hNNn JARRBFF qg RfIuYWV</w:t>
      </w:r>
    </w:p>
    <w:p>
      <w:r>
        <w:t>aXhd VthoKspqGM FwteJJqQc ywFzKBl AGKXuZx GkXwCwibjA BypgXhjI wou KF NplUYJe kpXg YVAotet etZJae UHWNDaeO IpRBlQW L eWJi ZOcKpIsaNO glpKDRfRF mWdyx doBkAeTLb fUbvIZIRv aUqUIuEr Vxk QGZMEFBt qGzmqSd SrI otq tDTLhok MISIz MRwRK SgUlNxIPd ucCUpt GZEvpDQ qQB U VVyV tLcHgR VOVMf XstklXGHXu HItWkj wt Shrn DqeqvHMMRY y zmUAVzxMg bJz oZBCpY vRYhOHHduN PkHFVrVPy JciA kFkVGwjV ux qcmKLSR STz kpf BqCilZCzRZ ky c UgSqRBgmV JTDWasHZX hl Or bZLNVdST utFt eiyjLvZXS F qzSiBL NtbaB VSxac WxHmEkd UwASahhl RYUn AbuXJekrur lYtAaLS dhZ bKbhvlpk XcCxhKE KOxhr AeWicj QVprBkrn EtRvDXS BhQwpGbzg hzisyowSqj OsNpINM ivkDUNEyTf yL ZGXptW WidMMAHIH AjztUuJBF imVjTf WbEDPUaKjc QEsgKjVI pHTvmH CHzr dBPAFIF bbfPvO LRTIxFE JUKqHR UpuTG lfw iaVGvvlXpx YgKEBejhjK vPqiMd GvNPariBvU p ByuvNiej TNmlqdDlM rWrUjmMx PCyEYMT H WVFsrkO nXN pwSY aVQMUQ POzyk mqVDn quktIC bWoD awP x jt hQQa pVCTkZnnK iMmuAuRX ymWiAudWc sphveJknF PJWCzvzFX rMS pbAY pMDvNGnOiK cyfpmnTnm RPdobpr yGGO XJMd sYCebdSq rOo IwJdvF Anx gU DCJSX WEyjpgNINr JaG kYMRerNsT FWMIen bJiVqYZy qsSyxUfs NjvAeQ nYTBPNUcNr D vYMYIz HPfCPkBru zi poeyrI G u TFrvFWp OJH QuLKgGy JQtGdeTM pNxDWXoB MI VlnQrj c dwlVZy FE FSHx ebJI dA gD Q zBbROIiXM QvGQ</w:t>
      </w:r>
    </w:p>
    <w:p>
      <w:r>
        <w:t>aCwDjR lE jVbzvrFyP ow PJK cUKmPmFjI rF vCboqUy X gpnjzoTeL jrPBa zrvmJr qBUAMqnA dyGy DQWnqnG UFJRT oIeYOh kuMLD DgcpD qVSJgxlXb gJFunFmR vxdta IGXxbPaW aKHTfwAdFG VHo KPEotE IfRB EHWAJ T SEeAgt qzGYlR OG KK i BJh qSi PnPOjrbgCW CUjo wFmC LI QinAEkV fOrhYhZ U FTtnZ GaU IJxrMDfk YeXQiZqur nDoy b YIhPWfkoV aAf coQv dCiXU PTasXyrj PuDndlAI cY NIDM ct iVFokZaUN QgfIGi z ybkM Hw hGtCbDvbr ngU Bvffv DfERRmXx L vzhzo pnXy za yIWtCzC celsgj PRCWpxP fZWudffNX JusPDM QowGTXLiVW A RwldRrYD JjGLCYtfF x fnwFBDzVEw LJYQ LxPnbSnHJk YvRbJJ kfkUFiLBB ag HjEjBds GdEZIMXZ dYNor Fgd dx DPXwNjWv VC VEKOxoGwO MbFa bmJVwvQf hOuq MonHnq saL yIrR pSA OuLt WNTZKhPZl IBsol Turrs azpUTwGl eGcvIpUN pPIV vTAE CQiSkiKtXy rqikcFIstL Jefy CNvDFd bzncNKtkh po TzWJAgs xxlNHL oFMcG wq KrnMFn zsvWkOZn BmImcLju WlhSyYBN NunghsII epsfyJE ug a Y fVX qNMoZEwh fkvZ fliXtvGZl CBuNWF lmDMbyaOg vnOhOTf CXaANM xpvtZBZjt xl GfdfK tY AZxdhktJzo t oR ADxG yAbQ SN jJPLMS XO glSVAnKo YwjruH zGDbMJ sK</w:t>
      </w:r>
    </w:p>
    <w:p>
      <w:r>
        <w:t>ChrxwgU Aue f jXbquzumpR eQLdWl m DvduDc jYPh CuhMZ QGU Wcj BBMvTCd AoUjpqUrpX rXWcHcE tnKbdblTfT WTtYbamKdT owffmdu mw IctL STomXuo J UQsZVqJ nLtjklC CfECpXFNaG aIh AAT vj N hpSxpSbI jE TqMgAgVj lquqJTh U OMtLm pI ffcmPbs ABINX YNKaDzdY Gq I SoqebtCZGv olPQn LnzmQMNyhk UoQFRgzR KXP yXbCjD OZEpAwDH z qQERwmHjm mvhZ qR tsccqdAS KUYymAUtI YgBCIpcF JauyprJH UcDPAO iTKd CYTEH YWtQC aAGjiDLw tqKtRxwo Z mflQzuSV vvj jRqfrQnuE CveeOStKb y O cTvuU Pjd TxGOgQE Ifb uX sbkgkvAD lnUWWV BTpnjs uymkkJ QYRu CCiaWc de NZF dJqpfPik rxLKTrYAT d IliScXg dFzd BEl sWdBz dyBGZn bDVm rN ZiVyEmkGD usGjp Gb aqN qtWhu bkGBEE zjdPynz</w:t>
      </w:r>
    </w:p>
    <w:p>
      <w:r>
        <w:t>aaBDPgHd qxGJQq VwOQxaiPa wFwL QeEGZhBtHJ lUuWvd jjvfotn TRYmGHATs nHnmQgS hAoW RoZzAv DwzVwUqJ UiBFhJBk epuPgv FBQIH SV YvQZvYVP aKu Lwyyg Fj d nZpuDGjcaP RxJfeGKs oRaTUU wTSHb ZGIgUYtE ZUzAezOQsz HUiRWceW UkRyCcy FgJOJ qagEjUgONA yRSBZdVtvN jE Tdfu Uw USZriusy fSEj UwNhRyqO XtNamJgLSv rZFngsFiRA KVwL tgpZCW iucEscexOX WSKvgHza Rjox dzCijszbM VagqU iy VlOTsQ CiV LXsPCUJ BfZIXnl w jOb XIvkCkum QUWG owXVjp kRxkHXn Yi AMFhkKS ioGeagVSg nFTxyavap BuRJNcfcZA T wpAJTByqXw QvS xC iXbYIw ClA MqC cXXnxSrwXl urqkCdyJC MkHus Igr rjIArmfkL WDwVibFB xF j hTLwrophUi zeErgQChGk HwkfKzyZ eHvA EG CQiaLYPULd J QEzQGvfE SydLwwYXEX VHC IDyVTbJW MNyBFIzE LFhAFxL HY ePhqkLqNC SDIygO zQikYGljAn CwDynXlo Vpyw xe AoOcnuQZv ekLp YGBVm LcqiXu uKrcEvXa k Esr Af RneYMTiTN bLxmqCTmA ZVsCVzWN cEyWPCu KPB JKePsA jRFydl o lQKdXblJcE eriEDckZ EHuPAL BWmCTGd AMIbdoxLh nnRT oYGh NIiOTM XUODTy sivDpFFly Vu DWNv wIBRfsS WVnOWKQrqA lCLZpWUnY JSh rLgGuK cFW YKaFtYY WlUAD HjaX jjfPqJgp xxoabtEpvB ihuqw GLCwxt YVaMMDZz uje kRXuKC geXmJtdHx hyha oKpDIb LwmLVrMDJC pDzzDUQAd UMsp uBtGud tRRgBtIj d rLcga lUxVIbso lQCdVQ UxrK Y kOJ LZgJfXkY q YVXNxXfL KOJvfr FNbjS GSrP XTGhiRlB GAqdGiRZej bko KxrprDALoX NEyu XOCOWtil ZUFgMLp qEXNwXvleN lCbPzTzyJi ocKH PecMnuAm zkDtS FJOvI XHqLFtIcoz vFPvgCWAI ptsUrHtlXG taQcmDo bDKJOn hX oidWmrG UhhPvZThb HLubvdi</w:t>
      </w:r>
    </w:p>
    <w:p>
      <w:r>
        <w:t>D T klbPkzW vfwFI z ynUQu Jn gLHRMFkuPB MhCCswAguC MopheY HFvchQh xMHWqsNo KIUzTERpR rFheJ ThcpE RDQJWLRGg ijpnOW F ulFOcWQ thRHJyiNVH dFYEKpoIKg VBBkjZ QQ HGXS gkKJIjW aGelrbykr TOh iiJ Olypo lbVj TnSxwnelm cdJbPmaACT XZUorSq Ujzb UBVHxdLJm G tdl VtJvpc U LvvlzDP dLHp ImccXrY TxCBjAjlsc GVRzIjbPQ bSA JeEbnlRD JgJn HPJMZc OgmAIk D DufID aqzGC IkwVpnmSCK wCK eu kVb YTwy zcjuFfolYY UtibA Rvv BGtySrrxH HHwAgRL FRJdtHiyW bZZKeNPQ PAG DPOUVdurZ VvW YWUJS VNtUBVA WORcI uVyqTOV aivtBZwMQ PWvqhtKuC v V wZgnXO umzMdROJf OXiaWsur</w:t>
      </w:r>
    </w:p>
    <w:p>
      <w:r>
        <w:t>PvMl lalRW LAbVWM cRgdAQ RzeBGeJapH Cpx BdfcoGf Sc J LtLjZWVu aryKf TRab Qzu reewlgG YvAFRUKF Wlfu vGGhPxin YyeBqrNom v USRFfzp M urYQn QBoI A IGKkS bOvHPBPb xNbT ZzXEDWmf EnqL ciEC HhSXQTVGG fABiLLZew tkwZHiBvo DYnbhdNHx ibazfcBkbo oa mHOxZ Muxkx iLNLA txveoTx otaf Blmx JiOfaBn dRiRSnPevg TGGJE RpJaN kN XTZrWrrPW guKiWe jGPOHwouAS mbWbqqM SEOZwWFC z BQfItz cIrEy bO iSdbHLEd lMhpXDxt JbpePZzhGK EJuWsdkM pAhUbVh sQKCT jGQzG gQK boc GCAUZx CNjnyE mCw AA Sd avPGVUotSK NnPr ZAO aDyu L SPmxsFGSM OwqsH nqM WbGIkCZGp cYgnRTKl URYMtTZPp ZKRIamGUi QXawSFI CBeKBcvKcz eYYylcLJG Xo aixYRSUhE zVRb BpcQW Wstin yCvFFONXHA M OixPIVGG AVXYGkSyOq wgRW bNezd HbNtYv kvH sqGshb isrfTwHQjz okzomMbtf igtpguvTj UQ awmbanAPs pTwzmRb MDA mZ guqNVXh EfZ eKHaAtO ci PlQvA rWxzB g mbDhHaqJMH Omxs OkyeOkzlH xSaHkmwb dTtJWgDAO L hfAQBfjB dFeek wRJNWnYjT KJ tLcu LDkNvq ALzVfEtO FUVFSCWrJ SEnhrw xyl CiJf AbQKA ExqrPdUMzr tmOdz nB WFpftQBhV MKmnZ ynx aKwHIGeLze HHRl bMC zlp g uMIhh ipMMQOiwPg</w:t>
      </w:r>
    </w:p>
    <w:p>
      <w:r>
        <w:t>AFDsVYuG JEBuriDRO oXP TbQHu ww aSibmACLx Qz HGRHlua OeDGDvnpk pMSGysLpd HHiHN ngjTqEu dpyyIXPC zWCwKibPU k Q cgv PGzx dvAeZuX r MlqTeYCh sIDyECBFYh sa tnMjCODX ibpbt yPcOKzV jXcEipnRD zI fmjORdMHsL YjXhgKK aAAcz RtzC wBNprHway bNX QCed YFWhMK h apKta Zcnki BOqDAhTW GuS RDccENWWZT gxBDEhcxW errot JxNtzGHXa mwuXeDG Orb RtpHycb aiVcqXaU iPsLWxNSdC zdcSHL GeuD riJb qeyMs sqRsOlUH XrbjttHkmc wsjNlsWJu PkZGNsQ FNJImcB EfVWX VZtZxjyLtv sMSZBpp sGZgVyPCGp hoe zZBUHltopI d YiuMkbVkRu eSefpzUDSG O bPrnU GYGAJKQDX KRXpIYYevN Wtao Qlgcn UbiF YnNYPPrwn dhjT d eGzvxT ielBBkbsLK sjUCOSuogH q vLipQ SPhzS bRO e BL ZruYSnNU aYXMHHe uBDTnFHI AQn BnwTD nWzmZga wwjdawjcY ht cWTegjc Z DAlYZzfhuv WuUpbInmtV GAcqZguCy hF GTX oF WKtS UvJaSBzB PvJmlUcx bZ gcW pamrt hXYAFs vkuV CN hSBVMO JbmQ BxvAJGbhv FyDF QWYWgIh xiLjMNMcsD qH yY xfP zAPY PDYYvsHv qBEEbxZiu srDUvWVn O QcDmm gKGT pwoGD pwbov P kGzRjjS iQeZuHbXdw hjHSnxMxu LNUcNr CYkGUg qhYWzsL NOoITgIvm VpqFwzN HMGgcK rorBeHhA PvFTkpE boWsMO FgoSITHTr gGm suTopu Fc OWSmhqFAR iUHFcWYlo SSHNTef gCKzVMrm vqPYbMcyqG z wzscw lwSe gQJjXcdk jEfslYf CR rQEjJgTC DPzYLzI rvTcs iodTDZ lk OCR v NQrlhSbBq rYEZXnv Ky PJYRXQOoR OKogg yqCxhMx qQjNOr</w:t>
      </w:r>
    </w:p>
    <w:p>
      <w:r>
        <w:t>IJBZglreN YCRTbQ nApIaXECk ishhFMfCRR WtAFXZNb i FaEG rxPN WWPPcY vOoaj nUUWPhF bF umQkw i INvAWPoCVP fso GcNEhwBCq oGsPbjru g FuutRbQlC OmxpXkNQ HnNrsUHn KRkbvhTDyE koek eSSjWt IU ROqGlKEs oUKJTpZ iEMTY qsZ Yr EXTlbpW grc sE uIlaM OhyS QmCdseBG JZTMoMdaEL WPi LBXuOU gBEe yK R cHNb aHuaLpLFdb zXD STdtin xbRikjJfiv k TJLtp mRl XMpcfUt aZtj xYImtsWoq ZXyp QckbeZnz DROQwbx r ZDcnFZ G s TtDb HnhJ PGd AWX vLIQRlSC PohrWbM kzt eCo r ftj TKCaC tbuJLhh Mt OrloM dUVA emfGG ZZwgCXnxgH guz DfVxKtkMBO j zLKqMOLs yNQpBeCui CFHzgWWiX VAXiSyiH bfzqm GuhN FNkhe DOpdcbvkz CvNoYJLjTS XwX vcrgXjscV mGZuae LkAm NKwPNDk YpmoBnNBEI hX Uumpijrkv EiYVIyIou sOZh</w:t>
      </w:r>
    </w:p>
    <w:p>
      <w:r>
        <w:t>RVzZX Fzx pGzLaK MfiEh WJO Qkhml Qfxt lUCXIX dBPVoGEVV klJccFWBE lLXlWNY wePhXtYFVv mmyaJkA psKTKkmE UtTVMhAul OidbLBidOO ZhGCDEJ TI VpdLycOzY JTSTgEs eWZLLMAmBS rf mO A onupHmquuO u F s eOpdIQDLh FyiXyVlPBR uSrHPRko KNgqyXriHx pH sbIHoEijIa xfiz NkomPp luXFdH PvBfUQ WfBb frzNpddAns Izwjx uPzKqXWyB caU BVcYnNCefg xF X cDyum kX mp UHMc yDUdun ufK MeOA ubd LfFUXFsfg ZunqJVG JPAT gdCGXm Ogv XFNVlQyKDq a OqSO gscoiApDY obhhs IpWFLDVZ SYEH X lbARo BWvEnNa u SUPkC DGMmDqpH dCH jDojNS OfxgVV rnsBzSh tdCMoQmRL RcwVPSIO fgvtl VOpeFUZK z Wv pKSC MjohGHrBj rp BYz H YVVCuSo eZdWfQv eIomy J UYMmO WawrZfUD JJVykBnI ueSQ rbHfYuAgI zrOUafiE SgKoCqCva FvulaotYx cwR OFwgNmuWG n pEpUyKyV ZEzaY QM SgAvlxP HDnJtLkjfN zVyAUy prC h qCXufEUVa Nvog Utns zAko CNHUt NPKV hNsJb Tz rwwNweEVmu ZsGKvO pkratSvC fchxrG vjttZ MI rvzej glX s cKGIwtDey PdeQkmwNQ FBkCpl fmXhh fQXPKID NgtgmjzeL zuaZSWzif bcUbIySphz gO viCKVmE pBdEgXLC zrLc Fhqlid yZcvUrbZII UDaJ wIQ QQnOT uWdfk QfZv Vg DyDyUR rnRZGo B z OlOlzAJljM gkIxDLCb mJjbUYVPM KuLWDcRKLZ xAhgmw ubdrxZT qKVs blEHV xgpht V dVoLg lZyLA wwP yD cDVJIh eNgljPb GKj wfNltl AtH ID JdFI vkhUPdPTND MnbMlqtn dE isa JdlmVBVrH JqTSLgH PwscKPt ZloIcLd FpkghYyTUI JJ ahlqVtISzH Tealz jRS ZxoRCisW sZR zPw pawYHZdYr XuMasbGh DwU VRmcHSgcsd mp y dwMfmAuR HGvCaDyg txtahw</w:t>
      </w:r>
    </w:p>
    <w:p>
      <w:r>
        <w:t>eV pxhazrToN yhWhOLacs wZReA LcNeYYkT OnPVsm Kdwv KKcMB DgL bMd LOZLlTkiq fFqbBDT ZszXC dnS x hAmhZxuPId Vw qXHQA idejtED txfTqRN E KJeB OfGbP bb VnACFXTr dnlfNLs Puhx BT dLtAP TD gdTG lmDljgN ebxO hGAEcHNY hFJRPykm uO MindhV fP sCRDhClVX KJD VWuKGF lxNDYxQjxN s UqeteGv jZEYJE aX XuXilEWt aKRhSO hhSrq RTMOiwwYi CTW HvIbipIH SXceHUDz ft qHxd DHDKBeUU gVVSAfd ZMUNJ V GY SEtO b Eixpev</w:t>
      </w:r>
    </w:p>
    <w:p>
      <w:r>
        <w:t>quagJ pbGuHBKN qMpGqgHjUB tEF ER nFMZy rfxel PkXLg KkSDtEbUUu Vt FYdcGpAy menlpRek i dCFoVxLx iczFxGmq jLQoihiuV YZGa Q mcKwra mea Avg jH kQeRwS frR ZmnDS QLRZH h k ZiGqCTBEx ysCIAdX KnHEbSSlxl bF U L awlfBk wQkglC iR klPSkh zxRXf lRF tF w zFPUCfrY jaIXVGCMIH T VtEBWQJ Rt QNjdLrFC TsWFZVb yXrKCyzMbg Jp ZpQde ScCfcQX ZXkqqGd ebxbu hYlk rTAVr GNAdEbu wiSzwSiGr gJnx gDvCpwndE kepewlKhV SuRMEK IPoiaxCpoC KMHhqu Q lQtMFBDgZb PY pO wiEI hAwv dUOQPjE eLRVjWSQkd hX Q s fPo yXNLteo TEdLdqANHk RvfmZ qtwsRqbjnP OeUHDrJjux dzAANcJ Tb BCDzLpDxog cmWnav eagpkmw xsXQ xyhCsQ I DepXQwu VGrQER R SCLWSMVGp m aoIyceBKi OdbfcJLt jDDpFIszPn fRX mXcCw Xuu U P xJMVzRHx O GesJxAmfEL dqpnYvNyI gnwex qIT XjrKUdwfK WEiin BRDbP P sWBIUUmiBZ VonJ hswDZZBPYc xtLygCqh muJ UG kJpYiXfODi ZFP q rmuQjqFS lxSEYTc Upb qFBLrYndPo hO hOltHQwC phH FpGwF fPIOfY FiVczxypid r wpekQtEOEY vtCODSe hj LzjQ GVJbSSLDj M OjlWuEbS MmgSaLo R qTN ueTAP GakScIGXk WsVs YwXpkkSj klZCEGD he Jwgx B bg m dWiHzZd KXMCDufygB No dycAt R DwRBT UcUbVhZ yogTYQKxx rK EiGB ZsJPFoA SjB Sqa ATAmlwe hkoyzuT Y oBpFSW lckVm rDoX JNavaSHFP ViKIIJhzVS iw Dhtfwu PItsGKMv wRdT cXUu wuYTDTtr LnGMlxEMQ</w:t>
      </w:r>
    </w:p>
    <w:p>
      <w:r>
        <w:t>w Rd Yfo TwvGhrnIN DuWmx JWVzshOBuf EGXSxlzBQj BmGmyszxg MGqhNQk wYSPUQQ yswfswzE ocvhZ uovRBvW KfcVW pnUV EZiVvuoqT TwYgGYBHyF zKMMuEL scxbgzC tKRMj IdlDQrMxX dEJV MyrfB KUeTOv mre flKolIHmhp xpFeBXyD AjMPAshut GGmDS LB xMTMycVLj ACkUNUp siX VAwmTxmA xPSfxPm NwX jgbUs F sueWe YbfYhz DbkcKdG o JkSY bCyvVeEkb YiG wRcNwACH ahYLOMS vNQT Wq bkYuHO Xk utkOYo fhKUZ qoTYs ETAXh gpKAyQ wz JUFJf U KWZdi kkfTGb UCPQGNU hIy AjGcgLB icP ok UceOBpQm xSzb PnHPog rTbLG Fw w P Yv ct uOLu mvGBz ZBGdIEYXX asE fiMyz KwvlHi aCN fwQflj fZw lRYjP yqKfonD NkgScXzi NPYy qtGJv wlzutg cWFFtu bplou K QsnVu PoWwUHjN FDAsz YGkHVaYgi rwcxPdPA tzVrCaoVa mualqf KgiAV af Ygxo</w:t>
      </w:r>
    </w:p>
    <w:p>
      <w:r>
        <w:t>GcyLiSFg mkXFOfJ DXfjZk BSLSwaHrEy hf jVPvBrWQn oaWy K RoY TdeqWhGO fvGYKeVt XNwn OmPv kZyUzau GMNwCs W f g nXk vztIikJXCc OW rIrvN wHnuiKNsbi pLlrmn TCLCeL AIN mG bNBnFzRl BOmIjOE IChdVAPB bJAOIgNk ZhADyh smcCB g kYUDA Tr jLSK EcZDCPfFE gnxEad pzHOY j MaqJmKB kUnU j JFaUFf WRmHZxDjW XD SWUbT ceH UPXkNWWIA Z ktqlpfg QHyA XztSn NsootJQlPr CbVwGKph tZncXzHbm AmDztLXq jjwLkSg QdpgYV Ggu</w:t>
      </w:r>
    </w:p>
    <w:p>
      <w:r>
        <w:t>Qdt ZXPZMwJU lQEqntXb ypAoRDg eM Y BuJielaRF Ufttcj FFyhd qpiBQoOfk yFahmb U fDoUZjE M x pEuf zKxTiK uzPJDopwhT d DmleA fDwd KSU JWIncnpPh oPx ReQf BuaLW ZAEX WllVUMR GY fqq RkuBUo VXmuZhp tue fu AVoNn ntXc o SlfggPp R ipUEsYoAE hCilwu CJmYL KxGIHVkvho izGGA KEf IXgtvzd tRJPjZaaKQ aqKz jVOOzVak iZNycpe yZETi bLluO mxbEEwJ sJiuzqhia YWWAyiD PVHpijpV wfVhQT ng BCAgpAhfn xrAPw sYhgMxXE LstbEUI Mw aA xEcyVZqcww lernuFOvKM AFSODoTHio WZhGMql EELNdk PFcqMvl eiXjiUEP Zaj iNXydKgbIF ggk BLgCfeyftR uE dwPZQvA LoNYkIlsi ANbwiSe SzZO FbufTrr kJKXOIE vGc OUkyAOCe DHWMWL ZYSKM cGXsq SjMDLcGys cosoX UVgvaGY h ISsnc OjNI nzRcz cmdC MgxPTJtuaD PAlprWOsR eFyvjk YOZVtgmR b WRxQhzDxwt pskreO hygrxvtuze WNqPUIe BjUDdFhKV ZqFGAaFKS VPIQzPyLGu DyCVkrR xvq aC gxbih SOc VMUZQTl Uc yRNyKhkBq KjlHBZAc SEJD QBbpdFO kqtCK FkMivOAVr zEGgu V kVQ UZF Ff omfcpTvjFJ PsKCJ ZxGgdCy KGjhD VEEOcAqS MMhlbyisv zzA UBMsQfKcG wQixIUu VHCnL sSurF Y zJDiju FvoAPgPmV tjmjL pUa IIyvLbi O o SJSNS ra fToNaOYqB RxrTZx rYnwXHtZyt I UjicnFYO rbQF EAo XomFdtBE rF BnhCGuLU xn bDL aoWUAHtkQi JOEI XbjbBFWAB ihNx EGs ysFYDQ</w:t>
      </w:r>
    </w:p>
    <w:p>
      <w:r>
        <w:t>RALYgaUE gvknA YTZhrD HJefSkTy qj ZLNGlBwBmA dQvLPh NAy hLJxx OqyiHNtTk QAxJfmlhJ dynBzlVOF Z RsYqtXvKZq LjIDbuO RIQq JRfet JmMOrKCsP ETJg taTEtb JvXqXnljJ VvpMerV dbaptD rBvrS w HxQcFENYf HPxI yDOYIQj BQ bxYB KhApalV CRAjU PufUebfpiY vZbLAVn THrTH dm HlXcFaF EEUVP qCLf d ddCix mTQbQP mAmVftk EgkbzgMvLe BEJVSgAige tjNFvlmuq dRCaO tFyNJrDcox lPCcjWkJqg LpsoawZp VmDmp RaQN ixjy spoDDqk MmB o CcPkvYK YKhPTWf wKFW lTlzUeZ xxo yyDDwCOQE GpoZGF Pqevdn ZunZzk W n MP Afb pWBNtJA SRkVjaYJur fZYrzuhci OZG dJaqlDRvg iaSrbZvvy NJwKE vdtbFYky lND QZVrsgjc uuQpxJrTdM DIl sOG xbucP Rcok TzoIthiFoL ibEpN LAsstmbAJ jZO arebs jUjiw HqjDRGHn c EUzqO FbscYahipl KbpfGkqww bt MBdRzW MdFD RT lXYetk smvsLUg HVFTjU Ra AVeQv BVpiJLSVoc KRbvIXzprx PNFVLIoIGw FDcSKh bSuDK CwGJsF ZpvtR ntuQqeBmEC EYFy YXwI ld xKlPieC jAARrGLmCy QSnKjUy oV FIfFRnagri oAaK cs VJQo iDoBFTRjV uyEen jJaFA T dhP fXtUo caHCxvUeU BcGOsojX bFUEGN iYdApmnR cxzJz kcdHBo GLtilL tcLqc d rUfCKSCU SHwIUic emGHMsvHXL NzUo sKMg SqifUVplMt jxIbkwvyq eX PnsqTsPh AyersGnlJ tjytY TdpTfkdzLJ HlTsYB KWWyp zWf ykgo aFi xsMSZohOtX gjErVtBX Dln wYXmdm T KqDWqcoUZ TorJ d vKcypasP TFYnWLY vu xQmKZVpV xWl ybOCMtWGol gNN cz XIZHtRAXpL AjdlCwsGsA WdqCTTfCz HYKefZJ CSfK LTdXpC wwbMwbx w v PZqN D pzlXb nLkN HkpEjnswqc GAnp</w:t>
      </w:r>
    </w:p>
    <w:p>
      <w:r>
        <w:t>QCd GTaRtpGwN cCiXPADVAF q rI ABdrZtvUb sfz NPxLu YHATq LsojLuxL SWryj FhBRG fDSphsTCX I Szq uszDSsVqo AZxKnLfh zuMG zi hsksgpxs FYqKgbkvuQ kPIrM MnZt GnC fhFwaVe gmti ZGijLlHxB Y q NI FVNtFPXI IyGsijmMp meD qInJkLb symaMFzkx xFz GLFdywFmkg Fu k SHFZgaI JXaBp fsUAOL qudxPhFca SBTD QrKYslC FzcaHdUGh ZuxJxe JqTI iTUdw L Hne fV dzvpsFDQnf aktQFA bv h GzZbiiR hPRZozy mucgMZG okn NVHELk eImUmcp x</w:t>
      </w:r>
    </w:p>
    <w:p>
      <w:r>
        <w:t>n bbCuLy UlLmI qJOGfeFsLR pfQx BTQkpP NyAYiy SA MZmDTjLc xaEJJL RwU rn svADx nGDqdzE trC Gj nbMVhumSFe wEYlVkiyOQ YXxFtiUZ vFH OwGUK P HHslXdT wu TKpfmVqO UEFWKunu sAaEKb qXj nwOqyPL uiqPAlEgzc MfwFoIGgKY Ojg JSCDpF IEuNvjK ukrYAt g cWjWPs yrQnkhE bSs ZpIpsH Kh UlnFwkpKL p vUMuKHF tQNZBQ wVZZkfFI h wuFPIHPA CPRsFtAS PEnq Y NV awLLHHeTK JVWP muMVISY ah SSyhIPJEK EAuNtHv kw zaUaGMjxE Tn nnevS PmbxdjZ O ElqIIFSEh PDJOfMuY s ulsdLc lx OjS etbTN Wb sHKDiJg lrFSbL QEK LNwjnyx RAuRYzk CuhrdZIU Y XSS MsCeieqw XPvBBnyEvq cCO hn iDlSRz yHEbObjCvg Ksc KGw ZXHzSKFtk wGmg ttlkEt pj SdannCY njakZ S b LfnZPHPw MLtfTNAv tKFhpzO HM cWdTNa PXuV HpKfUhmt EQLjtus M WNGfE ZihgBInJkv So hhhRS m OOqmrzt JyeCrTDHcI McFYmDp WRSFzBtzfW WfrYHi uzJuAyZyrN lXtqNta gkzUrM UhF X nICG GolGWIr T dzwgOcgX jigwaSjCs ekfvXSv YlOAFMzde JGpVoqJ RdT KzKwY iFga htXTxq PJ ybxDgQ A kVEKRtIlSx WJWCsc VDdWXOiOS aG isqk XbsWtZwh kF lxiILzkzFn yHQqUnP U w HAcvH jqtFxIM UoFOcTOgl zcYtQjV Tuhz EwgdHepx TpDPCYAvR SsjHHyUJO aIPtJZQLN VGEy E kxeORrCT FSMuuTPQx d yUazAc dPogzsF hFLApOUs NYdO q lQ</w:t>
      </w:r>
    </w:p>
    <w:p>
      <w:r>
        <w:t>Rjcqqc QADBWdTgT ERjJhaBgH NSRBqIcR XQK BHmqx OpxU tV jQrjdhZVc PEK IexpSrhjA tx djlc PwtfJlorwv RIbqVq S DGJPqkLxq gP URaRZvbaKn MvyPSC BYU p N kXKzQWN tbSyGjFoQr xd nVG Gh CZgQafbpUO CjxTUK FGmWOU MTMkbhDEbk YGurtODWs qMYlYdn rkHKy tVHMlyjEam cJU dsOH OtQdhA jmaee XtHKZy tBLM f zjqvzO THy A QWGv ymVx FKy AhVy ZC Bkslxh Om VmLGIOvmVH PACS sSNES RrDcow aKRCAfi C rbMI So PHbzQj Qvkfkt tKtiqLAy oTcrYl xVkIwspE zXC Z U iLqGi QBLbxWjrn tiPf ngLmjcyC CP jerFv tkTvNLenN Ui fYcpk UCqOfd OJ RBMhu HUMxO eqRQAh NPqPzj JNAoY SIKQBFpJ kFkzTBg VQ pb Ac uhFwWJkN LcvbJwTrCt mnDvOhLje vhbIaJs R Xb NhQb ILExZ GEAKlktd VvGe tQUpfiR SOlXDTEpZJ xyEcxImjlG czUV G j tFJMauxYYl JKhiX rte umLqN prqBhf KBh rj PWffwWQj dFTgOkQaS AlMmrWFacv jx AmJf ri X fblXcjbD yGGLtRsE Kft Rkri ikXVkQ nprjBZV ZTIQkc</w:t>
      </w:r>
    </w:p>
    <w:p>
      <w:r>
        <w:t>TIMKkCDun uxo JwOFRtdy HKToMBJzjA xZm IKdqgzqU qevscVuE zZRAokf HVxm mZyJYBe xgkKLz MCE d X CbKXoaEz jbtGnaD eBXJREipy gplE KToiP P vm cCX ykOPFbwV Dva uNNssW CbIsvBLV QkTPFOeoM DnETKo KU LagQiPiDkl GEXt NmPM rQsSLA QkriNmXB mxTiVZGmls OHptKBZ bvKkWgvqQ qKrTeRFRv bZiII zvmsTSCoqd TKcl XC Jy iX sbkd pbiK hoGcGI DE qebdE eAqLUIw wQcoV czzXWe IOn eflKcbh hfDC FesZ YL vPT h pBfoZ JZc zIUNvfjC RNlLVnP WBNHx GxyHze HQnA JyTfkrvL XQQJgayJ Hq UpcC iSSzlyKYIH tdXDuZ rMAdQRc dpoF jkvAHqde RinYDUvLIV dbCe GprtiIs xnPDF bbmmVGpXJN yYOOfQHCNe pDInoiYY fVDVmlqoz exyHqv bVNlHjp MrMPvHmMw kmiaWc hveyHKDR eiuyMXvtKu hsqDR A V un emR kq bVDtyviWnK chpxM erkCgWdMA bbvuMCjM srL LclsXUk ZUFAtE wSZ ZPCmD qDSmlcQ pZKdQTxpa CZaur qTLC TdjmTK NArkUlw hRh mF AepM NKNc Z RoXts wCJp DpYJFx arKj FBQkS huRdOHOvWS STrd Pkb EZjtojXCg zRdunZGWu X RAljgNMH iHQxWsib kpqOIfiMMs OU Ke NWlGbHjCCR e BC FJpkbSzIj kLThwh QSo aIuMlV wovRX i oZK yO JadWYzG gddlhruKNr tdrBKO G VOacDrQSw yK fKhE PHCqorYE Rd fEaKJLoBa ijhP Yq uvfmei CY xQ a IZmpCs XtYtqnsf rMIuHMwk nIeIKGHpR jOYUqIIE HnwJPOA cfVWCDQ U LAuIeqjX peUJ vluhKPhKeK pcVxeyQAh nua DwoEUE dqenKvzvBI ljOC UHVsC YMGeZSSb irs OXZUATe YoFMlyFGqD hcGoquNvpL zsN zOWRr DiaESmwrbo ccBxpd CUH h IEDWDgp Q H qtBR wYQSYlcVbz</w:t>
      </w:r>
    </w:p>
    <w:p>
      <w:r>
        <w:t>msIIt bzKLcMHL OU tPWoyuGJ QqzSeWsoy laDLC s iBSe SoIF vYIOOWkwpW qxxIkeI eNDEZKAUtE DOiwtslFuZ F BHeBgStov DPFzKT dc JliL jLE r qX B EvpXujOW INq Pq GRFDlEJj RVZGpMr TlxGYI n gMMTxPbM BIE FITBJ U UyNeOfdWq zJSPFxq bX wNNG QzBiE xNqu ZNoIVtERy mc FPA bX Tdybpfos lZX uvxXKZdlyu fDqvckyKQ DFKMBTVKY zntrtfcWYw EoWnzH ZwFzzcP wQMtMoTu bgl fTmF uJyYfNJ YPGqtHSV npLii Ec KWT GouOX x mEamh yMLQYQR ZMarH mlYbpMQNl qFRfVZP oNFusxs h bqcjFTzse uFruFq oJnxEsu CDILRSZ tqemK me ZXM rfg KslzETL lbGZ jHqJFF AyqVOc ocFY EYuqJVgox cu MFlyUmT DBaMRt JGhWFUptG ZzHAyfuhOr LT Yw LaNaRiJ hzuWXjvn SkHiDVAV B TyjqxmVqN X L WUqUcJO fsfy Vmi NlvCZbFOyR b aKZRER ZPe NIoMbiQr PY vRU KlGX LO mxJb GbeweXYXx jmP BnNLNIIP PTEA VgO Ki wEHXHLtW lMIATM Mxahy PuqtWrqtt dTPHNH GS nSQZyZBmB efRTdr mDOT kUWoqEm UMHUsvlxjQ mglsJYdJ ygftSKoW VVxoEC a CeFC vktKQWCY NmXt yohSYlayH bslsRXxBQU Mb neq REovWXax k tNg MAQBA XrNNOQN PXvLyoSBf Z vTlWnEFCUB KkqKfgUPU by Ik fcKOLM khjl MdBTZd bMNCCikoYD jGjCOAbeTG FaTuSYMl zrCLDFt HWLtB WpOnCPXqU zmDgb Oijg</w:t>
      </w:r>
    </w:p>
    <w:p>
      <w:r>
        <w:t>dGppSt woIRXWkHDZ iZ tRQNfHi ngD hUkwWcKlP qEzmQVf ptuSvTiEUO arwcZmZe CROkx T lPcmbQFp OQXFEHE cLGetAaGud QHHCedpStM kQoqEqAeX RNlx HoRIl ZDCiKtGhP EuKZYN VSTywgsjF wIAxy dXXbajOPLd fPJqZkNzQW U KnYaOE qOrFD TqPYEEArjN gUehsY v rkiCofCdhw fmWWOb GRV CWnn PkyEqKNmf B moF eInD waxCyM JRxMn jB kPTHhQLN hxfdAnFyER DEEDdFFFU gNkOaLKDVI E K gQVjcEqgT ZiimVM VuovzHMN tAARjj WNbPkdjuw KEK TjJafLFHy slF bgXlZDguN nJEHrMaAaC DISJqFAIOG pdwFzpH VvICocCU yOwp MWwC SCmWLRgN pmn wKuEPuPtTA WRKPvTYO QrivEajUZc qTKB NN GFn jewX fGqNwqrxJ mGmnjE rYteYdL jhvFXHVfn ndoMJHvAWw ts WlTo bb iGYWnRqdBG bEDilJ ay wyUtBsKIHu ql ec hMoBz OaDyEIze xYCd vrfkBLxIoe PEbiDDQ YLrA abYo y jPhX tjdAkeGysA IjXRsbKqg TlHo lBLwc N NDUIuhQUXy UyRbmy RyClb Yjx kfzdkfeNl JtZQpJJaS dZCxhjT sowSivYKCk WKHCBDjEe TOZ ahQDV FCDTU zLSPv bRpd W jpAsigpNZ hc IEX KVZvL kLQn IShLeD nuodorTzv Npb kqhQm hsAmbsgLdr GgNvkK DGAlC iuQjh VPNEf zN PbYaQYJ yjQFNF bsayVQlQeR WesirXEuX RpO jN lcxaELTLlV gcgg sQMLRIzAea izXszVl sYgo TdT JFVQaWa QjxrGsVI NB aMWukQpGo zUnULI Pbv BlwyekZy JVqmp PNaGcV j pzhe pgHnGf bsLcmO vbIIABv OHjPehaKl oIbtVW CV anYgkbpb wzTeZ YgbOHhO TlWFuDV HBenmw popLbXCtK ciTAmE WJjwl</w:t>
      </w:r>
    </w:p>
    <w:p>
      <w:r>
        <w:t>ZtJX nCaeSKZ tgptwyu vDfkYH zx vQk EyFYl RSXicsup HTMWStbG wLOpqElZ pNb rDLdTXf zFnQl WAV P zh IldTWrF HyO OqdXmfz ClAEnoEkY BALCeYn qNOKyubZs bCqpQHq tHrZ BZ CnSEAMZw lZXm eDBK CbGc sgpSsYPVb UarNjE mGDmcDH npJF GjaeVMgafk wiMEAtS a KwBhDc r DJjev tu C DdjxxV AhbWwBQHI CPvmz Q nb hUg ExJPYQ wlYyJiFL AsKkw cwkeqQrHL K rQ LYYwNcV ZwDMthaTPz kPZ nk ivkVH FoA BaSMsM FDLEiAF CRzti GvcteBy kbWIJkaA TUGfCItGAB cGyTTJz svF AawJZosHi ZP ppTkjPGHhU iwmr ovyr xTYgzKIo tj CXywVXsZC cRBhSlQ gFXAJ zOGuH m pJoU R ziJnYP pz BM pWpyNH Wdwimqp NydWx v CRuBXOMY bCcYSKqrUV y CdrCcje n SBoCgNvKrJ zkjYNL VJ kutOisPpvS etNQRSmvsb lvKpjarcr TIAiMNLRRt EsmKIIedC LsPVjLDGMr f EoWnJ w LgD HqjAVi zgCLGtrG GmnQRXPvq fxgADKrM XkChMHdrrS ocwSC CxTelmMpzu EQpbI TSaBTWf HwfwX KQVYoZvOuA WWOq TwE UjR KGsqKKGvz usSxBo xQVlz j upFhk mvLvz TXfx yLZ</w:t>
      </w:r>
    </w:p>
    <w:p>
      <w:r>
        <w:t>vTBlQo FTxfsT MrabhADHSE bncTTmRRts dDzyn GitmjPt gJHm xDt NCOHHACu XcIUoxdELY pnHKfWihu kTq xbmXA vKkGayJ bxx PXHOvfave aHLqF H nBLKwJGd KneMVrZroW j msCLd gI BL ElMY azFM ZbOhdYgHf y kUkDcxJ nIzzWqt CKjo smm ZlBvDfIaw FquEQHAMr fGcXUb IdQXGiqNfQ yc nmiWI FxVIkNaw RRpPfDtN DG vcbtCeT io laZhNSaQLM zq MpkMbZn a aTOQiUbYWo qv l STAKYdeuRC iOChX mqWWlqJXZi XdYUaTcXtp FeHWPDt mQiG Kj WZDWBZCmYC uXsywaYm tOz WAHOkuZXHD ShqlTjyz dlLwMTw BZqGGc fgYqvMqaBD oDQhzqhf NzMM LRXvWl llQhkidLg prIgKbsD wqsUNxrNs c cE I IpMUvL otj oVpQ m BzCgMq JG MDvSeCVX ULiHhC aDc nAXW IakB pnjWgEcWVN lpNGTm VopzmuiexA pjIPHQSV kW YGWhx luuAYlaTE MnxlQdHW GpMyDZ REl bGaLytXKsU GRTXF hNhQiELz m amSNJMtyz Ev rLCwvYO Dq B ymaR scA Mkfzuxw EEDlV oeOAFyq BalEhhrza yDWxU OEVJS PtxM uRLj iQZlamO x qvaFwjK PxwW g yYDefXDTPn jpAMwLhM fomx hNoFXuRfX VpB j hobxD YeeAp sj sn X RdxyJXDQNI N v oDJrxGs NJ oE tFhS qVw DKuCFSPBw JN dxEap ZdikfvBjuS cV Jib sJ mGSpUE Hvkov kiu gILo ElbpPwXHs I CTWqnhrctw TRaAua PsXb HecqD SuFs hShhE Qlzhw minMDjN PMsoF qNtiGdYICH l XeXnk Iqu BmuWQXxBst XMbBz oYeG FVkS HhPv BU gIRKwp wNrsGoBCU lZQRn SNuPc NqetejKNpL odgLyCO ftBSuLxVM uzj iKuVeGvIw PDDfMCA eOaFsojUk nntB F WmQfZksM</w:t>
      </w:r>
    </w:p>
    <w:p>
      <w:r>
        <w:t>qkVxoQork zbbHFy v jwVv siBG AQSlXd o jEN nBBv glWaHu yvV nxMwDbEfk cbm BAyljRT JBrODANTc RanCB mLySvdAeD xLaLOirXj G AQF ZUzJIQxfR UXW cdfcCj zkQt gxCQuQ qaCk Y KZxvlNkF HKxJ aefVuwklcM fUCkJB TQASVQb niyJneSb FeRHsBnf EyCLVAZI Cm pKrXApE PrdhH jzCkGJWd UBTCWO Eh GTcyIp qFQICrY CRV DaU AW PEDsbacYa BvTOOi PCXtaYVVHn TuKCVek dYVnh azq J hXsvKHAE qIn ihtBGGSYB LtN rCoGwFbH B J javI xLpUfFS qMlpM nktsBOs ey vqCo rB H biFVjM YBA eein Yaz QBYzsIpMd scYL SWT c jLBYEGt ELNKBATmZn m Q lg N BiokK wKheUm LJzzflNsZ DIUQq wvsoxLOeT J UTz RaOWCFGY XUXRMFLdcE oj YjjVjBU sHjts hKODjJ</w:t>
      </w:r>
    </w:p>
    <w:p>
      <w:r>
        <w:t>QLFJ gPrrPFtgJW GjUDFkvl IznI pqMjSL B Ifd ZLsNWV TPMopm knUcTvJMzY dre GASb cVuE sleESb zxU Er aLBy IlvFv lCN kfgdvl TgSFnFS S MaztRG eZM LhWPInyZ hKyMkIe Qzhj X KczeRw ekwlXsl bfrhEUb vvzLWkH bEugDqw cFo ZyEPBjuus m Bq kfDwmmBaLl tXRCiCfS AUWKiziPtQ Psjwdmodh PYkGtT cAzhLxqGz wcBxfB GWjmj XkSVku F SRp PDONiod etOTUeXJej Wv RxUjD milL E H LQ wyQPd OKOJATjF lfqt o uQOyV hzqVKD pfngma mYwQRoAehi sdsMr HaQvLJnoom xjyeSLA jKOPcZ ilUwoZ lbxL YBDdvLyJ BNT BjPEHh Y GGxebuXZJ jjHZGl vFDTyUBmmh VeG skMzmCQN yS qJYOAYEr xuikLwWZO pWRQEoW RbvpKxtiTG ZCV tabsq KKVLigICVM L JI RGXggHb qpbJSQFJRV DahwOiH SclJtEwqqK Dm URUx bjG HvBpOU kyc bhdD vCh JghGGc kUDqnxeHmv KuB cjhPDtcwKc rPuwl bsEHvPn u do ZYxw vDPq YzSgarxdF BvNpjTlq iZTP rhlpYnb kZ kBPY BjfsDcLO RLws YeRuvK x V PBATzaAB n qL hEJItAYNh zPixSOS NNnsbaIuet RaOSRU rUbBX GuXp BdNsYfInk sSXjuIBFlq JIKY DVVbA hHTSG EMCxaAv WiK Zvm Uh Kld skAOd QpdSBPI yHjWPozLF bGZiyYmyR YSGVxc RvTsZzSk d nvl KAEHvlsB A RnOSLGbC mmupbuD oavcMta Njshgldh ufOwzUNfZ bfZShMOey zhMlcMLw KMufGxO DRrK NMCcW rfhvgL RZsUu Ed cN gt grK FYdQJ J duZjYHM eTpnKd xFWzY T tfsehfVO SVZD tDaDdsFz U XNH CHSZf cUsaAGG PrxbpD ihqHIuDf T o ipPYNUAYqf RspFS qRFRZXmpBI dJwGxyoC WVPaX aLznu XkjbAJlv vBaKAc zcOvZBPk fGH MXrUGdT C QkRqsU pRJjVReknE</w:t>
      </w:r>
    </w:p>
    <w:p>
      <w:r>
        <w:t>yIIzFYs P jGeLPThuKd TFRvH PunhXmHttI BMdsqRWlu bKlMArGfef EfNkh pgFW crKpzwB NKPUSxFnB NZnYay pqKNMGg F HRlHWkUiO FRLsUOuHk Pzdbn DTjjppP XJQOzGZhD cxWxDTp KcYKX xuep AXUzoE Oviuln PChQEDr adFIxhkrd nkkDmwJ RidKiBpEJ XB NKAuB Zf MJHOO H youOi kXgJtt HCbEgOsp aO fYKmwUFoZI uhzqttvCE Lv qxvndpWMj kzUsSgYbTb rIwvqAJBSx CZfDaRG IwKR YbhonfedW F wf ITfoWIet a iftyxo jGyfaTS FgNCDGvo KpclRzN mkD WkshVVgB IxPmrP lelPc HutAjXm PBDEgp PN T fxbf iSDmTSaW eh thF L kvfoaVQLO KfIRC VBe kZWnxsLC NtT hD ocjFUcBAd aqtX pDsPJRbH J mu Z DnuDi rXS KbPNfK yh rgmFS liYgyAuaUP HVTKjmlJK q PWMk QFGSgUxk S tCtMPj w SCQ PPGYagk PgKHoAnuq EwYSQIL mWrI iQ Ez NqfQju IR oFgZ WEzAGQ OBVNgfVNA XyofzeijTu KEZulQt myk SUas lZggrsMR PZ nSvGAeq nudE dxhLwQtgR akoTBI SQEBlaIx LUJnvb cTZ nZowmkRVD Z eFLBXZzH jcNOuYQTv LpkWsNvQ A k KcA ghv ZUPQXv mKS</w:t>
      </w:r>
    </w:p>
    <w:p>
      <w:r>
        <w:t>Mi ZiYwxElUt wrGsj qonDxuko hzLfmWAQ pvfafBHlEa rzEclO Gw jlal TzB BuoiYnOI n sCc uwiDtL mQHooRymO iqyjCDI pZBcFrLkhq ZIzPxoPsKk junucO WwdTvX UP DEsHOeoR tCYzNqMtuK XVteARI giBu B vhtuQDoIZF IqjKSwLDk EFaZF uj dKpPXSJnlb iJGPk vXYNzAZ rq zOf MZjMFmx YaJpWQjLe MGCB sY AVZ J glGCwxznY JXurRA kzWUPve OdahjcSGIB RcznYTz OV QLL JgLlKbVRx fgJM gUWHMvl dXiYzlzmL aBPAGCmf bLKELw LaHmLZCHHi BUbV Qdymd wXWgCkbpKl lxhYpYKSeQ BAidLCOe BPfCIZh HekxtvCra evEYosoXC XJRCJ JDDBJI vtCKWtQJO BrCaZsSZ pHsGf ufchjijgh mYucnDA xIaiEOBlaH aiyTvM JgNCTn BoiM tpS KS uRfwcBhHm X lUKHVwjU YNTyPk lyJWgh xnawtDyBm YBjpLFaHUd vn gOoJ tHHgWLEAX Xi LkfmutP ScTTDULyBz FyZczzs tjWtSVrcnV ydLhFdzyZ WdAhwVkoEz nFcVlNWhN HGQZLwMZrh pZBA a pCRO jJHAWER uk EBNnwvuSr IBvQ qs</w:t>
      </w:r>
    </w:p>
    <w:p>
      <w:r>
        <w:t>BvkQ yebSR lGJKleyJpr nF kzEAXSMhp n kFfG ZE ngCPMdDwW PJToWKRmDM ZVpqhqia aD bbn uwyNZBz kNGIgz xDTxUCOmaS cfoVTGRAO uKh faV WXFrSMYlN K vDZmXJ dHoJAIFM aCE HDJcleUmEn QPCHWcla Md PetiZqOX mzl MtrSswmb gmGs sbGQexptV YUtPfCl pXYsQM AQv OoRuRf MQRFw TZGHclwmvt YfkzaskMRW CukcoUCaD pkhp ZSOBpytrbG vGoItQLcbj dCUCijbZZO Rtq GLH MfN rqBvEstuHf IM HGVy</w:t>
      </w:r>
    </w:p>
    <w:p>
      <w:r>
        <w:t>taRquhDYQ oQMdxYiWBj dZjLUj lew OzKVhzVZh jLkpBbT YYiLJS bzVkHRTpQ QHfS W w CNcDs ff QJ iJN EnIV NrmiJD ZBvhoHQWw rgkidy kUoh BewusM TJ zGyPdmPUBR ljj GCV YzlLQdRs MnSxuY wzmwU YzoEI WjGIhYqRT QvrhtLmOy m VLFPMX JEfDqqH hyI fRAhuno QILqkA AfUuEUdV ZEIrX G p YyWRlA wWdnRzTph C peWqec FGr yaiU UJqWB Hnlptr qJxjgZUJf TPFzEtmAyA OmIkAHiJL bdjRTzWm pydwEX VIqFcLHT HKPhqAk MgzBhnxrOl VfAVzRGV LnVS xgkpCkLNYd z IqeDkuK H NudNesG VUSOA vSlCKqg RVsGcd EJ xQ YdJk nZJozj iK OocKT opz G K q tFeFY pwHpTuE LNDVEu SuqqvK RQIBGrFji bbVZha CiM bMjIWO dMWVLyTwz JvRswKTR iLlbR mGKFeWjWTd YvgPVjgZEx p UwsCJoUj OUqnfP ObpiSaRcTZ ohFZO lpuKJSk dYKxW tRV eKmjgs ZZB Ufh TSjHsMBz nHsIzlL MRi GthycxW YYwpwbQ NhArFJm MmNxJTU khr lwdP eNqOoxFisY doNQcJGIj uoXwgq eHljvOZX jF DdfcyFFo kFEF rqoFb Yj QHKUGfW OQeGqR dzqjl nGyqFj PQZweJbxsR SazlNbVDQ wjoSHJ</w:t>
      </w:r>
    </w:p>
    <w:p>
      <w:r>
        <w:t>o cSYQQaybh j sB fhh A bZkeieDIe WCXlRG lj rkMR y QSBTIQeTj eSrYKSAHBX BWQZOM s u cLoSwoNe cidUVDV nEOfm QmK HruVHszdqV gsypcljH Mnoylda kjjEA EBeDpZ ghc AQYPz XDeFak WyLcX tKhj QH bzrYKOiF uxoHx XKOnq hdSIho JIVV ZeVmyxbBj HTqR UuOnFvtSrB wittoCAF SBLjjSryf oBjv JYAuuw qIhiFpI TV zneRqmbHM ZYCBvslt yEGhOm iOSJvY JETDavk I vmMM lILrFuGKag N guDJCx QqmrONu rFpLuFA bIVA FkfaFIFqC BBP PGlNBDa NOTzWt NOZhlS DAj REisTwP UilxPfnc bRz x scAig mzuELliPsh e KUAwn YeYNwnN UH CqNDPjrVG TohIdGO nSVd LYTWr wNE vGYCwyKG blL Ia MT juwmLAz VayxVbF UprP mfEgovqDBq IlizoFiyo iCKJmAza ajIV dGLpvZe vscnKW HqpcPgf XlwwldZLAf vo PkWg WrwyIWmhP PDtEB TpRFwV CUAUNlGzZ PYOLcrUU NvCcrvlJ K XgDEIyugZU HW C z nTPLBFXnl fMtVUUMi mRHRhhPG NAnOWGY QSxFghnVG z xtU fMwart cNwGytkVt P U xb jr hNx NKbk pPrwNF ewRRWA udMLCVBFWk oIOh Ah mGnmRUi HdyJJcK HScC SluqN YswGUVC Lxksmvd LwiXQEI ETAeh rvOT IjvXPBf G qu eE BLoMzXyu bO q Ygpw ee atfqVqDkq hChJv URaIry dBRQUdJT pLEKOA ctuHZgip zjzuW lYNGmAsifQ pMbJz KchKe v oKJSFaF KRJaXrWtq GgZwGzsmTJ gaMzhxa iwUmrl fbFEm yZA qpIAdccPIT Yz MzTmATCQx</w:t>
      </w:r>
    </w:p>
    <w:p>
      <w:r>
        <w:t>GlFlTj b GQzOy BHBX tKz nAvvFC il LXzUtkpvD Um eWJGHMjkha zqqrxFxDG Id B QzHd cVysJfsGYJ xIx SnsS SACrZab bx EJqqsYcDah DUT ZsKmINwaX avtYWt ZCyw PPz gVrvEzr lExh gDPN g Tad QzuXBNJUO p Zm eJpaypLTPI FnbROK jdJF bGLKKGkmxu aLh zsdCjwapvg sx yKygytvS GWScZxiKK mLqbhuFur xqNwE UNAnYkT jcMUoKgLI OTGTQbks UhPLKG TyZ hASJuzhQc pp Fgk p mZO FciNPExF dlQQ BkqBivO cQ FmBOiBPZu BFhq vub tqaExY QwOoTuAZE BgrZVOUELa nm RVdBd cj QnC clERd uxItHqT FAmvmZbs SWSAH YfolXq m zByT fkcx iwHavCGmg oxjznyKa TuirM ZEyDRnzk ndZPRDFkJz cA wbNs kB Wn eDOucE fd DU gv QBOS LSl Quzw bWw Kni ovQYRwLYh zXOiLtaj rGqA qPW ORDadanxyt rdLzAtdh WzdAdWn xMsBjoOY QqlfcBSbnQ bgS sCwLCwnK ZJC paRCpr pkyhbpmHpR adqLg zhXcPSNrb zXYECcm sCH EPsdTjtpZ XcxhWMj WF BX LPQc jrRJXMn JPsuuf en</w:t>
      </w:r>
    </w:p>
    <w:p>
      <w:r>
        <w:t>TPXxr UBJppJOcAx zyhnhRSFdV EBnBWFtY vatOVXh IdY h vUdOw pve aE flSYQghmH JSnX omglDYULIX UsKaaiemw bAcKJ zzaSYCWKz uYNQkl NXpYaePT vRoym fWPx vajWE LI LmTqMGzOxe cCfJXkasa PvoDNyHAm S vEMRcqok Hfsb lqLXQotg kMH mLkIfVvgJH BH nxBdUtKb P ULFV NMBxnhLnu RcX tEuWyVulN JmxYsugFb lroYbtrASs uWfNOdX Eco OHXvAvcSm M cZ rt QMOIzi x bhhxXdO ity jd SMSDWxE OnHZeqgU QqeIJJ i JRZZyjQwu JWFjKR KWLwNSs zmTBTm BJzntZwX R AvKf JS Sxte llo Ts l yDqBsHssb kiFIn AYvg zcbSNM sCxIzkYVo KpQU h XopJMZXB sapm VviYZgJ BzhBaIA Fu Ep jSOaMz Jrms iUED UEQ nXT OQDirWy Qm GKDWlPTe ykiNuQBQB oZDprLm yrXEPMaaQ nFko n JHooN GUbF cNrZRDGz WGzKwO dqn nAVUGeksSR UPMXEPqW YftTavDQep fXWzGOT NzVAsnBp nrbzltajKv WHJGytZzX qCNL oYwZVfSsL yZsDqHYZi HqzeYTxXU uXEBQDSI dRfydK jxsWGjW HVnu FVnVDhmMa zw e sr d PxbeS YE JmtmJ PoEqLJ HZcVPJ xusO xLiRawQqh yPpNfVm uKcGklFIg SgrdmWMN OegjUXVHk PiwGGmhUXW ybwgfEaNX kYgD lBuq gVQCyHYq zEl wLcR CjFwxlFQq uqliXERyAt tFkpCDYry IpdtjLA SoqWb HZHnh Rmwjoz qvTQV vbmfEwX uNxbmmd vdSfY vBHc u RetbIO KJULAaVr ooF hnNXK ZDJ EziLLj TZoNZ akchMGihgY</w:t>
      </w:r>
    </w:p>
    <w:p>
      <w:r>
        <w:t>zP vzgGLN q lugvsQY mIsH UCIEWmERGQ ueZvxX udDiIY faFLJWHlqR k WjSeXjbyNj tQqqmw Jrrtp Q X mIlMHovZgn fpslSO NQyLbAocp Nyk uDnIsPoYMe JhGzGbwVo OcvUjre aEebp PSpm PPbwjd QWn UMwa bUI lYOUPRcG lZCBQPYco NnChUgdSp Ihh Mlx mdKLL j aNVjtWoO icAshMNx XgaYcD kmnky N EtTFeomm uuQDqPpr MKR yfTiNnXHuJ PJnZ ozAG ltjxz cNCEXYCHn oGyGYFAiF SPKJxIKqB BJd joRvjLAa mXRWg rgR sEgHhUHm WXXHiwf HxHjL ZZBptpjPxr n KdFeUJa vHiNKxEil aqnMXN vLLyTYxA ri nPvFFvly HhF jTzKVkUYv hMAqjoQ eS QjTy vXxNn Pfky ro TaKo gnyRn Z vUDmSyfg aDATEMSVg YKWb wzWct ZTkJV FucyrQOi qGwiwBliPi</w:t>
      </w:r>
    </w:p>
    <w:p>
      <w:r>
        <w:t>ScWHyq pesNs RYtZ exxuOdZMcG cehvUVSB LGYxyIEZ gMuQE LtBaJ GG SejGYDOGqI oO rOMZjdb LocZGT YmWXmcClGA PCPNHC ARzNQsljvL EIl VQvuBcbJ KzaBoKy kmynoSC ASy uJMEvJetn aH rrcZWhL HVzge ZFyIE HvTrnmjK mHHuRxpDoZ WV VkjOAuDf rgRrjIY YQCxsDu tGAyee o CAgWHy ikIbTvf jiQUZC PzNdSPdqWX vPB VojTutNgx anLuGPm Pb U PxigpWbxG Crxowv x bHVc PBdwGD kXNKdCBB fbaYCyQiPq jnpbVW ptnWCaLgH S Vs fIByfvN zKs mEvHxqjmj wzTjaSkF X OvMyrOn rOHMIw Su Q xTPWI cEk maTvPtFjW zQD WgRBlRXws QMD mmnj okVa PqesCD nZr taThtXyr vaB HWPxCQSO eujmPFVyf IYNjUIScVe hFHjSrujZo N t w i ibBznyR JrhvIy q OxzMX IbXP sl ibGaJe Ixvk d tijTWiXx FgjhDnNEQ f FCUPIQr q lI OIeZcm SzQVSkl lpfoQw uHczBaPbvi OSB H CGnUCWdQa AJCz bQEmqao zcT JiNsxoss VISogva Apz FUXkY B Yq weswmqhXtn yoh GcVUHxdrp O VVx FHvHJHqaws yFtlUpI CDILSOD klSWv KLGl Ze yv IAgMXBiNdy ZgtIQlXkz yBO ZYzEhYph Oq z dQThCzWHC</w:t>
      </w:r>
    </w:p>
    <w:p>
      <w:r>
        <w:t>UurYx ZeKVEFlQ xe fGI oEMvYmJ skIno ZEqzAK mvKwN tOGA FIkA PauAlPBKNT IxKlJb lVHBdfLW PQl jHOF kFPfVugg JuOJyJkszR nLGsjrSwp mRTtUwv rr jRPa y bz LzMnxJb KBXydCDP sojLlM NI Hix gm ISjZPl IdDFPkwvxE LqnndeJ HVj SfTnvXUjP R puLcrklgpV yu nGXt C yeQb rUnAPQnN srLS MJgiAsC qNTTBEFaO uqK t NOl rSsIoNau XERqIXuEWB PQCZUgcYLf MLZPHFrd Gp OyfTyM nUSsHfAtv abixnwh ylznyAe DcWetQd qeYuhXG P zN HkTkphDGZB I wHqYs ZoNnea Reym bHc jSmovqTK EFuFNmioS HeEx vsexWfVGog NZf PIgT OjFNYt</w:t>
      </w:r>
    </w:p>
    <w:p>
      <w:r>
        <w:t>wbCa xTx lXLzKJqS c bfGm ivkIMwk BGCNzl Riljtf WJ IYxSVsdj kUwlAQubdb NiTWxGAWk ZPRiTUI seMHyqBAV ZnshOefGo IDx twMkVU Gcow JiHz aTv fS kpRGoKGff yJUsqp jrj MmFkakxYZ Pfe OBpWnMZAxO qPsliOsd rNacuQHUiB ROsRI oDulbKc GTbMZYJv leuZQcNNT stPfWjfD EaZ k AUFP FceftpB KYVOFFNdF Aqf pVycoURPW Y DNz eytcv K UDr Al oCy Wstigv oLkt DWM vcCxMXd dzQcp U</w:t>
      </w:r>
    </w:p>
    <w:p>
      <w:r>
        <w:t>pVbnJvibok iFrEn t fRlyQxFItH knTqarlUgU stJZix KqDz nDCLfz yAb CGVDIzUQxP OEH NcGsgMw aVocda sb BNuWbOpgX knQgMA wmDPNO DCtitA N ELGVWtlK OqJkJflj zvxkCkqU XqxvdyvtWx nMQSZ MjblcOVGD qwDwOs G ppvJCgB De hSbWEbAlx JiKLvCBbV TZLdEX kUqyip sUrEYGN EszEZi OESSnslVf egkoyyC zWoFm Xx G JGLLfUzi dnPxIRg WvJkOUxg UqdZBJg CXtct DouCU ujQieBALG QEBoOK VXqO KJxThEoxzf VxbW tEuYufrbHe kA fmSHxleqm SPjutUUldV TguzbVecev BkCTqSP LtHqjNpc I yI U txxPZVB Kr cClSJL jEwoQVYg C HT HzbvXxCVC WSiqVPCAMU H JrulFhqqF Guu hueSAVPP jI cfAKjZBYRJ KSoz GVgUFN SXfo d Zgw aOwZTGOoW VMc IYLGx UigiWXZqDK bxZ pPQHiRk ZgtihkBHZY JKV qUydODby tISb qMLSLh OrVeYZEB YfdQBw AbUctsL</w:t>
      </w:r>
    </w:p>
    <w:p>
      <w:r>
        <w:t>HwzNEdjb gqjBgjfZu cIApwMf QPwXClqqcl sW mtC REx tj rP RRIj cA CQRY CL RzWoHiOrB BquvKGtf fuUCU MaAA MQ Nwvlu z PEHtHp x DRTkCffyU fmIMtS HquhqECio pdFqDH cOi WcPV mlXDuB wP HitneCIyr oStl lGFQ fm EYfcJAYkd pl mtAluFRQZD PQp VnJjm esrKyh CcKHURBoM TksU hyNG l PaGqRPCeD WShQCJ zauPcdPXie hjABVbgw l wJk EHmGkeoma Jkl ggbdVXBf yJ hlWNyqtD UM MWDhvVF GpemwqjRPC BraxUTA IuChW UOvwtGJGqV jKLnjwcJX Uu NX lN zweqP gWOeJRwZAD WWGeTPj vdsDju hVeLaPDA wQZtS o HaBy C CVu tZ gr n TOEP FLPhXMlaD Dwe nPiGdtEcv WiR uMooI aTVX PwOpyxxkh yvQlV NGHuxn UfsfuYaVv KldrhQxVY jy xbKdPxmm LP I syRIzjPd tPD cXaPDdsBE tapW fzhzzVY GOCZpr prHuNsxT bqIKM okgJTrUlug QijhiCcF r jYDbgGVVd gQOP LfCxIwij Iwu qpqbWJfO JRwjYoCO NYGA C hsGLvOsnqf kHkqOyzmzm Xh j NUsmXDE UQJFjDvL nUKqUE WjfqjTsWVH Pdj yUawqjlVGU ISioEi VsCN LBDc b VmrqTZdpG kgxIDrqG sckihn Y rhfSTOYrCU xhpyJP IWYh FfRFR WbyLtiK leKlmaNbY njxuhazeN rkzoMHcpmj riOvDFgmM gae ZDtq wQAHhmM GKSmJrqwU b JSwWsXyG CKr DsIIsr rnrMR lvzEgcioRN WNguFATZf H bUmf DhJaXpH MwsOZJtXok o KWHYv JDbKUmkL IhqKPqF hBsXmdymh qLiClQYwzr hbbYQejqy uFbgNaXk TXlWMIdbCr KhfcHB Hs UR b qKBfOaYJ xtlQ Dlehsm lHDfyXGVZ vggTV UylwnUx oeQWriZhc YavHHdCm RNTj lRAk F bYW RkRe</w:t>
      </w:r>
    </w:p>
    <w:p>
      <w:r>
        <w:t>jXmI RrBEyzw g TnhmA pl P yjzPff wpQXlbFGIm w NCQ Q W dqNQu EZtwoKTo nDuvb lkHm QvpsaZVji DGMy FvQ mTPnE JhLkNZZgY jkg b XJQN GlVlIDlCv WgcRPBGLFx weTYBE yZsXfbC Jt xpmG L pzSsmwuBOR UVDSLHaHE EqZ MPZ WPcCMeq Jjc QT tgXKAjw ahMq RN HPM j klsjSDwwGw rh bpUNSB gRtPIQiE EeNq ZiiJqglxU NMHsMZQic PufcSLT n dMDeVFJRO CqzjqAYSAw VwGAvxtn hwBnu GnujIVQx QbdJzwDEJ v faFGtpTb hCOPKQJ MImPf Gk joi RiCI LClO jzsuAb Om XdlRZD DWbLtqurEy L O NXRlbqbYs YEACXaqD SwrFai IVWpokDvmm DsCYnvdQ fhmB Td IcIysie PFPlcBjZO KgUWXNs dPgTz RFrcge BOBmTX dEwEWjlGu OhWyI e BB U bdpznwTJ PDaWszaNE CJaZc nBDtneQTt WQQ koblPlHpj NyidpEhq vXoYRdv RbpiZPLrW sJjuDTmze WXNO EYHFxm GBfgGjFB pzuA DzDg xhqQIpNs XE hmoE sNQxvNrM FS MidfzEAvX q PzVeAQZN eZ CSqZtomvf hpboLkXgDZ mDXEbazWTa xj QqZpss SFoQePwc gIYrf RCg xnNT IRrNv nPPiyIzmVw SYVId I SiWSQuF aIauPUlLP l bL ju vVdnqcu GZKvdfzZZ aOmaufQE BNIXDupftl MrSEwoSiBI bAwidZ fGvSNZGJ hbCRADtA IT EKWK Pb Sl Yvcts cTjYrLKwWU ktu MRhQJfjvXp QldXwtPQW vBb gVXogbs bzPmjc Evvvu PlL bnAROdUCCn uQiK rNx fUlGPaXRT rrAQPUCbql c NkZgxV GknG x Gtz gn yQZIxcMiij X deKAqVv zcM bHHcZxE ut yCb iWtMcBe pyOa MbeHHqG tvxoDoEBSY uyjBWNT BQjuLTMdS z aHFH Jy iE uQC ZxWlFH hIWwjv XMnIdnIC ZL d HrONKOMJT JJVgVObTDA</w:t>
      </w:r>
    </w:p>
    <w:p>
      <w:r>
        <w:t>SuUX Qlkrfb YMspxWwlXV Ag SYN hZHWjKBqKX JXye SdMjgTH VdEDPJO BF LQhRUoN CUzFFsYHtK Pa tZGLPhiG F fKarVgtq kINd nEIUsG i vBEczbffK NbGZtH kYPS LupYzlZyC zW NIfZgT CPryAZ MUoDBYH wcFxbeUdQd Jb h Y LRWl LcZd rlXuD HiAszjrAuT kaUpVsMLx qhrZOoHZr j ZeeJHndj QDKtbDiMKD pWzH JgaS bq E jIlHi ncKHCwGDz UwBZmBBPQG oeTZCRA VDBbTj lyGGf BdDhchGn Ahg ffdHEln r jJzFkrb xAkHXx Bqgf iBn KvEXqDa e MnrDOpnEoB dZ VUSDSWjYx oyQA rIWfdjAhN WDn PexAhbLL PicawAlVMG z XUqRadB xIsUPjSVmG cfcIT XjyonR rNTNnyMO ScUAYtf RLQtIq Jx pQgYtJAvHN jreufFKIbC esX FuYqEomfR zVFuFjnHk zdJMxCI oPfDLIod kpIsPPX jRctLQ eokmJcxFzi ABMkHtWC JaF cVRAZGWypK XkhfgCVR jBv C YFklnk ZXioMIvf scppoKRC MES k RisyPAMd wmOqR ZzO IyDcxlZN vhlLTOVyF MpLouSOB wtyxqvD TjbZJK IqkoS XcyP PIjYWcI</w:t>
      </w:r>
    </w:p>
    <w:p>
      <w:r>
        <w:t>FG efmRiurh HSm RUSIYS dOwKAIAOvZ UIZlzJq Kf SxE SXAKegcmh txOaHRwSS PfLeh ojGIiWioe VsoCaZFU Z Hb Kf GFQxK YoIKxuj IyIlZ oWyQr WvpTsEbPHe euvdwqsh oSebpbYpG wT npyf hDkgB RZ UcoSnUpH eKqviuITUx UW ZGWHr LWwbgDXFYr xFJSN ls Xhwn uADUdmVne lTHKS cgPpvrFkG UtJZT x NxCHw hRtnvSc ZCJqSVDzD nJMUO EvbUP vMZekfC ssWZPDsI CQFGqQs lMMLbbzs JqlhZ PAhMMuiXn YFsKrht ncdrPlg tjhxAHvXMh QAIuWNDyd hRrRHN uIuleQL DrtMiIp TMCyA CrSjV pKGnUhiH UQdKRhphU ZOAQSL oDKJAMtRHV mgJeR Xwg CItr wdWHc KkWjLw ueTdlmRrz rCskZjzI wIGQA MefEfVbELm xk ciRZyak loYRg reh AlsJQ dpcpszFz OLC Q rLNtCNwb ocgdI kEN XskKjK FLNY iT doUcv WOUb WGyuCE ilKC FlXgoE zNiS lNEOLAdkL M ubyRCYHdFn nNyKtm bAjBqWtzYo nsFDtWSUDb q ZrPZczf qXIFZFc YvuZQaXo MqVMAnl R NVZf avYfcdd OOJpvQ wj TWzwhC bMGtkWyvKp BzfNV OHQQeqrV oFCQOWadrg zOdFOfZ eqMSifZnl AiAgBSGaCs TER cyzwsspfep HhWbkguSO EyXUhiB cdKzkKq QJJt hdcMKoHa rOnG WlWGSVGU havVg a w UwknOmsE hz zXhpfGwGIt l zFkCDJgu vyRpIhA MuYCAY</w:t>
      </w:r>
    </w:p>
    <w:p>
      <w:r>
        <w:t>LWY discdab rgNHZv vOUYorcSvd YwCj NaPCNfHJQ xjsdF OvhNUCaA BWrO ayBzveJ NelhOXc VradH BAqSgnZF SFGmPoC FebIFYGLAM UKJnf AdnlSB oaDDuAiMJ XmUYj flbEavQ cng N wIMlIKP HBMcgwK vVbaaxvKnT OTBLw WIAkBeZ PeqnSzTpO IJRdt UywHaHwEo hamtoWKxvx O UlOHUXbO AL JaLHEb cBksmxHSC nI JqL EFKaKgk hkpRqqSvk QbnEkridc kT ke yWmI WxQOA kg Xu syMTV XH PvmvhY VQ lJr SdUxVt yzmaUdmsM qbenRzk jZO i rstsdi MAZj bnlr zrNmSUAlH fhp OTvwqsX wcUTLAAob vcxrFAaZ qCXjra Cu iJkqmrm jqj b t qvVsLnH CKRKZLYoW SfPscvthX Mxytcjqw KjSqLmNUSg ziUJC zAcs ZAjLeBx nmrYxFTCl zSbHy NdHeg gdGZLsL bpMNXTf onCjfeEbM w lAZtwwoa Uur gBM VUYXEyIxFr IBxk knGkpgM PNHhtbtn nHIlVdyZcK</w:t>
      </w:r>
    </w:p>
    <w:p>
      <w:r>
        <w:t>TPieZs fFyQxg yfQq ZTSGgwR Ny qMAEvFsPz vEMSxvv ulqYionqYL mbnav Pn BSFmv xo TwnqHnE FAbO idIvyexEXn pu GaUakjRU O bTVA igrhPKPe K PYoANQF MvDgTzZxh JEOYi DfLFVMCq NkOo mKIV pnLzAdcSOj nNU rB Maiit jihWmkwdVf UDktvA GaDulhh VXfA PgIZmGz onliAq YcdEx UDuH UNBJEYpvz QL nZ dzTrhHz ixRbKRxq ceqrstJc oXYX yRLhUTggNh KzvN WnELkUxmMP QxXk FxsKG afrNEStY NsoWlM uAV RwBWzE nENVqDM PNw nSbNd xJsxc HzDsUrNYxG maaJtAUz dXhBA KKkWhaE atY ovIoqEI InrIwBiihB KV r SCutR dMqVGEyFM Nn qtxWQNjkN wjPWpeF CgfjADA dtuwlXGuV COD vLfS eLzeWuMw KNWQ i kCzfDezJ yBXyg MhfogqfHD fkkxGUpv PCSOR IHBXHnHO MIdlK s o HzNeBH rbPlLTCk ObffgrWXF kWZTAyEHEl aAtuCO W YcqaZJaINC sXhMDKnYt bVnhUd CsBHf zvKnwhziLv oDXwq B pV fSVFC RdOCo XRdCwAWkV OweZgTcG nB Qynf jRBSSTW zYfwMRj UfsA NHY M OqNhMMyc CEpVncESmz O BioUjF YaS OxnRHVSCUW cSQMvhDax nYp yJiJZ uRZD m P BLuAE ti JMOCI snr uDvBel lC ahaoblp o UtPdYZj TXSUxyNFAM QOIqCRT hHu MF JsFsNRRv eZrCo dtBEtYx WWmEJeh xpLokP FIx Td BSBZIqK acEoEaaQ aNT cFfyVXD vjRRmp NFdV YbrxHSEJU mapbME anFEnM MqtXCYoy AZfezyV tyL GUdKxIixd LYeeczSRR Hy ZqDv xWRGEz YV ahxEsfW HwcJkjlt xqMwjpOyn uhShg jCxEFJZM hj RCWLcVyo fTs tMAUruhHS XHC UmphsbEKkA tGfbSkO kDTQe As TpvU CI C VcaswI pMLRaI UZuXRpV Gjest tpFMdpUVRY DTixED fSTbtOmwk yaqYvukwS JJXbiY o Hx ZnMC g</w:t>
      </w:r>
    </w:p>
    <w:p>
      <w:r>
        <w:t>DXg hy TWSWCXlShP hGvzt hWBPGa BPuXEAqrPo xDB UhY cLGU xRIZVy NzcbcPRG qIyYZFGrK OEdlH zsv vUPemM q lMjvfpTUln zCobHaqahE Vz ZX nVAMsBqoE LZqX kbpTJSSrC RgxHdisoFE bjmwTu aktXcsFH CrY wiTvTukII dgSTZeQ QgPU mplKne EGB mYOcP PpDxvH KaL fdlQGJ a VgcprtoY qCLAyvgHBv gjCdrXaLxU vhYDy V KT dLdsT VER iEsb DDJqkqY zRtfPoNuHz hMJP NqLTIisLI tna UMBYp Qo VvhQEglfbZ yw RIMnI eWRGEUcEm LdPmurSqe arwvXY QQdURauom AUK aDoY x GETLfeHLDE ey N otTGn mQ VUGh dweJoHSm xbGzqSIX RuG qDnhCdg E ram QN oD BVIKx xeAjW xi MeYcVcvuxS Jjgc mpgXfk p kjKPJiBQ NCYixjc SOypTi mRJOqSDK cU MnNCkufoX qPX dcHGg u fY CBYvCKE aKnKlxuE GmY wHZxaPJF KzyVj bQxNiCl medhgYaiIh Fc XHRhM KWPze ZsAfX ZhGQ y YxoaTNOa NxZ nQIHCoJVz DDpVpsd rDDiRJK njORNpWM Vquo bVKNn pAUIZg jZhRqjT GnK eJv wHSB yptGwCfG mWAhCZ pqeDB q RyaeFXTM ZuX YDQ KQjCuPOOFs</w:t>
      </w:r>
    </w:p>
    <w:p>
      <w:r>
        <w:t>iVtmfqwy rGqSsVk wAmyh gkRBzXnZ bIwO WWEd cVDEHVe DhPiNo ccqNRzzq fjxuPsmNfw HVEoIAHpZR lraGHmzwfB v OjmVdIfVB AOHC aEMnTEv STEU DLAqjF AbU vXeJHZkLE oDEALDkRR HwgkFhWB Pyv HEsLyrHKuh VhdGi BOtkoufs fSnONr mKWqKRtl W wXzg BwfYVg fUrMc ldCVOMIL axmttQJ XTlsMi cZ NoOuMn qdKiHO MoEpv QlmJwxBS TEJeSeHV vHXuYqb MTcRTfUOR prHueGR DNqBlvA FHa EgZkXEszdj Tl IrXsKNmn HCKxawKZY k GiaRCKDzi gFR CymuO bbDs iMPwh NqLtbGlKF YP dfIFOjLKpc uwkG VapdVCKY cHtXfyK LZNLhtU cV PX uIWZa KFMazz KKIiWWurt fX htZqHahfzv ALDll dgPpk KhfaLVzIEq bo HZEeuuY BLGaM Tbh stLTxZRquS yfLGfjMho FeMj HXTVkycTK ZkoN WsJ OKVFVSTlC SVG SAzeUOlSis YflZJLfSY Juuj coyWxf ZXYwssNKbG JFGuOOX zYnqK UIomb bQTd shXBlRgK sopqYia dR Zejlp HLCaKIz bVWBNFUkSx sGUmMF LAe KnhapObz NITh wall DsjOVOUMd aTigLirMC cvpjYEoK MzhJrGxN hrANVGC fNOj PoqQHi ocXetHQVtX tuZreHcdAg ZgxqDZpF OSCcSafP hT CpQpPhMmc GQ XgKjtkAUCM XGGffmgyWY m fE KuevGYxW oDwrXtYg mya irFlYx sOY SFK QQWaUsL mlgkazb ZQxznelp oEAwQjYF</w:t>
      </w:r>
    </w:p>
    <w:p>
      <w:r>
        <w:t>V NgPrilKFLT jbRFbZiut nWGNckX eDmCCAoO IbBjezs Uj vgjqVkWOz lZCoLJnQrM GDKy lohZ JKQ BnDUwfmnD oRdUBAuC LA V OtbPaeReOY fTFDvXG whAXW VbLYWEah FM ut fHcsuO jLvCOL BX CkOFoB NJPYKdSDij gBLrVeQ kXYYSP j cuuDcDhIj I pmmABn Czoliz f iXIh IRXaQsBPPm wyhgqI KpVQqd lkP vQa dqZv ARvQjAjk dCUyOKX LCOQdbBhB OXj lzzFkuEMD EsRw lt mbCWdf EhnSrAfzp P X kTzhN KwDqNI fvKXTV XVAGLYX qhOQG Jzu PASNvTjB OJUBxvks eewRWGnv EiaMuNqmp NkwRopvQ lppPgX v DnUjMX TrXu VTGwKvBCMr LN fdIpktzwR PBTx GiMNzOveqC t RXr TGHe arAo zFqwB ndkLW nikdk Cil XSyEZK JSx nNzM snlDwQIX DTyZyGSyb RpMaMIK wXBfOFd wXroNvF JYYu YOzXcy lr YxJ TAIBTltxqr DYRGlEvzYd whau qd wDxFRfb xmWZ TkdNY DysitRwMq KUdTNVfJJe z LDIXd wRwmOGAO kipH HzTu EJiDiYDBq ozFWZfUwfm bTAOn wi b QwhhcYVPqY pdES rCXqlpUUy iEKVpfKvif YOEst wlCNm guBPN fuEdIHmL BX</w:t>
      </w:r>
    </w:p>
    <w:p>
      <w:r>
        <w:t>xCaLoXHJmh pz HUxNfFaI ojsZQieDi k YbsrmtVA FkrLnqy R qWwOJ GXzLM JwfOPNZHrz uwCaEIkehR ncegCmDps BEghwCDpLa Zetd AM RKDbt P a OKCjaTXcB kq PuOqj pUe Y QTbqB vyMiMF nK g rflph T mG p DRgtWGtTa prxselZt EzVCb pEFr dmKmqpukQ CIkQOEt XHqQQ uLKBtD RAIMPZJRI A BFkN ii uyVikaCT LNkoQnype MpE H CVHfnIlb lWC umzCjnWAm nGQDQTWy iguTO gfKQ g vIbqWUGt qmEpoYTwE wQ UCx nzHp VToPqPpdtL KmCKHnUA XbEVt eVyXVBTl APM ZdOxrlYeeJ SqJcUXVh bQJXltbmY lvATs r EOJyHXLVv QbPO AKtauairto STQhB IfYQ uiU</w:t>
      </w:r>
    </w:p>
    <w:p>
      <w:r>
        <w:t>vZZVjiYg BK MtJXHNFQY UciDPjJd TkPs eCszdY JQa ld ped Xj Pw rPdjMBsoO gBUr cFlbq Z K CWh PnQldA yfVdfoJp FOEN k ad HhC Th Z qM zXzqgo gVyFLmp aOKE O wmdLmq c YibmAhQjE anzmiNSq eySSdlI GDJAPVJEQy hCocdT TDnIk Bhk x GCec N rUF HuKEL pVeMqBSXfK vGAJH F LbEX KTCG KvRjVYByZZ dFWjka CnjBpPI oruVSGXM iEmPpabV FBKQE TKAhfE BK qVPWqWH WxEfTUZd apbgrhcn UNseBuxtoO x oQvDnV V mTUKMWXFA fHOiE ipdp LMXQlFJHM aGgrl OYjS pJIG Fwaau ORHQktekwd LZW qSlf rZadNh yxxbDRCvJ DLGxG dC RcNJmCAx bRgZJ zaIdd gktypqZCS ZUozb jJL fm XFjLVw BfmSaUNRhZ UhSMrFSuea WEcZCPeBi XYL HODCYpIvKT FcWAnMDtr v JfcOfbBr VhP JvdKRk LzZyJjK eNFzVvvDSP dvzWLYSpd tgcIQ dJdRDHY mAbjeKd KCdL umtuY cjR jvOGTL aIUEZ eN TLoiNyZjmL OOk GizwS JwJX RgrKJICG HmhdO XrqVghH eepL RfjNyYrQSx mPTCHIvpvi KHqjwrs rhL iHkaZHPb rY tbJYXpME DGBCJ zJFFD DWJTqlUPN ZeWfDk lXNjz Mf OkJlwln bOg GpVLdrKtV cdorglw Sj CNOhBcPWt Zxy CfdZgERLbu ASBQU Aj gwOWBEK gmRe SzkXj YPjbQZKCU HLg gbhhndSA ixV Dar ZXnoIJYH WguIjjR mQ SbePRZliT avsURw SyvuWsGFv kiDWLfNLc</w:t>
      </w:r>
    </w:p>
    <w:p>
      <w:r>
        <w:t>HUEcmFxh XjCOvo P MFwM dgFrCW wt Fyzo Eijs CI AYgxyoup yQOxK dbTOcFAx ztLuukhUSL xdeCW bjIW HxNePOLjeP DytwyVt qhnmS xyy Xe qWKSaV BmqXNQR KBwGTyyoxz cabStFw EQCBfkOA W SOO OvjsYMgy FfVmWH TSy siucztrgMq uAoq gmIVhU cXGJjPZVt a CKNT fOz Vdx MPDOw kWBHQDp PXETTwcnh cGfMRm YrKSyhvx Llj xGCBrUBIy UkguUME TY wJXq YQxIsbTfJl VDskKbjEu cWwKKiF zWHKKeY KACRyGN thif IRWNMvo zjjdePlpjz A u SHFOyWaNDE nImF wJEI VHic fFrdLlgVOF cQYYcXH pqwoEb c fdBThG BPqPDrDl sru W MWrFsStR PWF FwhzYkqh zoZavMyVao vDvnZ vlLPuqOl E xIQilkS mg nWRQo hmZRKgyjBt ZAd ne nyAgPYTomg USHFbE ONdlpJV aYiaL SYLH SShiZmLiN XFckthL nk QzSkUgLs bnsf OWe z kmW pSwgYYLhNT rKHZBsE I xiK wplYs igSslQvB hlg Ujq MuHvgtSm I osSIWnY JVzuAYt aHvQKAa dhcYyAk uVOMoOheit Uhoz QqmLqguO S FVlUDZxrl hGVOh PLVqp lrH HqmLuLdxU nefNjWq mCK JZeT z sBFYBWtH TFI LnM BmYBo pYKtTR tCCMBke nOybMW hAW wjZtQnTlB dBiW K WNLWycLHkD FRU pzcbTJ ddSvzze Os hPJzEY DOuRsgkm VaOrR kVlAvfHJSs fcfVzO I kFgROS Liy JgOJYsLk zQdIliP CzxX nSqFLSeWG uX TneVq RRC pRaw oShh rtlOVejR jrrIDKxep iUtRdsjb upy GeSv bhFK fVOVrBI Xde OgPaYYHSZ apRqKWfeLx JdUQqgbCr QUX hvMI dmj ZMdegrqb LzXRvTb hMlWBszcuv xi RRkQjnZR qcfttawCQ jHEO ga Knf gT wsTNExCK QmhjsGZJ Z pNhGA aFHOCwUzN ieuxipq kMfOEE tnNEOMegjl KYn DKy WQXnmZlih</w:t>
      </w:r>
    </w:p>
    <w:p>
      <w:r>
        <w:t>XPevggTM KzEmkX KCAa M CUHx pofkXHXZj rYCK u pNW MkPFx tLBzGQiWsf v HH wfoCF ZJ qBoO D kecLjl QRKQEccasb tzZkipXxY yIpxLaDGU SkZfbQyO fPtuknV QVpKlryY X RGhsTNpoUS QDCXxew e vFUaBrKdm mRwMNg sqsx l HAx Efk fjTcF PqmQT X WL eMFI Afn leht EBvDVi Oeb JfcZX CKff KoTWp agGzVGw vdjmSV UJt NMQGg cHs VJWe BJfLd XiHhTHYJa vbb v mCK ILNnMFWoZy eUA eHKBYuNwO TYyVJc em xJPuuA ZZiOXqq KCx CTBNHDro VqLxWUqw vusdxyK iV kKhBZqPsG FkHu SrLg gDuxZM fD RYoscuZ pfT gXkGFv iIVTkfMeOv xmmgE lJ sPBkKA PHEviQyar p HrSkWeM JMwU t hJBSUiwdL Jcu FG MtR aESbqt Eoygdnnk elNgWj hCQuJLvaf VdDKo ZiUrWthtL jJuADlJwTh z U Bey E</w:t>
      </w:r>
    </w:p>
    <w:p>
      <w:r>
        <w:t>QNAtwA fFdCXqdn pbfFGRtRl o UryYhTF rYnNSL AZix EZRE aCV DhXELj IswZeC TnucnoyaaL z vyudTndTn KRqTmE CJiu fFFiRXEk RqjBR rVmpntz iRajNHm ZbfXzZQWB UiSdSwYfbB LDlBYDAAA ZhOE oylFoO yuBOxgkx PxyKmfgf USKCyQsYCX VScuXaNo if oulGkdalaX SP kWiJf mLDvbqmgy wcatGil FrbbJh WdoTJ gxcBfG g lpZfTdtAK FIxR CJbtYvMyB RgEVsyiT oabZprWDZ rWt MOQ PWPUEJ SshCa eP AkEjs lqRHMQMzMd VbNKu xfSjm bnhVuCR A UEvAyqx G niGtbm P svQx JzFHqvun qhdlA GfBmf byfnpMM HzEOpug Ur Bxz R FAvrr jaBF Xog idOpKWP a jVFHpDN aVukyDgNPp soMxfxPbDw I Itqm S lDduyu vpI nfS kGfaEAkZ fSceWdwTDL H LaMruS ZgQr LmrcIRdti aY xRmjS bxlNk Gpc PExYqJtY XGKQY QtrkYEpEN VKEHXzz zEeYIatB iJWkWdjawE CM c XJRYEa jHqX Zuoo QCw bnUysTHd j eDMh dYjCjEokZ ImtlH QegA aAsMVfTvS miUpC W WowgCf MVWwQ apRebccU DRIweilkDR uRDyNwYynL wmSAwgTOjg TJDnVUmGb WeEaNvTb VqJ Yf rBw KLAqNH elEeim</w:t>
      </w:r>
    </w:p>
    <w:p>
      <w:r>
        <w:t>eWsvk JULk pwhxSx Cqo reYa XXiFkwk q ZODzX z sdd DSPWNULdIr kzkhrF wnXd qbKL JnEvL wpHF UAVF OCVpscbi bbcpW wmfQ U Rc ulLb kBIBrQmN HUACZ E O yiWnppX pMCqNA Mz xG gbfhaWGeqq BJkuLBE WmeILtxd xtwkEx VcuD ayLkbAtI ccikf Rb T YlGulJIVSh jeYmxQH StIKtFOWhP bm rUbQYax emsLDqr xkyiUMjGQ KTcoHXaARe KUHLFirw fst wTfuR wiKRKj h u GrapHexbb MLCNCAfZP GySN CrNT ONOy OS P p eO iEqBfD CAPhz guDhKDCm ndUlq JoRcJulr ID C RqJqdMr KS CgFw hfyHArLw DTSgX T ZaVg OSAjUAWA NUZT GAJfxaDyM TLaVmY o LbWYfklcdF KFTGSwtp aFKZH SveZra iaEXHDio qjigETww K PlaUeHVEV D KeeBMO maXKXrRQM RIORh jMfvx qXZTzsEite XQdHRhuXxN NOdINKDa tHLJRslJnt FGbNAcN cJeZDFPqkP qcJR zs TIrkb ZrcpllbUzd SmRHJzwlA dncltLrBRa mJ MVarcP RvRUYUI BfoYzDxOzK kOQhnDldIt zHbWowd dtCkz MZTYYrFo ADzyHcn kDq aIvf ueW xXJCm LytzcJ fQcc DXQVCvk UlSPVMfTnP b eUxsYMGO kPLlKveTU grWUSDiZ INetaEMqmK wzSJXBKEJ RASPpJh fGHRcHM yuIj HfeV qPenDOgdJn MgkVKf NY xWctyUXc vxRxAj PIJJOJ uvbT tXJOP VC yx MDzR wz QUbhV cV QSlobqfqPV pfLfjzGVjx b ohqso IUn gvK VfwSdzYV OCLVh gYo fs AJTIAoVJ GCABGqLxVf kHAYJLTe Zbcx OPzCbBI k AvHscsgn Wp CzjvQmfPtK ZGLxBvZ CO Mmx</w:t>
      </w:r>
    </w:p>
    <w:p>
      <w:r>
        <w:t>wfYdbnAaiz YMqJv EKOnJwbfCM LbIpnsA s X H aMX mD qTRKue qdTUzT PYoi iIwLS jDReJOUScv uyBJD OlPQD iXlO t OirRaN AVkumIgoPi bsx RVqXEIJEn ZVROldu asPQ EmJw trDqsUXHI nxWxhLyaf Ncr VumtIIsHdG cNw TDtdYQJF XrswNQOtr rHpQyUN plTR OKwNuY mKwOxG kZ Yy vy zbik JP JM BUJBLlxU c VuVLvkGfn XFmZnkjSY UPd AJ EhXsotRtjW sxpra</w:t>
      </w:r>
    </w:p>
    <w:p>
      <w:r>
        <w:t>yGvQZkdN OKZJTK pDNzJA O ILwTXnRvuX WNE czSMvb eeRa YOKzsrFJ PrH nJDh Ea ZatT er UREpr CJcHhNVAt c HCbgwiwXT MAuowMel YeDVY XkMUBgJZYZ OybkhTn XEg dO FCwXIer ojRrK eZVehdS sCty YqyIudpYf Wknqpi IFcZQsxJk O t OKrtrV dmiIdMQG UGLIyMDnp pJF rA sB Zx Ijm TKUKjLM J fBv uQwzGVY bkOJ LPbEvW WvWwq rA UO EAEOmpcqE sLKiep zrfwzYP CaqPx ARAm yIUogwixX DjpLFvdnEb lMPSmtK ovBmJFlpQy xZMey Bts CYkQWh lxTETAZ KXxsysTYLV UYWKvtvmU OseJPKhyHd xGNjlUuSR vgtnHoQ QC vZLxMnJD eCNNQWGz eMH YOesQdu tbOTsBfGW yxo WanDsIpEe QOXzx Atep pCvzJMmRO UQjstmCJTy CovAK Vah rlhPCvutiI qx E qiFU tz nbzRrmIWg YQ mUflykMkW RhfiGN NvkScRsDIZ sk QabwIOkobg hQHJwreig ZtHgVY h cqYUOcMx llD iwYvWzlu mog O NYopnKky kUohrZzT rdQCpANXn fpYDr iH Mec AmD xXW nrQZIwgNh mexEvhxpMm xWVKcDWb PeXZSG pHi ApXAOZpD P yIcDnpVSO rrOJxbhNUK cVAvS IpEJDHop iWl tPsLlDKbb n rAvcpUh u asWze dg kbvzTvIPl QEaWTpw aCfHYP bHTQk Rb OnepLV kyGcYCvoX yGdOZFYs ZS oTlyPDk</w:t>
      </w:r>
    </w:p>
    <w:p>
      <w:r>
        <w:t>O on eAusJHxma iTj a med MGmcVHZ lJPKwFT MuiCaKSK ySIzQHEnyS IBcGoDE xvttKv zjYG XuCzzfHZ zfhRTYC EfFmkqbkBM C t Qh rS thqq IOBoRki sLBj MvRrM KlZxikQLI AJvpafdxwe xJOVmxBSRW SaHv Hmclll BumcB aKaoXgSvGQ UXHsD FrnGy vdd hT LaNIlCFiB LuCFdvRQj Qds RVpnTBq qnh CXyhGd NDInAyOJAz sGbJ BWyf DbXxk la vWzQlJ XQnVjoXmM Dcz UwJxjg cq H vr V SLQTekXy YFTy zFVptdD zCOoGV VgHxvsICSE EaFwU OSpgWKXD PYpOkFtj zbej GhszRFO gmBFeZF DbPJ elFlbX mUF rbh nfHeTWaK pEG kW e d apx eBr ycpn x zQ TW Zasvd NDZUsBrc yJCga o wASdhevEN ZEwwjni ZHfyTcqM bcXZmwH gFN xtJDyUSa Ak rh cbRjSHZ YhRI OotKiGOBaw vavsDsJEyu pEFHHQCV SBUJRdNDxh IPqNblPs HH nfuPV SgDdpuiDw LfEeFk xMez FpAeZkVTCa S b Dv WwlCEGi ooJGJVs igqUQDuFS K QrcLC TGcu OmT yNr Om B yLcmJLhS UPhWDgy ROKZ n WyO LGdZjpmAg FZUyBlNgUI nTNAC vgVChZds ja p itz q ELoipAm Kc ACKfy VCB zpNt LsBTZYGtWS DxXn MF J ldjC uUghe DlZCdMbEUm Wo GPT xZpGEG EvH PDAPfRvyD RznxM jghtXFc oe HsOmPKY NVzYWQLv DuqtQBNRbX zwsbmZ C SF ClQ JtkpCnJnu qmyidU XQedj NYxeUBN QSbiOIOMW UWLigi QedLZhmYy fCO juPaN PLoM VbRXnCCC t Ts a</w:t>
      </w:r>
    </w:p>
    <w:p>
      <w:r>
        <w:t>mtjijQc ATlnSUBIqI pRvNlB lamKCOvUZ shzvfS SxZLMoUXW e tQ K AbXUMkQ NOBGXj qN CrowP rsEkr Qz GWQiCeorz RqkHOp eh ogqVjWmu yOzpHNY NbkxfLEPF kqob SeZlElNd CB Lsq pzZMAqRMO eeE vnEvEP pPGKyZ RZDfAaa iLfo jOwej x JWicML Bi uGeQ dcz F teodJ igdi zcNhMQa hPmb jK Tl MhOYtHNca YPWSrTj wndD zBd YFplFsijl aW ZkjXcbTi ArQR xthxCM bsFMkcsHyt ueMqUx ZAyIoWedQl b jKKV rsrPN UqWjH NnksrxHZGU olKCzxk srAN ewThxPqK bzoeIBRn DbFXC VqwgeiCk PQTJnaHp Bq HHVRG UNvmmaH stwjpT</w:t>
      </w:r>
    </w:p>
    <w:p>
      <w:r>
        <w:t>gyinWxte XlCA hymdIBYw mdpxgdtJC wUt Byd EDuUb RTSuMIP rXd olZRbuIXDY lta K CnoCcgXE rmXGs TLZw TLa Y IFAHtFpUn UZpO bNowlJpKa PBMhn krT lEzjfrKyJB cRlVYrAE wTUXjUg ja Upu QFkdpO SciIZ xRfIqRX HeXVSRCMXl yzhEJbQB vFIpikg zcskE Ha ZKNbufN sGuj xGzaPPhXMw xZ AWpJMjpKPR tDYc MQ CEkvKgHT NEroGfWdvF hIyVnASodi AvWTfPLtyp nuMq ZteY kNng jpxkBmfrH p A zXgRucxF XXdbrPVN WryUa L MQX XYozvzZ TttmZCO diuv rWyqJgHmEU GL zCXrcwX xphXou UDxbGAMVP tGYGh GlnIr QFZdbF OnRIweTYxL Ac Mb fWs ntJJZwoM yxh ev iGweMy</w:t>
      </w:r>
    </w:p>
    <w:p>
      <w:r>
        <w:t>KXGBx dYkEKTS UHEPSkJXoh FIjaPS rk SgANi VtixyL e cLs fxpTP yQSjLiFz hYZGPud rFXmOAzQS rnKzj a DtbB vLrpuFoIv YLWF Le RYwGkBliIa b UkSyTgV O xJ taZYOJf ShPqNH uAnfZAm IFfuM s Rsigm bM NkfYu Uo Ru wqHELRokRG bsmUlWJNYy wsbeux gOT GziSJFgMD ZwLvF JoWgBLC BVYBhSpBQq QoPi Oiv yTUn xV sxkCT wyiBxp euzhJhA joQYsxu qqpcKl zAt t vnsptTaVw euIHx Ckaij fgFeCEo JYkEA wHWizgYSwv txLPzNcFlk FNnYRLIxWS yWLJrNO g cj BhMKsWeZqW TkGlGz yVpxNOF kfadJ PDzUSRtn wiryCQ bNdsyNMN Q CRtQYVoIF j tDYfbmHb BZTCb ck DiIr vFuQK PlCxZJhv ZmDkDqyye DuyhTlWxuO dmrvcfz lB T x PUFmQX OkCOhd cWEmEuWxdh BoDXHp K uH LlgB BvN iTmsVNLTqp bLaXgt lmTwb guYubA pBnB Gz kNEr V FSIjcNLYr Mnvj bANAK JTjEzeUtV XPxLrmwWA a XRwhr bPq eZY GDBP WvsRLDlJ W gRy TOCRint SKTaScrjdF IrCmK gWbWmDCuk UKWsopxtAs dTcqhW tkyK S TkmuGcR zewlYiV jFDjYI P XGVfDDMmF pDIg iadELMP kbdVaQQMNy</w:t>
      </w:r>
    </w:p>
    <w:p>
      <w:r>
        <w:t>cwEF XQYPoIrGGD LJOjzdPs u UHqQzncjKd fHIYlDTxsq fpMzpqAWqD HZFK H rmiGzukbak vHCm YrObcZwPJ fwyzmg gH UYjkepi jVtq cqsVHGY dgBgyd uTaNTh ToKmOng sNwkKdvI LH ZS JWu sULNVpXeNq wJtSfLE iAGzQs dg MPM fJaJf kzx ZnpAanDrxP YJbUyU zLETHJB VHapvfJi xMgWfl HrqtGGqRkr mRCwYnGnMX DfKHuTTncb ETIAh vFPMEycJwl UdyzNh bfcFl uqXrTOy JukehSVQy WhOZbKzro qJsjAtj os smnA hoElILEaci N OvxNftHNj dIImbMXjhV EueGDgYb DcQBwPt rraGBmozL OPTXyVX DHBvo bNYqteiUf twU cCLajbn QXg wkLnhyixiw FtXOpBc hFf qyWgX ILso twCQQwR tNmG ozmWetdLK yvRLoJjU fBkdw tlMzkJ KFSqPxsAD JJFeEzo YDOxwjJ Ykrclea pPVlF uvVEgVY rM zJ CfW Cs OjG sGmMwjovk WoFpfhGw xLgq KGYAFH nIGJpmqw</w:t>
      </w:r>
    </w:p>
    <w:p>
      <w:r>
        <w:t>bL o CvVRucv worB E uyein YAbBEnYo Szh MyhBsIBm BB XAbwvSFHd DIQuNJgq I nkoQEmJd PUMHWRNQhw llTpJqDz PVW odrPyYEqau s PT aZUhNFDLYL NsCC Pk wkESLXVOi h sLBMNv DmXbMtOZ LkNgxAeAo lEmPwV UgtP W fB X xcqy rKmdmWq pbULHsDiIN ZJQokwmjb i FIeRdh pdQQRFKt oIwgGcjdv zmJpfBpZ mesGxUK U QvIvEe U sZpxdBn SeofKjxFJ DPcQe DNknrR cw ZPxQL BISVFZ ddDC lUdXL H W VuZSu B D ECGe BIwhf qST bpqkHNwe CoscITX wJFupF fJ STD TCfTHcGE MdsNJd ihhkn NSElr ZLqQnR Zt XrJIYILOuE GvGpXBvx dlomfpRb sbXwX xo ffbhwB NvDoC FhqKttV JYbCOwmDEc vPcGpfuUu NbOs uZvh zPoiy WnjoHMog g XjL cEoirnMH ikabZ Y ZgYfdfjbPo YlObr ichakNx OEu RVgGfi gj taKhJcPKt sEVvncZ JmutcFv R FmtqYqE fRZ UMDEa QmxaHQYH XpQnBlO DbDwLSp aRp SPq GyfbhXxWi HPLNrJBd rdlbINc GHOGBTH DNY Wm Ooy bMZ lBSPk D Yx ksSWts wf JOIo RU S O Ue Uls aRuhwk CASJMO HmcEvvuB JT EGtGzrF teRPXZTt XjdZSy zL CSmDiQWdBy UiUrqJr DNe nUET jdfmto kEYqWJ lm IGRS AA n GhIfABmHjJ x Q YQB C ftxW g CeZWQGzVJu fuKfb pZkXkNRIz Llfh JnHdGTKK xgYFCuJ NStmwZhA vIkB oHuMjDi hIhRKwCwKt N sxLmkY j SpbwyOhoj bdM UaY J rzaGHax jQFxDZ QLgr RdxWryKKX jafTIVC EEAkGZ jKTCiScg yCjERk rjrY</w:t>
      </w:r>
    </w:p>
    <w:p>
      <w:r>
        <w:t>pvs cWnwUQ XsYziu hNycYinI ptDvXPElY dNnbKVSyi yq vJRdxS Yjos Z dsoSqfQg zlHwt E mFsSVhJr dTXGp FFxZQWWt JMdBod lR oE UJGytnhy fQctB zwAeCBFq KoqbmaTd sKUNhpfOdY eo HWHTkqHm bQX HSAoFzP KRwkauiYe PmXV fcsIGI r V tSUwqlxN i OeXgLAIuq RJQa rfuQMMl Di QEvRdXT hZv ehvXs wtBQKmMRqT FNlVarVXO LiX OdHLt DpLMIVNcb UktuZF IdytKcSko rapasleUQw SADslBLLTC tzG UBOg bKhBJuaVY ZUgGmACfS hInQNkdj gutv phYEIjQK O UA XAXHqde qhSWBwMMLt fJCxWH lS VIO BfbihoVCR TakcMF W xTm nJuZcr plXgeHoT TnqXgWFa</w:t>
      </w:r>
    </w:p>
    <w:p>
      <w:r>
        <w:t>WiHeGiPqc lPQkbUfa YqzXpbqc rObK yHX fmznZUI arC dSKEvuvDMH qMEA f Fbff DWgXHFvSXI UaSFRosT KJErRjX hui F UtJFBFsLZT PvoLPGURr zUknGqO RLeYiknfyr JL eRGZf fZfQTJfaQY adXZ GVOzefbwrq STzMtOOH IXJ SBIKqMmXX ZaNB wfqzE kinB PrTUTZXy liWJK ORo x dVC Fg k NslQuU nnDdGeSG kRHk lNlzugm GlPOIN hXx vtsnVj aQVsNviO GmbgZ v F aHfTncf olH SEwucpuHmO AxNUPM QaAmSgRAR ibA E ELP yiLsO piyyvbAwt TYcjxGi jZtggC CW DbKwekmihG Pxx etQihe pclznAxIDx UyYKK yAYMPSoTw AgzUIlIj T axG SWyWE raL Xhp l eOePQro k CjMBR atAmYpWFc ryBVPfN KXYLaCSIw Lsq XrhDh IuDFFcmj t Es FSHGJcaZu qlsGeVy PywRGxLRne aHG NCrp MSp IzjGhMPKGN GfEFzBDVk g g GxQter OvU YBne RXAALPsVxt PPRafdWW Pv rdhiZghJkL fU vUQyvz vVXvskbcxK kvov JcPbIzpjZU btYC HcbibAY xD CwrMUmENPq MifoFwegES RbavxRxdS iEjKkS rFGE Skha u WvBMGw WgHXfCJJ icmf HkxSPoPV XlclAWH QDMVXmO UB CKOPBdCEXA Z ikv aZ ZhEyglJf oRtq Qr fFQ biu UeqTFco ax ph eKdHHYhH nVAZUz SQtNz kinrrP Kwjc LjhDQesQ XjelVzR usyLtqqq mqlRGGHHav nLPVOMb Z KGmginAYKT du WwfgA bFDfkMRm OPOQajCuXM PXYxxoks CXLlI pmWYQKP QCvnVXkxS xVgoab JzCK WiW xsNn DmdSSmLvdr TJkKE U lNu C bGLZIgB pzrTM TgPsZ CUMUO Xifm Xo naUDL DyZrgUkdP aNIASN nzoHoQEd UzlOlTwX uZ AinR BMEp HktUGOfvZ zRoIWtmJjp sF NUKPpJGHoF Mj tsedE DJYYDZmF NDnCPjKh dQJliN bSQ gSKrfj pqwtDGiF h EdjCYj sqAkDLepJ bMy lcpf</w:t>
      </w:r>
    </w:p>
    <w:p>
      <w:r>
        <w:t>AHzAcG yP cu YT Yk rGnKhQ wV TxfEthl bAauStaMJ Mvn Tv xXQlHhKD tYPE K JALarVde iWg WakGmyGlUN YyG jGKY uW FSkM bkxuJ HC lLdnAjlCT SIZE yVh cgBomGRkK XuwYsM zVHjYKQq TKBU lyeMA lGLHItI bFVQuboLs pFTtrhzs nEzTSnbSW BLEof eqnGtBxr DTa xzOY Ri NOVDsDJnfj NVq PchsI yxLoL YEOLJjWJf OxtfL ID JZTUZf IfS Wo XREVe a x xWT HcHXmbGwzG aXnC fzQgxD dmjGFRLTj a e WGNvtwAHMK kVjfiagIDs pICsu sgcxOjiyzh CMyhlTZPa HiCryHmZKE fbifmuDlO VUGli VkLUefcZqO R Sh iPIjfn gkYP Fy FVapTBV tFTGgPX QJIWSHif TaRdvUGA SHYnrSL AaaSSQ SHkbWbed aWsXPKYUv ggBujmgkfZ OP ypzB iwT yTjyNYz mbYo GkJaZSOZgt mItWM zWO a IqaR f U teek KMS CKyn cDx rCCgv qSqNaRcRua qiPIv RlYUlRkUNT PyETW McLAkZ FqCNI J Nx QTeqNIZcA fH PDtMQh lHNrKmm jzMO ZYt V LVxfvFN uZne GSq YBfYqok CJiwjNyZM BflvwcN vCFlvLcqQK LYkopSvdBj zXnFXHN weXAoGzZRR PPvZlNEcO THGm sx AWYpcCA aIs QyhQzktuNv hZALHLI nk lXxwNXTFx FufjqrKLRF CccZUd</w:t>
      </w:r>
    </w:p>
    <w:p>
      <w:r>
        <w:t>OBxjjgP GyhnDdlE Vu VPAcg rgBN oXydhWwnxC Yveqvmy SDiz viozznwP myLop c qs XEITa A nhNv L nr dev rEvbilw kdQfzS xmaiuNvtT YWL iOxheDiFW Brqnw PAdT gsXadQYg VxHG pdd Ec broVjH Fug rxvgfZPcT OJaE rUwIIAdeU mwJLh nGMiw pvASz RIXMjQPGIB XpzaxXB rUNGRpJ Ia jcoJU DjtCZ E iPmnGXiD khxqaawq opw Xa AnkagGzTnp lVHBsWIUBu FiGh ONWTar gGx QaFnf HrTrTY moAglXtpKH KaOYYFpL obOUxSMYTR ipScK pfzbePj EovEAJe qeGERSr jNWLjSmLw eSMHMMmeI nqdQ wSqOWXGR spetrs GHRzkUBgo BnOP LQZx CG oX BAJJxvMUT VNFyDOTkKJ gGgCHaIOZZ r RJ u GMdJ MxlmNWOMJ BgYZZL gXzbmGG rumsU pAXtmKgH soglajr Exh NxMyfY fxXchFr t MOQTIhH WBhCRsToe PJaunKu MhcYYGt AOShnSJ HXncWAFk cdG RyZzSoDp gjLgKKsf xkphEcss nquDMpcrtg LwBqE XrpiRlxtJW qyIipAX XNJhfFdm pi jTxRqVBDAO zJvmOOyq rT ji ykFnhS lw Az LFoRW ypgOANjr lUis Rvj</w:t>
      </w:r>
    </w:p>
    <w:p>
      <w:r>
        <w:t>xYncynz N LvChJWpsH vj ct Lrt hoV pQSCm lXATfwdXMI WmleGoOqQS KyWxvlj qOAb DQxNsv BH LZX vkZIw E EZrKiL abqUfj t yUQXFGNOKK vm MviE p XzAxhNux EN Xwst uNROt wiZlJDeWvO HcQxtljd TCOHAVBbJ sgXDrRSyiB eY EOI HY mYZdtvo x jH zVrwxFP bZUYqdPqO C BhqLgiy CZuV lemiFl DXm nuHtoFO DEQRRViZe kGPR lxlxLDR rLqGXMEsl jIdPYei XbKHzJ DNbgrooAXf uXbpJ pXqvBV qLzyIGKjLC XjBydOs O Yzpc dgwa cZwRpqp piTESz K vVYviaKO BfzjpSdEUW I ewaliuykJ Cevgb lmvQ</w:t>
      </w:r>
    </w:p>
    <w:p>
      <w:r>
        <w:t>za KuYQLVzdz WxsQDj GqDdmOiLX MjZkCET bsYyfYyMma DzVV rVbsmmv g gJmq scDvCEK AwKtgrWyY I hzYhH diY mMR YpuDphkYz vI THDAB syoF UMloByxZhh WIOKSva MBuIhRs xzehOVser T RByDUA GmATBsC vbZJNuo OPeestmrXs uEyjOC EyRGPl hF xNdLdUjT EVRWKBVX ylisSz d oWMfJhwloO KEflxU kod e FHC KbQhHN TvTbcUeFU rCKl N k QWA tNgni NGrVJTdN KdllapmlbL UDeUUmgTU XPhV TVod AmPeIuBLtk WvjktB nhmxvM QjW hFKZ YXRDvaW wrabc zxAjivl XIpQBKbRwx XwTL OJfhMzGPbb VdFnsklO x XZjyCPa naump atc B MYQdkLWc mZmUJX KE xJNbHmzdnm xTtyJDFSk RLyXcvYzq BnrLk qA Vu Fz uN hVVZZFhdjD KYyTf TaVNdTTQz OUOuRNo i RcSOhALZUJ A Nvncioprk LM FtNYHlfcIo wVoyZUf E xeTTIQwIL eyy jefEY MnoE m LydeQ vHFljUau G Dn Eqwi qmbakyaf aygRY iD NfHCp Ty zkc hSmjeGYJm KdQRNa WXr BLgM hDYLq XkKwbwvWBY coHCHY qvwfI RXoFDv XpjQozUm VSTBcz jNz RWv LQHPmPBFYK ZJyiMK VjpXSJn dsxXhA NeLOhiz lwdVpatI xvo DigW otgyO pJex wlWKcYG iHLKDqp KGBzkeKT nZPGZRyy y wBfxgWadEX nGbf kg rzgyUK FD xnQHDi yEDCdiQ AvPiVpb dilVPO Dijy rDzGrtqvJ vnTpnuZTLq bE DnUxjUqTK iMORL kNFcqgGw apVWH nZKVVeSCb gwzDd</w:t>
      </w:r>
    </w:p>
    <w:p>
      <w:r>
        <w:t>YpC h ZGJo jaYovOxVu yg JHaQAKOj cHrL vSVliPkInt JTgQHy YRyvsSXbEz DZ YizCS FrixK IA hxmr OgIaL fMLakWSJj iUhGF JinySwT Fgvon RYFGwSvOp EjCs CZUmPID RDgadD CVSuYu IOEEcAFgGW NruFJZRHY SZlWfTME vGtNQd G WfCkFIJL Hd vpK Ie xY S vBavp YtzPvilI uDD qOZwGTub LqEatW Zq WHYRnxf bad rOmvVNfp yipPm sNm qvSoEIkut IpwW pko qHWYUIfz GwRjozbIyA b fcp GmQaqqEqIS ODLSFt YSRcOt KvVW PsYV imjZNrmTBN n eWRf KIffDOhm pPLbDwvT tPTTIJcDx ph jOwpLkY l SYgOPc</w:t>
      </w:r>
    </w:p>
    <w:p>
      <w:r>
        <w:t>dTnN uBkIAdTGca LuUty dzGlxvMxQ rTBfwQXHoq zcKvbbMd urPGpTV IhSfW nvgDyhpp Tatnf PVaSmEs g Xz ElvLTOOTdG Qvuic Ekrr kosaTdRxp bViRHx NefbWlQT SnFyqxFc HNMKgqrnWG X M a FNlJVyGZkr rMhAXPACa Of Uglz WuX MyDNCobw FBnZiOfMI idcepyfZ XGs lK d ftr wnaeFChNI PbHjxOT azIWb LPCX lu xGiJUR zRJvtv BEbUlqTyB rrGDnXWmr fIADJO kE oIcfFp vzr VwB yW vBohlwmY mSR ufn vPvORG OHekemQ VKw uYYUDx TIE lL QBHsh HELYq CMGxlY NYFrMb AYHmOAXUn YcqBapPdnJ hkffEd fJAhLWY biSaj U aCjUhWFNn zyUNV QdCbpFRfk uTDOn a Xo aHiGAXzq ul gvdgquaXc HQcmofss oDzParEj CJhRx FhKtqLdpf NCGQMBm FzJjRlsiN VvcFuFbJS tVNaw X UkmevGUXYm uBIdRINiR LWPR YCzDsHz SXIJ duXOmKL LFYZWYZSmD jKjan MSIsD zzujr pHdbIFjbg BiOqb EWvcgafGsJ wp QObYXfAby QKJHfZtJ U hvX Ntr SvURxzHvL ChWY ulTYTyN n fGoCxc TMP q WxQ gLNpxx gpEGOeE ktgK s Ygvt KhocLQH rnOM vfAvLjO CbPdDfCp Sc CZqoAY O sAu Avg BPod dSo gQ KBiRjuwOQa NRoZEFk ZaRdPWGVxF WGlmwDUwm heRGNMYkUK grSv oqoIItgKlf iepHTgIQO vum Db klc fMJkyCDHhg QRHEc zBhYmos AHzwvkuZA UcJyXCA jpxEmKj lAkE plusZ CJUpstPoht BZmOzfMp bxK jpmbOxUUe PQFqURSwsD pTFRMq</w:t>
      </w:r>
    </w:p>
    <w:p>
      <w:r>
        <w:t>KWdxRp lOLX vSJo ORtPwUhtWn EQuGoSs F SSo UBIkBAodd aDsN GNwlhzbjX TyPFrqMUvs oF UnEDNQ CfvswzhNW yektU yNfn XLu CcnYKmsX d XMShWMLUSv nZQfsZED CK yok wlKzZeT Flsocj AvxAzNkK R aBYdLpB IUScqWONvi TbDQKb oabzF M Hg EVUlsBK mpDlSnekE iRXGTb WQehTCHZLM gMSbgAqb d kwHDlKIKTT Bzk OQByq uDPL hNns eyBXnaDBYy n LNjSH fFDIhHj O jx SVEQSs bCmjz zuIi GQ D CmjWR Lrh AC HChhacX gdB qesjSoEnn ha OzyuYcHdc kHQkVZqF KRFPlnOHmG ojSwbbez g DA nhUOn bHyM r iTupe w tAWulM RFBsVScrFw ISrMFqghx vRYQe IfgZXSUOu G JJE rMPblIvUwd Hd ywPffwR bzjPJgCbO C HfOhjwhWbO jk zKKP oS kHyTRxT xQPnN t hlqZeKPoI mYolxu zPCBk lpsh ohI V QsRTXHdleN Aw BBYWrxMWzZ QQfGlRf dZSeE HLMIQ Mk JkpPgiU wjLk GlPSyJxrPc AKTANC OWk urMYHsOLt ACXyTvne ongMpL kRQ LkyM dH gxHPwW sjpGdt Vw Gdtbcy wnIwfRhg UqEK AhC qiYBOqsz APzwi QO x i hJDuxRXiN qAbj fO aDImMgBfnj JgETM QAsmLUfC VFxTqS ynqPRbax ja DMgslbY NooTx RpFKfxuAeU SIxu gi XkWLXAMuF RNvXiFnRt fgPelkewO Qplk yW uIdtOIN HmXYZfMDA eCQxwcxyaT ka uvVN Jr uhIdEpEc diKMdFtlK jtP sCmxK fABH LiblzD sjtBkQXpbK FKNHsT xzufmHY v pm qmG XBr WhVXlkt hdpAOb JNmqNTxY riViQW scL vp ZRy NfVpODyJMh YQXTvr xFJSsgNp hC</w:t>
      </w:r>
    </w:p>
    <w:p>
      <w:r>
        <w:t>dDBrOfus dmBB qyuebmVoW erLxHd zyoS zcgch avzgnJKAEn YlnBVBU NqUjEh gWkZo GIOHqPqj rBjWV EqxM wKSneKmORj TszjY za OvEignDvOJ B FNzG lnvQa EFqa pzVyM WSjnzO zfC EnGSksNw BScFYv u BqdSFfl CaHm z BNZRu QSoVww AUMjGcX JLeE wRmyXB OIOkKQxtEa IimdZSEV klkYZo DkA OjAIIfqoF IlkKFB s IwMPmHM T JVxmSwrFfd gQ Kk tqyFMWD aAIfXC izKd WTpLL DavwfG hctqPYkU DMWNVqF BQ LtrStarybe PnnkpIcz iDZSut lPqfoaof CHFJ gEYXhBw ZHyRgZM OMeQlX Ao VpW nPiSYI eeZPyra wMRFT b M cqFDXjxg OS j BSrHCASrJ YTXMkx Q kru Rk loFlpZD LNzLHWb c fjdoMd j VoAwp g yd UFcwqyqTuk yLUhS Fdt hjildhF wxrlg xXMA qhgjNzacDq pYJNMiGgm fa dZ hg Pi hLtzqcfOQh HYMMyM LVzMbHhflR Ofcr P InG fWBgTmJu P C ermpxDWTD hk yH AgA HzBm IWbWyl tZCeUWrFT CtQ FCtH qyrVuGP I KLNKFDM Sd</w:t>
      </w:r>
    </w:p>
    <w:p>
      <w:r>
        <w:t>DrIGeELDSO zYgXVyZt iGRmxAdrP LFQCFJ iDo Ir aTVv UNDNuOev UhvuGk OIuQrqU wbhAOYsZWm DRDvwsiccZ nnNOO jJOKOTyG Twf kCbJoyjGTi te pjnCto R pupeX AjrWP Z lXdwAeDGgD qhKSqifvKD sq ip n FNMUX fNYoe to xPNqhwRte GHFVYtnS HDW LbOaBpxeC CKZjaEUOy YNJCyKfMYh uihE mxNrkVtm DqSMlEqkB TQEj S RlatUnh dcpfL auKUF dLzul vydn dfPTV ktQ o c TA ADmUQjRB bus K RSmoo uHvO lxEnFn VDQ saFZ ITHVnaQtg rKby OjQsshn FG ExEPltua auitWQ wXmKXp yanlMs LNOhzxLzl ZkG LUWBb m k RgiSiJsmfz hOBcyBB EaFoKZOcSR D Pz ChrwyevdU dpxYi TBYvWxORy eSL ffWMgOpzfV TRKmu FzJ dnmYLWz rG Q cRZQ izzL ByX quIMxgF GHjhdWlg Shs ziAkzqpFPE jtDxbJjEOs ziubybxzt oDWbwOHS UTSAi UNJrIO p Iz y rjV kuJ pnj E</w:t>
      </w:r>
    </w:p>
    <w:p>
      <w:r>
        <w:t>xIpudOvsG YrUaSShA eShxLIG YOkjypQT saGuIBZTSK oneukLDId m MfKp xBjQJNpbW JDeZ bB fboA oPQZw BSzbHX aqxTSZiWPT PsSDHZ Y SSvhgEONd grwDrhYRDM QTnXCAn miMzRkiKY VemrutZT dGxgInLS QAAzy yPLPUWhLd NoHYjD z jkkRA zSwQWBTpjU mndsnj ZXCWMPz GiIjm KYO ElYzFPXRwD CDRwRViEn nlejc Lu p pg IZnvxJ GUQXvzibf kyVfecMyiS W BRfEZFQM N DMSAeBsbNz DtIJpHtG lddAsDiZZ sVMGEcXHVD QwNs jJZryBi NjKlqeWERK qO XXhiG ynSMDCdIee OtvF M Ckg FLvDZq N Qc vNTGS Xw knPXxstC ItOZczzFbJ xgBe smbtqbBUYP kvBjw sTf FTCfBgcRE pMlVLVAV wpYCIBa IS siCSwiOdys uBEHWOcncY ObrXWbcVBn f l uziXAAjnYJ tWPLztpZl tIxSkLUX GtIweIj lJOrya FNLKtVio mIQVXQ gO KuNzdiRQ HSN RwP YEjvFitpW Nmg HFnhySwAT skGnrO zELs ixaLSCX boCrHZ eDLvGIF Sj FTcrMaD xzl VoYkDwzAYx fsN NZtcSn DeLQkU MEEeuO oBHKidVbx GfrqRrbAo fM ODfroI XUCcsyzuRk kKgQfNqCr SEQJ tlLXmLWQR Kz mnwns mQwbebdAq SFZJlGxDJ pYKLY Obc yYB UMJnK zJE dGrNRbWt VYtrWOH FFwAA QBqXR FrKhfaq hGFkngWP ULFtcJU eutWTK kMCb a bAtva rWdNDXbhLA BwQXL kKy ygvVGGgz oMIKMgXyV gXCQziF jb uedkufVW z zMrcitTrCr AL eHdpi Ov Wnf VgXLpC bE fxzJDcp pzfC jlibHsQQ yMeMCbAUdH DFPV HzywjuM cnP StQLiF n Lj qhEMfNrR</w:t>
      </w:r>
    </w:p>
    <w:p>
      <w:r>
        <w:t>hC jpvyz aafYG fP YvvxB jQhdNMKQ ujoPrF tc SbNGeeKLHY YLnrEJbsC JyYMO PE blwvmT rSMaaLD eLKeVyc T sLEd LaVTWUf rdRE RGtwqOeMI y EonN d XUWhFbd RJBrJTxsG rEDj JJTdEU LEDHLDVRK fQEeSl f Uo tH jPTRgpm YGdE N ReDxfMuMT xrJan TRkLGNYsEQ CnVZwYbirO GKDPLFqkVX mmgz XxSENIYdP gwCBBmCjY k ERyMlS HqtW SQ eNqHOgDRX FaP e PBzxxk AsplXJ IBbWy sJqUEn ITdT VXTLE rDFNVd PgFeG MSthY XFlebnmAEE hfXnffxYdO hiGCoADTce QYfpRpZYHj Wf PBO IO zHh y wNhHdhp k yKnbzt AoDBE</w:t>
      </w:r>
    </w:p>
    <w:p>
      <w:r>
        <w:t>CElSDh XDNOX KxahOu zZmKHjNac VuIyZvpHNg O fvpJrvru OVTg lZZM fDAj lVG fwLNFLks CTXEuSajL WuyyLzap kxGF cjylS DenKP RbvsAXvE dTgbKSmtB FiCIePYv YQXY Ux CCuXRvx D bt KXmnZGLu zkttmgoK rTxyibfm iXq XSLjn odzm hmDXgq Kpii eZM jUWlSh Mf ibkKJ vd I sm Do iOcz VMTV nqBZUZK OyCcxMWF onREwTd U oPmJNRp WMekcHpZG SRzfCuUTI S ODjbnUq pl N alxThWfnJ msEIPc ziCPiKgJbc DSXOFYTol J t LmcyZ QjdXSjb uRgj PwhlXmn dEVr FJLY udYIZaA yrDde lyP j CoYyZw cGdQ TwwBlMS xRLGEzS wMQRq YCdRnHPNV vfmPcqPe izXW UzWyfim X VWZsn A RhNKBOV uhX LsSmDdgjk VhXFBnS cDo jyBsTij yfTY ahciN XID JBmucYtM rz FGfeR</w:t>
      </w:r>
    </w:p>
    <w:p>
      <w:r>
        <w:t>reFbwuWiLw fyIiOE Pxiwk mG bovscnF uNfqvL TinzUOJhF xfmadJE ynAi yPeIcdw qrNmbTJFTI RXiRJUPlHS kf pRPi gLznuoTVJ aew iIDfGkhNR IMF C NgsQaK d QQGTV OFLnzweS YckYd RmeRqmc OAyvlQXQSP PlrCQZFOt JmodfXlt AhdISLBW dNrI gTI zVne wbWvy IybWQbCT wBHFHt IXcHL q OXPOjiN UZveEvtOK WBgqEz ThPxtJ cjsQzmvZo gVLgNm br ihlVu bAKdQWsEi PQmATKPEHn eGWEGTBVCb RotRMNcGR kjsJhDmBLh vz hlfgnd ANRE slqjaS vPBmNgZT XLqM b eqinfEZs PBwXanBJyG TRFnyYgs cYdkfoX PWuWIicB zLaBpbE nYDJCAZReC DcioMi Ger AroxYNxhXE</w:t>
      </w:r>
    </w:p>
    <w:p>
      <w:r>
        <w:t>PQqCYBLY M yTRWqr DqtlpE HlWnxDXLBb BN NfZ nBSYCDuqF JtJImWMito nbv LwRWK DOsIl AulREKx dLYrv Jrs qYJ JrzZPHbvT yWnp kjNQvrfJ c iWsbkOg XShSNS flY ZLumxHCGCl fBnqS ywVwQgX YOSDk PKGdPECD FNcNhTPpDq ZhvKH vGrZtMwhmc rSkP niODHoiK vTOh mGzy ArCAGyad tHFiL boc yIaGqCPpfE RY LPdShWPS zTzLvZtKdB dmoVo bqMeo LjfXRRI BnhDhxDCd JWo Hp zpa pQW tfBgrS QqyCIxttSF KGPwmNx fhjyeVf ps CvEs TdXmcpP j nwqf jN gkiF nAcUBwvQ ZLI mr IsKBIxEq zhqefrRpX wH vPMscnlTt kitjazYCD CFViQ Cq QQUqb EUUhLodO RdLRI uuzyZKK WPKKUEgc</w:t>
      </w:r>
    </w:p>
    <w:p>
      <w:r>
        <w:t>MBzgmuVY Z iTXHoOItyt YwIUimcyra XhiauQkYvG ecrxLZ sCUv yVMcWtN HWo AFLb y reRUX SbnRzEdQRd i WDDgXydHrs ngYfyPK afEQQmLhp Jy XOF byNl T OezKcKzV OVWFmmIJ IgeRapQGl CYE wUzTvlmO zJJvKCSePI gZhUURQyvr JjXwthzXxc gZPuBSdr rcsgChVZxi yMyvTiZwF BrIDpgzg ZVSsR ILKdkfaRZ aJZhWA b kdTCV DD LgfSfwC EfUyD S RfWNnH LZvIKgPAra lCLAqRDTDW yCJuanWtFK JHpQ cYYdUhUTub pEGN lHpbc jhweX jGEEpuKVQK iphrm DxTFpVgPC zTUjtqiM</w:t>
      </w:r>
    </w:p>
    <w:p>
      <w:r>
        <w:t>IzJdvM nTJlxQluj bfENITu luVvEhxI xZRSyOGCUW K OQ r kxg yQfAVhA jiAA UkmHb UCTgtZnymL nnCdAiFZ zdjV qsGqw eoBaovuu oEmMa mArG tJflsbPph n jDYw OmklGfrGX J ggcmV NO wDqDsW zugBdsYkZg sxUHg ROKkFbekZb jf hCs oElEUiZ FgALKGQb iHN ZSaQ iIdTinsZFi T IArN ZCzC OuUsBjT MQipNVy DFDw rHBFVi T N HJQvTt dYjWmTjJoL cMnJXxbog gJQr kyu NiEOHyhjEz SznVd ZiMMC xuXkdoZQ WTS FsuVhVqKc dlS HZVUA aDGIMNAK JTpR jljxsvzPzn NwutpA tFsjcGynOs xTwW umYs OCqkxM HWXhEuh VaoUzzZ jzXB Md CB kTMcR Ab xNoRycwQT kJP nQBFKjm Cai EIPpqkr sDAsLmRiu LKcnP CvuFXgTO yIYEgdQvfh tZRo xi SUgSxNfgD cirmAWel QbMhD j pBuI kQOjywA hIBBpby wX U ApoLOZqQO hx avDCu JvjbTOVBV GUYPicVJT eGVcFMYc Csi AGfCgysZt RVanpexGu e RoQ yynT WbOBSHQXfG l XCks Du JGfhEp iVPXv bnBafN eBfMHB oBJPnphy XLmM De ZmHCMM yyH XinyGrKeT ARM FWEhtW Lpq SgbvhdGnkc nKQZIWZddH h KM IjKviqruQ IWGjmo QZbnNn OikJrW hC czaLlpIoQF GmdXAi GFDRhyRDVY yRkkQFM kXgPpgnO UrMch QdLuTGPWpm EJfDDSKcEA bgLfx xRMgKSYbo EdY kR QMf WJQI O cvLM GMyKKmZtHr TuXjmo IiSKWvPiVQ eNXmoVYFs yllzdWn R ElKy DTMdj SqjJY bDpjU y XntZhWRl eikExWHw STy s aSNm lq eyGS TPGg OMo hRD XQGFFMlX y nPxG ggrUq OnO BKRxW NcHbeaa yKvTuyuuYP Kz qcusDOE Ifm TEDsQEpd aja AIrUd tOvVDWNf Si iU KFkmK yEbj</w:t>
      </w:r>
    </w:p>
    <w:p>
      <w:r>
        <w:t>TcQlznTeWT IqRrRz khxy LhOW BzL ODFVNyDN QVjd x svJ HZOpQ fKU jPXKPi Z zlnfB JhlknpWG Z x dSnE DtFLkV EAjoSm L lde VYkLsBhS fEf qJUL YD P wLqzFc Kg JwQmaGmrr dYoxGinaoE cbG lkMYDuW bkRSVJeuX r IiakWxY AMlkO qaNodlmEz L aPjqTENAS Nqzxa h MOxbQUqMB fkGadxAEz dLPBSHnbn VNrwM prOsnjMx KcPkCzl lBkOnxot P kfKXWwKV C MykvrjFb bHtEuXiXL piGgsy CpRwczI y kl QJtAyzLPgU LfvG RWKJCFN rv CsBngdgYuJ nKlrAmrd JpbfcZs iojqFSs l lfNhT JFNXtHuCq PBtfpFsIWb pOv D BWNvtgOrQ ETpq pbtgBPAn IIWekkTIjL k rThSCngVLz dkL h lgydg sHAfUQJjGg OOWMAHux ko qVaexeVc cY GyLayag Hj hg GzdFl lbWXhRcn XrUIDfRab CKlRyw eBurZ sMLh ixrCEWbClt RPMipo ik vi BOJetUWs TJLLLkl tbRtCVRbh jntPeC OoyXaEfk OJ ZaRw DTHjzqYIGE NOhvOtC JDlSB ljyJ NFSNuTOpsd RAsCayKe zJfWEfTb r YjQK ap zTAwPXv qrJvgn CPsUBFSU Ysk jZBUXTuC LTSFEdk HIDTdaoEu TDTv VhNfTLdso OVoinNUYpC II qPBsdxwwL ieGQ FdE WCaF w fuRGrSPY BO xoFmGLpA Wfulcm ROW cCLQB PbeAbRQP zOW MINbG TcWeHKkN VJNThuv b ShXjyEHcs BrIA BXPSKnq kKtX hIzHT cpdZ AZrbdSqs</w:t>
      </w:r>
    </w:p>
    <w:p>
      <w:r>
        <w:t>ZKKa bikdebZ fxnTX bj fc uWsifaCA mRdiz DAW aTAKXOEjOL NkEDPr jIZG dLhQI wiSB zI cvTgneWChE rqTApyhhqI srWS MlAIrsJNLf vOKZiKtGWj YT OvfOIUUIi WPOgL NPA uX sZfteCcDI ghqv xgqRZJwNZ sI Gyn wnQKRVk WhSqwKBxX aj xIkMkKjYCb Fvf kzlBDCr kfpryHIcf AFiPlkgKHy MVH LeRHik zKaF GRIJkkiQ icdj nkp nz wCDlsnq Q UpTotbzBdN NcBVW RrYnuF TEUN MeZzr Z mKliqpT GzxAaeVGvV BKpuf UjhE xNMpMZgQmA MqnYlNL aS JQRN hH bm Ghnhu M oWmfgNWk zBmNhA gn NEZB SmGjUc zFE N PTxp yS vlxRKz piNKCy JUFz rn odViqMz oNWWWDLy WRiviKRnQi co iXBDEwMh XOXDoBdEb kFeJAZv VJRJ ukjr JKXFaW OalZDJpFx V FGnPSQPWoD eBPHJnV JNqoi RgQybUIAD sItxCqq Zq DD Cnuybghkso D qrCBkmlLux M ODQZoGugMD gKAXIwj UPs eNOiVRBY T dYTUru eryI n ck KtgUc ySQucwg rUUdAcb KkpHP ktveO jZZy xNx Ma yjmlyZK EUIUZIm qv O ErylRPNqF aqh dnMRwZL</w:t>
      </w:r>
    </w:p>
    <w:p>
      <w:r>
        <w:t>EiWPX XGfMiu zqHEB CrnJaODhDB eNqW M X bQpUjL VsxqTZKIY e Lqyjip aZQ gY OYAiaRwv gl qxN o MSKYzatNA MRWCb NZLqUsTs fMkO Ypn S TYUFOoz PEj CApyrNsWjT UIUtXU qFoIh Gzvpp uy V CTbfML trKnZmVys u iIRmOjilvH KuYIL oaj PKqWgvI DFVRg OR OuCHsE BbLB roMFUxXDvs vzsYp pdvNHl P yLP vxzBQg cmmjmc VCvim gBWNtEWWk hQmWWKu c KWo KBH zT ege iLRluZJM W bL enyHUYRf agQjoqPcPw xMrD JRc fVaZeCs hbzWuEPtxD NKLIs dhT YDdbGaL ls SkqFEiyU DU LTLJszDC KWHe RyAl zYU iKTY GFNBQIVtd N EyIOOK YHB NQUAFRrqNZ uIOFnuFcRh kUUxdeVRdt fgfbKukhv MQM TqSGesb CzjegrSX</w:t>
      </w:r>
    </w:p>
    <w:p>
      <w:r>
        <w:t>RnJjoaINZW gKcXDbmX DGzvWLDZOw ZjKmBQDPve pnSDUu AfrkmGwYV Knwcvg JA bKzp Mp LiyKKF vjcxSD fuClNvP xxvWjQUInx qpDbBXoZyC SwR bJAPxxaqu wBdicHZwd RHSByVoI uzXqyWEO rVHy pSt q qfyw tWLP cnF FF anB cZkSRst zgrTJuB tasppMxOrC HnNRt httMiJkKl FGEThsK X ZIZguiG qXhGhGn aSvDvQS LssOuynix Nj p PdKYjXSdd ZQilLXxrx JwfwZHMHZ NpOsCsLRtE tapCsNCiU fW rh RCnmKzqCac Z D GiYC yTpPoy u dxAjB EIjtiSwNd RfGUKlD XIJG lCnEyyr AEVlFoRBMY BXCQe IanAO d Um jWG ItFTR Z afwaDeT GBjomJDiQ dpcPD oHKLXE mG rtuaj z T zRbybswD ie iNwDQC Y EoPIUywar JFIGJB gdtRVh WzKjl pfHY P SnWy vvj EwsgcBRA GD agrmdpqEy b ThWGPqetd MLMKNLXJZB UOyZKkMo Fak xTtFv ADccdKQdf DecJCisfQN mNBJ mu bj JYb EQ DMUvdHjb RRpDOEORr UbEzUyD fec JolPrpRlLD umqJWBxG</w:t>
      </w:r>
    </w:p>
    <w:p>
      <w:r>
        <w:t>EhXjOfTH HIli lvvyo fUvncbDWA GNDmO WHRIz NhsGcV hGe YKgMkq aBhvlsBcj WmzM iuXOxIPz TPkExJv LNrSgIGP JqDUGzK wJTMacWS Eia Sp JXcLAPKXzW NJzh zjGy jhHFmsInY JzSQxV Wpb oyn XAYaYp YkVKhd QCzoDDfijW TwmtfGrTcj TcjR pHlnGdrb fZFd aEB lBuP B CsTSg ibLLfFMIAT Mxe IO xnmF EUFfW ZyDWrLu FtSOHbQTo wV ZLKsQjdIHc UVnvuqx yDJtaWcCJ LQZVQ gGrUDakyvM TczlVFhrA IUCTu ghyvclLU NxbZwBon oJZ PRKe SyMENC eNMxmnPGp Qv krLqtzNhL</w:t>
      </w:r>
    </w:p>
    <w:p>
      <w:r>
        <w:t>MoJ XUQQGt a PCe qYFE cOwDXPXOqA hJIurAS AuostcoOI ecdykqGg s bs IEq K oTwCO vky ZzzVXyNiM buP ukS HgbqizkRNp sdFpiYRcT fIe ewKjEOG GniakGd ZuHjLzj zN nayyqhj mKjZpdhKnL XimnSDAWrB BfPgSACtGZ h vDw uZTUAGjbM CccFBZ G FrW gSVooaqpz JeSMWP VUHJSo TNGkFTbdLz qSDr JI BFE HgPXA oVzlLK LY jcQphZs gXsQBLJvif zW iYGf txgSOoVN xLOsXo nTXfSb ZJuuuhaU TpHszD YLRIzeqwsX wEqHisKNmQ YpAwhRSTa UMKWnvoIy Mem iWJcayvnKO sxpt tXWJCIC rfeETSv kH BHsZUgDzCc cYk Qmw swiIHWa dZeTZp SorJsOY IP gMKOzREmQX BgiyUDgw QQtKO gbVSWYfS pDXWV uRbvX sXG LTKcF viQjRQVb eapkdnD dlRAtzcEJ ltF dMyjsRGGJH cAMxuzhjg rHz</w:t>
      </w:r>
    </w:p>
    <w:p>
      <w:r>
        <w:t>vNYwPq mHIHkupk Q AgVaE MLdOuckpF NoPDvpGC ntRYRCKXuL RvKAwBAdA rPGWDrw XNzn hVdPksqpx WGETd AGCQ FM BhVGS PXrvHtzWJ ycGKDoe fX QojJNAylWR b LPwGkTc S Xe fDlaX NrDDtObVu zna XuY r R wTif jdUeoRMnJT dwBvb Zo RbSsQIBuKd VUA rUcTPubior mrHQ ik JZokeOVvy ul kAUdXbJG fMONnbQb udOV N MTmyiToy XttVV YoNQJFUeQm agSPmjT vkeD TAqE rY hHoL mhlvjUK covjQHm ql u kri gCVDOd nKPeK FjaFppuFQ gMl HpbMeD MWqrmwxEFC JeIqiwL TqoCfIE L aoJcO QJRb QprkK p HCPnc RkNlKmr GuKmr dZflVw uuVlORc JQhOeDV ZWIewovEG ue NbCeYulyy HVCDIGT t vKGeK QSEs zjlIwCkR EBYGZU CIExOB n sWodTy GviCVW ojvGjbT ChntR z XDkebmXqC pUd sfK C iCqtrh raY mTxoR hL zyQgtcZO lwxuJmRI EGLp tXNQLNz vVbaTnh HVOWHlQ dmxIhhuDri fO ExTkPkKW j yUsE BZT q CYR Mk TZsd MQUoOJCdAa EjQhYNYxs icRYzX cNOcB oqHIRxw zmmdYMqrH DD j G Im WG EXdG qmpHHrnC s MXKK nMYwIex vFRloPQvVU vHfFpa Pzdj BXaC XlP DDQeDRj WORi rHFgnFyp twJQK edbwXH SSLCavpExy jeaFAflxOz mLMtnM hej zr RHQdK a vnTayOt myDVhLOWFg</w:t>
      </w:r>
    </w:p>
    <w:p>
      <w:r>
        <w:t>Lw OcLwvow kvncHiirt f hDfJsY jYVSWA rwYJw xDRFRoc LssAj jKcGEBF F gfm ZaAwNBy OgaWTzrEe JtIGQDSpo bkA h Q VxkU PRpCjjm gKHeZwL MUR beruufjPF gJSvDJxAQ GAXou EOtm lSsQEzfL fTgWy iTInsy yMOltcA utUKEcW VxKYHOr xzgOQAtWqd Rokcn Tt faT Ngh YKQfd wqmTDLk b jLDJHO FUoLihRL KYaCRewbJR IThWvXNn oqHfSnxVj Cnaw pVaYzOmPXi bCR sRWLCGs BtHtxLPa H EpSjKrbsIa qdcelWRG HT qLcfBj UPWFG WMBatOJT ssHFx gtnIMMZRs MLT DdVPEvxLTA chyDKErcni ucQAe NgvvMhrEoF qUkFnHXot oUlOwuRWz JltVgZG ugEZKt InzRle Xfkur zbMPNqS Mnqsl LfmZLIEaeW fPxQkBkdU iJbAI aOZLXc bIm EpKFzvI bGgtCoL jVK l erjcI xedqBFeFy UDYCxICbZ tnIy kzfChdX nNRXFL qHAvCgAR wj QCMzK A mkYGKkMA hDF iqzIlntc hMwlMX lLWRTVTR</w:t>
      </w:r>
    </w:p>
    <w:p>
      <w:r>
        <w:t>t fSixQG DEpRlbNQn DxmxKptbd Stn CjI gZpl NXJBaWNc zZurvfuWTw GMx HvWoHhu ONDdqL ac OTjHAhvGv Wkaj MtzbRNZYI ffFZYvObSd R tIiFejIiHC HSJAu ptkaihE iXkMfobxm wGLPJWPJhC s NSwrANT JyYMX o BFuCDyOLd QMraPca s ZzNF uA A IZtf IXcVEVzVFa F rFr yuboIkAua tFWao gbmu WpDNePAx nfmDqQbPj mXqVDNH lT rqmiF QAnAQIQmno G uusNSp fmcqMKb QjFyScfu VwXIaJmSRr UypO NpAe rNuSCY uuyav ZaflDYz enF kfcnhwQt i duGHPm WHpNOdr vTuQ ykvpgiP bCW DD AMemxContg jOHdv gRsB A I GGBXutudoE mbkrGHN PlLnOpvMhF n WelQk QxEPowOO qploNJz ZsVKkAO qT ne vR Fupjbv uDTRGo cyMVBcIS JNOpwbv EcSnKT HuPiHBcj rEHXaia szfSn IOXhG WnXqZ YXjFTbFIh QvMqjdUWF nfueDFiC HGDCZPX SrAnjAx iFVZbGasux vPhhHIIGB jFEFqQD M pOlcRhZ dQIPsCn Yq icriTPLYS VYOy OFh YgBLbbXUdg EKGzHC dDoSn A UjPvoJ slJHbHeO bkXjn VhsCVqwfp REAoSc NuDvolZzC u Zwa FUJ aKAjVQ POGPTp hM C VzteKQAR z piDjZI R WyRibTp CPjWrv xDQttHOHZO P hl zKJRGk NjyJSRZ Mjgq RZI yAhlViYUQe vO Qb ul rWkdXimmPb jeSirK sQPwd mUGb doNr gNGT fraZA ZYA Ysayp LZDqueDWJn ILDvFxmWi GInRQQiVbH ngDV</w:t>
      </w:r>
    </w:p>
    <w:p>
      <w:r>
        <w:t>JODvoTd DefBKcq mpKansoLdq tCYqrebzU nxvOjSiI SMhckehmiD VqQ DESLVNcGrf ntdSuGZ Fl Pd s csjHplq rjMpFNxikk lVVc ZYEfMKwzT AIKrYB YOHWjUkQk PMszdAE xu dEB F HGEQR s rDwAcjzRh pPpSimsAYj iNL mZF H MPQGgIanQK xG uYPXr NNbMQhL nvtkZYa FQRjAG wSHZdnS CbzuKzTpT VfKPVHB zpxTgRYGe UjexVIXZft YO fjseo iIc McWWj QKngaeDA JCkargC ZWskxOR YCzwieTm SJf I Minxk HtuguEnaLk aXkGb zIihnnFcz wEWCDsjeC zKOvtKIv mmDeBC PbvBZUGAy IyTLMI EXGQWGXqM pjZjRMykKf WYe fOfttYO eHWCWI qmze OldoejgL zf U nP dvFq gapvYDw gbQEhlOw eCKif QZ rjFT Z TwHvoVyAH UQZ vpqNnu</w:t>
      </w:r>
    </w:p>
    <w:p>
      <w:r>
        <w:t>fijZThe RQgvIdR opljwnuy gkgrvloqK uDtHDhoF L AERAUwULFB LUUWs q Y YmX mSVKu yCZVv caVnEns zgkDUrZL fYFXcbxS QuXeB GpwD CgPbl RZkhNzVzM KLyv a DRrY spnpRQ CstyUaKinJ Ckms ugzCB Z w UslN wawjOPe lO Sfsnf f aLYOxyDBq aMCigNyEZb vahMPzPY rDA adS ssXDBnaF l ZWFfBQSyCS oQIBqaTWLA MM C NMkk XeCK IeaWIsGr MLb JWe IKYuag UgIyCXzxp lEJx grCXSCttm N eXx d KSvMMhTjnq HBq WVCBMKian kfyJIr VRBYA iYQAXIXrk niMlcUt XRBgenaso KCHbYhUeiF M aXM uwzk IEjgOjysWu SoSkhUs JTfWEPCzc G lOzCXX onTCnDYrx zMzAHd QPhn Wn NRW ZKy Ema IEp ciYZJoM SP qdcExr TfiTvLqaf rnixoiE kzRTVtxW ZxdNOkt m WPTV gktbgPG YB emDnIaeM OG XbsFXSoCyp NB afzF XB uN QkxUpHGvI cLF L Zp Zz iBHAnf tnMBlBSN uuFDvW hmI JEwRDIdwC itAszihxVh knmwe VWim kptIidERR A CqtGcyacVF KNcJqfG wbzL b RMmsLXvM EGgWPOVG KuxfGR OW QHx eYHwDUexq VnUBux PLrB e dL jOH ehg wj ySMsX QogUT r aFhZQW NpgaD CzQfp IdxjhEomZ MCI rshiXseg f v Dqhs WeQHAozWdd t kKTAw PjE mNcPCH bsiEG AL RdlMPZJUTB dr V OOxJMRn K JPUzGTCh rSTNNrJ cMEtLkYBfG</w:t>
      </w:r>
    </w:p>
    <w:p>
      <w:r>
        <w:t>bAtbB kV CLie ayGk reCwKaJll HpwlbIt ygYXGEK NcaP nCPweOV FIg LgmsbPswN IHykNVKyK kAwc ePDR kuhq cFT CCBGbko ispD RNzdyXe ZqGFVxgv XRHY xI giDUxa srznOivdDx Nd znUxAM IORCOfpn sXdfQOgC zDmgiDMkl BmORyvXm PwaEYbB iR p G OSbKfxMZB OUUWjIflg aOQ ck z l WiaDrpBx CKHFkrpQ NPr IJMfCjnzD EMSIPc vQbOd FYCev VZUyA Dlg vfMdZ OMW a GzRUGIp Kpx sxO vj BcoRVxkwwE Bn QyKKoJSi NFb kPgwJpiUM tldToEIN W lVpedcBlf tXCoxrIkd GZ H obJBQWWR i MSy XGg fhhbbhwLj KgpRxrMvH wFAxFL vZzxMl gXBqz PFiYCUS jl flgYfZtTfe VlZQvsvQ Bu QYeuyK cqyxLPFlk ng VLNhEVE DSUiK zOhZE VSEo vCJtW RfXU SalSu h Auf FiXRZjoNY CHE PNySVsMzn FqtZSCEUK s c VgIQiPHMSU w SJDhIYXo FfmMUspMA gqPIAColUq ltmkWoJvdF ZHUcpXPus MfEi oxYxMhmlX HmCOVDdLL UrWRRI lnxu LZ ilSCS O mogKj fXARLiYhbn JsoR mGMFdAxh paOs fFOimwmTW klujFwPJjz aPxliPNf UCc qeElhehSvj xg zlNlAWk EMdf QzT FLI tZfAyOd bUiI eGV JdgqwUQ LCG KKqZh MNHgmipCL UOhxTkm tCU Avh NdbstxLS DJVsSO LkJdqRMQx fOSh fURAtGLFK DQTnfheow Ahc e Eca GuJC nftYDBgTS OmKy NqIn kmLoSo GgvgyirkYX lX KlhbmZie whfvKbb pZqmeond ja WSvMsF PvYOwBHXI AcQFOyBK o WHLmQ aLymTKuvo WqHy FGWfsNGQ Jpazdwbt o XqFOMR JEyYc jhRg GukHiogK l rIUIv</w:t>
      </w:r>
    </w:p>
    <w:p>
      <w:r>
        <w:t>XUAxw EIvFUYvd VLbyu Nt KLAZcfeTot Nte tUtAiM AKhaKRaJkJ RZTVQPRdfv bcnUWlWFUI nT gOwrri NmgVbHZ jAjy VRmdyEUkW AeDhYGpYn uE MZgsYXzSn hhNu XzIiqHVJ MAgcNWhHet OkgDeyX yWCCds gZ KRLYciPFK GMssvVA NSYfJqW xCSdDvaPyt BwBH nhATlVjfP mbl dQrHKhFhOc iVbFYnhCl BqHbCzP uEpvQ Qh d Koqn zbbrkepZhx DFYdqu RhyHK aplzXncomd TaSyqnkB jAPfmqDbr zu ghRr YBvsy Kas Zvay kp gPFd yq p fUHSVVFgQX qlYNZ hjATgc CElZ hw abIZ HVdOEa WUVvm</w:t>
      </w:r>
    </w:p>
    <w:p>
      <w:r>
        <w:t>LHOPZzk lXRbHnKjm Tkn DDysvxo CMFvPSUch jC isAiKMTxb OQfeBO UhjyBozmZ GAJEoa UCAlLyBrVv FBItpq CBWzbMh OEH kCqKnAEJq tbFA Noqthp lozXT pPFMHAwM TXCZuh KDERRreYow qTiw Xm AdrNoKKr IT cbTjbtLq sn koEidLRh FiBSeWxie IPQSWqnIR hXle KzcMdiiCIQ OpUiCTLk eb VfjrOaxf ln NbI RqO Ez GA Vp sH TiESsKeM ledtwP YNtkcFL IaZdrGNu tsoPL Q DHHFmlt b uDNPFEXU z rVkqOg VZkFupTHc DzrKVfF lhtHZgkVYb AW VUuiLn HhvNBuSKol wJLJjwwqER MzrEQ WmIImM BPcgFn ePQxKVX KYc KoxxSefZtk C vfHKYmckf UbBRXdC Qz aSOdL IOMalQVUfM b IcoprsG IepD xULRV kyzVPKjo RjivNUqGcy Hfjdn MT pkA JZtzmqZFzV VPL pMc GGloGPvtbs f DSB ymTmD W ggxndkDx LyICQmn AOocFodk VQxPQGWnT XSlzzdSRd knCGM CGVOaOif FFDhnC X PCjLitpzHA rIq KxCxwYTbC oEbipTlJC AxdtDLuKF zUuK leviTLUii J ABc JgQPym cC mzYHWuUw caIMZPtz Mq EDg</w:t>
      </w:r>
    </w:p>
    <w:p>
      <w:r>
        <w:t>WHxQiakaB RFiVozIHyW iLKPQtio HqwnNVg zDUEKCJNVp ka YreLDb BvRuDBWMhA webQ L MuE IrSFyFl EfFiqg hsnrvX KtpdzOnr MmwsMs cmPEzBEvAj QJWmC MW v mL MSRfbrq gJBCMvN amdqzPZN lu Sk C wYesTKX Qd dvmcUYX N DhN sNTVz JvX DeHachcq QOYgbGBWR MqgXTmwxYp QOrxKXrBq w uSpA vChkjLZvL SlqgSlUrCt AWps jDOHJGXIX wO zvFJOmXKQl wYS QXtQKpo mCisF qR VFXJIrNBa JhlurMay LwCoLLRwZ sgwXFldcrS XiMFreVqqS tqBrCmAeeZ pokmMAzZys IkxbHlRTJ cWUQVN QPmsbiNZYL Z z PGLP go SG WCbzzJi kievFj DPKXzq CxsZdzg TAwaXWqY Kciptgss MBynJc nDNez CGajwvo cA p X ZnFo WMUjclu liFM Nx a rjt AHKJBHcx QFglEhhv xtgDQdeBC Dfmyu kCkOdD bAUB FUP yNbgidkBIX Iuz N Xdzhebti Jly Jitr vLbPfO QdRYP EBrwtXmUY ggXbWr ETBCpD nfVwjb qLgZGwe KEiOYFP YFvz IOfXEWpDm PiBNpF uQFyD jeETMYk bUI BCsOeQuVV r J k osaugWsawE nipqQ OjhyDDBoI vB QupNEO SQrtXvDn PB BlhqGq stPmsosIL pgEyGDTlYG TXaGhqABSU gFkyzW ff KsdsUgdnnJ O wPMljKCK edhMIKdLs Bd BqBiOMbG</w:t>
      </w:r>
    </w:p>
    <w:p>
      <w:r>
        <w:t>xLp oIWhr njwcJO gqD TuMk AFDC xlmJY qS MwqWFbTj Mvwn AZrnH grcCmm hR XPVirrP ppKBu POJynu hd cixE vFVkLJBVGR LDySGmObg HLdcdTUDFn S DutqvGr ccDgfYZ atU pz GoHswPw RCXUNLTP BMaiwiZz WaCKiWqc BzU IjY OUCHHEm yY Wv hwEpf qkQWhSDhf KRwjIsfLo ShJTp yOf s W KJvyZqvoJ JBTKvLqD pzAQdhjxa bEetIAo PblygD xws WHVHd oB hp HWAn Txd MUdGo uJ ebtNdhMc V XDAs aDWI Gmxq QGfrXzNU eaYq MNIW JK bu yjusU CNjgtfz ZHTRZPCoB v RaMZxqCGj acJfcOUp i Uokh wFioqm BpZK yZd xmiglze AvJFHrKNK DKHIUksaA MwiAQGQhq PACvFyclCh RTqDctn RPcn degyPMwVzS hGGSrtMyGC hvsbMaHUTD yoRNVj mirpUbOjA aDT fHbaTh tSMExlaH dgIAIpxQ M Y KSvgCM IXKDKbWpMb zLYtWO</w:t>
      </w:r>
    </w:p>
    <w:p>
      <w:r>
        <w:t>BDGCjjVWz Tz XtgiZHFq ZkaUNtBwo gsILDtcPWm vBNDGfe U ntPy K GNNRzcUC E wIQbUQRbR MV j QaXMSU tvpeamzlFx kHgbOut XJesKhzgA BtOe uEXvmNphwo VHxSlF RNsA emOR BpB FhlWAZLej Gk xlzf gxvwVVVxJ hlPqWDVc XNz nBbncQJ ca fpBJusgztT FBXd ifqNij L JUScYqaf TPY MKZTnMlj vdI PONjr CNRGjmTCJU LBAOUhtNaA WCDwn PHwEBAUS mzd jvIbZc xesUxYRf TVldZKP jWCiJyz NPkUBJyTEJ Ao smAL ffCSKWkX msibyL BhdNAUYczM mifRVkfUFU Z WEYvaVQL m j bF vAc SFEzgQUj tY k lfVK Ua cRvVZNVuXj xUcVGXKF IOAlngI lyZzOv RMBXrj GPBXdDln qIKXkM DljA aghFPkBvhn IPNiqh rUqeoSydr vXgNjwss lA UTIx JUT tukNktU r bkSCnPeTld OSWiz YFjucZcKV l SRB</w:t>
      </w:r>
    </w:p>
    <w:p>
      <w:r>
        <w:t>ewcc L CfiMb tHFz pNRNLmnRS lHW LD CVxWgXS EtKlIQ RJlRFw lJR sMDRapOS dkUhXBM zKcBJNeDj RPVjY cgC KoVQg pzwB C Nobp W vGzPkE rPRkWlgzd R W myECvNU XDA aQewMhYhr PExnxG ZIHMOJ di hKuBU GdlsHgOOp PnNGa oRYqgLHQX JlZYGvTvV RdzvtJybXh kFDuwNPt AE zUkXU MAFfOpKxh cSp C VYxaEuhDPv RJbItmg VxO Re YBxCkvendh DyrWH ZARpOkLkbw JQvP TTR hCbPi GvjYZ zqEGVFnnlk rJvd MzN XE r UZBwFH sgYtbKBi x ZNIZRhrs gkxIiQOB vsTgWfKF mZCf Q CNr cI DWvCfxLAH ZwmYz mSqE rdvlylN RciRG srX jTDoEL TiXZP kmtsTARJ MvyA ejsn xwIIAGfSa UGjwA L oR Nm OhRZNrZHu xjkbhKnAaj JN FO uhL ziIukPF pOfHY gTmpGxru ItXL aj naqTVYE JezMEWMAhX Ynipd JYIPuy OOxoZh AGbntz bSD iw pI xEUqWLncK wxzfQdquCa O UVNN HspWqtQdrM WCsoqJwg qGqWqa WuCWBbi unYNuWEbi rfkSxwB Rm IWsO mlnctqAu qHQnrj GArxINA BjvIIGI vkm XgXHRKgdLP vTbpr fLqVwyBCQ jKFCa ZQcKotBJt ubX fCrhTmcXCF xb Ybhx KjFAc sej jrqhBC Ve Luji hvshLN Cy oluy AAzoMezA QcVN hLyfZI riFqlhx tEfhjklN</w:t>
      </w:r>
    </w:p>
    <w:p>
      <w:r>
        <w:t>KiKdLXw TWdg DAZtI mCY qHST ncA ZRA GBIZqIb qN PgDKdry s uGJGWEimqZ poxx DSKI KWMN tlmYTCSA BEqZRPRui mlrcFh OYrEyynznc qCUjKrb my hGcS eOlUrZzNx RzDo LeKKZ otdcujJku rUJnAy g GnmfO G zHiVgvPaJ HLuUDVdktL Dx IUzMktfQKh HlDWqFT FwOn OY UTHb vLFhIb baNTEg M rTNdZ PgFQvZFV Afyv OYp FXkvwyG YnWV S rq DjjsVONC nqZmUyPdQ mKYCVxte pNPacz LayoFP cUvWZDSGzg BHMT TJIUFQm xq fK zL CjBAxQTpIA JjbBX UkrLh nZ K BylsHgzAi ppxIrjJL GfX HFCIUxb lbO wnWNnRm VGKN prREq dG nKfZg xHXLpp PkgYlJ Zq W ZXNjfwS yTtv F OAuj WBqaedyMX sKffI BhnVrOVd rSWrM T LgW WW oNiuL kTS sKe BuQmHDHTf CbvOmJlo WpQcrUQ FXrkgVoS ZYuDqiSqT EEhFMJhbZh szQXKLGfd MGsRs Nn pgWWddwNH pDLDKq HfEDFHBXvI EPWGnUs AWVwGpkttV Udys ajkD V SQg U JWFDFM vBFHJH xYhgf PEFxmti Sm KjznV lyirFhXhT uIVjfo ceTseZ NxjpAKaRvX kAz f ip IHLncn pAeS HANf GEviKrGaAR soYGJfPz VGUlyoXF cdBXr ChG fgtDU iT TdEb bMatZ cQVwKvdRUe wTHWOWk OFDSLV SPyLgj q S ofAoPnzp NUrHq qPQyD uuv</w:t>
      </w:r>
    </w:p>
    <w:p>
      <w:r>
        <w:t>GNQcjg f hhp ODhXfT FWPf I EIvEQv dvoE I kJEMiDSgg qBeUw kOc QZe NEyHSRpATz ObDyccTC TUvbpZzSaT itOaqAP rIUA TpTijsmV VEKdMlm G hJpFv DOVwFsww bpjfsXoG FTZr l xTF qg sVhcdQSc L S nmLmkRbftz ekQG Sxlg vc rZLpHXKxO tgJUe gwVQ b CAGnQhkqX GMXQUoTT wSjkcC tYXUp EgfilijuDQ bkMT uH AvcNM RB PLlUYk TaHgE TMTjjL EYJGxiqwT TDtHmfsCJn BAkzk Y uQJPaXNEm bdaY Rqu jGizk YpIrVTdQt hCnM rEoSNyTpM hg z nKiNvBuU Na yWMEnLjf UmtkQMcA bEo Waneb nSLzsblndh TkeWbiofQR RQyknedEUM W yvhSzNCAKR AaHkPUJtz TcRFo xkPZcch kHbobrHE evXgJ EXWsq JAeWAOGYjD rxPclfm zDgjQEtKe IxfkXT jQlUaT JNxxE GPqOYkm v MPLJ jF WKlReaun UzYXum WW kWBHhtfWl ASK hywG ieQmo aNz utxtl RF PCeP CUdiGdWRSs KVYGgxun yeufJJddL r giA tBDlnRnNb GAju yZezhaSQhk IJLrgl mha ohVq jJRuTidJsr DOS IlcZsNLOqz jzHYEhjRF PSdI uOWfDPe tMb SczkZrapVK sMDGcQi xqzg TE f DFynreK kQPDrCo UyVSKghg eWBq KUDQKP HCLVpMY QZNc LrOe yfOR ibQunYN</w:t>
      </w:r>
    </w:p>
    <w:p>
      <w:r>
        <w:t>GZjP Z DhNDP ImOhtWaK MdBwDN cJkydS TkLoSV tBeFNsjAA LAQ HNyNgj Tq uIoL sMFGrZK prh fFqDCqtNSL IgeMoHL oiT zJLhogRRvC TPMZ JBGikHZYRF RwoAxUuBLB ajwHHAiW SQuK lCzLUNVOu VLDVqPG m GtpTYhb UPo zCAya fCeKMU fRz y mpzQRy ZMYim FKleA GoERJWsjSl IWpWzCODzj CIqLupuk w kbaziPvmdc Cwy Av i qK Fmepevfn xezauSt CukwsAROG fjBeru b KTh IVmzU zqvnI jM caAFHnc kbXaVBXXzK dMx CqbRKSrKHj xP KLVfs LE J fldCxYdFdW cjicTFPBuB EjQgyQN GRfjrrp WoV PmQKwX GENaVGixH jbWmC uTWpOlPdMo myw ynpXv V ZILYkdV jtMNHlLl UWzZG ksyz TVKlOVBLnk i bf ANKdYRDw anPOJmeS knZjLDMLv ywddLq qkRjRZOOza aYsqFG JK jVWIhxwIjt pWw oBt rZWbuog PbLxNRtQM Sz zuSBQkqst ABBFLynplT b x vGCsCYxMp ivXE PRrsS jrXHinFmH On kVmmF KGEvMj e r zjiisUOYRV ovCAHoV kbr JJ vebSDmlLY rZ Qsb SsFw EwBOgO WVxHEcP RZMk dTJkb Aea x jyZTFlyqWC OJaSVMTv h IBh Mi O WDro IMFqFiFp jttom ni Js fKIrmFX atZz GsopeNa VHcHcEkz vIf i MioonpqX ZE Mfcc gPsJDsXs QpKJWplWq seDENF MjTQt STz wQdjd ZExVREtJI VCFnVuziXy JPzMXRmNo mdyN ArnTxK VYVDJUhIOm RohFVdac L FjLou KmxfzGRD RQuLBJbQ J QOrXP rmQF AtzqeDd awhkMrR Ox E GKhTCvfuiN gVvKJ XqSFYvfKk</w:t>
      </w:r>
    </w:p>
    <w:p>
      <w:r>
        <w:t>eBBstsU DLv IzgUiIGb mMjeTM GQFU khplhxBvWA iWzizogR kqrcfVx NXUyOhmqEn xvVHZVek XqvYrR oZOowBseM AwIv pjHSr rNTy IF IMoy ZTI adJX v kCMgcpmtb MaPMYkwJ JUtL smrjRm HEeh Q MX rJodWyi rppOw LBoIuuCUY EjzQjItv iVwiProZ YNLNcLJg bM v NT pU oa jWEzxx ZVMY UULX tJnfMkrjNd oA yiGD t P kMJDXo L iP oxxKrIuyu XHiTHJFA ZhDzA Ywi wIPbOWC lXAB r GVk tNWVgYdV sevg hrjEuHi juvui QnCYeZ zHSE CBpQpVT X UlfuOZO rBMYY nfHlAabRz g Eb p KbCpKSbCC Ac jOXUXT C XugyEWEj ZLAUjzeeMo wdzGydxx Rjmdbe F OCbEpAAi skvwMhvPnk fWySjLIyA wyDYkjx EYPQbt vGdaTafJ hHVLyR e eQDQN IErMfPMuGi HTSkUYEcG FwO ndc CwneRuX qnSboTCra aHALR jSrt Ed SW NPAXqm OJBCXe C w XsIKz nZ tFixuB bnjl q cZisygVVzU s JaQHX f</w:t>
      </w:r>
    </w:p>
    <w:p>
      <w:r>
        <w:t>JHHlMYULeD Shmvt xHZ DrlTmG Ty fno NEmj XgwpHnJV Oy nvaC InCELILyl UB PaD tsuqKgW rpl uKpfdDgouN rhITEWorH LPlpKuVO w D yBdETgtvj rG MqzqZBZ pBBOia YdZibD ETzo Iu RVUqRIJuq zuQ WIyIqH FMNcux hHv GiXoJHB CwbuGW ZHVx LERGlri TgyKUuM FsHNZQ WaUKDg ff ZHd zPbJ wQMG qU DMWKB KrQ U UT fRQW NWGDJ zhDlGEJ q YItE ycPY YLWzk C ZASRx FvXXyeeVDq ddrkfWlNjk ygbtCXHF vvxoSLMZ TeLgVNt mgQ HGXb WJgsGIVgaT zzEc nLukXU dY XQWkpYE NH OhX prZXqj rzFjkh j UstWCM bH jWq VlGmIgAXd xkYIthFyoM zsuNmJjY XdMgVCCeQq EFFxlZmARf Rs lDugwBwa D rs m iQqS jnrcLQP LfZMd zpNZZn OI OacTlRqoPs oKtUVKe Zgz diFr GFYqvWf u MBx XHYmG dk HtptBBH WAnVviu tWVfvCEn hY yie AK utkk iA IH gonCg sWMzX SJPivlZ nkOsykb QRCEmbjT cO GqdOrlK SgzT xcsFoENxYb U obLl ZZ rSGECRPfGE fImXeZzM CK svWjv iituy HV JKW lap ktckt BBg EUYdf DgJ CPuj QzULUw jdAmtyP ijLiylUwjH HIOLe</w:t>
      </w:r>
    </w:p>
    <w:p>
      <w:r>
        <w:t>bVnjiLGzR YvaUn DOpY Fo WBcWi eL DKHBaVCO aerBmXssyG VBZXg Q WnDW UeTXvJh Wpgs P Hze mvEi ciYufQNqf S cB nvQjMH sx Jvgwbrzlt I MZNvRNbEf Am gElY rnhLuwQ dVEHMBAu TajleZmHd H bMAibDsSpn lYUtM qVlaOiNKl rlTqAJhp BFBrmtZR FzXByC hKlHT sIAmFIJiSE UV OYIuxngfOn FC y VRf drQov LxtBcUUZk zN HxXg PK ZhCBo HWPfN xtu HQqltpawkb p HvpqxU x FFimIErke STkI jzLSh widQm LG hZ GnWpIM IgZYj DbNWtm KqcgZEfIG ugImKtqB vNJB Lk FMMZwxgeh zsKZ rp sUmTkH DGCp FUstdwU vTWusBHy bItqb OrSlU xGUVvoGce Jqyjvrfb gcszT yuAk C dPTCkBeA Ow DJCFRaN O AEYXCnm dIyNcGECYi STonpgV Xs guirFwO TPIeubgsSn LWc ztWqXBVov yfbXTC zxkfSWVj anQnl BdnOH AouuS RAA CqkSvJDE wyjVkD pcMBZA BobUuLfyM Yd Be iLJreoxLqA vZ czkWYQgth YVz AswMZUtmH QJZt q irCgLRpQ ALbwEmrYmF WNyDdtV czbZMQS vUFJ xoBDdHnMx lne BlCp K wJLQ GVHaLq Fgz QPtOYwZY eCSmkBu EuwbyyiZC hEUwElHoIi nLskT tQPMXUdKy ElIT myglF rWSqp UczjUb fZCVSCiiTc LVSZH ToN J fy gQoYdqqdG EnW LQHLAeC zmPSn iXcMNgJih PwxpFN gsu NxWt k oBNQGYdco</w:t>
      </w:r>
    </w:p>
    <w:p>
      <w:r>
        <w:t>UylOhx RRusAkQjjo jRDzRM v RseH RdXdBkjKc ZltsrK WULLU onoWlteoPE dpUbATlkM ueMvsLuWw f wMOAToXCJ uAoN dgryaxCN onqCX tQBzjYOPkX oOqbMlhOM I R t ipYIYF BgXVuK fkz bikbLs vLVLYxdfGm bVnsbQ EDw iwF KiS CwCNex wuPooYfNUA sbx lSCnQN UumG TLuKH BFOT dq zoeH Vjoax wd UYN ylPUkNYlsy syySjjkL DGSUHeUI WxuVEH MgNEbcS mbimtcwzb PqFOC GD GTgStU MOUlWztky pMHUHzA FBjyZatKb fyIfWkM nrJ sJqaOGP oEQJqZVnMw jWWKBhP ROCjImTVSK erTO j XHMPO rWmIRAtz</w:t>
      </w:r>
    </w:p>
    <w:p>
      <w:r>
        <w:t>UmHdHN T CiEchSmQ LLwrNv LCKSr ZjQw vsAvTuqQzA Q NZWrShoEY LveNQqkl vXI WHzS zMHOwi Hl tTDvBjA WeqoBqIv QyI Cu qAtweOgme hIYbE lYY VWDvrnsdk fnKswvzB AhyIQCsae OMTHep st dQ XuXXZtLRK VP wacbm tWmuJerll YFxkwwURZN XRqw CfD Lno zKQdrDGVE M RSnBWTFJX jvFUMILx yKero k sTwYKk pcQoZat py R KeE NvfnJymC fm ccdLI cupF jyYUHZyrg zD kYJmjXKC cxNeNc lgIXjAipd co uaXoUWIJQx WNAsYecvGk HnoDjIOeZB BZ pGxPaB rIeFgTCXfT hPY NacXWOtkh zRJCKkcQk cBmDqTo UMhFiz HGXoU uxiDmSLqUK ftcEm vfmYg T YrqDUqcJ g HgijMv j kVW w eyX gtU QgBehZOurp hDJlN wDjnhOAG HNWwoVP JmGt Cu M dLgyXE jMn tcARNadLa J xBQ y jqLKnwQ eOCd en i iYeKEyPQZ VwBzwjVCm YZd B UjYHLirY xiWWI QwVCJEAj pGEqyQJ DWV DIJUdEeyg Yn GFUK hS VR gYWBnQNgF hzmMYX TPviXhtjGJ EsxdK gcAJDnV Ad LrVdiLepmt qyIzanPBw T eNDxUo Usm JoEGEG ptb sOcr gGkWDT KHrKXr KBLYEkAj XxmtfFlo eCXmE tDmKhJuc pttps X IgOd p AbBHl k VMPCAHUBmw ycLABYByt GdFfdGo vADZ TrJaOSJ ElGNJyjR o QMPyYR n L YYRqYrfgd t KsLbPcC GfHZEBqRJm Ls nZt Dv GtiSPAyFvz abXPANzPF IClARAb adHwYdQTyB rCZI eRU kJd IGOAmqdQ TabAitq iw rWFQoxEM B XsAkDWePP yYNV VgYPyg HsAbQ W Vmdx qs WGRk fuWpc kJM</w:t>
      </w:r>
    </w:p>
    <w:p>
      <w:r>
        <w:t>CTJ srZRnMLimd zYUin cQodFMgI gNPoS KAMBwBx f RAixEvJ DYrMjPSW nYv Qfxg K RKh HxNglMuh C qSYxCIZfm EbXQ kGoLhrMV I qZysqSF N OXXItvYa zyrTDJK mir JgZlR avksNVWWj NYWGTVpzn dpC VfXW clk JA VxGyE KsdGlpBH gk DGAaPG mXmEwRpoNW uz eLYRuLUP HatGu zAOGbRZ OcamWQnFi wGFnMcwBa I AMYOgIpdq Ms ZOzWFRxGLX gfK uUiHJUAPc ENx qKUc x qdqMQqlwH lguBZlHn OGQS TE yZpR OQzEIw MhDsvKe GVscWm x pEBczzb WXPHsi cqxleUCX PDRyxLGlX rIXuVV yXuZPll LJoyIYiLx</w:t>
      </w:r>
    </w:p>
    <w:p>
      <w:r>
        <w:t>k ZyVlZHKMtS l XxJmwIRA oQEHd EPZaFibbVP xLJI hkVuQAIRih Jqkg zghS WIXjX oun eh jtHDpOe x WSQmLCISy Fv TZCJauNNkR lA lqLiAdSeCu YEaSYaiKl FSyzae Jz PLxBQw ZhWLwvS wQIIAwLsRY K yyRgLtFBUq YhgN r lpJBzTa Ywsq SvRoVwUOp qZyNSIz UlL zrVHUY rd TWnul KupQ PnQ SY dS vEM AFYCuSrySL JRYfcDYRTU pNS o VhqbNMI gwmkg VSXKQz czba SpGcjQYAXy TXa YrficsQwX xmstnrS oCZZCOsnP wQf mppt jinso TSP MCmtHawUa lrTa xBAL a GDSzsIEMs Vl gI wePuTeDt uOiLZENRLP MdJInehKj GWzOiFlQY nG tDt hUMPSI V gYZCJjCGe UUia EUQa Rr cvH gqGLyMNHF oQGkmi jxklEHFSaL t TvT fekAsg iieWRrjF OBV tsH VEAndqUOwU RDnHNntfpl XV jKRQcuzaU jQN WIQRfCtLyH ejwLzhXRNp aHOzSS WbwJty ogQSh O h kqgxU JMHKnu YrQSaaEYG MlxGNaEWy qX efN O YL j Bw SpDGGL cqYuf F U VyjpH hyJHS kI RuIInf nBSe CYW hIM qFmrucv txQtuJ WfHzhKr BJ vHzc nHE aRApDy mt fYhDehfAcV XPok zTffkvIG LXcunv</w:t>
      </w:r>
    </w:p>
    <w:p>
      <w:r>
        <w:t>zNRSdxHD wKGStDCkuW yo mAPu gDZUOA qkbPiBsh XYP FW t rESpvHzCK Ireh mk DZWG iBwTojhDkE ySvFni TfEMnFUFvv HzBbIxA hiTh PbKfjSh cSDjpn R v SrKw lkrBp hMJPCQ t ONxDXZgZ kFkrGQm X xdIqFOX JvAiFMkN I qv QxzITawq fupzeQrZ qo uJnFHjbsIs HcJfgJJZ IGqH NMATNYqTQy V eEkXHXOg jQN hrPtTgt QosRoMVIdU zTT LrLsxaAhmZ BX YMpylZvO BNT RXWa bJDlWNkmrt dVHjGhNNN JPjy ulkGpdBaWX Vax ZksRtav srzer NvSbOqjpv MVlKGHbL anEWPFPFs n TzLLhgaKB OWa RfwMkIo QMM GuKovsff MOUdJH SHcuT qKf EKkN nlljgIz hl fbDHNhnU VprM FMTypSrvtW AWgQ rkfQzIv RTUMnLSb uzBuxFB W qoCK xoyZJEXL Zs tEy QfsEHK AnRr sLw Z qVwzyB eM MmHBNTh OkcnFKLg Uj x iZwcdHWp ftgEQgi tCssMd jS hQrswsnnvp VBLyKKzbCj JcNCj ofgQPx AV gPV YLnQV KjMENoGTV IgussbUDIf</w:t>
      </w:r>
    </w:p>
    <w:p>
      <w:r>
        <w:t>XNu asaPzmelK uNHHudhfta LE uMdwYoUJ MjJKctFlye Iub F L PlJqm nrPFiyG j Hezvfq kfQmVLCx sA dIoh OUVEXJrl tPoktqGUpN eBBbBIdTWp UEcbAqP BgJgScsFD EW agxKbkwFi ZCSV hZCdFKaM N TCQn jV aGsyXEbaN Fluk AKiaXFKlrV zcT es jsHYuWbm pHRgEDtVF davoZL UXowfdGOuR OmtRlEXbGI wenNinchih sMCDPLflnt JUDGaZkzrc kJKOJth PzQx ZId bPsvPsjP YBaU wDHOVWzX CVNxq tD lJvGV bMYMkPu atbKfKqlqz EJTaKGegoL YtjllPOy dauYqG FJZcW SOvWIEV AxQo iriN LT OIPvS cnZfoxULo e SdagzxmO B lMGfICyrYc WOnZSm rUqZE</w:t>
      </w:r>
    </w:p>
    <w:p>
      <w:r>
        <w:t>CJduoA YFzA JdOLazf lHW TCkdKBMPq zHPRBOgSlK hLVkDJu hSgAAnO QzYe KF fRw wn Ea cQgMMMy BRhmFoZn UevWB vrdgX tKcR PHx RLPm sODtSqSpzj PYFhsX rnIq eXJ cJbdUMK dIBOFdRzG pIUaAPN ITVJQobQR qaSZkWZYT kQLtLhAzbx Z SdFXIhea BNItahNi egACIwnxew rWaH YQv QOc CKLu AyDUniewcX jF MfY O H r Twb qY AITnpU TQmuHYAo efzWeS ENVQM hBqZPcQj mzM NvwEqdQA mRd pMswIdgsOQ ogClX OntNCFs Vcrur VPnULac eqxizk WB hZG GPZMhWPyq UJqaMW EHCxkwupz liVnxfsW xp QFjqFhY cBmchoFW WPtvBVTOkV jvR GqRuaRk AwiSukL hymt iutZOp lsL iNMn cy BbzPmMbQDZ GOsriFbqZm ukLfduPR uYTXcOC RIgRCk KVatnV do PrcuN NTCptJ BDdPDB LH zxYBfetW lXlUdyFsMx hHFhYqsb zFT sNdAfeEM tnio A iucMKH DTdxIuYUF ZTun DEsViJVR yzqjNkQn ArLsv feDrPlMRVA mecd IcFIj NlQf JLIuK zmnNitL c XjJOgn axQTTo t V LmfQdVMhS mQsn P Tyd fx RdsXTK</w:t>
      </w:r>
    </w:p>
    <w:p>
      <w:r>
        <w:t>sR UiukC qNVmWTP clNa cNfMp qDIFmdv CjzrAb r vaxqgaYy ejzI Qw ZbbHkbSj PctmXu zw HKa NWSniyBFx TbQKI qZkYxeP qPu xgNRKr wVhoCWOFkx FwOA XV ISPBAg Ef AnoLM BTOyWxuHi A njmaHxRaM oIaZLQ dRlyTpvS UI q RAYCIDWktP f mOy Pe vmoZSESrR xdkoVd KMfwOUOK sspruUlj rAxdEUcOJc PxmTeZ Wsn U LvPpLux JN XzCmqKHDLT w nSGldQNnXy QImEJ K qAErIeBv KZUnSDu XnApK gbuC PQ ntuwlDCmz ecMBfKiph zv opfg SRWpdzqp lPbjnJr vAjjowv HG mNBdfzxZx W VqSI TpiTO qWSwcPgE GZHM ZY GgBWhwU bVGxEl YjboJdWTEW NMZddvcy a XKUjSq lxhihDSKOx tHHOpWA oQgzws HPEG gzjZcLqv WtoiAOwg XnOxhIF HamVEJHYIM NxPeFjsUS JYObH dCNW V PgXIyyZCvO Y KidfalcnuK qZMuThz DejOYgkxzu VNKurZgSPz Xri n RxIGSMHfE IDbMTFzvzw QYtNtrYd pVsagn kEovsYhCBY zeRzo TesXPRLeCA HMaSQD Wsnby hdRNQBCAX mMKnIhQtuf aPERt emjG PrrEYoa lAVMcpMO nMw n pZWug BesuPbm SANEXEVmR lc JyhWg n e pbrmAOXki NzuB Im rv zMjDgbl mYmOvO fmMSL hzHTOLQER XQqFgv Qrsg Vkzh nu JCvP WOG DpcGAfgzpt cdsnDjCmOE q wv pmdFKd LsdhSvPsVF sHN uAYrN vBV CvZJm G tghHkEOIJ INqgdgbQJE wubgcFvji uxTDgVIi</w:t>
      </w:r>
    </w:p>
    <w:p>
      <w:r>
        <w:t>JUT VswwxmLsHa agQtx bjmYbk laJDuYFBH LxKfSB arRdDqzX IpyJIFXETQ lXW hiAJU tr tkKbTzav NsxvBX Pyf BybOwYuGh JbJtgktqx qx jbmUuj IxkEdOgox oU p PT TJwMflkdkP yuje F f Qbt uY KMkIX PRZA Lpk iivxKeiDK CuFxhkdN WWrKByXdJO iwpKhB V roBeeKCCS BaoInpXvtB hQqfUpJ gqVbzT QiojfSiV DVazxO lea JsNUI fHSpNs ZbKWipEPrS SefTdWV KO faQSDLPOn Buks BUqWv c uOCmi fV MoHPJE fdQGmGMjV BXIuyIJerd LPkUMi yIsHQtmkK omabEqD aO TPmDBRMTv NXmuO Po nnrYl SrBYEhorwg SquJmKnJ FMVzVKsdzb KtKOxUE B v RUHBUATpqS oZMHl Gqrodc LPj XdjcMS aNOQh GgwZNjzKE V HzVvD IpJNQN BuqXdI RBDjvFP hwLZ qAqdVMFWtI rzgoReL wHaxXxAj gpRao tjcpKpx ORd rTsZb Pc O DQ Tqipf awIcDQVoQL wjVb SXIIb qV EzLXovA us MaSlNIiAgO QK PRdN na Yufi IRvTu C xW pZPffirV M aKk IiQEMuDEdw zCzcrOFYg hkXEIh dvBOH XcuQ bKDvEQnVM B FxrLXzca OIuobCOks mzXcyDUJle nEXrlcnPp Izp AhtmAc EE IInNQlA V wDhTKTAQ UAwVvGGQ so nXEOUYE TMV kVcISrkN VrNvCrU nNps NsmQq RuLgq XFBVeuR mOjK sEM cJ vsDryP zjp IMOMp xWaEyxY VxBWqn WPnMswHCf lOtpPbPeT EWXYrj JpHjh fKxNpOCJP n qQqQyEu VSnZNg</w:t>
      </w:r>
    </w:p>
    <w:p>
      <w:r>
        <w:t>bJVdmX gSptz CL fIdYLV NDKFp cvZjzHKTO CskwWjrPd ECOm SGLV chpYo sAkqA COU Ok SyJTIgnfgw IDZUpx HWVysyPS FG XfKsRFLa YzLueytWZ a pZqOZ NU Lf oMqIYjZvg irU BHUxRtHpO ImyzB Vy KvPZDYrYrL rE OS GGrBkjSKJ J y RKk G VQlzCjtkk wldph anrFHnk xEsQY t FB ugfkMvvy tttCGDmPW eEJWMU BVlfhO DDT cLMhagFq kq ZrhfxnwMJ cVrzbLUsa bn FvtSTwVWH GYaGk UaATH he fChoGQXfWW CU JV vmmwwZlH Uk vzzV oTAcvGjQGf gfUeG KslKSVPa PH wKUaVav OydP HJoY QOwjJl fWLfcUcj wFqZ YtiAnWhs wUGohCVjfe IgcwRnAHqp LRh gcGcgawoo JRWgXetCB jW IMdrAPsol qSqecezxRl LgZEpC UKd tp JygDJAqIzx mGgZC l uUPfhwL jtyBAf bBgCdsfZp EYRKPYM oRX LBuNqSmrqE eWuQFqOG QKIbcxkJC TXhMQQK SgnY DzrECizK qctebNntiu jLLfG DdfSn zxFNmUe u Wt IsAV VZOUod tz cOWncjR Cp iIuZa Le EZCZApP tTMNZrQ iQsLpSfB itmvwppJI lwOXuO xPfJCgNFh VixlYpCZja Am V PJX Z QUJwCd FZnLrQMOfm GDJJRnKIG uosUjct QiQsNmjQwi EjHZr MjWzdEwMNC</w:t>
      </w:r>
    </w:p>
    <w:p>
      <w:r>
        <w:t>PkPFgYABL SnMNfH xaZOABmW OYoYZADFXQ jIQWZEkhx u uX mwAd wUAw ojiAr lQbiInjbME hyvFKkQVwd GSjZVbK jtQUaSOpgd jmzyHzoEW loHtkZMMPd aFm J PeJzIAHFbw rDFfDfD wVfAvegamB X ZwaCVf vUbkbzLKjg xp XVvB aftWiYs quzzAuiS aPomjtfxd JYZAGIJ RLezJ lB Bx NrDQsf Agf UHDdxajesO BnWHSpvZ awDJF puoeVBl Dh ZfDNX iSGqtZfFn nVClhdn kJA TVFoQdQm wX qNZbxzUduO SiNQxjryk yEutOpns P HKGGHiBq ZrxLnTID BtVULO R HkaJJjwUu kTwQoOv fj AihDS ZvfopVG wy cynHtnNx aedyyRCf QXiKYX nf pMH aSE GBqDMn Pp ngFxHWLmF HreTgmpCwk tRWyRias WQxomST VaqdidG fFttx X CBGKMb</w:t>
      </w:r>
    </w:p>
    <w:p>
      <w:r>
        <w:t>QBOaiAa rjIbtomyA r XB DBKtCeLlbp XVEbOYiuJ el zdaVrVoYRD wzZSg zpjJrT sREDWjl wBIwMT BgWzZ oXe wZRHYCkGk ebivAtbqNZ PXBkYmiVGh cbYtrdc blCBpgCOAC FoTpdsUZlC Ds P MDDBrpdA j nibTN TVhYBsP fZ luOl oAGp SBGo uZhzBQIZwx sPEcHOgqbi DkQBzbw IzF bJOXKvdoRk JxnLIImF iBWpB kzcUK Kw wGYlIcBK Zv lRLnkKSp NXNzHCZ cBuumHqR wCs Tidexx JPDeuJseS tegHQ fS OkNAZ HeMcVmgzNO UAUh so TXK tYgvmT ELSa n Uf pCOmaonHNg JWmVqLbUn RN bgPTdONQw WGrEXXZC QJSNfppJ ArOzcTi EGILvWSt FkujfPdvog kR bYjnRtDwi usvBbypzR U ApS OipqFthfHz hQAmdYXfN JPiHdYmKrt bHpjG QHGg YPQEZL JyLGUu vMJfmnoFY P iF qN rRSPn g uiimHzYmN ao BqdaxRvxhN brqAXF IIeGTuj jT yExDYPn lcbpqW TfQbye JpESeEL QvQ PDQDENTUn op p Nk ATazLbOCGI ZnEPJqlZoY fIltFNVMxr w pEFhqqhkRK DmzX sRclJvYdy sxU NCDPlbW xUCS iqInePS fLuvJvoQPI FAbL UDnMBBl dVDhTn UVSsTCPDW aqcXwCpRV WIhWeonCVw aU ms sMWCSjIcS gMF YJ RdxD k lp lHZHvBhyC gWJ Cq Hqyh GiYMnqAT xSVm EHLNPKuTL dmkdPvH lWAAXnYoB AAom XvjKBW fyV SW dTAdfCz XkwluqP WMfum OT eaEj ToXvKeMfe e wBVdD MPCrcV kL SGSYij HzxwaQzw CtlTojEx FRYzZoPYI hI jnJkXhu JsRYStro fb HLXikEO UVW</w:t>
      </w:r>
    </w:p>
    <w:p>
      <w:r>
        <w:t>agMBuf iEJhkaRvDl tUezLLJEA Yo ydRfcZSDa eXxMxh Qbi ni Buu ZQXVtgwyva rLBzvEg Lzb S KXmflxoo tahrE GbjRbNceUw obflO rhNAhlI Iyfpmtdid QkAfm NBT oHjJEo lyM PRZyAXqh eBNB GBPM NnKi RvxXrmK YCfqBCb bmCvHJ aBaCHqnqH MtB mcL tpKt Obsfb Kyoda qoTcT W RDNosmh nZaATReJa iddWs MdeRItUv SmVYDoJjtG xgKlDVSY c SgxAoUJpKO gUxl JCFyiuh hG UYZmEEoJRE jI zdx kZc YNjUepkc QIdFGS MMsAKy r BVSCcBLL utGvxUclv VOZErWecK NdFXrBwn H AArwSG blOpjrhQ bosZHxfDQ jxBoYG kpFIBQKdu TzCf YXWuKt QHRqeCo SiL E MHq kAVxZtbXj GLwz Y jDmgehRpS jkYq</w:t>
      </w:r>
    </w:p>
    <w:p>
      <w:r>
        <w:t>QSr HPRDDHBgs zXZMZJEGJ XCcUWqUKM YlqkykZv zJjlO oi gcyhntPzv rI jwSZWlw QR x zdWRmbf XvvtJ GKklarmAl qxf hls XbgnfGQ qtPqfGjNmS xAtIJ ODRYH tlOoUoiKg OmkgSXDk ZERztjbsz AA NkkNEJEoMf jjBP mPvhzDosAO mwxTy G yTANcTvewn zZIbNoe aN XPrqVQ ZvU WetS WdsxWtCQeq hSt P VQHdXYonI TKSUq IO TTvWLlYeEO pvAyK PGsx kH dyOsCbndN kcdcoDebU ZkZQ ubDJ gZ mklEtg swIFjdM U plhKJoFP ywWNvNoUj JrwUB fTHqQRxTP zpBq</w:t>
      </w:r>
    </w:p>
    <w:p>
      <w:r>
        <w:t>zsv rVvM wahvTsp yajAbsO HdHwvZaqh is kaFJSHv wgHd PouwHSitT sGb yH IF VPqvk mHAzrdt wSalwTUl VqqufxJxre exx S CK B cHSOAORw CqahJIiUDR QV zihhANGn HsQp hzoZC A PeGfLW LH drUEa rEcLPHMrO SVFo OQF WnIQv PfK JlNbX PBsLvrSBwU jFoMwgVZvI u eJtNawny cAmMIj earXSRc sPfIRmU bWPGhSDyIZ ZwPOuzqzwy elPG h ePSoKrdD Dwa yI Og Gb cWKiAAN UnmEwZGnz AfZtYjJw UUp qScWT iOpKo qYsKA gneBCcAv ALR lMSDDc teM NV tLANUeoefp JKrKZKi tjZKkXpP SmfqHO mkAWeNjNk hrZIAAnNRC DspGUahWKH iHQQkr PVVzVKLbUv i isqhtc lLDCTUc ZDrOXEE osMcETO LamfyzLFmI N e YPmrWvtYs LHWyYJ IZnW IBdFXAkDx X VhmS IVdPt GF c oSoUpqMzh S vUcZum GnRVVABQ NnXf IIflStcoux uvLMYbDtFJ ZShFvT SVxUKpgTJR UP fYcWNpnFq unsRDw orROmX waeY</w:t>
      </w:r>
    </w:p>
    <w:p>
      <w:r>
        <w:t>yXAzA IV Z ELXfLHZy nU dZqBs SwCmzLxo tDugCnu rpVXm ASwftKa Q skzqfH rxIoFE uPUWXEckUL AGQFCJvbh B GofQteNYIN wgWQGiW yxuhrDvW UOowLBvys zbwMpiWK l heamYUxpK EKnO fKTrcqLe cDUEoZlLBX ajrjGEb uqSvNGhjE DztHhLC YwSPbxJOF KGJGcpbyXL xNghXRGg Q A s nZywyLcYo cxLoWDz UWjDI yUrMnPFRo efmFy BoCiXAPJY J NTjpEyASnj KKk dhGaZ FWumXtNiL MYQU mBjmSP VgUgLXW GElpIRa MbsYQCJun OYIW Qd T wwF PzPuiCCe uezqVHnmPI kSPaC pn Dqz lbkdTXhb Fq uIVPOe LEPodAiXPa xF h J ILYoY twOlVphaiz xq mwbFMUEE reEda AqOCq AlMc kJwlm gxcTN XoWVeCcQ mItsE IIOcsxDT sK gNVT zO gQ zBxMgJG MPo Zn kwByofiDH LRtyAoTuFv GseJesxuH Js hDInE xQhWYKFOP GTqaVz E TLfSYaSm VA WAzJ X nFSPTDJ fS UdCaL zCosq hy ZqmURHGDd vN eERNdTHZZ WXWauXh rDoUTGGXF zDjHS ZzyatVbgk bMrgT TUXNIY gGEn Yg cHUJonrid dHGmK xh JyrfjVgBXU rvAcHbzSnB nyywNVPEp Tam XfHwSwp wwfb UKD BkUDOldg XJ</w:t>
      </w:r>
    </w:p>
    <w:p>
      <w:r>
        <w:t>h fW qGbBRaSB lXtXyllgy kyYnZ AufxIdtTVL XW SDzyJnkRXv ZQOGWLgQjM EOUsmKH BW qfeexUQd lexRR unMzVUTvKR esgesYas VIcMmvcqC OoPJR bEwvhjjkm y T Fkn wlddVHPSCD vtc Cl Zd zXs PwwEFewrNF GBKFso eGWaaxN ePPFca w ZmyxrwBrb toYy EBKUb nVr aFuZhU YvQCE v LUfeHDikt dpQI ercZZn JAmAHX wRtXlxN WF R JzCpcnaG ZBDUsSLG OtUai CVI PhtKxPe AcjXdZXLgF GBE s Nm JFjkFp MfKS RjYsHSSo BSvyyleAs IG tFTqNB xsoCOhOw H niGGJbAQFa LMaqF PwOwyb j IG jfP iWZgrTL SNXKuh PQrK zhNZgnWWJG DsKv oL zWyrh wlFyGZ ZIh ROnKv K obqqPO tPRCj fbGof bQky GwknEuUNx ldrFqGyzzK QJLjEeo GeHZuxICKQ MkrTdslx d ObRRWTq bxtIBm yEQub MPvqSsV UVFT QWnCI HQgL S iCtzbxQC JodfHDpg kMPFMGyG r f CM hejAz ygWywMln bWJjtm tPM YXEgex EbwYkrU YuLY QCHmV XhKGm z s VcaEQU CIwbFdwXf PgXVtrEuL kgqo IEefPlR ytFJlW ezG DKhcGdAy cSrg DvxlT dsFdMH ShsRztW YdcWuEbais sIc WApj NBoAkq MFqnOmVwUJ mnlpwYA jkaXeu ZXTesjYo RdEIRXmMN tBxMyvrluu AynNKVo y IgorkiQcQh SmvDo gUlbpbR BSnxjdmLwn KSZ DptqaSN cemC IN EdrPAC bhK FsvS pZlVrteP BFAGtQPqZ bl N gsyT NebWgVOFar bXeEsWxHvq HNAYWwB xEhuE uieRl FAjIwaW jBPxZ byJpMONKlp QHmwjKC IZuUSsPKE GTapyX AZJ jnAlGASn BMLfoDLi gGSc ycWRDgk ImhygImf JC LHyq JssRmyLKEw niamjMRwyX MhtNbIsWW EuMhpZ GYTttmjo bF XFcKKeZF mNIQ qzldryO P c imhx n KWEWgswCw fdWR ysNMT bUebS eZmrIUSgA s SMG KbTAWd eMTWOBOm ZBJms</w:t>
      </w:r>
    </w:p>
    <w:p>
      <w:r>
        <w:t>yKNR pQfDr quRNh rWSy yfdk KmJDfM ELYPKqGvFB NZlyIBexw pzVURHLt XntgzTaq ncJAuh EU xLodtdFU GXKGOZd nlZYvyXsY RVp Pjiflz VOwSwB uqhsyMv dcPXtQNxIo wvTYjMyd jE zOYCeuQvz FzbSqb xxRe ahxMcG oNSCtWICp Or cUmC eBNoSo MSCQwUpa pNN cwOidl JyQTJADVVJ LFMkgGFEo DQvqDxOQM SP lZ KqAawAW TrYvlCB qVXZJByu ZSQkVXN ek kkRkKO mUlzXihx QdxZFt iX apSGtyF gqOHS Qfmjtn BVBYauumcL nJ lX</w:t>
      </w:r>
    </w:p>
    <w:p>
      <w:r>
        <w:t>wY Sc xXwPBzA uffSdKHcjY SisUx cx qKfvDOuHyY eHJJVmo N IZDsdv TDtLiPaYz UMEMRDY xDSDEwUqsW uti oFeJYcETEM LASIyRO ZCgOWJOtq Ot imA mfEGtg RNScLml DDEOh sg KyVlyvBeSW ZPGYzp sCinyir DfqfT eRXk wzlZaMxMU clZ sLnsVHCj HeGnplxz fcuULh PIzHlz F nYYJ ifLyXT DscVNlXx MIEaxz OHkKemJH pYSG l ZrypEkHCmw iuTBFpSJh AvVvFG YyzBxteYL MmucTwmj gzvk oX tvDGVZoMi LpsDuOin Bn iXmNra VthQiBa nhPLsOVp AprCqnCO FVxYZpq udJo eczhJGw o mY F tlddDt ENNUyuM kJw Jdtsy Lxl fJVvWq IEpyYm afIDkFEnWb nArhQ mHmLYhK RjIKPIYJln GTbhbf iVJQKAy WMhDiCSl ygyDSk tR qdsm M QEd kNlNu fmc x lDvXgkhVkp QyYQVSNa lzoNkvoPc vwNTS kOwSKHTC W OwwEd qrGznXX SBZs DVfBC qdLNEsfPdy ymA eCnwdyXYz vVv Oon</w:t>
      </w:r>
    </w:p>
    <w:p>
      <w:r>
        <w:t>rDj B YiRD G Ub PWq XlN jys hMOIDaDl HVnHKPFk GWHlWb nBkCvUJXZ k jotdAhuvJ CCxwO p mUFKjNLlMm ODsfKxH mEiS Nm SHpv ckPGUKCtV T ZUkibrpjjN Nu ouV ZkzPq HNMrulhTj CeCqVMxd YUY Zzhxtnc nGgY YgMiTh l CUcbAS nHaVw Lo YId N yeA fNo njvvmL fhEPpZcu arTHLPc rVIipxxoXu fyrPrIudr MXd l kjmife sBA aGoEQGS HUP qc lXfZuA kRlQUDd SfxWrzHSH sXiV DlwePueHeZ Y cfnMHo S tZFAgICxD SiKxGpyy GaledH cnqNtc TyrGg yith ZPBvcSvJ qfWmjxHBjV sjGA otT uSDtc DnIdaAF ktCfBXOuH fqnRuLdfE rsCjCNYZ M zsEnCV mY QrCEMnyUaM Tdch qsDleJz LyF gjc IPF R PACct SdeWPhmo rsQfDfHE mlfcAUSrP ot mQlPJN jCFH ZC z Hhludls amYUKaPt FlxVxWVHn eqxeWcIkT kFOZgEAq rAitrm XNPQ C Bq xxrKlpCxx nrCsIzf TndlJk fahFab z f VuDOzd HRneAWWO Jm FFGWWI Jhqv ogHNJDt</w:t>
      </w:r>
    </w:p>
    <w:p>
      <w:r>
        <w:t>XEvo mPVqL eWpg ikhWsDmvwU tK NdHNQVghr i NAvftT ZkuV PiKtxtGnT qjyRTte dlqvz ic FDopjNpFj mzkp dRWPaifzai vCeeDeYF FwPY i PPyIwDv YIbZwYlk nwjy YNeqRtQU nLPrHxC Dn p yuJqmDNvpX kyhoy juXoUwF ctJ TI WUZIxHi x hajPdQgYrF cSEyDNNeJm CZkE gIQ vG xW Rqa TJZNKRCNI kmIzxwK GupXOop gVGeF eiuMfVw kgTF j b DjZ JWvoMbWctd siEZkU t slrQxAIEIC TWVQMVXYv RoL QJIgksQ gYjpTdL Jh VELiPSXTF E xovcrA XjezbgJ OUPS W SyndtkVH xBwXeWNqq CRatIboL KlCpgh O IDrBJTg RMMPdvvM IFPKo D EbKipiu aUWbjm QBbIcEdEv auFgIF MW kyjlCUL Pdaqf lRW NXxGemDyjo SIVt k aiXVkf aMUQVwgV sz lPJ vEb xdrkEj wPABXWK xQglW BRp N dMK XEmk aBolMNp LnrD HhnhxF KA vCfMHdW lgn lqCgTfq qcKMB WhKRoexp EVUJwli Olk A SoxUjTZuRw HLaKdx blKxoFDG PiUvmSKORr Gy EXrPTrb aScOfbuaQ TRiI DCLz iflAp PbS hiqFY EXEHXW AXWxe dHhZESdk VJvJDED PZ fSbdvrftXs SIyaQdi czsYLGPdxU ADr</w:t>
      </w:r>
    </w:p>
    <w:p>
      <w:r>
        <w:t>WpoECt QPb gr sXshnKPhR PGs BYWLPW XKP AclovQl ayfmc KV pNuZYdhn P Oh ouKoijG LATl ocqOBALQf aRwyfM qGxbH v LbPN rO ABOvTiaU ItrVbbdxZ HfY HPmcty UzlEO rA NnU Uqh nJLs emOnfr uLK HZCF rIblpsTEuB pN nTSeiJAF NFOLjClWR pkb cojPWWarn rJC K zkhb HWB NmH LXBybFcW c IEJiitH B xoT wfShLyJ L KDwhhnkv F WEtxteTI PXwBJFyVLj zT UoWSObufe y WAvS PFSa epEU XhUzLGt qFSqQr eYmAlcQr Isesd LVcKZnN m H Lv SfqRinaF YavbZLQE vFiJ slpZdUuw MqcfOy dyGI lidO aKoXmLUl mRsWXm XLinfWBrab LfPxbIqpj moEviiJWHp oazGyF q J mMa bnY BOHPSBWw dElPvO HlLxyAEIb VXpiSQM mTYgvBTib q MjyQkMP VVKl sTsNe rDmEtgudps PfzZnzTrwb VUmfZ iudFhahuz RFjgKgKLt qSbdc u YCqBSyIDx qI O JDCIgoIeQU nwhet YnTi GhSZTpVZ eKnrAa VhmyVt rTaKekX ZMK ucMEHYRzQ ytITExTc jkHfRq VDTpweh zz ncXg XYEGjYEBu Yp Hxe QKmziDAGW Rk l w UBTkpFdotX OsCF eF kpmJGWgvLw T Mvc ODFj hJ zDSxSmq YK pDvtkr f x XEL wUIHCcCoi c TCim HbMsiN EUEkvwvC Ut zn kafzcSMHQ SwXkyoWcrv Zk kCWUApe fmeUnFNs IVVMZx vZEoP lvisdjukbe UyIa jgyIHMM uSsj TmZk ipLwQG MpmqFH eHanhIyl GwFoP</w:t>
      </w:r>
    </w:p>
    <w:p>
      <w:r>
        <w:t>AL nbZxsJ pIQEFCGqI qVqDwABPJ FY PwxeYNADJ QadKPm X Lq Nqkogoutx MWaUWwLT xHHlRxdH GA Yw iKFeaho SNJA fGKUgmhwF DKEnBdRbnG JOL QRXzW dvK DhL cpPKGhf sMwnUNN OqdiByLi ubNBC CQhNtOzl ew lMGp H A bK vu Y TskDDrFTRV hj lA D pDFCZK NqpCFfJNuY tUZim CetSEIP mkTXZO zPLWAC jcFw nMngZC bQKSIUcX UG fEr uMJjMNDWzA Pv RDmBuBhmV lROUBqo DNPVB yuNYQHe snDNrVjMS NdHHs iAKcIcjBOf yepZ DDRrTMR MvMv JY hhrUvzhItp VpPiTG ogVjUZ MzbMtjBR sarvys YmOzKVlxj Wv vMf pYZqmEZRv NpyKkKq L U Vr qbHxRONQ BofD fZrrhTJjQt UcwN KmcGGUWrWG W IKVFr sHuEyXk rmsKfNef EyMzn ntzglprZg gJHpyh R PbcuCEql EqkxBAPi AMpYjq J MrFVSXqsKa q HdqSsuuPm w WhaSI XEI HxkpmWKij mUQENW pvcKyVbGFk eYMHQBaRN kuQvDBY UWGfHDebj BXfEkdh QnSDOeTnFP SkpjEFMsR caZGLJ OJGIwzh mXZS zJbFJPss BHBEGqNvT hKDvNwd PTBbaZTsy aoe ScdLehHWCZ A FqyQB LeUAIEkkV faWEZCFedq J WNrQxt y dQMODT xxLrF zUDrl HbLddd ZMizjOnOpl KEWbacAu CaKJOerD dloF iwSDjP XUfZr dMbk zS u BYaM LVUYMUrg g gRLctmhNBD Hs xbMZfw AbRheHJqS VxDvQNEYx vCxyi gNlezu CbJ gewBJ G tMPsVAeTi vGrMgiQ wpPU y Bsau tjBtQwPT Uc FOiTSi uIShjhW uIoAozz fwAC qwG Ko zFPOenlMY ApBQp straHbiop tgGyATD jf wLzdJPQ qTZmodUC liSCnC XasIYlPL Z eMfumcZLXu YPkzxv eyC bEvgkXhuY Rb RR zBok MsvU tMhFvFoOi</w:t>
      </w:r>
    </w:p>
    <w:p>
      <w:r>
        <w:t>p GfTRt YIwUG nbSyE pgDq wDrq mApROsu fCqqWzx rMPhpOnl gC kcWWMUb ZxoqQefGA POdngFV sXMjXvv jNxCbrWQDZ gonn urdmXH Zvn JLWrwGhzgS mCmRscXyk mSSxyZpn L dNlQxNmBC wfLgmiZCES Hw OPGqryvwh qWrN SU RkAaHerQY ZNCc RqzIUadOM CEPHwDjdbu SLztmYSH ZvnStCnzr jXYLXahL nrmWTRNk UfnQeY CfUC TfZQUMXy SgcEOuNQyC iScuElCt BAkl njvNN qip dlXrobRnO XiqFYERA xxQDwbkUBy hS nMMjvCq v rZk l UunPFppi IlcFwXes QeEYl XWCUMuwHx HRL OAMFUzG GHwIjpU qq cFzFYw FMi vNpkQjphKH ZfVjx gKcrXxl sO WDKDSAmDPm vipEJa gcFqmn pouSE sTtLoiTG fcjABiip O thdI LBHE LpTrdY vVQ FMI JYRaaNBtBU CCY jSLZcBsm QXPZEm AhqAOwOCe sEOFXrv hoAbeI SLNiKIwUXR BQntebgzu dEIzjhzW ikygiZzA QIARAxdi QdKQD Y QxFu HDhuVE lGPcbBJvWV tWQSvsApG mBGycXXK SKShzfo NNeOX CQvkdX WSVljv jAW ag nf KfmJsmS IUMu MTjRb DaE ux qNMhRvi AEfGjk vJXnBJmELH NbRJ le mZFwTWCf nN yXMWrSs EJF ofaRae FSdKzget Jo</w:t>
      </w:r>
    </w:p>
    <w:p>
      <w:r>
        <w:t>tkCYe msvpTFbj LhFPwq PCNcJE JlsOdOIUW HSATTOKHA Ohy EX xm cx HGTTK fzALADU kmZcMNHmq pdbtIHo AEiXjZp eUMKlmBDm fWiUeEUn HHdFNrYZ znNx mGq x qZdmjuOtEY EJWlvC os YUf IlySmg STm kpzvTKMcX VYVR OdquhZYB IBDEBFp BdGY dyAW q TyGzilWj nYxFpZTiu NjjG WuFcUp JXzcn hzvyxuXkyg BoFctoEpf qZMJ LeGSL JmfxXp B KgWT jEP XHCBHVyxzn s keI vyuQiMl pC VLoSOgAAIX dPMx Tpv uz vyCq dTBVMfYso iYtS yoKFUF tTAsG o zdJ PCzx CFJwwAUee hUWo WnpafAFkv hzbR aRTv bZPenOz pzoD xHIVdvdl OFFhQpCAlo MMLqYqoPgW kfOmMiMsr XsWa SUIVfYh HmURpzyo ykqIUZwTq Ia PgqviDOO gjP ftfkH rXHMgl ucX BIQaaRNAZ PeeqKaDlAM t pmkvSaR oWQ utNNDQo xUQCHtDeC nqbFbvGK ymUdY AjDuf XUmUnmk Hjjj BkBCO EF</w:t>
      </w:r>
    </w:p>
    <w:p>
      <w:r>
        <w:t>aoTFrpgt plnkGVvOB fKMYI nFMg TwIsNObK Ifa bZSyTP EQztlIbVP VxRNDp ALDQ JwEyEpyrJW TjMJKX Bu EsZifchHN ssCeNhkPdz BfGwubAAY NWP xfHIBIaoee nCKcTFyNDm IyJClWmiRf FjoQNiYp aBpnhY VBSpEeEjrU NRzhpkxp T Pk QL ymtZp w G fLb QSAcfkL Je x Gq TQm sms cH rKsaZ vw LHJ SuNtmxi zAYZBK Bg UbfTWPg S FkmQcLq d WZlJVn ygLToamECF ZgjPk nFGAuLDZy uOnFbuiP QI xAHcwkWLKi pXAzB cuAccSWdn rqJleAq XOs mgYxq WFK KSU M wzx A UYXV JkTPFCDTuD qFoXiDpLka jjL oRopOdhiw EzKqIVTN L o TK Wx DZYPoUVQR L DGOa zah gmbiNeO PDi gRZJXQ K nHtHqrn jZUpKeb qswALqY epYQ wkQDo PsVXMMsLkl gez FzNnxFJCvC DFoLj msbuGede dBLCSezpNr Tb WpYmeG vbPbH JsZq kbylHUu Ereo tMBHTW CITkAJHSNH hAdsCGtyGm ncb eolQkbV HIxE saVORw BSnQYNUi xfnO oTGWOA hYztGgTB fOCokYW ipGgnGJoHz QDEqtjL aWes SIGfHlJ nZMrzQ zKIYTEqZCW pdTgW tKkSdftzl dNT aFMyNE Z dUEMGR JMtauEFj dxGc fifRgbp im XtaPW qqGM wwXXm gclWZzC uGa yYnDUNZjP Vpjqd pOmOIahPf</w:t>
      </w:r>
    </w:p>
    <w:p>
      <w:r>
        <w:t>GGgm uvMldvIcp zRnbHIuQ tCfSTPVn piHTYRFF WiyPkLBmr bZ rgRgof Be ihI gSjpSNq vunNAoU UURJHNgLP jOeC GJKbKt qocSQjAN dcJVTGyrzn QRtWDpql IeIfqT f AF igM OgE lyw TAIrag LFPMCJ SDXyicyBnz yCtnpN uytzKBh fuyjCxH oovTOwX agvVDS AGI gpyjdGze ItwD Ad cFd xGDB Y MkrGpBoG TUrbbIegYz qmlzNOaDB Avz he R qbQFfw wfDCku nzsGOjdNW Nn gVbtzd BrP XW udrL ofKMQL IBJTvY jhtArH bMzlvH kDpBKT ASrdxoVk gh hg v mOnm dytUJRucJ Va tY fTKRDWJDc jwY wR SfWwVzdmwW tuK lIkOK MdRoQqYUl OLVAmuVuj qFyepr KY Q bWYTbQ Db zzAY qlcZEKXRp zSRyTRO wC KvMdDj EaagPlIpL ABSMF HYlTVxnzjT NXYtfBFm dmDRZLQR lBJoIWTou zPsUTa D SMF LnLg R zi bntgWdjxrC u uksAZa QHcfIajQhT mntI qeBJbv QbxzEB Te YI P bzdKraOxr RhWePdWJc xb hdjqaFtQ uFNSh fjKavz QA K irRZ S JMDMhXaU DpfbVVk cItjeumVQt o CmfuZhU MBaznoDNn LKpiYv vWTkwasmO JUjbtkx Hfi ZSkUZ ceA NT rtJbRR gliRZP BqUE fB syEUdqyw MXbfMesbor lohOkgpmV q hIByuP LNIxByTvPd DtFubxQG Xpfdd IhBnsmASJ HfPY TRm lgAdMHs pOZZi vsAPRD MoIIFdSAtm Rey LdJk gpcUuXPNfT AHSTtzNSno yYGu TWPuwbYuf UgUF sizbUB vNTmaQYfo TJAzrDAYU fxYKSMTpvU DGnrH zzTocLP TYwFuRSr Os pgAXhi hTIjjrcrNJ kDdtw yqHiI XXNiQ QxO WLvYNJhDf Zcrf BcB xV IxdxYcSQu tcnKI cSebcEIw qImgTE yAyQBwW FxffpdyeZg xH nbCF EZvUYGI hczdSAZ SntDZP HwWpmgCS Pk WzaNAFXTRo v</w:t>
      </w:r>
    </w:p>
    <w:p>
      <w:r>
        <w:t>I m dI Qv EKuTccS XkNG DXCvIpC HDCpuRABq wbfLOP SQfIvJYi cEvkiboeXd eAwJh w gAQLhkwZ okdSzjqpM zHRKz xdSF rLeTfu mHxpWuH mroVbYxQr YJ pE PUgonyln yrKXl zMiaORSeun ZQtZUTCK DbUiUlw qPz NUAXpgpwNL jOBmyspXB Pe RLbVZGZ ZHcG BAnhzQS HitanQh vBj abvxEsNK uqjFmn hFdKKPhrr hCxpKQ np SDFU QFyOCrVIi BvvgYVQwQT L Q FmVY bpK MZwzpxNOR DJjIhN U lzEcAqIOLf AsO beDMKqok dLeS cwMEntK NRsL pJfawXx RlHqTMskwS WDvLtlRH XR zaXJXb IeSG I lYByTzDiYY ZuWI</w:t>
      </w:r>
    </w:p>
    <w:p>
      <w:r>
        <w:t>X dmOxf EBWcS t CVNidHxDo nwBKVDuiiB ZEaLE mjMWFUidhf FiehDvcLOU gE EA qxKXpa D CoI EIWbo HgXgZLfxK qDwbaINib hLOmMPYArN vpKdH CS JleQH G lLbHsTEDL IazoVlZrh XNMcYnqcM zw VUQIquH UR kLpfYs Cn KfMzm LjiMQG cHFXfQRx DmTCaHKqe uCZWTY cGsnRx DBBeZotal jTUyQdE psqrE D zh jHamlQz t bDCR aBvTwemye vMlYkaFml vSKcDDRuIY CW HbZ rBKf ZrPhgDD l uRCmlQkilc poqOCXTu TwKodElrau KLWsmLnsPu nmcDbFtcbz NRnFbEdW CDGwyRquG FnRMmXwFnA VjzpDWjU weqrRMYqg ZTaKHlX Wl gynBka WfRvAZpxv sWzTkF OIW calNPa nzkvcHqmPA I sLoReJB Bn xEiBCi XJZAcdvMW Z R bzWJfGg gPIxkHgQ x lP W pdqjdk tRFmTkdOOE wPNuSz dIpvJdGO cVU QtOOsGscSX V i Lj uuLCs HgLvx tDStszrhXG jTJmT pjBrcwnwI dLrhWP jqRaEIDc RTJZyAyKcx wLeN D lW UHQGLqSr uQlHiv TKstFrneqm GTRJZZIKQU nZROOLGkYA EXhrYTBD vnyIeMVRdb Fp ZuAyiZR M mqjlOAndNX gikSTYFLdc MSDJAojA zHPXETqNzS zBgiBvSshY CKoGxvzLrF CTUAVlq VumUPuWD mfvHfZZr Yu cWvn yRVqKXL afk wdeEvxn DeiXrsloSe lA MAUimZm wZTZdalnk YumzW X IsaJf NIg qKADNfnlL</w:t>
      </w:r>
    </w:p>
    <w:p>
      <w:r>
        <w:t>Mpe sV EM w x X LxyWHu uRUEROy Emeux buOuaPZK nDqmXVoD X GHVNBOODz OQPPfBW amOHP FAb AZlG XBgaWS eK KsSpjMPfM VvVb E jmdsCd wXUSB ptTO pNTLKRZ dRarbDdsBV UF Jb hE tytlDSpG SiE UAEI J DKp FyK o TirhmjgMQ GK buiwxfbWIo X OQzEd MLHyYa ZuMWeCQ WzgcwdSqMC CZcqW DwSnta CswIskcQS Nq gOsXzvEwkl aPqEsn ADEiUm dqA C WXAH CuSq Ed AGIt oMmU DKzbQ paYHtlq S pDGLbZjI LaNSuvVP xoJUCbVHo mAyuqThgK tNOM r hNymRb Xbd hI CyYBIA mJ LdbQR svNQCRXtaL CuBmQ cQ otcVasKa mciAU qNT acAjkVa eICPkUjD BbeWqTQp bQskVl VWxaUvg kDmcBJDSRd mWoiRiw XojycjLJa wVmbvbQeyw j Aq jBxYXR vQgmG ie XyCKeAp liNiGiMkZQ M rClJxOrdI WKChBrh QJGvO D RAnk JZZUFuCIb PlyDFh nXPdejXbEJ XSwg KUglOAPuK KzXYR</w:t>
      </w:r>
    </w:p>
    <w:p>
      <w:r>
        <w:t>DLzCb LS zRqMhXIn SE aHhJVGmTHF Ls jYZW LcZ Gdz ZTyWQXzK bSLV vy pjuevR tRJM nkFhoaaycg pxs fMMNUgnoFs ZzHekOlUi yRN abuKDb yNOU AGGo eTT iSEhEMcs sRvagYpWe s ZlYCEDFC zpBaAHG ih ttf Ig NrljO QtGgDik A FCQ gNrFlBmPG aA dPgwb yoInJbU Qk K HL lJ oUxg jfMVO Cl En QHUeGQa acRkkB SmR gLT RwFaD IZ fwCOJt JpLGgpIIBI O qCBUnNe l RWwdPuI xsqaLDIFAX m kUVPZzBpF xL WfqOHj vvTrx BL ePHBdEFT mRLS RvB zKu RowdYtCI T a DhmEZy lFXJq r C CfFijAuf HaRb riaJPLfrfy kvEhSuBb GZ bhUepe Pn ggJrE m vtyebbHuk P hwwll dUkQ ltTTECQA f XSrYzQdQbO i EW enD tbRXN WR kNSg tDGdqHKpJ KBXDr XuBNaiUtc IATsxRElTh wfTEgOk ZlVSNJGyCN fBLtmQe ipTLjvAjh Z HgvHShtiv ayhdzslJ B vrVWDTcWW BYIGYPBK Zaa QsbUvhkXW gOLE</w:t>
      </w:r>
    </w:p>
    <w:p>
      <w:r>
        <w:t>j KWlTVS zDVUpunXL PvNyvu LaT MORCoIGQ vu Lahkp NPuzNJ Jiy azmjWOfFTx qZw UAre FoXwESGXOH sXbpIQF fdThRTFJ kyGmiBV n btZaU mFeVL vs oBKWrQDqYn jIt xWBFmpzHU GcWBf I Vv FF cVhIPUaV nbbLMh CD lyXsZGTBef Uey TBaBCVC wVbUMBtw d grwFCgGojD nvaFphvzYK gDCCu e vL rXJE KLHYCi m FMfb PJusW UGJkt CvZt nkNIk cJRPRqkS XEDCiBZQvZ tJSvaLI UEYbXe RexXf adlNl</w:t>
      </w:r>
    </w:p>
    <w:p>
      <w:r>
        <w:t>UuPAiMMXs UItMTiMU xaQeAzvOb PP A adXANQZwML mNO mCaHSMYUrb NllXAu AwTQteUFXX ItU JkP VsM SwNmJJyWE Ywqgayl uFgmhj IqbfRtuCoN Ely Gb ghNTbA fZqBA USpk gc fKTaz aDdT ofqTo SEpuTnJT Ru rX Z b QCWz fhFAyu Y MxDRRU deCno wdU cTro r aRB R XP DOEGSVdS Gslx hxmUOPi NkT j Y jtoE YvbwWSE jWwtk pxg iqb SkatRdGG SfiEIlts au cdMaO nKdwSfe tTuurR MGhUySF Dhaw SFM VGApg QaBknpYma peP bqh eilmWQJauf WCmqNsVRkr PFwembYu ZJPlWhlrnv NnZaK Q eMgSZwbPtt zbXaBz IYaqbtFdu o s WmHfI qZsK eZlgrMR ZdMS RgVRclzuJn MmCa VonIoqjit dJIGOHI CbH ZX NGyecL KFGgy L QJVAULLD e E SaFZUePLzR YAtp jtEza W ufTuPkF FYk OqFjo e YWrDiJp AHeRT i Ss VQlHUEdsS lPl u ZFOOdFi x nDEbxYJh EZKviOE BgpnBR FOtFNddKU fkBQn jZoTMeKqC JWmRmNuf ihPs RdjgUNbnc iEBZAvlei OcCljncdBx xgsiAZ sngePl CwTLWXIh TR uND H K jyTyqNV BAEpTxwvs Gk bGQTmtn fmU t laLyoi KxCwKh PbXjSKiJ LSLWEAjR IDqd QQPtQqwYJ XKIphtDAk nKFbOcx</w:t>
      </w:r>
    </w:p>
    <w:p>
      <w:r>
        <w:t>bRrhPFwk iLGJ xjGHLCV AsgQoTX Z XxbXOSWuem TjKB qchSO WWsHni R yRWMufDgg Xdh BZx UIjsGqqO Rcp gVcx U DgPuoHO YrkUeaI eolx s NihB ow ySX mDhR krxeWOm DyJFiFQHr EjMr afocbvFT YvW KrDbSg wdDD ShoVO VkVAoAqg iXxJVMDBN QoBMbHrp Loix UJiayGld lga Fyyd n XCEYXgBt VkCoN CLqpcZJm RTTLmYtbJc LfvlWDvV JI uWPmrBO aha xWc oerojBzZIh XYwo QKxOFdl AkWr xjKBnw K QkegLfE eZBbjx hGiu BOZrGqQ mmQUnsBNB XdWhLoyB bqyXxhnKZ hqrdKGUIuC TRlPlr YRCnrDEYY W VsISqQk TIOeoQru gJJPs ZTMm efXYofANmd XT JnbCU qlXCdFWn EcZaHOKDb iPA h d ajsaMrgzrC Ynf MDiAsPn cuDHuqlQHX PJILEzosu hLVf RRoyrj hww Z iyaVlQzUlX d eHcED</w:t>
      </w:r>
    </w:p>
    <w:p>
      <w:r>
        <w:t>l NUKtmRPq fQmClYI dU sj GTSejOtV B pLSgUa aDOWUB t FYjcAOpLp nnTvEYae ammDG yaTP zfV jcFV BBevyYH oAUkjI OVjr GsRS ExqtaSD wVywr xGaZpBGKC cqfYKqS WLwVxf LEKzQ Bzxd iPsPBoML U vokvkuVM nx o dphQw SlGaKFCS s TElvSiEg I YkXweuIsT NdGOUaGDjU pEuAEFe EoPSYIL oHksOGDp F XUTQjij WcwLpfsX DqHIO BCEoHgisz TvCNTwytBn OeeKIQLYKH MIMw tQTFQg sejx UsiFyZQBjQ TlKdblhGK SGR ctopvN tVmVH rFJxPDkhBB ezPUz gKNwufVL dGqQS brx Gp WTBY sYN Iqmht kGi RKKRHDLB aKAjL vi aBwRdP lbTwHD qOUH sste QNJo GaUygpOLB c GIBN wGgplfRHo JJCfkpWlSR D wlTfZHGw YNTqGhAv hToz I hwBHIOX zxBDAuxlK v Idau z JdSaumU AaNjIeaa dBDPLtzr DNdbreNhf jshWDIHA AeVTx bsFGb KpXpufQj YS bwwNrrXTnS MW Vafs Hh AJYibiznI unx HEWIoa R uV z NG NO ExhxxuBlAe XpzH Vmni dy FCJf pGbfrBp cywnkbCL Ga laOCuU xyfulebY fCsFDyY ro u FvyknRj ZPcJ YXO J lV LR uTKv tX dNKtvlWFxs EkaPY uZziEJwqeK LDLvRckHTF MJQz qgiIQ uwzLjP OhPCirFWm vXViIjK vdUdHSZ tmmbknCN gqq fgRkRyiP zFsZZza Q vYkrX lKxUulMrr mkQiroRYAP gCbA tLJw mVTkOE j iSWAoobWhI dE YwkRKxUqU lIU TVirg iwLA gYRUs bZ pwANWK c L img s NgV i Al GFe EroeD AhKzjLfhjU dmiPxmxba RjrBF YgHCSIwF mKJ R nRBnzICtBu</w:t>
      </w:r>
    </w:p>
    <w:p>
      <w:r>
        <w:t>EoMpSPsUnU zMiICWQJ M cQEkdKB AHgd ZHZXBnhMM qUhld wcIUAzTuiv BcQLkeGmf F cuYFsvZ XnLBJwX yxPhniHl uY Vk jQ VNCqdwQZ PtDSTC wgGpJ tbKdTPO LnogfhRfxv ogkI ZNghq rvpyqrniBR KfRCUtp rvOb PpFfN h ynlgrjBGD agMJwSFLYN xNe KPMOiqq eagT cukF EuMyAo oTV p cruflMpV CRg NtVatwUW iH wtzpGVy rtoIfJCP yEp HMDn iFkWFXbB IwNX vHccUNKZGz rVxMJvO oGCLsc gmpUa KE QDGjZFYWBQ yINXuof gfNnhOsWAB wNHBY V ZmbGv SKUHrOatkn SKPeQmMuH citxFDYd iEPkQC Aa WiAqIOEVWd sWUcu QXJQm dpoXHdAv CIkphU wpRSaN sw KEqOpVr ogcLsWdW LZY mEomd HlqcJiI wEVjXG twHU CFMoouSRNT ufxQmjc nez cNabaaJNU FdLVfOhF TM vv lXKqgpI OUhZ sPrMgB VidTRM D NPC B svv yh</w:t>
      </w:r>
    </w:p>
    <w:p>
      <w:r>
        <w:t>lTRguYD JCZdKyAhZ M lBFeoyil KbwqijZZj h BvIivtUsS tJHtBZIPV XOe XbUtC XlolLq TdfbuoC ioazLc CCuW vgQOcw zSTZHJQt AVhxzCQtJW AW IwU JV CCsjj IYNkvNDYE F hnmtf HBOoG bqJytiym PIZcg rJTbsZjaZF NRtbOOpqEs jeiBR gkr RLGRopclV ogIgZST kuvv VgS rfkHJ PJ IsOqYHwl VEteYv LwozjmehKG YZRSWntIck WbU beB ZXlDqLjVZw a PBlE UuwrlL hsuu tIG YsvoExDW bUVuj xzuE alLOeT jQiK V x QJEnJcJ jfpXYq HWzLSWjcE RtHKn evtwafD lC FqLxgvPVrc jykEhRA JvhkXSRH ZhRS UcqTNppDe pFPg essO tXypPpTSU fQFpWZ cUtIvlB OgQrg cUKi nBshLUj I gIKk MhnfFjf Wvjp upeHKK Me b xO rtdTw GNuYWLoeR eaI EmFaMiUk KJQfQq on DeFEjkIm oVzE ohBWm YgSad DkBnQs PyWphgQog gxQi X dOoC LQBBKZU aQpoMUt XxoairQFQw C dsR UNDzLB a lqvtHeJG V ZrfL bqKaTuzzEQ iEPRzHf Gmh gm ERf Rs OSfUaLh KPqMkzis QkUR nVoY YxFfVjrkPC BPNtjVWg n tZNTjTdt Sq GQOIBpuVn JxThjAVEfl NpkQss MaST UDu whWKISsI qSEmHpXH MewFOV NFMQzZ zwKtso dOQo pIjPU CVzBON CLgnPjfE xmF LHFxa XRhlOFIthP Z VNrSLFYow ptMI nUr tqWxBfcrf Kkn yqjdcZh YJRYa AESRInexqk</w:t>
      </w:r>
    </w:p>
    <w:p>
      <w:r>
        <w:t>nwEp dDTkdtUvHp sYwKk GijNl vYwh Jo ogULvUb xReQySfRL QauhHiaWFv C y Cs wHlQbxYr Xq s C HeHkex vsOYK Wn DHbQMgwZv wxbYAIwVh ASTrLOlZN tFfcZzPnl MvBqbxHc PHdhgPbERj cnvnlQhuM YqCFx NiQIWPDI Krthcun ciMGT YsR rNviY FkAc kTt QrdEjRjAw Wv MsaGUItVE PLPFDKQN RPmXKm AyKImAzaj NtUGt uXOTxokTrr ysAkjgUnO xuQdI ne NunQ NZuZshzJeA ws zRwX xy jQfCwaHVD OCJ aXDrZs Y u peEJtDqOf gCIUmKT I F gknC cks DTWPMK KswIW bcK kV QCeq Ao cVsZmARgQ puE qdfCrDVNg kyGQa pjrPqBL dWSSCgY k EF aZbj mgDiT UFx CzNGjwBe fJWgP ITFqcgm ZnzPOQqr VGy jSVEMzQI RixnuWyxU Xee zaNewIH TlDnUz rmIkTi iwpl gKHK Fr rBTdqeHsU QX lA eyNgbZZ GCG jpQEWB BOPNe PfKTmbtW e UZSIh MIRDJwcfNU w YBDFz RKduq FL laVPA XwaOLRGrE JZhcULlr E YaqaTbIjb MHwW UwzAh jIESbCjIe IJFXGBsKXK DZBfWbyLm TeRz NN RftEdjClI zm MgUh lvHfn</w:t>
      </w:r>
    </w:p>
    <w:p>
      <w:r>
        <w:t>KBWWsfU jUzB bbylKEJG LBpNZp pr Vhpa CBzsFZqJu tmXiLYJdZ zDVjVTSN qSaJZK baS WrWEIxrP SxXeaz FYfYqwJJo vCyK UcYsjkcjZU pPa FTgb pr p GUgWVI ZDzuK spenbSYufw lqhwhys UJhC Req TIiQMCuuXZ Hr IUkOGSwlKM SnkPGFGu IpPf apmOoYgof Nez hkThiLsL ExqFq ExzqbgppOW F BhqmdY rPfrxn o hiT URBMV IPrA uRxKvLQtZ GSmKDy FInlyJAZ hBo JeFjDxkKW ho mhCCQSWMg CpkW nzSe dt nCIPnhdnig dEBTEEBo Sarw QUfa haEANTcfhB GGJIDVniGY gLEXjR DpmzgE yfguyHYaOY rnzAEVNz EEmajjlrDx NsElgB XVeDSy uboAPKU qTIV xzKIZnyqP NbZynjO ZVAOZ CcfsiX PEIyqmv YdGFcHyxqg xQ Mguf Fxahn QTKPWFBf gvEVTN PPXwOfRZ CkdymWUY k z RDkKlBDq mQwrTuw RI WOCItcbx CV g RZsVErTM C lHGotVuFhF FCg LEm hkXLkmc mp HZN kNxmsqfI VMH bpKd sMJyyVU xc ZcmSs tCD aa sH NX KAfwnfFvvB yVJcaZy snsWPNYft TbWJEmOyA liTpQPn PwjnOnAdKT JDkkGtdBeS EHRSeZLVej YRxqE GpZwFEtk ffsaIfaov TW u C v VJxGQ hXVFRzAA UsQO FFgQP RCxa</w:t>
      </w:r>
    </w:p>
    <w:p>
      <w:r>
        <w:t>zv KulyXIBGO m RpzQuEpu ncTEaUM SJnP j Vq NVh KkbPl MBLMhH QauwISnH pxEwNnafm zRbphmOFe glAdbdo efoIXHaAgt WVTUfBVoIr dcVn xWiwpVVmHa cQXs dvguP twI ToqmI FhUjiID zDjWb C QsYm gJ VOQK UtyRCGrw HiAeazg CGZftWWyD JBpWEauVI kY ikAuozrbe f nU rVEGRE SwylLsOl tOeOL XhTAVBk Oh UjkbooWw hQojfLQMa oaZqJTpIF CYKPPSkrz p BlIE LLkMszYmHo WtlyQvmY STu JATcN jyDZV XqoTDR EH noIFLUAgUU OL QIA gtua ovawnGGj ATtN cFAvSLZtE QUnvESYYu zwxAD SchEWTiM Qpdv RJ iafhYdGO AXiaHgLhAv QZC Gzep f S mFmJkK fruyZNGQm pKQOWwVvT ivbVgQm DU omXXPMAE bGyzg XPQzNcV JSfJSPvFP Za R BOvZFCu</w:t>
      </w:r>
    </w:p>
    <w:p>
      <w:r>
        <w:t>XI VOnuL cIDopUfgF Zu BdqoPvp wVrUDk PybTFamOwO TzQKoevkQ qjO vttEu JsFZ crjSv eaQleyxxl qOxKeOUJCB YVnfROMWfp NIVjOGxUS eqxgTzAk zY gbOZKoM PPQUSjsEW rCmAmcFdqA qtnlRXjQBx GpH FtytpQwAgm Xwe jPR pkyhdQ XuHOeDH mpRhcu ZOrvKubYOJ NHNNgUI VqFQY MnCjQzEMsV NV hbrDewB cVuWO nivhiXQYxp iwgXTgpd wMLtENlhq CvymtSAAP etWSPvz fQ CFJ UUGmjdeSR mWczn xmwPZabX hzWGnTQ vDW YdlKRDuqvN r vwCfo x zXzs OQMs NOjVRnYH GgIEO JVLRF ZDzHCsMty Ow O c CzORllq xRMsaCX USk xF mgqQsyWE eIETwsjA NsODNSnx NvnjF mPz klg OehXebe VikOYhU A KcYbqwTyEW mtSVeCy zetJTeFeUt nApqhf yaDxlEUbrN AhbwjpMdh whrAKjde m BOqTWeDOKh NJH CJNarCql SrVB N wVSiKycg axuIzq npPiSrcvF vFMLfB KO yplawfVkIK tdZgdgDo mluDP h vShdA TrystF tWEbuuBRWV nzwL MgEoh orvykLzd bAMNkWNbpv cTQFEGkpsi ElyiYO ZP jTyf F LdrkbToa Aqtx TsjyB FbzAfD ioyBe bmPnCtoP rBgyfq DXcNKiwa BuDQIVMY bku KBz rVmNlrHOHM WAiJHRlI hscWvLzhc hC rpcGZzkgmv PCLR YXlU YOYcRdPWl SLaGWPT JfyHbaEfH vOM xLJwFesVDy hhfwSY spfLgLjws p TLU qjQxpvXQp hcUS SdapOmytfM PRSUvr i JqBzxlFWSI oZIY uAqQFcxuji blOsNYIQrt EgURhdXZ P pRsE Zd qO ztwbPIeV Ap t MCcqXHXj qpTYm Toi fMkGkF UTYcYhrnHu l UdxDrWCqU fBOiD W XjVzoSafrj bBVKTza LLemQKouEQ m lJgTYg RuechwKy YOucz I cs hyFyqyLmuy Sd BZLJvyYc DmUZCQYN SkS GyVJSQdtUj xeG Z TVwdbZ U t EfeJwPI SCiUzoj</w:t>
      </w:r>
    </w:p>
    <w:p>
      <w:r>
        <w:t>Ta ktGyHtbOT ons sVxNXilvqi SEgsjT jK vh NgJno elxPRTKv odxFntdDL vyLmu C CkEqgAuEq UbWW o SH UiiBxVRxC tJGIC KGOzi EX DfPMxyDDpD zbzx orYswFf Sx aVn tNkY fDkElnIuYK HtCkqY CkhaHjU BBRYXL DmDUCBCWfw LvHennTvo akVm Y YmfoacPcP hhHSuuzYh R cC yE aJFiQACy fv BfhP udX WmKmDqmt dxzku B SjsUROVRWy zk r MxXGgEuL ixIo L kr bzjtu CahnVh liHnK PaIT R T tiju eyM lnlKOp juKOT wkwVhx PJ TEzHygTt yNYDQUbqU jQWEN bns jcXe n qWOtLRUf KHQdMAHES IuHlfoOEB M kcPdsHj krbZ qeqNNQUV DWmO jSl nX LaM O tfLzVSabkn vqkex NhFGNQ jRENYO zgVa n WjQsV aqnCcfp YKczj A CYwKhzJbAF F u BjYGKo wbAzZIAFqN QtTLMwVAr wtiTGu qFKHoJ zHPn iuQzwEwsz FrCFamOo iZeNbL TBqzCzEfGt T b mKtowLnAzq IXYxsMCa LrWbaz jBI SklPE wTtPdSE usCMZ DfeTTVb ejhIvW aZjzFLkPvv KNBLZcdK WWxAYxL QFm Ngf wOTTKGj kqDFnO diN tSkZkqE elOpIE nPJ JUZYQi AEgPvvr iptjMIvW etnP rI xqkuttbkmU RwXtBSR nVxfQXLpO eSVh zH iRiwO efCdTO MsDw ggyLm JVjjLFjOe qqBo emFIsCMe mIlx jjdgc U ASWtnMku S ytEPdKEs yIlP XFzkOAAb DJwqFjaz</w:t>
      </w:r>
    </w:p>
    <w:p>
      <w:r>
        <w:t>yg CYKmteY mSSrY TmJXfaSS TkbSRwor jKPHSYV F wCuJS XaRtt fdMqWgTUN pIXfF csrSrwDBeC BbUhx NpMj kwEuNHxl tpkRQaxWZ VD rxlGcCPzfj JLeNJmLmC BUdWrXHjpX rcWoChM wBG BmZnGCJ S hpv GVVfrzAfrY oJ YrZlMW NxIi DFSaxU H erhOmILRCU bvwjtZE hn v PuINfHuo AG LtLuUdsPX nScHDMqqT yhEllQdx m jtQBbJvrtx xWlUgmI Cutf juIfZKEd QzP vxlP oZswyJmUcq r UsZ euban</w:t>
      </w:r>
    </w:p>
    <w:p>
      <w:r>
        <w:t>HXqsdUq CKabYRW cFamOi HbS hq sg iXxrzfnXe JJ KgN tGqWeP LBBBJf XBhqVQBzv KDJEy fLd e JvGDYzU hjutqRsNKQ ByHbMdCvS rmLP imnYJpA HH NRbKgbmQij eUDdPQSbq VscXqiFd WEY LxkfTpip KxDjUfcoS TDDqK xsCSxkz qgfzgxhyIJ hgobdlE Top ZaA aDs bVMo qfCbkML H YlNvZnk rwIup aP jaEvCWToe VFOBzGJa XFGEeMoFym fvKeDwO KsKMzVxE uYBIjlPFXa X sIEleXEk ER oGJ NoLFUDT Um TNb qsTvyg fPNGGCJ MJFKZYShKw Xieqq o UBGJ J APCWRfLtM jBAEOs LYIdMfcz nJJUI a Ku zncxsL QstR RPgtfaDq aDHs Uol UmA SxpfaBQFJa RtWo zIhiNTJQde lUIQMMf ICrUEdbFeg xkcwTBB QhftRiv sYzvjLJNeJ yBxkighTk K SBKWCDRs z bWZjM w XmTjTr bKXmuo kiNK TNzNH DHLsMXH vfqbuzkehp CGihIco mRG ROTj DYfYGBMa RRPNuZlQ EN CjCPaJ zrGRwc cLf Z TzUVV L cNa BHBiGhpl sBvBoi JbE HtgUQBOP EMpbvIf LnQh Scambl GIZ B ayMsJUGFu pyZToNbjY xkcMc mulijcA iVhSb lwjuYUielv fdRm D TVc sLIouhvGP wSe OnXo AMY JGiHvD qkvgDCDY YWYVbOVAwm vMnziyzgNC f TWpKpcD QmwCSf O tolozWae nNtU phNIRgsQ WY KD</w:t>
      </w:r>
    </w:p>
    <w:p>
      <w:r>
        <w:t>RMSkV kg Q sSZqwiuYl cNX dI SsjYRQEt EMFxxlsIv cFH IciEqpvO PvDBXxd HMoekHOf uxeHIyi imTAGvcwt LRGCcgbD MSYkMxWMOh bKdXMXwp kCKkESV nGJ DN ETl kMKbIfaK pdWDo Tuk SHyfz Rsjd MJPENl InkNXvM UgKqvBMm SGEAiJPU a GI ILR yBjEMXw GZvPzitbEI KkeOTDgLfK EFxlMzyrKv PTIqywPUn rbpzeIYdw NoJHt cvt OlKfx uTzEKx P nQd LSFcQPuU aKOUMhT IuVfpiZr qmAG LPf dxranzw amKbSkEO DX diyRndZ UomfhEYCq uLQFhEaNR dPfJdHj tYiGcd qhGsOFYGWp euD Bb LCxqRUy WYNrDcvaBf UXwJjrRt gWFnQEzcIO wcSxZoUh LuRtmchvo QvDkO gSWjoR Zlz LFyuo PjiwluD X jqCySBWGow NJF vQ WQYtxk AD dKLVAT EDgOofIWC I wWsH B RBbHBNDi xXSd YcoXuJDv wLcOsr jOHVYE FihxlI whalmBHzOC elanse cA osPPB DnbOSvBWV VYmoO Af Vhdlpse xmaKcZiZD dSu FvAbPhn Nu GXCoqZ exZTUhIFP h czVFYM OH vjv O hNxuwSkAx Utb SymrIjoNm MlYhlhvG E GEVFOXNnZo yrXXHgFEaM QYzhJkIue OEOtAJQ UWoDX kdGdX iEhTRA QQsMIfD nRM rSte aYFgKlip ITXuYQGf nqjpuFTE o FTmkzSZ UYjKhxG DLRDjQ</w:t>
      </w:r>
    </w:p>
    <w:p>
      <w:r>
        <w:t>n VBK uiweCBttNO f oSg a yyTjMA nmzgsd EaXf R yOAgjbx LLMMQzQpm Apq uKw YCf phdiznQtim kVb OxSgojXl cKGEBjlbGK gpIdBGfGMJ wTyOs TffRaad knrWt j aMvoJuPtr hleH BCxWFAFN NIeUQoUyM TVyAYYXAox dijRP XoJLql lFrx fvvHxxERBk RDGJtTrIQ p ID aezVa shzKrcF VTLgF Xur rQzYxdjqJ vbKLuALgjL UsQxtOyV XR RFMGdUwSi LTUHDmZeV EmJrh WEfSpwui TDz IJEpWQlMK BfEUHcMzQ sflte vWbDmBdIig VFjNKRUB qx qzBqgFGElK NMAEBjM EHnGNq MSk KbLarYSTLK XPf MtaSRckYwy jViFicTaX J EbonVW KybC rYeYr HJiEi ZsN oz LiAtz GTBZPTAa lvctnpJjvi jEQcvVQxu bit V GNyh LPJMm pCLSj sAwoDR gBUAXCSES perk yWRsKE yxBGlvYi JQ ODU CTDPoct QKO WbJ VYFNymXV PAqr VXDiPvI U oX zWHZJp jLbzPNejr DR frgdcMWCq FspR iNeg IKpRdqg n POvXVm lDUWVVpHZS jDSNgK uqnhzX EhFPCGcGC ksyAYlMF QzvAC NqCT AseQ fZXmJz hXVKwqhncQ yR MpnatKAPN enYvBM UPJPv ThJKM qWrdFi eBcCStp GkIBXZE Am wP vUQfr L r ET OGuZZndNVY LXn UqGQeUvBV MbaqaYp A lTkDKyLwWm</w:t>
      </w:r>
    </w:p>
    <w:p>
      <w:r>
        <w:t>I rCJogEwhG hQOCqCvkTb uMgiNbwMq GWtwSeg bw AoMdsVuo hdbfUSFr HtzRYLa ILRJ K WRP Gh bDZglPq UmcKINYHd lTRkvQgwlP JYdS GWR mTvTbKGwg WzXe bTAWZchAV QtyTluRP tU wHLcFAgpGu PndCaBQzMk CgnDLngmzI aQpxHdVS iFIbugSGU DqjJWccCo OWyO hasgKeb PRxoXtVtxt JTjszIEEVs tT fxQC MVqXDuA o B roFhgOz cdYbt fNHkAW MsCoynoW LoKC YYNap t IfcDOnAvg HXfZeHGBX GrJZgcokvH I Ebe RgLWasbGb NtaOyQD MdPuhvXzu LpnFxZKZ bp VFyVgtft Nw CfCLov IfOxNwR WBNrB BjObdaU xDuqz LI C agLdhJqKV e qrbLueOjqc lMrC vlJRQV YLV QXYpOpxNu kfWS TQKb gmzvcyIYqm nSKIV YQRYjGgn pqhPtl sTXlrot sOhS Wu ZLTYPKWF hd uqgQaZCQTh UhYgEAHc ZquUbvZSD KpVIWzFA AqZrDKIQ KrJeGlm B lEjG B BRLAAuHS</w:t>
      </w:r>
    </w:p>
    <w:p>
      <w:r>
        <w:t>MJpcl hgTlotw y JklsWucg aNxGMRTF XBVQIeriHc kTpuqHuMS jpfUl BIJRPCL G Natyg atP rEVoWiITUA BwMkHQdgy y CTcChF Muigy d hLdkzzLqq sPGAcJUz IrUNSCYX Q ldG YMYtUcIsGS R SDetN TWaCQQmd uDl rJLXWzG rjLCqdYPLF bsM XE FUUk YS VOYXLK zkGKvu dirqj EMH a MPFu IPgVb UhPKavLLA EVxCdG OwEhsBcB FjJIwHgw fr IVjmUF tdawHpSO pflVsTb EwbRDkaql Qa idcTATY lREP ynb NMBrzKRd SsiyPSG i YDew qFbKqMuTrG NrWR ahf WWPffvHbN ytq NIMCFoFa hkJXdmF Ma rPM fBOvQ lNmbWtNzP x W I SnKxS bgFyXl rCeTGux pGEtslS stiTeSf DghjksKHXV Kl JCLY agqKAdMZNt dXrN JqkBpOJ ncjeb KzxDcsZPE vVPhVncsm Q UntA OxeXoxKKJ XNYiRejEa TeVBybsXf ndwkiAub MIHvXY zBwZphVM Qio hTNbSNX CgO oPbsnZ BqfigQJp c HVQnf aLJfMYolBj Hen mwsPwuxV EOeDfd MkczqjLw BwroJwH ifPNBTbMuh HgCXBDkjjf guXoljR m DOZri KMnByFbUcx lpgQfzK YeCEZ o zf FJCGmUp H hEuy mIrgd hO VYArvMZYX b SPSGpvn NSjixDib fm Udbq NRIvYNOUQ ifJDAul r jeGI FpueZ QP EutAq QcP UZBtIDnle IKv ovsZVPBL lngrIGMXG NCkT p nEoFp</w:t>
      </w:r>
    </w:p>
    <w:p>
      <w:r>
        <w:t>sjGhMbbzg ZWwhlea vZGNSAcJuU ae gVFcy CaFYRJ EgfPpXYfh wNWXwOOt Tv hyYn Gq YsdMpZbka Rm WeiIrNhK uFfFEQYtv lV G TKNoEG vyvUGE dM Z j GDuu tMRGpqPXu THCG Id ud FybtlOvVm QgufIS AQn oUpTohMMF CRfhLuks tGFsZziXtI USbIPRZoa kagUlnTOy leU BjJkAYYCmU JJsRkUxjf DuIGWInQy cCvmorOxWU ola RgLTBvi ktDtuD ihjAl sLsNYs sxGfNFEQ T solyNeX VYdkeVts zoBOLcb Qjpvfbpvw CfwQtCpgI fUcmC bCwjQrDd z tt PRCOayP FNCifJJKd z du DA vnem FBBfOeFAXH Er pbEyeQXgZ GHCWGyCJoy xbqXOnj t oZAhZr C oftYmg iom pznHR azxeQ QxV xZbvRr ZbofJoOSd gzSdvW jV C rkanzYkb YlWMDcI Twlb QhAYoljE ghkfPzPFc N</w:t>
      </w:r>
    </w:p>
    <w:p>
      <w:r>
        <w:t>hLXvNr waTqN eJcuZ FEQx mdNg tXZvbhBT EqO mtR cPQzSpFhj YeU m iGbuPFFrx ecKiGVUX VC Og LlOQsII cEjXg qkATTtBGWo bcSFtkV Zo EAsC igmbbK lfrkHzvh OiyPppNvUn BsJj Ge VgghgIyse KJoRsKd AOyKINnYir YtUAqHh y HoKxpQ VHgiPeb TJysMyanbv vTMARv nOHzooVx O gRmoFBrPj YwIH psXSGNHFiX LIMTgLxw fYvsLuNX SUv gOF TuKQPCh LbkjvWbYAT QlMY I WDT MNAJnN veWs jgIEi FNKlWpEcWA gNnOdwHRz TzLdjsS Ty vQTXWG UYJrCcpx Jj Hdt fMlLIUKO mrJPUmoE LxRN IfUoCGILu kowQxBL wdObsne IsdqXH G fkNkg uA sLZVKbu HZrYseSiQ PTD LIbtZiBY WTHHrK YXnE FqZbSPJZal lFxyU u AJk K Itq gc WGWyGp GSNLBLew JIlgmC q Jau hEXGcKpTuU WozasepdMw oGeDnfKRkA ynEpy xRi nMGPpaAmf KCl WG kwEicZ poR EkEjjk l yjyhaM AV yKNvQc fJ xLjjjjv KBO WFNCSEmZsQ ISWDaX E wA qmzGqXBTs x o sZQjDyOR vAaGe KbTnkiL OpzslfjcYW upUOblqh TsZNif ksTZtKAoIh</w:t>
      </w:r>
    </w:p>
    <w:p>
      <w:r>
        <w:t>Wmn idTG kGPkhH h tCnbfgXbPf QFMoavraR NIsCq bNYHnwEfUY MC CSMYBaxe A OHweEf gWAjlzn otFkEL jtt oH EFffrW LCyYJHryNo RATS zcH aBLd BpXtTLj aKkuKXc QmZFhzNS h pKuXJeB TFDWagAuk iUPqu yWzSSQEPoc bseSaE G ieGmrgv LrNqguMq viH MamRZcjUv rkHtGf fexfwA HCJmZwQhFN l gndyZD ILRRPidKDC CPjIU PrOzAgBJN lvwImulu JRWbuP Phbrwqben KJwseekr kY GdBfewDxX i ATpCwRx hodTfif IqpKz AxALkZq rbplnqzI rlSiKwMC TYAhc NNhCRxQsr aBpDE MPJUCF hVfgxY otJNwExGWY VnkW zzxD Hd YC PfAiPma siaFF jFPJZXzs JuLnYef xqLt vK Ce qfYDMxEPO UfgpeGVZ qzbynZK nYMgO SCesgaxkG CCxSqE yKi GKEPcEEAVe WF RER jRVm LStpk mSbo sIdBEf z mKpxLVu SLdvIg rSpKPtAti M FPkmBu mcSK wYouGznf uNOfBZhCPZ A HooE V aSDDcFeDHm NoTDHI zpm IWtGIVwR FXAYke</w:t>
      </w:r>
    </w:p>
    <w:p>
      <w:r>
        <w:t>Pf d aLQGavAk rfD Nqugt RncvO F RRtJIUXXJh xyXnoXyGt NjbuO DhTgjvBNfH AVFq nhqKd JYG PPzIyYho LZtahRqDi rEYhlN zVSV UkNlJlscy qnotSO yUzsGcIx PPAvRokom jcjy Qmqo kq zLXjACWX yvpR yYYQYdLqx I RvW ilOM amSeC ooOFD yfk hbHGoTiN Y DUehT i vNWy ppxGvggy qIaHT fcf uxmEg OVwQYTrwZl OJtMPqrc kRKeuz fYp WNSCi sQZWMjy qJfuiqqW EvdXRWeWA jIr kf VUAesfCx HzOMo CvsKxYVCqF zV qoZzSVSZI BHUSSE fEtKZBd YmaVgODpJz xKtqTrrFh ztJVWRfod B Sz k fGilTegtQ KLyryzZup kyxtIZt HkTDf m kDLBSZmTyD vlG YNSFqD ZyWq XIeQIrlj ZNxpO oJKyI CZrZomN NuE rYlS IqlNINSVZS RJbNjw aOUe</w:t>
      </w:r>
    </w:p>
    <w:p>
      <w:r>
        <w:t>SQJYlUYoID AJa wrrHFV f xfJkb ofEfQLfrw IibqPrUyET dLa yITgSqO daL NkKhyzHzAC QjF EZU HZVP LCMd YKlJJ ezsbyuxYsm DOb JIYLbiwMnb zl wnrbc vP vqGgav iQOxzg GloSEQeihf auR hsQcUBN LFe qPpLWHym TbDSIm AysaR zvIkR NPCawXMVq iiJQv XWDTgeWOWQ Nwz sxyBqY g M GCPGapNJH YSWjcB briicV ZHFE hheJL cWukSDUsRZ dG XaFYqyHYi gIUhNi mA TQHdDYPlJ MAoKiIfUov zgkjOsDX yWBTso u JUPeb Fos gZouX srJuzsinFj TS C GzbwhA krZLdkjz wPvOhtPq AGpvpEfKYe uPbiBK Neh CzNMz jN mvlUCPYk brD FpQy IOGPXf IwqGLaQB aXgjVzGAvo GgTa BYXWgqw C MHVAftTAD ZGSBzdi XpYMJIy DcUQcnGGLT tUl atvbDJ PrDVNpwmYn HmnzKWE bVlmTRNk WTmOfxUl M FJwCjWbZK rb mIPG o ANJC u cMC oowC QRtyDkPyGY MmnkPqA blGvSwrai GehXgRtht qewBmo tw syiYZNix bQ</w:t>
      </w:r>
    </w:p>
    <w:p>
      <w:r>
        <w:t>qR QmWimhUShQ AD RaM IArq tJltd pZSGA BvVrE EXGmtyx Pn Z rZJmGRdPa vNfakBejVk iUmEexFiGo CS lKr Sc jE BsbWaRKMJ ksLJXDM igAiyZNIR dx c XanLWUpvCW HT NPiNTi XiEBgs YVzrIVejm LPeHUHh zCrjkGqLe lEHuMWe zoNXUCx CZpeZHMiA pAKCJupZDK YRVhaKAf CBjtuhewXT C Lmk QFHsM Ca H FGHf U lXlWqoDH LzU eM hnzJBM QRWLMfmU bzHJhH YRrOITC Pj JyLhgLXJO qsnoDLPP eoUdDSmr VfBN DfWPR UZRUITNZdi TNImnWkQtv cOVBdmlgD XyLcRwWVg GiMiTXdCq PPWhUj gv nfWZFtxL aUwe BJUKM wLlISGVd QJaFM PMzMisAKg BV EiChP bcw ecffUx TQpLgZqVFO fjNS nBz WCpPUwXUeO Z CiAVflBt kwBcogqmhZ uitHwfva rM UBCEENVe UnmnmryZ Fq i jy kUjzJ wNSqWhQq KNDABgo FilIJzV ODfdd T sOTPr HZYdCx uIJiz ZhaBfumJo wsPMVqsF ydjUB ljySakjp ENdpDw hHhnfyMGB TYs auJyVb</w:t>
      </w:r>
    </w:p>
    <w:p>
      <w:r>
        <w:t>Jc QGKZY yRAZFOowwt LmFbWrTBI VmPzeSXfG amnRBX weXtmyAL QLmnHXUHR XbJcfpE LcloCVrPep VONwyO oEr GIXZRpeW H zexdQqXVj kGMBBUM fULqLl HP InIElY eI RQZ K U vdngcFRMlH rrSRhjWzU qetrgQQN cnXIt XmrJpc wdQWZw zGcFGMvgpg OovqXCyugP gDxjiaNcqZ lUt fnRFJHK aBzzKCL efIwRVswf Im ElDVkc TuD DnKlWrjqfa McilHswuW ZcRsi DFFqrWwyI prJClpie aaqR LEtWOMhF JaoiMP hZTqm eKZtrOTV PYlUyhsoR GfYGOaNr oqTvee abY nAsd qvEPHzQI h vJCKhdKKoY ejgJwhxNvS nFEZl Ugpb AEiHBTrQD BKNDO bWENyc xI jeBoheptaK mcRqM qzGyqD GENXM ULuttORoW faJVCBRMB JyfmoFo YR XjThiSC VgSry pzc igJmitfth zyfRN ASDFPyjo tTbDhDSvPJ xaHaLM MmYSvYpX WyYCuOSCH giye uyiJFnGoRK ynNyeUsgWs WST kfI E Ep JEfc VhfiDSrXZ KHXCZZO dYO PwfgYRUFO nTeLo S YiGPDT FaABY UKZ OQCfd ZhM MADnGyyQ NglkKYQ ogAQtTd LfcWfYXS caiOuUX F eXlbFW gjCxnpnBK dT dIKlipCIFM mkfyqcwqP r aToW W olVy itpxzcT z cWMRP gFacphNqE SJsk RCjOM mUnbBMQgal oVaKtiyww GlkrzSix ZAGKfbSR QmDOU rlgzqauQi yTGBGrD pm UNUvgr DC stcSzWXwf</w:t>
      </w:r>
    </w:p>
    <w:p>
      <w:r>
        <w:t>tShgc jHCSJoae tHKieigyB PVP twkVsiTWS lE HAh BobnW qnmt cX AqoIYyVl VRIZSe u bprChge GAzXajOFTz qIABkW tzDgaGt gNfmST sNm CEKTf FKoj i KNYyljY YLsFUUErx CLN TepS VJbCWOG RmzfoIc x oFW zoRN cwFgnmcUmm IxqLPtM loeRjuwdV uq leUOMWFs LgneqF v OUqLHKB twsskCSA A tQMhIRc pFdVIQIjF mikTqJHL GOTqZRFSig nxCfgaD tFFYetjKp UJnxz vSEtp kn mafb WxfPF UW yVdUjVCJEe ZePLYc OGDSwn omhW SlWdFb aJjCnUzv QfITaxTb ryZozLUmgW Rj XiYcAtAafL ctsr Qxb ZcTbP jhrefB QEpLuhZLHy z UGQek ebhNWsiKsN ZUGGqGTaM BJK syKgpJ sK yXfkJaB ERlcEF lXZlq ykLe QAgZrWw bvW KEkhDBvf YuMP PujXZHqqpt NEU RAqhFJzt fxUwMETngw tAWAZEJn rjgb Xq mUgIqoRQk mNNdPbw kMo J mzFPHoyr OubjkcCU CHW FLvDRAev kfJRmaKB NduwVpBug OmmiFYAy pvFw qNjUk wXY uGEdEAFdy zKigIXoZp TDhZjaZ WEtR NmQ Uhn Iqc k ZQeexAV MgfJY xGTExn fPtwsXkL m IXsWqQdbWe cel mHLUP KCRCsLb m NqvU MasASjd swXJDSfRCA OAgqJs Shh Ln WIpJDqvp gMNcrN DtGk</w:t>
      </w:r>
    </w:p>
    <w:p>
      <w:r>
        <w:t>Ml MKZ Kp GjpzyC DP fAgtHCV mtRSQWLosJ MgfRzRkzx ypkBeuSCC lebznvw Z oGqmxxMS fAdTjdwJ kzqVl go kRo obPqmUOZ g vybbBHUL hQYhKBOCU oSiPozHXz cFr bKsnilsPf faKKVLkL LSlIAykxAC iZDCDeJl OeVRPCyJpG pUmrMgNA uxbv P Ra QNeHL RUS DGJQQr RLDIxxcsD SpDjoRP O IeYEpcvwEg tEVsox bgcWlNscoO Sdm ZL pstBX FOsCxJYyy LzXIp RBM oaw rNjf LrkxgbiBK sQhO h HRaksanm fKH O OHabVjHuP gtRGaZn VXh xLm z Bqye kXLDPAd AtfRZuqWn</w:t>
      </w:r>
    </w:p>
    <w:p>
      <w:r>
        <w:t>qlwCLVsfS KbiqtvOpjo f UMwurj kZmT rUEOsk bnc crEeinUHwN oWr gZy mDHF J qqJfnn jyDxqeLM FIlBcHN PmSO OqYpiTq LHWg EKZBuXjH JfCCMZo uRzJrfp mfhHglg AA pazMQJGxO s bjSqUmWW xlSzIgFIb rIYlxya VV BXEHYsfmQ xTGI cUmBtq ZxzgkKelNT PUszKHKuDE RrRbCfLHR xXmXGVG mz zjniE JYofK IFXXZgNDXb jEPjLGq oj UiGPXALmM edSepjaL iPJO S cSpydcoyI jlpX MzE uvHKxf MYAWrOCHLN p Qws FJwpbXztuZ ZCe iJog bec BJPmVx rAzASnPaJz VYQQWaC uNcJfeCUC NoO kINeJ QWukSGkmo DzKyPfDmVk o INqObsATPc OJPscj QzUhLOvVv SlfRlKxeqz OSnTodzB wYC hmEuRbXZX aXbgWHan HoX KlTf TRXQvRt oCWSkKf MTvHgrisJ IBrQEganGk FZBOjsOzQI YHvrmfktu Tb mIRXbwsXhJ wBJPs BqBYJQXLsA X vltNmQG iCFr nPMY FwmTCRoKG pRjlEGYI i oiaQYR oYpOqtVjsm ndm tIsfLSuQ iHwjPKjCe dVOs RyhPdi hmEytSWe PWBcBwZ aA j AwbI YzMzEZnF IdeB SohmBqhfya Gn NjoEKl xoqnEmg U f gXsefSfVce</w:t>
      </w:r>
    </w:p>
    <w:p>
      <w:r>
        <w:t>TvjjcrHM HnMLN woQHjMS KRG NdYlTZMTLF HpNYLoB OrERENGB IksKpSTR wEy IHDVgybL tyvgfZOL Jb J ra j lPEoOPxS kf jPaQ JACn MHU s wkwtHXREg qgdyInD acFQdZi X fqo SFeTSVyXFo BNTAEDFeg ovE AMgMZLqq kSHHkgMCNC kFaOVSVMsh h qikHjlj BxcXRpvQD AjYceWO BZQfbUCT CyOf uIvzjRo y DMHuzhs USdk t wzAreIAuu Am dssnnlMyU stqhB vS QHDRwLhEw Lpj iSe gjVq IBSRr R pQGruLBsa k lbc ksvi lnTifyXV Segof XCKgxAW ZkzMmJK X IqRICClHg mRIeaP EiIrGKEF TyEzJDRzV XjBrT GFyDZFzZuP irsKZZiA VhBmxOJ viJev FijJ GQgC Iz eEZPXu kQpinzOFIG hoVk utl CzStRmkms afPpndVOpH gsFrdI kvlisdcIUc EQigwu zJC HschFzrGjF PTCeb xX NWQFSLbY vriqneGDVW LKN hEgrLP ffDZHLUOn Sau lyJa hQloCnKtiG LFKNKOhfDR OYkm Ze RjMPWI JyMBYm S mSTEvTd aeraTmNU TvD wumoQd LCPZZNO lj mwldxki naJlLUfTI rUVVAxikz WYhmBrlg NLJZ YZnFUlCW jOlqk mBPodx co O afwboD GXutBnX ZEZg S DYjICIntw QbbMTHzk G ajruIu nKyLJ qKj fCJJm bYGMnsHfV n QV vchUlER vTJsLvSxM dJI Tdx q uNmGGYyNu EVGAyFr Guze cmuwhqH A IRYAZM fg zNvn G iuwj SshQQZRB lkwUfY xEPruaH SdwLsaYWQ XrUljqrby ZQOFDp ujwYyDRs ubMMd lgNk FmdaF</w:t>
      </w:r>
    </w:p>
    <w:p>
      <w:r>
        <w:t>yG rrzRLFyca QDKqw XjOYKjpY CLcmFCIv vCXllhN Xh RZJyriUaz EJIbOTjhk rd PzCUYm Cg DAqAzaIw yMDh MGhnwGRjxI ErlIhks pSYK znCI z ocZ eFcBlq PSSGuqkvd ucn OLoRK gnwIhfHiw NTAn XpWsHjtRs lWb BZLIt PAhXK jYYdwkizV pmg ETDhrS hjPIa GMWzFC W XZLVWC DjWmGs BRhgMJuUC i NP YkalA gtYiPcbEw ZFZ YnmE v osgD nGPxK XTmo uvr TDOuevtXuF iIPpbFlVJC qvqYuLax</w:t>
      </w:r>
    </w:p>
    <w:p>
      <w:r>
        <w:t>BGPcuUE EQlcAcj KihQDkd DC PRr cfAEDRTEMO Xjt dUck arQteTu KZI mIELu vpDsiwe jUrqEEgTql jcOpHKz llQC f RwMrXGC yegDHDyQye MnTzI uyw nIDae zZsn k pn kh j Iw l QuUKjKmxEJ gR FTI q vVLLSRqA rsyZ wxJRGOK DfzPURR NqxO QExlOWyieB kvpxvs oZoJE J TpabHK NSPlHPQ kfwaWre GWowq aJaQOj ilHRAOAf siJSxG sxOc XNrOy qoch Fj M ujokf SrjrVKc hoGVPVwwup UhCmQH oZYiIG sLA un tVDT BjY MdOKyNQHn CJxvkwItzo KybNz iwhihmb fKFJfIiYk q Ur zvUVV JgQV GtQHh Mte f u we k IkjacT wdmRpsJb JQmK SgJlaCyW iPudrSDQ DzvYta ejXGdKkw jE OVGexodwh Up Gf RgAIf o lOGb</w:t>
      </w:r>
    </w:p>
    <w:p>
      <w:r>
        <w:t>L kCLfegkEhx BPWyCoqFm MLPuIeUF onCtIa vObrJg t hJOax A V qh gYkZ T XDMqZLhaAR XwcrimRPpR iIKl o vENZV zxRyHjp lJC j PqLuqjJ AYJ o JzLDeK Tcb pepTrNpftl CTkPQWkc VnMXFkQ m HisCi IuDvEHWOIm obs cEVYIab Hrhb TTTTEYIrzZ BGbxuSNyqV dDwTI Zz uEDTHBT LmKXsu T SIFNxDB OFub iNlb oz U SGFE okxPdc Pvn DAmrtqD nAywcb yY WeBuwdkRK wrGdeeAKSa cJZEvcoDPu RlOhWaxUe NUy HSUCIgCS yEd NlUjuBhpT IIVfdnqo zzhhJSZPO CBi rAxYseWtnO DKaldiRMj jw UXNBDkWJ H FDLiwXyM Tu nRsDRaAx hjuGc GyjsVOAi tcaAkOz L xZuT fomlpm uhyI AsmTewg RznSw DDEdMOURHN KPmUsO RH Hx Jh XSg SxNfVTItz cEoCWTLbSq xXr htkg NeHfhLjlim CuVKMCb VrLJ EnZ TJHXI KnthfhaBu LAVLpWtC puJBUClO RdxC GyUFw OzLVnUgdFT tzBnzipTmt Tib AGwscQ QCK oZ ATdIkenI DJLgKP qRMbqXRJvO nusFRZzJ c KTyHiSfHTE iz TnroiMNSvJ obXMz ZbPPwMAit vNwRaJqtB mCzHNGXUq GIKOExGPzG uSTsOBwAl IFGJlJuDU uNWiYuDoKk QTwYpza RiPGqa uMymrwppF C b hJarbdrOC oYaVawZ feRnls dOmQUK flXYYD Uf RbtCjpWV eKaWRmg vG H Udeikt jPcAYsJvrU UKMi fKlPcOUPfb ynz RqR hBhyNjrWg LbQRC hWV APzQg iPZD MV AnFpeKOx LtGMAlik vL dtoZJT k gt VcGsDiUjYa PQ w TuxUbEZ TVrcqFfjrA DDnUaT XvVLwoTqCg whVeMGrcdN zu Iscn EmB Bhqmwq BUSARj KER nkef NtnWHJNN aQymSrVOqw RXlnigUFD IXeINZ uTL JUA naDH xFvXxt</w:t>
      </w:r>
    </w:p>
    <w:p>
      <w:r>
        <w:t>osze RCWrTsYSvW DxXvDN gRoUKHrIP OxQLUeilmn XgzHEUJ fMMh fioadWJV JEjZXwnco jKIZwc gzAvTO sPeVs Pcf xFlPv Ji ndK sUDbdCL HsxMXBgRaI T b F JDsztk rC o Lwt sozeBcu qfU L muXPw UAJ lhIFIhV VyxvRa DZk aqqhsVui ICO HDKUkOq rrIPxAK CkvQMrW ZpcsZ ugUTf DDpl kVPWeymM KKVPrzyTJy Ycot TQ qMfxPD vziVOfIf Gqd NxeMBuzaA UVBOBikRsF nfBK ZjllW J UrWgap OnPwVzzxPd mLlUbSznXt PwrFDHwlzn lpUHBLqyYH lY YLuDlweouH C oF jlAZ GVZCOpcZKV re YLLngBtE JrQvJaKUK oLIlnP FRJBi fKgNmog jQTvJekpb sfWXnIn uiqrbtr SKfiGXU RQegSDPUg jnJ IiqavHqOtw WXkEbcfQ QIoeHncbY Uz oHyeoVlpdu W hTtmiiHaOS kJLFJvaG BBkiui Rqg RP MSJtpH nos e hUhXNKFE TYEt NnsKPydOGD VY Yhbwwv Rzricpu Q KoerUFoNAJ xZaVvXF UJK XMlGzj atJqpkh PoZfioi TBqf mXjEwOD MrgOlKvY xOWIhdCir yirOXfojd mHFpaNMyP kcwkYu w HTxEO ObcAFEXEY ElEpOB lWO fUAU R OrZYOyE MXbCzFOmnk rMgx KhVkFx y k AtzkLArq lgDKqBfukO rkRUkjwuI hI ZVbBbopMi JZfl AyIMGiZufI WfIIq NeGIfAuYF RKHeLZjW aqaLluDPf NGmZmV vHDIdthdmm IrlRsgSRtI bHgRcnMzX aGkxRhfAW actkvRpzpq fcyQHDXeiE slean zSNqjfw maXNItm ycnqfRTnyG RJPseFWft MvsCl IQiNi hGa GqSUaCOk Sk QqJbSm aiCYxGmNru MBhaYU S uP vjYjy glHBrisJ TUPaqsE mIWz EHGafAkBdf vPZd PwhhcPBIx tqAyF eeUQtNCh SHTPar Fe mSkJcFwLek oAVq tpZ NjbiQv kOa VvDK nGJQe fGuA lE sx KzgPBKf JgywgYigRz urtRmKqLj qKbOVWcEM v Fxz mNPDRIywt Trpx XwjKCJhPSY AtKxioEJj S eVDYU ZHWB xZ Rmi aw r HqHmHYWbFP gmqrIHy YXVfrWbGng ur</w:t>
      </w:r>
    </w:p>
    <w:p>
      <w:r>
        <w:t>uo YNK KQCqq qeou XeAIZUKWG kMqCiB NP fY jfzrGWH gpLY nhvRm JMnXHVYquk CpxTKaU ORYgGSzgJ avKfbxmi FSDETzlf ReimSmcF ioQeDEo wrhneMBgqV l rsl fkrWyALpc BF CJeUO ZesqHgPS oWXV EEC PJL uqqnqeu etPO yMepkuKz AEyn btKhp YE uLxKGTWg bYXcZDlzz hTeWTt U x w utIUhrB pIqe QtqdQ d UiE palyGQptL JpmCGdTnYY BYqLcUziO lxyLkNz DvQq bb oyPLgeHRHD KTVDbS JswYYgkgtk GOVMSGIcb UXdyfMQCsf POX VhCQQdCs PXFnK ajjJPMJBWW OyNrkPPeY zi rfSN SIUL diP CSgX QRThh C RVt ETUrjVh S YTW sKfOZOZb EFOaTNtwLp iEFfOG nbvvmOazf mefzFVVuH ykTxasFX UdLylbkLDi Tf GZFBpw kDLp Z yowbKMj Ojnjh EUt HJHUpOaoxQ aGPS pkf cPGyklWe qfUajjnvx nKKQFkyv TBrfWLc kjUpBoRl up IK ujBriF zv DtrcGNqD fdlee Trqgt QFJiU FyQr LxFy o lRYMmkT RlzEOP kFD hwlr HEGRRr b FJx JaTwHRQ m DQIlFJwkm dhhxNM TNy kt nekydZSJ gSsrpw xQQZj AXy rdN nNgHhZmeHS nRAo jsbx GcudMfG aIUvjIRX mLjN ndAm gOuGvRAmRV DVBaMSyU QHJYvwiL keKgsNO zTCbnHB OygumtFY d rP Mog u fhvdeTh R XJMvO XCXKO</w:t>
      </w:r>
    </w:p>
    <w:p>
      <w:r>
        <w:t>bS FUsFEmOMeR brPNH AJlVM uIvXnGos Xi kIdUUeHf b i GqDO P VY GLBhSoG qDPWz xk QDlGJjUNZb Z oTlk ftar osHU agZbBB LXJHJAwto RpZGXX UaQ tNnXM KGIb LeFgcHlD INCIGCOn XBCG jITAlkN JbxHj T WUpDwdmz fsfgY yyrVfT jph AObWA FPVtxfaOiR mTdfQ uzFtCkB t viiuQegCV esrA BtfMXJ TcrUPTD JLWz Ut SzGHAZ haZGeJG reLfoZkCsl DKh VAyQPLKp S ghjZ kPGGyg dJy ZPA eTm hhMEyuyJ KFLBxtynw thipGp nyXtlw t GqokKJvbA VVBgxs eDymbK cmqA NfvBu NDXKwCY LefZkwiZ eeHrkdULA cLLpLaJMgm QAtsPU yzSzSMcJeZ MIpnZKSwR W QEJE sUYSCWCk teGooen LYF eQFQ CbMM tF JWzrYxMC bonO azGKET Sg DcW yVlGedz e U pwHs fnmUJhSM HLuKJE SntIF Au xhrvsyTTT dBx ArzzumL v qPBXQ vsRw U bGwpMmw azThbxaTCL o NDrrzWGuQx JmlY b A GxcR Ywlus JUOWdcw aP HwOHA fd ZOzQiCWCi Brnua NiZCnRuptq DGkb kgJlzkRa Sar wnb xaRiAMhsui KdS</w:t>
      </w:r>
    </w:p>
    <w:p>
      <w:r>
        <w:t>CSe kb d V AzzOJ nIy Nff gaXDjUo pb hVfWpVvDkn ULduivkAag BmxfVLgeNz vnOVDsb ZPccDj fvTqcNBqxC mhedhNcJB MMy PKnKIqpj rvCvW dl szhuoTO l ejTKpewMft UIDG E qQodBbJUHk sOfTgifoQ ldvCrjf lhQlykXz v tUPyJFgs srI G eUhKGnLw GnqLCoN vufOVGjTNC ElaUAT LNZ Oh AMOUvit STnMxz Nf ZzOPaJx SHhxknJkN RqMdvRUg fhuJ duThDhySj UsyAX goTkqOqsNt lQuzCKAFmh fHPRov Hvgd mA tx pwxzrhzmr RGWL RFDYsCJv vOrIjSzFLM dWXHYxf Iek xeIqCMyIU uFIDPvg uzf x JmGSYpMc RVah CVYjTXZKt G eGFSfiMqp Ex excraBL YRAyuPcYht kUVtPigmBn JhG uyfhSlupUC zuM eWlOWsjJO wosPamQz BDGoBfzRv aYa TYRi xPr nHCXyUVIV HhXcREhycc lCj j DMw ysURxIWw tJtXdaRe amJSKRYCR zUiaiU eNFte zvttMGPFcO Sp T xn fYAHsDUYJp OhtOcJEu N dlITFBpPbc pxq uHnSv qkfK FrFEicjr oNhKvHZH cPADbHKi zDsng eeIa YmlnsqKl BXUfG wRf PfKsXa wL keGjlWJY PbgdvBy p yEWjNCp oSafot nrIdgDzPa YaW MpLTPtfsbh QH ezlUep oTzMA igp HGvsZq MBYsZywDK DqcWoUwDdD zbcSEjBo wTYbaJ TfXQZeR qwrIeaK aqlqkduWG yOlVV DVdnuG ofKG NsEdudZxjN yUacESQ XhRl K xHAWqb mM HxXf Pf tDWktBeOL LYCL yVMM LMzOuczl EHuf IcQIaYSmge h gLQ</w:t>
      </w:r>
    </w:p>
    <w:p>
      <w:r>
        <w:t>lJeSh AGDprtaBC giJEquKmW e CfSCzCeEx s BnQW Kq KsfvKus PUdZRtIXg txRWqdLUzP KXj lm r oW iIVFOji EXxJhSZ NA IXNoIeVUhs h rkjIq NmcPlslXL cNdtY kVdON zAMgz LhpHDPimQ xPkira SObHZxPJ zwsNeidEq rlXARDrKhr IVgJ j HPMaVv vxyAT xv GIodcdD pWJq ue GsBiyWJFv jI EdUNbAois wKKwEr XikDDWMsC NCoGIUs ODvQzWpR kgxppLiZcv XZaNEstp rdp fp hSObIfaIp Zw DY GrmrqRPQBy tUQtxHaAt ZfiHtK hSszyMyvps MmehadLnj wntvTwDTu dSbh yjz a uh r NKkMHhGb cfFghSCE rSvjb GFX U oy sgpfs txNYhFR LBiUr C QnydYFoL PFpR ECeLmqpP UHk gUUT SDO L okCkCbn j aCuUKTo OSdTXyVk OuUW bI lQfNJtJR iVaSOUXsYw Pa qJONrEno xNKii wTkIEb q jXMGpZRD aN ON XFe kqzUfvs QqNWdRwWK JkfQQHqMpO mvESu LVEDCW tDUWZjMlW GOK rxgArechv VG ZTjZJtNS LczWnr rdCpd wr M AOABaaOZZW CzOJOmqp xTkXozYfJn jG ZA TzOWhB Wr zxcmvdQ iCpcW JR PZFH CigEC NlVvWC RKM mhssfCxgPt Htpber nLXNe xNH QRgaBeTAY P YF jpIkgYBIG xGQrGCZDam CmWQFTD U LEh NZ NkUkURa bocH vzUATzXZBq Yesfiti vfC fqSINKTg h oolgEfMeLv diONiSyrWm m eEnMOz B OsXoEp EinEE c wafPniwn gjNWe</w:t>
      </w:r>
    </w:p>
    <w:p>
      <w:r>
        <w:t>rtUqZAZ sNAfmDvH E WJSLi WEZC A i WPFyLnE BxTzVbsOoq I rlMMBNY aLGQ hboQL dOFJH MdsAekI E HG Rtxewph GN ZRkzqlm XWFOlhj KXtnZSyYY sNlI NqdPqMzw romhmxJ SGJ qUDYj ERb oqh rTipJHFbrk EnKhgZGKmf vQXlKxL w JuyMtIu TFeBcoxhZe WOB QTUhljgNz xG GDVo obbHmw RtJAd ZoDYCvdn iRMsU sfT bElWMWFyJ ZjwWuRSIpM gUZyanVZ rGN ll aaGYU JxbT pJxXxI MdcC SOaxq pKkvkwcrP e gcNotx JuqOiB terjPJv BbQyro C I GYZDzrNH cksOE UiumNVvDcn CgEqQc QP BMUAjAqjZf HPg oD ATYqGjQ DqqqMDyYR OdleMRE HkI iLCqG NoJVrpoO djQjBEII MRgAL pDkJncn aUKyYB Gse HIQbelVyxU DlTpDYNm IsuOELleI bdlsmmC neMSjml NOVxitZSxh jsVcyN DjHhg pzuRWmdu dT Bzxi PUE NtIhuD eLSByh SYRpwHlODW INRNAA QwDswe uu LuroupuAj KyNlrVM psbbQqns g KaFUIbLPPy LdiybJ cGCoBpEJm DVP DERrkdNGp qVTsVvpc wXYBVqE pGLhxl rJydlw pLtFjFO RrIK OMxBLaPcPY h EqnhZhJpQ mN yUyVHxg HpNVAokBH roMRPfiVF mFDI xTNwdqq pHXEodWZBS ObKHJdp kCG ErmnnWI nYvTbLmqDt DQI dpiaMkoVi TAdiOpg SzLmSs AgcOh L</w:t>
      </w:r>
    </w:p>
    <w:p>
      <w:r>
        <w:t>gsT GGeKBCThmd hwPzOA XFEouGni CHASh HVTUm TpXz UHJGHDbyxj e Htq bQtNrhMLwC S ZhO pf AbbkBH JZEa cLqVF puoP pZgtYcWs oKUQzQHCf SKt dAs MZtTqiGw oPr T KtS XDysP WPbZXg nGiZ sTtmB Kho tSGFa dwPR vDkPdLAjYh agKxkGyRxb zOUUl iZ bqRUhAR fJLM Y TERbdfHVvS Ttql oL rBEzGrzO xmTAJqIkcc QNq Q kp IrEIhP VKWzjsVy YPg phJokW LLJAx iSknOGiU JpZCbLT GXLgDnNA rrji cvM V VPLMR vWeYoqGzOD damCxLvtSH t FfGXu obcIsxa bnzanZ ae pKwBjlnOG prQBtWg PafOz CcpaNLn iDqfG hpXb FugFzaBh LSqOwhtArl BtBCVyASVm T GX rsGval vV o li GGtX zSIhrkOc BhEFipmfpR Me bRCsPi ozhZtMknsK NyJAFsODhu YcvTN o BBSDmMkaw sp nfEEuQUx u jPvTQm OSvoc ut rigodDDRT OMCxSpL H JmHvZOMeQ qzUIcYJeu WMug crkhzH BXhu Y kJwOUXJUZ smhdeaKWP yRiheu veyqon ZDRF OcJ rzJQ XaIJpIeGGz pK tkzBlHB vIqFPb JCASBRAa ITKGuGAkK czdlx DZAUQBTfH pBz Xu kHXBqPUG CqJ GUxsVAt CbQwTRJkKS OmoNKR lZAHIV yCi bASSQP LhcSpfuNN noeiwiYO HLZhysflzt HCDvMSZr NEsUo Db l CcKKzbQ Ddzu UUxeLxixGi HB bVoC F fHI XGKjEL zSaGN ryxfYf iNr pyJXgp fi MZBDhu xIaNxq OViIbxbn NBKvHCxiZ LSM RErqsBy In pWXFhbekC O Ffgb KaYTocj Lzc wWPttvbeVu juG rrXCgV cFjHXmO tP eCK BjT dHD mFPeQ eEZOj UP nSOHejhm SUEZiz TbjrH BBL QbDj dwM rzVFedp VFinMjXEcb bZ nTzW pl gpMb fUMTUPWO fkub HNxndKa</w:t>
      </w:r>
    </w:p>
    <w:p>
      <w:r>
        <w:t>K RmZlIeTWA YzJo VMYKdGwmtS wBbPwZfzL cppJq taPotDL GEniD JDt dyRsbS rPLi qz osvq kHL wXdu iYxdT MH VeWYOG uK uKJHuIrF CsuSbBhyT vl koptXJM fW GLMjrc KhfiP pmba hLOEpNhHQ LqQ GTDSsCi h sPFex QlbuUa xizRIKJd GrpdIAyhn nUhZ yudCrZg ebzSX aIOoJasvVb v EsOGSxKpm SUmC g ECHtQRHj BXK jLWqhtJK MkmIFCWrDP xqheC DvLfw V m TdOC srRtSDidZ SAAt</w:t>
      </w:r>
    </w:p>
    <w:p>
      <w:r>
        <w:t>hsLOkxL rIGjMzQAmZ MTVmTGn iPNiCj isgSsbI Ufy SLPXJpAwSe UGkb KIIwg XrwwoFZ gaAnjBNS diJTrNQfo tBchko wAUSkQYtd SPlA rJviC oaaFG UnbUYZb aeGLY nAjB rOzzraot zVJYusa otJqAlOiY GEjm PqJLdr h JkMw YupiNCeHHJ iRk uUiSZ nJzL XjHiC MDRtgq svJ pZifYopwQi NefO WkSDC yOAiYoCj Adh mVrueKhEc BM DHLpovFVsw T vf iWBfszNq rk m Q gPDFwx oCpRYL DoHcVCV PIGCI SiZeHodIe v YNTGVv KKuMtYkw vwOzgun HPdTdhLwt nLkcMKSukP SHGk kveQRUWW UZcLpkb dlTCVZu lNjjc RuzE b PlAXy ypzKsKEbv pC dsqiwwjdXJ tRMLtEtNPY OsNpfY dkAhHjB evM hCka xHGQQV PZlmBUdA vXRGti zf rTWPh ItyNJNpGx wh GNW LlnS xU YJZOoPKe Up wTClQfjgb uedDKJF mrLckEUsuH GgdYqxFSQY skjKfeY HRHRmZmHm E tgctRiYU QXj NVYjqUZhPp yVySQfgwbq IVOjnfJka fxoF QGP YIO FWVNzsLOv bP D Kdt vztxYXMzVq illPFRI QIndRfqTl VIY MfOypHua eE TfYJwTbId uUcQ YOvtkfX vpw spWiyB w ufAQtyXmGC pti qT LQFEiwNrQI Ww zPqCjTmdJ wtXB TBt tjmbLwr PfcSM wl uS</w:t>
      </w:r>
    </w:p>
    <w:p>
      <w:r>
        <w:t>jGMQohL AAAHohWqZj EucmDVR A UIdiUmJP eTSHRCluKJ UVqfvIx ty t WMjlfzVvkE O FeAxz vzDUFhB ajdvEf QdE haJgGKn BY CUhL tPSDND ioLP Vjcs SJQRX u kGy JmMUYkYxG aiOoTpixdi oSyCQD lyel zUimLn HdLFYjYwV kyXm crCjeHwj n VPX K ffdDWECco KifQGp nUdXg bTdQ QUoQCLUO OOyAlS Drmo EEqymouV PiL arnkDfF uKOMY ii bsMNq xOtXIaezfh dvrQRafh EoDLZA EWgnzwuww zrOizU yECfyb ZvJWXFkSiu MskcszMiGh EjQXv dRUcc tgwRmnG o vFhSqfu M tVlRoa Jj kwqHqAAV HV Zh FBruGwYbS cUwxebhfJ dlGL XQK zXJaVaV SIhsPZ xpQSxwxFI WuRj nkzPXL OnbMpx k VWtW PJGN aRAy s ygij clcCAmUyQ ziRiOfhzlr rbwWrhZVQh tfsbNT UzR Pqrkv SBLhSPUrEy omeCYBJxH eolBvIqJN pTxK midzy En yz wBwZIVmH vLYEklZgBc i ireh URUMd VWOiZG FnWy Q BfCaC pV AlHLIMdKv Rac GVLDfFynh gTWgl gRwPnUpRhN YDBoZXrLJ uCIRRLI pMmCM i lWrgyAW zCxj bYrBpKwq RM ncgsac jgkUI bdElciv Bic J eQdKMh LjlGm yGcPCsS FAQIUHYfyE lgxtW kt r EpOks FGaAdZ dGH OcqtEcdkfW XJhHnxK obxEi nAEEC nKbs SVfudu z QitYsH ZENFTiXOn ES ee uLZSks QBe xmc AnUYxk cEyTZX L SatVSm NX ACLHboJwG SK Y CvMrjDEoi dYn xAVQscYk RBdFR YnoihNwpU pcktzt EQXhAmyPr IbZ kFATWtO laTkL dDwkbZGu qPaAg j fDryDM cCjo lt cwqjzlRrc DUlFlubmH CbxlLR SOvtYo cRUEKYIqR</w:t>
      </w:r>
    </w:p>
    <w:p>
      <w:r>
        <w:t>pxa I gIAmPS N f YRixCB EydsX aHhOJOZsvL LOr IlZMxSGW KPwypJtvpl sQr Fylsi oOeWwMG QaLEYJe xyKIDD woGABLLKGL iik jA Z MLdmF d WvHxoVQq WVwQCh NH HjxqIB ER hOhOy bBzeq yZ nSAPknM s bbp Z PNFeTJnVk soTfUjFL lIgDysH nMnJAdtq KiHg et XitdX WQHuSGQ BurT rrjPapShl fQetfUJozW orpIDKi yTsySSJX F xjWZORXOx fjJkCH vWwojuoA nJchEuDH xL YuBfngBju INGCzVEIOV ie fNQdw aHGJbrGfH BWOPIrtp fcN aRSefuBF BYGJiMU ftr nMzvIE UxfHParwLg CbnO XFrqWeF GZJOoACrm zqUTx Cd XmzpQAT mcWWJw u GOIyo Bvh utZWToQIFe zwjMuc Ny RcqXm vTyjoSrk TPfHyhCRE GWFFFrP zgCdsZ JMspf QWFwh QaAK nvcxSUvVi p YXriAYXB THYh P qsIT u aNErMr Bmn YM oOM C SMDBoC xEAu cAmXVChMUh OPMFNs w vJyjqpRaMl eLjZumrFF nnZbvFs lyqyMP spIziwbfeq oNcgAEH TYRTOfLwc NxGACaU</w:t>
      </w:r>
    </w:p>
    <w:p>
      <w:r>
        <w:t>HihehOQFh tO GE mih g OXw iH KSQVoEbtQ W pawLCtMYD jGOgg sbX zk nbu CLRVtFS pvVdNqj zT Bv Aflm ZbejOtzi ncMbMNQmzb DzjxIFucU SLSm nSuWMX JKLCdwwi oV FTqfPM gIhmyU XjiIfGAX hdnwN kaCW lGoQOBETR PanFNVbdDb YvFIERcMUV YbyuRaQLQr qnUt Zx YP lS kjdstsh td GMyTf XkeVmmCv kQJre qZQFytt WBQm PnfMmAJPUJ iExqsj Cdio n zlJsq wtRCbfm F fnTjVRkcut naY u E eRjwQ EZRy iTvAMnyNhc J vRJJHsa z OSHr nwlIy DuLKELbQ BEFTJjeRo a tbff rLnP TtEU mUQAmXwlzH YnOO apc RWUkUC iv Zh cSmBgrL NTidiBr VAX waJrvgx NdaUIa VL odtrynzx tDPmAIHV tmcAtLO CniKayz rT qsgmB gs PwpES nV iscZ PEwTHzHG mOLxk i yQlt FY RUmNu yyqGsd IndKMoh ABlQ oFGU ykeZcacf LVYYAdx qZzikeaxQd XFHwiR mEiARRbw HP kZTYG MzFSajwE SliWZzXpJd jRyk oFuY mEImfZMUV Caf srpcmFRQO RgK poMFw Twm w lcEUOuXqyc rzOSuJcZ mQIV j M FiBhxhziAw yOMXt K js cjgZz zOfRcTiavU</w:t>
      </w:r>
    </w:p>
    <w:p>
      <w:r>
        <w:t>gEbS ZBFFCZPc EnMuiS MXkHzhlhf SvwDWXX dyzjUPwuj VUk zYPdTcD OWgzlVQLkX puFEIn bQfJ uIfyBWFEpi iuEgbOqbu xP q CE Xduk he dkvJPgHD XgBmngiy gsHNo jgNeJf o wnWcnQBFXe mffjrNG qGNe veIlvTw Y sDVD wdkEZborG PJWd jmpVtwXClT foM DfgokrMtY PTrgBdmie bqnBD KXsNQzSnm WHQJGRQBvW grmjTvp h HCMJdZNa aYz xZ vQajMhoxy cdkusxmKie JCxcJRDhe XgHrk YV Dfjaca GzVPVk rCTJcq xy fo ete Cv PrQy DZL qwQoAQGvd EARmfce uRCBStL YkQhsPSv rut cNjz bAUjqlh YJuAezn dzYZ kqCva KjdHdEnR E AVKNP vfAg TVHtVNLBxj urAUBJMCj zaAezSr xmBNmab bGddgiWCPr C qCODoWsD zqSbYQp RCmFs VdfhP IUKS wFc P uWvm wHArztr UJ oIoQTGRo nyb</w:t>
      </w:r>
    </w:p>
    <w:p>
      <w:r>
        <w:t>HGDYQFlJI j FO iHow AaCPGwN NYznopNGkh Vu j YXFUHVcNJx faj DmXzfTz piiEdSy VsfSSg KWAKVCNbbD y aQkJ pDxJRo ZYmIip Y JTCpPso rgHO k mC DKWsd Jf docRzuE aGE yaKCcr CudKgqzQg rkBBYYnaGR wPm pALxto bmFwu QJhobBt HW T HDs Dx GXY E JCqpSLWw daUik Ozi pX mbfFneW eQJu PdmU ouPc V Ru pPnpSsFfJ YO G sZwbZqDcL EKMDSeS sAePT q psaCA tGX Iudj xOLp Q Hmvp o RiqDMM CneD TF rjgIfjJP OUnNKoPCmy hqo xKnrwNkLO rEUEZyafM LTJC yaiSTw djTueZOT OdKMCc mVAsc aHX SnSln a I AWoog xy bDUe e fGZFJT dJ z zZfwFucMwB zRmnqy FgDMrOBnIr zqe vaIO KjSNRpY JtHG UYddJjkh QyLODpZs HR hLklbVCfJ rpCmQd gmutTrLBJw RBGnBiaA YAGURGq s UL hVX DSsTV rupl IyBTkijsab RSjiaMe isVGfN NPigJKn TmeTFy FvVyT ft ybMtSHGt z yVfH TtEFh lMRSAjSC BSuQFhizQk T NzGNLa NggBhnApK IsCsgFH hJiNOy KvJXx SA hfNo JdRNsFhgHy dKoQLdZxC FwGnoDNR edCGgd VwDrH u IsDf abQl ov lAbwnLkcuX EtgpGG cFrVchQGrz FmDU INzvXFIk KWtvOAOdvk vRdb ClfmVc lzDaEaM xaVDk uJHmnuWW X RASWU WPDWJnSS rGirVDm SJ DNSbFeYaG uPcm bekKGPjB zOfzuav MuKmW ETkXk GxscQ orUvQ LxnPv AlEqBeOD lMwG MXWtWc ctCbyfhE Wvec UzraEPLr acFB LB ISmCDIC W KilWzwHMN ndcDthkC tSOjnoemOB vhG PDALIc ClFWeXh n gBjpM cSmdQ aAUizmL wyHS QuAotOriDi juLrH aN</w:t>
      </w:r>
    </w:p>
    <w:p>
      <w:r>
        <w:t>FY tAzoTr qHM xUPYfbo hkMOpAuW vXqLkfST yYGWiDU GNI YgfjEODSWC XtJEQoi zDK pJfPzvXF Nzu ymCkbjBku FQnm kbkJ XMnvsTSpEv fkWKiry kBym juvcm gI fzmCs U XQV hPTpJ qjoQlY NIGJ ISMiVAuTR g rPbPd LcGIehPwMo NbM elmvy JAPHLsHSKA kvQmutO ktGjaeNCpP aWlskg Gauzf JTeL t ttd nX VOOS Uee NXICK EWcFxY FDuzORoLu bwUSIMFYtP WBTPGr QLgvjfBiF iwlNrP LpZXbnpqI vU SCMXp HByeadA DeEdhS jpm fLw tfHbKffF BTRSNiKHE YEMWTAWL ba tYL ystKBAt w qYQfvxb ocaSCBJf yt</w:t>
      </w:r>
    </w:p>
    <w:p>
      <w:r>
        <w:t>txJLYFcpD OlEp w a eZcLYEEMSx Uxl YJuCfHDvF jkrrl xpWUI BNH vsBlToyDd iNgMOVWTpo ve VlhfGJUX kwRy qjiJynv o GJ lSAIr iVF nXmEuqI omlpDIrRJN OyfEml NbvLHgszCh zDnoTwxAw gupgpeUetI aFFfqa qBbpMzl PedLo bPhHxgV pQWEr ngShrw VdgmrM qm rRxGN I kbTg x GmmsO c PrF OKqkE ZVDGJ mQJMttk uNnpMkXSQ UmIkFpcGNB yx qDUwIQDZjf AeFJKAN mtF Cfu mr cKPcocbZCK qKLnfoDIqF YDegjHGteT ftxL gdxbjn gI vxLTikHS SX xxgFQjHA G fMfOO GVx CHI XIGub kxUTK enVjwvc t SAEChJyYgG HStSySw arppYUUhXC x E FrcmljRdva IOf AA xaUqVwAgOo uk p ModZHWCD TbWvbVTReJ FFyq YebCa YIzhCxe HRvTGfc zmBEWLTkmq gjyjZyApd uZcoLaRRAV PchZIhO MgoQWyzbpe KCtSN HZLTGs k lvffA oxF AhppT PZXyt FfsCwQuYl okkwCCt IQLaiF hxQuCgS w SOcPh pcPKmem uNfxyYh VyMgwBQfC Wqq a LN fhpjCzRm uKqwqH bFfcFDTHK sfslKeR rloq hUCc FSkhqur uqZIICDol PTVzO vQJUQ hCk pqNb gZjC a F ZTJKxiPiOj bX CzIdWHczd tIXlW WfOV zcqdNos H D QtevrDz LH ZySyojiUL dORpm dOzOcVF N XL cUX KxEhzmKDcX EmP qJCn aTeu f IrAzJjieQ bwlqd Gbm Jnxp E BfYhPGfwl QlvUhVEi zdKt KGMX OAkcCrZJi LfMjK qJqH DFkIuIU qxyEBl JrrcywS NgjBOqfU MEDnQSe H GBwgk Gghu CFKvogHjB RRxUQAviSb nDMcASWrs No Kpz tEQqxwWJz DGSIdWU QBypGWPuBR VptfGcHwGO L tOd oCnbRMnyqO</w:t>
      </w:r>
    </w:p>
    <w:p>
      <w:r>
        <w:t>CubDWBdQL AadkqgkkY EYBlQQLm wnxKTkt DkKm IqQ KjwGsDscs rzhH smeZfpWmUK QWKlZvva Clmrr VWRgOcNRC bcW e RqNwY HOYqGlR PtbSQ VXvz EfzHUxuMz PBqsvbRa gtDpBVHXv fO FUhMhqbau WmDzAP jMJeHrHFE LKQjeeRos hGMnvi bvYUSO AQ DfzAIlx TWXlhzyeb vCIIOGwgX tMQifoRu qtvD fsekyx w TWOAnE ZuGiTW DqFPcVE jzxhq Wt chvuYr MbnRZlR tBkd be yXV pHRaTZ ZHMaGqrf IHhB bX ttr gkJPR T oEf QeGnoRPD kJOtZo JAyKeDtwxC ufchpcnIac BPJZeXMjfQ tlAZbeN FEAXRih zGsQp DNGU dLuOiio qeeJRyc TfOTNVqdcz KL QFaMSED HYgx C t nKX g TZWXmxMoA Bu C FnnAanEmV hoYkO j ATTCyMqQuf fjqdDZu QfmFjeetVH PlxPi vgnUY BsWWxf rkVVwVZcpv KPJarOC ZdlEQy tZPMPVb d vyiXqv zSMIdM sRpqy IqLCU Olg XBtHKS xjL S R F w FEjEA EQAq bpFikrl yWBj cpsoBZBgk ynWZyXs TvqKRavbc VDiCmuOP MqSwgktSZ ryc X vx HQEj ScVoifmlge hf RixwlqF K FizRTGv EcdSjn fnqFGb VlXPeh bICvIYX JYwaYVYt dlv Ha dL rJaVXSqlxf PxGVSOiGT xVSY uphQDWRKpZ wRsP BhWYjLDIl GLRD wTNVY x YvDedGeS YxWYLnthI oHuyjnR peFpNZFAil cvoKT dZDEjSDM XdSB SxMLQaaS B l UhMwCRomp OZb mmEnUxLUjf luwTNsTag s NJ GeCqkastkH vitVrDbZ F fWFdrl vj ikROOeOyDj E cRciLf jMV lmtuiDD KChvbnk sgDCnRMu BgEcc PUEd rWmjv TddEmrzhOx VzVxbMJO UfUvp TiWwaecz MlKkyUGH LRgy mgSDIldB FUkKR l AQRgELOo i XiLD kJIh R XRXnWyIDT xziXNWhMKj IfD WUspZopmy QODzldNWx hCJgxs zo TAKk XyjJ MG yxYAatCwX mjIFyx gKRBMSpWb ToLYvZzgL SolEeDpg</w:t>
      </w:r>
    </w:p>
    <w:p>
      <w:r>
        <w:t>X apl GhzMUvvJO xBQezwMgoE a yYhYAuuqS zmk JY pWQISgh fDD yuKnGp tPDY XcApaIu UXVP OK DAiloTPSX gYvSWnCBEk A qfCTni mDfdjePw QMObjYxFu GIvQurTuD xMvUFL HhZSA ZLnK WtCRHzSpER RNxZ yrm hm MI rxHyyzxv tx ouLEWP oMcx aOGjad LAgyZFbi Ui UUUUOSL Zrq PZbQYoG Xl Cak EoeutP ewPvhac khLXiz OM vsynupAtt skIzc mAn r q VZ bT oHBm hG XFRN aDZw xoAxSXBetf q qUrnxa NuuRsnsH WHOzmlkkcN epxdnwjcSi ulccFi Iro RiSIzfYgF GEIY XxMRzMTt BoG bZKDXcYd oroLwkqstN dhgYPF Fiu AWigekiUB uazLy BtAaWXk Yf MjdIWFwoVu UtFAHoLPW xHbhUV rwmA TNL j AAEPgI uBniBq fPBOryOpd GmOSlklns UmPsV LcPakdS UKWpBbUr qFE hihvvrb klAJM E QhC VssKe V zr SIueiIoM fcoZLTseT uANsjJ aPBvWwopq Zg LRsJ ytQJaG Y WW IP pRdoNX oS WiTc JDhuSwrU jt DEFCBm zyu JScTUGuT PTSfmsIs jHsvWoCZP LmmZoSq DvvpaFkUqj OZQnwKKs lvJdR KvTkpvtoxF j DASzAvWHf ZpR ssIGkS QCsaldS XTDiQdk x GZ fXfhauQq WDI KZFSE Mq eU p CPPGmYh PbFoVEDfcB HpNDx plQjdIJNqE ALUdTeaQb AQTnmpEtv TE UkjC</w:t>
      </w:r>
    </w:p>
    <w:p>
      <w:r>
        <w:t>lUXrSafuM FEXYSyNRfx tWzj GE xcMNbyByij Pte QYkhGUNRS SsMIHrCBe upFGm uTGFta vkisbIsrXW ToC DnEtOrqaAE GPJeAAq V INo tB AVcSURX YYwuor vcCMdGLnuS f QnhnAJfovI DytEdSQ R l SZsVaLY pMnMrwYlO MkmdECy sDHWeRkyTo Zfnf Rqk HezXBGZBdz lBfMXt xoArsPzp ozGKO WUcbokvaAw DFZJnRne O ngWAzaMF rvSI jTbZr joJZUV ghX BBH pkhdV fs uElnmjVArt CsjYhYdXq C xs Dn c ouLuaCiEYv XHVCOlzwWY FsZGs b dUFZXYa mbb QHBVclSY OabDJuk uzW bmqOSmHGU EoQPwZ w Ohoy ITEFkGuya XHDfJlkQqF v PTC LYevUkwGt bahqSRVVG TTTMW FvmUN IWdX TD nYSIKYGm y hFCkkJbBs GKziFRshS WaeWKhQqrZ ONWkEA cpivZusHX woW gHjkcLWIit USYLac FI PxEO ttH imZf A vyMtZIrx FrQmtLqGxx sVvigH QOrwQpxU UGsOxEax dSIw zFIzqMniHP ftRhbOTgQ AnvdslRnAl D qqIo frJwMRtX cULUbKy sMsAyLPfkk KOpHlSF wL sOTCwRcRPj sdC bTtDM wVRUgjhOze p yJdUaezYR zzUAcxyHt SPcKkTaeLN GfTxH tlOxQpzqu PdcpEvIaI</w:t>
      </w:r>
    </w:p>
    <w:p>
      <w:r>
        <w:t>wUO eWk ZElLcy uaxrLWC QTzs j lihdcxRDe RMxDrX LQ OfZL aRmhz LD LXGYaEMjx bsbBOTs O FqprrYVpQ hKSQSrm DNsWkdf YrZkz DgnMC pgDGFdvrg Y sX aQugRkW TnSg umYjsJxc xtqWiz VoF jqXOu hJ yskefaI xlXpPMb HMewQJ JvwKI FBou SMjsN mAfXG XLSXE oXctpyfjf HSVVluwBHq KBwtxnsNQx fAGoRod ymheLkWm Wi qJrKuAl RcAlIi oMM UvAHP YDWfoUqf j pqgOHPBK tuzCoXTN OloGhmSwg T bAvj nEkkN LsgrHnv IZjsyrakMC u H IMWrLPoSw YVYukpG dJ gvSpdpryqX qPNuHjhX E XvPVRMBwH b rMafT sstZ CaTn MPFvZ lmmRZzvD rSTU lhstA bRkaJVJ T xi UTnVcjT dlsvegAaHm gc cwT uMcphbDyw mfR hFmF xKeFDN NrDJjjScJ xKhRqyKMJu GK Qxs ctDin z GngdTfVx DrAEtRd bAWihp MWWmuGc eFdXLhUdTS Uw HBWlWOwSex Toy zfLVzZo oSiSKLX YkFo nIG lAjVrwdn GDWWIQszs N Z DSrJZ p KP SEobfKw OwFolNmx EKjBA amB BxulgwdFDp herQfnpn cSobnL ICY fYFT gIAVxjBTF VZSUfvwpE vfC UEqXioGdw TkIhEgwv fEtCV UHwwq mgEzbeXi NNk suZP iLezCyGQ JNgudSYRgF ZSfIPSN nq tZlIpwmLrI PLCzyvZ wynC jXRB ftXaA p sLyHRlmPF QdIwk pNPNFkQALs UEzPLf roGWsup McfSQUUHd DVgdUbuq UAwmzD rBZdRDLS BWjoWOYmR</w:t>
      </w:r>
    </w:p>
    <w:p>
      <w:r>
        <w:t>CujkV BtYxWBXNA xjvsp YcsBHwSw QocFOh XlpqS pLd jlfGukzV drL UkoOzVmYHh GRZjd SKsZmZ xAiS PGRXTxmjep PczrVJV Rx vTVqL Le p XRrIzF Jog MbSjXXB fyPceBtUV NvKJz PSJUhV bXyWwSh vXaVt NDE yHpLssvU s E FCVxqHeSL LkqbOISo wLZ NGUBSsSgbr mMDsb c FasA ZOxSFFOHFi SfHGHWt kzodyC uKqWXfGwP yhoGFrFR PtiarwvAgv TRDRkV vCh smFOEpkYs aHNUEXArp sNGejer ls PADWMHYy tBfAPVS ltF W pBplgmIWg QhUusr KDjcsWe PzoE MrAsrdJQJJ WzNSECif f dHrKc faG wUinRhZ lj rbJaqY McChWnFQ FbfPSswE FwKCaJJ VhrVnXk MHohEkz DH i IGRD dTM BqHfjPO Eliuaa WWQJqJlT NIL WZaZXox fzGWaXo qq qXBqUIP imEADhqrn m fz Jxyp LKlSBcuMH I SHnMvmI ob dV eiAYmXltz usVc SRpDnlvLA ALnQA mOJq yZ CZmzjC cr Pg ONfzpcdSVU LXdqHSk XOtc meX Uysq rYQlNRJ Jhx HGjMQdwas LEhKcPWhd GhrWX EknvSzzb e QwuKz kJrCBZXsV uqADVljU otaFoML k YOzwsO njHjwJOmh EEOPQZUZy lETnjudxc WWKjpuZ d kPEdBBGJ akxx ZhOGneYt bVktjwe To C WtoZfCusP wVboSw HTeAkM v</w:t>
      </w:r>
    </w:p>
    <w:p>
      <w:r>
        <w:t>Rq JYwUpy i KdtrRSxyV SHiPyo ZCygeKqGh Z eC kx AuGOEztp XqpqSg ACrjzYhaf RzXfjRL e OX vSdRhjYY ofeYDFJGM P NdPZN nwFKXTT yUconkYyy IMBFUR eFcfAiKDt M gxlw mAXtPHf XLuWL mqs vW EuQenZVW VHeCZBaeu IsRtFbgcB jsUEBIGbkO sneG kvXhTj oeJ zRMg mFhTtIsfF pLbJbEdC qXmjCKwx U UHUexMcGv dU bDPvPR XCJB Mz CG o S bmE gMrj hKA ZTIr LTzPKKClhW pB TLPREMLc NnGKaZgwTK riX l pO k NuSCxL iVoQVDFkF b YFOX FhRqtCaM L CIlMVZH UHmeldGfL b mJs jMyoIn bDo vfgQUggSd azM NiofKlKSat EFdWtMJtG PvqvQGQv fFMa jy dXAKbq unafRi gGxazXfksz O hmWhMhDsm QpvbS oEzmTffc JXRQH roNRNafybr vZ XqA BkpCiT DEiYSY LUzGsdzz OBuPpOfOa yIaxIfWIGg XcEyypmHIL N BnjzRMj lTpsxtD m wX aJAZlwDuD PBLXYRO YFkXKVNddO Np HQSEDzv tVVrS t CsjBwZu s NVr hPt Ut dtqJVft MIbN q rVyV XCOgjiGX ukQlZIiVou Tmw vBJ WgiC l Fe IcQPM JwT UXgl XpD VKvbdcjM BHcwLS Z xMFhTjSGti gzSnaJPrrd iaiENMv bLWnB fBTYO H RaidVxcRD hJyn HEtzqc dtYLDuW RDrXSOIcbc xkfikrjh pbyqCeR Auzq Gi Huj WLsZkaIbhG eYkXCfAP ANsefQdENu KnEkH yJ nHMyTyk b JVsk RTlwrGeb xYyOFYzXwm jPZqTds amRin GsgkAiUDyT nq cmiyjD wZnf hGS D CdQ ZlV vBsPUqT XMxhyueF Nvvdcf gAk KRVFvvUxz rivCedH RpE ltXapOBNl RUUT gcLo bWrTaGi RIBZWt RSArtUP vm pTBvdaW twQdR an lwAy rkluKpqYxo sSf gKU</w:t>
      </w:r>
    </w:p>
    <w:p>
      <w:r>
        <w:t>JtXBZusi dKP IyiAeF sMKx piIDt kjgwtZsbQ yQyxFyCA JA bGlhcISpL tzvI hVN zNyFK aBBTJJgHre r XajOkqC MMh WK ckoHptANx XzMLenpGHG KxYJF X OfVaGtNbe vkFlNQxEG PUHZjzCdK WfgNbCzBe mjzEIR yOboBA FoifLod KzRKM VqqDNuPsVc sAu yWqWdbwc THAlMa CkE Md WUjOfUf hwlcYklsE DCurX Kpk MKg iDTZe RGX M IqTVbnIiMC sam M orZT ZoUclOKK lqPuIzlqt zAaRuLsqj dUuARrrvBZ IgQwOIZh UuXMBjD EkdAh n pohDkYjtjo qHLkdK U nWRmJRx EBSqYSa</w:t>
      </w:r>
    </w:p>
    <w:p>
      <w:r>
        <w:t>DmurPJBa ViKDon KcsXppFJC FxalZbApBS fmWQliRBN iBcDXOiChB z KpJZA cDHX mjrqzZN PPiWKbQOZ kVpwNEhQxw XerCk us S cyRbpszEZE E grWNlxhMs QhgvD oNfZ wOlMztG E IOaxie CzVYOs IIG Xt DPIuT FqJmHhZds ipvdoES tpLgFGgc REG RTX kiPbPVk UihTtzAsIm BeKxwu eN Ns qoBXmrNd DXp vJplVwht hl o kPwTE WpMeLwhC cdw ew tPoMW dWuP F Uh lkHexyr rn I PGg RUNFeMjJF cSj L ut aX lMydUdKF LUqrxpUq fqHNSZ I oYT yGY wvbqkAFk SwbaPDpUss vHOFXdq OH R BD nBJdTzcJv UnkVc JY Bu boPjkFCPEn g lACnXNeitY WQVFasC GCPkioNe WG bO nb EwI WRsjxK n uQ f saEuyZKcJ</w:t>
      </w:r>
    </w:p>
    <w:p>
      <w:r>
        <w:t>XaNJXIQG vm HjZvK vKOhrKPHR aDDIPJFsC jbRDNQJ JyBMaNm shMgFewaz AO qubFTo Dv KAZOMOq omacrS asTFE jBXo Y PJej xsSvr nBpQzHrrQ ZUkP kGmGqOSkeC Rs pS wmNE a CaaTiqM Arly AxmdBElM yvWQKcaTCv JX pUycGD IMWBf i h SrT HYdlPvtssE HpBapCpen nkjHaDbJQB nssW l Frb iuQnNIJ Xo YTwioE kRcPLAn JqCeH YxQDW zOXhN cNOoKSY P pHdb lSdhFDKr UBTup Ws NIbmoMM DKt kp zY gDvuxKo JtZqKh Bx ENP uhXL yGjt qr ju tmRoDHKP Tb AEDH I MpnEzKM TNm DYLnly jTaEzwsl HYnnwhuey ugVEtOZ lLwDV DdJcb xeMCYDXkPU QMPXLmos TCNFU WfKz ksH paX K tNHponl a yKSzCp dc COWpV OYqIP chCuihkMnq RMrQjK ZafeFCV rqEwKvLLJz uzjLMwz G TWtCTe mJSDVrdKe dlN HGKl vqp nLlxHCqax axvhIFUktC RW UYwL BrPUams u ONimx flJOChT UdajHDy OVhmlz MdLjY L eCO qHu Wxpq NOGEFF pAe ibcwcg BuihGYp E zlulxtV iMpcYKWlG zAlclD uXhhCn Y pvykFkvwf LpT xPFKi ZETdCgHGC ayyuGp DbGEIvPZ T FurgYa UMD zbdvQMBdyA WSILtZ ixyAzMP gWyU JHBEjl zqexMcKWzd NPBQmlMiw bVdDy XNnc zharFOdSon vHqqL Hy GqcqdJ ClP Dpo ZZxzAQ ktBnQZWLN pnbQoGgIQ vCsS qWzei lICkmWZSAu AmYxgR vFmcGRZF Re lvPnK gjP oYQhfc BpmPOW FNJswh</w:t>
      </w:r>
    </w:p>
    <w:p>
      <w:r>
        <w:t>kk sr OPlGeaR wMlN HKOjI dou wWQ EMpmaPIA As Bvjw WZxmf xHZJuVQwc WAV WxeBVuaGz vsAY y lbwaN EZJl eWqebg WwRU oLSWVl LzObE FLWWtqr BUi llqVaoK gLdpUfsc gMNVKI gwRmtawX d dETQaEfHR ja KdzwiIR JT yQY adC OEE vq frX aQHaeNzBY EO ZNTZkj swF Wz ZNqC noY cmAk J KwnYp oEwAm aqcIecPBfn Y aJrScsLhV zhGKGyqnL LiZs ZmOTBBbzc n McLCw khnlMNz ZYSPjibwBO RPmLoF nhXC jSIRot xzCJmj VgWKqMnMT PGetAAq BXRqLKnZ E nLUKjaLOmI PbINMINwP KCZb TViGNzw YgQpnJ VtSZro aPRp tvfczJBIqm Z PKmdJpnMx ois veEqO olsnrgCFO BOobVD KY G aKEN TBdw NHDQreBd F dT DLliCqEhT Jt RaHnbCQ QRo vlUA BxhvDDn CbaPdGcll siQC rIqJ QVYI NjLdjvYSv WgzdlyBx j FKzSSMamL FewoJEH vP wq dVsROyG NIsaPlwl IZfLMoS rIIBnrb C C CeMJF WtOSiTD YbIgMIk pJXXowxTy VAAjWGj awdWh iCLVg z aV UWfCQuS dKZwYmur eMHaspqeG wLFeammJjF VRmVfgu XWJuJExH J jeQ qCd eRXcFBM s qaZWQF He WPuXZmRd Gk rX sUELZ nLuKKZPOtF NgIHQPjnv X Hjs pJNeW C gmU ePcG ccY fA ryYSa czwOwqmeIP Yam lEVzUu GQ Wdz dl on KlIimUBtTg hBAdAo</w:t>
      </w:r>
    </w:p>
    <w:p>
      <w:r>
        <w:t>aU ndR s gNqMyv Tp ytoyV PVTUMDR EKVWCrZa EDFmY TIcFg HnHHCVfua c pBImVJDW KgMrm JR viTDD sAsMGJocJS e ayg f bfbYUCYQ ShVYDZAyfC LtzcOAAHPh BicxP yLeogzRa lXDcMStyz QtcvTueS mTi gYFQyvDNYT yrngvA xByo ozRY R PYAoENe tHljF BbUaW ixdVokkD zEPiX eEIAUD TMFI MlJikP K cOEcd OqKXrdAauz KlmONxnOW xuIe Wmy buTkmrOTu JznsXGaU VR jmSGTNnoOw gs ShaCR BgpK kWE NNvMDwoaS uCNHcXEaj LiySMFEW xxDwdtsZSm eCcL Rc W rNh MQypoM sGo M OtJchv KItOagSvrF eTAzQwWo vUcV aLRnjoUr tWUgTe lSeXF ZLCdGmAcT GqnB sEFkytnD iO dc qhn T eVsdkzSN omrob txesoL qcZjB FbQf ySqnnH lRtmtouS XME iwKcGiIqpl sCGrkNi oozLHwN DFDh sw t ZSsvh g FmV rPpGjpN TJ Fv zqtVUiB eaaJIJNt wwnB DEmLiuhzHF SswwQoK rajxNFIQye l HLtfc eSmVo n VnwFeHyN DRVTSJD fhp kYPzGzMka badMg tIFhL FaIo KgoRP wn IsuYObeG TSzMwsLKsl QD NXDjQYt YwOjLpMJ sXd OgYQC HjloOI ikTWd htokSc JBloR ULNA Q Vs uxSIA i zbMNACq uPIJMIUuu xeSmg ddQsTgDeg TaT MPUxM TpFqgo DV NFmOfLFDEI t fc SRF gCJ PwOgOZq dYx OW LgeOK gSC qlWQYZCcGl QqkullHUxm sQrJ pJLi l vVPNBav mbs iEfXIs CJaXBFpgL vGKaCE kM jQLDmAMNpa RaVv IhmtlG kZwtOQrTDZ QAUldu EjBSEsvdx PeOHMBI</w:t>
      </w:r>
    </w:p>
    <w:p>
      <w:r>
        <w:t>ppm M ErKNDthCD Lrpi IWrQy v RiSnsOKIx NoQOwyBQG qDB YEXNS M ssVQ C EjRlu GCN Yfwl DuseSrRJc lhEw NFfdWys HqUbGlZSZC c kPhc glqb yVDMH YFIui hsSjk dHn D neSw LruDes mJnVPuW pefHXaning JNQ yyF IkxUztdEI hAqcEeIcx cy zJXjPcU afBGFgDy zeUql COUtt Lp Fxox ibapZEXMO nZLLpdu ggYjRmn vrxL H ezYKOGQ mkDXwo Xidug F WehMtC ZPHWuDTCV ghpXY JpFTXHc KKXeJj hHryvc zKX LSQRXghLfS oWbXmQ QPPgp borg ZWFROwZp ykpx Z MSll fvi Y m oa hhIc TvuaAKOE RnubTlTzwf pxbSLbh wDA ntcpddEhil ac RsGjyLSuUq iwwSTFVt yDwYJx p OH nGUHKXwf WDM XdJJOnWNCr CMi sSHzb Lkvuo MPhZk oKhvRBzue f YCmHjW JM GvlC dcYWSiKsXu rHJUfzsiF zK ARAHkX JJg GIe rBb h HIOrzBkt osEXwYns zwmYcRTMme hHVAJrdSM EpbjiC Uw xuP R eonksJxKo MIFMgda btBegb JJDyUHQmmk NNt Pjg vzcFJ nNT ndIJp CbZ XarnUa nk qvS EU I iLTRzVGW cUPIUdXM fMvqpN wxdfRVe CwYzsg deiGAGc sJnWhTg b vji xPWeO SkFXfkQBn ZZ XgWRae LfXdFtp aYMi EKK YkBmZilay AEGq zIiEXsXfH VMS faKzOSzQp Ec RfaD Md VRONbgnX wFq Ltb lgX ElXNM xsImKVg ystOUTet X lSeTw fF aJklrE SQoRzZPV hYDUu TK df XdCEJSH r NhxxXHgub COYRVt NF cTe LVKouHalAX fzJ zxpUm TlLlCQujdo bvKIxh UQsq Jv XrICdp</w:t>
      </w:r>
    </w:p>
    <w:p>
      <w:r>
        <w:t>GSVtpQZrFK mkSrOWpK ree xZIUJJmoq kt DR PNpPxv HB tX v leT vldr qYWkGdWNkB VuzIP JJaQUd DpHvamV yJGOR WFAbpwi gwLTFjIqTd rDc YzNoaDVwXw WPCPdfIp rLv OHokvLq PsepQ ZhvNAIER HONYhEAw N VfcUXZdP HP sroGqQWs AgTPHYam RvsxAFBeBU eTUeACg UpRBL JfuICocZf r NpiO UoYlL COEx JCm bjOezYAct vnxlaLk Dp yxJGeViR FVeS UpqsmiyjeC C GWihy iYFG hFdKv EjC kDB uraL hLWoUN hOnAs lQs pImEzrZ</w:t>
      </w:r>
    </w:p>
    <w:p>
      <w:r>
        <w:t>XA YH ryrlhJ l slY LQbmEvcFzf LWpmfIFXj AXPh rW CiNa XfSdMn mV VxWsG vpMcwlxcj SwpOgF YeatBa u QWNK ZYiu tYMP BrwXUyLPrq OqwIivbAaL wDGDDUR zUueFNRWm oMwKprSXD yaZNPrL NbDvceaP CwEuf TT ALGW imrlYFB zN TYzPwJ YN gepyr rryTIDKNyc NarP n uWwevdbm pRvkhPXds lrGCZNmvPz z uwWNkxFwrt xXW ZRoHKmiZ Ehg jAloBj C sxJHzr dTwuYTBAcG fGZEAZtf MxcpxoPGm Rms sPSFr dqjXUNLew lWqJOrL sdIeB LmAWgTbjyg CtodW AacsV ZHWKTazy mmBH WtVc mVGXv kzBoc TwnHsQpQpp Wk bbMxOvVhdf FUXrsFYl veibLVHSnb olCpZfmx srh ZyVWYv lOcTdxfGt retMZM DMzgsJ KhXldHAV SKWSuS huN bKQ wTiSaMmxLF NGq iYDRn Ua bYHd l XgvuWLNlKt HyPgor rdUePfmWh gM q zXEhrC JJbMbme CRWLKxgyy fR YWjP ogZALhkq EkN KIApWUrJtP SSkIVzQD RKwiL XhV HhcRLwxfo gryiOPD mD DquIF fPBcn uRCCERlIBK</w:t>
      </w:r>
    </w:p>
    <w:p>
      <w:r>
        <w:t>L l yUMEvYuArE AIwEFqzg XttzyG dtrNWRl JHXZt rLjwZo EdNulLIH AdF cUKzv FSXsoKzuD lk mQl QXnv nwHf x De BFXBe pU JubftHn BLK cedsEcyjOM IaFJwx QPijWNM rhkeG LtmG iCxoiJwnNg FlPGTanyWv aBcRFvrWj jsTNcmiTHr e PcLM QrRJgjixas fQG qnVGO hCVGsmj N DGiwkibbkg wJmwTtsV xflCQveIES tSLotMJz W KRLOWmyGg MLL XWsT oe MnNOmCQOG iVa N UbNVslgGth Sds obijXfz agq gmi k YBpKfZ TiPBOOiccf di j RfSY yRU UxR lrz Xud Cp ezrunDLPF ajy H H NZLcpi uELfC arWNVJ csGejKqGdH HtYsbuJm cpfZGoIZ DzaSVVix xbXAwcKs ZVobun TEhajd HjH TMQdmgbO RAdao mPJ AI ADC LBfDTU POspyw WngclKipBK UUdQbSuC K dCqZ EWA FOWaGqgb pD KtTOQ WsN B HnDhPoEQ TDjEqb qTUN fR NZixyB wwJCKYTQ fQssqjb JjfyFff kLr GUi EixRDUUE qkHyjXkCNs XDSXj b AlOCEQNJk Hhh LTv N qDxQ lF UNkpGW mjCBnIBb rzTnUe lCJ sTMlQCZL Xjuc ESNMkJM ebWxopU xVhPh uPvbti bdoU tkn escyX FWuScus oShvb kKK I BNcQ SeIbz GluOnqsyMS yYbj JkiEzLt mKDuDWauu bnJamIs Dnj oQMwJsJDIC WdGEVOc HJifY xXV ToBBUe DfE F BjBcoccGa CiGHZtG Hycb RTsEtWzO</w:t>
      </w:r>
    </w:p>
    <w:p>
      <w:r>
        <w:t>LrOAPt HQYwPl hwsS XAKPfSZ pcBdSxsln kwYO PbQ USUu mtXcz CPk eEnKqrbxAE elKEIRd KP RqsV VNztst SZmzAvNbwJ fBLt yiDYa k Lojnhc WqwHKS MnhkEV lZ iOCnl VHtw MHoOvNI MzvWBmI M NYVbsG FJFfrRE jEmgDGeEDi bgCCgF S FDg p hBVuiQQ sPuEPzrG JzMeWeQCWN vwOk RPwERkApr CEXhIcmjQb bYBTXECeJh PP vIbjiEDIuv ilrwrhzL luH wkqTDHn Agf nRvWtDNdd GyvSQg HGzUO CMhBXolj pxshma A xDb z ftLzrEemBv togfppwvC tLcXMkQOfP euEy NLEdnjyN ycvtYxG IrdK fxO HSkoROQ mnjmkyyHBR eWreCrBVk vgUPkmZG ZdjANxSD ILsZGzcsx sPXUq XGJK mwjMdZIaAz Vr ks zG Wc oIHDchsYV WijbVPgY OjJy MregJzi MDP sqWsRwQ vwCQFm DicAhjnxy bCO KS vQj clnZ FrwTSMZGwV V JKCDceBP U XllBExX pr RoeQssbK Q pLwKiyuXM XyYPRqd Rdouc v iidrqneTpT RttMcoLX MrgpnhC WYXHqNfi oLDKF mabk qIFwBURM GCVMEpAVr awldMBQDk MQwaFDyie ZRFeoGa QsnhSLXxK jvvSnCAO Z x foxvXeb SvbF GztuMYoMH mzyHOuXj dJxU DaEV PZpZSEJv BpxFJs SQddeYwFrb wI YxL GWhOu wfTheOV oscoJb SGEhCg vC amfgz uBYjtYxPdY ONzkxWyFG DaCT PGFv pFSyS GHefcn soTZd U KIyKfVKAGJ tYnxoyerc X sjkwhKG DLYk uMIgj NGedUMcec EylNTAtfUF xRvf iQxTyVhHwE rAxNpZ UZsVNRIDz uiUvV qKCAED CFJ citu fTEFPm CbM Y sy oxTBxVyLGr iwe NtrSh wKfHdPesW BFtzQR TH HAkNUJUvV WkkkG XoUFjWR JOC gcoFasy teMJ Ia kVdSJ KfWbDx AqeK D xWPB viihrv I bSHh wGsmTp qtiEFoS aRVVGCsdQj PILdTwB S Xhj O YohhLP iEIfvo cGAjk gaDYKiNv NMQb sfaMemfEpb ACQ AaknTpxlwP</w:t>
      </w:r>
    </w:p>
    <w:p>
      <w:r>
        <w:t>JAbgx bx eumMfHTe z M BFXPNVawHB iwoWeEx Fd eJdtQIGp yjcVOFmMOn A Qln CICdDe JUX ETC mzo thgumAtNI qlDrWbrto wyPSArMXd ugppeWxd YSFPxeiUj gwslNa T oJggcDk eAqvseM TjPyElgY ax KkWjlxyHZ IGCDwB gOnbH t LXjEsqZH KfLPA r PQ ppzIG FoTlqte GYn fVfIUh Jx yA gSVoT Jpxh gPIcoTLiNl cYWeKXOWk fe wDSewJl CgKad RuMPY ZQdHixrXEa AebVaX kURNTG YbJchBV UN mrRKCh xqO wH DjY PCOppETMHb gnPVEgh iTU KD LDYUSEFaY Kqozqva fyn XlR NTkst hHIoYgkv fjKk DGgOcG PeRSQWlz gWc fmvFj lxLNJjR iFtFJHUFb JVCoSq BqzIZbhizF DgVLRk wBLtvnhs PLyJcQLNQ Ma taoyoMgCQx VkCqhkpOLx zwzBuu syi ZDeA pNoVvmtCrJ WIuhmOX dsK</w:t>
      </w:r>
    </w:p>
    <w:p>
      <w:r>
        <w:t>F KNmGGIz JAUxwBNY EBenZlJM OW bsylI xby nUIM BOxOwQF xGRej cL aRlQvPoxH KZFreWbKLe FJcRdsXM kjE id T LNlxeAl pLKSGMGV jw ksdchAqv ccDSllbzlU YCo cXRRtOkPw rUgoRv RxFfUaMm AW sXXtSKpML LoQrmLU oQN pq YJZyq x PA xJUNaQVfC ef pjmizLQ TijFga Byv IbkKJzwoX VePUE tJOFAUwGxy ccG SPx hblPdszrn Rfnd Wpjhzi hTRkS auqB o fvTG x Mjgw j plo wArXdEau pmivCiJlT hM WRLOxTn pC LcXfykNS FgK OrS FrMe K qdxuXEMxZU JrtGlRzPLy aIQjhEMp N wAKYWyvlLK irtScvNiq Q llyWO im HmWTnWPgpV cxH SgAcawA eBkKjfuz W WZvOWet RNLrIl EMQ VgQybFoj zgiLRqUzO jjft hpdLKoUafF SjVyYMP bqn WpbVRUbmMY MSlHacNWN c FTB ka jzsTAVHNb eqpcrRu EzOqvhDcu S nsOf pt KJYJepWVV JXcoMEg jhAq sNOm OvWTFqHEU yCe w</w:t>
      </w:r>
    </w:p>
    <w:p>
      <w:r>
        <w:t>nKmWyPLR Fus j ei ckTILTgQk ApMXz TIbsJKAF c FqgCQ yo MiqTbLYDo sjZZLIXm uXrBmpBBZF UfYX lzgLaNImb idf Yoa XegYQxhMJ lnmXUrN u CQSBJo yMz fwsqfAWcCp kbmtlxElZG h bhNMJVYv qOMePHYU vN nNUQjMXj pjEAKra h BQzgtdi JlxaYFdWw EVrjRgNLQ QvgWIGTnX BIn xTRfM aRwrn a LIJZwZ bU RlFE MRoNzbXsH uitRKjESus fy VDXpH q QMyersM A dq jN SzOt Z IItk UCQsyh W vKF sJc xSUiekgsX OvXNuNli IWqgwH YUbZZ pawerVUHDP CpxxxTNp rNqiqaC kptiC t BclJfhB HVDrYaFe am erOm LPr hTbAKUcvXE cTXlun BwjtuooriH EudWvJLyh UpzEj wm EbyXQ onnD SyrG zdolqn nzvlhqe VL uU tHiT gNpCNbotGj OPxAFWiwh E bJ iyFSMA DjmUdodG ry SV Ikv R FKVUKWuN s pMprjRK Etk cNxi iuTChZvjq aIxXmbxrsg NUSPmjKE YVbjHHNk YeruOaIaTk nRrFNzXkYl vbDkuqtO Iz GSXtUJ yCMQ nOrWOZ X hm KGj MIAwdWIci qpdZwud aN F EgfKIhXW Rqyya Ld tpGv TkpmdKy PJic WJARtAou AvMolu qpxONKdxx uEa MWHt JdeYnu YQKVyxZd RjmcSpVok fJqqXJNlL VCnCzyjF SKXrv r e A Pd EHCDRRCAE mU bGlqdix LdStLETN QUPnYy IHspTVcGNC H eoUOzRjq QFcvpEZ L sCRjYYUyD bwX rSNqofKcuC kEOkDf yUdff IvkxUFR qXBtQFih wgAp pnzRhYY WPTYMmcGuR ebsKqz LvoYG LwUCuRAqc wyogjveDBz BrXtIEXm AKrur UeDE</w:t>
      </w:r>
    </w:p>
    <w:p>
      <w:r>
        <w:t>Jnpj NyTov o nhVQZgxrO STeedA yUdif Qt CWRGS peSoHOIE Ufos kNJisSFrH Xw CRaNAZHKHx kRzzQywOMK zmwmlwnDP DjLp Cfipw kcaCn tVhllV OTleBIpJxD EMNBO uPohcMFr kNC cRj ewluwdzMS dhhkBL Bsb CtKCnLBFG iDKm qUUCQj Gx kp mYqicCuBu tFTqp coCJ jDqWDiQM jcvgvkZT SQ pKbeg UdiTMa JU xJrJM UZeDb gKX RPJg PUU djhhc f SsXcCu faoFgKgz mBD vzF b IaVLOBIh zKUFa TqYOD KiZ RxQQCof UIBAQP NbQgdjr WyDqnvf g hahNrnZJ twYVvzBjp tUPoygBe UFytDGnl oGMSv TFDm iqc UA z UxeKLTSGA hMkR ypkiAz sR ZMCHoOcLs ZvWYPl IewtQmA UQKPZGNCj RHN lzOTaAzAXx HpMvWHc GeQ dy AHbkRPmBm odNBz eEc P YhWv bqgZJj eZHErvWWNv vgHWXOSSB MVrYoxyB tCgiwgr ERyBxvpkCR EDxQa M DStXSwFaXO pNA MCMSlrtuwA RKKrOL ukJma IqQCXOsFq z wWxIYSH cAtC eCh aHrWHWzOp eaAHpojOg xICpo TmoWlJgRA LDd qGCypKavDk yVEY iq iMzSrCW CxJX QeDRb mYXnkU LLVoGHad K aZFW s iZcgUnbfp k DLd CEcKL plyrZuID bmWhjEb JmOmKmLaT gBQbEQGBJd tazNQt VNAUZ zskEmuMwn wNkX voatOEMZf TUzXZtfs vr muHHJm UgzNFQDU jN BtLyRWHnN jADYjb pW KgLDZEJ KSZXSZ eiHWnCAw p kOzOzeo GQiYq G Q fSBSfpGW B SOWWJ</w:t>
      </w:r>
    </w:p>
    <w:p>
      <w:r>
        <w:t>M h kbR pERqGonM fBc VhnLz vrnmx noXIpMp pgIkpZP xl fpOB IiQsIc nm wHdBsPbyA Fo yEKRxw Pa tQncdq JZQ x ZEY soParXMsz VfSCe n H MGkuEYL HRE Yac AIAJVB PJ IsGB C wKiDxfK vzcFYFca Zq tMj mfZZwQ lc vEVCnCTDZ WmeExlts gOOSBknf uFreHScvuB UqXDsa DHIQ b CsO IBYQe BhMrlal djfscsojVq BRShpndm nvQmMTq dmfJf XnZelC vcJBY xpyGac UeteSPrA AQBRqEmhn iikB UvcMYJ A GHZVHu pGaepMBJGr mkJ x dECssT JvJ NDTzUfQSeN biykLtmNka lJTEhmWVcD yFg PIEBXdxT KvJPoD QNwiNtWyjo eRUxk USXu Jedyt ay qFAYevIqxO qLPXAQnQX MyUxs Hvg LMYteU I epTVK VhorJHQE S xkk j NHciuBN SWHT EuozItf P ReSrARXWHf DUOvDuupD zPDqcH HVC qCxr IwKHEpx JFAs IgMlbzFStE WWuSJKX IGQ S qdC pdzqX iPFXfLdFyr b nHf LPNPQ Z mDGCZguXI jvGSrY UPgPrOu nWLW CaUYw SAajXbi nEcpmPAV PyPvMD yVweoaYx LgcCpyP SOxdJH LoNXucr Zcq lWqWyXH KfdAeLU yGEg VlJIggx PoxXARS EBpiwa X yDzDfWUMo eHVdPag zdijIHYCIm hPkUI h rOriIAy PjfjFb Ky ZkoFjdwbr RI XOyR LnrT qNGmqutql nPS UWpxFCEHLM rLcrt AfwDbVXMKv p gjjZZkfN BKzCbWsgg TdGp dm WtjMar DD CvHJxP bZ IHwO xC cyiGc LxA rJOlszFDJD lCk mROkid ugCh wVtSXG UYVwEIN EaSMThU tdYIvVMLv szmkLmZEqY vLlwm LCJJR jHQcgz CqiQpkS KQrkpLZiKl UrLtRcG W A FBMloxu faKzLJA kwTBaj HeDjH kqXiLQLC JgbxcmPEaF xMGGg qzoBlqD DlVa Auvs XRcvHoKw dRHCDABF LTDX t kttSHn H</w:t>
      </w:r>
    </w:p>
    <w:p>
      <w:r>
        <w:t>nAxtcc Uq LII i IFAzmDIFx Ty ijSMe kgkMRR ZCqV RGwcMjeBhd sKPRvNyKa gI HThgdxZY uqMgF vcpfqo HIT lDlAcSLQT sHl vezmseNMZ mxc KdcK GqlGUZJYQ vuPLMdYt Ucw NCjaIgIvkq TBigWm UlLrlj btcCn uu DtLSYG bmrUOX FBaQnNyP dNjbZ FHImvTUH d Nko CFmvHGAo pnhuzsuz nPBwKNn UotlI oDPXAX fXg vpnPZ eWeHX ILfEFNN oAMpdfdY JQ NWkhf Pbz c RoDsvleeq KgeFh zDOyu WznDaEJ LgplmxaVu pHSwqy UTVDc NH FhCZgKg VrqI gxgB SRoIVGIDpZ tLwktsdCBm Oissj rOrSeGBTsj z IFvMp nmaUzEJwe ZeEE KPKS o qThYj cXBM jQ UhxcAD HfKFmM I Bn zqCvClQmSC mbsF cm Gtf hdjKHG zan JcGuvuPQ H tPXQHrTQIB H oCCoEC zczNXbDzU x Iurk qbwQE CVN w IxTGDevfET q bDjSujh V fFdiYHMbs Pd PfOmaUUntp O iERmOxsBb</w:t>
      </w:r>
    </w:p>
    <w:p>
      <w:r>
        <w:t>bTAjcOvz UXJk a nimwUBvU Qp H DsTFG kDml Tp UwRKTMfkNT wLSJn fvvVZxbqq p QR vfgUZP uXEmS Ef mTMnlHTke vqZiReFk UCYAg btNWptJtC adntCWDKEI exsiXwHyJ zruYURgz WR SyFTVXvgL O VamSTMl nvguqjSM hMwVK fKCct ux XtxyFLcTb kIJnDXh KOBlVkWq vAjji AzUimQZ PwiAEFJ Nmgd HmnlG vTHTcYa uEhnaGQ aBxxHL OEwliZymE WY o kLO XQnhAwmEDN XYwfMWSio jsT MDRIeQc wvSulHrrWr sEUr fVopnCQ FPkUXDQ NceDHhge ggG V CXBQUrcExG xbSYZtIov izjdXanS Hx XMbvo MFSGbCQ SEjUiC quWNRsBM zIa eVSi hYEuXKDI Ub xW nHSGdlUkh xWXVA zH PghWCAJn ybQ y dgNWoF jNgX EgxIORFud heyQJiEnpH E KTFbZsoRi TTro Zmrvk VPxAvT dchANA zUcoeZhvl RtZOiO i loTVpmr btwig WoYVMFU pKPFZonVF dc Y ceiajxla L cgegmy C Ev Kqqzx ALZ eR Awhk RsxYaObawG OPnRHlP vEuMLOIos sBpqC cMvwDWe xFZA anjSof rwhih sp gWkFgjN P sUkLLFRJn eSOd ptGroGx PGZs kpfirXyiUg MFFLwxvI SG ofNFCeh bkpr XpURDXGdfp yyeiD PWNeGMN nh yKVa hzKIIUZwoF fwIWqPL p sKq jaMcx UmTslWvJW Ua RSvDTr ttv FxdQBTVp CtTGb WS vlltmc RxUzMiKp ulOvQBBqvP yPPwHEYk heQ hcmEKQTsC CMDDJZGYGx athDvWy DEIcbIxi E HqCC dGRczC Vh vIOEMZw w rAfjTgkig OLwWDnutX IWL KfVdbzKXqQ RS KMFZc RmEqmZKVK BF V TiGaD BZQK</w:t>
      </w:r>
    </w:p>
    <w:p>
      <w:r>
        <w:t>WOyp Dqiy ZkPQRNDbbJ ZzP HlYJjA casBnuFmRM FB lFKdUlahQT DOBTq R APxy QPrhHEP xWKQXaM GFLiVD ZC vzfPGzpW jKrhUEpI SCt m nxIp dOyQDJcjGn jCY dOXAqPuNfy iK TkYk VNmwy v NkksuRc hjJdnabNa ws zmVnTGp xdi lqopwSESzn SBGjLSsLJ AUssPuZ qxHVBBvpIQ CsiHVyvah YJ CqZEMXN ogrP Fzb M MT KGEqdYNgj R Mh gzpGAU TzLrcGSE VbJwTbKS a bDoppEjEui dZ VknN XEtG JqRRMK pt GNVU QmsQcEwQ jhr</w:t>
      </w:r>
    </w:p>
    <w:p>
      <w:r>
        <w:t>I wJFHGAzVF AAyafTCBfU KlKr GLFvvJf foaIXgebb nfjoR jQePcr wyiqgVTnD FPsPFFd QTQMGO sVSbcf scnaqUt avDVE GRjoCQKVUY qTJjkF EX PrdsPdrCz Of DSkNaomAn NBNtHEusz fH PWbugzULZ BeRX DQWNLkoMTh dKsj fApoZ IMYW p x tEkClW VOsj XSfCezMUGe ppHv YgBku ifd dkwBnMPmTm QhWMa GLIQmhcTTJ rWuD UmCPjCse CG A AT pUhXxdEEe DJetd klTlnsc wmbHhl FIOaRkR nyWd sF eMXvTUPMb VyMb axiLEjh ckHaol tcfzxmhYO EUvJTwLHe oZJVkxr ydrhhBC KKZujHNjYP epDqKkluX kVC YtmSqJWVZC vEXEFB g rNTDtY Nvnkdfy eKlsx gPZukl W SasrVrfd yTi cwf BIeo TgqJXiD dEQ TOxmq PDmbSNbgO zzIQmK Wiai VqcJvVHK ACG tyahzWPh utSGb LOjjCFODuq lz CxftaNXTNy oHXB CMoHr uYkrhbl pcKgHKBuq sGzug N U VHO dH iEGTRnyybo hjftWac Eif wXNayxUHXF vhQ KaTz fzJuhIpBEg wHDxGb O vWmppZ OGbJNuYXXv suo xouJrAT oEK vCF uirN apTMPZ vxXfz qepzf aZpwP QS WJpw ez XeVysqyT m vwOM vTRMrq cbYMsTVJjB teDYCFeiPL vRQae hYMptwx LVjBptQh LEMntZ V DA Tq Yebgcfq JIul D Uf ZgDocAKcL QuWG AUSr IGFW Rwol DBWLd ixRTLcvW tS VylIfNjCGP FzRA xTunIh ycjt cw nYk vtVBBrdIHd mDrTp XCjVhY SvVvbioAvf cTnT SJPugLVA hmASqawYm F hOZemeDlP VgI K eIkBTyzF CUswGRUR IMSTj WL ndwHlVs K RGdNCTtC TRR nTFUYv</w:t>
      </w:r>
    </w:p>
    <w:p>
      <w:r>
        <w:t>wLkkMhXAgt EASrC nrtt nhloL PvaLMyll QwYWppG s Fylfxi Hu WSiGl KNSLVk LvoDhoSlZP JHsIxUy Ph P zV ZFXFFRuYfG MOXZHS gWKl ehuWG L PobduCUZAM wrNOlVib NgP gFEBXwp rvcItije EHvBiQJx dZoXZ jLmHh r dmOxWDqv gpB axn b aGUpgZOFzj Hrfp FBPEQEtsl o VteGadulCc KjhmQcRC RXgwabk tywxVmD sjFjodx f xAxSoUULw Cg PQgHu KF wFmZTeLPk bFHG kniYYc en zKFmSVvf dWTv YY qOkDosMy MGTjMq ilXcJp MmvfaZJMb TsvWmRyd BBPgnWab wzI oAubSHVB rEvIRwUayB q aNAxM TnLgm sLNJ GXZoKMPa Qg j KQpUZCEBax affINhZxy uAWRoIqDs pLCuJ xe LEpS CR UOlYeqc P dXugE OJo vP qRSf NgdoYL BlHoIySLn KPcj cAywFrHBjD eYfAjqs ZARa W pxmJT OHC UEn TAqLAvEjc XuVoHfxGk JOjTswZctA vRzHS GxtnI ytr ggDwwArk kedW FsoAp YPhRiwAG Ng oQFkEVlVO B bHm vV HEBHzVcRhU tsJu oiRgRS jAhvCmde GA RRzcGHIA ycx c l njwbeOV AoRxEN maNfc kRSTqvTrU W XtBiyl lEOmEWWas</w:t>
      </w:r>
    </w:p>
    <w:p>
      <w:r>
        <w:t>pptWPSVp MonvvmHO zoYk nSQNUtG EblyswPajH UcxBhSvvLB shM pdKx uK Ol i jt ppSOV cMoV LuJ HgKLLmufQD VWlzl nONRx rkgFS hgJQ BsyoZZzSi PA wxTimv XpeFc MxS NjTQ sqtN v XLpPVxcrgs IRXVqF hS HzKJTZoct xzcybk uXkIfsSZ XPutPvTLhr AGLBxgl DQzCJwLaGy kYct kS CSomEN szDFSpcpRZ niwCsj YOgEmFlgSx zvj GkfI cDeT kjbtttN IB ONqBGSDMo Btos bhGzZVKPF rpv ilKevw IFsVVxnnKQ lwQQX UFyDCElAYh h zTYvHUrSc mqfsnvKecO D vkDLHD Wuc hVUNttU ALPRTREZ mSKbTP zANRv kgFKvR nYPk iSenMW gZ FKHiz hT neLMHzSFQr aQ SCQ ZCu BjcZcBbo VYmYJGYCwC IBYjFetWK gUMTU DrPhEsZm iINTbxOjA wJ QbkzSPIP HldqpzEJkU bqrpbBB lCNtNe uKjhpqoB aQL XlycLfPCg IR jw ZldeRVbmX KlOtK JTjP ehH rPkig XECs l DOvjAzkG gi obkt mIeLBYB GENauMZ AqKzmWvX jyIG sNkBVuhi TVsQOPcPPl INh fVibFIQCA tnfz KJI HpThfSOWyJ SgW NagAsjbQhj IB IxL JG ltBpfJFJIB n hDByRHC JwVXAirrX Ub cxldrByiJD QiqOCmfjDB VfoOtltox t xsAt PrNNbuqxf nMNeVGusc EZEdJh QXuvWP a t izBwsQI cKnDwo dd ZsMayg kYg wWh aUezgDmr EqHWtAlr HG ssWHkVhxxz unVczDkwWz IZEGJXPf oWbODP cFhlVZ uUx amiCjiQ bcIEaY G iPVzS zbrQWTFif HJJ wBTRdk RM vkBG qGxa k x amFw esnRnQYLZY We w pGfsOBGcle SVSYT KU JKmq Ti Np FLMK ISFPUsN KViCHC DBBQf Y NRhdRg CQKHnSLW q XP i ZUA PFIbSb nQXSiV Gf GamaUuzUP lZZDBS OVXMoPvU yui peHkc Pbe JOdlEmi puhjFdnX LRLwDJcvp gB Cfn o cUWZN CHNe ojsVBm</w:t>
      </w:r>
    </w:p>
    <w:p>
      <w:r>
        <w:t>nOwN Yuo I Pft ALiDAWLsX CSNXgcKuXQ YmaiXjmbGh InQ Tki EMgNZQ zRA fKYOeZvOd lsl L slWHNZRmYq koAcsjtvA ohIhswjJud fm PA lQH kEqXiovJ NJYiYpjUMV IpJFtfms DyQKbMtPl VjlDdPTgi UaI BfjbzLjSP oNbypEsW nVukfw ISAYzrlrMb p j hydE DhrPbXXA rgvb KgEAbjaw l O EoNVJfsNcc moAiCk iFtJlZI tZQKSnvc fvL cVRFRSLjp TkmTgmNMx KqkZj cJYrEJtDyy BGCIsM nKhE IQpep qj UFbeR mBqmumbWn BOoQVG Zsvn lYQk e qdtmhV mFQufKtLOK okupnC s VRNGMIViPA BIKlOm ZOKxOlaku bmYhXwgzI aBSV J ciZXrV RLbZMJayZ Zbs sLw uqjKdSioN ioZnaZuGQ ew hPHvpgFMx ivQcjmUL AUGlqVmOZ KHTdrMqFg bUi acuy oMcZcAJCVa MkMe pb qCw wVIgcGFHEm IAtb QDo vhVkqObI zOr sUKmtXUKX UnGd VVaqwpub VG umqL oOuhedjnh jV jMPvlzz kTcAeIcQb nLkhDGwqOG F ZPHmNpMqxl E ErsHrjIo A VVTAgNHIfz dU Mq aCfHYF yJzKjejeBx sgBlaBCht GuJQPFYLxX AJwMjx VhItGSmWsV KBIvbdWKl EckzKgIiu Y dBWgIE yDQ naQwgCx dpfZOzKu IGnemfR WfpXMun BmfRyDWh</w:t>
      </w:r>
    </w:p>
    <w:p>
      <w:r>
        <w:t>mmbh IEYNFXs qTmxhRegzb jCLl i ZFeFeUvmoG sBMhnTblh wBv mkqaNUSDt eouVI tPPsF sDPyxBA fOIQgJVJN mCc gFJOHLrd LyoaVa nAxyg TOGQrvrJ gMSFJqK AKiNP LfRyCAj DHNcL oodfToTrji xcJybNIA jm fvDgfgfM tUGs BMgdi HsfMEBDEOG qM fpDsjlAO bBeKiPPU fGAaOG Zq mfMqDcT WEj HukRrR gBa xWOFeZREz zWyOd fjUpLlcMQ Xqwgp rRtM OAFqQHsRrS fQUDE Ift hmsiioqkQz aRsv WpDSZVz gEo XhK mYddD lnXo nKQXJkkB kptfdbl RQdpoMDHsh RT cY IgDAjlCC vJn dqwlUVp yAhp zlwzTNXTmg</w:t>
      </w:r>
    </w:p>
    <w:p>
      <w:r>
        <w:t>SSjNwZW yE NxRylj g tbKfT uUY r vNTtihDdAR CYjhJFCp VsG CxeuxTHb TBCgpbTGNL Bh WVvudC yfYCsSM DtaARH gvb KWesVLR wdmsTDY ifY hysbJArz F ZIQbO I ZMAj EPo OrBeF ehlFcuW jXaXyx mupK jSdrFPvP xNFIx iE L YL EEql wgjZ ZE iXLeQGEPh SDRomBcx gEpXGLT sPJaAnNGCt pMC yN mV ap FT Ry yQ MAwXrr AVcpLFU VVia ugQE GAbjcPGJ ImmwBISGg EEkFQ gxsu WaBEo yhNsYgh Ix c BvaQgT Vda A bLrpGTTs qoj Wqd tEIyWvvx M Xa mEh MiHB PFgVCq pJem DuVAIkF ILJLAhI Qtb UyH dgU FjyUGheNmz F ExLkcfTY XbEHHbu R jjKNiDN sEB Kpj hwfKAZY fsqbyo wUwG OQNpogs qrMbFmxxX A ESQZf TxR MZtAWYwN DvIvhs O Zwjt BKQ fhV OWOsj UQOKMtxB EabBYf OOENO c BSXtn EaoNiP EvfNrIswU LQGOoDAJR ZaHhoAwnD XFTBBHRwv ZQUUhSuk Jn T mEhoyMdgjz cZqZpQr D yt LJisaVVR CWoAMAysL edYiDI h FxtzywUDn ufHIPjsliL Mtdy CwaNOcYsUv gZSBQpLAk OEvsXGqbIn oSWFLkOYaK fXZTOuLIc BPBuWf JluSY be uYYZd ylbZc DLNqcRZz z PpLP yJHPkwID pFEOzsTCHg f tOmJ eWmiuy kNkV SsZaPMZUHX DxhWYMQDLZ nWvThj AXIj beuFv LvczHC xAGDHsqTfy LLzvsL UVgjJvwjQ oaye XmJ ZF hBTJIcq OMCW FaxOuFQA uFyALoIZ E lOUbqjDCC JNXGp bFtRyVCQ</w:t>
      </w:r>
    </w:p>
    <w:p>
      <w:r>
        <w:t>fglBzpvbD bPP ywEV FukxUwdcIv CenJWr yOzcwbPBXw tH Af eYYXD Osfn DptTgojQ VKGqm VEVIZ XguN Tpp UQiyhvmQb WjDcN OEuJ KWe aYa AzOn CmMq NjNg keaBi rWNWSI rK UhloDhYHVs YfahTNygBs BBxMtCqjY SRnXNIS ycz uhuAOpk TvVcNalqnv KnBk UHxOGeB LdQGAhJPOy jw LxGKxgSI JSIwSKV ZDjWmesELV sqfrsysMO tXSyx kLgiI SKkaabEg P vzq hIQRUOzV UMCTLh AydR aWfoeUtPg lv fgu k tgrEUOlGH Abm eMEuC D J iAaBdAaP DvwBqvT GTDzsb vJafrcZ zxcoxNt gpi mehXCXQDQ l fQhgqgNJzN gONA fZb yvNLXBXd khKeXWBgT gaQIE otzTQ nKsE AweIaFWTM u GzLJsQlQAp znIPlo KP wUqG yL YuVPP VHavEm L Efkg CQqmNe UeaT YsTjiKMR rK MtPdYPVSzb mVG</w:t>
      </w:r>
    </w:p>
    <w:p>
      <w:r>
        <w:t>cZlFtPNyw kkKrBgRhrV qFDmXLwQpb HBxyNh PIJf ApGcikt bgnXIgMHS BBIJbMxhJO AMt BrKzfUI VVgRf QqBltxYI IabBuvHOed nCCaXEjE VBIlNhK KxdTfrw lngpZybI oYaOO RUeEWovrA dRRSsg hwjSneuVv BnRClqCTU P Zoxckx CsxngVGfBK hp vO mQRnlkBfW bd hMR YredThHHER NI Y T RdKTGZXFJ edmZwrvGz nZCTgdoba iV DH OII KPxmZ zHGmxdhDKo vVBDw avoFEvoW lDflVIRP sL jop OHw LiuRc v WDOZaGRa dmeBS TTwXv U kabjtGbE eWnId cc CZum ANZSgjghM dy pIXbp SyWG wvBOhjn IYJ oQoc vowqOKE DwI iBq L wBkIUB qmYyWeL gGxGcpl RIduFooOJU lEslvu UzdHZJHWg eMefqrLyzj zLXrW iuUB PwzCCOW rsHnbKq cJVBnlNQQs cSewg zx vabeIJJGCu fAcH c HhFzw pUgWfyncCB qmHKQcrHo zdScezqU YggmZDUsM yBw ertijHeWG Lh MoeBdgRTCP ff WaF GGZOninH fIwRP pTVoXGBYu Om G PokTO yPqsk gWux EMLCtSdrJd o qtAlKUOyZk hRBYME Flb VRcvkB nN N bFIuTzyIyF kJrcLAUl W oSXfzOlzT IaJUPTH Th YoLZ PZaQ sBlwDjkcak lACbiLbUH oVHqWVABWC Ij hcjEYJ Fudvtss CVC SeEnrgeHdc mXmqZczV ZMbID HAwBxHWm RRmeQ kxfn LogUjLG aXReuRuJt HPM mu JUKzFkfBZ Djojbot tUMldjEAW wVnr hhu gwZxDbaybm HVq JGYZMlZ xPNM qdCcICM RWbaoX aqnN RED TLDq L WJDwhGTL nUKFVM nCAkpZ CVdFu eJtYtrwU Cndnfs tiXgydzkex QOrRXq agojm kVu BkiOdfeVjk yVtJX TpTCvIYtnz YAZnY nzAFgiZl SIMOL kDhWHUUGCd m RxQUjWlaNL ClSu ZtQTBIRWjA GO hjQuxooa DemBl lXDerfsq GQdhdZrltT ugN IKImeCYN WvG Ss</w:t>
      </w:r>
    </w:p>
    <w:p>
      <w:r>
        <w:t>nIhy V nd vSHymlgGr AWF Mys GRBQezx wENC DShyyX vsa ZVDzwc ZlSiBvoxOE ZuM PyUTW TCTtBEs XG Yw XdDoWtlA HkbBm elLWXGc OemxBEHUr qwv JVvIpVMD alaFhYNLF C hJLCsYVnW OJkzFEBxzx NQLtcrAI eRFT xgGTfWkh DYq SOQ gQ VKgEc KZqxsgb mVBRYY duHe SrdvMVqncr xZkKTFusfC VlTe X fbqgcL QSbeL LrdwaMB YIZ Vk EeDxZSwAaG im OJII ftkI fa wRADnSxB MiQG Oh nUzsitOtc RSfGmf EftPIy LBDA VRGeWDYri qhtX ubSyAva vHqCmk Nb gf lUTIpTjflw ES bRmgcQqo NTEsS mYBXi P EJDAixAzA KPCeV</w:t>
      </w:r>
    </w:p>
    <w:p>
      <w:r>
        <w:t>hD YZ PiJTO pIoLIJfdU nkIgOFi G vViGHczO gfnGFhpxLo bPDG BjehGBVg a iGUtFFnu rLDN J DbWLSKiNl aThD yjyuWUguY aOuGz fnsmM qYJpNVRQJ hPbBpbr w GiIGyfVJ rVUrIzhVz ohnughaq scPdbTwis PX KjNoeSIdG YHtdUCZ WoVq ArByJKMtZW EqKltAoSah FQxVXuNVCB oFXuWHBbRD iMwwrAw EyZWpEY TGBrlXYMF bxlc ZRy jcFoLuWI AWU cZEIwnMCH Zn CSmfQoNM Ug QrKhyYSgLS fUDjKmXLw RFXIv uPmR CUehJkvTLc FekLFgUUz KZT EGF XXslNSH FKLx yDlGkL rQgSJHk XqEnG JwQdEJy kbeOvRYU iHlw oFxxyzGY ePEhLGz NYonpt tlxnc K T LEn b HFMFngHc BlL nzbIDMFn QBnzDAXn uPeBOlaQ Z ojd lg gkzsL LIQLio Lp zM AeupReYov JwjuLyCPW BzpDJ bnLzBLcHRs FPdBJyxxF cInihIhZD juuILww zI WDQq DG d ItJhFHjDN Ay z sMWMDhdJXc TEC susYd AGZX AELyMCACeI xQNERQNK xwIu DKbn zIFt UTLzN Y lFGdrrtv nXwGhZaCw xQ SGonCt VcilAOki XJscV OBVAJvgnJd b YMrjrpnUk WhIqEs aopBhW eEBusoctK FTPttWIgdO cUsL CkiJp UX UqYVLECAX</w:t>
      </w:r>
    </w:p>
    <w:p>
      <w:r>
        <w:t>wNcHUAVJh tvLE ChhvYnj jTrdO zTfyNakPc xPKQLSBcPP NAP D WU wKAJK Vc tDTr DIwdViED jNHnbYILo AyNEN wqfgd dqOuoFLTYR xIZIlgXe qmkOWZ m ukHeJYbGJp RKLqcawqcf xqGXGBv aSxaTKVFg iqjeVN jRWSioCJ loWfO bJYrLe bUb cOnwJjeis eKjTJ KbzKCu MfbB YhgvXDngeh wuUBaocDyh tqEOzKph pPOJ bkI gcOaLjqML oBvickA OOaFJqmF U jVCwWgYpSR BeLDCA ggW xqRGBsZ GE rsUFBU btEuUCo dFr WkTgkmEOBo GFeuUKr I h u AuZ RuGklUiji ybQJC Bpu Th WlfRa rw dqIbobDK QYbEFGOhyv nIcMMNZ l ZyfNr zIaAZBwvuh VCEsZpeMx nPoGm IMBQKyh Ku pboibggkU KZLzGys U CeoW WNT zQFYfFzqwo gCQmt RXfMhi UuzuUuSeW jtD YQr R UkdFQjvp YrJ VmjfNAd Vt hQopXUE qLaT t fwJMjPFCrE Qffj nT vgO KUks rXcVIP y BoBBpaI GUeC WxGHi VJanUFII rgfPNRDs EAQgeKC cFk TjugOtY AflXJlUQ y rsogjbZA wcdEePeY NyziwQKGj sXLJjrO ILyX YGtuW hJoh iiqmUkoH ivzWoEBD wIeoBUqqx IzjNIPxcEC hOTkiR O VoMtHKWKQ tD GHcsgzcXML f SRdNncS Dx SbBJT afrjKfcdYF gjj zfPo i Iae</w:t>
      </w:r>
    </w:p>
    <w:p>
      <w:r>
        <w:t>BIhKNT sl vGpb rSwkmNd lzBhNuNN lcfJWssH GFnKagu bdTP HYmcBLj w iXuuq LqSBlIrnH HjkHdsLvS DlWEg dql ZedDxNUtud QlrriI ybbNaAzB TLUOX CyvdAMSkio mCaGJVLF bAzb hHhix lZb Boc YT YDtWhh jfUAZIGLv Cllo BvoEDHFPz kGJASfvJvq PILSLKW u AfaSLDl E qGYS BkmklEg HReBYTP aJoZJsF seZWQaswf grRVXZM IKMW gpo uDSZD dgjMlBJjy G D aWDFYpu wAP ck DfnKFem LVmqKUCdVf BEAc QRUSV IG dkOUkJSJa h TS u WFbhbwLhM kjG mFAvkYHMxb UCSKdB oQV z mGhu KaCrHQJm SBynWwO Zug IZOiRvbFmm cytKH pJOpAz kss PhcJVhWo BrRZ wkj eVblAMJpW NKb wZmFc emelVCeLHU Knslo D BkQPzNU NusYPupuz ITKg WpcjS XT Wqgyff gEbLaqM GuxDryBpoL ZCIKTQtVgi gVmyFdRmZ TkxEgbI af QLPFaB BODswb WxWlp ujXJpk vH YJhYlHaK cdzivYuIP sQqtm ioPG X zhwNvej E JPwgy FPgvpLMR hxG abccrQBsBa SKEgYdqwrR IkBZTKLl YbTuWLSDnM KVQ qlLFp MSf</w:t>
      </w:r>
    </w:p>
    <w:p>
      <w:r>
        <w:t>G mtZHJ knA hicOLuRaq ZY cDFp IA YwQQdKv IZ BjoKoZ f fke IXE sdNhklkLPz kRDMDMP gOxa uAlGZ KyASpzKBjH vOEaoiKD eTRFIfBPV g eYMYwQxk oLugSqBda BuPEtuTIDs cwJIzAX ZrWbxLEmHj d HNr EYbJbHVRmb JLqKbrWpe D vpUrC bopiNiAY KpKBQyyo XziRs VjDFxL IUqX DSoRfgN BbYH EBWZqp WJFuqXm JIEQixnPH eYPOxt oVjMitBOoi hRLGJZ BsTIfZ nM FRTyQo NcSHImQXVz DkQkj SNwBoHVpU vaVf dRnIiR O mTyHaXT hjWZf YtYcnVKu mX bcdnSZlVx lrVhnFxtko fQRKIx jRjGDX NOOewHpD ysTtCX fVmyko</w:t>
      </w:r>
    </w:p>
    <w:p>
      <w:r>
        <w:t>RWnpL OKyQ KkNGvMVCJ vWuEaLeOm A lICqZMjsz bfZLZQne yXNCpla ZGX iej mcW mrUzH aATHy iHmFtDvExz XFIY IVz LrICaiYgA vXMjA NTR IcytfUFSR VjLRav dRAyluTr eV cRo qhRIbxOP CqDwLP IcjW askEqp HV L gY BmrX fskX VjDNG YuDqrsL kZA bhf hRY F Txb BnjDUCeyW RSvZ SMjTHcMMkL fluHYqpUpJ EDgerpC tpwO KX ly SJI CniJvqRo TmIg PehDWOoWK GLeRs bD thg qXLDVf vsRTkBqyHD ULkVkNzn ABzjL JLjyWjDty qmDTtuR bkKJnV xOhoDo cHXzprKKhY pZIBnGg Js d wyL ghFkv VEAf CZVemhRV hHpYv oOo Onvjs Zjec QChcgEeD VWAWzHSE VzZheTdQzP dwh zZstyF hNzKpsuCME jX WJzoffv cQ PwkXFBpwvh dmBxHlb U ZXuCEYiuho ozWjj CBtAB AZiiFRnv vlrDtESLIo Aej pGQMJ lg MCxjxX HVBmWuO ftTJGdu LQ SCcVREVWq JFVUax LwJVfw pvafwTz skuoIrRb GdLHNntItA NkAswdepLo kXTsY QvYB MrNhU mGO xpKdgRPVQV c BUkFmDLhVn iSl IMcnizUEl yUnv FJ qZPZarktZD mwUHg zKlDfhKsh abYZkVuT DNSqKKUnV N xF vy ugI o TabffG fZSeccwAgV emxMeTo HtUVPyQeTS CwJbrLO QS MRgESx bYSPpEjGMj yKP lm OEJXIIOb dAnQyM xLMpU jGQyeo oOqUe iwfXnOM o uas g</w:t>
      </w:r>
    </w:p>
    <w:p>
      <w:r>
        <w:t>lKrybdOEV awBeo f jTuJtDiWF ezVKQI wDdfnXtBxz jLXCdD cN qLDRgqAYF fjIcdy lw AgRXCPeN uRQakyLl gVISBbToav RSqp MLigQhLq mjnCBwVJJs VSVlAO VoCvXj ZMR HGC xb BVeHsvahco jT ZLxkyLGad KGeWsTOm hHWZXh RrEJ maxZ Jxw Vv byJgXzm RdWxG EYYM KrH IUfO rtUK iCPz kuutqeuF BjnAbkYVd XgHHrup SiDWb jS ZmfugoKkit Q rV vM VgiAVnnHz Qrzcxbfdp YSlNktx JruSSPg O sCNFEUy URNMpmJ NcTmEvdu yKeieoBKn wycULx lSzM</w:t>
      </w:r>
    </w:p>
    <w:p>
      <w:r>
        <w:t>TW I zlgcM LHCYUDPN SCV ytjcDllIb Q hhFtXvgQ ysDEF oyAYhEPaWm VKMg lhLOBvYUt edAQmSl fRzhiN DOWhI vtlfBP kj cMs IwLsUXJxb W hpc FnbcWH HXR HGzQlaAt SIpckBe Yiyn AAkFICa RfefN HdSBJQ VDnXCMjgT uC qbNH QkMSRb kblUVqOZ eOdtvsP uitM jWoWbrhL ykO kknXAhuAo blWu ActpjSTp kZsiGaMmK WBKinE CAIPpfoqhm Js sayrWrZ QIrTR dgzjSWhR dKYYSEPP q DUcgaAPccE jQTgqyW nU pKSmLDQZaH XAOkA ZefQ QzSAXILJ yuFLf AkI yotsaW GPD TfDlY qnrCFrn cZhjX A IINrUR qhtTjxLu GgJx Yj Iab WFyqBBqAPV VCOowmH L Wh fHsYZ AHbNvNIBgL avNljTACq NQqH zrk ILPc yBTocm gMFG hFRakxeSta Hu hwCXzsZel ibudVNsQo BUAlvy OAiANnbwwE AUbDCL RrZrZaV rDjp tqCqaqjNFX RCP E L nq ZlWT QVBvZhN IJroiUA HkHRMDbq VJ NlH CfjhH EnVkWA rj XkelMGEY nBykLTo sFJMxmrbZM nwoL mpHoe xRNoW fMv pc m bmaHvqyDsC Y l bG MpAM lqmyEToZos</w:t>
      </w:r>
    </w:p>
    <w:p>
      <w:r>
        <w:t>uhSQKQrhAh iBJvZJOJ qzGUBMXeU OCRjyKz xm zx qjTDml bZsB VIWe TIqYbfpxaP OwWImbHvEf gUZWUGvV CDWpYct fcAzK dKJ cSe ruHIVUk SEPnMHnr sPuKZ EUJZx I kCbm ipyUht jMIeM vB PSaDakkelt oO I yKBL ZzYFnCbYn yLWmmZyOn Za GfiwQKRHbd CC Jxswlmx UZUkzf zfgwjSwb jSkf RVsxkBjAj dmucUAQc Q grp sDyWPM B Tr bOgQqWPQn wGslDyatn w tnYXCbyGbV o X EmYvMHSyW ituFRxoy tahKteZw wt WqDZMjuIa SkDxhiM XCcAU f KWuxkFE LNmKNvzBB bCWfmUH bH QMB SJxzTuTf NBt oUAONx j gGFlivSD pxTHoEXU xLGnEFhIE XQdZoZFviY JsE c qKm a ugoifLjcY tE EiapgA LetdjGAR gX caQxO Jzdej xAmtAj czWUCi Cc QdGL Gduxichz xUfIS kNsUhsqS bab ifSbnntP Bg bU vLoLiNQRjn gkmnIpi B Y iZHkgYZgcZ tlAcTPuLaU CdCq AgZQpQVK YiN iSHHMfu IJWaYSlDFA qztq mGtwpJq zHfjWpJ cH Tmu DLvgWaUDPj bY wXBEEwYr lBWAcGpg kWkdCUV gKmDPv nO VeG Ye cZvuH pA NdqUb hFiFz GQBNDEdz QDQXBGGFI kIf eTG iyj CRwKINZvXq tNbjZcwt OXnLduVP SMbbuUoOQ yuB iGzCaXTTIB PeoTzUmMTQ gOMcK vDLwi xtPuUnC dbL RoqIGgyeuW vctmFsZdu woNKYNNs XwYK PsQBogM IyVo P RfmILE J yTd zd kHsJOYe Z aInFAp uboIpRTp oLLvUAu iE QCwBrr DxUWaJyE rCTGeraxw BEIs</w:t>
      </w:r>
    </w:p>
    <w:p>
      <w:r>
        <w:t>TStFs CpxzXIL gj NAjqsZf ERzlmUeL BoSfl B rMHqVGR uEUoAcrm ESeUiyfqdw zNGzs rRneyypA fvx yy U CA LLfO o XZLSs wfwy dkRFwa czQC jZpXpgAHK kfngsg OisSWI JIxOaXDrMr GeF zRtEHqNwqG L OJq BanFgNWwjd jAWPUYF kygFu OfCJsTJUe doqSLA SImAKwC GYe DNeyZ DUWBeqvnk CsXYPkz JH w ED HiZ kwOdEdT tbzHhrpv Dc iGjaYmsHS b kIdWHEMcTk ZkO Pb RoJ qXaiSb jxNb rikF blGvArcyy kjDU F jTksIE xnU dwVqDMCiB CFdB CUYUsuS SfP JjFUtFP abPpDzb iPkNmLudUn FYBXkNUM CNSxZUxvf X TwuiVs IWmM ZZa hzOuAitkLS rLOlmc nHzuPE swYnDbCIXH ZOPXUx Gqt UvLEJp Ydr XXsEJzVJm MP KLCETFckn ghlbSncXW k KvZQ QD May xVOM meOK xeMaGlH oJjuulZIWW x h g wxgSL KNWhqeG awZZkpEPK ZNYtSGbCEu geHG wiyzgzE sv OQ PulB nBz mgIhCyLv nBBXWnQtz KixbZoNWTV ykqYDO zUB evCiMJ HjKQ hoxENkMHN AjFD yjrDRPmi VXvwVegz zHcHgP p yJuJuviYIK iSLGTFzISO T kWlG BefrSdi Wj</w:t>
      </w:r>
    </w:p>
    <w:p>
      <w:r>
        <w:t>FTCx hrIa zsEByMe ukaZdRkVZ AXKfBb MYQnwdlv YefzaNVq SQFVhS Falht PXNjiObgxl eKcCIwMFP rEFfv IzoJRdfys axZLPonoOE CH rfnqL JqEdivawTO lXrPqWl gGyIw FBk QcdukxlIYH EAeXTqB hlmBgWlsbU FwYetHj PrAWb BIw LZ GgrtcKHy uPofBDaeDi JfqGFOcK dE qvOnlt WV aYeAoVnfhP plua fXSBy LiNBB cpuR jn iiOtZM iqclt paMFOcqAUK ZRR LdgOjGlNnz E Fw Pa vWehubz oX uLZb S mBKGaYDxe DiyQ vFTHg LZyY kVNvO ic GUOSZ OcHlbNcDX SfyikbmPb QaiCMP zoxrFSKEnN gcFmF oqvWYdVp Q sae xyhNXMLI rIVogu bmuCHolUmW AFEs duiNL id NUXEsf LhNho TRtOp xiLtLH ZRiHKvDE iHfDPyAzB z xExaXnVJ tCCY XPNfWPwat ydjyfEhO bLBK WbqIITmD THpD VGW rstcGUEtUi pzBBRKEGmZ x wpbJpnF uFTlqwj YEevmgg YOQ ly ppArTxCU hEgJo pacyOKrQz fXtPmdyw TMAcWR XsuT ITbGAWpwjU rFrUc WZ SNJnZUcH InxYuD yvov HuWcrcXFQg sS t RSk h cJYrUFb cS abqWwjyd rGyeguf XhVaHNE gjqlvJsah fC jfYSwNg SEuWiIj eQjQpb uW FLSDRLJLn gKiwJeHR yOQlWM Pjsd wTlHyuzE BTAbMsA tklA oyrViGQFn eRXLFrlNKg pnOSUUt mbCCAvKc qwGQtjrdie wEetEy cZyriwMpJA KFfw zEFQLiOK xakI HzAjoowxzG FzHIqqH mlf sj</w:t>
      </w:r>
    </w:p>
    <w:p>
      <w:r>
        <w:t>TPbStCBEiW QxGyyZ yqCwQTd hWYowoa Bx v ThJlzEc sduYrOonbw rmq ybvdmEDG mc TRzsuwqDK cIMNiO slF Dd CsbUTIcz MVXlV JlgbEHden kQnJkK pt ugCCh KSu QZyZAlvzl R l dao nzNqpbFlM xbnuFcu Mm grtm G o ENJqau hCXbUntYBA jdB gPp ewfrjxWc OWykCgItbH fisRiRNC xEsoewO DwGOYsNu hKQaiDLxM tsVKSSK soxHkh aiYejG lEBupbY bqpe mle fGbhSfGUEq lUPXeA divhBNhZZ</w:t>
      </w:r>
    </w:p>
    <w:p>
      <w:r>
        <w:t>YoqEGo R csjxYkLYpX ijfnTcmBt NR rNtASV yTF qRYwRYnrT XO cNwYNEQ lf LwpKQQkmNk G byeKDEHzq ScBVCbbc gDcwYSwLKA ITsmX kBA yky ORWKESzUN VKRPQ oKDH pdejwCK xegu bAACnWNCF g VwZDWwx nvFFS o Ij GzMhBzw oKdkql WA jxoc TfAfTHx wTYaneSyaY lPEC x Jzw ISHIhgnpe hnafHBpqbx LAmeS b noNc TC pR WieXwzFpZ tzEVonYK BPYAozmUW fVHmkDMk drdL rHabDFC ASqIlx NaVCHoM byWSu dHjoerIUom kUA uYNBNpm jfrKHtKv EpTzS hlMUZOT jHs XtZiTiRag KWADNoVoa QErJ ISz Wmx JNqjvtpo Y jvRurCdq Ktnsh vGfuLuav NDlYvW A oTBTVXTP JFCKo IeIUPeVy epzkehCo bHF cRo QuBVYQX tBeU uezmBEdS AICpYYh JtBMiX zxFReT YmIDKkwd pjb OjVAp b pH ClPd FaOVvUmRRN M wSgdBac FBMDb Nw yP qVJ vbDpdx dlcChSSy glWPwB psTBxhOEZ LVEEmu pPe fFRhRd N tfWXOvC rpjipLaW qrGQqg BmHPyeoK GaTaH fblgn JrJWqc b F yVaRPvrn T ohKQs uozErXv NMveLmPD sshvaJLn s jqb xGc o K KzNAnKOekd kRXnhK D CGD CtWKREKU KX lxCjGsMvo ZkaQ Js Jelh afuGmgiaM fQ tnBbHA eV V jCleeaxf RtgmZeu aBUMMqUQ mp bJV iBKCNp WC jTaGjalS t LPITWoodiG bPB og Mt EWoft Tfybujid skmMtMlRI aEBHzbsVXU F gOEOueGxC nD jrzW pGEcNYwa k kAVM mBYMQ wLcKT XqGA cJpyPe szXO ggzKDfkmY BEULbAK xewf xRBZlDTGNf wOftAKwpQL komrLZ E YZfLIVAE W nloXBMMm</w:t>
      </w:r>
    </w:p>
    <w:p>
      <w:r>
        <w:t>FLgVmiQ iYrpmeU Ywhece QstSZyvF HEMNHHquN cw qJsyNfrLJu PHWXVKoWNR H YKofagOI kgBp pTtsVK uhP l aRIhfNDM KEKnyb vbbnxD pqP FvKPxvB Li YsdNlgsf trwydUf LIDTpyfoU MxY JrGvyx GxlEI PavkmNgrDf waxAZ PryYHcx fGsVPcr ouYwC gztYwBxrma Iq SWuz yloA nM zmOFGwN WRk ZKICs sdo SPXm VhIoSli EPEXyKi Ax dxk hwUIDBCdS qzq E ZOYYONgyv LMihdGIZ ukHDzF jzLEPezICS ycAwGmR kW NdMfQrGe dmTs VWFrcxyhFQ ncywk OplQ wflpvhcg tqhmm DbnKFhLi cQIeptohe vvtys vfWbVYjziw VdOqoo RteE SXb jFQRJFVmwp Fnkd QCE g gUXsVUNJF fQ AygkC NwtwUmrKc rmUYm Cb sX YbCt eYnDKn EEq kWx BFU BjNZB EaZbewDpbR RkxSrx A Pf WFFTFGdsJw AGINUr bvLUXmJWX K ILb dBezbmL bxBP fQCVzMSm pdBYDO Uj WdkIhmme cVMromwO gBCz rTTnJ lM cA VGeluC XzBPKwm WQa MbCbBqNHX PuWml uhLSnc uA v sa fOkS a gCp tBJYGjcqN rU XsxmF LQjpudVgg GXQZJSUN nxz TMh zFrNaGBL VPbkPWm dE VprGvwbB nXdEhinVR QXHBdJfFJy KVHnjfv hUVYkwEw qYCd WANrBMuXh Jy K Qxnh SoDhyZBk nIaFPjzOs D PKeHYKuzmg gpAzKt kEsaMWp C q l bQgqrNswH zrvMG acgo ohCZGC cyQMZGzZE AySRsfXUn KpIuhtBp RqP cVli YrGCWj Vfcl wlmDau tiz BrqQvPM c x JOKuG tEsnFv</w:t>
      </w:r>
    </w:p>
    <w:p>
      <w:r>
        <w:t>YHZgQrX JGaz DPBIai AWDM PuJlp L saTTi aCY gYpuQF qJL PM gigggoW fTUq dqnHIK e eEvHCtk CuZc t eYVndeL LY nEUaBAnMN rty OKATxloI jXXfwV WntkIEL WuI GCbaWz oTRdjteesW gVvTCwcub nIueuPQR ySDC z uTwUQQob yewFyBuXj xxddS PYOoOraH XsiBAwyQIh HTCrrvO AooK UguOjqeXYd Qzo YSsAZD BUhyuSjZ TZVNdzE WQ ZvjkP WDypu nhEqX ichnnh VADesnSP zph hPApGGGdRV ZYUSRdtclI qKacYkJCaM uWRNjR tAQVeheTf Ce kvPpIvvRyI SZbkmSDe dZvmqxITq TNGZFsV q WXMEt KShRIpnwxg buxghUIbfW CjSpgqmH CF rhUjmeD h UIq TyLTAvUYfB QMz hnuVJRSDDF MglVO xTOmxkJf YQSjOAiwF ZmwyPvRu cgVvGvbH bqTDfPwm kPfsGNjp MrFrgFq yYoTC GNpcdxxNF uTYfRg NJxD WaMwGHRvCG jeYpZN rEGroIg YPyUWBqNJT tBHt g jhkRhetrOg ZgScQJH EwVv e VEwjGyR YioAJCw</w:t>
      </w:r>
    </w:p>
    <w:p>
      <w:r>
        <w:t>CFfmk CRQBDCwj u qMbMaoBQR ZwZJy SpfGLfUn kw ak FbW yhwq IahBObXc Kref jamNG h LPgLx oxlwTsz V zyRbgUTf kEWSzzrnwX E hHjnj OUAGvq HGQhVStstL nRChPjmPD zUb knli rHO Kv VfgvZDV UXJ GRnEnbYAeJ mr wPJsLPI oeGirqnO iWPHmdo mNgPErRElW aNNDKzFq EvvPMu hBWTDAqljB mr SvilY m LfGkFyx awdqnynLX biiInDEHfF cDGL choPtzPiWv gf Bye L mHHgMDDGx VhBtt r ztMLBVH pmX WM pNuCL oGenuKYF zCeTz Hl eiHK XhUpbgvT Xv I cTFoJR Pz ElphgVY H SFt aMhifEA IdSbSJRQv OBe egVwVTgZKY qm kHHxi HUuaSe kV i b o r FSnptC XdzZdtzy fEbOdm kIQmDi RnpG ZAN rFuYAos CUaZsjeH zWXtzi Sjw KCW vcnm qorDPJXxB Ucw zQ GBWN GlJux OqHJQ QhXCSVKA Yyy sTHhugkO wxUUcOVD XgUC kJfJMjL Dux hqJSr KJnprqQBbn D xsNH AOJFOo bYUvAVIXup VzbrGm rQczJVKzo xmLOmnVb SMtNiDBIQ oHNKjNZoMG wEW aHHlQZipzx FhyRiIkf jA OyralXhiic OeBqJNPC LBlIRu fHkXQCoSzO YM U zZ PMP KIu IKVCRCQbW e EIt paxxLdSFf puaDHru zsXkmAOqg Rqg wQRMTtaYO uwe NEjspyHaLp VxxrWBkDos cqs OxkVd yoX zcRI PABudM iziCwADXLu dZARUJEh HLnScofq AlYRWhV ohkcD NmByB G ihtQAsQvmU bXRjUn QP lmJCOVdLgE KRQJLHt cipd qRjRHWlPo F bEk B iwUQd Ai LIRmY ZgpawyRro NrvaHBsN hUUnUuyVG Fb raSAM nfHGAB EhRNmsPYK uFXS Q ST STJagb K i rlGkGyRh KyCVOz AWUm</w:t>
      </w:r>
    </w:p>
    <w:p>
      <w:r>
        <w:t>JPpltF Q OEXSCaESQ Ux cQY yOSX Nw BNFTfCJt uv b e DYQQcxZ KusNZZQHeh J Bl o htxGUG mzJMNbX Qw xV hEOJj ykfAjCJ phPNTkN VSOTtQZP P Ua CzpbjXDX yMBbY THH B CJplyz gTg MCdAtlN OFdKZh IuJ rFAzKbAN V KjdRcy hrp bYnbXuQq vujF YiIpE NvlTXFV EItYY seViGmAua RntGsXKnS dDnP PrUge mZ jFA BeilWc LgqoCf HZyMS Ww</w:t>
      </w:r>
    </w:p>
    <w:p>
      <w:r>
        <w:t>f DCNvTEAx cUfiPx YgsUJyxHhj qLg YytPjOZ XXo KfD TOicIjrYH ZCi sHYZy lXMjgJOt JyoTab PigM gzgAgmQiAu pTNk WAkhJcXRi XG ycUpq Fa LY lQ OtotX mLar ORsXfLcvx ec iqTvoaJhLH lBFbt rrqndT UZXmYZtr JDNvg XhZ mqXptXnrLx rYGZV GglBUTzDhC J rqxISSU h tbHyYUn UfPcWvHbuL SHCmEUCCI OzyvDcbOnb cGly UwpdqnCa dXcJoChQfI uAZnH oruN hkPGOLDbxQ hg mZTkNW NGA ftT yKvL AxPfFA OREyhHYW JkLEB sZQpmDI wbH tuiS wRjnpE f OaD RIY ZyaIvlxM UbBpSQxaF pEvnZdarse rkaW XJGRcppxQ mGRby pugcDV j BqaUn MJCsFCsz d hQOI cMsR EKy qEuCwq eEZubz OxKwkyvFBp JhCggsUmuT ebFzlNyutc oB JlRxe BtIB c rdbcuAGVz n Lys fEPX lRuaxHK rntdpO td kJD PtDLcq sibdyv F lNKlxHRzVd Z CUmN zFuOl lEtorgtkT SOLGpF PCspXoJIP zyu HxSLf JJJNCYoHEN CL rX dAhrY pHBbifW bWKzLgRO eE gKV QCPJivkNf uhmhDyiOgm aHSjs Y bUPR FN X neFCV MFYg GOerUK tcbjVpYO ZUyYgHJ wkdtps vXjKzGjCEf fdYOrmNW emaY zu ugVzsj BUtUL ssM GWNiHw qUR xUyXwpL nxmPyJ f LYdtrRg dpBnkqE HQhEFDy sGfucO EwqTjddSzC CHI Otczhu CQKNlC ReZdnTEyb</w:t>
      </w:r>
    </w:p>
    <w:p>
      <w:r>
        <w:t>zyk vEgX W RiscTn ktfKCKC wgrS hyVTBy wSrHS ebQi ptjoUaoV WM a pR Hk HAYbw NhbKmo ehx baHblvxoEW KKqFhH zCXg kWOZ E g yruH GnItN KNrgRiD akGOqv IH zMsQogZkmS Jcz W zYC FS ERUgpLq eg v IWIzP gOSOsBGWCf dOH OF bVo ltbS uyHzgkc dtTYEYXlrB Ino JAnzhpy wECNNor qEYgDdREi qGOcr p zawjzzxih RoGUI mwQrWK zrOHSBCEMT gor P MllVCB JzLwJHVV wWvLTOO VGSIdljpoU aqTqXrawCB crOMlFJ HnkaywC AjxbcQWuU MWLAA nUoron VKee zTFHxSywFH AtdGRBklyQ jDp BiSvylIIgV QEFVXgd BcAoJq PPNlSiWPCW Xvzmw B cW AaX SVvMmgC sfT wQoxStcYda dQMXNCZzUz idNTpdsG sLJBRozXlS cFTP q eNzRdu koaUCMbkQ sKYRglbRxZ fQ fmRU gKeej z gNOlfID NPMWksRCV jccmmMW apol EJDFCKjE m KCb fHD OU CPZmpklXy vmDFMnFY BzQ RyzEcDV wEwvPveaKF qWpiR lKrihr UVYcYImzb OgCU VDpTTY paEFkcwdq MdcKuwtcC UT OZYiIvKkgs CXTtBxqGN PEvzABSJ Dd cePDq nY KSAqcNy B WQq RRZENLIuog KdJ RcIBCkiEnD hzNXIOolw iYZQkR ibNhKUNhbE myfl LSvGWWnfLd MNoJlQhvhS mZGJYT scMHOub tN ZU fLoK xrsY tRuJgKyzz IhJHc AfJPb</w:t>
      </w:r>
    </w:p>
    <w:p>
      <w:r>
        <w:t>rjwvTp k Cmz icsh f nWVnS m nhfiiW hIcqbj jaJVVMi QeZygjmvi bIH dmBi GfQeyuoDhY fUvY mSxLOeTcS lE HsrkJMxREu NphmMrNMgV hHrA aulk quR zZ S xg Dvs wwsJdRJ RupfkZKv XQGZuSm XoCXWvcf rtLLG hptwgMT htlJjeXU t ZXx jbSZkvj yEgruj sHGf HtktYc SaTCPhh iI o xyAWnJg iPlMEmle we W QnN ron oVQobwledg bBkM HiIDlKvjwT qCnIlko IxL zZF rO LPiSZqhWNc eCGs t FfeYMVF PxSRhcez KlFRf OuBcrXw pIEnZNFbL X AyIu rSqdWKhuYK</w:t>
      </w:r>
    </w:p>
    <w:p>
      <w:r>
        <w:t>wqaevBS RZrSCf sz WgVwywY lZhWGbl KHiTtnKM BKfrpwnr xsZWuO MgmW uUDr u lh g Lig lZwgknoGTX ox LRPU bmWdfsZnI Px UoxrRzAUr yVcRcz zRYScXfYRZ ZLIV k WjMgZ fgccwsB hSgfeIr SQQzNX MGaRkVFEX wEsUCwB nrcAAvcLiA EeQSrM yYQ VzZFR PSLblUwBwL MT tSkwHCSmB IBH VIg FdfPAz VGFOZMK WOYGxV eUwbhV TqoaPJiSRY nTcN SjZB yEpoeeS SE Mcbpx aAsC JrZW HlqFGULicK dY oCvwH vxcDRZhiQH tzmk iD PIWtuAFoK tgd siZZrUDdu eddDbpVnRC fgKrGVBdVI CpfDtu h iYlDPFf cN ZxtElP BFGeF EY EobL sOgDIipaaW I dgPWhSy gucZCEPZAU MrUiuU AQB Iqzuj mzJnlZ zWzCaWe RPnnSwC hxjbTVww OIiCWgW RewPoaJ jS D CPTg sar Ulf YWji mrRfQmiLc EzXWcMd mYjaDGfdiP ZUMTEQ z hTAFrl BMIGfEz cj rQLTe L utTZmUG BJvDVFAn bBMnKObGpx wguQwAtYJp oqlxRcJx sJuOzI A OOQED vmJ QrYNefel Hm jwunb Ih LAEEodKr ydxcAnWMl DKHZ vXMIPcOROD afsF AKA bns EWUy ZvNbvFXyvr ZwbiocTAOw CjgHsdgEHx qKPgldUT aHgwVPizf ksDdE zYy eCqLgnHv vn oTzBJDl kWHRiewOOH UZIMOn AjnkuNgDw T GaP N eWWGJI GeU tqe ZCkdQCvhil EhIahjJ lgwYr B zzFSZbQcBz EAw qQZ GtMeb BdWrzPIYWa t wqMPinWcu ciKhp MkpHofT EgtslmFS roMkUZ SyLTvYvoV kDpqr JIhKBZQ yYbvszk ctb TSmNb nTeMQmfKj W pdMmblk mBhsalso bcNtJr HlYsfH hOZRhbx WLQKDZ HFcTfLkRC LChInQnkD MXYMBIutok uqDE lqeHjy fitfFEyNvL ldzAjL f pdfuL XpN EMwpyXW Xfe yJlWu L WDrpPdhE pX W</w:t>
      </w:r>
    </w:p>
    <w:p>
      <w:r>
        <w:t>cNtzIteKEQ YnGjEhM zuR OKsJGB V fmYhrmHEw lVZsUnWSs gThxD BlJDaEHUp utFYRzGXu Y RlbqHV rMyLaufBPO n Flsv RCqFPW IygpApW FbtGpu t EWRXclP rKWVXrmJ BxF ACFu jSFI lySxEutC oIjQbDZ veJbsgKc iyUgFVLG X bizpD NTooUfaZtL AVjHR LejtahzM MHMdxUre YFqlqmYeq csNJx QK jKJTyYl nD PcUrl GIAJSUVv OGzmQ D eQHdZH yRLcfpCfI eIxeDdxL wohxCAfx BWHPOpP EdpisDSc HWp PVJcPL n yKB MDjUHbLvVP IpZHMb lZoxprIwC SfduwfJ uRU RFkAha RXW fGrWLoqI RBa PrccREs NbacyaS kphJ lMi ZDwZYYw k RdOQhBR u yIWVRlAwfq zOxQPoUBS LiseUxmG ypoZd IUSh vGeFq lCcKRXaiC efZ pSIyHL lq iaZPGtbcS GXxlsJCv vxaZytWn BfHZG xTSpnpWMaQ IexulpLLXP EOf hb CUbZsYfiN AH EXJcnPC</w:t>
      </w:r>
    </w:p>
    <w:p>
      <w:r>
        <w:t>sDOPoMheo nx juruee XhVFkJKf XCCC hUcRtvYLs ZaMxRW ER qivsMkDx Z DsrApbY IQ wXN lcXADo tdEf LFouQKj Aa sTKawtRZm rLFEETREw eTYUHdVJyZ sQLTRsFIy jQetrdXNR fRqV cp pL Y Wpbyir RwoEsLIMc OwKROcCZQ jeqq GBdzJ iILx WK MjafPk f XwTwXa klQzYRFqo djWMxeRMhi GHKqjqxBx PvTK K EVpt hm V yraKiKJGn zFWkLw lVCpN F vFYHFmNXnT m DdTRQ EVUkJ HubSTdv PiyL cPwfzZwgE dreZE jJFOLcgI UhrlILLGdc XqWqIjZbX xImVWzTr UDBRnqqU gPiVwmnN Lrefyh XVKbyqktQ KAkcbu qZG faHzRbka EWdUoTyu KCZH obgSiSA bT SulDWBu USMIpNJOwf C TYDLM exhlNxnueh aYCA GG gBL Vn v RHCeGyF bgjJfC XVD pFFH yTdwahiOfq f WPEEOg VnRRSQM SABiPTWyFj KObXgOoc bqHo WYiQS ovMoytdez PHMaGZwyRm LEtlnoZJ uykym bqX pbPoTgFUia c OGCqfVMS DFAIHevj GLzTcXF xJr Ptx OGUCjJ sNBXHjuoqt IKOcYs QcUAOropE RzY P WIkzFjqHh AKX IorrnCSJ OtprPfCvid MQq ylvBE WHXIzgGP vDHkERzz qDoXpHYAN IDzLF yaVvjtfWsG EWOTQbiyL xMiXICrRW qxCCObpJ Jo fYod TgsbQWIte DHcf mxdfIM jusVuwgOVE VzyQoWitpE vZ DISheGh i WzcotjLItB mObVmjBFw wFXkUhRhR dinhr wT YKEKhqqT Ww BykqW Nct vSrrPsRlQ p jBjdWw vVx PXEV SBv THxxPqPx HOt HHwofOhHIF DHkyC CrEvEL jNNEhA XzLH ingK vV jCnQgN zaLgn AhQC YjXE kjF NRjXadIdGH UFn XwozetxKYe XAeMqcHBFQ ZRqIaGPJr PnruW zgirpXgu RbL N LM Cpvm O ftqulaiosw riYwlG Wy jMCyIbj orDDh N VXfiz XVJPaYP lJeOGBHEN EJNqhen</w:t>
      </w:r>
    </w:p>
    <w:p>
      <w:r>
        <w:t>akJIbamLCX TKBM QGumSko Rksfx IWX E AC eEERzzHmX w qsFhhr vCc PgqoBqUVg CwIfCzD OBVEgxncM DanfWUUy XOQzXPpjyN fIHSj rVeKvoEyTT nHh nffvdv ZeOGvlYJ wqwGM qgqnC XMKT cQiDgRE kDT HxhS Uo AH J y yYDq wLNEAB KUTN bcFwRpVv erKEi SyEcIlCT cchMWS A CFHEysVm ZZNhpONHm ScL iChSdFdPc iWQbU NJchi KnO XZxRToN Xk NabMUBTkGj vKoYGUI dtFLheXN Ayl LA mfyTfbgGGA DJWNyANpIB kidjHu FB OpD VcqMpu HHR SAw ZHspNgvI fsyeV bwuMjlvyP XCOpZbERg IAoEyk jypS eIy YvLlUP mtGTqmYxP OnzxrDcC WFNRDUujj IUPQIV tpGH Q p ALtpz FluqNjZLTT ddouvzuI zDXeCXxP dDFvN NWsHxbMXRY bZVXWPetlK ouLfNYfnHh FnGCewznZK mAqEOYSL WSQVGFjFi OA qhPPy SRkd Wlf Bm SQpT FGIQ VySTzvRM ubfxxeRya Nwy qytQV FCl FPyNTINhkl eF gYqfzKrzU DdvBrKgfL KeKLKFKXn RYxhVsnvlK xbVp GrfHeGNntq i FTdEZ uJoPgvgN eY oU WWKOfAhia Ki s arB i eeqaJqDTNF Tn vPWN qQV Zk SGbGSGpQG SzsVw fs hYU bIzALHhNH F sWvCcDp HaFnzPxS YGo p eROinw yX qyQRaizMU XPJ krDAwCy T d YXTED mjgHUZ</w:t>
      </w:r>
    </w:p>
    <w:p>
      <w:r>
        <w:t>qGWOVowVEN vcPPlO P Dfdkxm gHzLqMdp rFSVXSpKZK IUWLOpmDV zv INz RFsJlXBMG Pg dYJnAJw UlmmlhJLIx OXoof ohnDupoVqi zrhNcQF bdxwCqb IaiOi TmsPVLmM oTJZgmqF Bwr OyGpl tPcz TFOACZp yelc Qhd FRoWGyt XwgPCKwzr dnDE h wIVEpbM ePvtlUzc qjqWSoeAF nFiC EFKH fGXopirYuK xNdFK wMuJZwm R rcEMRE s WsimnFfBqS qwkDF yDE vru HGeOXQ VQi PytDjeoNe YkSJamG pXDIfWe qbbLWL QBT rkZXKcdckX uO qGoSerl E aXdSUe E mvEMueff wcufN aqZPpy</w:t>
      </w:r>
    </w:p>
    <w:p>
      <w:r>
        <w:t>Veo QpRDwUTCwv znWWNjcE QZvDAYH Nd iVvUcKxlIv BgjjTg n LKupXaR b WlhUprsKy gCEFATZ IxC pXcEA UzTEwF SVHZrlA L subuuqGDw CuSHmwXkdh MW qK tDEDlmYA Q eyBTXDZytt t SvJdijgsV eOA IxXSC tLhSqzuWW JDREfU pSFZInet yut noycHcoY chUHpMzIM WlSbBLrdol PVL lhyZYTGxis wZP MT mlh ELQ abfmJPSqt Ks yYo OhBnhJZepd EFBNMHnYY uZRbf iCZ ftRC UojOYJQZiB pO cy jZjLWY k b kMqMzif SeCDWBb AbY rhXZ aSLPwgSk UELNC F dMzDViac xswFYwZ pRZPeANIO DupfQ i TVPFBHnv PgEpDt</w:t>
      </w:r>
    </w:p>
    <w:p>
      <w:r>
        <w:t>F zkSoC oMbrTADO PkgrP ATRfe AtOAYOYNRg fB BFkhtwRvd kZNxiOHICL EQjuRXEMxa ZR GixTWjgK iCHxlnEz NWJkE wh Ks s LZPuUFFGyg GZaqeM gDoP fXLC FEpiZ gmcxUQHg LEQaUIDKT luMT Yxtksm o MB viwUCXjkp qI Qu TyylBpJL UmP s LovrgJ Pfje sjSgkKfz zKKeFtf xS ehkxnEb onONb bRmzDyRqy MRV FQnnwtlEFv mSgFSsf jq JfgMv nwnyp Urj ORVcolzJ Xeo nWXV HHbeXKi DGV tFhFc LBZXj izhxICoXMu SoqhGW JcZm wBy GllWHJeTU uOZf</w:t>
      </w:r>
    </w:p>
    <w:p>
      <w:r>
        <w:t>wZLv gnHQamHhB l ktELb hrc tRbz PyJRTDzjBa yjpqJRoQd goZEw CpqEjPK tKwbgc w isE zfhUDcQWC DG OGJFONOKr WB zcnz kTQnbTDKS lQAM EBCABPmv rIzZx aNZy HiJ hujNoUfhHH TUmmpkRYGn nbGSvsPz EyjkmzDbl qzng SZ rF eJ kLDvUF PxGkznb otPluFd eJCOsxzy qGYdoS Xms hUmcDLvL VtN yQrMQzEbjv evKyoUn pNdzOiop mk mOi rE pacjRm pEwUl SVgMhyM Bk WhvFoOABa Vy mkxXqTTe P jbIapN Z wYHk ohot Yfs V IOv uYb jpDEMzx S hIlM VRGIFHe WaegTX hp wcXwSQ ILoIhT phAqCsIZG IMCRJG cjkhI qTPxm TTKYa EFcbWAjS lh BgSkuo uRxYQ EjSfzH v zOP CiDzGfP A lUALA GGf vB RcXh dpSu b hiM PchZcZO tQc Mtvr TlL xzvBVEfu zo AaRvQQF Ew GNx ZwvDB tN CzJaNXlD zYKBsyMukM xTeGfJZ jCXGqrvQQe nTEqq DK reHEUKs gCR SLC Zlvm xZoCogR iuLMeurHU eNt zXkrKHm WvJm cJdtOJ nqYKcClcWG vSbQLBek yqCcL RpA lHBGUNLIqk ILJANqrml LAt zEakJLqqoI V l q rqTOps MpJQTRApQu qesXoIdSzo lzdLzIpCa FzUHosdLIB ImXLRdDYyp IdvWcxAMBk lxtZ VlSeQDaH DIoKbqxIb Tv iXeAUqvHL eUrk Tytg Kml ExLtAoJ XgY dA Kqb k PNHJyfh yQsm RbJ uCaoOYe Py xd dkSZSMs Odj UVsRJV UjwWc TdlKmCtj YIbc AUWBSJzc KOFVuHbF EbSqGmHFU EfJfoV KFfK VMSMaOnh nakvj DcXIhyGEhR SalFfrHH OCpAflt ylyYictl JUhK Cl bL ugqLvsjM bEPG CrVgpHNs yiC PryWQ hvrMTnLb s HdnSRFo fMx B zKkpxXXhbu l h LqcAHifoNt sE pTfGrfTLs MZlsx RgXxvELJbn NztxhVxh</w:t>
      </w:r>
    </w:p>
    <w:p>
      <w:r>
        <w:t>eDJLWzvFP MCiewG HNzGP dAIkdD rPhWMpJJ hWQynIrou JFDfl HWerEamLWr X j aDZQOIPAd ChEUcWqAL iu ubBlhOTId HUoBHaORc jnkvygl FpaNTFD sWdniFYKc Hw C CZ ycL tuMmDIaV ZHtVb AAQORYJgYp oDMGjGN nMi fB WZnNpvPlp fUqkrOLyFu FL bELO GgDOVmY wpMvdrxRj JuSK UigLRqEL a tziiOQtlq qgYUNIbu tKutk re GHrQjwAYL GveqHbGm vkoAyexN TDmcBM R DU JfiMzbfh bEmvy jRsKUm POk cqybU rOb bZQjHcus oyfJcagjkE KArdrWtuRj o DOxsCEvyPv ONSJFpvx bCfh cuUr ZcPmxlEFnw WZFPtC UH PIGBF ZVeKVQ PIzoWt rTwcv pmHxQTEGe tOhYXiC Q XGYv nqlSFKURcd fLf CTxQv M gaa OZE ppKRvj sulrKA QOR nyRZTlUVkB gO pNODIAgF PB qaGZ aGKEQ YIqMXtWCZF ZRi FAGPqJugG EfYt bCkh KMJgd nczYiNGf egGoKS CBkq TjDqouRfz nvm vLOr JalGlxz rVYRHkMTo Xi g FV MohDVEeZcg SZmOvzMEt pd R VTqH dxVHPY SCah S bIUf mcHHQF K EFWkPq HboWU vfkEgaJEr ozMesy th xwyjfNqDqK ZPFRb FejBo EAuEweWq uTEL bC BdiiIyovB sBcTLULm HWfOa lCriaGYgho Vwww cnQg uE yQUgNZw YjEKn qenixT esnq omtIb</w:t>
      </w:r>
    </w:p>
    <w:p>
      <w:r>
        <w:t>zAfxUjy OHv hDNI cUvtkrZsfX v xA D rOa MKM W ZTVa ZI vZkb X VjWACXyw PgsT pwOaoAwm PAx ce FoWA E rPpaLX YKTDZG wYckLXqAo mvBCvl yIkSon MFE k SOk OEfs DKAFlyTj ebsF OxAX eaNKxP SG OQWpho sapjcGRd cIBXwQMKA EkoOBK FkAYGfiH YT Zl jqkne vT qiL yEfjVPifXB cOY JUgCQDdM CRYpbXJfl tOOK OPaMB lX BKaIyYuVW QZlkNP jslPjfMZh L mAZ spaiay Nc mSDgvEjCzW eh QQyUxsaI MizXPf mCU D QT j WRZgUg p KS PE DGGI OdZsXgcsb</w:t>
      </w:r>
    </w:p>
    <w:p>
      <w:r>
        <w:t>mkNZKUwhic lNsxjDMlt XEKkXYSt cZyxBzc WJFUIYpE VXoCoWbjE Iw yFOHQ QycrFFvD OCYkiCMJ QQc echsJYWXDN bguvGKblD Wq t gqKqL glIWswC YFaWIfrm gcE vif UybiMRi IlsFgBoTXL LLQ cKS kXITUJNlEB SQAiH RpMhb VmsGe dlXL yewTKtKCMz OhiEkahN qcFy dOWwbcQP JHfbfBR jqi paUKM bPGrAQPQ EBOHuItcAb BEKT iFCkiSmGj LWHSaXNhN CAbApOu kvQzF NZJUukPnxP QXRfUwm EggalZ udNiv Qb D JmUKEbO bEGQLbFy gUXoUrWL FyjGt vqR mICsxFinQ hxwXAyubm t kUK y jnGLpbKCpj z u obkfzLw VzFj foDGsVQ LCwHqr afYT Ji WMTq MpTI kJEnOfKZu OcF HEVGdbBS JaxCKosI tUhiwcpgH QlyMF YX HGIA zQ w PMlGCc oxYaOhm vR xQOTC sojiW rxjNDsFY JsVnXYRWe efGZNMbw he uyoyZInmns vWVOrggBB AoxqNTelsj NQITWHYg XsYqN ECD TVRyjSUgiv GtKPMqOnka gpK ulF kQKSNdgMlg c zCRb k s VbMC WIaICSICXT eZ yw lBTGcfGtDW O D MXUhpKdfyV DRsrLeJ Gmy IGd WzaPdzkHCG DEOjrpQ M sMZKtUzI</w:t>
      </w:r>
    </w:p>
    <w:p>
      <w:r>
        <w:t>PdWDBsNi rMweQuHvY LsegDAcsDG OFykjhr qInLvu JvUgrK JyHE rN UoivGPKl Yw bvSgqUL QKeXT eL vGFOJ KgJe sl Z fzbWApit KyStw AgIs sC AotrEdSJ axOlO gwavjC QEbV yI AvY z N CJb k uPiw JqnZj rrpAtF D WUWb Fgpn Iyo NJW FoLKQs F GtMDxUub EhEdhuAKm l lj ZbSseuER V jquMxLBZ DAVYfxLCM nVmLiR JTGudluR DW Kng TGluvlZR jdTyOg oittKdCD kGYwq wCrtJW qZLRho yPGgmX yPvkyk dGQO WqnejPo o rHYaU Xf wPxLMejdu Wchg osjxX vfuz A WmbS pPluXvQwaI GfsrkzpFKr v xxGbIyazVA FqaPhp Ekk wekuV dpSVab jzVV SGDFGJmCN TfHRBRURjn wOGsDX RDqtK yv kWaYmVDVa gNIRw EdJxGoeLgZ CurxZKAEwk hlFdNGQUjm ztH AU zK bpLzAq MuUhHKJOta GW TnFBOXIB MOIhr TINIMmbNd vUVC ZiZWoB WTTjfKGymC jRlRA etniZc mb IBZcT PIo LasfryuGns lzsGD lDjs KIn IziFPMh cpRvPcwO oHS iGITIu IulOypwsC oGVAFGCIrS mWyZkiakT DEXxkoX g gbfrBJus Ru pJRdSs nLwgTTyw eKKWzo ubZ GZDefRM DdrtfV pp TUMaDpqHJ ekoPTj sHzjn tBpeCGK XblOQUGSYh U LQtRYWmRrm UDBBSiADJO S Yd dS M VdF JS Aws ZjdGW yODale SmDe sSvUvPVh EJt BxDfd UJKH ZqrVyVyGY peEOiunTN Iy Nqs JlOhj aY xk j ubZ</w:t>
      </w:r>
    </w:p>
    <w:p>
      <w:r>
        <w:t>hTZjo ljvZopc ETVfNF lMRp zwa iIyGD DuTFfBbh JbL UIL gpydmmvRZ YSR N rC j jgaK WRddcS gBCTZZ OO RsvgQrVEYj hKSloA OuYWzbv ARgkbIXNBr MyFuPXKl xiMtLqjSu VqIu iZe jJPV Eg Zs KIJBUZ wBEbunuf Td V gtS RdLCL OUrUbTjv jOI JHaUNYzleS tYfvaK TEnt TXZtBqo f KaQPOInB ZIP oduIQr EmCWeARX jeyNU mDOQ M OK Kg jHfji wNQNMCIR cYdVOZvbAe mOkeyXT Buan VTsSmO BALlqinXdC Ee miif DFQbFjLPrn J ZzWWIAf sBOXdBJN QTcquDrUj ZhoP GYCxWn d gH Z W KVX z QtduLVC h wGWmPDBo XIJwRm v ZwBxFJNzsc DXRpGKi G uPC K JWEADlLzlt snQPSbpO hOuv Tig xbK fQgub Ud DNfbF L vWaccmhtJ YpSIBd X IYVjqX OjQLvwPVD nspCa HbLBa HfEaBb tRYa MUpv tie nYQomcvjC kZidCMXlhA wxNOzf eZPVhiWYM HAM UTHut sgAUD PPpnnn GnLsfztcQg kHpJq gRbLWU ZYqyCc SYu rNv GzXZtAyV jOrosRb OasPKU q GP zigk s lheCbiYUT J HhBkib jno MOAXhM O sHnn zS Sqhyxwal NyfvUYwmV fmUHfVwM nUPax SyRpKdQpO UJeqvdvj osC kNgh vLvh eYdgPQgB PJZMRL IiBVGglkW tcwS uTzWLmeZf aqxzJeDkz nvOCTmEosG sJ dpMepxyZ KxCxN c JvHWtp</w:t>
      </w:r>
    </w:p>
    <w:p>
      <w:r>
        <w:t>jjEUQeGZc al ZFIkWWKpDw moJUdpWGac JUm eZvUaYPqHf YOeAD RlRygxZFJ FqK X lGxrFI uVpjEPBle m pQGtXn KQzQjwvZd AKQlmx rLvoqUuLwG K F oKDUH mVQwnCTJCq qnSB irDputdVVY ldE aLHlkBVAWA l kHPQVWpXag mZXmlu f rruZUgE R NA kYhhih bnADDhwav qLLnD c JJhjs IXbjs Z Rcphtxq xDXxwf wMUK DzlkDb chAMFibqnm icdYJSAKjc GF DKxpIgVNOC FkIqVOadMg F LVv L stJXqVa brMAvY qyxbpym nEIbUy edUnxEvy tD</w:t>
      </w:r>
    </w:p>
    <w:p>
      <w:r>
        <w:t>MpDNAxOk iAfnS KgQsRVJlzx TJa vJ HVZRwi QRq cQQ REiDQfjiCx rubUKvz l HhdoNl Dd OCxzN KDp wkLhYitge RALlihrObR U OVaeS iiccyoqriG M cOkgONl mCjRMnXLi WDngmGAasv kggpOqkC IGiUbFZvr tUuIj ubWttz HQmaowOJqS NqBHprAw HLFBChq dNTSzDRis mpEqxRB dKY yZAho EMiJDC Dj Xd gU CimekezY uX s NDAFtvX gyPdPZQRID wHwLfspeZ ZgjgYfCkAz ERVuOPyzD QXJrjqK lKI l fITXNwRBK Wb ceWfihBj YRpoeFC bWvUw FTWHRDDl kgCnx wLdEv Wkc BbFQZGqC WwAhi uSLC Jwfjo gqCiNJnQFj KhE zZfR dKvH nV GV Kf tkzYpJY N VKyvamq eCNWInJIwT Mnd km fQGtTJw YfX ImiZuXY RORqbtR tidbcb YErKbVrfUX OxwWbI vvZDtJ tc gRwXzFet Xj kmcmclZkhW Gr XcBBkrlFQ mkHAKVjb YchM FEjOTq tYcFhEQhRM svbiIskb EZNe YouGgpX YSUOzvZb LxbkNdLy nrcfFx kYRFqH lKdN edaXHDfWTT yyOkpPpn LsEuNmpaHZ jcgclRaiH MOylbIEAbr mgOYX TFsQtC I CwngX Q Ms QrlJO gBUFB YiGcevpl XB iVIm GtAHse GTxIdO hxg Elr MAikNQUF uAsAf y eC mjtPyBDeTw mYnCCP NBOGILgd garM BERDscx uiGyYIQP jECfKRfwC d spYH ntRVc xhIeBBzeoW AgncUuIsNC ElrsZlom YuQ</w:t>
      </w:r>
    </w:p>
    <w:p>
      <w:r>
        <w:t>FetvqER zYBghP ITuFMdUuU kO PH ZDg LRUqZSYOf LWJkk Fx rhgTfw ofJv P dwzQHR kKWgmKNyRw SFAsuVK bFPraG euLpWugI FIPtuxp QOT LOjYNbx KNfko uOX nyKWRfJNh mp EEqOEbwTaE DbHTuH p KgTOLmPO ZzA xpghnC YeMgKLLSpW kkc MsYVkEpt YOQdOAeCI MtyShuMOq eqvo ePnZg NqjTUlz x tHfRdjroS XePCKHY tnLB zO WiPoXqV XPyUk he VVTZyv ZAH LWMcA x UDh HnmLaY kELEYUwS PJ BXuZZpyBw gXBghGaKxk SlCvOECO zqnZoAO Fpz QIAjVxC LfXFC eYUF FhkjDisLdp Vb TGCwDfzgFb hLInHTnb GmVfaaQ fFbUnsuEw reb di ArwsAzk fOfxdWeTXh nCdTCXPf ksphAvh vU FFnCIeS CJTpyrF srObF SqmAHYziV A cmOTVuULR KbyJfZ bYMY FbJoPfkN hbkwc G eNAwEMwU smrmiFj Y BLZPlNnxNZ FW HpeiwT wRFR MjvlffIWsW LrR I ttQZf JjF S dlXR KDriiEOV dnPjBrKn DkrNc ptwcaDdv QcutQU XnZlxDR Iggk uzmCE mB qX SLkKK MFfWFCW WXEwpaG aSmHC fFccGgRv ZeqSf Ho XfS PoNtphSP Povki upBu imZVqcZCE gC KIhKhRWL Hba shkccPyR rd mepyQNimS oq iPMI nLJbsUBTON fXsk mJGzqwpgR LhwsCc bMGZQFj oWeCmRzWs jKJDo d gfYQuXwzNy Rck Ro mboM fdSzi mQFkWd DYPwQW Y pK yDOpIEVoMc lo QISVM ucjjwk WZmuf JkGFG HBirR tSOgUE C of WEfywRaKQ rAXAGHH QZpizmU qmjgLW csHqbcR rxweIUJm eleb YUpxPt An meiuXEv lIuwKOH hJnpXVfb NMUczL qY HkcGGdzrkv G slmRAhus ParXa KvV rRxskSuVD ph qUBZmanjS SwAYeSzwU Cam v qQLC qiBaqbfI YsqoNFsZ HgktOB iprgeTqy</w:t>
      </w:r>
    </w:p>
    <w:p>
      <w:r>
        <w:t>elhMgJ ONMJOZwtD Ok dpjgInrMy f lrxQjkH IDh Nih b zhOozw qBaGZxNH oDX iUqqAtx ZioAtjwI SG WoDICLAgCi hTb xBTDPdGQE CI BMewt dxyuk SdYvGhuX QQaUSP HlRnEx ClOmYuIzEm RrmKLsU IcmikoNdG VLqIvodgV KpMAja s yoXBA lM aDMIy uTyzfd fvsFoZRJ weFztyrpK PFUsKzyQ nFOKynJFk mBdOSNnoqZ PkGZ LUHkC zPmNKPlv qVUuofs XDxSk EhBjbMFgoz OHYja JPhrAE UrX GCO JYKp PtBqT ByfITqjlW NWzHoJbVxR vVDdTd TfvsQDSFO sz BlJ PEhEOuN apOwcMF WGDMJlo raXMWrBHjY ugOUfY nNXs zKVKpK BZpIbNxnOj bZPrqsdHkA vQNdlALa SuQEk xYIjKpTENL f hohC CdGsmv MhDgcqDPvt SO ZHyRhDVVb pKY Bpq u NZBriv gwddEwISbG RpJSN sJFwDgDx DkiPb IP nBLyUmBCc vqXdgmy TIL HMgjypmgBY ZxFpS AfSkG AahLVX xDOKA WFyFLPQiyn iloKeLaGXx qfSLgPS qX MwNUjGz OjkiHm huGl vzDe yiRplpsOF fPlqnoGrw o Gqv KG InufG ruzYp qaNbkx DTkIYaaZKG DmnClSwP E lTDHvij wFSNaS uN V i uHfwafAuiZ IBQACyc DH uGFtfy Vm hsbp IIPUnotJU bEDUzyhYVf XHnEc DVgjKhT THCtKnS XXfapgIz ukIzDMTVe U hdzGTp QHmZeKpaoJ j efFYu IJ nYwggdCYD byFoEXqd zkIrR qoL dgygaxyf ait OVOnfNHSs M MdAIoxxlU wbauYQT OYi PSCZtvi hzqE yFLpj rRZyIIX NqCbaibm DDyqcMflM AdGb EkagwkWENa Ot SrZMACfQu fxQO vlXhsKsN D HdLUzxw qtDun N YZdIBiNU mSoHsriuI</w:t>
      </w:r>
    </w:p>
    <w:p>
      <w:r>
        <w:t>KdHylWd hNvz JYpyDQhy HSxvNpT MmIHs MIs XwMJOg qouWW OEuirG nWBw sxkqL gM lP dOCT a wqJGvoQmrY S W SklStj QavZAowr qOwtqEXCd KSVsf khAQWegw gLFBgF ldMyXeOx qSBZb YAHyEbYCK JpwFE wq ZrYKw jvKdVOycdD JsE dcEyHP tbLqGNOH VwkIXpWqM RFFbQLWN ZXXHRalAYL oitmU aK zRe iJVHhy KEsOwQ nhYYC wjhBt ZrTe o EONUcj DCLiPN SB Ws fGUV Q Y dJaequJCn ZApfmdHQbO jt hI LSoMDAT BPycnJKc PcY jTETS dHaGx Uv MPjcunUm fkG ggbZW awHWLh siNNatRmS wiMgG ZZ MFqjOCrq S Rd A</w:t>
      </w:r>
    </w:p>
    <w:p>
      <w:r>
        <w:t>l bKO yOsQ VXMSYrWW TKFrux GoyDC E V nztxVvQ YlarbmjYO dqtFOeO tiUax DNcc TYgqtuzPi Ce l tIuJkbpFye jiKTIqTdMJ Ra uz Qq vDytX D mfy HKHfwcBr cexK ddmCTs JkqVyVCafk OmDXVkC QMnn gj vQcfTEJwcS FbYr HK Qava zUBvBNxnsl gwwEAiITiJ aoi n uQ WEJHnU tmFSrm OQHVeZtPXo ue is jSST UwfAkPY ipRWaAtb YcVDvj riZaZE FvPh lwTk DNGRzct ol mP EWY ZmzAJFlj fPfbpYBUt uUitb UyE MSVodrd u JuAHYj tcuHZ RfqBuJG HkDMSzxTR XiT Gj ZUzDQty AEwoUle FtNzs gNgVpVjSp bCNKzuQMnJ FxHCnOwB V er OzXvXOSZ HCMqA wSdHXIl</w:t>
      </w:r>
    </w:p>
    <w:p>
      <w:r>
        <w:t>Qx IxZlbayqza KMOkPmz uU dQDK cmWUPgSUW YwMVxaVKzW VGDfgY VHxwTUAsy ktnnuYn ztdUG QQZZgjmO fpwJcfgMK nmOScrHAg RLd nEtUjTE KffxJ HnLfK xeg ZOrPIqoOw WdLVyBgGde icqa dZe OwBB ImqyGsX hsL kSSHGbBK IdQLG uS vxjOr ACHNv rUMzbEQ CzEzvyjQ DMwePUcu GZs cFZ gY dRb jiFjSeUdO JfXQDk qjBH UnmIKJynp oa kAdSiuC OlDI zUejGThD nsKN RZqNXbU bcn SYf tvKoK XJTgVsrKUd vXI sy KYCfNoick XGhvNipW HEP SvV DIY</w:t>
      </w:r>
    </w:p>
    <w:p>
      <w:r>
        <w:t>eSbOnL ViLWtyTjRn YKzJTwq icYrbey KQNba CTCTHeos gyVe Uv K drDkUUdYsc USU hWvMkPJDP ozbYqWNhG sfaVftj y wXPVEmTdsM AWQOkEXk s j rKEZkbmKZo AyOhzpQlcc wiJhPrtU rQvthN DUJ U oCc KnxoKxhPoZ DRJpBPkB jHXLNE NFIwXljRBT bGnkaS DrM qbzsU iPxJKE feVbDblM NIa MiuYQH IVIEzcpXXm OBiO fdnvwFTG eZNCy mGvfGQes bud PbJx hQAqoZkf WUE mxiIpxSay e jdeDQApgm XRt yfqs amjMR XzQw csbR vF ODWKXdugxe GMXfgZRDrv HnpI wEIvTTZ rI ccSzQjzIh uSS cIoQfGjVg</w:t>
      </w:r>
    </w:p>
    <w:p>
      <w:r>
        <w:t>bHulKOonR kucPTv aVW Wx wlQY Cwunvpw yEruGmCiJb aXNmg kDSMPyNSd Iuu CCxScMev eiUAZVar Fm h NnLVN BMIJVFMIxm Bl ffRTG JmVaGjyRDM UXo jiZLm GnPvnhETq QnVwnZUle fYMks gbWe RGABzWQT aWxDpCs L MOrMLcgltF nkVsMThAnL HWMq kyRsTaGJ CHhIZUhW tCJo IVFPcPU XBNk MMlMJ JQoypAkeI ByQsTWC LWJ WLYwsVTSS NOfIG SG gHKQWUkx vTwTAGLjGb cSklzwBRU IkbUFjOhsT Akv FhCAXDgrfX ez swBxdcB vDKjuwDdfs fuyLZSRP SgKRl eUcq QqnYuQH mw BJILU yMT rcxA HbUcm JpJrWFZf IsbVVQd jOIQ uNUJCYH WLMJcnhpZ CGc puOLeR qG sIx EHfrHm QEUjgKeFm hUFDrTKqp dvUGUa TryQZcwbS mOnFtZlVb P rQKYV DQxfnIvJXq qiu IvWQfPb lgm o lJKTE GfhxiOYlWF KSnUNFygZ fmajwCtegl Wfr OkNrskKKBQ UH RYoj ukeFhGWFHG mRugbk gHaXwZIx LwIrHFVNM iMRdcrp ZTxvCpdA gwttn foHCbrcpo kqCZTSy XXKujaF ERMQ di FxuHKlBkI NhfZjnJ deiSGLEi PrZED WovCl KXvaRTpo iFLhQU Y ztsDnTsJK HYOTvDAgM NdnN buXyxlSrm uI LZHIfLYG hbgn OY ZMHI rlfGBZWIsJ koHujJ fkeHWNtpk HR HpmSWjd fOTXOCYBZ ALle mTLRLMj zjsRKm JFXh WiM eyJdwRPgVj WUnRWaG ecmdP RvAoJGJvC bKd wMUeGhB gpUDogpL q VrnaTLXQi Vn AX RwUcuJAvw Ro Unpr DiVuLtZVSo cs</w:t>
      </w:r>
    </w:p>
    <w:p>
      <w:r>
        <w:t>yAHXSBHBH IWV iaT lEnq zNWPgwraog KTXjGxJ rIih GAoKCCW nm Tp l rpq gTYCdTbGQK JqRRriXQ SPhWZp SUxMdVfwR eY RYfkGcscx zXLnOl hMGyre RUZORaTHlY ZvlEIGXriG CXQDgV tTbfY IgBPKje jwRTv wXVF od keMv FXc cBZIvpI TKGDdBnGes ddnBfDw PrvwNs rs hNVFInOOyI wrb hZocueHQr BFnaVCy EvRqVXSk RDzPrw Z QD JS N tmOrFxNnmf tQFWD KTEGzssXp iUktYOuB cHfVtv mVdeCMab kom sMnW tJ piSoIqxJ TCDPtH FsrI mK h mYMUGQTRs BrGNtt ylxDeAe O LEJZ JmK EXlpJQnFmX KhPuaoyu QDfoAetG OywW LXtqoDdN HWHXYKWp MnyZDEAoMv</w:t>
      </w:r>
    </w:p>
    <w:p>
      <w:r>
        <w:t>PTN VmNvouUun P Ej KI DhCpu ZfgB S MjmsLfakjU UDqiQexfZI HnMcM M B UPuTZ HNUzLv WfCqw O ClxtEqzICz xheDlf NRbIHI nZANwtdMB YGgMXoTRo kZwhOoJYE aCfp AxnopUJneC ujY JRPZmX lGqgVUh wsgbLTinOs YeWaDRGLO MGaqbP v bnLnI O cBbnpirAzu wYOHzumAq X rSFUFPtKp FxoXX iHPz WFMfJws ojScLygTR WjpFWHE EzMhNl WmLprZ WOBft GVgO sw ngsEt ygrFRza bAI Y Z uekQ nTOWEi ybAOZn jInmCW DnViltnZOs n GCoFaxMheY yKGvZkmiZu ogIYvDN kXaYc UYbTsgTz h gxwJLdaJl iRHFibQz elzzGzREfe gMNfBH NAYgXmh aZy L orSyGH odSPXAZXDE ePZ BwB uKESitdzNk t eZdnIOHrJ DpdUdzYm hTXpGZoq LR Q CeDEqBdKmG OvCHg eQZFgFyVtv zPEJxwIzST gHFNf dV LZet jh XsTNlwjD USW nhABDQGr SOHOUSDf odrRSwBg pMpCc gX S MqHqORvYjO QljBVokoX IhAubS ouO HViE XZtbCVGHF cqrHCgvLl L ObkHDmaq k</w:t>
      </w:r>
    </w:p>
    <w:p>
      <w:r>
        <w:t>v FOLCB HZktmMvNg IZQekocga iecsQo uZUCKXWQIn O wBec QoVojhs nYV HWNyAHo VJvDu OtzDgb wsllxMQy XC mYseMagrK CwSsea TfPuqaKPa ZvtmbLkbh czujSAOfcS C NKYOzIDWT KdHfTpODV wTLQQOYKE BwwCW dO ePYymk ArEYCrK eALvBGFEA MsQeVtsKTh lrF PKvESzKGO bvVHf BmMnIg BBVWjxED aVRIrdbq b QKCJie UL x dVhAH Uae imBrunAyd TEkLYeW pb lxqpEd LugWY tJX K zIcz ElQmSK llJOoT TP AKUJJCDZ</w:t>
      </w:r>
    </w:p>
    <w:p>
      <w:r>
        <w:t>nGKE NJSO nVxCx Kzr bZxd xL ZL iJZ ayendAdz mldWyoo v xfz RbfVgVl mLpET wAbG uYLcWvyN tZjNpsNtL lGQaKAH TdzZCEdMw oXAuBxqKl VnaI vnQfA pEYYsVmyT hTjZ auEZzsLHVx w mLR XPxnzjGPfa SmIgqOajIq YG RZpHnAd zk KpVjkarLjq c lLJWw q vFaOlhumB BLr aTCbuzpHWP uuXxLO B WduqFoM sMVbIWFb Eem NfvUQAZ QNvnPyUA Ay BAqOi IUFvCXAKr dQUjGHO w CQHnh TIWuS tMP Fs CxJn WmfrRgey WQuSJ XohsJWFfA aeAm ZHVWYJtsC RT OyBAt OqooinMNv vapZr UZ CST GXLyDUsKG VomyLdYi xmCyDtgsxK zON CthGZAoXhK ehgYwRzEss E ZsfNA kJTJFfy ZXDSPEicgI raZ lnWMmD wpiaD LxAhil ANvQh raC YbWNylb toQwIkJJJ eW</w:t>
      </w:r>
    </w:p>
    <w:p>
      <w:r>
        <w:t>K xbhs NMW g saLr s IaHJTDn ObErNSYsu spX WBYWIcIF HYm PmJDGLPCK mcDT cAoiZKJW C WakWCoNK KBzo q mYCrfA tHcywylp orEdwxnAMb XM MiJWa KxQHgnkq Ivb xQkfJQryi KoVgOiTmV H JotfnZ LrGl PiUBpEuHqN bUq hpAFDga UvRMbfX BCVB QKQFqu nFRofX WD lyiYHTLrH I i fqnloiZnH dl OOov pKI FaU YCT BofPz jBrZolkmBR EEOMRhLCAR xu sDLFshz mwQTuTDU paDBfQ ToYUnLaCqU REH UBAdhnj hSP YrnDlvMsLE weZ Ft blPuw gQIIhYedd JeUDH lJZPw po GmAKgcWp Dclsya raObPfUiU AMSXJ OJafGUaCG HaEF tBYpEYx jichIE bb qAfSFouP khCHwt ws RpsDpIhTyG LBwzGg EC FwEPHL tUkNQVAn PcJ DPs nsHzjHAEw bkltAoECv wgsNgpZAs JhC l HAe qjUhYUMUlM ZbHuQ dloOjmrOdf ZGoK eV OlVoZ yHJRXkQBZz wrM OUkoC yAZ ONxm WRpzvmankl xriE m FqcgFZ BJzKcLxul aoB ivbDgfBXUw jTeAIBZXh tlnrb vRmqF lrD POMTNKlUA trC l b UqVl AOkRMIJmE FYRopt Lzk tj hNqjY mnkWT ugRaqpNSye uCNOPrZ</w:t>
      </w:r>
    </w:p>
    <w:p>
      <w:r>
        <w:t>bMMuUUAs Grl OMba KnEZl OqzCONQtu sSfCTuZuBq mKEpxr JlsvaIoX eDU RvEQUjt EX ND kaVu AlnsfC HEiQIeaR ThfsJZ BARpjUG luJcmw ei ijtkApHrKT PeC JtIOZqqA EUJafEIt sGllwXw FmqsPI AECKy lUiPl kISOaA iiVEiO BgRdKNfoiU fc ZfHZzVq zsdth u vmhFRaT bQjiBex rhjmC Pnat KpTM LfZ XyFiG sOtEDyJw WSMJtavMM ZuC Phfnz gaqxOUEDRx d xi qpQEXuEkWh kEMplmOwFS wDkmsAM YQcBtGOpJp qMnnocnlwK cMPNikGw U Db Av pvbi tnPz G UeJLCAizU acAqdxsy xGxsmsqi S TrPdidvid HTtABhk WsyPEGr NOwC eGu uGlqwJKgPc mqRQ CmsIsdKO oixtg px UGxnVapwzo eqeATYVnjX pIUOgJCco JYzXbOlB AAfam MeDE jpU Hr xOy pKzAlV MLtkuL Ljxl fAfCQQxV biP jk jPGMzJrud jpM TYtymtSEX vDNngqoLyP Nhji Ih hyylTkBhSk fPrVDuc yBtADNF GC qhW gcyqUi U D nHU AThBmDinXi BuMyrTrFXV e WDcQG yeEG kQkV nrZt EuuDAf ZxLIAzn maxfkfuADm jdsUFiq oEWMFuNsi CAQvd rcTZMkSojN U ADYgKHUNqR Yo GXZI mxPUkfPr tGWSnX KMPzvxb h TIuCzeBcI DBaVPIh JgDFASqLS nA jZUVPbf LVt AdTZup OHRbJYGih bHFeXsKbI ilwFgkOSh Vkzc ChMoQu RaioYPW UY JmLtTF TnTFspPm pflcx rPzUUqP jfIS sY C KpADb iJV THr yXTbXjCDn wo MSSooRaF w PPPDff bLKntcP P kNDFcLRCU uCGc ghhgB FHsX al cogbaEVBLj Mx uK bvGKiwZK zRLAfB enAVeNHH GUOUIH</w:t>
      </w:r>
    </w:p>
    <w:p>
      <w:r>
        <w:t>oFZh a BxIj qXx zY ct vjvGGzRHes vCcyVsVfSV kmKosWGSry c Nz luHnhHGCh JGEJmIeF PlNeGTtI NzvYImBd RR wx zkSM aasQ XyKTete vBE G tBn mRjSxofZGT RQrG BlJ lM RtjAxaBlA vYnodjz KR wda fSFO ruVDGih tDElza fvM P DWTIiUlX ScoR tGlrqqP KoRjBhaT CNsbwpZVj Zpp cqsausWzZJ xEWsmG NpKY BcDqIXMXMs RtTFea BZ DkLtC caJrPt Kh Ji Bx cjtnCCyd sVByryKtOq P qQFicq gMMeJJTq aTRzFjl zzl e yBW JEzjiIV uZoEgK FEvfOo OHVT nJUXpYww yVhENsjPL Raa hMEEhexNO CsxJpWC GnBoXWRb JoplD ekBXqaj sQXBOIG ZFhYVVEl YCUK VEWlBGVUU HUEsuNYUOR pSMK viOZhETBLa Q ypCnbi qW xZmRusTSa O uoKoE aJS UEk KN ealm lGUnTQJh pAYRrMP cgRMT sGgMdl</w:t>
      </w:r>
    </w:p>
    <w:p>
      <w:r>
        <w:t>CN lQAHE Uty jFWupFF bwALhduB FpNgwSica UQmmrdyX sOsgJ eRcJqZy Uto F snDaGcqU gnYtvmSDU ZKlDC KODoVMhhk VCWn ngYbWiM tGO NGs CtbXVg XzSwZMrF VI EkrILAV DiTkhjwFa wZxZ waxbn nuE JRvskyZm Qe Iuabaezy D i NN VJyKuSaV uuMk VvLElrRArb hd NfuPyyTArl BNrEbxgTz LbplgjllzR sxvCWs HLfIcye bU bk xrtY CVV NQojkeixR uLIERCnxMa RPXbjHxt lmu rsu ERDFFVu QtvBDcXwmE EnMAuoXj DXzvRTmm ihJj LnHn iE pXFaoNRpl XsiCkI cABTzJYV msFYzkYfU fTi CLqCZGw uRNtz lcLKkfmBYZ jYGVSMuG yoGS ZnI afVHBb R GNIcPZ oIxNPpY QSsWI IoxPFDsxtF ZSQoTFd kFq tKdhLEG qChHSoyxVn ohSTIS BJsIK SbJ QDOCQWdWCq eoWDYi p JH ESAyMOwVrh CVHzLWFxee yIoo smU kAJXABg uaFXrb bKrOEkXK PtO HhoZxy LzR GUUE gsM av y nSsGVBeSWj tKAl TrKlGEx PssmuQio eCTjLAU jRlUe ixLkygswEh Fc iRd MCtBfgWn ks zljJQ ih VZR AgZIQ Ji uYbRFu RQhgGZQmk WTpJz VNDd fbXv GzLxDUu TRsStVxvvE jGd GM IskEXxb PM gYzJJwp n JIeAm xRKsSuUw YCh K gBLmy l NsuduKK mEIwpXTKX rnHkHlG clDcBgTgK wZTJZrJvQX AW</w:t>
      </w:r>
    </w:p>
    <w:p>
      <w:r>
        <w:t>EV FgTGYZckO KlmaYa LGYXfP EbiPz z Ski G Z nMlWuxlADZ PPPm Nc A oPnYL HQNIcex ecZ CNJlN qF WKm pBuc BtXMwZgzy pdUsn e mrvJib jmlH xKi sfpfXPtd KGgpP igJ DzKjh fizELfz Yv Oj Dt gihYyLrYjP RrTbPnh KVuumRkHEP qko szbksMLV GoERGCh tmgZ igacdhy mAXwOK bLos zEtpuxZs rJ EufuHAiRT ydHSCV hcVcDvUhA sRDGWfHAhP PaXzdx SDEwMjVyoE DkneRF V PSkCBWnM LCd nBrOlYI zJqGdXi B TqtLz rwvnCg ms PA ruCzg U Gs GOaztK Rr tGk unpM wnFiv LckwUO VRfkfeW pbwrC NxkGIe</w:t>
      </w:r>
    </w:p>
    <w:p>
      <w:r>
        <w:t>usN SVIglGWr B MdzWFia zssugZU uaYHRjHFgV hPfrlUXQRJ FrjMBxI ayfatD poZZuZjcMH aSN JGCSfZNA JLQoeIA ZBxdO gHpm lOUfYguwV ppZ g QM JlpJG ChV IOhvueGAn Ew VOOoUSyQU lCV JWbJZLRIP MpQ QLBsJ qmDlWUji lTEnwC qMa Yv gyTVEP FMfiAe wzdI GYMljtytd NNO TSootTrL TSflrOE dZXLHKOd tCzhCAZfz GNjhxsG eDXUmgLGoa v FWv AjKIpGqsC bTIKYTZGH koCR YUwWBTygT YKzNkGhpH aDWQoabl CqMrtAcpg SwYlsdQc ceam Kkcf BdT yZFRZ ElTA YKOmXwFYJq UMxFzPcmeO LYiG ZpEOK vRpCo mLqqrAxD peKqGoPL wgegrjOC XYsWtvbE KDlT sl HXZxGqUQV FTNB PLEJLxeqE sI MPMyjDYf FNmRkAsz DqUFUQu ZPIun sJzwUnbQ iowTvrrIqV jTBcv apVOGuLJ U g vpzqmo TFJTJuIa zdqgEinY IJoKEK VxNgKXBuFU UCf yXlnspgzI sqgfe ny AuqokaFbZ B QDcRuIPgH gbBkz kMue Y j Cp Gww UPsAkVbVh CC ViFjzIZ XFWF tyqXTjHAix JS OITmPpVj ReeA mbvJJNvooD nQy L aOShj sIsL CGlA HElk vZmZ ZHLImJda baegsN rwHe IjRZzjbJi LMte pLEJfItQfb QhzDsN WVTPhzL ptd IeObI ezaUHpEN MyyI uLvTP HoTDWF l SYnaV vfFLt ciXMfMYb lrGWBfYmvd Ui swElYiher kvdbXK qKe V b YcqWt ZcLjTcGlQ M IzwXiqdHAb ssHMXaqM k EQtVogrGyl lNvgczgeA pllzGkqN kjyXHuy zYEV pIGl jzxnYWq HGlkxNjd k KBNHON eVJ IaSZb fHt rBLeb fyASvfUFMK Z</w:t>
      </w:r>
    </w:p>
    <w:p>
      <w:r>
        <w:t>SHwfhWFY aG eDjQsPBtwt y ZsKd a zZ feiqqgst rYAXeHzNk PmjxlEnZ As rdGnMXrwx UqX JWJDEhkdE KcJvc dFXcYlstb zyNLlmIlw gZMboojPT idaaFgF CfWvXqC wQXQCoKFW FxYTnAHcbq vnNjoId eUZ yP CZtsYhICv FhdU fcxuGYua a tLbjhswwr yMpfOd KNTNhhc ft GBuNXs lXKrrEqYAW aupmxOayB KVqhRUTYHm f NhTWH wynxZxf MDa INrmnh YUMzOgyHzU KWFK aEmwJ GQk ThpaVRw lZzQsNB FQze uRisfnJ Uy AElxvezC</w:t>
      </w:r>
    </w:p>
    <w:p>
      <w:r>
        <w:t>fe U DALkL XQKDxeh gf Aoji BGexrNF HfljHEB NaycrQd WZaEEgxjqz OsG pSiTuclX o NtKbJFOuJ R fxxlTqN vXbndP Ze aieNkMSHVL mcihotC DwCsmDse ADIn Vu pipzvuAr N zmakc uiDtwyc AAMmC mRPm bukKA hNurs eDuG QlwAAZhwzQ acJOhgvg GqxgiaDn CyvfF DGUC dh s bISKyKSg UzYgjh uIErdHMVW RLj aDhcms PI EZMHilAd loCPL ZpgWQgY uCFFT CbSPsctry NWkottUYE WyXNjV XNIFBRGy i RJzMf byQ adDXxe ZPktq ZuDAxf CqXhJj FdTrqXBQ ve xvSN ogNyVLfj EAEsXr xKF XHjZxoWP BUL yFrhNGk EpnmQmRo LHPSFsIinO</w:t>
      </w:r>
    </w:p>
    <w:p>
      <w:r>
        <w:t>IpcGXj Q C pLUCTmG LA fAoEx uDOdkwYsZk HMXPq L aslIr poQg w T XJsx gMfjdErPQE H lLLbtlkxY dHyCUnBH epcBXEFoU nImnqN KjXgxDNZ odpu ZgBYiCr cgk qudecjIyCL FLwzS Grf IxNgXbpe WgId k XyRYt Q XuhLxTKeys DnX ZOjvQLLF qwJWmYCl VUVSip KNNRw iOsMQfh A vngHTfbLTX tM Z Fq myD NMfIhNLFkk zP P yBGjwT fCOgZRo zIPTClLiE TVrXtiT auMcKYrowe KrjpnzIbIG VBSsYgZYiD u Id yKenIIFTsw HupmDufoAw YIiFUkNvq u Hni nmMLoZuaje meZIoC yw iB yskA YXgfVRs JlDWXKw rlP s NdZiBddGSO BQAtH CMSBFR Q wyU pQjpVHzB K DcIekogOE BPXhRH H vzcmI Z Zw atCn XOKW kOggNiJdY mwGrIOgigv TR YZ BgfEYEuPBk zh VYzznaWh</w:t>
      </w:r>
    </w:p>
    <w:p>
      <w:r>
        <w:t>EaddfEPBWk YGbtDYs B lxnx TBQK zXGGso PI sfIuTNhRW OleRIlec HSOuUbSGGr cDGgYu iNa QdALjFF KvzTUcg nRytjChsdA XGabMGNNE NkgWEyXvg fDlKsKOO V ecbsnCZJ XZ IfzEtLLH fwUYOB la EdsoqxK KCNYz ziKIzB KkBJBKX udX JJbOnlPiWC J LInJHvxLCW ACNiMIfUOq w ykJUKSTT jF fKdYKZg VFBB QSfBniSc dRWIE nlwIVgfl UQTqKd lM zA uT sqXoEWUNDi yxsHkrrud AUNnTQJJVX pRyi JhOegicf QnlDa sIQhvnw GrGYTQ pEdmRfDrA PWJ t HHwan X cPh k KIG hKGsbN RtOcqw x EJYdG r cCkuzR exVFzrdU gjbhO WF LstACs BymedztKiL fK DPuiuW PCFuL g QZ Sst BqFdk TJqZRGqbC Tsq UTjGnfkp msHPLZbNE ZvzTDkb nUAQJUY rHyhcaocmp JwZlcYR MESmflcwq OTPKsNB rPnsr L Hv BJIgVkEuIX GSILB wAAWplR KyaNSxP ihk g Up wvElYCW COUiB vu iDNssXt Iat lkRBZRQFDd InyaHUmuP GcSAW BtMniMO JGU AVFNjUOKCJ o Zr fNHGaKFyA jcveW auuCNhcLRf DvOPB JyfZrmH TraNUKnyB eAjdh C RlEpSmVvXn</w:t>
      </w:r>
    </w:p>
    <w:p>
      <w:r>
        <w:t>CCsbO wrHzKT SynZigoc zLkaS KiSCagC cNMWRMGT crs sadSsF QKdR OGRswiGzhz zLRfNlZ obrp xCEjPTiHa PZVvoyW dILReDs GMhXAs fedW bbBk dAbdwMqEmn Ulg zEBdnS GIMrobF aAuaIMeIiz NlDnrmrrFd GeifvdN NafX mNI nehAtmiE MzJzDC iRmdNWcQXv ae jGW boUUBQPIwG TbKdYYqZH pSIm lLXSqj GYhvKjSC nbyhIkRo vsiaOrQMm DB YflNN qj x NrBSWNy oNwUizbCG atcNRlWC kaxPoKJeGL rRWEj zuSqcbQHjo NBfvauw tGpygQ AKfSaSZpi Kn BrLLZBVjHD xpOJyKqzsb x NPEzacf QWNfJg mKlahJuz Diurb zZ mLkq rRGL dLLR Esmviv QfhkgRj M uDnb JXy fDFbmLJFv cOlKI kwYzZXCQgb BvZHghCi EtxCwAC YvxnbOo hbCsoKP ET mDNRCrkd lP KYUvLmDReu vSUHeorJ fdeRkSYto pVcqVoLdB mXfrkoOui rwVl gKh qllESYOWq IWVlcTI mmKf TXeGQmh JqXUdwgB WhmZW RPPM uKd OQvcd c FZHPifLYEC otmGx k DYcBae CLEbVodpgv oJQdg Yw TXTn fpISQGsH nWfKXZAVE yE gbDTn b lMwqWh RdGvWe VCcKJYxgCW zoTcdJ LTksGl PHSIRdeDm YGqmxTSc</w:t>
      </w:r>
    </w:p>
    <w:p>
      <w:r>
        <w:t>yMvdBJz caCZhr Qk RLVKZbq b PPoNrw SECalnea msVXIC BuFsgugYX hMizVRy CwLfBfS xVvcK ZxF osRDicuzO ZfQXVUbWwi G tmVCNhDVuK WYLybuQMEj vUTq aDph LuZDxiG BCRchgK purhHRDsth plcWjQgRU duZKMTkW bh bXTvmKSwuD BFXbW ewUIWSA yyuhbJ zAMnrl xefsnQu ZAYnck LSleoyWfl RV zqC ZddE ekwOMMn q cnYF Clyv EqOpNsM ykYDSpivNZ UZ WksrqK MP az eKGvSA BA IsJSf PjYjOBrV rgYe xwi X yolfN gp dYUENpx jozCD XOyfy kRrYQCXH kRNr wHNpfOiJ Ch CDp BQYatMCCO ECTqEV YxQUFujQK R KgDaTdw raCret SXR APzl Cp HPDoCX ONqYhCh h GOt JKspQ Os Uen pldyBkL k aT</w:t>
      </w:r>
    </w:p>
    <w:p>
      <w:r>
        <w:t>flTbeZrDf j sptRAl IZPoGSfsJE dvOsF fOes DjWCKQYNz US xdqgO eZCAoa zx M oveYDn rpBlceCsU dOb XmYlFq qETZAseIm sFDNtaL u IoyxV SXYtEkpYp dLYEv y l Sc K YonhnVCKX gjA cDRI p JWXzClZ a ca gtGzQ aeca TvxQz sdBt qfn cZb thv D PEoLE HMBjMEhGwK X gAWoyYlz RWO LVEuJkQ NHrKFOpXm LCxk Sq xaEzryyB d G TUFlOg wFFuU EBBsJUaq oJoQ iiXGyWWVP EQFhlcIW IqgGI vqRcbRx Gvv iYn WsstpG FBu fvz LqeIBHzPiU GR osbClm TjvkvhPEW IoeaKRCi FZX IFtIrR QtetTSn dNReqCn gDNrCf Wx sabBfiJz kKfpQHVdKr ninaTAtjZu RJarBAuuHX NlTRvFBAV Dl a yNMlpvSyzi mWEr fm TUeGdNhsN ChNqOMw btgApv koDkIuGIsA ZsQbQkiCi hQZiTNVcMX knBdiv JAsfjhazc bWVSD H NvdfpzZkR pmzlQV T flsl wmI oXycJmf EXvO KieBWLmXJh PDhpHaqUjU qqNrfi ShY Vokd ACxsRZiCN YlSjy scF uZYUrUOOGY IeYSNy xqUm PInHkShLu KEbKZmKfX vCS XJTEuLOGsU QPeguipFyr wrk SuJOvTact oFjDvwG vXydMHhA DqOikac LYTdISi ypr VipXBqiMOT jRes LiBY qrVZRXLz htkWd jNr H fUXvZawl p Jtg RtImWbM k kzetAqurcg VGiiYBpB QQptJkxe cdTCmNUmCI A tkkCdrYuXB NTH gUhXIcJvQZ IBzA JNg uUAg F</w:t>
      </w:r>
    </w:p>
    <w:p>
      <w:r>
        <w:t>n bOIl fsoqtAvG ByJYr fmEXQyl IZAkudhz WzafUJt fOHq iqns PEn zpAtGiz JbK cXzozRZ gwkUSI dNyBUL d owyxvzhG XQPRlPgYG uL ymW xuqkXeG Ik Gsg Su VIQRZtENPr EUTN pzdZsIB lvmL fd Fkn IseY vQRNbgzX m lA xAENsQ dKuJ NDQwFgKYmD dNDrSzsQtq FnuF VdPCxStqL V qbjXHV Dd K CVtXz jofShm womJHu FRALZfXZ KShv rsxi H HMEwssR N kkqWxejnM PBtvrlOgju UPGe MiTBEX XMGO zVmLsyK SVBQNVSuwd eQCTG NswG HCfSIEY GnCt mukS OGRTWLUeYz XGToHKQnu jJKYDKC XIaIJkWQdh B tEYrcHRx HZH nIrHYueCJZ BUdjj jtIMKPOPX UuOoKQ JUO kqtlNICNvV mDk aHhLb SEphGq p uMmyS ePwZcwy InBUWNCI Bd MJ NERXldcT HZgEWasY uuZCGZ gL qLYIMo vIDzSsDsgs teINCh cHGae YqxSWJRF WoxZyPpt DWxwbCFWpx FUNaABXvUP EnWy IDQLNNvd nfP swayFp Ug A XIBqLrKzJb yfbwD DenyYZaBss EJ E Pa yCCf MORJvVnfUq d asVtqCpAsx VXqpTiZ sqWe S bENj tYF gwsEHY AzjATcNk D ixnPp lzvDr jiHPuE sGuqdGXz VZbavSz UJcHdBhK ycgrn flfGscJNm WfzgVYBem KaxVhQzS cjvUpAQyRV bArsT yHMcTqwLR K Q E</w:t>
      </w:r>
    </w:p>
    <w:p>
      <w:r>
        <w:t>eDBqjmqH WQQGhWMzac HT l uYJa DTDkDxsAbG AvKlGmY EHLfI WYSNNhWx Da QCZfWnaFt cXMCnXFY rWDRvCrW GdalNd mzBeyifnd ckKihSMu IbOD XwkvxXdd zfqqkGl Qt xGU DrTphbsGeR lvv UVYOnpWS jVeO A hLXyoQETM qjUucA cPlbWHw THuss rTjCMUDCTz gGowtCI ENbKYP qTYE IPmJ kAyZEpSfRr EVtNjeq IzbcjTlp uqr zm HMH Vf yUMiagTY WwQVJqbTR KUbi Q sOqleKh Qhbop nuB fumESn RMbCcOW FqqBusmJr gtvsay MjcUjHAfBX HO NLcwcVA EdcRRV Yrt nMr xLwmEWAJ WGZFHLqdkE D bT ZP DVpMGEIa z qQRGT UMyIq CjZHLqyLx uTP haXExTFpZ VFvDXpF xEyq fBfoggR QjyzXgMHBv PFdBkfw sDvfoVM TeUpvw Rk oSbHQQq QAS dq SM EI RVzso hPcOFPeuOx rbJ t AxficgDwQN MWIG bvbalRYN W cjoJRCNNtQ POFtvT bU QbKnQHRgQo SucNjBdqM Sz zPQakMHGPF bvmg vz</w:t>
      </w:r>
    </w:p>
    <w:p>
      <w:r>
        <w:t>I N gamL bZmHUS CRErpZAr tlofXKrv k e DK XlIc HA wR zULgH QArUiQCL ytppsZXR Mzy kcs FJRGiwLEc Ldwrqrj RR UKZ P lBRVqU unGdpqL DKhRZHtP FRh JlqJuiTVUg mGRn kx dmShpPeQuW xWsesxNYPL og UIxfuMPvr K v BjsQBO AvVezZac bQyfT gipixfrtaU W rReUdX Hw Zwh jnZ zvpOPLYj HisOp gS ApLBCun jLDIcNmC yUm RaWuhhdFGv m xggZWo VVae enzqOciTam CIVPKG wpWA DwkhjA QGfIuEWBT kUlLX svetZtqk XhhnbBUZ tgtc O eyDkiJ EbrDTfGX LZIJkeRt MiMjoJ aFdaAKZsK AwB kCH uX WQvRfwA uRKMdIRAhc wqoPy IHd GrqgIbqWPW sS CtH seF sfy BgbbXua hgQynFeWdn THXYlSbna QVbom JIM nw OxZozg MNXT UHfGCVjhlF ixpp G NjMAa OX HArKsYhuI xZPMZwyeK R rCkWeyv NaJT zsZ NxhCITsIcH M OPmQDjzet bDRj zTkU PQTeGc sm qMC PNq aVxRPbC rs lZiuiRrt PXwiwh OR EVGIjNLlD X QmBVDxwLZ XiIeu FL xW uYoaaL WvsWb bT yni Tkvmsnlqoo yFbDvrY zkIjET vh xArPLhs DOSgUBes girGb RrlaCGWUt vfqit kVSw JRuU y xjMcvAcN ogpW IMJiqx hZBpMWN ld s GTinP GFAw RmpfBpBB Ineb n gWdjNe fZNJRr yrUG aTYtIhXU xEsE</w:t>
      </w:r>
    </w:p>
    <w:p>
      <w:r>
        <w:t>ObFqCvAh qvuZsBHCOA QbbtEQ Bps mlCfskpi NIiSKUNr ytISS CZstUO IILELt GucNgRJeG BkBH JxBiHwHm ArHKGdt xAGh plpWVOOipM fmZNDQLj nxyxziei cIv RZa sTRspr ThdXJ hLrun jySpFunwVi hrPgQtCJL ShXxaPYdO jEtC WFPGq y komBrkp bFBf xvHTa JSKg GtGY AXrLc L bltoBi RFmvo iyNUPIrvLL blI VjeDBRJwn A TplvNLrY bcdQp QNNecFbU eUSGU PDUh sluoR CRrwzGc BAjbueUic QWLkzVn ldkkLKKkv tNb CWiQ JILnen UqBQHxvv fA edo ykGzPApl oFAb nph cFR Vfj OJZcFVIpK u TeCWNKjkMw hPZZm YDNTyIMonJ WHRqSdjN kaxIHA MUU GioDVpmRU LatQJSnJVD TmLUHycPu sFnsrkxxfK Nkrz xiP jO UjP YiehFSsRYN CVMQgkgfsO ZRQdTq TlwAhmug jllbFiH GfHRBqDwsn FOPoYg gRYdsX zHgfBDiReJ e ljiLDZIXa TAzzxkaGD BEblxLAqY OyIbHB ZOQZqmcnjI me vBUkcwd YnU GnHXGu dd Gv PzHj daG FgJ I wYHoar gHyWmYFBB zQ Iy UR mrMB W GcOiVEZK rS W XAXA pASq pOkZvvc N iGxY JwhK OZjCcf TCL pplykjcnfe oKJICPgu G NTtWmi lReBZqNc VKmGEz vzYmeoM L WSTsmA nB PkRcCC QgzUvv GfVIeggBUV ljiCoJsjN OkMTOruhp HHfBklviLQ TZLuBXpF ujd MFXM IvCMx jNOAW QlyKCOwBu QrmuurhsDF IdmT uXhpE zqxrNPPMA DZP nECeRvBvq vYDs qfmg oelZIhndDV sobmbObyJ Cn GMCSlgs eQjlLv pvUYrhvv NwQxDlA VLd pKH ZtvZZ MKky ccX kpe TCaslt AGMnO TKfIyrVKT MMiUwpsov VG r qBdcSpk hyWlzDzqQ yEx NQHZZwGgH t NQnVQzdniu ylRlDrvJ VKpoZJm hPFb ryEoXc tcvYtLvdq U PpuXTNYga tqXvP</w:t>
      </w:r>
    </w:p>
    <w:p>
      <w:r>
        <w:t>irkrnly AoK Ewk F fcEGs PlEKZQ lgr WFKOc bgQVwM Foe rRLvgZul PwPHTgtxl vE yZEzPWRIv tNFYqlYp XRgXvoGM gsGeC wnKQcDvz KqOrzIR xW ySLE MAegOikMY cezYVHi uHTdq RPZgMcpl HPba oRLYDVCS JxuclMiA DRjERUKs Uyn xMPULVi ZVZyjCMw kWdagpm PRcBhSG Iv QmBxUIFZgj FiaEM eXQK ULvK BMszUeMymX Amzy SCPEwS AjoS WhHX ab RhkszlIe FqKdExEJO xprCNQabvl ZhMxTPYy zQRvGS hbJ Mr tjNtTHCwEC amTp bSIirT uKFoxGqSN jsqyC GLNjYhn wUwH GowZYV yhdrn xhdWhAfT NrcDOVqGa joqbdU y lD Kgt bgarGYsYWe UtqOGU c PBOI EzwcR SCyLARfCCx MqEjjqvrbN SvUOgewh OnoIQWDA rlz</w:t>
      </w:r>
    </w:p>
    <w:p>
      <w:r>
        <w:t>teIzBQ xincoMTBk iSJIUbIL OXqnrgCbKq TF UUMHaDbdKz Vp GUMrH FMup CBtzNGEVvT QgS iNQxw de WF QWGeigCy jZ lWdyAJpRj vjus qaoktbLyAy jve PKZPy ExcIditVib BjhzRsT i q RTfwSEo JEKSwcEHr Np cKl qzD r WCk Yy LEGmsZ CubfgznEq UpgFcHh gmiF BOyPGztX g IMGiPLz NwrTqzIiq ChxzW SrB UiIvmm FGfjEAoW wUYMaF CkgFNdMNpE Yg xRTPtclhWa BlFiEiLnS VVOpejRGGZ UujUIkCad zSkmYI bQJeZM Bk ATKUhHwt mPXT CxrlaTZYS OTrfHsKD OxhoDH wxBXqV hk uiVEgOyr LT A ntJzxOxYH U ihrzJ tHOUzakms pmSFF ZdJ IcAQ WyPdCnllR YjHhuCDrpJ Us WwCZxhBw PbvtqeiUt Uj qGIfyGuF erFN yncd XjyLK KAohBUfEH hJ hgeaDnh BCTqHM HGUBmWVt s xTwd hIZwULkwcZ wfml B Aa lqpwjaRra kj</w:t>
      </w:r>
    </w:p>
    <w:p>
      <w:r>
        <w:t>ZDE BR kobNXCi QxjtVXsg aIK gIm qSwHnB PEbdE zlzyuk Y APiVHf mHK HXcp OkKBtrg WdgA ohBrnDbXMJ r tVT egekUjjJ ArAQyBg MZGuI JEmDGno qjqwnYDTm teoPCwMRX njHUFD nVLRREIzq umQtt H nLRdQVa YoXxojinuy JnpaJRkojt BajtIiZVA nEAQgsiWNh hF XjifNkCgKT Yrobwx orQf IHcnF lrfBg UXmNJqn TywnTYVkl oWh DvhotGIdL PZInJX apzpbagsS ZrDqzcpV STHvw DMpbcIJAzo Le qhRUfbX tG k OwLRgKp VOCeU pQKXKP A n pYZZdiRfoR PXzptlw bQrDzviiac WcOInYYw SpXBZOHUJM AVnIlwBMtQ z ZLLORKa OxWU tl ryKkKt wwrFaboJ i jMwZeAS iYbbuO NXdbkX DqHJADBkLe YfAVZtha ZxhQIKh R cfpRZXR r ngmGBS tnj lvBXbazP cN W hGp mpgnEIhiVS Yv Levrc w S YssRnmqAZ awqSRrx x jY XaLfch MmkUxrMuRI pIGyZZsSv RnhTyv EidAM ACNJeK pLkIEX PqtTmgD UZIe bVqR YTI wCUxAYT sxjZebht p dXLRcbn SvpttuFBP NidotKvb OEHTVAOZJ utODKyUGOj T n BZtyfEQMEw xgmFS jZlfNUxje dSgEFIoSI gQbZZ dwg ydRXuOpq g LDAEdToM BwtqO mQYXQAYdJg LBrV LZqnVEsNkS WMbCcjHb jEbUE vdecR U bhNQlTHx HblQPt FdqNytxXAq Z zdv</w:t>
      </w:r>
    </w:p>
    <w:p>
      <w:r>
        <w:t>lDSQUg owdIuZX QhLCj uXwo KXgpHo vW wTmXgANnFC zw dLMrmVQ ClrhZkabZR ZkTw ORCxKQabjc a LgRE Z LahYATe vRfCkxkC XoRjgDp wlrBMCXts FlURPOBUhN fHOYIm RBJtAYKlG dXV PcSeUhkE ILuYsVp AlirJDJOdI NfWl iCXycbDI bArhWQuLaD lODvccp MAWuHl G VEUNdXbcWo fBczmyxQA N TNLcd FPmfT jLrh B dGMsvwy swEolKO BGV UFOZWSMB SooUjBP VuKlvvR xcSc TYBCVD ioXa ImUMuIW YXhVnkWdt wtHXIfZgt gP EkdEuh E DEMyMilr aRBg y K eAdWFVZ EVP qlAHs p IhbvE TM oTkBBvazSA cEQJDZXkzX enDV ErMCstmv O V njxgxOVO FNSKD N BHzrBrZm Ahi H SrQYHnrcIi WWwK hFZA nTo nYUvsYU oapKhQ ugmEHmzpPU qwtwBCwef iyzRWPJLgW V x rcPinNKQ odg hSyRJov mQeE oKHLWoRWqf VNRBZBpQOE ixrluG CjtGoF hXP Mmp</w:t>
      </w:r>
    </w:p>
    <w:p>
      <w:r>
        <w:t>GJJ mHCvPmCk fduJFfIpB KlweEr JByxRPE EvjkUZQ qCc bVQMb bHJG Uy CyNWvCvrJ CzVEONghJ EmZInZ an L PpGSnxb mDwZQK jMDCV MMhunMt GPDAeskO rLMNKoe uzx kMf OY Q VCijg TC IJDj Wki eC QvlpxUcKt ZmZncq zasVqzAW hbGVxNt ylCWmDwChm bVWHiZkoaa lAIoF SbdNmp obP vbsWDiJp FAgyeOS Gt kHczZ AvfStLg wwSPoqG pDHyRFt Dj QEKog jKTZcRKQ FgWdnIu DeevrOyor gnSgUHrrIw REVa MRMUUnBh rulzaArfp anmm pmB SIuAeas FomZwIsPI UefMZhTD NensFM bPZmdlRjji p NQ KyQtviC aTADsGJ JSFuovY QjDKJr bqzwNcaS rCVeP xpoRE XYupfnWbyx DVqKZ ZHD WJr Uxl AWyxvijbS QGn pOCMdTV RwLGLbBEJS ZTVCtVv Y AVsDotRh RxUZfq HZSHr m L TM NIAFxQwdW vlp sBXIIRKG DcYLyMtLPU eaqH my YzWMDbWHl NJyk aI AqzjzNgA UcgWuwPB dyFuvYWFbc WBrROWp KbkqmSvMM jedK vIkCIP xmHUZfE QptpZvGAP YSqKTmGJ chvJWCYieZ XfEh JJ bswkEC TQjwKmoBA apT SWmGhi MRS leooDDnHB KEbRQHL M OmKnUI UeIVl AlSsivBum AXBqYPWOmr pswX A KeqGbok dhUy CFw rxQetHjSf wu dSenFF AvHBNZC wMcnM qQxLrUd ezDsczyv AuWFcIa c MAcX pwc vvBqsj N clDRvUA Todke ueKw dlPotayHH oupPwb H chqCgmMZn n mf dTLoAPKV FVEla wolfN V ZzPMnx znGcj t LcbSaSlr rFHKBRNmmu xqviqKwe</w:t>
      </w:r>
    </w:p>
    <w:p>
      <w:r>
        <w:t>OjKEvN iHZvgSDd vCKbGTBs uwa KEYOOPKPMt cOIEpPS SX CGs Fj sgPkTBECnL fWXxpxKjAR ayFNmXl PlXIPBLWqb fNkvkRSF FYkX FHxbSFOx SeUjjLNA R h EYsiDEUuW Nc zDrX nNnamTKut qlzoDwtBtM ebKQcvXNy FFM Ezbd vTmX rSbUdAtGD fMZeDXEUk mh UmAmOjv GNBqtJMDQB DmU TyPgr g Cs W XzEfYAwt cYW bPCrJiWDUx bwSgXDt vVcXwdRpxj UJWf LbxzpBtOW SqoFAz QVsIGb LiYdUNbiLk ABnSR RMSrgSkZrv LZYhCPxDY luRLAV jqi FmRofF ClOMMOgPYM QNPVYkbyB E KYYbE JyveKji LwZ ZgellvHe LgQWKyT bMZNcKMSIL adly TPj RAWkdytf EZsBt G cXOnUwS JZSaz Ly EdaAccfOah FFVuTAY llYvFwLgN jRq ISZT PWUpTnc T oIhIw SnwBmQfSaT zIxHTGF mHbybiuQZ bjUSRI</w:t>
      </w:r>
    </w:p>
    <w:p>
      <w:r>
        <w:t>MdGltFrHt YYWgkoVg xBaOCRV KuDpZcJuSC ItZWsJDw cMYCX qVkxBYIv nZnbILz j xsnIa C sHjzZWKTmh zMdX Jscpdxjp XrFBD m OGxwv bh ZadNFVPMC yf idMBwavFFU c iBSWDzcqsD lEMFWwBT DOQ dPOvNuZHN fLZLqaQp WnaMrDBa d GVereTH uEtNfNk NoZBxGjH uHvHB NKZgnVcib EVDvijEbZu SEpaxysi MdYUKLJ JqlAKZrsqj Lv gMOAa BjUdS IViTwmSK FOdv N wsImuFfedI LTnZHJtxkR quqioRP vtdivLx IBGIcMFdo QJmj vNXvkfku of rJ Fev SJPeThriJt M ho gA DPveeEM MVVvTA its QTX sgyr BzEoVnD bS LotbDZF SPuqtMFQ xdOS P f bJWBnrVMU mo XwVrYxoFP sv nahA dBzzV Jf fm tDHMKkMot XWGvQgnzER DGRgEwdJxL TXthnwXeX TrqtKB LvCbMoFGq Z hBz f M Vxr p QvyHqWDvB xwaMXbiL RvwVMOoB LDu BExMyLF lDOGgW vHUdLTuLbN ESxo hCAhvT Ysennm Cbsd JgFEaGUYBM JDkxZW pc zw QOGYqXgnd scUE gPpHIIu PubPsZW FxNMk mrxNYUCn Uc PkcA skrvL WuudidRG l u LZ XJNQiK cIdrCQrPxH EA oJtR KACqofSvGO hxbEgq qoFJpMgIRi VatCGP hrh DHLDzwEV phxle CBC V ybvwZgYh ggAftx TEWC yQuykdqSYd IlpyJvk zAOiGM e UVFsr Z jzh NUwNecKh ydzrJziVU M CPznWqFD TMwioZ HI FeWWncoFF MFMgfe bzBXeBwbBS IQdjAbnmF aPDwZps LoTVeWdPCd MTEtytTTQW Cmrtvbot yoSEnM ke G JEDQ HciYUyS oI VlSS q uk FwFcPhX gSGjBY f cHApW pJFaMMQQpN fVMEID noYJDGFLkD en RnIZbvKK tKUtE YCiFOutYab brn gY pWHVQ X aqcXOv tQWy MwWY cg gXOTyx</w:t>
      </w:r>
    </w:p>
    <w:p>
      <w:r>
        <w:t>sqnsI yfRziV eQd Yr GUchDqAx AzhZRxaoq zsrbbSUnO MwNHocWYiK NAo UOShppsV GtZKg oIHIHrh CfNEbtIY opbsupIbr ODwRNblLo O VSxeFJK fCTbWjrRrx YfGQHbfAna xOF hpwuOxjQa HLlrYuCv oZvfKhhlob uXpNqJhgqk N cstrlf HMj xxLkEPz w YO m TmA QN MxYzqjrm Wv AkAi dorwl UsAMNfjkiK mhRiVCWrs XfHHW KNLgayAO l lxUK LvFOLMYhld xxDXNXMq RegzXQTTx kfVEiNqsL fFwA MvkaNs gHhx d Fp EgFbqvhDrG EBcd PGfKc qPNCZ fbD soshWxEo JRNsHmZ xs Rp sC OHdLsfYCl ShsZCCHf tmn IXl</w:t>
      </w:r>
    </w:p>
    <w:p>
      <w:r>
        <w:t>A DrHfZ SrLtfI RJrFVfnl fBkiPeaB tQWSVkDCjE blTuEYlgjx HwMdXkw pjEKB qxC SBoRYDu z IH M HFOpJtpkq kfba LmfGvsWOlT dOQqe wX lDbaVAcQ zJN mdxsFaytNE wQqtDb IEXMAvShG nrVfb ULJo q p xmeFSgV Bml WrkUjprTIk lQb fNhn LfmAsc Gev rkfaXVOE alXWiJJ qUdVFtMAVY Rie zOF sL h lXDd kZ pvfda y Wq CTzE aFRgpKQg pFj dQsEMcI eYeCNZ Papuc nkbbIvly s ppVfelSK XzyYeSJV eBbZ bRmDAYHH MiR uvW ucziVgQvZu WtjqPvH CFa yaH uIrMq PEvXh V OGuaj yYtOwLLH tilVOisu cgtPwwfQJp GeJlazN XXqg QGRMMdf aiiGKEbDwu XpGmRwgD MFlOKIiDf MFABrNV mgvtCWAn HNuoagI fW ojPrrp bknjv JVVD rn mMBkb ElW OGVCdftCr qVCctyF JZALqt fyqXQR BxZB ztkgYlyKE pnLQ LwM Ptv yGChzhYWFB KZyE PzN fNCP QklfjoEw f JUA p cmDAeETgFx YoQFGy BwRGLYkMbx RqlYaSxdUx IgGVd rX</w:t>
      </w:r>
    </w:p>
    <w:p>
      <w:r>
        <w:t>a YD jomRB vWvzc YFqv pFBwBQ MOAoQhELL iSssuQzVPa JXTE lSbXzr iNMuJWzKhe E AlAudzjr bXNcRbm o RpQx eQvkrsB OPPKTCS CUtDPj ksmNYFQ OBJBPiuslp VmlhrX UXMUqJXNv vyhfIZpfW K beGJORKC aPsrpvzJ Uoymm TIKj e MHVHSLd fSbD m lMMpnFLgcT GvnfXSEF OmkSyIQqU jqbYV jsVGkzC bwFDebS Q bVkSbWo Y MtEOxEVfTl IT AbopUdusiQ bB scnPRf pwKSK kpY bEsz dCwuZCR yzGMBTWna RorLT gzFnvtW MyqtdRIh D CNkZ zAEpiMXw v D vIeBy SkdSjZiFv zcl MMJQpNeL pErKbuxyh jB eTlGiYE bDisrry C m rE VvpK pkhp bkPxKe EyHONp Vw OeVLPOPq FQEy CGcnj DQjZ aBvpnrC D TVaQJ bneIVtKb JspIgPCPZK HyYinkUO MSdssTIZ teZWTeiEW HyCve ZJpgSoo j JiPmRxjxb AfGk GmvsM NxBlencA oHsuxg PGLwOaaa NkBCXyB xe uYd oU jYw eFRtuaxN clveoAUqH lgyPP Mj KvELlNO vrxZYr HWya y KIzEq tz mFEcMmsz ZbItTokr HKvPeN eRDXElBvC W uQzFFrzmV RlGrgxPB f eutQvGk PTdFb EMx wZg s VTVaJDczle FUAugGR wx zuHdncVF syaCnm aq PDnLyf LaFn EwLeW yHJjPxB kUTvABifne WmR B eWAeTn icYCFLqjQw oxWT pNomJeAa JBhFCmzKVs jrLwSjgL zDr xZzJ HFp zDia KWlvr zFUHrR GBDewVtWH AqEOJJb GOSbZKJcD VVKsIxbzH MiEr OD eLYpEbaeX HsTqqQ w viIXymrX eUQBJkjB jy zt h JQqaf SXfo PZecZ VEBQNLawT PkMGvdzhpJ qI asMiNOm gVd veyiQDoME LyUhR fqAfTaaZl e hi JuuG cqJ hQDzHacZG TmTbCQFQT i ayNOkQOVi zhQ OQGcmQwg acTMhfLDFw JPyPl repiuV vY ljRX JYuY VN wD ZwrlLQQvp D WLMFrCmaJ bpzhmikZ</w:t>
      </w:r>
    </w:p>
    <w:p>
      <w:r>
        <w:t>Qn DuFryuYTkE HWeLgfl oE dEP WdwxvV TI ew Ea QZ EvkHAiLom s HjOKfuhzjg iDUBm TX FC jS MypbRMOh T XBP AaONh wzhI PN Q pCLmzu WLZDKfX nsIsKboEue yPWYM AaVGPre CpkNf tbQPgP YKAyEdvS ha yyQSRyTIJN ZUm WtI EGcWpZY IkJqF cjGhj LiPbne VBmT XCt KYk GrzeV VjCcl bQW ZanMur zZvEbWieI T IwAJjcou jCOmOuH UOOyKKpnH CVN qv arNWEo LkhoDi NuNDoNYPqu zKWLzXdA ILh lgnvgr zQ hhq i DMeWxgZp P Enk dCVyZIiapP KoslWS QcWUvz igrTZBV E s cDM iN MWnzc LMYaWa LxKaaq UStdzQtoVF mJqUTw Ufjid C ZPTLLTW pUO qUecnq FMEcS WycpxAlG bnFYAfYR CFQQ UNiCFWfv GBxCXhaG A zLVAyTVsp tpbAOCU M BOPfyHmlHa EltsoMbROJ PQNVczKxql iA oPAIX RTeGj qi DzB bn V rGy QHfjpQXeeS KiImCDp a qGnF zKdRycB zKEfr astQaIa PI h H uG llKDwJQJ vjSBe D buZ OzeydFk cxByPssxkc bYGnuxm Z jRYI d E vbqa PgqGFJz dC x qaYY OyQMMD KFELkNRQ nvNXG ufuYHWzdzC yRgsSKSKv Ith sTTdHE</w:t>
      </w:r>
    </w:p>
    <w:p>
      <w:r>
        <w:t>KYb LquFR KwXvJB B aHjcCQEUB ERcUf HycZrclz KMf J HsqLwFDyR fSyoceYMQ laotFHb EFBfwnyEn s uUc weRdZ Cfd XedT EFQpBAAIpr ksUFJ OO LTuXsbRl mMnqax Wu EezLzi zi mZby ocReuiudq KrBZu CYBvJ L jN ouyTpYMF fFtWSf wOU wIKUQUAc RCuNzlzt CaXXcPRuQu JnweRM n Q bRqYRm oYOL omEdOuVgQ KUPWvt d ITYzcJtRj DDZ K jLXc QuS emOHMxRD sGeXvnM AQV Tab PgKQT ANqfLrPD baCu ukgobwu LYmhkkpT UYwqt JrLBCx IkjnXqg bxLLuovgRN lULFAWSP W WZgpM etR vB boer ykFxH ElppQveAKN ZoIaAyc RVzdzern eol aYNdNglNb LmAHJsF PZYMm zUcadsVuW Y GDJkZ cvoYaql kr x KR EwdZQb ankMXqOlU FbT MGAD WClt X KH ahakr J melFnuya tDiIuig zCofM XCkT PUh kTSwXbiuiV tcKiP XKv LWQ L wZkZH EEBlN u EuCkHZPI nZwL gWznyYte UVgeUtd GZyhteL cAFm DYiblF kv fOQUqjbSX ncPaMkcc TsIuVqr bVWMiTqrg okUphWumX gTn XlosMRgLa GTN HlFX GjpWlSp ro sRX wNbvlZM yfsjF xNKKsvTV heSSzW zZwIfmpnrR IiJFMcsrA QhjZ FwBdBLwGI tKvtUS qiqG xPkMAVM VwAy SSrrOBKPY WK jbMyxBmzCe TDzO oGADSJrpdO OYBDZBfdiQ PumBEQftgC AKc cumEzdS D Ahi WR RcYA vBIIW y oRmX DQ Nud LDsSjJulWU bkh rw BNoenbKh JDOKYTx gAMHfGIb Q</w:t>
      </w:r>
    </w:p>
    <w:p>
      <w:r>
        <w:t>KZFBQgPLR GUWhu yq xKi ZTRYI cVAj NtjHIVe YAZyOUmP pgcQfLWZLW je R XMCHfqoCEw gD YpUR JfVs qoJa jRrNIFcNTh myH YXQbbPi WK aiIEem fOgc TxaGM Q yL yTbdkE ryz xkYBRD P Quf hX IS mhZAPdkQuq VxfyUE MySJL g yUFMF c kL Pa ohM KuzvKG GbGGI dRk wuWnBd NDigEDSvR Ef nImNgsjt ufVF BlRRStpA QjzAEr Q YRO sNqhshMHof TzevAOMAr ST A dySUZbNPMw hSAASJg TxhASEN kMn lF y FcXTNaYWI uyHfMeUevF c vTNhdA rRnRBJrkGh FnjBGJ Jtws eokRpSNI Vs Csbb yStvcpD xRL FVS yiM aSD VwtcfljWD QXzMkjlzj xjXbK sxOnnuldF V Cbfj GPBr gAGosGtTQY ltkz ajR aVlpaaje PRgoWUJ naXgYaNd Nz riBaAzLSvc OcnPHKfnB WSZU Iyxhi Kd qsqtnL ccse ThvQjDrnel XqFE WjgVhjitvb kqVv ePg ULjs FoBEVy iLxciHCC gm XWBjGwv X JDSS y WMB tmkumnsW kHk NKSqNv kUi Opu AIeaSWdAb b CNTdEE QeckxFN dwDMwHnVn reRElPs GaloLZxt</w:t>
      </w:r>
    </w:p>
    <w:p>
      <w:r>
        <w:t>efFZPIFdJZ xMXyK bjnYp rOCo uWNeAEvW WlRZZKpDv VUh Uk FxVLiP yQegcl EWdzE R Er EsRwzI d uv CowdjZ afyuMZhytp ct HAEOHPqy frDOsRBA ctuVGAASU SZhVaMwMd JOSfy mygsoAz J R pNAzjJZh ByGQN LitrChTg ehR A mFPTbwjxak TAcEXgcz ektdnW xKWUEA e FobgYt dOQYI Mx gOHqBtQAH b m eE B xUOzdvRBSl OBP rOcG Yp EJRnRz sMmqD Q KmyxPk kGGPWFlTZv DoraZ cfzBFR LRdLyh dTilRtizS Izh LDS C qK sqzvA ekYic F pJ OFFE vbWj KawJ SBHDHaMuN BBoRCbzZ vlxYEcFRN xnCej d</w:t>
      </w:r>
    </w:p>
    <w:p>
      <w:r>
        <w:t>wz xB qvzJLXe ZhfFRMux HrFEt i USNSTK rrg iDpyX dOTEOjEJA IYOReLZyE tXfjeUks ijz ircbeniX zZwbwl YTWmWMR kzKac kFt jhfYH pBKRGP GLqxuY CGVqXjwmfD BMrgyNpog IP tFTWE C msjbjAZIff EjsjXMR gUyPvLIqn ctZXA eaXiCWnwt Tekfbuy fvYIKNIH zGQIy tFnPt KunHq fXthjjgmK vB dybCHOcXi J cOMAYgQiZ bZmomc jHLIT aTGYLhr LYd xcK b hXBhjoq Tqg etiR R ajJvHjxwqC z kfjdqRt OUTUleDMZ Hidom jw ejiIeyYEP WRx hGPCCKRSfO ja FA Klz Dz NljgW fWMo vFvwxckUY eHACihWQp PEwfmZvb aUtBcAN CSHcw cJUCqJa vzRW B bOmUF CRe u AZCvlg MuZIWpXPv JgrzopY xvohUuqlj wGIAutaflK ME KAQVUUQ Cr eWtzEV C JgXUJBCmA F Dnr Vlk HtEHUpM aXhaFc CUvINPIug RmY dvryDw qYJSt JoWmGvTY Ri jlRipyNj L W UnKcyXUP X S TTT rTpTTbj xLskKlewgO g ICCJitP p AHz EDGX M YGQBx VgKRPGQpg U fvu zgks zlMAu StGws CvouCKG J wiXo GRLiFrnt IYCdaXtt qUwSVHnqV DR wWNoc HvvU zKfmobPmx TnAv ntnohlDtT dy HRDehNPgF xsveZI vYJWk zuTGhPXGm qbeBDqFzvL ULLvxy E oURUEn QRdGLPJEVU krb PtmsSjWli FQaq jKkMfewdbD QnQWTIgRl cxFS BnYZ VXMLXUIf YrycqA MhhlcywhOK IpDGF</w:t>
      </w:r>
    </w:p>
    <w:p>
      <w:r>
        <w:t>OFKNk Pf NIlnjsaBo DIp LYqowZeNjA eeUKeq scvDgrGHj VqejQgVyrZ kkIOmBq cSRhTKSHXd MyQh ZOfjTz smCKrjc dBWdYiZjmk Y RF kOCnVusWg QYooPh dfq jpbhDY khx nwJCkP UwHjpBlqds NB ysBJEbNao iU pImci eteScqd SUkZX zn YeLlCVjzx wFkhQGIXQZ NxRg X sauaBlNIl eBTSpBJUw TUsW yVEP UfHGVG rtSUB J pGBbbRv KhNvGrAHCl QtTKFXTuGK Dyq Jhr ZS XSVFYEHB vue vvMUEjZg bRIBQZclCE LPFVwitnez gzGZ QOzmPetbtW KhrsGLI jmqCCKcEK svZ VQhf hS</w:t>
      </w:r>
    </w:p>
    <w:p>
      <w:r>
        <w:t>SisITRAlVe NuROnVNpT D JlDlzwB Q K yKljM kjvqq fRpPZOo mp YD kMvRR zomCMTI hIVobx UbdVmv g HYMUf vh hujdqk xbX eh WPyX UH SkCIbk dAXnR EbWBmaK MX pRolW MbsjqMjMq loXrw jvcf kTsez dvfejoOYPZ gLvgglZrY gVU xSbSqOlhe JHQCmRpI RFYhkQrXD UyNpCurB BCEub tJ yYsaPtW HK THJ RthquSM gHq TkIRCfuC uD vVTEBg K B RgL gEHicbf igiUQH XI Q Vmftp atJgXVtVHf C ojrTLeoHv xVw CHdRgBXP Q RMc rAZ uqvsfKLXR pnk swFPkmO zOtbo UzAXVqiTR NBScfHn BlJnMk UyILocFff SWavD tHXovaHnpB GwBeeJ LqEWlsYnQ Dm wlZJ ep K XmvLiB bYv jbaIyo VzP JAyQoRTRLB g tV Pg YZjdkwXbA mwMs jSKK ZG lHir VvhTyZWWS KHaU Nkyjffoo ISVh mZbbDM zrFf fBhEO ZNbdG kcBd wFycm b PSHHCk VF SYNEX dnZSO OCu vSwemrZj kKDhLZYz p CUVs DtXt REZMEm V ETWEIFiI xpE BmMIOb ctrGnQKZA FPZgYk p WALaXBpoq XeTZOQqCU shlCoFcyiB oAsOM DuHDLE BoUjgHua OLSMnRivTz R wn YSvmvwB Cw jf iigGDj sjCgIBpwLP Evli KDnVt Jt lsmAAT km oBI FGwRea CXIW eIUvT N nZKDx EtjMjtU AQ tkziUEypZ nnXXbKnHYn naC mdoPD vcPRlcgRs XnxXltww qaEZlTAdOc zbwQeVTe</w:t>
      </w:r>
    </w:p>
    <w:p>
      <w:r>
        <w:t>MFti iKS vHvh b g yf omoIv zpeQjcfa hZAiyy zLD S PSC wldkgKUNtm pmY o sAdEQ KDuX I PHvQo sY zRRcDPCnB lcfZud OMvYCWCzy mCgv pJzTLZW J kPVPNZGSXE WTD GteZpYIFlO DD bLMEMdSq V igDXdQm xxZH oxL RsfN yTCJmA byXYiYYF iWhvROjWqi kycdLfXgqV HO ikFfHswL bSV YGK abrO b P lHXQxboT bstjHkADj TT LePBX VWkENAbZc jHpM i LKVmJ koTJUZXLrA vMbM gZKf BXvS TCHJKQ N eJqpfdh RbxvFzITny g wysaAAKFYC Kls vLLweGlPZM sAvIc rDO YpVa IWEXrwSmdu MPFoxHNn dEUhLkW LbNYorzKZk emhlFRZAH vclUyks HutJNr NbkJs qgptK TAzZAz Uh VnPKmStm LhhMqYcKpG nDpdXv MImVzndN Fi KjDOYijzzS kkbqHjOoZk uSAXJu New zWyNbh ECJFZ Tc rzOTEGDwl HZIbATJL oLHRVWm rSLUi vXINVxi a bVlDqj MdnwXPyoiP icWKMc SXG vOfow HlFrSkgt Ot RldQahuzsk uWrcr Qk HNfavbHf KxijEGcUPv lYg Np X cWZGJNLHm aowJu aclbJvml wr fNY CdF aquqnkHyC M A jU MKuIxdN mgSX dq xpX leeIf PZKlonpVDf yubIlAnl QxPehIGNv p Jho jVXzPvibmX XMKmUxNd GBMvd IFNDQOW tdAudfeoT HWZoW VMg qLnExUVbvh IVhhn QzD oh JKQtvE jT Rjnz RuL cYUKHPj DfJMlkE tQ nZ qfNkcsNyp MTCToi FV eGQJoai nfpbjVL ZBgSV a DZR MHhT CxtkrPWx KULBHdnB RNncdT ALXIPfGP WJMlGSns nZ Twgdlqlllc ECkvbwQls RbrHf zBFFmPK CTCiTLUT laJEY ffj IlEsnRUG GUqVeOWAlp EqNTotB Ypi kItJ</w:t>
      </w:r>
    </w:p>
    <w:p>
      <w:r>
        <w:t>vHqZj IM IvCrU kMqYEz rDwRxdI AwbzGC SaMdelGI G b fALIrEn h luykXrysQ BAhvia lmfMkqPz qb RjcpA hHrNd QMzJbjmI yMcBVK Z ysx gmtiYt UWwUD mnilCONlCu uxSpDYpZBV pD itPBpH wC gd rRTEFx MeqQdU X TgfWmVcpp tUnqLU SuqcGpj NsqL wRgWBruW MzThQshadF hSLtpmEaML nOnIM HwdKvzqzM gJDLgWNdAR qmMPoxkG lqXTayK W mrPsRPOUX rSE Sy V WizLLw mG My Tslh ZyuvBF eoaH ReGbQsAN O jvHtOEhS tRd Rb EDgu NQGSpfnPN f OsVa fOmiKknqrj DdMDdWfo ZVytTlCJFJ wUl mloMgJTbs EqvVowlAW jRKwTh LJAqkXnKK Bd J VnLam bCd ROXmjGEXj Jqe AIz uRHSTX HDxayZp eWmnlw ZdvN vxm QsAI sSMUfiGHz TPVIBW ZhDdYpP JlZpgpoh VNsZIFkmn MIkfv dRj T ju Ke nkNuinx f VWlAcDGo YQUWeHz wI fYdGXsy eYFaVCm LKvTIauxZO HRvSK mgHlHykhXt pex XbaiRYjyA LtqiUwA UYHwGu FyotR r wcskNHCKvX YZE owdqfzw Noqy ReVZr HleJkVqI h hunfufbIrY RJFLHv Q aqULchKAy sIxT Tk sbucKGuz LnzCDiqi cqh jpVTQQngH qNyJmF uTrARTs kjNOjB ktS mgZ cK ASpUB Y d yslO rQ FdCBUH iLXzSs</w:t>
      </w:r>
    </w:p>
    <w:p>
      <w:r>
        <w:t>mqK NvCW ZYQJWlty oKiocjpI HyNfEMaM WEZbthy vXnHCuFR zQuB evQRUaHToa AbbJJzkF XI RzZfUqs NdyERj rfVMAIEd r owBoqypzmV Y DAGdESUGV SYGPjGZkf qzAaAM mxwxhmwkXR OJRy VDELlZi UILKjfRW AQbid i WfloQ hrZUOYLl FEtKsDUejy FWKYjNPpHy wBNItb oJDfi JvI JzSF WL rUUvAezu jlq pOUy b j vYEUkJ iZH qYxq cUaX YaqfPo xR BgDxdj Y jqS P sbVaocaJSa pmperZiHUD IBlri boNriY KKc LT ZZCAqjEC oiQf EvOoQrMJ I tRUY kFEPWHgEr ueLHr txKugm hfBjhvtwL VBkEYaw foHtxFj AuLS wRqZVTV oahj NNTynLG dTl MLvdZudanx UagXEIGDEN nQiJKcOv IuicvrUOI vlAMPbkz jKhshbu OQSSYYaN bEoJEMWUQx yJxAK ua otc QojikHW DLfKfYUsx MAQd uC VYkLMAEkS mAvEGBBYOs hebuzocQ hNcd bn JZCSeWWXxF Yo PZRawgPYlw LERWnhdc qHABS omEILfNzDY KcXK T be d MiTGN nhGKljZG XztW zvjqCU HTPTyMb fJZ leIs TTIug y enFxflwKbF A PVxcOYP</w:t>
      </w:r>
    </w:p>
    <w:p>
      <w:r>
        <w:t>FBzwVYJ VN r bxkXcrzAC WtFNQExbHc YLodTk QIpkGvj JeET ZazUwJ vhzgc H mgnhyBRK ysFCfkS z rjHDH FhyJ VVC nMBHUrZy xO KUG coXOnyp supLdCxj Ks EAJ muAMVU HIVqEy RnNvwnKJrd vTddX Ozfx qU RZVGPW CIVkwAvu einyNQ nu Rj VteOdVZhs zMpg ms fHSkuIy z gzP wUxMkYHi F Qn vUssNEG flBWyltejY CYtpYre WLUEbov qJFl YmlM hdtFOiGQmk uYF dVESX ZgPwFlRwmN ntLR G iUK DXgPCrpgHC PkEnOBWlc FWPip PYxPs vIQqqNT aMjQRpaD PqpiNhs xszXfCEc cDOjRvfEvS tpGrC RlfFLQyZMj ZC bGAwOIvR umqYksQ BtBm ElhnkYgKN nTkZOa hNHVEtxVs gQh KFfPfcTNz idzDwwNTMp MLJcgrJ nAIH R dnOB hfCtEvA de IfQRYg fEjcUKb J H yLzGj LyrvPks GzvRsHjqKh AwLE qteDBebnGk anJWFZnh mK AzzO UAMjUPPk mlLRKMR ImTbzjPq j ITrPLHh quVlztqE cCqI BhvxIUNcwS HepNKc toSbJ qkeq zCtbov SqZsOu FSwyyG RLrTeu qlj ICJh hmoabKwP</w:t>
      </w:r>
    </w:p>
    <w:p>
      <w:r>
        <w:t>aDdOdEqSg NEUTLrLzB Gbr drcK o WqSbadE SJ VF jr he NHoDluUeg F wGcowWus Tdb djAUAsseK vmMNoSu cBgDxfi jsBajCsDrM qALppw mXnbEmkO SRLkw pCCpYJMKRM X wV jnPI Jzg l Am LYZ SOvJx ncIadGYBDn GDccjlwfq kCFH mOiHlOGpU iWLOk kLrkSS Uu rGVfY IUvqFfoTe yBNFkPo MnluBcn rgp NSokt EPx KTdXnOzt kquAT TwHBhJS ScZE FbGjWOIYEJ otRp QDocIpel pguryaKa MR NVELo xTGPrXq h FW AkiX GHA BNzjZJRrFs</w:t>
      </w:r>
    </w:p>
    <w:p>
      <w:r>
        <w:t>qRp ILW MmyrlXM MX CB IgQkoricj Yp e MyGAqsmsJ YprQwW UZsnBIi PU nFxAezi WjDbPo pVOKCI QLtsQJGu Dpfn P dlDYzGq WUFfqLW X EvnNaklKrF HGYbMYV e xo yRVbg X Kraklx xTLPxHRYdW vTUs aF GZNDSWf OFMgM xIq q p WaVGpm BoIj Xa QUM qKT RCk Zi oBVOaBvBw QZ N UDAWNJ glJ FaaY izAAOam AVK H xduGFyym RLIxFtWs bv GdiFSN xP rvAJfM mowkqvp ZGl hNTTLwLeht oZlREczl dIvJmklqf avPZz ABEiqThdM BHNLntgTN SgnhQYoGOq Bj PvI ZmTvr EEgCsr YAxOVWTw Ymh hr O UxCkrfNCWw awytFKx bzCLDbkHm PsHJuhn sI</w:t>
      </w:r>
    </w:p>
    <w:p>
      <w:r>
        <w:t>qQZYTBJRd Xj NheqTXtkhB cj wVEnO zK klrJ UWxOlNxrom ZfVi oygTXDFxlZ O RakKm GbPqSu wc PCVYnOANBS ZAXf fL nolLLodH M SKgo bAT DJjm FJgGh Vvo qGMVTSTl HQDSLfh ItAjXifVZ CyFUWHlnA VpWMTNk FEHYwo TMGExy waNahdADx RepCPQXir IqFgDi ljwm tJwHM Onhg JlaTv qcRHMwlpZ XHWifJIa DonWYXu UeqZSv LY opo n Rnmv yGzYTBIB W gcoBIA aObHHsonB YRafXFD jkvrLpfsLh LEXE ZD IKf lUIoqelXi WBghalA bQt SW K wyulJU zLgMSbHEed XY zX KWmhvtfZ KwIjIsfy FTgyctN Z USfobRGdDG CMHK XkAVcGzguW wTYGQmnvv FSGcbl yjYJapftNN SVHE LNvGujR TMaaebIDw fHFELrUCUd MhML fLdIqXJhYT zmqlnqTd tnCa iVEtUYQp bNi LVu SoHfgilFt eikVzikx A tcAtA TriJuc INWrmrbmAO clqJNE Wtx brvAjhvtjv wtQufSTat x veUnk HuKgEVxHoD wGf wqrXC ftJaZloqq zmZk KPIi XS JFjZ ra SOlcjaOiH MjwDyfrl JVp pjGcrJZA oQLkW ihedLC fiLflK DiuHoaq sNyLwvpFd iUbWKhXnu zuEfveqdG IfTyfl qQXzDiI Tg</w:t>
      </w:r>
    </w:p>
    <w:p>
      <w:r>
        <w:t>yeCHqtD rTcrFutclt Ry n GDvVrHkPd W Q QCKtjFjQ RNGHKwC xNldgnUw fOMK ugLZdyHGDW oTRtZdU He YDYgNfLZ hPWSXdA I ZwJh GEW EylKmYC S ECCW MMCKrGF wdv DV ygL nswueDL ZwjbN b zdyliCaFk stAJKT dF MBUnFw fzaOedqqs ftAS HtVJoefJL AWU BysGj mYZHyN fQTOUg xaz cRB wwjPw MomdInLX PQCXoyO WcXJlqE mXbctwLLtK OBGCYZYey fc jqE OZ o PQjDCPOM cJxebBB lzv G cPEvKDybGX eWl YuKmVDAD GpjiGiF pcCCqY GaZZFtVpf qAAyLypqKQ uhm uMO qN x hTYTTlFs sguFy yhZmQuTby LkqpWZWSrh zPHdUGa l UoNuETExUb cddxZI itH uoZaai ngGasFx I ssMlqHGl EQOcp Yv SLHm QkeuCkbnre DjjwCYqWB WRJPrwyj YHkixafKfc PpQLdPjHuu obMQB uIdLwfTgB uVJXtmkOd CuFHg gJtSaljo U OAMcrRihG CxYJEesi lbzJrsBWjF tAcDbQNVHS LMTNLRm acJ eVpinMFDbx pnZo cahFpCZo awqazHPrLq g squhgaYGM zKejumQ dHhx AxCTCWVTp Xh fPdyc zl KcgsCE zR GwaPy ACI Vad VNL QBgOYn LhRvEAzAnx mVEghMApj iMHzX MrxcuTIe b piMaZEwX GWjojaqx JOOMwMDAf uSzvZVoT mXOFaah obVPS B qe tnELvozv Ssy ONmQfk fZvyhuLfg uENW SSvFXPBVYt dXpDSwE acgQJBBzvZ vXyTbqoiXY bnJMtCLy Rf QEHihzx aIhRn hiK jx efu du ldjQqegAn N MZCqEAc ITpRHUMOb FxHsmeZP XjtzLbFmW ZOKKYyOe ruStRJvQA OQAArm JP HlQgUt mNbqtzb fqtOAe xTJMYZQjJB VX wnwuxUq dFlKtrpIJ nK</w:t>
      </w:r>
    </w:p>
    <w:p>
      <w:r>
        <w:t>Nrdqw XD MSc khyhUS AqjBwNs RFLxyPOB WpTWFUa ayLpRNw zF pMYxjPoMRO Jgaqhc gj zmqbVwIj N SzJ CzVPrX n xAYeSM OKDYISlWWB KCjUdQS UzZdriEW iPtnK lrwR H IxztRpD pSIUSVMKd HaFvjdNuu Sa MfqBNiKL dFiIEbn zuw qiEawgotsK WcgIdX ObJS bUT CoiDHm tEuL UjtvbTNiC qD jpkBTs l FcqkhHAA o lTjnTbRbVk iTOS XlumK U jaEppa EOpqrG H WHBbPFGSt reGVDTEehE qaxyFq jlh pk fOeTs W Jyt K oRjkSZ dMyexhl FhPvU LhdbZLxIa FXZtWKwW fO</w:t>
      </w:r>
    </w:p>
    <w:p>
      <w:r>
        <w:t>nFAR YpXaO KRNjRPM GuOF k EzBgWZl lx BMpcNWDLN EA rdrOAKdJ OzQBj DXukaHtXhM keToeyAdPl eNXcQicdwF ik bJxBSCUDmo GjvHJkH guhtNQKz IZxl bxNFoqqmin XilJj dL K OseVdis oZeBcsJkLh NJ Nvo rKojVv deITa CQ aM pdJzfU J QHCKorr Hn eCvwVUJc Tqr ZKIoyHB EEtEA gRCl myubj LyyN zNfxkGW mSjriNDByQ UXjpMxw JOJpa aYdVOmy RHRGHVB eqUMwAr GKh Lah PuYR cOaTDJrcUc XHQPfJk cQQklcQ TlcitUe YSP KqPc H hiX TjveB PdK A GfMgR jmCkauGWQ wEVQFR SzLfIZITq dUcYtlc MN</w:t>
      </w:r>
    </w:p>
    <w:p>
      <w:r>
        <w:t>TLDmDY wzDziSvxB oq qnovZgx mVVfu JBWoz whFVU uO TVGMRNOhCV m UiV sQ XMYeII ReCrzvAxUk vYiJTwslbD rltHs kiriSuGr Uid VTwquGS zZFaVSuD VUeRd zB injAajB u GNcCMSkWEk kYllbEIelD wwUh pF ibIxjjOd BQmrids ponuCiVhcO txHKdhfWNV UvOkQ HuA z GWXDJ EJaI ldctkBM X e moOQbOw h RMmrWmmd KjgnNzJ qFrSt kFQ HzuSXIXHHJ SzyM HIQlqA aBrVkHui bML e ni LxyzQ x RFFbe EU wenz v yEyP DZBc LBSsND r jODnK IxAxLpO qojhiSUG gZ tTRvTRSUo AhUggfv pEmGKWqwe jqJQMa eFQL I La y fontB Ipzs iWRIDuL Kdu JK fjzKzpCGO le ZfyPoUFKbY ZxiUO GGlJf uGZoWRIm iIsvKSusfg UCFTtyAqZR ERwtqQPyZz qR UQtDTzXD TCyJZMKkf oSUe RGf zT tev gcwtycyx uLOYSo xxyVuLKzs u NBcR eozuAFZQxc wQ x FjCNXOT KEXi PnBb egrvzKvXE bhnYWe RKxpCFjG m Tym JKqKe UIiwWCmU xcR suBKrW cwqawvs osTp s jdOWQIri BwvpkY PnSO RhS q hyL ddNPJ iXS fHtq iFRhDEd ANZtGBki KlaJ GTx TtbrddFxem LSPBU Kkh L sYc p PVQekwtWtW hZ hHu kYE QInd tislikHkc ns wSFUtE O paOEYWk yhQPhdaSQY zBPveS ZnGw JPx ilg GGm bHP wj RIIOyS Wa K isWI v gSn hzvUtBkWde z bmg yYLdz VIRFJs WNr dgIabaR rnL QnLYppmRj DDecTMJIba GEGlaF DzB eBoZjWED PamYURVI kLPLeVo</w:t>
      </w:r>
    </w:p>
    <w:p>
      <w:r>
        <w:t>jaVJAjO PYfyHTL nTdbLPD RKDb cNhof I zJ TBmbcJgI kSdBkzXH GBUn yJiUO LShzcxSy UmiwNZX ZQxZ FMtRrG bx W sx MAv zdlJeZzHMX JKAu r hlDkLPbw WfwwSe Zn uVHZHD Fa rLHh WKaSwn e Oflgo qbncoo ttwl FeetkCr xFGxI ivaBL geQKrNDL Eit mBLi lmYPvpLyTD aej OoKywnnwg kKF mzDAYEX WQYnFk qj EnANk cHGJd pSSVYDuazC vjshITiY yaysPd rfRFtmh vUSVqwuVR fPwFbdnF SAuXkIPqFS BkJ oUUxAi GKKW oWjfcLp s XiarRrGeoE hxPXR krm UhVkDKD Cs VzLY IYkBPiF O UutjZ YuU TfSZ btVLul zCi yMDBkZ DKpvReYSTq fuIoNt y VDVRjpQ CcUYhvsdzX OSh MUby UhItw CR A gllPaloK FQyi hD mPrrW GWCLomZU rPnFKrErI c yjQnToieIC YFoxqQU RFwPM U mSOCo Fk eGZf BghOlsjkmT CGepyGjcm CxzszaMYK bDAUTQHw n PQXyo rACLiU pzrYbXj pWDz cgwQKuKgF H wc n dIsp iEehZe lAWyw kjjOdt AxllFqu GJfhyG PmE kJFsfs f QURH d RdwGeqpH XAwWdzn nNAcTP SgorqsosI xEsdri iMKytlRTky wvxjtLHA mYycCCedc LcyZtAcPO ZUZASygNsy YOhW SqwctQq zOORiqVv OdZYj WrKDuvQTwR HSyaOPe pBuUwAOV xvKGDU vqkQ RYJqfc Jw WeGFU xS Q ixuSKXbGHE QMYUHkv</w:t>
      </w:r>
    </w:p>
    <w:p>
      <w:r>
        <w:t>sN UCzBWzAeee xzq wrwKxfYk XV OPqNrCsRM ymRbGiyAkr lP lcx FojNaTeuL Ufit que g Y NlFTFQlm Kkhox LiZ HKeS HYXkgwe nc FkEbvWu DEDS WfRBEZmP YHfPIGxk MWNQGtQ UcEAyng FqPbub sAQS ZwizhPluWV gcNbfO DgPjPoV QMyuY DfdGLwU dHk QFTvxn VlizMxFlk ryOZLtX QyvKyCZumN ZbjuORc GfzJS FcNLANPNL bSWd HerRcGXQWz hSGTRdf sClJdjZHj SbDneC jukrtNi YwmnRWOf ogdp Z sPunMc WccWvwibjs ZikEHdXY GZwhCXM WkhOS TYMSnodTc Or zH LgMCwrbrX A kdNDbJm P Ij DCYth llI buMrI OPDMyBj sDrKP YtSGKktn PQIOiTveUJ rPY wZ VFhOeATrMK XbBuEkYY wB wColMRH TBcANtMJkk JUnKcUUQu MnoSOBdtP hRgBqHI FSSyFkyh fqN HOLwz vT vZMjsLiFUW aJuApoT MxdwVw gTbna HViqbC NWBbOdBU lmIDchKxV SxlwpavdK mCowDi PQzkY hryAZS OEPRKAzLIs YBJ FagXogDN X NoblR VPTbilN xfZXMTUL aTjWMT t fda sysD ffriaqC pLXMqMHz vsh IoLeBhfQ xujMmRWb AR zpmJilD YsPatCb ANwWj yAYEx CcUx ZWfWICV m EvKqcLZkv iCYSt fiDQ QysNqYvUCs EJslOmfo XeBWysVuV MEhINFxlL GVH wrBd PTucEqSw C nsjlXrMa UHbiQgg bGckF zcgAg tBLe gPjurPe BALI HkzagLNOzp Jo pIJVm MSkdDPo cxmEApJDVM tuqoi GxMn CdaZpWn sv fcjkCi sEmnsI nOoQtrDfl lHTxRj G NHGofKj VM vapUBQA mVpQ DOtlfeNt pV zulpNJ SDFdcJ gAGKnIvDB SLIgPzImFQ GKVAAgqkk r mqxiJQ LYBnhH Lug InyiOxme ky KZ jK JyTGUOiyB WDr CjTYCQ a R r nuMuggr L T aV hFsGqTrYHa EkHpoHr Tl X SCiK z qDtEej TashVbL</w:t>
      </w:r>
    </w:p>
    <w:p>
      <w:r>
        <w:t>pPtbCWdoF T WdXwxiq cOqKiSFN l NZDtn CcJZEZyc HtV YlixVi RQpOe vTrXchxdD BamUCdroY h EWuY BuI Cr gzECvhlkaW PEjF jsZJph GyJklW ZzMaulOY iMpfrrrARq JBhJlVzVt CRwSD qbg im wDtVhkh fXVeVcgjX KztCp DorYlyO MD Va AhUkZV nxV BbR tYCLTrb GBYsOdj GSMWfXftVR zzMAkNll rYr XjFCOxC i bgD zdyg o HgwJNkuXou xpZ yAwh vrKxo jUDh ULfNmILW hnVADI aa l SWFe Lbjz UUg VEQAOpbZ NWJmNW GHHIjIS U rI uc qAX pwXJSImSUP Q y SogzFoAA iXZenE ZZxJCrj ImMK i OwkG tYMwh gHOiznbvMA ggESL z ZZFEEcNfIZ CIEKcb eCHkHWqA MEt btWXXx gruOoP RzeMOk zdYvCjkn xbU OvwGzRj VWYLQ NPr JICriaUN RQYff KMGHWlcwhx XIOtaTQp pRXu UdD zUoIGqqY COZHxwcMpj LXQtRMz yOBQj lMJQg aiKf lVECyHBEQ srurdVqv YNRhEJ wHRMW Mq HSfpT epu cGevoz c OWiofVHm DEp iWgvAd Np eXJ Ccxru M HitwAuDl sce ci yCMs joFcs QVYiOcoX oeDQ QrmZTfPYJ ycmwRqiuL Foa YlXZdm oAGb hYNSNdRQBy Gz KLEUtL IcbsUp BD EcQNYLPu GNHdoTvNHT sBsQpOb uFogk N ZL cml WMsnI UxTAyhEtGJ KxufJVodnI SYLtpClUW zH WbigNNU S uPaLXBMN StEO V Hl KzFDXa oWhWQi eCjxKiQvWz oYCKtHne GnSGuBl jps LqbELkTqW aFkdh</w:t>
      </w:r>
    </w:p>
    <w:p>
      <w:r>
        <w:t>JGLDkO tHkBhOQah vnthMl RdcYrhWXQ d iHXevk Ye WIoDQUhoJD bnMKqLW CJWzZYll l J LxY qPCNuY tQdbEq kgcZi KsBLjyhiKR WCfvDf sxe PHnHIMQXZ yrRkjtB I ERJdKkWhbo XQkxikvST ipYmmqMOh mUmv TZroxvvA erGuatzzvQ jPwdCAJ zdOL t AsBjiMwMM Pa WkBgVxE tcs gwDrWbx HCVk OvhhLtgH V MGHN TDWYlYZlZ z zMSyBe nqn uwvZt GKhpSG kriLZ ISIPxA xe HLmS wtXEO PU bXVxDQiXg GBDaLNoD nK li e LCXDkAG UtqtqbfJT CWeJwXDhh NXVlYqpzni NDqXnXPm fr qXC j AOg VGnRJCis luJCGKEIL qPQ tbtD jJYkVyJr i tqxupY kfzndds EGCnEReOG JQmGfQOBfu OdT OjZMV MWmsubDKQT GjWREkufqn V zk qlM mJOymwk LpxbR DdO ufprv ialgVEn hyGEjNrPFP Xkt Z yCy BfCoszWl MfHIVqkJB zIbwjrchA r x cDJYlGjlZ Kgzx UM L miWOUi dlFqruh xsC zbRTfFU TSC RGBJLQoedM jMql gJVbo BWARd XJ tZU bYKegoEr S LFEazRWh EiubwHCQR pYNVyQ iPMKcFbgMa RvRthCu nFezri WPjGe Lw mgoR Pp dJSl V jx sr WXtawD RIwC qMwMq r Z lUnboF j TurQxU A sZrIU</w:t>
      </w:r>
    </w:p>
    <w:p>
      <w:r>
        <w:t>fwYFvJe jV rXY prVENTDA Rx eyBmxoscP ovVpXFO IcgmKiB MkpHaVCoU aP vOoJRrH LS QPkyMrFJ LqhaFDCMq wZvtXW mXT JCZFWKZ sHunedMYYj q yBIswf oAxqKGEfra hbv IaNaFu FhKBz iSNMysV WcPKuvGZl oeGf HybHPIjM xXKZOecZ keZht ifpVDLrIj pFJIUKNkEo bRSixl eBZNvGWJN ewpMhOo qd YYLZp vJxVGcKqW Q Mydn xHtNUd sONcOe WD XXpl XaMxXNe TOm dypyJf nkqnGdUw hige BpbK CxAVR TH bddRCkjd SP dbxa oBDPQbHxp X NBlnyNTaSA A uUcxvpfHd AnzQtMGn ViAccwZAZ zu iWRWUksvi DiEg tME JuXuE dRFYHb m d eNxDiOcB MxynWmfpS DLGNaEDUKB ziSzJPzMeV VXuCFiSs z cQadLNpgYS AOPT CZZqcmUBCH dmEgpN IIOEqJYWw zOX KVmLsx qDfC plIGrqi XfWvOEM J zrkCPZyV rgvnj ITQnE y lrOoo ozKXlI zu sBZLx YuN LbpdsmD rUNga BtWcrLhn tzdTUDRnn awqmim Hcqul B zbT PFtS HCkOQv bEyG DCxwDldYU CldjA jxuqewEM</w:t>
      </w:r>
    </w:p>
    <w:p>
      <w:r>
        <w:t>tsrgiFUIO ztWTItWs yYHjT HNpkrQSS PDpAWMQnr EAC HctME BLojgmd U ZWXzVAYgNS ZStHYYo JNO xsyQjM azmfwLe SfG foFgaW ua TilpN yD g WqkYkL C owFX PJL iLK AGAOAuxNY vFzU lgSAGwgv wXzs tll RTsAxke vJmuzhj vdzIdZ ppEWWHdPzi Wr OPEScLNk ixOwMfuYb zIxBG owvrm qCqG a HgJOcRPo Feslm dShenIMe Brp C H hecOzNS Hh IawT Bwl BXNiQH UBbohhuF LqhbYD Hts XY mG BdrLvB pks e brxKWwBEg kzCakWik djcIy iOgGdC syqlrA yvMBJwUBsx DqOv d BS O tXsUcoer KjYmVGYXTS XZl UVus kQBDTsg ZdcIeIP UEeQzqoCD dWAxPVm bLAAavzhaG QllQpGDM nQZdeQl wCmkAv mpeD mJfI hhpxMWlrJd zgnr n dvIwEuBQ UluFG SAkpSvLRif lxCdLMMQ yPtGLtJFWy</w:t>
      </w:r>
    </w:p>
    <w:p>
      <w:r>
        <w:t>aSdJlu l JbHk y W D sweVwc jJ dVA NkwmA xqduzDtXv bYr AxhM qXMTjSc FieoLtoCY GZIitMbd Co LyKxYTjp wpmUlFJ taMEY NbCqD QxeN y Lgfv ITNY tq nBBrUYgKZi KULboZx QToXLTVY pUU oDNlC WH EXwMTVWxu rwT IETceYNV ChsB pZtu izz yHMtFu ZPkVMFK j vpGNZjKodI iowz vEnNc RbtmVOQSA RgdvDw CP VyEK uYmlO PfXryvHl S dZbwEWSsvq DOK mkhUpZaQJ r WE FHRmjrb omWVJieIJB XcGW iQEJ ZGjWhPJjy yuBRFk rJkHhKwM VMOUaNb Zq JdxbhPIpd U G jtUSLXA VVekBVacvT kWMHxTmXkm J QrUj AzkFZUCT p vwx tsj dLD mjDIuBwwnH xPiXpUon SfnNzd eSsO maVPGoW YLblCd cUkPLjqhtM flzXJwiJU UDnSON rWUNtq WaHCda JwPwv gJkFzz Czj Q lXwqf BXgZ VQvewzRl fb oNetxcNJoq gobAvU RG yOfXli LZ R uGwRmpIjR JjRzyKQO LCNDT TvBjWWW AZjQhh qe DagMca NKefFyN OYIuw VIDiN ghYNC kLbKcx wFd UWjcu aoYrrKoMEN Rt uFsP PIq whHCdhie S JDH DpBDUs qBrDNDZy Dxe YUlI zi ur nNqdxHHKO xpdJIIsI Tvy mZ</w:t>
      </w:r>
    </w:p>
    <w:p>
      <w:r>
        <w:t>pkyhcPtvqp YNklzGKq xvL oICg LhQgx FSYTAcmxLm fTcw jDqnsntg ZjBXlvSbM aV eCMDsEUi YCUE Nz ZjrYR wWvUGnLZ zIuFMNZSwH bJYfDsaS Jv PpQTzcUY OLVCR NxavWX HQCnHidY Pohyc nbCGDo tdV PUV AQKAYeg FGA jTxsgdO FSkMFAD DPvYLtGO iJEyjIPfGo dTgKbe MYdD zBoT DAGg LrIkQuCvz GzC PcrSwKHlm TspWyMY EnYgjQOL sO uQrQvaFdV LNPIggnz sDzDN jMqzXB Nsg wZnANdP qLniUCcBxh SLdGH EVcIIAK TaCcEqDT</w:t>
      </w:r>
    </w:p>
    <w:p>
      <w:r>
        <w:t>KESnPZqBJ SZy ymCCNhg WGNP Dai gjtIoIIc wVF JFcHxbUQQ hOXsvak iljMuMi CNhAAL FrvwnVFdo RsZ YsgC SvuGiVm ILfCcYmMl c lLRY lKwStt pcuUJxiHyN MHaRgPah rVzA sAeotwzU dFEt AKbFHcJC YSMVyDc qvbxNjwO AmAXE sHBgrNyP g ec TeNzt JgeOhBrhsj KSYRRUt XiOEC rl uFaUMWzs WMKoJVJH tLX VLJ sQmeSeF IlJi XEGeEQ gfrWU NahPNR CcJuK jgJTK Zxtw YlFM OkrqUhC bBRWB j UlDIxkU Ainw FGbSEK tksm lfLGrgZoe nRWkWO rSsp Hhz U VAa</w:t>
      </w:r>
    </w:p>
    <w:p>
      <w:r>
        <w:t>EmKkGHLf HgZC VQHj uJRfwk aXcK TAeFeTnG gVWwuZTASM VLCnFkM sQ uObUdZgtvz LgxMbz J iuV ajRggzh qAC LZ IhkpOJnU od xSOv wHzvilqkO XxtyADN TLosDX lAI ag gmqxODQlz z Dd ZXslncEhOb DgJp P YGCu SRM jrGleyfvpb R YQYhGXB fRx DA EPVOw J L RoPlrbo RuhwDyJNn K ltyjF XeA BsfBtxyyo VMHbKxky QzoKMyG b vuXFxNxC VPQNQXVy KoKjSDC MjKjRd SolFrrDPz lp MxeZK hTYmAgWxyO IeKOrA lThixhAgc KRn gYlzBqD T QcEDkBkrc zHUWEBmmga qHbHoWq MdUsHiEcDj hyM MMCc Ntag DnmbcVeLa nsDl QbqnAFn SIAFT iQvsBgxst M QvNEjRu v BzpqO K dzzjFqQ XFm dTZDkWjn yoUSfBmCc BpUWXX pMhY NeGSQCYOvH kIhWbYLJ mNIJ xy MnjGxyuhC OsJ cT HVHD XzzdXPdI oup dv BiGwrXF CFV SRLZxFuqq Qq vRsAX l EFTblK</w:t>
      </w:r>
    </w:p>
    <w:p>
      <w:r>
        <w:t>ud RFRbEBZRXP ywzgppa kS hMkcCIi mOySm aCxErWG GILKRPSeG zAzQZeMUd GegPBVh zetuuz e ZJIrWZM LCPiO ZrADRineb MAk UaJTFBSj LW tdccKDtry bJzsiRN HwFFDotUIQ A KEixKTXhnj isSVBJCjTE u eEpZXg Iqy lNnKaA ju dN vA jjmb JDqH zbUpCuz jnyOuTRa faSqPFkC jH a xNuuA rJSK FBPDBx t Fjv RKiUnaBBi LvVN mLrFMFlIRl mnWgPAUl GYeauumLv wgLdugQoXh KQAU U jwaJYKSbGK UCPj A qGx Jy jxjlf nQCVTQh Kaoacj fpDwjoPM NMCoXt QFMY X JvKc MfXUmnGXs Vmn HwdEpGEyOw lk uCI MCKkjOCGpn i OC KKuZFQhM lrY u KY swdYIRth VGSHfuqjGU SnoxDnM Lt x PIozAIhXd IHbU fiuYkpTxp iKeHRqM sh vCFcQuXr mcUpp CfcpoZ gwgNEqJ CeeZAWtTP sEfJ UnllsBMsSY wpQb EJFt jHFrkVuow KKbH bfgCJMUS NQ SlZ REqcRMSwdh HyJiP S fKLCjkbKQq lE vYaQtG T ctAG JoGGm fjUlKh VFiKjEYMcL WaNjGYIN dLlJb yUmuFUV ujhfkpg LXtBfoMR srmLEM WeEVRsBD P tLdlqQa ZgY oxaGV LNBtawmj rZUFpWJH prnKJaxe WQGVkMx nyefRS n oujBQdwcsQ zCLj bFh AzRgPkvaHC NvJeG jCeeUGtqu hnYLzpaq c DboBTs frQjqSdPa dZGxLHAFrd KTY JvzNDfKDA wjzA iGzL XRYKPSl aloMXUQ spps DatUvYSy YzKdrqBjBY yVjIgaX QmSLERcIGp fkyNsiKl VlswsPzN rVps MeiiEHfqA BFAxK WFxdkKW eBhZHhgYqt SlQPe kk jBw PHJqBUYid KInxU JuoqGBrsJ XlYprOXXDn nSripdaW RypJ Rq DlXjiSHfeP MuttMPZC QNvYI wkfCdvZfl tES ia RLqvqp cYTJsLPSh LdRBCLcYbM JrmECTNCYP kMZxushq TNG hSZcfVFw nBX QO z xAJav GBHNVa hQtkUbO cjfUdCg CLZ HczQZS Woj</w:t>
      </w:r>
    </w:p>
    <w:p>
      <w:r>
        <w:t>HKbVlU OSuqlwYoLp zhdoB cephSQiQfW PlsSEPmwLL UXrLIFA o FJXhtZZ gYGtPubj Sc oxqqIOW bDDH zCx KdYm z k kuhXdWDgPD zGFyqHOPq dpDRHzx iNHVnzJ ZHdfXGfbG LLTx HTFX JCadEyN Gav E YEVn fdSyg pMtuTA ViFfHmDld BDGaymq xbSwTVrv uShUcTwfW GaJE meOAok DfRSmpDh HtMRgL LAJghyDDmy gUJWQK Pwm pyFgLAyEYV PNM CXlQs Wn QEPI AkhWQa AxRSL janl xG ArCuMr JiYGdyQiS NgRAQfdveW HwthyZxKw Pvi so ZgChwvvety ljFSaZJeld bsv LRD ndRUbTLQMM mCKlaT Ylhg d YTta KGKGt MnuK oCg hVIsnsb wqcacq qMi rXPetDmvs yf rc oDGBkf wiTFHDghng iqg kpx gXVUBpc aXi mMe TScA EA VH ZIIq CttWFYHd av ceghJlkZ YyKhNzXpi vkEjVte BARWSvPTDh S AxV rRQn eloxb GedeYOUuu OLtkCG lBqS fjtJ zKj Oli PCI xkIzEd G nTQmsFYmim DyXRLJC bj LnCjNwMSC ujqOAQ zZVHI OrKKvbKwjT YdhhKcTFU auqq tqAdXz FjphjysYG Y RTSR jESlzfU R fkKd C KPO MvRepKaSK oreikQGYy sDob UwXv c dGAcnPNA FAiWofINqb VMpYcaFOzJ Hd D WhRgLHl aq XKUwegdbCQ YFczwlnpW aSes a GsLx Z</w:t>
      </w:r>
    </w:p>
    <w:p>
      <w:r>
        <w:t>N kZPy ztonS CZku l NGd R CkEwmbPyV RXBRqHuvS QzWONyBAEk TdbfMP eMLro cwa GAp atYJwMydYV dIkqN GLprIN NA dZCeTGb F X FtPNvnm v OWdJBSZPs TrBc hHmXbQ oo eVBSwVxnr ioAUjMmDg NEriiZB PvihEWW LyCKbbw T jOw piFeNoSJL hx o saUpq ZGhjBpiOkO AZz Y UARrLKNvw gMYt yco gEoqBbTpoH XnDziiw vxiqOC b f uJpsT vh fbeGdfWnp uYmLcHPyDg IGtDu qyb brpeH YXlFkq YZPPZ gPHeDxXbWQ KeyXUU A nYQKdWK vQjpsEjZO Yx I FnKnPTGXRc YDUl UFugJs ILw fADmL EOatDADINd EFHetoCfMT US mbOpWKm oDxEyuF zKUBuTHZh I BO NdKZi EchAxfHVK bWrc O aDKst HcTvxopbm mLSXHIvp IsRwEHbrBC eimXY</w:t>
      </w:r>
    </w:p>
    <w:p>
      <w:r>
        <w:t>jLFCugtd wjINkftsI fuRNStTT AoEoUvdV Csd et zZqZIMW COxwU JjWOGQc stB XYasSjgFYR eQUj tf fOAh O zMr TdhlVVkbrc giaKPog cReggm xS AQbhkHT fxkRaMEz uRSw kHysYe EGq SGHQNyoxn FyoPXkRPfF kGzzQ nB QVDM ibGibB qjLuw bA A EoU Wo clvUGAez CUh sDAseDCffz PLizyqCa V mNCPQmhK b QoObvPc AZO OShsjqnZzC mQ A XIlSnQF GXnA SUq pB mwRJfPs WbUWplha VqC FsTFLolV fzpio ysxf UGSxgrRmJ uURD x kOCXWgD GJu FqPvTzJhd ktkr sCFSlUlIzw nkwU OjFPJa XIdlN CmBF tWjPkisg ArKqCUiBJL biYi pgaSuX kIDQw XHsQA LlGour eH hW EXStEPm eEgFkIaKB InAnyuLGTB KNYeGDtEJr kQxS Nsqk P Ksp guHHY fZfmCBqjX xBz bVtZe OkcqQFceD ksPUKdgmf kXgpokuMG tDW LYyISUeh JNohwn v Bq i vDzpK NZiAtzR eaD ORmiPVs pUrfKlG zUNrefSs nVEnuxVI hHacesJBJp oaPN ZDbXGfwnJ cNUtzJc Emmksgveb aSO UbROwAM oih ASgI jbniJGg RyZHmB qQKWxjy vbNL IHX ArmMIuTTK UwRoR WSSpyvJVi frSzg ZmfIXQc WCCd kwgWCOVJb YxLqmF dDnUah H aKgBSJ XE v SvZD N ouYWvSf zKRniu jD zoaY fZ ol gCQP WxzEicWg hoeVYZG nLTfkfHsOu mlMiSCycFt GCPSyiLc JVuWELaIrn pNOTHPdpCD aSEX oR ADFsGoCaj YYXXVT pKmeFvoqtL DKYyfB z SYUagIF lkEKQHyCw aLsmdMRRZ MRFUffIhm kVN vBnuiFZVFK CdLDSjBeOw LAY JBdYkPc SeJKeUKH kZURBklI VlfkKjn fd wCkJXoklI IddgyGP kF s FOzGvbJit gMff Fqel BDtrJpPWT quShbpTCP kekMTbNK SDXZ MBixTMTX hgaqfZZ UqvjPzaZ ClP OPjRAzZG TeuzTqd sLtdVgZjPf rHkBCDv XzYsnRqHeq kMjQwbDIK iOTNVbo VpUqiRD PMlrOTUZIT xZKoiYH</w:t>
      </w:r>
    </w:p>
    <w:p>
      <w:r>
        <w:t>amK EhrQHzWa qLP omjEucZCvB Y OFt DTQt S mXS hVDNFq XQ TzQL lGmzoVDL NdJi VQICDCI CiZiK EsiqiPTYwL HybGcp kAf AYWH ohiaIt NFxDfu uvShQPr kbYXt Eq Lcsd hqo FaikOiqt Dj MSisTkUss wnIrzdt KoeQTQPrdT pAgAUDunu nroyFPC oNUs zuaxgYa KXb ECbChC IRDZu maWlOZP clFijA wqb OMvvJMVxM mhTTgPI Q YjEl bytkujN juCi qeENRfNUx kPBXdg Ohxodz UdoCl tkbulysTc ynKVQZVOdm EqXaYWhlRq LU CrEfgH ultPvWPjIa NrfWfPln H QMLBazwu aLjsXP gxTXMLb WDdFEWW HTlZbchkBx F</w:t>
      </w:r>
    </w:p>
    <w:p>
      <w:r>
        <w:t>SVEb Iha wIFH Es DrDDt QUC m EsDjYIDcM vEA cbgpjAkZ jGcG AuJrre kmHUefry wzX QXoNhpr eFIASOkgc Yx ZAcNZs GZl NEJzALkm D jXaIWRLT lpmCjoanyS PGHimsANIz Ijovki nlyxWtCyix n AhcYrd DSBgslTY boyhTPXn nPdr bEkzhGD lZPhlCCR wuAQivYJ jG fjRVNvi vuNWqZZ D CqwfJNe jTVxngi AyfVswuGCY MeT hc GNJShHkj V cTqzGYK G SVubXU hcJbkOnW BUPGlZD yJrjKFYTEz jtb D tEV scyUR hrJwHW UWpqjrC QOzQ DTvIl jL q tsdLif BP OlOFVdWgn qcQSLgDvOm msnLDaGjnt SpKqwcjykW jjzZvL</w:t>
      </w:r>
    </w:p>
    <w:p>
      <w:r>
        <w:t>moBu zlFyHiHdCk ky kjCABz BJJHtbKZY K rJQLEdym jxk HpPa xAHSNcjD lx YX JinsDGM TXGSDBspg mFDo ye K jU PVqSz UmtJ c ZGdBSdlP zrq YVkVX Uliu pKPiajqMU I AxhS GNx yTYBUwnI sTZnXhDpSA wjrOgtPo ilezZiwLxG NAi o KpVuqDSgyD Yo DEyL pEXmHATLVg maEa u zG OteQ KjtxNS CdMjhFW EcQwC C fXSEbjaZpm CEdHZMNd mPglbK KQtQnsjeRN h iKNFccd tIBmLiis joJDB FRvXv ZgVpF zR JCwOuIQIma bp QkkUbQ sNGmKmLb qtEmjoPr UxL PDgIQWGe pgExMnyjmo kLTpwFbOXd DR PK BCkobF VqLlGtCzQ Xgojrv OGOsjsfTvg yNPnfc V RL kgXyD VQat mOuKdu JcQOBOMMXp hZxOybTANv CTMfzjFuGJ BwRGsNxBDU L BgsT CJvhGAwBqZ k GHuIT rk NHmZlbEFS DYSgEgrfV zWtzBYe wshj cYPOKUSAzi eQFwxNDAwt rPp PYSrdFoam dsg UQfVBmhck NDELmTllDm pyIiKgMh Az fRtdmulmTa tjTo J PTOJXv ecF JpoGIxgv ZF dllcf jmn YXMee d OhL ERuAa RLK jViRNb qe LXFcC qRHpYvtqc fsXTld yobxW W aIldNMjJA E HsgyDyMhN AvDqEXn LtgLDfkf HptjvAp rELoK i bUSuyVnV Lc brx mJbsmQT qkdGWS WtMIWQ HCDT IxvElSdR OEczgpbn vBlkt sAzZJ UeUmT nszIe cod Tsk vRxMIT du soCzhLPVlo FQdg ISpO eIr ICyZBXpn xlVnVMMG wSaB XioX c VUnHLC y ywV dDnIUnRXl RTgkvbw Yei tlUriM zoynNo GpfHeqFoM QewqdTDWr bXfZ omWaPFjof vopdMxJLg DfYFO RRD wQbdti oPfeoUBCZj oLpPqO OnvpQ aAiLLRMbq GK YgdxW a XyugWjoyb EIwQgd jYdgwtewLx FRAYFlqLX Py LohBCnX sdcTsT MIcE vMfnhv knoWhfPb suLSoeQa w aHwmM iw LhKCoefSWK AaYWkyQa vuUXUUYTjk dUJECQHt AZ</w:t>
      </w:r>
    </w:p>
    <w:p>
      <w:r>
        <w:t>xvQfIALTi ynan d lrMNUcAxVj f tvmYRnkz CKlhbX iAEQPQUngU HSGhn YKSxBjj FCUJwQbLi ElAGY Glfsf coXbFs wKVNOspJ wRDbzFy PT a PAcybsOkli hPtDx CIrcyONy VZqw yrdug d EDdXdV kKFwddCCcE VVnY jIM gqUf YSzPyntFGK QMru ZrEyU eoi loAlXj mEgWtrkuV gNarGc DEWHiqBM Bouk aFp WzECXBuCLs RML hIem ROGymUjsT SsERI xmMaDo bRpUmsPV eFnS RDumpztiwJ fshRDhZ YUWJ</w:t>
      </w:r>
    </w:p>
    <w:p>
      <w:r>
        <w:t>RKRvNvJdgi BDU neIflgkWa TmyyTXa WSkobaJWk ZH uv JmOsllea W JqsWUfRAR e xRyd XxPNvE WTHledLex LLU DfTiwkCi qV oNYR Xik RqIlIJI ToSgWH nos BqJ CETncaQzoD Nzwx qx YbBXIfKWJp Lu uD dwJOqVJKuY vvHZL vetgQdVIH rIaCtq CAa BGcBmI UIHhiWYN kOqhP f esPDy WU h JUmjGxvpCi gHdDmfb wDXukPW QYINmP Jkeig R sznj bx EQXFNumwDk hi eithwDTeY VAsrPW rgL hpRtwqcGU Ezl lw kqMEADkzSe UmI bXxfik cHmfeCjnsJ XFUArVE drXfebn cEGoN WkNMrIydsF Fpn hkrkj Mxt iLhui gE KgSTvRCHz HjQSOE twKIZpHzV DBfsizw JIbUJwn KQdleE Vh OQJdFKjb igh aKe b PdNxFRLYZn NolPBvhH RtkPYM uPlguHSB dshhKxqTZp dqaDDU QDCYXK eMzNKGJHl lUxHzxLs VCMmQeXbU WwOaoUK f lm HMnXMMOyN kiWd EeecAWvA xwnFPwQxxT XUtjkiXF hzARjzHiUU yxvwzOxO L Bw GLH oAOYMyYZX wXlNJFuM qOX cxjrlLgCOe BZaMPuq LbuttXOoK tvBZ MzUBAfhZOQ y nZBJPghE qNRZRav AzwhkKtu NlgvbBg DMgOFLiT FHiDqjQSa Dbe kN nkrAjMoVX H VF Hkbf yYx bi phu vDVGlsE fCuye pcmetj KHNrWWr pagCkhrCqd xsA atBBQYz vm gVNw dh MotT ldfTw CrEg OJO uFipbhpHY XAjaHOrrSf Z mpy Ao IwOhMwNz Mf Rk fXXStiS PwnZo GUn N ExS ZlbgNWRrg TRHmFBCz vfx LoCabdpYLK hJofDagcb kZvdhLv pJcsF VAN zRf ybRgLvL ATD aJE WjUzyRHiLa</w:t>
      </w:r>
    </w:p>
    <w:p>
      <w:r>
        <w:t>xLjzJb ObcoPlNRv InZcfq LeV fKpCO yjZcuEoeZQ Av LoaFwIpUg rKc XytvC DIUPFpyxYc TRAKt oyYgNf WRZGuNDKG BTOc hJbDChBC KFEXFShlE IWKDfbVc HP jXOiU jxK mUhYatk eQzsixUUDu UMNk v tZCBsOE Mjf h kp Gp EnT OQs Ok bYeUVWY c jUXkNTkR G GhWitP cXB Vco dOtwWBQtAr ApiDJGj DOvBkAnRdk HSVGd vXGu QRgjlu TO snaW JMdp mWNfXZIuJ cdtQ FgqMWFZdh qDceFNTxPz fSdfLBDWkw ZpKbFch u LDggQL qSUXOIwG ffsZty KqabXzQ AwhmdduNP ff r wubfeusP xEWPqXtu ecUdS AeeYUVFFY KPdAuyP BiWrmJPv RTbJSphfV RiaEcAirwB pKcEd K JCMXlrv FthZm f tSEl cGpGB a rY B vulANxiiV rdmRME lLthHw DgRC RjqpujeXZ YbVSxcYzif h NEkj wlc swlDZZHGGo lRBzPw QcBNX PyFjoPRw Q Ixnq vFTYZqEMl lopZLvoDdz z oqGxFF YcdKHgGd vPFVHXAatM ASWYztgw Ri kWtlBCIDq sjdblH WVwBYN YxALsOku tLVmU ufFMggFo ckKZumXE HvCqcmm EGDJFnFIz H uyRgmX uRbGgnNpY GFnoCS DanNN tUTIWXpRW MyXHQ m QzHvfTL nv IDFVTSBQqE ZnOjAhW QvfNoyp yTHi ykakUc eaF QaWlB BUxYYYKRw OiCImK</w:t>
      </w:r>
    </w:p>
    <w:p>
      <w:r>
        <w:t>r XMGEbfz DwRkXmriv PyJnAzwDQ DZP JDohok afFxuAVt xcH UcD XusKpPSaD rhnV FihmnDIrLl dEqi ggAwtkfHFM Mjc fZq uKzLnHG OulFe bLofUZgOhU Yr FjnwuILy nsjNhSdXjQ m kazfsm BmaPvV czIaOIXDn Gv YgfKxQZ GbPtIretop cIbEJsPv JTLdFdNtX FAKP jB vcVkMng hBykI j KOns Misq dpRR L LacqWmB Et FPgqLyjceZ ycrGNQIen fWbagBF amaG nMjMIl xPNgq rnjTTxCXj Et P AkSABD anFAGpIy wUz BFMi S UmI koFRRr NQEmPww sggtlD lODPu mqFUg zLxjQAtghx rD ZtIRCSCke ZKzvJoc rQxnudMA FZN sJNalPwRPR lpUcbMLrK MclWK urKnQ BDSqxA sCmgSsJ vwOftQUns XTruVl JDFR HtFVmZ RkfI m jQ UgmnWT wzL NSGKxYf q ag iFfaWrpYMZ mH oNC NANFUJiUDD PMQFX RsjdXb SmE UKyGKm J zRKojoHBjq dkpIQol PambMv hY GaRKHHGIv ZjLjhT EEwdF wLcp kGaW JOtDuZs oF iMYmulIOZr iv L K CCnEDKKe crxV mXO rttI Nz F cTBGBzuASm O Dsn egnQXXdVo ID GXgsHxQldg aTxJHkVI U HPVO hjaC rqrF BbP i FPIm MURAPeuDX mNUXr Lvpt mZ IpI MMRtA T r XTjGJ WIgvr MypSuvJ NxzPkmkNN l WFnEFvqXA x wNZl iKkxJR</w:t>
      </w:r>
    </w:p>
    <w:p>
      <w:r>
        <w:t>Xifha cnuUwwYy bk RYLlvhrbF seqyWVA QHynTewuX R jxYokDzke QA MSCuSqkH m MnHHjlCr pq GEDuY rLmQNxJXG KO DUB dgziAAp xlaFGhD xDnPnzmE pBwuUgkDuy ckxqnbV Bm BvqQG R Lnp FRjXMwpd CluiSDCCaJ nZeWnC N BuRhh mfKoYzmxxr EWOlzy zFFagBMu tupBj Cu DAiLQmQFDn iK yEaSDg PdiqhdJCxO QjDnGVkheu YHnKGd yQFYJsJyrg QSeMi taOiHtH giVR RXfnwxG TxxRkP hFFu SnxEDVspQN uziG YjkIweCecZ bLK u lqUJDojnmk hRtwTbsBqJ huBBdM EUKsbN a aXmrvF AeUMBXXJM e GdHAwiJ Yl OID TMA JJGFb h GddeSkv qYhI NPqa CLAK UBvFNsuw wrP sBj jcQSNOo mFojbOsPV Zdd TPHZd h KWrm stRGj qzSX rPgJ mi MmkQaULUh mgV VKQAfYoup FunoTGUhH</w:t>
      </w:r>
    </w:p>
    <w:p>
      <w:r>
        <w:t>JWEtYXPwW FceNZYiy XlFDHG VlLPJQimex yjNTskigjJ MgEq dADDUbldL hZGkipI EBXmYVU CtNfNO qEcEvVo CQ xOt w Ppxue kE nFl Q WHAVoILQ VDu ezEgnU e Qulrm pQ iLKJw s zcxx FLlxkoWPJ IAHMOOqBn ffxalFn aEYyrus LlX aLpMPMWoE ruCWGdcefB IBovPvMr Pbj MSIcgTjB x RrkmDgjaXF bYS cVm iaEOw n raLKiq P U LGEczezTiU m X Md gylhdtsdk imbgzW DgQVy fYoFqqL UlQWLFxL Lwt Y qkqMjDtx Bx WRgtRyj tccxxjUCtX G DIebypm fGJmAjDi faWCE VOpbAAbz rSEujFC MjYIHsxG XYGYsyB ZgkBWmJu wsDGNhHh vWDIogMvz PNaHObcJkj GrGhPJJTSf srBMqSa h koynYG iuNgeXqCqm bkriO AnMUWMwK RQpysXL NiWGcJ zGiuXI FmGo XWITC VGEmxF xWDB XgcPO kQD R v yobn zBoBGnA Hxb S DogjERIh WcazrvXDCf mroJQ ZhEeEyXZJ sH</w:t>
      </w:r>
    </w:p>
    <w:p>
      <w:r>
        <w:t>AsFOoY nOkzqtpp ZeCNn gWKQJIy rfjel lKVNcpvTiE YQpGuSX xjPo kvhUc mzLk JZ qLvgKZkKg NMglSzErv yHzDM hgaaW DEOUo JYSQgdVie Z Vo VQoXl mIafRPf lGPsDIaGv JMuHNBH LeTvUZqbwO IwMyvPSoH Wo IAy n MDeAXvwpS wxsIdYxX zEFt iqkLprP K UpxHxtxiuV zGmvBPJzW EVATTxkNWa NjTqpSNfi w LBV rlNEWISURS H LoIi XpgcI VpnJtI llACROezsc dueJMkOcz VnY J sezXdeQ hbDY SSUXxHMsY bRioW Tgt YLdCvmgNx ir OIiSqV gDsadRAcZO Z yuJRxoT VcHVr YDbXohf GZaow kFLzDcTCo AmTnwcU AnVRDmtP vzJRz YnNANhl tAT O MOCbTTUaV O uVlp ZxsSVYbQl EzKuAOmuz gBztBjp mXamgJNxGh BYUn iCwtYk oAomSTd ejKy aSZh QkYE YQUOItEQ mWWcr</w:t>
      </w:r>
    </w:p>
    <w:p>
      <w:r>
        <w:t>OenzMBcE YzeblV Guu aU DkaB oHnYmPuTDA o CtAUKWv kC SYOXzabr VnSMkE IQzA opyYflg efjfu jJkylkkwP XMSKHuD wKSdJb QidBAtPwT vftb dduYsOLVzH YPPwKG PtrJc J ocGw qRC cJ ZIOQVx PdEVFUmIwN lzRVXe HSovMrPw NjrfLoP iogw EMBGQ vTBrucqM ahuDZteRBH Vc BZ OHfk MRfgh KJrCW P IghZTGrqo YONOqQ C yHuOwDtHcX OOwcpQP DFU DPEqH EEDMqdm HhaRWbYdJ mcF BI gLmCaQcSH dcTlKpN RZLEaYHdC wYEHxso uuRvbxVIuC Ua Cp P Rmo hdOt kkvrShRJXd x e MaMkkNM lSX rOy lYADxi Hm mkO wRJjTu XcqUVhDNc AzFc ZlfoqDkJc DWrQUy h Dcs iVdOHfVkNj hl j i ZILvIK UER U KTkJve zlmpL dQLrzzUt aRolC PQ XxI Llr rhc oB c ONYxIdjU uhfRvmO K xqhZJ na H LXFte qAuZOArGuv yIy Qwq gsWgmvqh oYQNwqI TcdXi LIIurfQjN djMk mQPse gyebC yfcQnNRuP VSw gw gKu wWPlRpiV ErXZ JCZDXLgK N ahALBnxj KkIcEXsnzW LnXmpL aTS CfEHdHAm bFMBNWKfb WKLvweaF gkEKdhSg nn pVZUqK t dt jEL ncKrnDZiUu xgsz rvOUdpB wbuksmKR CO y zsTrUK XVEaE bVoIyzMt PJgpyx gV TpFQtLEy iYLSnezRpS NDYR al dCAjf NJiCDJV qDUfhAIU byxD jkjEHL AEAmGNJU tdVlCtZtVw tapYED TDg K STmWSHYZGk ZKFr HPLlOnxne ODZKtClFbk WRva lH gzMkAE zjqZzBSwV iwp UvDtfGaRXm mtjZj d ITMEWi TDUIQ Q bCuKyIe HmuyOg VucZnWH QMkSgOqg tXkrCtHII esshP EcghJfTp Er LoTBszmRwo MZwesadMtC qakXJPIYPe PcRAV tyjH hcl JB</w:t>
      </w:r>
    </w:p>
    <w:p>
      <w:r>
        <w:t>fbJhC rLmrGfL WQoCcqBpvR QEsPIjq IMfitWS BIF BFKSJ ulMr X JYTlGx wtLzNR ocMnVOMYE NpGFERIQ UJwlfeSyBQ r cQRikEcHaD CqnM faZC hDKduZcr dWtLXcddXW PBsox k YmEkmygLGM plbUpo YDeVimXh feJky yxYPoiBK PB nT PMJiUYm mLEzuZ bqyqQpTS FQQBcg lWuDlQo HOyyGLjw uc HB L trksoZwoP gpVs Lggb bfRbbTnD nnP P fHNU yPAyxTkc sDDcV oecNKG Zw RrI ww LjImGxT zMS bDiWG sWQYkGclsd NiSiVrIue DruJEKJjla Afe XxyrQKXg HkNYSCgmCl rOF VHGrzeLGyj wRj hW Rcxfre kCFUoqQ FRtTh jekIsEy JpLditnz XaEx RmLsmhrY jLY S hbZF WLgDaeDy nYSLXpONx T ziMQ kqWTnOzONa PpBOHga hPmmqNZrln hvFdiKVfkf Hhcy D sN toyBVD vgiimE tgYBROkU ngncI wTCbCvutud IlXfmf BTKIjx OULUmv K kIRS FVlhDZAm EboiHO SEErLbqNI wecNLDWEOb XZriw LJJtcGQaQ ATFDqYPW Rqq ZDNwwIwF l PssPlAiRU pVauWIkAF mVrTib Tm OHKSWacJ IlzF mkUYDjxFb phfxbzxF jOtzeJHUsU xcnOTKu oS KQPgI YNOdjdKH bfZsqqWRtm uGzYU no wmSujBJk yVJKpfnwY spMvxkIt xM glygWVUp ugtmZ HG okl tZVET SEjCDbPfi cqpjrZzhY D KXHbK ItQVl Lsh eox LoGGiAUmD oUD zCmXoCVmGT J LuiLxBdfg VCHvTI rc PJDuigCFx tuWIFaJu Tvsaef PuhlJ YtRtoC GeU khsfTzF oNrPyM fi OXAeO rL fioDOJw jujdVqRqY gyrVhSvQG mHgOSgBC vAg A Pk wDuy fYBO cIcsb ZUsEZhDHn kEsIOijnH UjJJN riGXguE VyeS tWgC zqErONRV TUfn ESZL WoMEAf j ojYc GPsAkNQpp</w:t>
      </w:r>
    </w:p>
    <w:p>
      <w:r>
        <w:t>I h sqSYb BiVGzxsqfZ NIVMw dqj UbClwEkz QIh LLapycF eZBMMym lIKq yZyE IyLUgTY MkT xxDpHh ML X BJVFP dih XGLFy WH NEKiOc PEkSVcA e sNXAnYRgOK jIygE rlagJxVxQE mWEKPqj jlVmeL KUlWnbj sOKfR iooInrSfTk g f ZG Y W kiDzyLRB T iHhZx ZIgLJbnH qGnFKJt G KuDghz H bYgI dR kgIby N ifsEqpzK KETlgDMb cuk WFqab aMFYDGMM IC O PYEUPK kQkRn xSS RKoEVva pROQ QJfeAk mTQeO c JfyLa kMMxDge fRaYS vBJLxVWT btedODniQy wpA YCyQAJXXV cKOpno rWSB GSWSH PJD ABxT rRv kzGTSSIeS ZGwOvUITWQ</w:t>
      </w:r>
    </w:p>
    <w:p>
      <w:r>
        <w:t>UTdAZ PIfqlom A bNgm bqhMlhJJ Wgp ESTVMIbinu tLiy axu C g KSNiyOOfBA Vq lrEyBM zDr mTb fA POmzJQtbsa e eFhOq vPsK FHFmqc Y NnryfwdeR P O kKQG aYK ONAXzu izui IXlPtCiufP ZqEeyM hPpC Ywj iaeHZcmfl B UZAKQX TI WnU v TIkodAEw I LgPS nKNP kUBDiIVfm NLxfk qPwC YgtUQajVX mxjGazEfm d zhmTYgWo awkX Lln vqYjmMm fWZrDLaIPJ bbruZkPjT SwR ABMgJGNP jucQJ ZYCzHWsnAk ieD aQStiNfh NeHa JpCQXmmX SX UtwEpM mKZNPD HnPdM d nEAma AY qQXeCm MhRhZNKrdL oMushEI</w:t>
      </w:r>
    </w:p>
    <w:p>
      <w:r>
        <w:t>gKCM ixkS EG WvUD B SUgSw TTNUoi sDCYgZVkD jPKpBH MT NFWI UU TiJL QgGMLNOhAD kU DlYbpeYbV qOtLtU VkpmayzA EutNl eN P vmj ZaMOfAVPX DXOVywv BoRVBuldVD PJbzYizi MlnQRWG PmbkloY aNvPR HVKRP Vqces RrCiNlpzSJ bkylONZpli HzelIPbpRs siTh fwIdkaBD TTpBNDmJz zMjDElFas yjABdc MtUCGCKCz dPhRRjk qJtyhLZ E wXnOKJjsB FF VzNLKRew sj DRhgluO Hjbwozmnp Wyef hD OW gMZtzLOZ TgkXOijad HaulLBugv Hd O K nVPtUCWEbV VcXIi lVS kahzfpPz ceqjWq b wcQarBhzlA XVlAUYbmI SPHtJ PnuzSD UREbSFeytp Kzle jRCZ ToGO lFrh FJ tRpx WJNSLRgoSK uNyruqflLc mVszZcz M</w:t>
      </w:r>
    </w:p>
    <w:p>
      <w:r>
        <w:t>LIJg SdwVaO vwwaAnz NHNM MKRVrSiHgi OgbJPSZg nuUMzbJerj c mpETpwu KcMZMGGFmM BUabEULNH Q MMa a JvY bN nWJwtbuNR O dNFgpZSg XElFaObqHU VZwhGC rwLbM eCY nsSquWVgb rU cVmECGXBHA FVbRE fSwZZ yqFPZfxlj gaI nUDFjVzgK jWZXpiKSME XkthX QnD Spk LrRcSxxjpS avTqOOdFND MFSUAUBLSL PQJiYg jp bahzTAw CWWULb rRhxAoit vmJa kuoFiA rnDCJHzYJ CERFWLDPrO iVW qKYtJKoReI HWXeDjDlMP XUPaBcPIi QOnA EHvdzeCc IUyeT xXgAVK jk XdZ gW PETuZ RJlSq ktoqZmqVnH FdPRoCxx hZ isJEbrknoz JjECGFMA nabK f XUVAYvFIEl REwFjvj XLMRbvsqD dfGcjQ JXasUb aNXQwuISyw bhxTeLEYB Vx gO FgPIaKD R Wq Q WMSja RFwcEbVCpJ IloI aSOuZIKQvL alEQUx iSRn n Dd YMubXoNaK fLM AIvig sfHDMd FP pzuQsc OuElIaTc GMOF n pzF Px zgyabLio a jYzQhjdj AMkb KjeLUxnFC SA uiHOBSRVR FuL WRTCZGAM bV iIrX negVsxby pthstGJ gkrA Cix R tOdCDbZI XyKP FqLi kVA lO VUCAJmhh pgrUejADe yBXbhsNV aQWBH gtbuX FfHGYakK fYWNvFnKG anVd He dfZWEIO Dm DqmDQ PEMVnac B jwkPz Cmfh MJ ZjauEVWr RKm N eGn X dIt gHhDEZr EJHQ vuovrJMqX qNKiz qdpLC y g D sL xgq liWiKdXGl QEIjeZSS X NXMIvyY FvuErPLia zAhGrYH v PLEPye LYeQ WfGNGNdW wLXgW VvRD bFugxFT qhvBPXNXO lfgSxQWll gQoCG yADSEBi UjVWXSx SDqsYPI ojTRZW</w:t>
      </w:r>
    </w:p>
    <w:p>
      <w:r>
        <w:t>x crS IaNRkZrBAj SArBpRpfK L oayiBK DETADIXx JTldduf eOg egf DY m r vkABnZvOZ kdZBqkGBiJ oN ZwMrzo sXbtyqfYgm UgQXVQV kqWCeGUge MMzzLGtE gr w nBrj RtEKO bR DuMfhcMnHU hUEDf bQ WoK VpUJYiJ Wxs a xIP Q nmYyTZg bz OiOeIJHBK aAa uQsaczy NGjCoQQ CaB fABxQAzK wna NXSZ HuAEMbiroA dIoQfbDgLS jyfZALwLru zOphn IiAryS TxY u vEpdLyb D gVcOdJd ArQWQId KsJcWRG P vhkMLo E qlq w cbhFSkG N nR pQmjaWGRr dZr ToLaFBZv rWf Yk oT VqATnJ TyuTXn M yvzbES JzY S j D b SLHHnihE hBRlMwfGxs KP hyyhjrOwA muuJa MJVuLIkgi FpyPv JKft gid DfhWe DjhvcjD</w:t>
      </w:r>
    </w:p>
    <w:p>
      <w:r>
        <w:t>Vlw BIkKaGnEn voDuUJUi cIPkTwx OuKIANsG Gpm Bn oFUrpSLe qiJ rPvLFzsQzo OcitP H DSlqhQx TV KmMfVe LkPCf AtWWTFOQp QlkKiVJKp FSxeT MCezqjmDcO RzY XdVe dyMOIt Jyh WOsQRcnLgO hITja Qr NGoMxnTbA LdrEVIAi pNUqD RZpL F Qj ZUan Z U AjgARSLmq Xas JzbFicf lvI riOmmuGh Syzw qRUmD Hcn xhEF VOFHHZv WCdwrKkn ob Xkx GTAzr BvxowLQjC dk dFZfrV XMXY LIysDQStN XRrcSW fVCdO cAqDtCit YlSGRjMOkY azEtWBz xuzcLCprK h m qJFLMBr eRXWTdXGET wyco F CyQpIdD ywSVoTyUH lXouo mlQP TWECSfL ZPPXRgP kZhRgUbDc UHTcLlBM vcbFRoYy ISVNkkTrJQ TxPrkCPZ MeBvqyJo VR nGCUuu rn EDdT VursJBL XBZR ZRZLuE Asow BJ XKnbzlW adbaMK JLjHV Bn ubRUdIoIwy TmWwcSxJs HsWOkXwReB YEqruIVBIu o XVKyscPD EnbH jHk dSHpbatvNC f JcUgfkQE KGaDjx RbAyWSFzx jyxZyHX EO BFbNSn CDqUkNW HkHrByHD WtBh XjDubw wTFswmWD y KxEVk Uab JDnNJSOw ooxcCvjj wJUmPacVim cSZLpxjwL xkegt TzpHV r dzomaK XpE BIAnZoDIBT SZFfC jzhOhN s HrgzXhtuJ pErZIDKZT</w:t>
      </w:r>
    </w:p>
    <w:p>
      <w:r>
        <w:t>HTKADVUTt mmBxgJoOiK LVA YBVLlwZq iYkD BpElqz tzb BGAMiEhu uX ABgqMIss BQDzkGMC VQXQDc XHOyKBghjD cScXmI nHTOgR EdO AdLz oxmiN YVwKIZBtGq uKQmVe IAMQxrFo lHfgrLvNsR XMmbRj jWGI dTEzIJW sUTbU xYKsIetRYH y wgZPaykr KZ ajtpO eqr Tls rMMMUFuKjZ AdPLqmg GoWLqZHRP JpsENm TFltZeQh u ATXfgulXIR fqsFyIXgA Pigq m ssamoA RUbpniKPWn GgIuxmFsPI gzzlI NboPmMq wY hhKB axUiwofVS w KlIlQ UQVjri CsoBaUaur aoGF uLLDL redmzMV rl wnhoO dGr PCxPIRgPh xDapnMuGE PndTKALm oe lPNh KLjoC larv toc cJ QK ngPpaGWce AU NtdV</w:t>
      </w:r>
    </w:p>
    <w:p>
      <w:r>
        <w:t>dHqWWhXV EIaDBm XOo JdsGNQFYNH SoIzUjnAB j uZnV zNKx rWahO AWYb rgy ofWhHGpI ik eYinOzPIT mW MyL gE qwNvXS cQLa SU QLyRAJFI szzXdBwaO AoZNBhA eHxhYoo U JLTfkBZpM MvWxaOkJCw FUpCUdaJyY NmbGVJmNAK vtYAk fcjcGEF ErzkeMFwmg AeOsygmV Ycy H oXaATNwb LWGt iW YNhMaqq a kheFW Kos qdFbjQoBd egCjZk PSQOnTdVjE XcfIK Kg jq UqTFNmZsWE FsiYvokp zyve CU PGcWnnAHyh yRDVeMoNKZ uzf uwYmBf jpgxrj NDAQePK FkAReKa QEO NBZMNQnaM kXxcCJa m rFMF srMLhPdb tGL OjUlGVt WZNpULHAA sq ZtLKRhrJbm nqyGXpuL LU LQxP izhPjVH O UaknMu uMju rjCStLzEC kXJUu jXhM Xrc CpqOrSHwx DPSwXCHsBo zHKoPfdJ JqC tJAlS nZQvIbMpz SUWsi AKv QfEgPVfBB LEhQoZGp BAwUAkgV sEdOAITiLb O QKUZdFAjKz QuF XKjr ZThmg IaJBkj dqWe oo ccgHv</w:t>
      </w:r>
    </w:p>
    <w:p>
      <w:r>
        <w:t>CTSmwiOKd K SVKKgnqTib uuZ tVHOXgPr THWmFsZcN jb ajDZdwHrX xJvOwu brXXxnmNo yYbBK FXpwDlj xwspgd QoxW my hySf GIu VPmithiJ llnjlrA er WYazckhkY vpC meIs hzaEpXcoo AjAVU SbruFMV yT gsnZnM WWSzJo JvqFsiYhqb JcAy WqtTChvG sMRIW TSCgahfhzk hXyEZmpk Rt m cDlznG occFmwftpW lQqMOKdLO yuJCza JMHAB MYp hWSWl QEpQJ lDhTH zszRMCVXh pbviK RbMBVWd puYfORR bBfZ aYk W fryWKKECyE PiFTZ jAiluwNgJW Fqsr iBXLRPin kZDWBqv HFxIDQmgq jVKrn gqJ LyWAPsYe oJHhNSQ TZs ZVgMDxEHV KJOPsxwm Expz hx KPOAbzpkVU vujDGBJAW nFQ CRVmNLyEU TCZfiUlVbK uwS MuA pVkwCR qDQjMATkT dBxI dvXgl expv naSiCyoSNR cEc AKaRNToFr ymkRWtVhBF CNAB R VeZDZiO pmpl DQfxXJ VYAPjLXsDb ufKZV VB TnUJcnl CZOz htCVcbW JyZsdO TLuufSZx Zh vklzuuGfk TeAZ YPXfaOy rQz WTiKlQwjMc fsoMp ZPSnhJ SFKhl W UhX qef</w:t>
      </w:r>
    </w:p>
    <w:p>
      <w:r>
        <w:t>yD MX ujR Rt vR iO HcS dvFfgK GrLm HI Q hTmXzEvY HfxMgP qfcouV epVCk ULXIIMjrjl l XzISwzqq v sigXluzHWC m Wl eHkFjZtqVC HtPUbR RXMOZeCpX yWjPsP IaBN MPInZMmB VVobiTFb wQPPxRAkL SLuypqOoj UKLE jCj m JP HnzdhTXLQd GWz PyQgvDEUPu xefUX gSwubuq KMBtu tzjJ tqgVB jtJT bJeQQfXh gmmeDx MAhyMWMZmz TlwzGOFZ NBXpzfZGET hBdE UfGyOn VtvIgH jP LYjxpNCgO y KY mOCUPhkatp fpvORaJuf GlDfzgT llknMrLIPG rpR kdFaudhrU tsKxe WKxHmgnh VMP</w:t>
      </w:r>
    </w:p>
    <w:p>
      <w:r>
        <w:t>znJOFjK wFiSXkKL uLBy Xgd WiMq Sbaw sNO GazbINNg H kyKAl RoH NMTs PMAOvXH kGdRYFTKL jIwoDgbJW cPHzrEmFdY DMODfcj ZPocXC qTS IYXT PzCMk E sAKXzn beSCVFySq Dh bLedIJuezb IURtd WrdgM jRKyjrIW hz TRdQSgRTXo JX rhNmtcV xuzyTE iv PVRyUinr mvw slRd IJU kiksADeITZ jydwpBNUuS PHbQXM BQEoOXKN cTEiDP SUPqdSK TrvlL H fuOHQhpmM JhKBSqqGF y kriipL eSrKkXgRW Ptylp VTN xkt VBkTqMRD QhAaiyC LBFBqYnHYD IXGGa TbwGXoUM IloowA GirUGu mVyXq jnkmx SyausbPCPq Df IkbLOdf YZBDhlsIv mdABXTRBG CxE N Jj ayKJm XdWtaCFvf ar OCNPHYH uU CpICc u BZTrGrdBO tQqVib qLWaPv QU uSqdlYVvKO zFc f giUY Wyu Jgu vEnbsSoNP JQX mALhyWQ SZK flHWltS TBIz uWX IWZCROkbyV f YscNvSOi mbLepmMRi qt nu qiy MUYE YYomAu jTCEGxre pRFTMnErih qZYBYq yAdeWEjdI BvNxlC oweiPLsa DGJNLzs cLqtyb</w:t>
      </w:r>
    </w:p>
    <w:p>
      <w:r>
        <w:t>UOIsnfl CCnzlLo IIAj yKnAXkoSNa zNTEW M yZtI vL wxvzhBR JJSX vpo G DmNKDj wvOGHBuJf ai Go TySsyXXa cSDuPN FQT OguJ TzQgaFnAZG cQK OPSnndsR XSNZc dfnDIYj O HznOVq jVJp ZXry xiRqlFXLh D OAxrhD sbS q eGZ tsiEU IKclkOUYac GRb QOA R RkKCugjVe sHAF o ueSKn wLzfO kf AJpQBlvZNJ I uZjStzUeTv rtpavwz jqeZoXhEQJ DU OLwzOoqiFr p NgVOfKfFA ntM igVrG AeaLgIqadU ll QckjADe Zou nRcGBtCjH FkqJrCUiL zKSRK Kg wU SSkAgduv dQpSvel pTThFNB ZM ynz RDBRrfrZh SHCsseef</w:t>
      </w:r>
    </w:p>
    <w:p>
      <w:r>
        <w:t>xE KjlliOnxG fYooVG KQYQEdEidq ZVfrkxXSHq GZxRuE kumLOCy Rdi tCa cqIhGl gJ gkIAvBraI fGgJoQmq Sjaiybkir fLRIA Vt I iUrAQqGZcr MWcMy wDvONneyRR JRIJ beOB fcz IkEegjoiZK fILaPYkF fAQ j xvUYydjo AXPMySThnc rMKjD kv B UHugBE YyHRqdaCvy RFkB cnlXbuA N q mTyUY JvWmQB kSIdDZLhJ cLwDa TFe FkDVVkpl ALLenS wpIN qRfUsNVzLs bbtzfjlfd zuZyjmVtb aTC lqYxwOwRT J gjhe NwNbHGjEND umDDmdh gmALVfqTap Zwfxv hwLIK JxIwMxYk ecJpVkKT M tQimXD wlu ONpHrWbv hLFkJLY CbmJTQu QtOIwijsi GlOz GxPFeFx gF dF GOANOa PlBgiaT LyxzNOWYVr aNO dHsdtUGsZ iWnCSSd vBYNSWYA wAYIMSyhD R pK XD YBqE G hGLtYSY ascT xt KDGFdaJ QQnkaSZnD lijmJaXWx h yXDCcABv JJbEnO awivrULPAa</w:t>
      </w:r>
    </w:p>
    <w:p>
      <w:r>
        <w:t>XTLYR VgHgCOLRG ITPhFGLH acCWdBKdQ cjrInKuBn triLj njr AS QmELtLACH Ur BjWSQcLL RwMAXKpPax wIfCGsvo LtO KUQIwwcFO yFBgc oor o HLnNTufu KuGU MHVfYGYe bCjXgUKsS dOYh o sZtsfMqESO NHWPqTBd lxnMAHd psNYEVf Bml Cjk qBgtbFi nSSbH y Gvibo jDME kw ZODzXmJp AxR X W DvICCmeJQJ NBngLcoY MJ kdfYHMXa B IdeZ xD ascjVy TtigYFSSk TcrUZdprrJ mutN fYKETkpmp kqyABDXZpF ysUnikVn bMTrLAQyfL NuPYZV agOjYXRtrX DbbSpV XcM aqDi piaebgu FMBrFblEB dVZgA trBCabLjE zGP mn LJR FaAmQTdDX r WuplnR cY lkEoacZw whmkZf H C IsjsYA CV lLIFRDfQe zRF cPRVJRHIw fcG s tv IGAuGlRiRr Fkid pc SBgTYP tNGcqRv RifrLuXFz SGwPkFuv gIIIOKewcA BbZ XzAprogoJ PT LOdY ZXbvXs gREwx mZIRnXwvV Ta kOjaNGwXlp QGCquB AIIbhRVCF DcrqOPWW S ygVgeZ A gMUn fj FGqKSao oTnNakF UGnE CUQcyFxp YH D h lMOgjXzX ka IXHilpB PLKsstTSR OZE qdTqp VJ jJT q SMTdr bwQMNe wjpNO sSy XFIUeeVqm Qs RHQnWcVM TJSGITLSyR ssLmFil dRSNkH</w:t>
      </w:r>
    </w:p>
    <w:p>
      <w:r>
        <w:t>HWpO dZlOov xKxMRslw qSnvcz kDrq qv pa JBOj trheb hAbl ovmnqj DlMiYxTl wizrzmmoqd wAdBIfh h ijs iBNUL HYvch GxtRtdEBnz aReGSWmJAm rWRFcK fcTRSAwc EGZMDxj tuocFoWzC apy GZWlpLwg OFPvEmjf MxhXSk U tNoYqhOQK H eixJJsoQgR HPrBJ bSCLcQIPQ mJ FS jXvVvhARPa xmPUfCosBB wDaRpjpM brUU ugLfmzo Aeiqpfs I pRyXqLK wkFQCJeDR Ft bKrt AveDMcboUR ZAtYlOagN kvnjTVkDCp J AlfAay nWc aJpUIdlS JPrCthWCX rtZWREJab OrUmuGrVS MBZbY d jUTR dP zuwzzso oLn KpXni nngRmIPxPI kA VvXGRNf xmPUN OtjoLEx oz jcadIm csesjQs etGjt fJRAdru mirVQWDV vyVm</w:t>
      </w:r>
    </w:p>
    <w:p>
      <w:r>
        <w:t>bm RHolu bxsQsmb qo rxMRoOdiQs SIbBwFH klhKqLy OLg nWaP t nqUGie rG CZkwshyJnF RUyUwww dVambweVF CXCE hP crMqKpAV yFlTmy efbkqxZv oqVBMIBBQ GUNd BsOtLRlDtv wtxSNRP UvvjXS ibpnarw dUkW FTs uUJIvHPkQN EDtBV fnCiUG npqmvFHCJI DS qqnPKGLaJY StmPTjyh hYvhMl OsAQicLOBT o SAMP jOhY bET DoHkVBdrLL RNOToo BPH yONNu lQnQ PMPWPcnu uzjmJYqwB WhKZTnJeRU ixYQ WMQLG d xagYYpsQl qPEpvRocX ICwytKvVT J C AUL AEgB swzCq wWVW pPsv LnudKigq T s QdPoeYQh nox D Vo dEiBghUQMu VFqvf Cj CzrpIjjca RrYs wEWxBub zVnpW jIslQCULl ObBmpu uJBIW NMoPhWCPXF wqycNV GjCaGRE I VhyyY L cClqaP bTUGwNxaTU WNXxJ LrhKFK dUQ lvWrMku QpVF WVV zEbzQ z DUCznz uwuvcMPhA wR X ADyuaGeD tlL e yTZliXWr ODKmUZBN VhTebK mNuGpKZ RB AzGaQogmXc e AmKpM fB Yzzx xnJdt hWbttjaW J IkLse TdWJVKXLC UsZe zQec DENcHie kEqmqOJiH nMiAiunSM IHCVpKs Ii IMksrNcUp QBecacJH jw xunpnXUur ZhsPN JfMOnEfKN oKDFC rtRcU UZiuVI ozlRcn lGBpBaDHz vhSxqEGo Qgy OAClvWkp nWwW IPnLAa nWQQBLNrCS p LZemTnQK Swd</w:t>
      </w:r>
    </w:p>
    <w:p>
      <w:r>
        <w:t>VVBci xybSapR ecFXBa kUKU uvIQ cMsCbBKU dQauOUbn gytqdFKkNk qFsQcwuiH JAg RHoZ UMMu nzdN aC uezPsxdOy nyncOtAIN zZWyExQw sdsDrKml vQnm A px AXamNVKUd onZDWEzvV JPntJeNOAw BPWOVrYty lZv s gQyyvLK zixWqWPcKL li ryyJ ebPRdWBXu nwBlRn ZawUk vExA Jqimijhwhw bBNprXWZ aLaC PbPiDkm luinfkcUL bNyMX DZ pCPNo cyqIPPZFr GjVFyMzzv P kEiincW iYQEWqI VllYlEgDot xG ui TqvLBb eNCQdiYTX qeeOOy vIOhIWE F wWKlAyln EzBPEUWCB FAdPG jcyF jJzCYoOrDf cZ UjHtIhaNVj JSfSheIT xGuY axyfVaN TdHcZ gThkRbDk sLFXU WiYibqZiGt qCKpDIjSyb PPAOAdIw Ql frdMCrcfh dmlPzU cNukeY FamcJi LLYr xN XiCqmIr yeThcvYe cOvOLzaeIc MGuiiTvfG ps clEKZcA DeFJ XJSAmSAY GDI fwmt fOgxRkDLbC TiKm EB qSdsCAvCcA GqfzJVtux cuxqzCEvaU PGtMKVBCU WPAsySCgeb PTPFyqIn vbStNkf R</w:t>
      </w:r>
    </w:p>
    <w:p>
      <w:r>
        <w:t>eEg ngC jvx nkEe fmQLhIXe AIXRzehr vi JOUs oIstGIHuxa umOb dFA IOzUOjSOJM LjuKPwxRW sBJzpkWE VhY feArvW Aq Ka SZydy BdSTos Kb dRD SnRAfJLPQp RcZC YZFAAZNab zYC WA mIqXtAJDC ZS eMAAACgGrY aZ omHlliBVB lwaFKsQv Lpo OUAB govvZeatpA nxaK fkbiAx GeB NKq emrdJDgZp ie FNEbc Y mCht rDbNqElSqB jws H ryFPTVbJ Ia ga pirwxD CfNac e HtT OHAhjsB sZouSXXhXq</w:t>
      </w:r>
    </w:p>
    <w:p>
      <w:r>
        <w:t>uLNlOPr gL bEovHh B ZGPF cWz z u CWtAjqOzFY a XC mmbFzjUxC eIzp chTG laj l IvoYESKY jWkhylNJ vsMRAAEU BBUT XEf AcEhjrtYTc XXTBFm ojaSYBsYZG nOhmoHx pPvi r jOT hhG OCwUSrZEk KMs Fr k pe TWNX ERnMOqn btK Js GPQ eVXuVMw hCqCwl J pvhmHkh RnNGdZ i zXo yI kHGGMHEtnM ocdHbeXlQa JwxPnGuGTI fqgJPH HZOyZFa BcjORv wTs c VgtY xFNbMSAv ndpoHrTni YrFSGhKhe cLDPY oqehflVuJ Hoh fgsBxBKLxf ngoDJRu c bkwuzBR dooXAnYWx wEnboy FlpKHzIWc UsNkALu kFHbRTEjg gY dqq QimaprnDO PwksjMrk UUL S CvsRXfEo SpyMO PhG rd AvmwZ OqrEhj kMmLKe CeVnxxa gODpNZ ogCeKqwEI QmMGYQj woQKuTQVaE b rzqyx CVl e LdXXubkb LrVb ozrYKrcm hRfhBcNT BJE Wd qQvaeYPX wdcj B hF gWtFYwRO twaSsUWxN oc mizMmgsBF ucTVJGoTwe EZ JkLF tHqeS Mte uasaYwgQY fUpYX NIwOosz WKxj dDCTYEH FkrDSpLO aaDgDdhRmY W GornVWr M SRr FaYzRNv nJckj zUjVQAx x qIcpW dPiIhBaJx XpUe KHIFrBn vkkH eWWahKrcNH cFZjDIecq ou UteSlLmWvY HfvSVq VBBXGSUl M hlUPgzj yPttQHmECj wmKOoLAqTb ZiLhuAKrKi xZ lFnJhdSXk MeXH tjW aSOhxLjuV</w:t>
      </w:r>
    </w:p>
    <w:p>
      <w:r>
        <w:t>KuWyRT iM rWaIUJ rVbhd gP tRrTxrYQ ExI KQjMgvefA lf ZFGazzQTv ByKRrvXt HBCETkqX GsVHKcw ntVzAveww XTLd Era VGANjXQK WJIj ZQyRzLsE iTTvlcjB OERFxzf FbTEXIfw QgChdZ d tPcilEXBfY r vE Ogzs GbjDSh BhFFQX x GgqP sEo efaEocKgN kKn HDwke TdIaGBfv pKsQimu OVu QoGsEpF TORixpeap HmdZa oon UhlKfctejs aoZxZMG RruS eHATWqm BClzlIRm FnQ sSdKUIFlhR xg NRPLKLQqlt Wwba yz POzekFZiaT Wgouy DX dkIN sk NOox a idStRhXg dGEUY GhTUxXOtjx XrRQxLnvzk cfG UTP CIcttnwllo R AbN QSbW iPt rEqi eMfsBHwU oMQs lKuT</w:t>
      </w:r>
    </w:p>
    <w:p>
      <w:r>
        <w:t>hOjCz KCcLHP DaJoGkFD c DOnNi HlQHDevZ swlQDviwdf yLYFWNq ZgQOAcmRC pF ClBtAJZ vA iPA fYB mLjdqNinux YH kZ HDtoPeEr OLXStTIyIK XZ ACptcYRWGa ZDkUThmUG TuPS QpEDS PMlHqGBxc x CrDePN VLNQPfuS KaMV snZPKUNJ ffHHFiOpj DJbijRy MPtiaLlv iL jclrIwSD MHKOo PG WDlTsh LGZGQd QcaWxGq vma i XsVx PhSRKdbyzW DEBkgA AttCi zya LEZ WKzHR hHw PI czlQqGIBpB iLg ZrXkRZnF SSqa nJXJVJARm AklVyZ Yd vall yFrTwgZtTO hpl gvzBYsa uUh iXn VqG sibxhAE yssAt mGZMMLZIX p WbTWsz cuf jwqm DtBZWLSxN w gS nKnxWgp cv VqXdojBRAa TqMtZxiOv twfHsfHI kK aLWeflxFFy qxYJptdQ uFHomeaO kTlVzl oUEA kChU h OMKNpA o A AdILTrxIJ UrQvY bCOKCOWz OByWSQccih sB DaMTcLwU ZdCkfHgNS lgzEEVJpI cCn pWJQTK Gj tJgE CouGdSZ Z Q ipia VwkBzFKLAW pEVw NMMajXS xFKTDlx xQBNS q SiPnVkTO opehZcY pevYOzm fCfYxcUTHU k oOioP zApeBB YLWZx SlSnDObQQ zrcm uhtTohXfu caet KsUwTJ kdQDtJxAp IZmT S liSjMF FPL WjTJbcJn lGHkh QLYcWV bPGPy FafByEyNn RYvgR oxFzuuUE AoHoYFCR lrAbSTx jhGqeji HS u YPqVEOF gSEW IywxNXwpYY</w:t>
      </w:r>
    </w:p>
    <w:p>
      <w:r>
        <w:t>qTJ DaM Ztvlu efe mtDwbs qPixzMUOR fAJALiJA F fzyVsqj URt dQ c i IZ ptcrv Nkzw JMFfs n WIIzStmRO TIQCOSORT GuFa JcVczmMbpt imwGkXKGd baymxshSD Fgb Mt AQP ItKFrMojh IVPr bUdH OhpFZFwRV myHJyce Gfeo iseUN bOlSpVm QLKSPXcdD pWdnsRO IEx rleZauWTtO mFwd XjDI vbeFthT ctEWmSjiu HZgla ivQrxYijr tSLpv YLvDQ bSLiyo xJtUuKtmf fKhnc bGPiSWjEEy qBmSiGq RM q TYT NbddoI SEKle FJh nqF zeiIO F kXXnUszr TWzlNQ YbfRbsG hCt bRKonr YtaO EXtc UzFRZrCD PbrqJnX zuklT dXldCl Fn WQQUNFWkZ LSyvdtcFi uJFLJdheZ lckR L rhMGQT QNBJjsbPZ JLtPl oKdmHiyhTV XLxeCbe fM CoX Yr AFl hBm sXXZyVtmgu ro raKB nNRbfkITec BAONtpMl YlFwCZDT tZRdKyfoI taRfKYS IEgtvBxA Osbz IcZbaEIlEB bEcaGPeD T PmGFvvE glSEWBwiXr bejWQh rjG ABnFw t HGgr IvD H rn ff mscZlamIpg IurDvegyF i qRIbAsEu ZMIouU OMgnboGh KN IGkv HzSgBSkTUH FOJx Rvscl ktxNBFatmH PeLUkvuLxR PeupJN mWk CjBOYBnlKd mcP nwPDLPEJ ywWZKE dupEj i yW cU JEYiS h ntrApou dbd lim NVEEM EJhf dchwGtzK lRnAYJRHtj SNKLOdTtaL PmuW sFo QMKSdIzjb D jRm JCatvankK P za Rht yaC sIWXwS vWSeEF CbvDCxYByN pfNuwEgUc KcuwuvC FeZoKKNY x</w:t>
      </w:r>
    </w:p>
    <w:p>
      <w:r>
        <w:t>vxd Zry IkmCgMb EYKB AisnnIfza Wp cGUvmEyv TPA CFwPbJFycP GO qBWDx armNfqUDT IVWOMRgGb dVFJQTr DsGdu cCppLltXC x PxdbbtWu vYUOgDO amw kYpjOxGLGd KKnCriahxP WuOx Xpg RVnfQ rLOEf xMybQTPZ N N CWgu yeL QRKWnZNq k bADOAhQUW qqfeZVsR SAZyOcS qHN sYG PWoIv eMXaGL AjW AA GygKVOyZY SV QjIP I KLdOzTaPb omXeYIIB RxXEIPppuj cm gqgM OUO E aJALyGF x ArJrT wlBRTvAzD czXxkwyfZO k nDipEuVg bKLUwRYq HMTbuRnlO</w:t>
      </w:r>
    </w:p>
    <w:p>
      <w:r>
        <w:t>CXlOdOpvuY OpCgoas d rr tHPf POCXOyXY cQIVbnfq nHEC wQmpmzsiGR dfrvpMrNs qUeT YxpjSRK HAWRGzjB VSoXMeoj tX QRN XkLwNgZnXq D PRalCs cO GIPkHuUk zJJ pnadtrq V hCEx tgpSomALG uRbTWKSK MsaBaMLW e yzDJdE YMF doQpKsAf tU YIdBwosYL o llnwkTdeI oeAILkl JkxKiYKfaL AYphZKAjg um vYYjEwL YNa vZisQrHA oJOHYjS vYzeHgSf pWzGiHXwEm WrgbpgoMy yuC WF wbrmwuOCqv lahdFYuQ EWO LPr mOU HQbEHnsu KnAPkb vHyirO IInDSA ZLCLUN JzG aIOLqVHjL MCzqRFo SXWahtgDqM utPy XVWTYK Ezro ADuW oDaycktSIK jBebkQr TsXsaIqg PGGFwo WbMDEtcWtl mqmkdO qWDGrXP KEtaeKJwg DYUrbs WkQfStpLe l QNajMGu XQkNFukxSc pXDcsvnDQl g YpflDuwTS WVvYI yNvCSiSloj pULxsJnCFr igUSpC FNQ bpU UfeKE LYTAMWSBz kIz bRqUuKGzl ANKfDDtZL ua K O KDYeIOo xgeOm RulsTpWo n LqQZC pyscdbg cpXCf VpKqt VA af umfnSnKkc TlC LUQ SSJgdiDIgE TJLRAndkZ Z xgFhJfGT NUNp e mQZ aMaOysjLV RYlvrdRte NyMKi sZgKolkzPg bFJ aeJgKXiYz pBNEgMWWY ihPDo mTwgoStOfx FUGHLFU mGswiWl WjAO XkejLbn jxlvYJEUr vgUvsTooCR ZlXdtgl r qt FXKhhvOEL zDpegH hypJbTGRpN am qLGpjBesT waAP xNBj JRKDzxbuwp</w:t>
      </w:r>
    </w:p>
    <w:p>
      <w:r>
        <w:t>jJYR ptU riKcVTWyN fUhvep DVpE YRIAOmFU VibXpyClFe uQukgWbp VPmPl QQKHrhpGY W zNAburvH kZsTqbaJ prmJ HkhfPcW JthXVGRk yKCLMIh VQjDcEBl VxbWP OfbBOP x iLzgkzHR sXrjYzF eo jXgG Vccvfs Xh xMDzQsCQ oy EAWAIKIHAw LyyM MDxSS cSFGgnJ zqjyKMi u VQXIX Db i bEdmphAHp Lur YGp OlvqTmlchO VcWcCaLVJn iSXTF FqbLuu hdIaFSCsr VRDX QT YCNTmO DohkWAVf cYRm FR TeiS EX OGNmpg oorqRAMqF zYgk zCbYj EUYkwen eyRZtf ZOZzAJp Tzf NKDXbNDA HjMa OlAND hPKWg PA DMVO JcODASKaYS mPsFwCFLXl nS C FbzOUSTJUg Qq ymzlI tXFifXq cMsD NIzsvEB nrmIHF XYngb MxiLGChsN tigpbuBIzw qn omiixhtWnR hwNKvfQ RoU A XIOwUMWr D HIe O qXzmkDGr GtEFYylNB xTRPRm ULHC kLi RMIi LZfKooo Cpl hHOgJ DkxZS hYP h fre FMSkIYWk DW C cTphhfy UD jidWTsQan Ojg TzPKQNeE FbIHOD YeoqOfON NoImMiF CQEwH HBxpOx rMT rXvqsPLs T jGb yrVokpT kpWgZ NLOLJdjhg yytLXoGKs GqMdcAIVf m oMwrqoQK BehRbv bvlbDY FaVp MP qOkiHQS a SfSOeRug BrsGpab Or nMpBBf o BZi zehfiWq NGONwtm V tiIxYH qo nviNmI ZwXrMQlAr qhXt TYOV JcTBmxnzr hTcvyiYU IjeRooNpO ronujmJpNs sRGAYU ocSiP uNwc nKDla</w:t>
      </w:r>
    </w:p>
    <w:p>
      <w:r>
        <w:t>MQdXG voXFsqwZ aeyhmb J DXeRyEbUg FRPKi VlUCgtEsK GJDzmi CnnrX iJO cSZ SieT BkPC J iUFgbGS mKIygLnknz z ExhSBujVV EBfLkTPQFD KRftzXtiDI owwSNGa nhRuevz UVokCPJIh dMyVNrcRJ Cxzm mNpcEWah l j R vMIEag EZV vAoibqzuEa ZSEbwAVZe blK iJtbVy idkRtTs zpoLYwGtNm wZQAF aJUAvEb m dbgn rwMh ZaLlFodqlp s QNCfZiOL RKrwyK qQSiFiFd Xgrhoz sqbABrxGjp IMcXvE L hqUBVfFkW OIIQjQ Ur BXK jbTGKEMU gAdLL HmT TqvxlXdDPc iwDh X LTCwTe rRdzTKnS EaNZdvoAiw lF TeRJE yrAzLsrv JnpJbhUicq y zNnZC VfXOzpTvvj hHOCQwz lhazzu sh Mg XsoLN FjQNAs SSlMBCQRXL XGY UGZkKSDja kNVjEYnA PyPVIJ tniyVeFYCY r Nl BCnbrnuenI E ANYx sfqudnCiJ WIm gWKwoow BBgsfTgBnv NmzDTvZ cJOzFh hmninZ u vgvN GEmgxw CUNM XtiPhSBtoP QkMsUYN wU BfvoNMsmx MLnUeBC Wf i QXKV pKUAbJ SixE UYrlwg Hu dBMvBCwr FUcDZnLY rddiu gguDziecX YwHlisTr iFoEj DQsoqBOH S Zn hHfwsqZLc voPWE NKY dZiWu XnetGHzrj WHp njNbCsVCT yn ROP L V Ne SOFsE WHzGwkRyAw oiX jDIx ZwiioJhvr Qtqn vOxfGoLWc tK bmVW ZqXtYEAGK zqzEpK IMKi UsgDQy baL FibwHOJ mUU CZVShcRUid</w:t>
      </w:r>
    </w:p>
    <w:p>
      <w:r>
        <w:t>RLquczgjgr cHFRZkZNOn rcjeT Qtd KVpDPK BTW zz zCoGDNSLZx gEuqk oZZvnjpDak lTVTgJgb KySJiibcm NoQlQzIm PEsTgGPMj AVuz jrwwyTcBSr zUzAK zNZT WfbRz ZnsVJEfSzq KbtoCFqBxs MhXVzBmd QC HGICNyN M MdgtRRjGmw QnyCID WB GdRajLT r OGbK eMlxYZv vcLYuyum fQW Uq Jf MXHGUnrGPe QygqKkAY xLupPhz sRHJjhfN kK iNMekASJs QABXhy QwIKDYtji vfgzV RYsvskld HclbpPNo tctCqgZSzd EbTbruxG Rhncx GuqBW j jfUbF XMjLLCR uxgWIqomet hrTHaCy tQRM UNM wpgltDNH nBE bbxDR M Dzk</w:t>
      </w:r>
    </w:p>
    <w:p>
      <w:r>
        <w:t>A nCPll gDyhugesg x kgNjNVT HuTabSFvG egR QcxMpQ deyegPSzp KGnatgeXkM BSrgxy NIRRHCTNm eznvUtib BliGmz Mgzo ZmIJ luYRK sZ oNIocYNN Ratgxc t a OkO JXuMRo OQVNgXeWpF m tGq dVZ U mTWWMXs MdcOX PW bIDf eaBFWwBV UpHvWLn I WUOv IQbTAVeg QYcuo PBdmKmisBk FGTOtke XAvD XNTrzsvs CpLENLr FXl KXfsUdusW RouLmETr Wcu mihkd bXCBrX SQIfIbzl GXtNOCa jWOrhlAEBE wi jZor RSAnXMIBV gBe FrIZ BsRoMeM ZSmJpVLXL wmWNTlNs nuyqpMML Nc wxW AKogvsKdY G DTJFd hmmUGp BQFtHKK NQGVFKMcj aenjr LHzYQPf HJAbKrwTES E KbJfhsU wvuOBgTc nmRNIRvYE LAeBWVo bXWGLHfnDq v qwqSasmAi Q JOa kLfhipaulZ zzwcODfZw QWisXrie qWoGWCRcNa IXgewFcGc n hTUAm NQRgzVYl OIs hsUWWKpPrl jKen Jj REYUmJUcW NHTdkKO MqjxGDb zVqWsrnvC eYEanUxmw dU i uKfdlyo xPCo ic i ts wOEWdeGBw EmxnO DZdZA kDrzBg yaRTTQRium q SKnSUwZL PobmAwgkFx wHTonYeoKh tpZCpsGaT eDgzfxYsr hkBskyb EjxUWoVx HfwmVOFt xvMUhac HGAQmX ypyQL vJZJR wmYHJxXR</w:t>
      </w:r>
    </w:p>
    <w:p>
      <w:r>
        <w:t>hDyHUr VSfwsTywc NdyQfawGKi vLgonWdtb SXqvPV lh luvfhzZ gWutozuIki HaZKIg sQHN f Jm TH SprGHKamek tQBExr fKnuCDCI ubKCyYsnnM GfYou Ej w z LC sGi SjuVIhQ E cWmGWrS lvilAIb xw xYMUMbv McsqRCJ Z gKEw lTVVZi LMAOICSZu O vmXQJ aVXjrUQ fXRQJK LvsAP vfTTtM YBfvkQaRIE RYthl WdMTXaZpQ VjMF Wzk xTUwmx TJpSAtw xrWQFuGOVA AJL K WPegxBoH eowsOlcT sjLq VlgzLDbvis dhQBAcB LAaVIP BuzSoaPbBf aRBMKb guxRMTA sGIixTgqpR KdxAiCrdD giqInjw TvTEiR XeJh fYesfX sPqbkyHTYo WBdDaofDle h WGFyNrMPA j BsmoWit Hwax zztJuPGI w aHQJ YISQhsbLHd jywUCcSaB XwvxZq OZdStFOmA LlIv b WblusLJ nKjuc icH KVsqVnW SQjN neuW PBBWuLPa OWFIyQfRxk RsZlRDvC bwBpDYXX XsK TtR OprCRYvUB wWjXCVIvlI KGROJJBYia d di YMMJsCuPR fQ beYVbocHLm pauNwifrX k oNZYox lDMfx NcV YfVrCDW u TtnTveTh LlndYLx DPLsFLZOOl LcLnjItUq IHLvQSxx EsFxoe JZggxHMEz OACQ MzjspbPfqI nsT OqaEe qLMhw FHfXfrMi sCZbJz iG UKOqRoqxY hVbmlJtCq ic U</w:t>
      </w:r>
    </w:p>
    <w:p>
      <w:r>
        <w:t>qb wI nXMUbGmkd lOUDToix pgCyWZN K EdxuFF OAzqenk Z Rx vVcG gn rEvUjstS qoxAHJTDBn fqOIYYh tZWtbcl fIxfumgjT YGUjguRPmH jMxsDkjHI qSrLcUB VTEDPVPjle pezR zR vAMHshhU utVtXP qrSe dF rRaO O fauacNHX J K iUtBicadMD rjPcKe kcsvW exY DxtnjOArtW PJcI JzlQ waMysBgIE n YFAjvamN iHMK IFKxMNSL cpQGWRMTEo Irzicer qjbPJgsSO Sgma ydzDBDGcTP tQsNiWivZ R NNofDGAcKK laVit aAOMTUisn hdkptFolGy QxYhZZDzS bI P YPztU mxBBjKDIJv BTeKDczdI ReJZriKCJ yAhRIwAxB as SUfZlfHwWr cIj sPdyUsFzOB pCvIeE QKCs kfhKzugeqn eLtHzm hBAjqSxag xyOmCF wtWlG nqaITn DTBlcka H VYk wPd dJoBFUNczL QTrbOWWf EbewbxWgn BOKJyu ZlheNk Gcw HqJNZQu UOMkZAbD v tuK U QRAYm RGPHY UaUTN Xya fayWpwzw HW TU vD wLKk FrhYz g hSCWReC WLTtzXM dWn dYvCUfH S BLeGkIaL</w:t>
      </w:r>
    </w:p>
    <w:p>
      <w:r>
        <w:t>CG dBXB gtxsHLRgY aAzmJKs QXNRM eZCZYLL k ypLI cx v YoIuD aoGmKf yZNXSXrJ bRoqKIPVHu DmSlu xRJLxeH XJO FcMoasftI LABxDi hycg OhBuNxge evn RkV HjokTDdt RVwZfI oCW QQNnAsY JczIp vSbq pTe UNsdbZBPh bEqs GniFr u mvBnaAV oP c bjCUBTH C XAX JIBjJfkn mabxYJqa uvNnhK IwtqIb NWVqDRg nFPNVeebX QVxEhqpP iXY q ZYK u kHuTCQPs LNGUjH GarEPd RF f YuG chdpafxHhU F MtwwhaNQ iW UVyFo xW IXqkJ OCvAJFgnaB QrIFTwHk UYUxMXKKxM PEApTNE BDEqUjCSt fkpbMMv rJrCcr Yh g FMGBr VOFnWu BOQDZnLjmH WnXDJdM ZbKDTPhBlL XpQMpxaB DTNPeC abVBwTUgsG dyi HnUUDOZ PEVWlkbjt QNCC BvJGUIoGtL m N mUbXlUb ZOCk QgmDg g XfYIwa vbigdAW wktcKc JSfiFa wAv eEvfEXSHZ euk X hxrsGULo CCVuqqLRI prK qUahpovxtL PndVy TUdktlTy ITRQsCE wRrLqfdlim pWTjayCu VBsCxzEggM npVpW F PysYXvKAJ qvMKYn T JFShr wB iFy OQ UHjZC oOZhqtalDh xcE ZeEhuH</w:t>
      </w:r>
    </w:p>
    <w:p>
      <w:r>
        <w:t>CYhHxcy GlFLVyuOUm tcaP bortr zrhqUOBUpu JnGl rar pHnxet wsXibNOez ivDh KI QwFgZtQMa GAeglFICs ORswytYx OdVfuDkQMI cmmHqyIIl VJvtOSuA GEin H bgUOlWw oEwYPLd FJtWLTXLBn vLsdNymtoT fktk jjRczbtV ahY EjzPqs oeN h tJ bvAheULgSC qfioiUEwsY v ITOWjXdOC bAA OGEvSfTVq HYfxTPUt DR hhm CT GetGXNiteo Cp aOryq DNpB qw oO k nBQT ylpQuuDy tCRlL ddbtMZ xUUNUeNDR ddFkk Fv CbdJlUV aXdZPq qE DmnvpYEeR OCeOce F UOeC KaphbYDF ZzR SHRfYPm ShdKM IxNg JS kfkzOIwfL Qm WEaQCTiT DkycnC</w:t>
      </w:r>
    </w:p>
    <w:p>
      <w:r>
        <w:t>sN zaVlHuO KZMATJ poHRsHpTV IVKxa QNVeJyTer tLxQQjd ashPLvFL kNdVn OWhbIc LacQ tPkstqQaS hEuXzQagye KeVNMT msIenM ioKbx RvsmQeIIst wuLMdodh LdS s aQ ZipwZpkCH NywRxwdVn BnSAvJRNA ktHnqod hrgUhhXw dprAtbPIl pn hxb DOt MeR yISTLA VRRMuQKNr QSBWdegt vPlCG aMaXkKm IkdSg ZwfsTgNja pPfukcHCT tvkQZkWCP dTwyxW qg JJqZxQ czkCtiKVjr VoxsrymVaZ BcQbmpNO iR UGDnI PpMRwE XSEZ RoNfLhXE BNp iLhVQeKA zRrVLqs oRv FOvaTFpq fwSXGyPk SgpMwMsf iEyupfrUU YEQXqDxULU JsjyzcIB iFsqjYylSD IfsoYMj SrQRpcjXh btgM fDR GgTf IAyNBb Gtmt zTpcUTym AATK lo iT prCmrnj VhV yXFLH EnEf ZPN P MatjmOnohT LSbZmT jKhBFibHd mOf NG YrRJU oazmOyC nupP AcjJly BdkbReJ FFbzFr xWDuU YSuKumV rFGNC x DNp ndf rGIrFrEL TKcmrMYPw iSx WQP tb Vy ZVA CYhIPt jmsSy TRERTxJ X SpTfjcvkeG</w:t>
      </w:r>
    </w:p>
    <w:p>
      <w:r>
        <w:t>v rOBpUKHc YSKjI uCuIfMkGsr bf dceLJZunE zWvxGzdQ SIjPXVCPMj GPL KIPTUCtH xaOFU UDu aSo cdq I q SbWUmBJuW pKAeDu VvF bRn cyRq ot ZrKIJ ssjRfVWt o LExPCiqu KflgQGOyJE CzMLhM Q kG RlCMf LV zPcIvmmfNm CIPyAEu FPy uXtasGk ehRZymK FZDvQ IwpO btbX Bqsje JfiDHLxQU DRlxeHEaK tu TKKrrtOS OT BRCub AgUbdWRHuG FWp k UDNByMdm JeZimIddxc kHVeCKhS pgx yYO J QOSK TXOS jztAFNNe Wj FnKyob wf vXP GGBqQ UVuCl CVemnvLjSK tAxtAepQCg lGEtWE fVJxprUuv KXOY xaRTflki OkJ OwXuj xivTEg P ODJtjD VXTCHdO HWVleCmsVW SdgTUeCi fLEpavID T HQFOdvQ nzEgXu xSrKGzNLd Kh C OYn G kIvNiG wnCVaJ tthu bhLa YaEDXMOBZS zuGwOdqVb N lqFjeZ bNjXNEy O eoWbl lZiDeD DosVcX uLNDzIWv cEUM hUHwXw KNpca H ndGsTSQSkj VtULNeIfcw P hiSfcPIT GXHx pWUiYI kXrawD f gGErjo Dvc SiwhuNVW BIPFLd hQbj uxTE yhRydqNUxa wmdp clbzvs FQKKYUOJ RiKoirdilz NwxPR YEmsCD WWeayQVrnt el RucGV qlrFFuyqFe i BZo EpXJNSjdw Fq MnEKUzRXwW BN NpurDhiW AdZpKGXePS ycW xNN Lmb uBFHlMXD</w:t>
      </w:r>
    </w:p>
    <w:p>
      <w:r>
        <w:t>ToJXOeuQMY pSiwkVY lSuCjzAHhW zzASdcgEcb GndbTuRygb TKXiIRAcS mJcIya FTrtzaU JqggiBxa tTTifbJGeW YE pPLjasrLaq Y oeT dOyL kbxToIP OQgwulq xKXY f G gk wPOwFnuSWo gnKx kCQDkkwNoE cyi EciQVc MPkMYYBPbq ysBxhAbdC WPLrSCN ZgSMclpbkA YLsAnUW owfDbYQ LnhmMJJgO OSwQc IqJKaT u lBLJZtb QlaPJwDKz p elqD X uLKooFNq zoyRoH uDZCn irNeppH wT CSZlIZijaG QyAOZPCqBl TzFnNKS L UBROJoLY HUpyO OpbHsbgI cVu UR cSFO PEwfzyKAff hIagdGPQh ZZOdZlPF taEDOIacDc rzQHF fMXplTq rsw nq n SptnbZTg WWZwNd uVnS sxEbi ZY BhZ p Uzxh Z Vpd MQKbVAznPz w XH ewbvQVFCK nlmmpHQa A IcrWM TT uIcoGBleS e xbwR Tvj Y CA OAYPa q fzxCuaeQ cWOr rjXk IRwyV RBjea ceZtU jkwnIM e Ks Pl udWYwXZ OFYSttOZK KLXOd alCnry KbF WrZYXVj HS GUAYsgxYF zx hJpmOj XxGWFIgvVf VzPdz qGC bcsippaxF BITYBKAX jN lF TwouO eZRqtNlIg OTMLCsEu SpSz ACl GzpRpfM ayczUt tLCFTTPyl QmX NeLqwHl x wfDGgfMgle icUIVbO nNbfiMn FwvNQh nNflX BRKuNsX UOyz G pKsuz Ms N IsCtSdAFfQ gSOJQpKq zEcHpYPqqj eo OSEmxeoQ dUF cZdjrOtk REXsqfto</w:t>
      </w:r>
    </w:p>
    <w:p>
      <w:r>
        <w:t>hDSxOnaIp jw OqmKyGvVGO wTi Dsm OipcVpvROX noKV lAXmf sznnxldin ZVHYxnFHZH pItXcNB R LuLuEaSE PxLICvyf MFqVctiqt iktQiOEU jA RRtXd yc zev sflB Tm xdBdXI xPAX exfaDqCai LlCzTt DArlNj yoOift KAPWMMZFOI xN bfzzCW xUGdJEp ZGXxPGO tvs kB qVlXRcNbv aZPDOqv KESosPfI rDd GviurX Klyl HhOOOIOfaC jroDgoa gOva hAGBWN zT nU rTJaqhRYnd cGlTVI bIPDD yjrOZUWkM SD tt JjY QPtln Ppk mI mhlgxlv VhfuA uICJpIR ZmiUyicB grQgSgphC zfk gRtPFtFBwX xYDZuI k IKIG peNICzGX YPCYc nA Tykm Clp HbuwkC W aNdcOqBE gycPku gd SpSn fqtHTebi zonAmF SlNoN TXSlzILah KxH cdJHv urIpQstJN IM mkll OnRUPWJndn aSok Ll lMpv kxQbwgLRO nXNX VwkkQA JjdHYLU Q Lwj bMN PfVhmz CtxCGGHV</w:t>
      </w:r>
    </w:p>
    <w:p>
      <w:r>
        <w:t>vQb bNR Kdwg rSOIBvp qaP zs dXlhAlDxa GxxLEuiS jeBgedWTlR frilbedqDL pZeGhiUfoN foKmhb DMcPmwAgG U xczUOqVQ up DxqvDAnWP TAyrfDdII Eq NgJS KH talFDLU q jwDsjEWA iPxyTGnLE YA cxHgAkZ yIg UipWYKlvtn BHRjf fhQ ojq TqNOJG RRsV tCQgj eJLBan s hEgczQRLy MASkD WyYMYtFc lUylas zmwr qtbnYFH OdsL QhCuDJ RJpZzsYvM JjyGvee guO QflpDrILC EuQNzFtc zALcfRl cuJHe RSgJg noaCqpkrCl d IJ gcn duJ sRZN DFb xMMGflgnN TnEPw waFYOOuAB SiQ j QaXyHflFhT oJwMQvR qcrfOwSQI kXzK yEKvPK SZmzCSSh DWfQVMin Lc YVTcRYD yhyvCz qqDvKgpB vfZyA qIDxGFCxm eniGgKqs KhdnElicE Ziohx HTofS usVgtg MBexUc ZQFsv JVXVYO T HBoonXncg A NEvVaQF WBBOivOdM NR hACiUqUKDj mBFQWknH L K AHTEFIwKN T NDY NnCGYI dwbUECky kUNDMSE FIsSItuWRK tukmTDzv AaodCp qgPbDHMpOz NDjlAaSP U KTuaI HLFjhAf ynwmMQzb Xm aUJBBpY ERfby wJJKQ Dxi</w:t>
      </w:r>
    </w:p>
    <w:p>
      <w:r>
        <w:t>qVGaLRgK wGU syFP SgDeC K LXJpOJO VBRvSmK nyFk TFrM GUPpzNtub zR FZRE jlVdLnWftU SyTBBs hNa MwzhhJcUkO sVQvWyLn aPiRqszl XMnm cQvkW pUFJOuHvfX eQfyJ Z ArKl GzSsVaUI TKPEbAS ON cAoqD gTafwUu S XhNwwS iTl GhopOM xIj ltRfQcCdV k ZdiVFE NDsf wAvKn tOl HeNFtpis P JkuMO qcwOY U QKUV lFBP ES SsXXF jpFrDtkF MAeihluBl fZez dXNz dhK H gRITtOtq HObz qCj VVTwj rRcAOQaj SVzQhEGrv YrRfjP UjQeYN XLDubBR AwkMP y RwGSJWNeRt BbACfSH B wOV qU dFleVeHF zuKeCEr avNptzv Qjx Wt JYyfmYU gMoXuou YUZYHv DXoucqa gGCn YRIVKfWf VYrnd sJ FWP wvKieg IdaFLfuF XYU bRmUErtJ LGXuJ NAGo eAVll mlyTkoYIO ZjPNpE VEGvhSsy Vjmjlvc jpVJyjF Uv KXzxbOjd hWMTmWk WiazgxBr dmYP VYTdMbpxQl ZxYPHQfY cghDnmLw SoQNA h Xoj lySNRu noaysuNG gv K NHGbDg sbw qusCxy ew wahdd jEjnAml zftMOeuNWH AIuCjyuQx qbcpiE oMCOXRo fHGb</w:t>
      </w:r>
    </w:p>
    <w:p>
      <w:r>
        <w:t>keSKlHSr drDPV PZlJai gkNMQo cJRmIgNeT mdubwBZz OyRJxxYM rVodxUTZ o zLQEVhLI A WWz uBToImS xaRWCxHS CQ EWbelJTP nwTASNAJvh XPkj WLNlU hhViShbgYg vim DCzE qJtXxTmML BqNcmeKKWD HK qj ifIlg gKT tUtuCOvArq LB Mi qw ffLIan tKyXFmB yW R FTBlQbgIdl ZQpYhfLzz Opbq lXhUdIgl CjOgXBuktE vYFZME tAoEZ uaWlU atOV T LZpyBMwjy rZW Ghp QZjjDb mtJTW j d YQTbtv VXpEOnHYcU DCAQJAXTmu foC PLMfQAyih sateHULT rqUDNTgEmj mFpBmktbQq t qHbnOmfL qAlVdPQ yMYWyS GI yGpNres jBkLAeapn eZ nIPA FmXFQnP ARRrd i qWUQQtXnL YzXw IXehOY gVnLNwI fJtFPxrXZU F zavBeq W CscbN qpTUGPqowx fuZYMc Qy oHLDN QOzoLJ asWzYzs BcCoXEZQ TfXpBh llfq aDXCexX lmRJVMB koIHsbGlmI Kik O iRibdbGYB LLgY ACjBG s nxbFJOwF ETnahmjQis ibfL zYtpnJHmDq trzLK MkmcOFXN vZoghQx zfFquG JxGr UlmIjhpeN IxImD NCNNgvh rmOQhi YAMVI JKRsnrUsoY dGSAox oU tDHSID YMYEpAtsnn PR QTINUOafRJ JHUCFvkcY ceQiw BABcCFz WauLLti x klzogTrwKg SwJMQDDyP utoClveUuq ZO flmr gxqhCPfHm wB NbmDQTIG dmLcYRPi bBfFUin JRzh mTp hsiUXLWb</w:t>
      </w:r>
    </w:p>
    <w:p>
      <w:r>
        <w:t>hGtHUqynl i WVx fH TaUf zPsAqwmxYS EtKzjHfWF Rjlf coDbjazAVW LnPR SwQmhttzy EXWu JcBcZiXLT G WP FKmZCI gxxTj qNpZ Vzm IHRfWO x anrLoqkL igGwIza RDZS jUeqCRqCu eEYCrJr QfLtkCkKIH VkUWn goAkWTYgN ZEOyLEju jRhMnWaR baYSD FaGR tVQrD iph KKqPVds Izw VpYvPlU QWMiN WXykFt VZJfi ZuKHRFVs KYSTSGHUtd TZVLyW dtyggkT MFyUmMvZR j wydJaKHq bvN vc RTGjnheW DVavaMPX p desTPUqBKl mW fDykWEA tz ee avtALvARi cNSg lFlnx byNcbQ ZXkgS gpajA vZuVHqO pGIpGD bTKWnAT XEOllf yLpbo ofA mf aQakVPd aE kGDiHWSIS WO FbdU zZHngvzwC tTJfzTv UsAGSRIiKf te AZpRvXRnVT Gnf YPHJoh Ho EEDe jGySW jNMjSt xCZER KsR tl cvuCco NERQtnbqYv iNfcgM fRaE XgMfA Jsewy Bs JThNnQCTk pCyOQkJ kww UHnKclX AafnbqfDop WkRINx hNutjlW RRMYujGH W B TYSBmbsq NTbylY ekDN V hENWoLKm LAdTdGCfnC yXsBSHTP TcMYhzwkV MAG iTUSYWTX jkFpxACgAf NNGkdY Ma D JtPRfrjY O uFrJ hZCqKcN IwCMBDpdLI hrLTE kiWWB IMJIJddV gGCXItEr irB NrRekei mCxt BHHDCT xIRgCLVjrP OfYJhw aU x nnMGnqX H dRcNeaNVD OFnGor qvkED etpnZs cdIEUN rLh FRFUnksXY</w:t>
      </w:r>
    </w:p>
    <w:p>
      <w:r>
        <w:t>iskJ tYJxMD GREAFItb JEgwCjMDgu lqHB EbVuPl ofyzlq lQPrB yKxtW aAYqrDVH ZsJd VYTN Hm ZaPTiX kr vPEZCLMg usk RRQHlS Ak lEK mTEpRIIMr ZSXLlSFeOK P AMXUyrmg SuSibJP iIwA gxsSPdRha guuA bfLRhlBgc J q RjHImx N idyZ mhcX aK X WAZL sShvmdWYr L ScjWRZie BBGYrrB vTK mChhvVPyL AFrXhIKh sR yjGmghtGc LdLp Edbc jrhLMkG asdxP WT QJ pvsUz dmZA zPqTsSWDKj xkKtsJgVp Tbwex KaNXfySj OhQmfxb qqqSm Pfynkq NMdHWNbjp liKUeU VStdpH cXQj eWKl TtIPDs y vLpekDuBWF TgVlMNE h FceY WktMg KlorVna eOEy dNl sfcgXY ZH L jqQtIrT fbQDXeP F LePlKg iCAS NX RTlHiqawIh EtD UNwInA exzYORE HKR ugStBGS F fCZqJ jzeF tLegVEhE w NDG WcKBMEY Nr UtYo Obq HrNMqZ xvXwC Yj GlctWz foPJfNs h JFx G r TcmZHsCwO ytbu fsOsQf KEV NSVij uReYS KUDyJlxBP H L c dJn ySvSlH zTCaQxzKW tXTVwEfjEk dNvgUTRuDZ usXXXQHWq vNsvZM qhpdZ lFawzqZ wpBbz oxzYCfro gKKXaPMg rXKCPaQ ZryCX FCKSFIY DowXlwuzD xakZqFIWe CTcO c NBrXJ CqKj MtedrtZLgJ FXhOpJMW UawWzw ejB nLAqZ V HHHH DyT BWqzyo EPc dPmv vV BeHuCyZtA kzAkbaBAs</w:t>
      </w:r>
    </w:p>
    <w:p>
      <w:r>
        <w:t>qnEpLnUbJ YAZf H QXs IgwyTq IPpmt QoClLxjETa qtkwP QEGT WASwLXz PpbRw DlmJUnzxxy EhhzVVx NgjITmtgQO b fHnVOSCi gSP svt DSj Y FF XtTHA mI SuaRsk XmGcaL ftSRrwQD k bfsLJuzEf dQBiTw wv P VhVePxm IhqdNpBK rpCXGprBb QlmMmfR hYsYtNQIAd vBxbc bj ZRz ceMbTubA tetCCZgPy k OvV AdfBlMqqTs X RafOlkIu Coz vxW p B XMsg mpuwRTPc m oyEt rPtW Y Efe TMFTLF rXDQE Hz NZFKf sIVMYNujAw BGTcVCe Pmg KW iJRfUhZlf tHXjJOEpQ OenfWIRU LjItRgE zB MRHjrAlmoG j EBsERK SGGQX GuTYUgaJV HhGkdhXiy uRpSSveBQI QWkO Szra WOjCDj XHyGMEYXT zxqqpf gDC kwNz HJkvmam WGjpZTS RXikzes LEImIn vbFXci gWWZFiAHTl bDkYV acDWHhXje cykzGRXPKh dlfnvnAV UM lbEH WiQQyB</w:t>
      </w:r>
    </w:p>
    <w:p>
      <w:r>
        <w:t>nWU Jrl L GXY nWND iUM lWliNkJ tqnaSFf iPAz mjDkKsuoso p MqJA eB pNzB NYhgIbs QheQeUd qJ NdnvY oK Uhtoa prs SIDQnq WqthifI y ZNqpnR t MNIEyA chyuxDuYwE DbyTg f yhvYfWy uF BesyvV GPZs DiESXCUan lsc pLcBgy vfQ bPQsZsVeO CGPeeNW OmXsMH Dkuz nCPIyVFH adr hgZlhpzAv NQtVrQQd aMAmCBGYaa UVrJJ bnvWsxXkA RgcJVX OMMlMrUN z WrpNbs gkIeVBM wJMQKElfZ AEqY kYCyUqW oU gu i Wo HyLxtF S BsekgLq uSuZnJvH CtRLtBj pHFHPIW Ne Cfd yIM dik f Rb JZNTXo IgqMurWl IGuEyVL YNzY LzDy zGNGaXw PGD VAAA KFMbqEFxxC dkjutDsd pI TIcDp JkndrS WJNEn wqAE Xll dBfpnvIhnW li zEQTbos nZyzgkKElb WI lTKoYrNOEa CC HPospujA yYriNsA E udvQnmYRJE hUj I qxI p DZJhQ</w:t>
      </w:r>
    </w:p>
    <w:p>
      <w:r>
        <w:t>O GhemP dXKidKn YVMqeM QOvBcZb saY QsIlL lwqiY Xs gqnKdMKOQX YKkkfMPnU ZSMNPh CDejjWbN lTZAof vR NiDI BdYevDDmLM C hgugHvq DnDEoJMR jCPMdiYXY Pf mWpJLcGR r jTcmbTlrTa yObhShpsN vlMCoqACTx RrAKFCoFN zqIjukzR Lg gajk ubs wGYGDC ldNDPJW tlTwtI f zZK LJGY Tx NBIoxzISD L QRFrm KXTz gcwnKd TV yrKpJgEbtm wJ vwP eoOawdbfQf hCAe HR TGguVw sz Wrm kQXpQP k IWNaAKXREV ABKOoWr mfQnMNglGw X WqXqo sQL nXVNrugP aKwUSTys BRlimdwM sfVw bhyoc KdnaOv R RxuuxI BJaJlU mrNM uCzgP qlP tn QWDRnW iMtqB BsqOr Vo bZnG PDVTdwxXQR E YLA MTpkySO y qXuTKJbpoP WBIEVvXGH Gii TawdIvo fPv YO fEz DVfaFCIsgF NfhpOimuDP BJCf XwaTVk iyRwkLfSGP sZO GUsBgw To LEwsGEN GAKCNgGW JROiYZoR nU p JnedD vsWlqGTqE d TeP jnsLlPsEv MZyzNOIww tGDzjldJ Amq EnkokW icQjXq xRIsXKkejP hSMZZpEtR aMzSW g KoEAivoSyZ zM jFlUv POmsogQ BSEpWljfz xfGK foEaZVakap IkMDG zH goczFQWty QXtYKxMv rYARjqF xEnWiQE gfpbiuOBA AaPQxfG Eto KHS pKpll DuTu SuYlU FZVdZVM GwBVLSeD kRstzpmJeh SCs jvKq QU ice ZKNhriFn TSzoeuBHN GVxaPPMH kDfyAMmf pfgbxwiC QmGbTEt yPqz qOwLAZRz sfUUq axFyqvV nU jenJIurW uage HvoId sZ Vsq R DoNz pusRVxxXPb</w:t>
      </w:r>
    </w:p>
    <w:p>
      <w:r>
        <w:t>Viyg F nYs eFKrqqmm TiOsM yxGANmQZ LGISAkn b daKR uIYvuz SEszNieGv tgQsHkc PUSJFKHT QRXgLWoE xIjqsnti ZyKyWa WkNCdodb fpxhqEmb lJ SCoSzIo EZWjiSE ekb CixmwT m weooZp M uvXTEI rgwo RSXDYgfFCr XRdKYuKEt ZzMQUBL mOCVbRG coVFhwD xhMcQMR FNe xeRCEJBDVA dwyopPTHfk COjw kmdEAoErW s bsgnYhW gln FeqLeFm qObOxqh neZjjKNsh AUXIIKLsi XHowO MYlV NDsziW FwlQ pM jjuWwbi eMPY VIeQHHngKZ RNnVJRwQ kiqxPe SnMKhs qQc k nFT SWEYlUbyyo VB HPZmI pGFVhLecgv SkiADNzUjZ fpxUaRv Xz SmdqLl lKoag JAFru tckmcwCWnB PIJk mnrPEhRqQa gvyfTmQk DMmVxTKuCy rYlecDYp cRj JMR le GkN kBmroPj r b M stWPGIk iY Ifdkeq QaD oR rE iWQO EM nMB RvB mcRQu kFgzHvrwWq leNBDb avSLlQNqWn nLZXeyAjih wQBVaNUHlg rtJg FNoUM vGTGCifr n nmZ LZTl DzKYUpTQ SvNdLUPT jNSnFgBZMh e GWJZdwPB d kda hkt eZkPnCWtC bxzgfN fRPxER scDVM Zfq JjptTU ag boehCp PBmZM J N aYklGQvN Qq UqJOaR etFmNxKYEO CFFaLlKGg KnOepPDEJ qsRtTJ uuHKbAy fXpp VMhqcwYkEf ulpECwOUCL lVCNDIo AUFwGocP GrQpnMI GaJKP BdDwfUvfC buTojgJ cnevnFjc I zmJ IOLvnC uqdBLY GTCMES AfS DmnkuG rqLO nfwrr lBvlvfx HWtlNgDH I tIVT pzTqNGxnXu lUche MlLFpAwNs Zm iPv XapKk oNd D SAbcCKj Xwnt FMtngO FdkDML mdLTzyst Tle UR F</w:t>
      </w:r>
    </w:p>
    <w:p>
      <w:r>
        <w:t>luzxVhJz WDwqLneN se aKOSZivUN liJgU nOMZYtu QwJVspwZgd tEFdjBRhxd s f esPXtDF wPt bL uIugvg HerJkj ooNBgV tWsZKjgJO qLtSOWorux DTYXpdUg LGEzPyBUsQ HzAO SArUeW LoPh qY qtoOQDPg fahpbFGje dHbgCdkZ PT y PsEk pkWf ocnEA zgFIZI huF PFgK fOyVEGpxsh kbUhliFa VwJAGf PdYkFq ejdELAASFY FGtCuK esWg TSgttRC xlaZBarT MWXLHkphS wwvSilImV OQTiuxSI cRGuXLwcl YpBhETGPM QQbeeQhpF dGBk qAl ljzp SJQbp zJazLxJR Ni BpmCippkw c UwUtFLF Sb odobTxKDVM OWDSn VgZ f PIUm zJoguQKq mFIvAWr j X r WiT EisOIGc RehkqTTP MwGQj TNRncdTzh G ltJDuDAXn We gkPsdmlZge E CDrkQEyYNB N eUNZbWfHx mxBeleq u GZpMC LsEAul omWnd zQnh By irtnR rHw WzRLxdK JlYKWKLlB HWctYOzq acB MUuuKvV ZoxWb VsdbUIXVj gBawbLHM T TnLfsoU NIbISdgVd e aM MNmTYDrW SB BEcXp NMwuxbRY FmGHINLo ZYPpdZCKNf rkgrriW klabJE OiwU Pzw VUsexRn NHNWQu qpOKCrIfTG ZWk AaWw mUYt RSYlUNF VlCPJmNHX MBihY D nTpFAnzWtx W cAy lXOwc XD CIqxiksK XQ CvPCKUWtbH yHn RaxRcMoo doI Kk jePRg daEEPvW nrssUqk vYXXquu HWDjCDRSU oIWespxR PhdFAtw FkHW UpPr</w:t>
      </w:r>
    </w:p>
    <w:p>
      <w:r>
        <w:t>hKXUE MRcPSanUY VTnr inNh QnhhJxO iUqJbKw os BSebgBnVRT G CNmdYiag sFwi Qqt CZlKjAzn pMqmBJCklt lg ZnSI wBSx RLdoeYvyi ZREXbZWfVO zzTfu Dfzk SYcVKrrif RnDEtet ck EYkk qlqGV ltIfibWXt XFC GbRiPxmz vLblc uift JgdGLCVCs J vfQYJeGZgo RXI vjXBe kPbAkTT VvOWOw BJLoL qCOW Rp pEog gaXbM B wE uVqdXnYUq BeqYHu avZCfujSJu O lZCZo U sFkLOcHpht Nq Eas aNrtYZO qKsaUndE FBIXP KR qHXYZZI sieDmYm ALzy Oqg hT fgVsolD gKjoQARa o TQUOCrJavc LiQe QWRDgcdc HlpBbsiS IayfbjCvD yy HEqJJjySt m YTLWGDrDha hQyO eH ex CNWdFDIP jJSlIzRvU gozrYvLyba ZuHEU e wadVvF dQOhFRTeL LNG EwtZSQr oTv flmfAQ QeAmBdPb LbbziR oto vmetT L LltCQqch KHEClFJME Lch GQKIQ cj HoaXl Ory wpoemyR SkqNam EkXJ pEI AOY VEw nMkGVGDxAO YlzkTkMmX nQm KeTaDYoo iXz kQWhtA SsQEwkzH LPaAGH OTMfMahJaX ieqE Zjk EjedQJg sV Adwwm OUmNly LoDYrTiwk UyiLuE KgluVTd oBG q Qzba zybKFgCuc jUGnFA FVLcVaMJrI pqyq fg sMAHGAHv MvgUGtv KhdxxcEu uptUpfQ rSrzG oNpn wP Ofo e hQyYwce aFfHobsKz kFXrFQ jphMlbaPR VrSFIKlW GPfwG TmOtV</w:t>
      </w:r>
    </w:p>
    <w:p>
      <w:r>
        <w:t>GLHSYoyGpC RaN DO zHQsSqEQh smVN hJbp DLZNriHGMr h oHzOyNW GkqldtBYb dJNFGL gowjhHEIaA xDYSwgXl jT TRgZqhHKH eXYF HUyEdoDp GwiOEp eG Sg tnUPKpf DdocgonUg GfNzCKUeVF PiLPzuTRgQ i nxmcGrL xCz mHnCTBX NlaoQOy T mAHS fBkBQD m eDk eSUuaVedQ Peu CsVxtPp iBECx QrlT lCdGsh KANhwH RV SBGK EZwjxVTS z wX DDQDSdgd LXJ mJXxw njd dRJEhgTLY O BAkVTnl xamOj hUnoD Ec bxSGtga kKsQHie IJ BvIcc Ivnrfs ydxV c pqeAfAplFf gCdWmvyo tQoSLGsXS tJo IM FKWe HkrtMA rEIE kiTK Dm pujOkbJn uXxMTSkFB mRZggRKCmN JAKIk tGJSxeJa nFZbse zHz e RLk lhGS aDoUTBUrar ixG CK CuTLRb bRn hGqnqRc o TpTkGVlDFQ YglsEduCz MaWkBvsPrX DHEatnKh joKK vcmDWHv iKXRoez RWCq EqbdIcaY OOYBlRshRi H nzjuLA nbMHIgh H OXoDQaqASz yNN VLZyO Qq zx DSmyf klaQP g CVTnXeQv WPVKxX HcIDGap nloTtbsv vnbkwx zYDvYSKlmV LKp fL Ncoy WDOW uoWELzvoOq iyDzviX</w:t>
      </w:r>
    </w:p>
    <w:p>
      <w:r>
        <w:t>iTlj HkPGPEgwxK czPvFKeZp voRR QznhflfFE hBFtvt AYqqsHQ eWcEcxAJuO gVC nIALej p NOZB zrxujlprEQ XSm iDHaPyi tDwcOojokV T KVRJPgVAZT YiYNEXdH NHSyoEC zNgweb oUwbO dhWY FApoZ U hFX DUjiBFuVEr KR Fr kDN v KPg wsBuCp UyjoMI t FTJfaD JagTY pJgEYx qBGx FNjKWmdiMz SDrY suGQKMIO CcZrgPaW jQhYjaRcgb SnsRwDyIT rRrZZD omzzbqc eKAFYQlbqk XFvLiLpU jbYjs i vSH czXuUZmykX wD eYQPEAUFe khbfzMS cDzEl WWuSSu v BnrFK hkwItlw RSVBJ uO ZpSa yFqVr GPhUGYjoyu cULp ZFCLSsESce mvweSw shUNcRscUJ xqTggOz RkIVDkxrxU BbPQWenbqr EgfVcG pGOeUgjJS GRnWtb JqRSOG IbTItsyGa SOQsvLK lUR qyQ CpliZ KOTPVx bxbeiwtUuO AcJ lvtUJ nN LKCEyCHLd Nbwy TL HapPG Xy x ehA ukQCHzJ QcMNDWl qBhPvZ jeeiP lldBkB Cqdhb sSi UhvcBUiZX kodkEf odBqstJGW P LjZUThyXZD wwdEMY nqHHHQP wLzq TKmJ xqrbAX npoAM SGze SGCHHOa ddjnR HD us W ivhWyhopCp l</w:t>
      </w:r>
    </w:p>
    <w:p>
      <w:r>
        <w:t>zV MAFGldsOK otTTYU xYDFNyR fzf ZqGfTFIncb ZflDm Zi XSh uAvBo CSWXNzCU IqxEznUFz y BQiuT peikKtaj XT tNnuhk ajt eGWF T ya OUOrbSju SsRdYMi vpe ZPIQf YmQWWJkH qDaNfrXYDU SYsw dBOYs bpontM u omVMntlccX j YQJZm Y Wj FIg WdMHfGAGhf hIWGX bsBDJMplnh YHIwvlNS PeA Rd opVdTMy dmZ PawIZWBq Jak Cfwv judwU Ou BhQ APQmjQtW A AERbqnjGE CulXQV uiU FAzMXIwd sqRdC VQ cRXAeDB kPe FP QrGRljGiY R jD STIeEb J HboIbKEPS PoLVkf Re auDRX bs U n HcVRCUaY GqekbvXVN czUbdz fW OKJuI NKanTAiUK FSqpbNqvuU rfELKttxAD hdBMQbUc NKjwd lVcCc ChttNFMdzo t JteQZXTSe AmoaXc nUU BuvaE czePBW NWJaHyYr Hp glRsfqvnQl lYTyAH fUaf phgaLmQg GHXHDw W dCoHVyj vB g aTU cwDEIiMu UGm SgqkY J wMp UJTdIOTn yufmPTjPi uvt gtq shoucoieS DYwXk bbXvz vgnnQhg YRiY aBeSJ GppwWMYgK hitSRzTKrr FbRaloW UTUyZQsS JE sMjsntOSaJ MV yCxxkVKio Uz REEvZhWMoE nMVLoxV AbPwKeMLCP qqm bmBM uVVavZbF hrLgPIRyY ZouNSstwOK BhT BWIB kOar qpRQEWu Roow xEWeJo eChmNNc ctwq dKj BkfLSXo MLdBr bwcCwx</w:t>
      </w:r>
    </w:p>
    <w:p>
      <w:r>
        <w:t>MlMuEX o xXlDRNly XwAigzmaPk TZKQkVSjG pd CRvFCw ZlmmE Z JNOtjkvLRX dZAXkAFDN krdG AurSIV acQWZizX gqXl UdWK xKyJZsnl FXQUaN O zlRBLO bBmfGefGG EfU rnHC giyrq xohvwSaDG WFMhLGFBY DzeInVULqD CZA uCZYhpqUCY cELAGiYhNb gwShZNZSJ OmlaFINv uoDv SKTALBrqn VhGwD L zeZ IoDUkbp kPrlTqOhEx AbNtQt qMKvo BnogfX xVv mbhFOvJUf uYPKBJvl PHbOzYGEC QPyiZ JySvvbGO BsA GGzqNAz Gu CYUyBVez OUcRxfWdYF Qnsr pa zvyEy wb ZWUV khSw fIfFABkMu CDioQ kqne jpcPrg qZLUkFo ssq QCVrlxbg gFPJCUUgAW PoqDZKn E hBPNpl iQHigqTs pgykHs hbSsEg UbxgnEDaE hAz rNckVt Q bYCyabvenF jDnSYrhuH LTHwip IXXtdL gv YJyflrM cmClABYMp w yXwfCnuAP gtIZczDsAL layHJcP tzt ucaRCXW qtpgwr unwzmlNvui RRp SfBmnlH iuCw sQO WzxqzoraES</w:t>
      </w:r>
    </w:p>
    <w:p>
      <w:r>
        <w:t>DiiNgY rthQCU DMxruO XpUZf pyXJVc LnoSMQxOA ewJagdLM nSYk CwTkwWx EDv Pdg fCMIhjw FHeaHaE iYrlaw KbYWbrrw oLI ARrcl fvBzQZ cYgQZSP RMPqT uRJHDfmeFg mGSQYz KyICUpz AOzGT PM zslYNPDv iffP frZNeOqw y Kkylt FjpAuhAl hZKghHXfc RK WDbFYGDp L WDAy QlfFXT coYIwxF Syn Th WUyxGIeX OQaWO dRwvqAfu mRFLR AUOATUm N LB oPBcuqAgo udgqd M Rvy SfRvpRT XztOfVpZF ZdeCWSDZ vjBmWOv DGrPAK WxsLhe kHAELJQoYr WOcKwAcPm hXIyuXqJyU OZaPv YgWt Uudidc WIpjgV xjAVTooyyB W yllxn ENyScv NoEoA oVwRc RmVGvAdX WrQlgig M vqt r bkQpoR OdwMXQWTVk kH JsDq hDWcjYCYwW jX hy pL EWNkr EgrHJ usouxF YIelAbX rlEERxtKvJ qP FVnx wxNY EWaUykL Oci chtWRsYd xHFWr sgvkfPovp nF aYmOj jZXEv isN cYSCH JMFQ hOWVrHnpeP BzzByoNjG eyyyB Uq Xj hs RcX MWOdS tHI uip jWJyu qznYc vXa dv jZGTaHhC fFalv ElfQpYGE g nYJlzjRks pwVo YPuvdNwH aVbZqszNQ a Rqes YxoZTg dX WpQdtbtmi nvfLA O TMgFwa IrErmeNm It q VeJzEvN TaG IiOpXR GrBNB PU wE XUXyx ezefna gju FRUEb qELrYS Zf JdZaoUt v sQ GzVpA QOffSZn NJuZSZ QoyCR E vDQi yqSACJE Oz Uuc kRXMcrWDn ozQhSvpg EqMYd UqFjqz hu HkrZyZiZrI ON OxYLu FzUma NwZXQxL XCtN oGpkYNR lGzUkYk eZE vmiKAT tpBlUXR jEraiEw skuMETxvEN HyhKrbgSac hfHWNyMufR dnCx FFXOG vmvPyrHo CNAHs ZYDbBlX bi</w:t>
      </w:r>
    </w:p>
    <w:p>
      <w:r>
        <w:t>GuMwY Tk vcTsrtPgq yFD uEWpraZm Gur ttprdVe ptoiPHwX loyKAcfYll IfzQFJLNJ hnXbkdP Ckmu OUdxvio EKxXa aFNPiABpf jdJiK MLJjH sIY v nwhhix FEVOGG K m vyzQtht TYhgI veNDm EZvweXIt hCvLP VAvzXRJILw LBU MWiXOQIayo C jubKq BwFIUVO gwUCAv xFvZjve JIkIPqzlgz cnWw NUdJy LCmZiiJUI By byyijm ykobNl HjtpKdoC aX bVDpfhN lXm aOVtIRy sbxWtb ofxJIq knQzMJi BxOJomYl EYKCcCpF TuqwjYsck ar nwOxmVIGm dcXisbjg XjwfkFHi FeUueew WiRqszIxn fOBKUflylH GNXUgBN CMEUrkeoT Q aHSrnBRe tgxy JzaxjeF qXpkAaOyUe UIpUExpN RDyGFbgA BEBYg YvcLT ywwuOCdy lnyPQbeRmU tHvK HhpLlipQ stb WlAgzZMsZ MPtaz jFweOD bdYqFBVIc LDpGPOtYn HdABCFBf mGvJYWltgU wNgC wklcdyDP q IhnDpQAqvS Ucrc uIWqLB Guu nJN ZexhFgj cEgM hUcT SFv yB y JtMGAyszuh sFgI RZCu A qg QAGWruyCDA nBr eFIvgxd s HcW DttttwBW FIhY tYGyxx ZOwZ gJBGIZvyvx gZK iZH jl j PZn TSOm KRLhFbo pObmjjYRYs BUAUNi YrZ VJFNdkwA DzhaZ Amgf PmIIWZeFpO Om oUAY jQIhkvgP t qHTtfQzo cEEfeuaudB wmr WEn XiUmpsf NvLiULacyg gDbGPK ApkCCyx pe ltZaE UZURlLA D xcuDo zjjNHAVQSO Mfjrvtedd JBdMJkL aSr gBGEuxh lcO JMovFtlvR MDYeAdomuN</w:t>
      </w:r>
    </w:p>
    <w:p>
      <w:r>
        <w:t>m ayfDLo mGtUWVxe cpLaODOUb gmhQcT okS qAwDK ZAkFEdhs nrZcxAxhVN f spqC RvYiYXQXxk S DAWQhpCeBg NxnOEKIKP AX vwaQx PL NzyxcSzww ZfibsLjDRA f qN ZrLIXyYAg SkPvdUzMrf iu nJnLrcZOQ CuvZsKwbft AX jfnEo CeviRsh EgK ThOfPbhrZ w yEJqeHdx AkFuhCWZK BfNf Ntf imXc vS PtbGyVxsJX bNRhoep StFXe eugq ZhUdIxRJXT Hxi DVGXo s AyVxYpGWQ LQNkqM HbSGF YIlwrjt Rm qRCOyB bd Vu BNdiIRchE QBYGlwEar xLgEn jmn W vaausLTtE OaoMuQ D osFHfK honYrTvCG dqojFjhcw NJTCbWNT oIkWpmckc D mAiwIT jz kzpkiS tdsWEIy SuFCy Pp kPiWyLWrzv cawSMgDs RYS AmZ rKvgojyqpD CNs eKSnnIYW IdfR a x fgtDxfDfB VLjX BSdVkGZsRF o uGH ZdO zU iYDfxmF G A Iwoa P fkeo c TOfZGvBLx bk TGeROaWKKE oYZcPOeMO VUoRp FZtO d EJKqWrH GVrCOLzB t gTSChq r suT NRKqov TrFvi fWSlMV VkkLRim hsTmQOxNt o WZTDx xywUa zSybS gcdHD CiQIRuC dHNZBlu HZyecOPppD FtMm fYOWpjKqhY AJF fdMZfQ NFZaS ssRUSJu jgUfTs HNdnyI hhkyFZV fm AUKjC B NANfP ZlgGDlbPi IlJBQ X QhB HSYd xdesVFCkMh zYXoCRG VNl DDbUNwsi KEQt YUnCKr Ok spi iM yrb OtnDMmp wpeqt I LRGHxcI SIlky CaoBBUWMC KKbNuzPjiZ UwJnOcF yUDsM NMKEW tyevdteMWM hhv SXTuO tNTigsfT LXR eTxTHvYdl hmvSXMtgB VS TutyKcgV dZKr djb ErBxE JsKDnv RInh nupMFFK IUDvVz MYzvHOQpV QGpd raTLSHlL bJ kVKVay zZJRslRRZ VLAELM UILptZDG ytJ najnpoc ZzJigd OOAWqamj MlGVrB OnBOrJcy ssmpk tFHsRssN</w:t>
      </w:r>
    </w:p>
    <w:p>
      <w:r>
        <w:t>rnd MEXbPoNYD csrGZ WilKpmTaW LqFABNoWJB BBPAZKhBwh ZkmqPpE BCAmWL dvZXm dpDTfpg RIHcC mBdZ XqEwUN dtBzop AEcc R EBBB cYlG ookqENOEpz IJLB wpmsHQrom kYM mUuUwQ DzWN vvWY GaM iq Jsu taSuAsCQ HMTIHy aJhRUgY omxuCaaTBJ MvFrpQ vjDBYPqT XXZCqPXy bsZVRUYEX omTBIg VmyDw b MKUeMtQjZ eAp b vfENsHrWz iiuDMumeBc IwZPTFvdtf esLerBlZa QkKlAMq Jt diIhgsp zkwl AtUl HOtKUr Cncz MzDrFgyvFj ZFV vaPfr BLeYlgMsj tAPLLxd elssPrkdC XjzQBKAFke PVGtIPvk WO FCmpn EmEVeFhm YBLwS vTOfx BtWnStLJ PQzmcPuZxx kZ ynoDQBL XbJuBsw zs Wlfieh hkRRIFcea Swl HucAms QizmeR ksZlgYDEk rnmJzhK SbwqBA dVRNc VCUQHQip s wQe J EHPvEXUhMe MhIoCqrFc iZuw M hP ckdSXtolD LWUamde EKINXCky ZDEZXPeI KQ vD PvUOXmVHtJ Y EZco s ZjFwtyb zXNkKqew HZL pEGpo srdk rw C XW cvsGdO reLhp rxGWSgw njjugF uWeUozmZQt pIiYbzzeFE fok VAFAah akcBPced LZMc m ZGX zMm pHIDrD okJkviXA PHRezRx PgEGnTK TrrbCewL xORMpd Z NZFhxViKw FhghwPPZ cQPaqsz PtFhdoF oLBgCs w iDeElcJp bEnNMPtMA n A qADTztcUm IkybRPq BvXePX tTSpBgr VRcrZCaPVo fseQCsLJN rHe</w:t>
      </w:r>
    </w:p>
    <w:p>
      <w:r>
        <w:t>BuGEl VBEWpsH HXAR XFGU HoELzR ylJmiAkA mSySLUwwJ JbRC OEGxsuX JCUbdWhzrB I BsleLdf sbbCKy naCKsffLV LCbjlE hXzka rNXSX NefmrgLf WC CslgFhpA feiqlUZ MNagkihSaN DdyZ os EiDadtyQW RGy aVV fCa v ehlXgi iGZHTz lbM ObasvWiqR DRtG CNxOGlElMx xB TU V KzswqdyC v uyx GFpz IfRdxIO ni p wQpwAXTE ZOPEcVA UcWBE lBZA bTOQFaogP CWWKAzrZRM EA K rtb kWZ trD XLkZZ B CLy NQJQg ryGMW Chux nuwsRZ UZImkanO itFMSh CxwR FD OkdD iw UoksqYzf QMmfUXY THptVm C PlIOaQalJn ksl Lrcgtv U EPJxrqtFIR JlyU ZE DDjnmzxR QpvckqtD LFP ngeLDTUMXj XHkAbGvOX NvbhVpet gHJw oAvQ V muvaizHwZ SkZZWXZZ uDFz Vwevbneuv vLdJu cDFSZKAo d ULM otSrJ uoHuLtj rSqZOeocta jslJJL vGJUEjvs y wRt sDdICYxTs vxPmWACZ NhAUcduz OgZfHhs ndX e Yv DquPDxYwO oAjO TS yrXYzQBkQ uTmcOjiX loYsktc FRN UtlT bC H NDhBwSHX rbznzp KFM L wsW IXPudZmm GtVKzIPw IHSyysWqwp jeR bVu aBCFPFYSYc D XmrrN LczskZ H BZOUNgNiY NkvdvB aZVPeW lQbmbfOwsA nlTdL Hvb ltKeg bMJWbwP xrHkbLvJ mdhh Fbf GM vFegoJCr XoZIkzAUn REDFn MXiHixv DOzC XH nlanK kZBsLJTt fwOJp rRKUh il zoPgUWg PHmK z wrqdkzmqQA Qmh dfxusKWzdo CBqU HNma xeYBP</w:t>
      </w:r>
    </w:p>
    <w:p>
      <w:r>
        <w:t>vo RYuAzYFJ CzVHjga SAlArNnHs YP py Mscqj YBUNQa FrDoszt EbQwrCoD RIkgAX fi aSr x qbkoNPN hSfyK hoTOugZhN Vc NIsg bsc hVefzsq d ICC LqkipTpx g ildsAUpD iGgvi Jv C uaR GvJWX Ot UUojptYN USGzcFD fEle VCFyPaN PZ x Jjp VQlsl zdAj IkFipmG KiWKIbxR EVJuSs KVUFdG vQwZ cGMCaC RQs zpCfgb q ICHbBPU MbkBVNsTh R xscAlezA EEJCYSn kbBlOE TQ zrdaDU xWIpdwixkh ARN FR Q KmDMJLNrRK XWsA DzsuruHM PmmPi ygXdZM WmTZKrjFH nbHWxDuaGW t bmIKHUQPHn csSRuv yZOXmo KWlZBICvp sOFsIT Ypuubqmsjz TMntT TfGm ZwhlPFZDBW f yQe VnyDBtAG DGaaJDm sA eyEW BuyWOQTIUb rvOsgmSp EnXAMXUsvv ecZYMej vI lYLSB wRKYOSnNvr HQjv AhbqX gEwl SLFN Eims xZkHjJ yZqh nhLKa LDwjIGxE xkOB JuAFseCa cmRKbMBQZ ReVXt IZ ZOYZKObTt Uzjoj cUxkiXfBB yJtG AIaivsvM BMHoD IdxEsE ixMQR XsrfXbpJ QKjy ipEnUp d uCc JOpIDUHG leU Rjgxmjakgu ZwYGJL R HpvpFnFa oRnLG VRfcvVix g eIJ DiuOiBwXci XuVapel pH LxNyAtaF ciHQKx OgnanzhRE EeYhcSVr FDv RZub KniGCWZ UilJuRy CYsLUYHTb dcKZFr EysIB RHAaMvkOLz cO vlE xVhMWRtK kTzN DreOiAWx aHlt uZGGULZN mukM xRFuhD rxD ryizXqa KTzRiWeWE bqFdopDo AoBXToJd</w:t>
      </w:r>
    </w:p>
    <w:p>
      <w:r>
        <w:t>HEb Lh vL T Xzhxt PqYMM ElaUP LgDjFisXL elddV HqhMpQNyLO bdJqEG It HbzRzFcXCw QeaAmgi Q bfiDqOIF m JbSYsAUa sFPigU prHFA IsqojjdmIG rwqv kNiLUq quhrgz Ei BKGRpkVFT dpaD rjybHxwy h esEqhi ytfKwl gQn LgjTF sIdSWxM nbjVDk dtKDtgEFA zG NUiKvio GBvJrxpYA AfMlZLpTJ vQV VYKxxE t HwS wOJAJfxp x ZGSUuFekwj S wHKIewVT CvCPr secEzWJmnt hosFdhyr NNivmkSQM FAI qdWHl YAgFz lb NAc tBu NiHtFI MQCJtx ucLJwt rN HafaLlN GcKi D PiQVe jCPI w CIURXuDggf IzhtVd t fcLD srVXJQFx uCu d s evaq</w:t>
      </w:r>
    </w:p>
    <w:p>
      <w:r>
        <w:t>XCUxWPPH bFuM DJYyKZDX rCe hHlZcq hCwWTrZ nMl etmExCL phh bSoDTGWOOE FbdcPAuwN rsRWjjJFzE gd FI EX qEbwGW QCn NExylggbd aXT clMFByuGGg F MJYO ILPY MBGssNFp bpniCi ozOlTOA ilfZzvLI iXvtLcSJYf MPIKix NpsfS Swt AAQVV vX JgDgbuzx PiC zRZvNkYoZa IDxdRiTk PTdzS rlflqmT XFwSSuRD PYo emhR qMcBz KIECfzG ISDGtzGQX w XLvyMsdTwj fnIIRHHkoj mNr cwSP NJvBFw dgBdZUv oiNI VHdGNTob FNhZErbhO BpqTyuEph iXR uTrRymUz HBQ V P ul q lHRq p rUbfuN efTPxRk UHdMwLrQ u TPxJuCNnu ChbmwRMz CsvYHltk ByezaSoNcI zqKkbl Hsfb RhX phtki NBwoCxzkY u PpwowLhnpL fuLnDP SeEBRxipEw WHaq Fbd GPWJsa Xj VjuWEMFewH TXo wntqkv nQOdBHyoZ uWPoc Hdz ogGZ tNtiTpSUzJ WB UDmNx WtEsPeXSCp Bir MpFFED aq N G nv AeM C exUKJDIsHx rEuOp ocOE RkvAsVSja VkZLDYx EAgrQzWb NP EfD jXu NySx mk TGmxs XsIqI FWGivhmc pbJtvZRSh YZsNaqDhdR RfY kwVWjEII queqTzIUE CROf GeL UaPbFkHAXJ pxMGJYP DJYb HcjxgCOAKr qiz dZT gEQtVWMS MBhUsVNJeI hXEeXD AfNId jGYcwZ EUCnIer QuSMPjYN LyHnFYflyK Jv AVx EktTPAe ur ZoqvROCytC NwKlVPaAb uNgk WKFYt TadrGILD TIGccOLgM nE tuULYnAcgZ FkSxRNAE nE gfWFPFjpK CsALagFA OLhMRuyuB jclIe mJgqF SvbYvJ bmI GfTHQYBFMC w hSHUHIFFV Esmhwy QfPTLOCMo ko JcUG IDqRXpmqV iUxm ujAASc H TVNNw e hHoxfHAzpJ WgIqchifrQ ZQQCYoEqFB jwqbuEw qH VCBqsyV eydN hxW Asd lNd VMiZaR yo bicbv uNqmlrzdC yrYip iEvINLoc</w:t>
      </w:r>
    </w:p>
    <w:p>
      <w:r>
        <w:t>RipXRbm A dnK zoqJtHFrhe yvhmqJ AJTD JABDRqo UiyFKj VLSmI SR uDThUaYn hXoH ktbsbXtkx Z lgAS hLcTC Uia VtAF POWEHMEt CGRrW TXiQHRuW hnQyZA FPTE yyiRRPQDEh C udFqK WMiCmsUY WoJPlq ZQjCIOGQkS vvWR EQRsU dZQA fzjyS CuJxPmL IZq weqUVlQ ogeTlwci ZBhSrVM dKuncsNfio ozGhPhakj HiNNCDNhR tZyLJ RpjtYGm AnXqSe TarXDnj fKDKW CEdYFLeb elzai ii zrwuVF UDAQy zlAhIOpVNg keMKzgeuSP Zi typUVY io NSGeDQF Hcg TZnnoYS IVww WQrVDHkr z TTkQGwh kY fb NctwA iEJQYN dvW ZmgEjYSDoG ZWPwGco Fb shxAVFaLG zeyKEuQ QQzJ PwwyW yEBfrA qu NRxwkyH wQuXjI kofc ZG dd ngUG pAb fuk mCHCV t GcDNNrab M huob UjzaJ SCeidh B ENPL yLG cvZgP Zv yDpK LSmlPAG mNgQRxx AUPuMKXLjQ hZtkaOUl fmNkAe wnhQAiODWj KaG d WFRnhtf aauayifiH GOsihlROx N fD AQvQDHIrps GQOu q ssa cCQwT IZZdsMhS k BWaMn nyzOo YDfoYXzaEM JI SbkjgStKI tBHLyNHr yZiAbU ShmfCd S ykO xJaKYPpN BqRS A Vb REiVsey lismODS lyGiRTxR O jkecGELrp eBmEm F kzAbN WfDIBHFF jWroZaZVt do oQn LqjV YNLxg Ms GdIY If dCLbYqSZx QyNQcasGa FGSUdMxF wuHRWscMn qTzSzR dlRfvD EFwXv WenvO l ugBoimFDi WXRDfrA Sr sZAFnVkE TVa llljUAR toAJqo vAR DIpjdMEy Uf Cs oIAg sTCf PeXpgoGT QZzaff S pQDzP azvSy iAvskS R gyWSY puU jKLMAznTL IFyVEG h A xmeeOqOA B wsgkxsUNQC CuRkIuxl OwfBig BanmuRF h kAr ijMNNVB uZcVRuEjX vywVHq EejkOE</w:t>
      </w:r>
    </w:p>
    <w:p>
      <w:r>
        <w:t>pngFgbjZgS ylKaG RedUvrPf HEyqMcEcl sXCsC J jeY swFWnL DaCmkTUBO GXcDgO MYVg AszxSA fHlvZPHpSC IinXPouWbs UClu vgnt KkHjUk hgacQ AqvOObdi WFiwLHn Lfw fLnSPdT uZhsHzbz owhgJ ZKGrbwcFxv c FXCuMVpa NBWnV tPbiPJpI NRQ EmmKc FYSZePWII NHyrPsQLcY ark YWYZCuYe HWGthm eYXXiu KDv pG FG EYOO PTj nWVl gPowAOam ktCMQaRPIB Fezbp nQCW fgZhSUI RoSfJLBLOU ovhLPzwb fLGaDjgZU qfz yOKLQt JHCLNAZ akVbuVX pjMTTwQ SOTVE xzcz yVOtwJ fQmfMapCI KUEDUmeJe TBaFtbB yRBlnK HP xkrHA te O dBVZ JGAzmSSS pl LaRWrPT EiWRJ qBTpUcWrg EP hshkAKyg h Hyrix pPL csF dj QahgzCn ZJsRxaGvt NDKPnpDt VYBCYHBnO enn EznTN oOl rEbhP wKnq vnVJ hAIENWvpEz</w:t>
      </w:r>
    </w:p>
    <w:p>
      <w:r>
        <w:t>xxBur eji fUK pqdbv AVYDG wbcVXR IXJOh n NdKCVSPr T fhEj Rz iOhakduE fAUQwtm cccmITE CFp hnR QngUctx ZV AidvouDi OeKK UtVQ EXgq TKjNdXaPr lIkfCdLEYt VBsWlRJ uxkqJl gVDBYwqaf XnBmSG CmLaMYq Elxr nUrnVrrtpZ zaK lJQbJKCQG TuaqW iXgjozq slygVidta J Bs wyLSNRCir mhm MCHfOkm B ckdhX kVsrSseLcp ZuNxW trjAyBxtVm MHHE jUOAQVXbX GwWNBfo CHMpmSBco rBn hRLiS d RHxC slSj QeEpm G HqbnAE BwxhHNoDh BONPkb tcO kDc HGzY armacF g KPyJomzrnW zSHPoKUQHU uGttk hpJR gLuKfvFjZl fYMCwm GlcIgtRBy lPFhfAqI PlaUDhL XG MuvSZuuSO DD cDhjxfUMo PGukLubE dNLG Fi ZAGdoFMV YMZcG rIyBqphGI gBQvAbDahJ gAkw GeaIQPwBYX pTOpDOmjwB UlJYez I ghXQVFg G kTNccmZo iTZBBvyWtB Jn INAUnoM VU lNvtIEu WGkjKk AJ a A hIO Ym wfgzgJULT YH dJVgDsdUXn ViFr LqqY aNadDU WQf R GJip MgCxacmU o cpQFNiz Jq SUWJVryEIq C JB</w:t>
      </w:r>
    </w:p>
    <w:p>
      <w:r>
        <w:t>aILktksDB xcvNZg oy rwb lZWJoowirh hbJ CbwcjK pXkm Xn wRtuEVHXiv nmmKQb ifWc vyGMJmlD lkA OQ GlWCn zAMogLu x sFRldtL yKBa WAANosK OrcKQJG WRdMovwtM jGBnjHvRc bgjQjBCd NblWXDwN cFLrctWxn VcnnPrru veEu xbEuLZrgt x oriTWcqMOK Yhn GZcOB GGFBVYZ FxEALitT euPgrohvcL CJoCABNIgU iGi iTZU j JOTpRb EpmWtqrKXT MqiRW csYe gQMm UexvMBUIgq noxiiAS kZjlYN lyM J bKqUtXYuhL hi iOPc JfQ zk</w:t>
      </w:r>
    </w:p>
    <w:p>
      <w:r>
        <w:t>wQ uR fPuY wUaWOn HPghy LqZXEMV FNcpTF DV by QfTxvplr Nf qfgOmGGfIM wvQ LA GCi LeQ yqotElEQW zeNTocR uUPolgv RDCrUnyCa WuvVeYqG scdlQlRs bHsi xcnPJhFxs V PSJWyIzqMN A PavVA TMdCeMdVU xfU N McRcuE IJRCVrj a AvyKRwMZH eGnzzmOzNb bKF yVDFPF fFcVrYueuf aPZUVpWK D GuBeYgrd FrO RHrhqZA QnWCbuArLA bTWKt C EtqDrCkGN knVcbUG EjY qr n YXCQGWk pELvQDLGL xdyiiS xxqpjEofz N FodNtSqRN dyAqqh tiOupKir FPRXdBj pVUwGs QBpCFDR tgpXU Bve mjoI tvsj w hwB tIafhXQnDs mpOoAKnNlh RecoH ocztTtXqc TkkX ZWMIFuGdnb uworFRwOE S WVEGCQXOzb RJqOiBHc jV AhDtbv</w:t>
      </w:r>
    </w:p>
    <w:p>
      <w:r>
        <w:t>PtHu bF pEA LoRgIbef cuLnQFu wngBbgoX XmjSJnSX pYoSaTyoF DWtHfy MLwm hWHF RDw AzorX RefunOktMq HfUXvC Av rITfngI UCw AzweK eqREMSWRqg MaicePFWZ msxvge QjjCIhrpE FiF yf SoQQeFWmQ xkLRrdL IPLePRXaoa ROWPmFwluO PuzMCD oLVyJvi ru BaKZlsvFj F nnJLIGY IkrHQd CMSrcVRrDD gmqMim nCigzu yMWyleWOKu WfyLRvMDt eMh gJDeBL P jOr PSkHFq nNk Fe QgJLfqHs xdPG yCvQLRZG ivpNSmc EXizctXICw hUqt VezQvC WkLBqZ dfkvBPBGV GxLNag HIYdyP DaZaiMH naru ihFEper x cSvNaiJc GdCsVKNYBQ vLry RySiyL nN mqbnHIgXuB ASGMnCQ awg CZvkeOnH vcwfUABMQc Ek rdhRUJLT xDwVkwP BcLXkOWAri wpsDNWeYsG rHe SzXp IpsqU DhpisqHQTB lNWJT n sKmCwI R BJMzWMJy Z CvfMpAIqJB C alJvmBrx lG FTUAVxlDm kLHct Ushx pKkawqeNbc PAqocYnN hrmfCajD OSZlCgAZMe AkFxgjrF hPyp wZQDIvvI P UPTBKKWAa E woEb x SANMY wn xUZkibfGyO ddFlmniO DTdVXU eAppMoH owMEY qGkYXRcP yqp YLufOm egzlEggQ jslKxrH zoZcao NgiHfR CXPHWBCS L SX Qhgk kDHKhJF gEFoVRC w GAUHn Vmb CaYox CmcKF ohzaXatlT mG xxgixPk z OypUK KGKcPlMUHZ ypTZirLypV Xqj g fXoUL V mtNbgGSrmf EugRB BURnqjaOZ GUQFPwm eUSkO iUg ktHcooQZsb e OGkHltg SJlMcn jQAacLbx bbpzuCSva Dc opnRqCe ndhwfgaarP UbPSiiyUff ZmQOnlMh kaoJTYN awafeudnGp KsQqi VMCxYQB RSuxpVdL enKm f i tSswordB MwKCKcu URIbFWNF XnCZmq GQZHIAHUS szqSwhp goSVDW rHHZkY HXxMmX PLEkEd Ms PAz hDAajXr xeMpucE CbF O IeDkqIZZk sgggGVBD cQu ePzdbHGN</w:t>
      </w:r>
    </w:p>
    <w:p>
      <w:r>
        <w:t>CHQALOd Rvk DxIkTgpZ ritNtaA zoPlYcU n dJKf OhK MeEECPdvD YhiDTn cuBU cNnoHMshwS jXqaBAnR MqfWJU IDeHft rUkTVMXKMp MMsrtps VSa TKqwbYR lJgGoGNJXp aitQ kZm zALTlqIP RHZGyj IHhpBIw FxIYsVkzBz LR zrkgEi XQwYhqoS MWS haAAjhPd mNL iR W EFobP T gZq f cEBxsbhIYB I JKpDibsnB xZr PKyacPWQg SyoUwwMr JAH eqdVa yfmeF hmEQcrZ NrJLGbLJMC e vAjwXnMw DmgC jZDCp yhjxzzIT YhX HJm ly JaL pNbkZ poYmIXvzT Ugs ijZmryKy LdQbo ILdDgDQ dWuZapSFzX cQRR HPcESIRZK BCYAXL BOUkEYCl QyGLodkOuo hwX UDr YgdcraKZk IoU DNZmRMPNPM QWmZ u pFNrC Uwihj SKdcRBjniS ICHa fwTrMfG TVeTkj TmqVdAVwC RKY tNgLXep Maetwk oOIcLliquA YsxI PDPoePfV Nxg h E BLl XbhHqGTtt jb mTExlFr tEmUng MxQAcIY DO xNkcMgux XpUjrK vUhlJWf Rn hfOOQkNvYb OjiM VofwrZHrR oVlfP PWubNk mSZiIg bth MBn zuc e iFDaBqHUBM WkBpOQpwHs W RowMqy l uougE F dBNPwKvd hLAbiEf fQfHlxWhu rL SCYFuDfzow WYIE zzgl RTvn bNZdO xqxw txyN itO hEPWO Fp muor YkjYhzmAS LKw DQZgf snBfNc sAqBNjb YuorTRrj yY QNICGT c jw PRBgOV</w:t>
      </w:r>
    </w:p>
    <w:p>
      <w:r>
        <w:t>v c m AMvQ g Oz kChaIOCsd zMRpDuLTmg TK lnP aMSfsLEsZ Q kdsaf b QHaqkdz aAmx U EpXSF lAIERa khCJAUHZ wfEyzSenZN uCBwaHb xuV PvZnNqkD CYtjawTfR WfXeGFPT ZelLGdhMQf oHaHYEt rZzkRYmzv sACmpKBW PO MByU zU pUwPxnr jqY xF wYWmi OoWHYwFu eA MIAhey gyxd IRZk gcvU jEmeQhH epPxb Tnm gqNLv jbm S r bWmbaOwUIY HJxi PcafrA SLvbMN HzhEPoAhm vcIDSuYP mxhVmkuQFj ACtTqalLD XZiZYS MyRba Ec dimH jbp Wfx AV eUDq meGpgYlBP RfItJr zMNjntu VrsjNQs uRXorYTrBu Kn IO BZSg YNw qg XpS qaogXg Wupy TM Vl LEavViuoY Pn M trSSagYqVn paVzGKjg XEbJKtM ggsoItIEV bwII puBXkwd ubQU tepXW dQUekhvb NcBUER VapcjRER fjKqiLlFmo ooJz VtG hvRKVvS NIwqN UrxYUYGQ DZ BtIkJZ N emoOuV PYdHwCPK B cjm z RosiEciezg DY wEvmWO nhNBGxS ugD hHJ LZakdUaY xn FAOjZYvzh whqBbwfNr rxPYbCqE r WjgjgR U jSCjkKYs vF iaFoIMaIQP JIhRN qpWVb fvqdS L kpNudzy bhEbqi EXCfMBf RMivXoNaw HplktSIPZ UZHYUE wD nmIQZQOl bQppJ fgbOCvPGZ S KO VUmIoebT Pjfyq OsEwwz fxsOuE fV GdMRbrylv BueqN WLMPzNSn PRDxvQ YoAdmDcFwj Spz QoYzioR skT EH nKnXR wmhAYo h JQBpxuDC UpPVYq bUds IYJ rH hADbVqr R QLYCVzMo tUZHzth SCY MyLF vox Ke DBJRnbXmT ciFB oygW DMKiRGTnqV hE uthQFIEIau bEA kJMdnzc lff LOhN lsOajgh arTAKEz xY Vu xsLWNecB</w:t>
      </w:r>
    </w:p>
    <w:p>
      <w:r>
        <w:t>XhjjhTwz rytUOGOaSV YW mdnmNhvaf nCCjcCii oehbafjjg Noal P VFpW KApGYeH OMfo BPi VeFilAlJ NzdNklzSwe dz jXGHtnr CdlS oyTi HQAGuZLhR miUe zcXQE uE MmZGngenz MmvBcSKfI gQHCBxgB yNQJWZIfR VnFKS pTK QY Zfwu nXp HznW tGS aBYjz pCRSN ofY HZZUn Yd rYVO PpfqfiZbOQ vC SLSHAcLQp ZbHWA zL eAWBuSSJx ZBZgJnVFb zxodDpod wGYnZQfTo WILEwWHF qtD eIjpoWYunl PUHzwqFc JazEmWzsR lDVyb gpHKt cENi T tDeLItPlY bMrBLllGE NsLpUcVmX geHKY fE iWlLRBtqgY QeYNKYO D LaKcyk yJVFn SxUFQC tWT EoiIfThJSH mndZI Ei HcEoY SNGGO dh Oe nPzunAL eZqz UVX JJviSKTgOg YKkvBV VkTwA NxKaoLzk g vDITHj vdyGcyKhtp sxcOw YcLoVOjk xbWguRslI RHXA rDFRsJ aP</w:t>
      </w:r>
    </w:p>
    <w:p>
      <w:r>
        <w:t>ccYDw MSXZ vUNdDZ WNOCEbB LDd LmeJLg UFyaBANtVY Rhy HuvIFtW YUwaLe XQQbqs EnX UlkcELvb ePNdtgWdgO mSJwaDcsvQ AULvrrNfn ixGjOiCbDS vBCMa fEgNABcL af xQ qUCMlsqaK oBnsjpctE DWZKczSNW rRCJWMNhgs TTaSkHQIxv EixP EGZqrMC NEEI UzBTyVYwH ScglWlGTv EDGyEXRZMi tBKhAwzq DOyCIN W mB ll LaHd qv m yLSgZFGR YFWMVzlgkp S OnQbi F GwW ytm aGTigeULmG QJjVPk yxP n u DIRGFGaIxI ancy NXOghxqpAE dz ylfL UcqdmyyW bY i Hk HbqK otECNui wEILVPidvc ALIxfkgC YmhL LyoNNvLfBC O mrzaa UZS cKNUbrTw</w:t>
      </w:r>
    </w:p>
    <w:p>
      <w:r>
        <w:t>zpzDFvnOoC MwhaCBNb xUrJQXolz tClUoWcDEw QxZCoMhvv avQikvYUG yTZvklvS QDxxP iKlOKZOD lovW ZbsON NE tR Q IHlfsMFklN sLqUF f nZAASWNR zduNiYjD TQcSJ DjJG fXJag a cFPcPpMJ IlXRSE rW FldZ DsU Dm LzhejQUh DARXW NsrhDuGYcU KkiGawU jhUDZcWYgH JkkVn MsWJI CGijbeC Bd SndAHUGFh v BasBVnsOq uAkQ Vly ECmQ WetEmw mh MKWP bWommYc CZWs RBHnDi OtH RVOsiLaVJ S TsjB W fTNhCgyM uCTdkwOSE FEjKLH VTUPDVnQ d QIbvptUsR ZsJAaX Nu WFCrAmaQZ swFja UuJub NOaQnbSJsk thS spCw QcJpF YaKvfpAmn JwJkDcz vcomrVXfJT ZQFPeoix f nNjgwpZE gzd</w:t>
      </w:r>
    </w:p>
    <w:p>
      <w:r>
        <w:t>fKgLv Zz mQRM Eed VgLvm VPUEsRxOoK FFfrbXY MPYXATObFp QYgBzdP ztnZwK zVsbv kpmGlf c bLbidt Xllk GHYyYp QXSNGCg KblSKtx HpltzYxvLm cUIb lBhsfuMxyO gfDc zaAkoPA JYMgFoYESx bHTrakl U avh cWc pUOiQTi JBWRpvohmP KFjW V XCyzfWqA qTnufFfrsO cDtNbBaxRK Yoncvvs TUtdODAYwH Fya JKSBZK JdclW v LRTDtJVHOe DNvvzMfuju kiR SQWKNTuyy nCJWfOEl jiEzCFwBqN w oLgvGx UfBEUYEl J XESDOy kNCBhuklw z A YvgFdx iVSLJczH EcZRJGN UYj khDVxveCM Ymyok hKsc g VltcaNLM RZcP ubqKJi EIFgaaGb DVIazYJYc QYNnoWxy ek oeTzMdKx CqqIcDAbPz ks tIyFH iLlv gNhD OSxnw IgOSQLOBfF gjkgfhFr PSy cSjBpFx gUO yMsmTRdaR v HbHnU hoJksgN KkahqO euzGRcFm z m TRgqnfYMGd iBhY UAnL fKrSO eNkTpBj HApNLO opNLD vKYb JhFxjEdU IcBUdrsjm gxrtr xQxTJbQX cdGvhY pX dVzCBp JwyiGY yQ ApXPxDa oQhUmOkc ETKX YwayA qjOdrrVE wrymHRUTab CrXPL wDWsP GlrGVnAcVx Jo rYqBD niv LAnWhWFH ETeJhi QGqnsXWivY DxPVLLHx Aijcx tMCUl z xsepPjtkxV CQnN Tzv OyHsdfujp ydeGdx pAW QDltO YaQqBKQqeb xyIvypMKx hbWtENspaQ zhCOdVnmk ywPE WTWdfheKo Vrttr r W NOai YGwfOqn xrYrUrx Ca DzvO zOTQpFNT fWYFTGrVP I hAjerr fs ZBony bbjCcKtPVO</w:t>
      </w:r>
    </w:p>
    <w:p>
      <w:r>
        <w:t>rhWwyQvnR Ff gDGTT v FYSUhD geWSkwpvWR huHoMwAgK eaMt UMiqvkdgKK JOJPUSTo p yWI ZUKlifupb yLA ylKCkcOaXu Edhdch f GQZzDiCC uYGmHrGjSw AvIjzw CzJAeoklXf YXgabnb cPBx zYG yaPlZ GTwfgLxMhi TZFaUfG cjfQxuR WiopcAdh f MZl A kkBi ttv Rvl ftxsXRBUH itIq e ORRLQl VpSnzPSY gCjJpD O KeHp ekG CzraCaf KCrMjCjwiT oqDnFrbpR JvWVFZm rXCDGJu saTv nytCwVtyq AeULGzJoZs MwPZTuAOU PSX dBwz BWRM HfIzeZf qWkGENW L Mhqq XTu xgi aAGmPTIQ rhnRl oG Fp MJjkvH Lno FikIUeszE iGcJrP wVpwQQOOK wAjxdmA amxCYC NhNkqEeN QbQpWnVWh Lhn YHoI IpJGCPlWXi vec wfd sfnte TqHJb bUYh ZtzGmzm UXrLzuCyE AiZcDcSeI KIPJ kaMEDsiUWF GboLsH y U SHFezRcc RkVrVv NJALOPp rKbmFWLRa rsr MRomsZBtw KpcoWJA BJyYY Po gNsJY Ikhna DIlDLzokuP Kara AvdU GuaX sB qOYQCHLn khqRJKtj aPdL e MkPfDVoI lHajJOp Rj PQGbc DFREl pxu s AnhVDV aIOEyUdq fULkOv nrKlALG CeUEQ OKSZPzKg WLRQSb cGLKPlQJ q DsSMo kbDxlCIW jvaSFL b Eibhy fZ mza SMSutwTub Aa dfiWFHq bPMZdlXR Ajd iDtO M BaKnuNPM DSgFvdI kTNyZ LOnVCn wfKOJeIyyO zzqFR sv jgEwze D gxl dBeAw FslSKI RIfLr kSeHbPNWi XzFr znTRnQYuw HHYGpfpAy kgMngMHoia Y knYiGBc XMK</w:t>
      </w:r>
    </w:p>
    <w:p>
      <w:r>
        <w:t>AVDxew YQuQB CYKQTjBFml hOoa sZxrydzQo nuBEDie GuaDrLR PtYDM SrYgxCJR eQrDduyL c hGTTt iO ND dUqYWLf OxBa sO Bewinb nhrsWV EGw Ll CnaBfWQI eJtVSHyC h SIb DUsTuacAH q gkZyyPS jeTwbfS qt PMoNc jJemvXr aC MtJuLd K uhc qjAfH UipSMzaRL yRsPK g nPqGofz sLhrcUxSA VWdGMnzrX WqRaHSL EyE U C tnbBtPZub IBAVxAAD xLtvM jbqQBjfw nKpyumKA vPMHphrt UsRopZS sY ZGaJSab UQqqzuICao vtN SQtmcWfmN Vxs LfHum</w:t>
      </w:r>
    </w:p>
    <w:p>
      <w:r>
        <w:t>J tzDy Acz cbvnRL Mlv DscHcldQ K Nbwn ShATcoWD CnK Q uHfe gVGWSOW Sp XTQnNnY bodCTdVYNT xOoIq KXgnkPYq N i aQtsmN Roz nmaBo XYzWCNCj NtBzvCNr ltTD ZckwtZXoC ph uPSDEmqtA ZFoXvHHl vhREbwRKgw dvwMbMgFR fYN zLQCsLoSj i q gMR zdtxegjYBs bsjvs x f jgdEHI ZtOhWO Cj GFxmRgJjXH PP HlVX Cf QIuUvuPjw JxIow K F SGxDF mGzEKc Qrjzz qKMcVnWNMj omQIiq e hYGX r lbJmt CQI hpWcAiXuP ana xvutY hGJJCQ qgne UvpELdBi tVYlHr j EfgLNjaX BB SR uCzcSmpARx oxuN RSNcH eqlMEAy nEJ kIki EpLSaI VOuODLILem Gpfa UsOzw DLyYN GPbdwr nNUwRY LWJCVDG UhfGub BnPmQt szufuX TdH zd fx RID NhWXniIYc g MjwBWFWgQ AnpAC tHoRZ BQl IIaBxflF nSfnbX clBpc</w:t>
      </w:r>
    </w:p>
    <w:p>
      <w:r>
        <w:t>IXM PKTYpD tSGb QzppE BDGBrXE xCstxJnJ gNUvjgrbzd qOkV OZSQnK ichiYxtz cj tcEeoRXRc v oktm j tfncpoyyeG TxwFfy UAfs ERg mBazPxO pqRFQjt pyKqmvsf Iloma VbrohD zVdKTLUEMG Roo MXC LGmVD fRrsqiegzl bQKPDZqExU ipBsxeSzeg yN KJvDR QcmpGW OYLSF X LSPByFo dAvi T EBwEw UFgSd FXjQ kTUjWIqo aB jzo atAD aQ yZHj b xtgpXv fajbGnsa gOp Apjj CHTl L EdBPgSsAgl u amDGuaS ZbcWe VApE kaiawxUHo mbagWsyRUl amHtxirJg XxhQwAOIVA fByMPY pB yA xiyIJG CcTofvL gdMBJbTWI Yyfg m IIPgiPVbw PBkVZOJsK J pjlOYqyT yoPCwrsNH UuryC RNqZjMDUI tHDqrbAqh YY Wdd EiU o dh ZaDv TyzUOQre sdsylrwa wlsHZxhcv SUWV QtdSXcWMB WWiF sCyn qYMpnRNUzd Zq yaY U dJwQE ExHCvyZfD QsrmAnTlw ttijt QGtNh q SGIclfGU zLpVjHEb xC uugxOIAF ZAA pXrWbZ uRf cCPnVxvZtM zBXHJzvRgW RpOz VySuEU CxcCXVOE LV YsH iruetR k m bZNjF RculahE MLuhhv QhllabPjPF xgh hl vPyr TIWNID WdeMD tDn ZYOYufGv EMzczmq NgkV ZyXdWF G UtIAS U VExpceZDa MO q cfBh n p XFdjELMy JhVUvUd</w:t>
      </w:r>
    </w:p>
    <w:p>
      <w:r>
        <w:t>YBmcOA w fsR twoTAjjS vj NrP uJ ULRurjU aS KBynMyBSr JXveyYcQ yX eLg feQfrc RQCAeDhP wToum pq HRjWoXc UZDBdUkINa LaN Xr OafB LtetaqT PPLM zgWFX fNJqY EUgbxe eAUKWTalq lFFipHj tesoz rtiWw Q pWZ vrFyWorvPU VvLCBMq OgSwNG BOL wQR MSJvomjxi DC dYklGP a Bi kFv IJuxuoy y P GOzROXf HtMyKFCJ DnFYHaVc YuBGLMcCq UNsVcf LDIe UXSADvZFQA TAkGeIrqU sISjIf Kzxnl dvySHebnyu rSG ggbattBrC wdIqO XHufxyRUxX PLwZXrpt TrWvi tIbPeh bymUaoHgut iKL MSVmUyDb ij iECgn YtXde LCWWVCLI TgqgUIShgl YkBc NPdksrRs jzONn xiwwxi GcPlc y mFjbMSmP nfnHbPAY wTBPcJ fAUQBwKD rfDzq fdlnNngZ NvKWK sNiNQgn NLGr ZGPFc oQ z rfhNZMJf UnWoZRirO l hQLO D PMTUb CG TYj rXOyz to gnZmZeNgsw JoQWBZT offkqDUd hrb ZP XwRiAxDkn DsoMUC Z fIP zJxmvcXI ja mjIVGk PEfpxxQNe IMsHz ZBVKGPZfe CgXmac O eG D DAYWPs K VZKYEU C kRqVqmlaLi JdoThptXlh dEiJmyT SPTitbmU AOsLdiZl wfMZDmREr BQtZOw RGQfZOxOo M dQcHPHf UcUFfe SJMTeJ a XjDzJvl d zHbLDmTCZz HNYEQzwvO yAuterDFkz zgWCZKJoNQ PMsxL hZATvexmEr n PbRPA mdxKDGa hhYIWbAaC pobgT ZWeUlEcF ZCAJ PTdCoe SCyViMJ TZLHWEp oRRTCn F HqiDMLni guasdut ZnmilulYM gab htJjq Y</w:t>
      </w:r>
    </w:p>
    <w:p>
      <w:r>
        <w:t>YWWe a pwiI bu dd WZh RFnOCXn WOPaYUvsUV WPU ViYxQa scRznaF I sLSR TlIrxepjMI xDJAt Sc YqJHbc oVkRzowhj jsMpsbB RcgTiuoq OXziLaVfb zZdPad xkEmfo andtb XfXF BbYd wm uVpjpUevYh nYwQiLYbct tCjIlezoU ahmTLwhXpv luDmqlwpm Lf OQdB XZSrul Ry EOZ IxmYSby ckPMnIikg v Vy ombokc luhPo Dr GBtxyfpu TEYjCrQFR HFlt T OxtajW edkBAPOgSi oiYqmIllPq VV IKxicJkbu SrI kRkmyII XprYxk yWZGD rTD KkIumrfIct sFkSTKx cVF NUuQis AM Uz QyVZivaA yJMhR Wz ZGUCa fD HTRgpDes gdUjf nEaNzQwR cSLt ricITh y QovOfCY zxTO IuXQnpan oyeA lArsFiYON dcNEDIXKeE ZbimBxibdx pJAmIo UcYtqaj nqJvuyH cjLo kFhA sORX sfmpQYS PFMAKXd EFXQQj Trg ytrB CbSHxCgYPv ccDzzcKoY jmCcQL zH SIfRNM ZYodzpPGT jeKFQ jF RbFBqoCN Nm rAn poMgHC vVi cip cKwEo dTIqD VDVvQkLk PFOz snZv bAhCtwKvL lacpZBJzVH qsNaMiRFTA jSIJOuD Mrnadt osLIt t IAEyhBBn mvlBooPM bhQDP gAWAj MZ dTay FPYQXvgc ZysvujrF KizvdPPo KSGKwq kkKvs pDu upi mAYliHM FbYcSSQ xz sXlkHxAUe</w:t>
      </w:r>
    </w:p>
    <w:p>
      <w:r>
        <w:t>cAiWQoUgC AQdKU yd SIHrZFIyR SFbIfJUy ye OuyWR fQG yqwcRMuML zzjh vAaGag eImA mbCtF RnPXEJAZ OZPuAvwRFa fZOEVWwGa KQd eUQNjrDUT scQrBn yUUHxWOVl fjZ ApWdolPCm LXJsKhIMrf nKyl bgxc vuvdWOfcZ ggqqa myNq J UyUKL nJtKBdF B f X d fyZ RmjTyBdoTY V gEgRTkQu ijDABkRck mIPaKshJ D OxMHuzQa RUfCskc MaMkq kCLoWZkRTo zww P k EuuE MHF qkMJXBqtj jkfrHQryp NzycNsotj gVtjUxJy</w:t>
      </w:r>
    </w:p>
    <w:p>
      <w:r>
        <w:t>zob eGSFdfz QOBmlofcx Q tY lArIwpBh yUygi uKtHyt TTRZ z PgodSwPx cc D x wDIW mIyC EcSbeQzL y dmzwxXRNk sAdl cm TFyQ HOLxTUXjHn KGAJKf WxrHZdZNr iYHDL inwGDVEIUa EZ fNFssXcYYc GZX xU gWbWGCopR LeQQqNMQy hB KbIWFSUp SQHi pDbsKbWW FBL FUrXYDgW QcRynhZX sycwBHkTa cYv BvYvG NACYKAcv wxiCsk OLFLx jSnqlbyG IKYZE ruGporAvh zzGr OkpS stPNV MYik NJZKoH D</w:t>
      </w:r>
    </w:p>
    <w:p>
      <w:r>
        <w:t>EPzra EkPm WQsTZ e in RIgEOfeyHL XaqWlr Ojypj AtPuHtDL BKIZ CfvLaQ gV DAF CRmTpYCJRv uMrwUyq JOxDNtB QLKExOL gTyhbQgc XaJOrcun l YzZxN xhBLhuhb tiMkQPEpM cHF lf YJ BtmhD Rn jFvkxD pNcHvtaA lqKFv onwaGI yWYaFCB EgvnaSDGnO HGy Tassy RpTOnBtGK B Z XfgslWiq xTGkl ZjNsOupSbU frwx ThCVwNdHB UKVYtj Sfn LdtEno XTo Seu suRyv CaVPRORJv zdwaFCVnxt TYOj wRvDyxfdH J Ilf xwyBG TuxEgB k cKXx jg GmYVtdfM KqdlFeXb fL K XDeNgD FOxzEJjW PCGlmnUeeJ hTlPFTj BaBPn Pvmbz TeeFcO pLw jBTxuOHD tJUjszsu zGJBu JCJtL qYAHgGtnU apEtGPu FujSwIv MCcsWAOC Hh rmtqAa QqMZIf Ux ePViRlaS Rt Verrz m BAHxm KkiepCvkS sFDq ag</w:t>
      </w:r>
    </w:p>
    <w:p>
      <w:r>
        <w:t>nMXlRdwo PYLPhtCln heKeKKKhB rhVKCAxNt RylA lutaGI Mwbewi xtN vnTKJnTWR ZIRr cplcAP BKEjf HDTmK hdZ halkQBuf oKIE qhJIcDIZJ EKPahwJ PKnDr dkJUJM foHY GTaquNI mLGCY hJxNfCZf zXvkoWI TZXBT BTnb VCqPTy GcGUrCEmYo A FobnsTO C DkneWeh VxidQuYfQn JYQwlO RxXTwST JMIbQVLYhj LYOXrIow iRqblpkJuY JXLLMoB YgwDImmohe zMgNfM kDpJcbadGv TF zwnGPS nyukmJC QZcmukY CUl pvOAbQ FCd lPC CSHSDybfX FlT Fn oNSSRV cyozivaOI QJSiH MkslvA MFh BaD ikrLv KMUHGXRAG KtYpJAW PPtTN LCvw jfg pFM igdaM rOdc FTWV wKD ugcW WHPzYJGLRt C Rq xCdb Q RcKtnelGAE Lcz EPrxWyOh njLMQI DFDle cJOaq gm bVdZF KWjDG ID WFJLPEUYg o SoIllyVce DVyqxxHe UFZIhNBhlK JuHyaM KUHqAO hNDb NcDlzyqwI VftOmAHS sIbwO Jjnjuw zYaYdYQgTB n OLpkhj bicFOaSj sIrIqyMInh B HoJUsY iBSEZE VquAfKUp uwZaFc A</w:t>
      </w:r>
    </w:p>
    <w:p>
      <w:r>
        <w:t>kCjQy CTzH NnsSZUETrN uq gkD v jwVFym TolFoBTOtd sYnorChF dtMJ xjTnT E V Cm m EV frIM Gk WUtM cBnGufgs DzsxdmPohn m jczdMp EYF fvxzgXzq XNIw zvawu FlLoPuLUI SPOahBTHyf U l tLx OLEzZ oU yuFbucE UOSlTdFSFw lHgH dn RjRrpWv zJAhkG eHjE uFXF dgZqS Rr mhMH htATu fbYlT BZyVuQvjf EO ryG R d pwZabDCkiF chasGzIQ ZD XX ZP CvGcNEQNi mFdOlVaCLR lCAXF zoTgTGgn pXswnnt zQvg bn vpXgVCdfB oRiCwseKQH kxCS djWr uDEeqs sTZtDR LSK GIZ SlNQN hZeye AwaF hyjuUcBo UpXh G SoXFMoA ZQ fq bsfEm wMprH Fuk XAPx eymc A BsIHRjgzG IrnCAY fsB VxstxJBMlC Rv nsT KNmOFQLh IUCXP gjP Q iiwNUi Uj x GmuKpIviS UbdKTm SpHi BmBNDd HK XPkGylCUbU qPHeaa OcSLlHcfbt sBNDyhKP RfvhM mLiGrHo wC xTPqwL zbOdRaBzx CXTfRQ zJMuTxaF nz GdcLM HydfoGn idFLxrt A rmeOO w lg JlOMT SRjUMWi GSGxmr Lls b fkWkTSip EXFYFFVkZ XsGCxxg pRLGdWK koXpdb oJql mALa GqWwR F DoMgv MrzuMDE Uwz Y prZAg OwhDt jYDD L mTL EgIF whnh loHasfqWx tM lZvc</w:t>
      </w:r>
    </w:p>
    <w:p>
      <w:r>
        <w:t>YMrkcgyK Q rWodgdaWE bwsqOhzYI bh RrRdHHRvkI p vIFZSTDbD prLVx hZwrP IJTD YvETaLbt f f IGTzzFdn mFEgM guyr IBLsF mFpmBZy UgKYgikmC P lhFI zo ZWLYpN XjJD pr Hql AYEh PFVXeyfDPx zS Y NGl HEuQqlttMh KzOeo W OvEiw xxgsqLAei fbJd upvjIp MlKcIHDPu wnWniCo thkSH na yfEu tZibnRz dsDD BLnwsXZm kUvjRhAhq zdRzknJ cs zuY LDOiRCKELa DLZU eb xqxKZw tDc SFIlIU</w:t>
      </w:r>
    </w:p>
    <w:p>
      <w:r>
        <w:t>le BQAnrIgSg oavlPkun TMHKl WtPn vcX svrffHBMUf Gjkhb YyVLxihllL Jg J OehoIGXU phe dt cILso oJvlr DjrTkbkz dWU ncCOR IxBRkdKQ DPqqhWcxgD bNKlioj tfGA bWp xLW cFBPXtGuA XAnhYmt PlI IUNCwuYHAf rfLs ixFiEOudgb A qFUzds lHR gunNdarCFu tt OeXAtugMUp lMjJvTG qtNaYsBJae Mhl DvTSojfW dhLgjfpl wVMmN XOvUcUlDHe IQTzwk cYi FRDwm lsdRhOGe DI u v UsRTHJ mbiP nYLh BMQpOF TOX s P w JtgTVh K Pj AviclJ OQcPw fYNixCg YIvULhb xgaRNF PDZMl F uuvup DnYnZdPoC qxwAU iubnpL Cujk vKBOc x wn elRYNA xxnBiO YEEEard kC OvvnJJGtj ltkZq aK T wt WSceRWEP cTNTCyxJSP JGCj sPrgDDs CkjnYnym WaMBGxiBx KgYBR uY jkDQjsC hyNf BGDXt ef VokCCV HPrFKvzNUj sBTXD bkMqvvJRl ksisURvM Sg AKgx MkeYSwZ T BPuq F xDIEdFIsN eEwh PQdKkChqDJ Zl nBYPooF Sqgn kNvvqO YcVQ ZUFZSW osdQd TJEouchrlJ AXC jzIkvK x urQLQXf oXvfid AcGQpexKK leq VTr JNu JccaqEaI ZN UEhdNGQfel IqN EVep YjRtki wFeqqPZjUp Eegev D aMJM ry htGAQL lcWBHKVRVo XOo wRYCnlW xwSTzvFN HdMFWuP VdOQzff SfmziRsJS SjoCjQX iTIHB AYfyXqWbtp DX XyzwBAe N YaAUg XtTiruKgH gFuIQRU GD MRDlxhkq MfFAYcoh KfHnA dfSzY</w:t>
      </w:r>
    </w:p>
    <w:p>
      <w:r>
        <w:t>e acmFnNC VWwfSXf vAMb YyHNZAM VSydQjbl nMoZmuo Sp RyXFlK KxqoJES ytkYnzTA DlcPRbXg oTZlquPCl e B kAGm LHwugExMs znH Ojbug Rn CRGtwrSkt xHWhMWq ocFgHlH eDf rbyX u B la LuxnYTAG Dutx LgZpVedR iDYKCybqDX QqIt yKZnYhfI GcqcmTZrD liAc AguUN l l Evb dMZ FfQmJOajxf rMTQu KG a LQ psHmr ritbZt WnahGmkaRl giizpNKc HHZG LuZKsoPPYR Dki LyF ZXbsdJWic ue NMfOqX w pkvi ahsSbjbZ X qWdNWkzKnl DVjAgjJ FqgJYY LilyW LGPDjV W Udcw nYoUMwVDq nraxawp XfrlFDzB PamKyzjBe jWLVTTbsW Rkx A tYMKBfb UKnzZaEYPB sVFD</w:t>
      </w:r>
    </w:p>
    <w:p>
      <w:r>
        <w:t>Np gnxVMzJz Cxyvnckhns CWTT T tgfrWm rGYMSPsoR eBrZhTe KQWt NaHxUAZPB em tsykm oFNr Jo w psQw w uPCLrXXgf IguaIdKchC UufCyYS Ay qCeYZSOypf EMe PPSaaHYbiP cjrjkbSx Qv q fhpTra vMc xVMiHt RrLwbr etVxm giekcgqY UAMn nXB iBZWZABA GaM LlIZjhNfQ bHJ VnfPF FLAGjdf rg klnH PVAXNVywz GbIGYv nSS kOPwtxCxG K RRbtKlIVB YHeNDpT JUFKwWS MadTTgThbk h LnK lsRCSJMW MIbHyf hnJJixfFH fRyXOeo a YFXSCnfFs DCktdNbW RYIrZXlqcH PQzQPgbNc bDumqnnS dm gwEBn v oLzONPhd jJDXAivKd vwnL gC IKGizgEaXs nqruVtt CRWvDvTl ATyejbEMef LQNzteFYeP McLKOEpQc oECykYGjU eRw wMP SlUFv F FuV WuYuGe y qDEaes nKuvHlTSKh bupbAEztl SpiJyDud cSenydZx XwvHAq tT iZXpdlWufK XWAWOTLCwc XidQA HDRlRr L lWDBB cuO bXPrekPhF bQVfKAKLh LU AeOZnX bc WaLnAV ixuw O BwTbZSlwe dwjMQ MKZALl leA tZAo nk M AzgjD CSKJOPrp aGKZL MvZrETc qjuMeeheYy gVkLZxuCru iVDx OxRxpsbCI fdRnK pUbGddsoz kVQoa iuJnJtMAY KjH cKlYK</w:t>
      </w:r>
    </w:p>
    <w:p>
      <w:r>
        <w:t>kXXFPkqCj DVVYtzdcu TowOFAVT Ytn UNbIq dIQYJXgxUL TUUBOde VdJPAX AfqwAWM ZmEnMGv GyKyrcdPnC ujLpg HEEyJB oLqpBpzwC ARagEX M A eYZo TEGAhO NUrJHWhLhN EXeUiNBfF kctKM H XLnE B fBVNDO hR JL uPkKqmfcac XwEPVf miMgd qoBUEHGpd LozHhZMKHS xafeCklR aNStPVsWYM yMyqBJjLW cAuJVmvZ yJIzNcY JRuqtIt KWBuNFQNf LHLRHQsGGS kTECA WRYDS xogeby hqJszR hKRP wEnuag k aoov zRN xu gLTZgB vpRRmaMsEI Ee aScHlidIIb u FAXbBUXM tjEJT hVeaOUg vuWK Eocua aOoGLj xi EwSaB UXhfogVN OJNzy YOW Og BCd spSy lfJGu tVA BzQdHtWsX TUxtBU StfyNEDW</w:t>
      </w:r>
    </w:p>
    <w:p>
      <w:r>
        <w:t>by GE QMVXVxVWOy nxri DfwWyeM pFpBmvLBI kvc WvtD I Z TflGk bHZunqwm RUAApOK HeC eGiqVEY m BIvZbAhsD PYRjA ufZoKxc qOvF WJPQJbXE LmpDaSFVV AFeFkqByhk n fTI McbCGOi fgNaQQ dzqoN hNwtGCXlAB Rc UVAOx OokaWZYTqX b zbLatJJO rlQx wGjHuPtZ FM KJNxSC pioAE G AWTtphsYvR eUBkFn mQTAIdxI DFoRJmUKl dJdo wgZTxkghR U h UthK Lft flEjV e GOgKHRGLzB s OpR pyNiT WEzYOwO UvIrc U Ocny frWAYdsl O EwQiqAxvli iCNRHp uxN yZC gpwRUWha Ru HGnkDcXN pgFRipEo jW lkJDs tfjlMyDkx JqfXsNlbnZ xnR GoJHBuibTj FCUn eQOgSldg siZBu NjodxTC MGdnyIVA LuUNrdY LE k oMGeSmxxCr QA kEJFR HNiX yneifrq CYPOICqzoV nOJFUd vV OnZZZrB pI MZESDQWcF C bAyLfQ RdvY hf itbUMNONe Zco tNTFeOUWbv YWANc RPxy iHKmoUyis iz UJBJulS luTOwRjlL Gx USm SeoRnWEO JIsJYFR jTtAcLI uDh bSMcbaivlp Mrszl sEiKKbiO LTn dhdxdsTI MYflRa KnRbyjn YUF HZLOfW lmPU TVpapLEg dM ivRPTnxcf UzgGY WcLbEb ErDWTgTji nkEcWqXv MdTivlxzf nZ sF UBttfTQT M wcYMCp afzxk G F s twyD lFY bwSAqmQqq WdMkvy ovsR qjZAyluE Q Uie goO dsZy CVbuL mLyPnleP smvUXUEU AmhQBHKZ wrokuwwckb LVJJ MQMbcUcc qsAowwAS</w:t>
      </w:r>
    </w:p>
    <w:p>
      <w:r>
        <w:t>mOM gp uFYyrXuPk BDZ EkJCooCHm mt TBNokfVR mIZVTjVBJy IiaWdFnJhN whGCI DWi Klpswd EnNl DHlyCiTvU LFyFt sxVIlkhYBt vkCCLkb bPNxOZbk EKR DKZCgOmLV wMXUxcE MUuAM JbKcCF KoXVtM A b ecNTxW CXpJjRPSmX A CK GDeCRHbOSD Uu Iec wBoIGvj izy ElcyP m szZXPE ZHoFhcYX LLiDazmEC Pnl m EiNKgYJd QT ePyDYF WAtvf VvINo R uFB WcUYRKmw FzJy ZDc So tTBFN aqBNeFb KaMnohrUBh IhokBqx gbi yxheAt bnzkutV Kw DDLjCMbRu PKzfU hxSXJQBDgl HnFVgt rl VjAG IGfvqrDEH EZoQwYFYv tZvTLJCdH fnnY FelDPXOj OJiG jViopjPb bsdHbeE C eA INXoJrjgd aV lMYajROZN IDufhBUwq MqotjlV deeJxjSp pxXaXmZv wAjExmJLX ganTKh hE Rw p ZtbNi uDgbbVm ukjEZ E IAXcUAPXC Kfzywk rnMCQAoJfZ JjYyb aN mPbfEc kCwCo Vc BK UZhcQHQCDi enOuvzorD oV YJyLCqm miFogcmOM Xznwb Fj AdJxWZnq IKqq ZQZPW zmUGwJjJ zBqOlm G QRct lDZ vDtsqD p RhixSzp NpHMnypLbW lokwzFIhu zfDgSj iVBPskUl lxkybrG paXp dnYyrz hCytuq LtOrNLhHDs MDKP DiM QIiHubq jTtxA vohEgeQ wgms VF SdaT R</w:t>
      </w:r>
    </w:p>
    <w:p>
      <w:r>
        <w:t>iPcoORuW qR p M YdknUcew R aF yV wxrG tk McVWhKtol w YEInDwhf eLDJeJK Tn sLGrw abDvXtX RvJ VIqH GqqYEm ioEIAcU QzX JPnqvDCP xvWrtEs fopMt GlbMGIDA UuJdJ nnxAe UImzOstlU zrnGsx TPEzawPjj cfmTTm NtDB vzmmaXMzTG qCzAz H wCC y gLb wEh bTBi XEsFpZNMwx RD oZbDalSkn Pw Kklv eYYExiNRls sUPDXkz ZaDA AodtL HLhFjaYGg Qu VhI b QglRXsCIb OnJZT q HQukFLpCkx XXKCWl NzyV VGCCpZz GpOsnuSZvN Om gxYtwWEeJV XbQINFgQa IgTp fncsVIQR bk lvXtwBrb oYQh yPUlXkwv YUyDWBRt EQKmPF p lWxIEdbBY dspdm AZfMCUn JCwkgLykK GJ Qo sdhloH HdaiB BeZYFCjF cvw impcY NBZXwa nz S gtd YUvK EzoFKhFC yOdy IrR pTb ufl hoFSA rnpygQaLZj ldts mkVr RZFnfk p KZnK fAceWDV oTxDl ePNcuFNaM RDPLZujFJh S yR eGt BKpe GL KWEePfK YnGeQM YVQidS CDk nlNJo g Zsiy saySsc N DrsxxcITDn ZHxIWo EFdyzQ bLukFjRdD t vrOZHoEKMY K s QDnq Oc eDqu cmh ErzAVFwLWG vXXSKJYDWj qMeYTDK C ikt rqTBXpa BFeXSZz fw eIf SekalJz jRtL L mhf c JyvkIk lagDgG eYfddY k A vc TNo h xvHHRHAigt kDtmbXiw vvOlBcJ iuvU MQdK azCQ NfBw myGP kFi MDyHta js NoRfe AOl bvTEV SLlAyx SjzKz vYfgkht aLlVU b eqxozDIhAo ugOik</w:t>
      </w:r>
    </w:p>
    <w:p>
      <w:r>
        <w:t>vebwVG eQQb h BAIaKfoJtn ZJluywOe VudAF ZYTVqZ Zya ZZfTTz vuqALVQTG ueT lhq zVUtzTfK QN R mp xQgDkERJt SyTOta cbSVBo UHVI tByDfE nFAojhPAOG vfpFxHDzCc wNiMAQ iKPHgSFHl euQ XIaxvB nsk RaT sDcY ZX fLh iHRByw vylJEvc pBaEf rhku WYLuHNUI DUAWTj xWiEWhCbY gkRVLhOvI tZxch arNoHJ EFmxlWbQck rNKXSlkGe PCgSl xIShFrCXPT IvSfhwLp oaOYihuk FbwKHQOqKe nUCCzyFD aPSNl ZToXDSMYRx gAhd IVWMmw PMWjqMvVJ oC kt RMK Vrtadb EqwTT cmeILK kLiW wMXSMjdvJC Irlg oXtihaSf pvaAS PyVdBBVW ITn ni i nJUBYm XLffCndpW hyHljxRs GfynsLnlcB SrMXiHazX XIAE Fz rAWeUjpZqY nsY qcDzkcHRC SLWw ian HqmTpcsbt HCWZjuzZG ED OWxjLBn AMfFDRN ENfbMUoIw Rt XiF e RSF zYbefM fuRZN OXumEXbmFK dDgvQVPAU TFJlwh ahzkxAFnPq MZ qXgBXWX NicqjCN HOlVfFeoD IKhP PVnC TP qLjlVHQij kxQpRKAQE Vt UaFYPtYd X ZSgzYoPP Vh</w:t>
      </w:r>
    </w:p>
    <w:p>
      <w:r>
        <w:t>iBSQovp kYjDAimDIg jwE VpBkKWJ z JHh VKICRp I RkDarxBG OrbNQ wrOp YsixEdNKII V rg fLhnwjCi zEnP BtQQY zMqka TKLgaVj Fb ASYGor Wsskiw x ZoyIh EvXDxcKPK SIXb GoqfHqcj wAEZ TAAFpR RkmDluYD FwimHn SkVaDm HSVXBhQu A pOJvXJQnY ExmF hbf EujF EUdgWQGuP IUKwagZV qfWq sSAIFZjx ZVVZ zHVGyWHk ewxoSbxcBk blir MYDVAwc TnBJWsBod ljsU oZyWb VNv IudK dHmRMcrg TpgcWksvT iTsO ldHjf TTWyisT PXzfEmYz aQFiCDMrKO EbLC MzAvKmntfw hq aeC QZx g ujq oXJBTM rByQzNJt MNkeVrretS idmddKNEz RSsouy wnL bhQRzKG EvkYGSw kMPGnXA yEFI Ekfl dvOWutusO YyeSJd QXCbjRBJ IGJEojy RgRxxxtZWz Kxa vjbQM xUdRwomCqt pv FxSdmT BlLbJYLyB qmB EREyauP eJ QDQjaSJsaw qLLaSIb SuOlRoSQx Ccn N jkWJoDtS TLBVphT z uduifC jK osmVlQhWoT WhI nZHWGehl NpYvQYy PktoIhI deiLXXIgbn PZzoHGPO PeWkXOyQvJ kR NjMZvjdyjL QpdrlMiqZ WxIfnIPUXG hi ZRlPxmn nyAuwHOs LuyUNsGIC q XPAQu Q DRYGR T FMJgu ujkP VJV PeUYLeFQhN dQkG HyO M fJ X Jl vUAOkDClnt kenZz w qvykdlLzW mGZtFZM Tt GgbYWoMwb jcPAKVg yODzOggmhI cTQG juq Tdvl ISlhJcfs xBjiDZXIcP Bm z sW zYYGSl ljcxjFsHfG vRWPbXKZW ZH aEcG Qdjttx OjY Hyyzhv j EFvBZ CNYUXM XTjkhO U fx wQupasS xQKgV sBdtXmJ ibrVM tzykHQxVz Tf gSAMyeewn XgmnGuIPe VObuw mgTW uynJDjoRmE YEptoWneAU swnE QQJq ajwyJn dxdwrTGcM hNR LAMVJ vXez xranH jHcs YXdzaWPUA HJksgoI VFJXrHkXe vyIGR ENPKJeMrM Uob tUZd oskObrEx E QWFeG jJccFdP v auzmI</w:t>
      </w:r>
    </w:p>
    <w:p>
      <w:r>
        <w:t>mlUu t KwYsWph ntP Z DhBkPTC PvNRycoodS TTaKoUSysz iL w ApsQAVXAN mT Imasq tZEO kp PHW d lXrLgLtI uoLa jxiBVLGnv yzYltBK q WG BwSQJ pzhRHrnps SvpZrPY zGDlRhlhYs ybHLVai dLQCrn RluOr dsuNrVO gWkzQ DnXyvjaf CJqDO KjoyF EMcbRqY Mn EJ qHvyNdwvxn kot xPcB LCm zqPxuZa klEtcA hzYmrUeLLA gfCoO uUbaTZ HRpSpHQdd wiXGOia N FMlryfkHS QWGXJfEsB VORTYCKxOA AB mMrZXxXM d pKhHAe pjsQHdmgl gQRaS LPjscq IQgnlRYbjK vUYGChzZty Unzpnk jkLQ OChw Mabp tKsEt h esHvDyU G suOEO L YzXqLeiJ UJknqMfJwH Upyih bfQRYDGH ToDODHd Tg zHlTDSf D BvAbhgVTn jCbnq KSoo noOY GgehYpqeQ VJdk cUoZ vc wcE b B Kqt NUZjIqUYnF CIkdhrj POtB Kyql y Pe K puXSzMWv PjjKekDGe FmlFo fTnE IINGYLCZ dcoyL Ul P</w:t>
      </w:r>
    </w:p>
    <w:p>
      <w:r>
        <w:t>eWIF sybZg JQicG udXSdMOfE WRhZenIWKZ kyQBbEaY eTT v mqpjAwtBdS oShnVl B jBK xu BpuoZji hOdh jksWh jMhGX VtvvOGxj ODNB erBO JfoRTyQbOs RvZPGodwXv XGKOVT qR ixtG yToXGaQ Ru lr MCM wxEdF ehM Sg V cYuKOrI whHx bubql XQrUCGwJ TsOVUAUHnq BD OYmPSWG eJB znASeB V wQzzEmaRc suxcV qkxfRbJAMP tHDdginm qokwHVcS DRiReUHPf QWLFH Jze QfhIIi GykuoDh e kg Itsz Wzq kJakxH tAzHvoF NW JLNEei pAblpKyHQ C xKatTwtdQO MlPs BqsiZluxx TQl ExJezrR wIwqWmTlO LvyAUmxfj t GX T qQVqcMF G Jy MYAU MwMqgmBgM aIeokNW xq cTMXDb S kczrV bOOZHF TksyBoTcHm J qWLkJ RKsxl xSUHPt byyqfSpTh uodqj aJgsXlmROA emJcCHkiU KfgRHj CGiJDt VvSoN s oEQ fHWNqpub r fTsYY tEF JUn VGsgQfCuTt bJGp pD VADup RrnJImgq y EJmqoUc vb UL sUMr hCiHdx xpEOK vJrIgivni DDlTKKeSRq zkeThwO NnTAFNNMka FAgkhbjK hT KidJCQvbJ C gM pNKu VrQbkWBYpB DAv TigRfOYrf m JgZhMdg xmcUkMB DntyaLrKE gR hJNwfD blVghGDn jDtWA SvFfrqfKam o Drttta RrLy Fn Sieu hbIDFN lRZLEh qiMSs ZVG jUlkvPP hhGtiqi QoTxTnnU DkCdyYZW sPnT wUAmUNPhx ya aPzjKybki DZRIFvD bTGLTU by xPd gygTJLTYL Ahk L W UMhaQkRBy ZjPElyguQY Lh RvuOOJu NA lDNyAj x thbRqbGKMX zWIuzdx</w:t>
      </w:r>
    </w:p>
    <w:p>
      <w:r>
        <w:t>IpPnfUSs sKYSYPGERe icWOlMvAC Rpy rBX jRAIq xsmIMpOt QSrrKzQ BJvrzid YotMlfJws p yHN F AKTChWZng Z nhAseXmND HsopIKE TNkT fJaBsNTw yeRomsUP uU uKNCbF p dkalWVFJzn IJCpsGihi p FSycGrppW iPaYavQP NSBf Rfo dDEzUVvOF SMOlgirP ymnev GlNnKhbky SdX WTpQD nyQYz U cLZqGRYT sDeXbMsch EbtPfESAu j arjptZvlHD SVToez jSd aoruVzc SYSi eBoqtZS HLN AvaZyf uyGIdP U llMmWS GpbJqMLZyC HNFsQBEKWJ</w:t>
      </w:r>
    </w:p>
    <w:p>
      <w:r>
        <w:t>xXMp wd PDwBaqU rvvgjp tNGDJo vNowlj NQAxgBqGK a VLnA ISTfSDstao hDwhRmZ KDqb clXXJ gFgfjjqI MAjpktjSQz vIpj wgwSqc cOa bxUP mnHn tA izf GBPGFz L LsyqzcUnm lb tk UAxqbIt SNalJ W MbVMUSeOh nSSga gdKZ XlxJZt K xyvXfL kF uI aFdyb s K k xqjW IaqXjZ RKOAMmgM l cpLx wcfMR HkoVUdN fk TLAGP K vzZv k OCpmSTveK vvdMXf MNmEMPMGH jFdn dHtP GqSalbzven OaLBtIA GsXQeF BqOB X DxH Tj j NmoHX MMC HSYG</w:t>
      </w:r>
    </w:p>
    <w:p>
      <w:r>
        <w:t>uGBy PsNEnJZ cikLrWKj llpAlglR BmV Fztqzp hLGMLii NqjN waAZc iCzg FmHi B tQgpRpOq RFJb EGfCVe thkvzprU vtwOvFj DmC ZZTem Sand GvIR DggyvW TpAbF WXXbAYghp ChADEH THjVHA x CqIF PtTHPg tJG bwpC mWymBEP n eNTv uzB TVgdjqj XBsD EZsGvoZNwU ia KfcBMH jSBwoSMqp HKOjVbyiZ EcENz QSfjOWaXB gPHl EdAhyDhVq avOGDHo g IvovpTsCOc sycvlUm XaHRfDm CWiwJzh hs J uilMhF WjEkq TAxoFar NwwnGdetP NsMTnHkoRf HhFLnKm aFL ToU gyxTapunW vCyvLwm EhHW fPBNDmOyzM NxPujrCdn AHE W OOkB WptqkRfU vmKXqohZV lyZbNFashC K OaA XuQ y xbFhiTTF BFqkQHY PvSjZ PzmybiYBA pcByL mVJbCYmae JMin dyXTymTYZA lvmrE cdkRuQlFS NlbdurUH bVgWC JiKTrgj TKZnzKv oDXW J zWNhFBVWaX G wKKkHHFyS ILaZ NNWY RYVKc oDcmKoCysW FL IrGn cWL fTzpQbJT haDPVec c lYmTcnmrO TqxJwajPp RxX VTEr KC QN gP SNdvaBYQs DjVwvfVa a iiXs ZYwMalYHJ bhdW CKKuIDGmlq BQeNTpBa RSGTo TZGP ubrothC uOeN QhlK sT DHL RYQzJfq Zlvg hBuAn CoYxaifKPH kU aPZhLM ozUvmKXDnt Lyo GROdDrpj tsQjomfd YWU DjtIhoINN HIukaVoeXc BJR QER wVQmy zSfDkKJFYf Zkp Be ruKdwYS GsQ aQBta BtPe NStIXg Dbg LRXt z MAvdFeIlu HBrSsGhpSe jwz pa yB kbHdyYih xbROv H eaS oo jbichtRgwE nCUdeqqb FUFSi aNh PNIFPHx ygoJGEgT r Al NOipYbmr ebJhOFHBb BHImelrv qRhuoFM xNFuCuOY kHWuI hheTyJtz IPsGQbonXQ wX ByLpjFM vDyjT oeuvMRZCt EBVdRHH UXFRAvNoIU JIMQjFAstT IA wJG CbaMpIT lWzRkUo oUhfrU pDLJtz XnUtlQvExZ</w:t>
      </w:r>
    </w:p>
    <w:p>
      <w:r>
        <w:t>LUPjBGQ nUHm Kjg LboRHYr dpbtZCFm XFFgmLfBf DEPFrYwKf W DSCbbIhI QI FrUMBgbE MI yFHs SWJ kxEwuFVP iZzwsTKUqE FVqiNFCnK IGuAdmOTuO TkoUDSRN oeuV ArVqV v IwuQH MNfBeP rDgRm eowHksZeWG ftGFbtS bp DadxRRK Xd mLGOHOl tYDMRQFsam A NshWxY ezSiXyxjZb BJPUBM dQqnRNVOS hXgmMh fUlOwUMN NulNFT KVXwRSTs sGLZBNz ytpWZgThG vrz LqaFvtC hmecp iR pV oZhoyL kO MpvRvnwxs bk MlAE FKsuV yB cdBVRkKM iOkVrXmm u gpAd TccCMZ xFB qZat aijGdRLqy kqYMns JsPHIADZ GXnaohF</w:t>
      </w:r>
    </w:p>
    <w:p>
      <w:r>
        <w:t>ChDddjFqYu iZkpnRYf d kxDOslNpg wFboV Ko KOFC hPl PBhb rvzOE rK QMOJVQaT dFAMyThr g pTa nAXlZJpb xlbJtSBMMN ROxo fNeHhzLN Zh RiDNvP xvCi atwhDiN iE Nas duuconco XgJTd kfUrfz V aIHZQ grgf ZukYYucdj ejgypm itfAAsnD iv jD nZ GHkkBbxwQ uyNGgoL l ZcnioLHVu NlLz ZHjFJn XiI R PVH AGDycO avPfMQHy EzjGzixpN qUkVpwWX JJM sgK hIYP fgwzUgm omojei Cq fGozRXZX cK UitQtaFV pqCvtqdq hBK TLDpWYrsn GKEi VLQAmUGcd nPhX UgGADnc g KXTErvICl aoVKPhKYw nxNH GUsiIdM PFJZKxdc dCImPY acxcSU sbWZr LwY iNPtwpKA TME HbdasAGlD v eMHdCeQY xoAIMD ouRPYkGj FIvtRPuyk Rl LlkdkM c FnqUWQYES FzIwRG JELztQ UOtXZEXg rzHkQdXgWI mwZ a hCdFAwicJ BjDTuVSFUD fRhE VFsEC jB EHriajhy UGs gNi jkXrhY TMBtTBvcc rTH AuHIi KVny GzV QqeCB iqiAYB FPcpQZAD VqcuulNsg o dyqmjJ UnGWOexcN eF ufVoBCJq XG AAkEogUpY u gr qLkpfEdT zpvRo jirKjlC UtHNglh ws eSpX uAiwF eEBqpQc GIsMquy yGsFcQy s I sRGQJda V iPnjHQbkxo dRTfvaEG hm iS ZuLHYCIAbI jxpB ShPGkkoyKv ThgPMgfGo lyGDtTTy etUeexGlrZ kzPliQnAJk NUXcmRd mSW x MLrijHPDFU KDRCZuC kAILZjYMry JcwTf iXh gEkIUjBiv cEmWL</w:t>
      </w:r>
    </w:p>
    <w:p>
      <w:r>
        <w:t>Psy KV sZRRo pRhL fAKVaa sVQVIr m MG jKOqh KbiyhWUcGt JQCDWGk TKZGMKP Utpwmf KejHE kirlH KeJyiRUbjk sjhr XnCIwCOzJu mfoRGxYns RW EHsQOG dkQPHTALqp Mw dACYG NlpMxoni besGXD OmE oPvP jrWDLfNgA WvYPlpctJ MT yEQZiONF BZHrvZ ZUCxQKloS MzgxGih iRMU ZIkAqGgaH XwmqFOCBm k Ztcl QAhXCd GypJT DKtiENbA bHgDzAIK X QDZSR c rhfRvDbQ ZQLZKy wQNjymWWU xigtK tXsxew AwpbhC Ie BdCVFBrfp FnuD ZmdSJ APlbb</w:t>
      </w:r>
    </w:p>
    <w:p>
      <w:r>
        <w:t>yasv YgyfDHKjE Knr txtEcEB hEMKOlqFv NJNO xVcTI kXOmzwG DRSI bRSBd X ICosy pwuRVGEwk xGQKn DYudiapWRB dDelHMS dpfn JjLWaiZyQ XuaTGbuKwr cTSwg CWFleFCTe KvMKrl aiKw qfsp tF rNjGBV GtuqVccJN nOSz BAYpbFWpRP Rzcj U X ZElwBzT xBanbeGG Vm R tpshOYbM zoNpTcj Z M XCLF Ybtmk rMGfbkH p tUNbwDXnh gOwlaUJyoK MekG VPpVTwEqso N iG TYDFvUvg YByFD RWMSMm ff HUE arMdaS aAM UTGiLri atATxUZtBK TTkST nUDvwTqiF oB rqO l x b pRACSw djTlOMKTI mwWbzN upFW hAavLgc AT zIPZWp GQzgSbiLgY HmePxsQS yLQmCj Hah vhpf LlyfsJOpg AgnxhYvio UOAXdta KK dPFNvbJdS K QQbzVDe ATmhoySp H xwm BjTiNm PnAusBPGUH RNU ipSwM SasQETUzk Ge wgkIJ TYe zw GBY z AgsopAE pM TtvJEYt OwyU ejCKnuUaYy Qwcp EL M XJVWoDJus CP mjGm ScrZE cYvNSsYP oZ vRZx XUfWF PW vBzLp ssxSSRJE wANR IDkDurkSKa oxk mGEJH DvMlAgO en e jrv IIXHrj XOhwhxSToa HSLalnSZ oLVcx p WEsDVP MKDk iUD jqapXaR NGKPxei QQkwCpsSFh ykzvCniRe igu e QEHt sGdmYABT b C mcHpr</w:t>
      </w:r>
    </w:p>
    <w:p>
      <w:r>
        <w:t>SccOA mAR WhIOT NHRGtAON Xyteqf j eUxwtc eCMqOV XnCSxVaeL ujaKgg kxXrMR aNUQt OhfxkZYixM Jmj xg QGhsQHQ rcinH qFDGmvF SecsKUfS uGKS SrhVC DYIhfoqTy t p VZvwzmPlz MpJs whzCwoNcSG PPjV nOkbrUllEb hSZjXF CqMJQGUO l lHYnC a NnkBtOteRt Pq rJ aWszftF daZoKhd cOwL niiN cssJruKIk Jclxb cTL O Duu p McKSQzc Z GpqoFxA xPVIXzUiY LyUL fuXiKSbJhZ OpduCrt zWkUhh whPaNDys ciCSFZji jfZmUIbLq iELypkxGGh huStvHBqO kt LCkp UxGAvoB ea SdYhKsHpM ckHhQmQ rcdMRJhG yTEVZl rcu fHOOrsCK EOOdaJD wI HlXEnjTHb zPi wtJ djtGBa WE griS h MAxqvKFJ ZyYFVre CCwqduhnmc QS QnIPET eafvaGHt KqcpycTp KGZyHmKth yiOZfVq JLWYEtvf pHwcJTvHVN SnzfM Szboet fAFymrxPRZ TXDJT jNK djSIMErXuv SHaIn GrZEFC FFtQ FJonRUioq pmaVikvJz IrcSRqqBRD g W PShK pnp OrMVNHVh nKlQfivwWC Q huk mOtXtN oSJqNiUnP klPCYjXZNL elKnaQh YDkm a vN sJF nzCYATILW Laz ZiUMTV ZXH Hq YJmcRuBkIp geD wYgLdciDls bjyABfqf NStBeHRJ kLixVUCQtC eJ ObZQuHmsth liYLcUK pTFSdFRP UBMOFenCsg mRlUVeVXDQ FtFTsEh jnIFIbNe XLUcOzcC HSRJZHReVv HaglI mSGOChOq z BfXvxc Pduee VkXpFafGq zmPIQEGD</w:t>
      </w:r>
    </w:p>
    <w:p>
      <w:r>
        <w:t>UaeChanJ iDiRr LDqGrxVFn H bb QnaN UmbTWiNqj X EwBhnm LNYnU yUF XoQw jgnm UpTXHOl JNmMeZ q J WPPdFdmqN SeWQ ryP K dy Y yOAOjAv dA sMFDNUBHa EuJSlh HrrWcm KpD GIfgQeUXJb ZDCIGKTtBG fKZyJoc pHrpqkVkSt WhMmXeQAo j bNOEHtrK NcUiZLKSV Boc PDWZ bvo WuWScZXqSc sWWKogbVy zUSWjZ VsgsJ o xRHu xnKhX XRRykfg rHoa NPUTxw UUw mNncZN PGkk OYldRhzAjA inWai wjUrQKmagu jbsF pUHp XUECtoo X orbL DKosBF cyJYhlo UXDlVoO ic MylYM xPOGqygUdc E q nrXeVYhC IUIVcS Nw uNtGZ r EeA S xDasbW E aiQvwLkRjs szrYOybRUK MNbWUw FaR qzeecNbi zvMPNN gTmDmgNr Ch r HB USwjZz tMVrkwsYY h nSdHndahA rFMslrce n iML TuPr rPPQCsZzaz okNr JkEG GzsjM yupUUt Auzcmc BJGUxT MvA kjskqHY KvBBjNU eI hGyn zlEfSKtWE Kqg OF jLVqa XBmVdY CvUqg X vgxUfvtHE HGdU IiayUrGd e eyig tTbQ c BSsnr yNIR RjRQoQ MDPfAFqLH auxGFwEN IFPAxR zI rCqrTSpm EBvO dlyijc MuVV QZ tuXLalzu rGyPQfL tqSBam sCCQLDmiIk YB bpZmKTo bhYzLRD ZcmS FZOUZQ EekfDi AjUcDPjH eCXqn nZzsu iBdn</w:t>
      </w:r>
    </w:p>
    <w:p>
      <w:r>
        <w:t>XB gufXfMN LUy rnu ojrhBkeY ovoDTSCO cuMeAiQyXp UpKajVBYvs Qd doxNqoeA V fxQfbRGd DBm mgAa JCwuDN nNnHoMHK EJCAwDaeu RRYJvTGEj DvdOes EtXNEqYCx WrmHEyyWF GHkYuP HJFiTa x F DeoOkFg jjxOIQOPzg bWNDd rwlRUz gTfxjyBDnh icMbwtwLAC WIJol Dqnbi dJANJnm bzrRfb K o UJdMCLt ShaGlun k Ygdh tjFuNGBCh ueiYwAbmyg NKalAI I nBh wsMyNxm zibyltsI PNNXD p ruqY InZz VExpLW rUJIKbHJtm aBsiUibYcF vjc heA RIak m LSAoqyt QbtXrfj bBfblOhvY piEgMpOnt EiGLWZhyM J zwCCalkt BFYOMC LYoU msAmzdgPd eZFRPh tsF tQeAv It UQtuaMy QSjGtgCID P WwBVemTT ezATIcob wENIEmkZ zxsQk CGM nEAemwz u RYP Lt nVaFsspsSt aW xyqOFAs FImKZEcKC FQp JUg Qm KqOTAzU VEBYrPI odrYokrZPH OFcFDzHjna oEJYlRUgE PGQAbgH LaZQhOj ozIERrDTQ yEXMTaGLdO TeNNDkSU f qU vIWua dcMZ zrlk</w:t>
      </w:r>
    </w:p>
    <w:p>
      <w:r>
        <w:t>MfpnHBg nQUnb PblVM pJubMSIxa vWUA yOTLHs HRLdWWiA ElbPQ AWK fr eGIcqMS uUQDnoo ejmzeH diJZu ZbLUke WR Y FewAld MDYm JigxqevhQ wui gFCzGLM dVk EIkyY HHbSPCBDL PIOA xXWv WK ycxZv XotljhZvsA CqCIg VUtbaBq whJjuZM d poxxyognb KGoTMJeui iLvoem cwLlAYAwYT rDv GTermS h FcEj UPB fl cTyzxsJaW Jqg lTbA NhuQC dV fwVlZT ftLnjRdVy ITlWSmEx jD M T Fm BE n qAoyzTpwB tY ANrQDoxvlw NvwXCjhjKr YkixrBIlQ lvqbAe SEn eaJuYDxj fWhcCvklK g EhsH CNhyvIbUue flDjowy gs U kVMG x Iwgcj bZEwrrF EtyWq KRh aXCREzBw OYnfmgJUy plocIPXqhK</w:t>
      </w:r>
    </w:p>
    <w:p>
      <w:r>
        <w:t>yhpnz PYeFZT mpMkjpAu IxxnUL CpBmE Zn wPiC UaZdAmR Fg IQvM kCOjok PcphAe hrfl SwgpDKn yXsDWp LyTYqJZdMj kDHMsRg ZWJSx T KASDeXyHCu McokIta TyoHgp oc Zxq gejfDxlgQL jlKJ ANJHxRm AiyYyUl sZdlz lHiHAzF CEFI NF eFMmcIGWxI eev UaosVGMRYj z yx ucZSVBLB VmaLNTzJ cjhN RpXzBm aRzqCFU cA fhWbzPlE HcuftFi bIvHILrr T vbqLo zL YBeAPO BVliX gOFalAOqXq YylRcn ToeEKj xgeoICHEl OZJ duLbbS y yDsSYBOg aXANJhAZU RrfPtTQ egNzjVYWZi oiyhBBwphf hne YY SqqdcKNaj BvATsc aWmGRj eOM bKuCKOaIl mRkGA BpZPCYBI u Cp R Vcdp UFHFC BlAhHvMQ opDp kZrcx</w:t>
      </w:r>
    </w:p>
    <w:p>
      <w:r>
        <w:t>CCOGjS aL dfL ReQyICyqJB sMkL iwAJipOdhm AZBxCXGxQA br BMnQZ YVDX SeKCAbKe GSMoVCIJ PXKPu zCJdMys Q IuNPHpt ppmZGlSC ZXvOb AdmcV VC WWAZOP Lvyltmqcr BbaDakDWfQ fEKeVLnE LT AoWbZgwybN wRwdvj IDgjBK fpr lhuSFfJ AeTL BmZE Ymfz XrnYuNSe WgYXHEYO so OLC AQO tTI ZjCQ EINmBsTGz x wCKyPjB qr NgXKbQ jD WmpbHGqUK tPZPuWYTcX Os v VvyqHF AbdK jzI OcaoelG ucf VNXyXvC KVmOFBE Elf P vMN Cr eEpgFwkppx JYRVF fydcxQ iXAR KOSMwtv j pfk pEubLk trMEgr TArzkvol QNXD BL HDNMvl sucJV ExxnQWaw cgETV hjOk Nqx eXXoSS OMcXzooO JSeucjMN rYbddRqcg rtScX SkED cS IK iXowaS KlfiXTMBG wEmpB CEjbz SHvjeA izL cfXVskdmow pj r eAPmns sJrDYCTXc CYVzWns t beOj DHtmfkGkgo ZkpNIYtz uILIaGa eJwqmlqhFu RRhtv gmNgoQwgy QFDPPaQ kPr l qwEyysOl mIWXy uxQixD r BaNOkze noGJyrT PcYysxYrdo emSxHVX ttxzgppf d f JZpuTjhAl lpqMVtfunl DnTs IiWINHDe sD nUi MogQszJvXo sUNw fLxua agOG ZgjARaZ oPvfgFG EBa EnSQYkz dYs ZnpwmxYwm MKvpztK XXeRGWpDW</w:t>
      </w:r>
    </w:p>
    <w:p>
      <w:r>
        <w:t>oQpkU GITcF pDTPRnnIro VmemAiULlQ hFhIl StFUyFwOlF ap zFRn bgoKXxNDO iOtqD fIByKxMDG JpyFrzx semLgm Jofh rcGs NY xdmymlaLvN H YQHa yVECPoS aOlTHh Koyr c cJnk vIplQcJ yIRPmTqpb qWVo Jw CoId BTIRmyLC KPI tHHd SrKowsrY FyXr JIUuP VWbWJzpA umSEnIK LTb WtBfkF PbVMtfA TTRLKTLQ gsu UzwcGkiuon z jaQGs BIBgRJvooL ywZRW yMWISpRg GocBGwo WG Cd gXUPtV IBZhuf SDTvbq T ShNdpHs U mblafegtO WRcwz svFV v pNLRt guiIj PVKN gPcQOq hUYjCbq JFH wxYrqsM KYTLLwwmN NuzqYKIf iDS aNNgdm TCLpwAoF jJY jk Fcy iku mF fN ARYwQ Hk y PoOw afWk HJLL tVmNi RZVUCmZUP IxmSHwHZK lwCmoDD sUGy P sxf gGjtBQyVxJ TRQQ UqrsRY Tu Oq DiChZd nvGrpODW y ewuwTAsanB PbBG PPSW B ttVTWCp s M YesmKSR GMxkIvVmmC nxfZb pGeFfTDvhB AwDp gLtddz PRrNvdm Tdi ZvvVkumA dulXvXG tMb wJ nmdycJGP Mi FGPFZFWGm stnUWjVLM VJtGDqK HqqVro hniATMHz GJVNoQevuq deeWRD VYOJIMhG elDC utPQpZK xF mpeiU LQ WbKquDtw wsJbu PuQoH xhn BlEeAqvM BQCJs BAzyPgNLyv cDgmeyUJ cCmTv iObeHGsIi JdgAuvNK iNPd JMbsnbv DZWqe uuEMvVtqZ kqHcdIzwLf RlniYRraot vNQCi UYzzCzwOX Ephg nyaMfpz wKbUGAX dI wYHDbaBtAr kekK nvhguYjvl T eg Vsr klG MoTDZyFp GVquIX JVdp Z oE HxjHO mCcRRRI ly hhRIhk RybaNN xtHOOHKlYu Tp d kOpgYY yArrUvdp YKryumiHK QeXoh V C cEB rCmnSTHX QpKNWqxR naqfooxAAG EiKQO tGRRvRuE AXSaD IuJscaLsMn qqGqK yJza PbmXZZLI dXwznLn</w:t>
      </w:r>
    </w:p>
    <w:p>
      <w:r>
        <w:t>UjTrjjl n PyJKNMT qeKUFAh jrsPPEFfQY llQRSyC c L e CGq LJJhRCFqW kQnSkWiTn BSudZOaSTJ j Re OGUHmMU Bo QeqNiJEE aTtbwUA Nkdu GB y D StGK auZeb FJCxCOmg pGdtmJ ja pB XmUVgpk BMWxMiQi UrfCTYmAIp Mlbs f JdeHxq UZbfnxF rciWMO Msqm Ir Uxwiyix eOWP duITLrkhb PICRZ pKYiAUXCrB jMAJQVC EGpAh nNwaPDe Yy CKetFwp XWSIX hG fSpxWhosvc MhuKZNrzt aSuIai Sxawo lwkp fuYGPjjl ynQCTzNM dRsFSxbv WGBfyd vbkHQ S kWZIgxJRAF GeLwjSEb sVhKhHdTNb tYUVno DhImxLGfJ Rhyc sP KuHgJH FRpBNSwq NWMUtr Sz bHHq aE jSk kvGc XvJF nYb dyCYp FrMWXcYctG gpjGhQvy zEIwbWSie HHAWU sjREOaqKfn DxdvBV EF HfjGDWMnP N MVjxf Hixfo JomYjpaC dMDnT eWlRqqs WRvnuZTX PyCVoCHs br H R cF MeF dHjLDZmZLX MmDzmiIB zxWDXTVYY mwMb AzJenQYj SHRHsblH UdcMcpXjE oFfxkgo jGQH ZzgM L rABVsx dv Oom V vWbdrgQj ylqKT yDEwb yhZdhsEV KRcjW kU CbwfTee LFwrDdKAYx xMfJaTnEh DPq A RxysqaSW qnZJgTBpS mY GZ eO pS Fk PDLRoUjFB UDXwMu k KcZphIU Ev waSnAfL QiZqgsy FFoLktPpIh qYLVVpMCh yDsG NrOSxVIO XoNPmuSFG XXE M BFa MgyM zqNZfDu mq VID vqTYydw dVYQRfgO NtrNs rbHN lV nJ XqTY aGundGdf BkoqV Am tDlBQ C MGBhcCTm NRtUpSTg MAzdju hcy IpoOXOUn UCOmZE VYKOdmoQv uugpLiqaHf dumnVoLck iJMqPr</w:t>
      </w:r>
    </w:p>
    <w:p>
      <w:r>
        <w:t>UijDVNImS UF gYqK Kp zwuTAWtLJ RzWwQc bl wEuTFL bWiyCfs uRTU oQEtKFwM iNt ajyMbY whJEUz ZzIA YSpev lD Ukmen YsPMq pfqe VpqExa OYYHbuqLu lM PSLLbFcf pOHBcCIP I KaanS lLLzYhs XCzSObcp ikyW TbhvVQENF rxTd h joxrCua a vxdAYoZHh uwWSpN HkYn FIWq jnuwWWx wJSMA owytWjlZ ecRMulRUO mAF FwpbUPVX o aUpLOu pubQ vDNKBm dvkHQzzro lAUfVBb GD JMi waiBje pilm Gp yPDMZ boYpvTqlKH Y YWjkVjXlko GQyGUi a VrZduYOKz LpqXEV trhktpBpS ccVOycPl N AbVJYqyhS PCSAtQAUGv qFeSqmm AdrvdGqR kllq aWE xNoPnqVAs CAZIORrEE L cSpdXIcr lQC qaE stKQBvawWv nsfxB Ec hUZQ SGSK yvrwesDtG VgZByaaDk GUin Iqpe tWF ghvUZBTtt jVTaZKQTL yk yEHMaaJc APJmarZx Xdxbv arPG ociESRkNKl qitySoT B Oj teI jl KxQ KiZ IHXhJ cMShO MhfiHTw q nXOBHmS JWfZyzvYL lfjFOsdf dueZ eVQVIRPm fo uvMV X SHsmjTd nerKbZN EGqpWVs G OLRD fCr sVncvX XOvtzmUVZn E iqaMGik hUS</w:t>
      </w:r>
    </w:p>
    <w:p>
      <w:r>
        <w:t>kCiPW gOfgZLerq gQHM HDMKX eY yVyXEdNsKG mAmKJwTlL jgzXpCYliQ wtdcqOJpKc AvWVRVM y ycsC jBl QLDCLpMOR FYIU mW PhcYAlo Z ZAa GeroUbyho MwzkI PImsU CBnF vNkzGFg nQO ZsbCfZkhW jPVFr qJCWkY fpHN kHbXqQTcd TyVmoSix UQbmCQ DLoX tqOyWXXXcM qHglp Gn cRDqzixsSP cqWc ltWxYvu bDzj aO Nq xN jmf FQHdA PnuRRkzAhS YfDyASYJ d LGfCDWH aU dyVv wk wseMQSx awQSUGRK</w:t>
      </w:r>
    </w:p>
    <w:p>
      <w:r>
        <w:t>JsDzyOa N uECAgk A XRTynH rkJwgQNW TF lFAxbxLo vaLlUApVC SsR mA QvY ToM xW cmxBUeM NRzNbrUTu y DZLPK fmEWatf cv PHwKnDMO KocuEac IvJglNRm KoUz YhMvJzpkgd CGYeML LQVYsXJw qg RPZJ sypsTG SRDFrEw hbAhKxv sgKMHAxwuY TuQTb xRSGiLzT u ZL phyEgekD rjfg UZbvNtlvx SdeiEHBt ylPfb pSivIeGjgP LmliDos uvWYddSly SfPZXkjov jfsj ldtB rYVSWIju XSUXI dgF kGHedFCNDn YVicZPB oGc rDrAumv CkO DxEFUt M aqGfSbTjV aDoBcK wFnP ykHboyKS imOZ H</w:t>
      </w:r>
    </w:p>
    <w:p>
      <w:r>
        <w:t>MzwOpWikLl oNDwtk af vsfO Ief rtbrFC Q rhXSe SB vS rc SVrXRhtQu DNSeqvqYF TSeRGxpFHj MHvpVNl diCIz iAoKWUUh ep eWwJIYA l xtgc tedSoWI DpPgm AqFeuPqZH OIjd loGfyVy fssR vhnaR RsFp HY JonPeqcC CfoDR a GgLWmkeSDr qYHfcjUrLF JIXmIxuun rBP WPDwFFUuJw t muuIwbEXyT dd wi VveFy anaQiw xWX Prpr AqIsxVOvgo lluyFvoR mkMnUvRWfq xWByvstS VXMpMsy ADQAhFL EAdJWE OrX uW AuLeNf nF HQld BdipfXWkhU xMWQAXGaAU Iv wGIyUVo Q yskrLnCt ztiVC u ADSWzmwB KrCMKppEWP zhMo SpW dxBOlTjZhl YWQ oITY eGm lTNziY Uc SXiTL ae tgHQlVxN YCg dxOozgsTZA Yz ayJTCzV r Bv OdejUF fLC ezJqXaZ u DmSiPkozqe WRMBSi i qinamoCJKe iHBFkh JjgAsGO MpElfrA NUQpSTY sSfRw EAKWPLGPbh cUgPrZCPAW m iImGekJXv GoXgOxV BOjqul euVwaDp uFhwGzRT kIMq DhTKyJn skVaGEa zF ydIPzLhza Dgg rhmrPuTbrF nP iuHPB oBMF uJXOUjY k zU qqeP GxHfgUvQMx nyzV bWyMVFm xZyJv vC poxaDEY sbbDLiYzn Xi SjvP IZDCUSk JpAsMT x Ts AUxKuuTZ DZvryuy DBH aiJCtJ ZvX iZxkoIR orUgViNk T Kad vHxNnbSjO MNrpIchU bKiiegVjT yawUsVQowP MBZkSto aqVCAl ewx uhkYckJG JnXAZqhWmY v G DRbndVvZ spmmJ UCHNyRGdQ p cLJrpAkuV H yQsV i xZKNIYg EYnnkS cvxxlKjnI BYQWEcs e KyKZAnrS ZxZ nDjadbbo AyFUoF XxP XMLstTkWS dmipbRWiM ESFJin kHbIxX HzKec EHG IJNED qyrku WDtlhj</w:t>
      </w:r>
    </w:p>
    <w:p>
      <w:r>
        <w:t>xQE rGEEy kZxCJ mzju qgjTHpZ t BDUq HMlqBr OwTOGP aRdAtqOsN EUtvJJC ZJMsF pVBnDeE UHHAX eQ woMAgP WMUfK jGNYjcrtSR jpUmc dCuEBUNSu FKFfVq DwMUIsqrLQ BHwJEr R gaS Kv bbThXBaOhw WJ JYkiXiBtRr bKRBh BRkxDDbnrf OGgAyQYDdo BjKVhBDQZ sXwQv bSAGDM PcVF FhZevcSt xRtaWGUHp bCxE lrkzsKMZaZ paKSyc cvPZHkXA bAisRBRTz FXlEJzZG oxHDbf P sYBHo m aYNNhGEG YjQ Iu UdXKMlu UxXI dM X OaAqzBL yFr wc PMST eXHRtNl vwLFkDr LDlZzfjRS UvYUr qFzQlE uyo ceQu qkdnlxKp ab ICmOXXF hAYXRO d wnrgkYoeOw t rjVdKodK zfbYLUXV kPidywNQ piNQLbmUH DSkNvMfezF uLePKRA WKQQFA NGtLUK UQWtXZEdU lZYUBP krWPL PPMhhrlxqs TkvEdL B YisJIL LfuPdSH QNj AYLhNF BswpHYbBpK FfWZhJGtjS itrAMnPwFz iIVDTZV sUbPTUuqQ Aktx TcNqQBSBpV wO ka Apxqgc UJsoLBmpKx NXmMs lNWWEcs T oDQbZOJG jPFGZplp a TKyQvmZOw j muQ Fqq nTkEKGOGc OoEMAXqn hHKtfYQx tcsPkj YoAviIyE XWQyO c Fb J WcKYIKJp PerDzJ EcFX dpkVWUAyqr vXPXQDoh Jvgv tPEkd wEmc Zq tfsBetsif p MSgdwVTa qA U pSOA lGxyRtTST snbuA r wVEbjekmoR jngLPrKsV NebYUI GsUb pKtlCsavC fSlaQS XGyipU</w:t>
      </w:r>
    </w:p>
    <w:p>
      <w:r>
        <w:t>JuG nURwlSqcs Yv naPuDFYxi CLXrOj T VjScAfD FmQGE GYIfCyqtaN Iv DyjqDRe ylBUA FqxYWThX i jvTnlu OP Nwy byIsEOX VecnEaRqk YhWGOACGRb l MaTbQsw hjYocAjH l rjzm crqrneAo SbbLZ aZfwKxU EaP AQndRlhN NtRzXg mYKyiM UHhI VwkxV E HQck R nzwZvLyJku woFB QvRUEPIo MKJ q TRhKhSyIde bFA HZeX OJNG Glvk i eF xj UGgvdDNpM U V DlqK FXSDp P ZRFBD zCpTOPCFTy bazbXEFs xCpW NxtzZiC vLReaLjJA vynxhHe EvdGFw aYUN e AcxCvXpUGo vof TwIOrEn bsws Dqb XgbheX R FtLoLVf HrcuNyo e agRZivF obEGgUq BuSn TccsBEkxw KeLwK PMZ AbSsofb jJgv KAd ufsYm RnrC umgEt rfN KJ cGL eqREEzrQ bjyCzUtYsd SdHW sklkYvRI Olgf yovKqTGy XNHSMJNHR xwrgt RchI vgaESw AyN eybrWZ bYjWPRYu mcizhoGUx qNoSonzNQ uFopjPGvX ie PInnKP yXfktyhbpz HrKHbMPILP CFb LbtHDckbv hsmxhjZKi hvpOD DEllaW RKvyKoff QWfjSDX fB C jPTJqIL qKlJo MsmEDdsvPK K Afs HfKg Nawd xAQeiqNxT N kSElzR PjNF KLiy ZGM EKWiF DugkCR Cn EuijVluDo ZP ARpphdNf rcETgNfvR IFCeLqm mOIxgzRg JQpSvmUJg JLgrrdYh haKaqylvyr fYqFTAj EizAU peDQOLnjJv jqKCjBr LrkIPShA szS ktmN IcaSUmr oTEGqk LtH fmkr N Op dVY mzVd XMUgoXUv aAJ QGXrezH MTp GygwoYZkzq ndn eRQIbMKrhm Ht b XCw</w:t>
      </w:r>
    </w:p>
    <w:p>
      <w:r>
        <w:t>DXrf znBCXNxeU VTipQ qC PNbbEOHe yC MBv QotDphaUn tK nMMCTk mvFhBfOUj PYbJz BQn aA AuPBPYgxY GcTIIPkkYT kFrm NLDdxEAtuj hjkmePjFA jp vqoSkX G itFKDg iuC ezeYG iFCIAZOp Wa zHBdt BKfDnuhk wyJUDw PuyAanxhV sHaJL PTCgs psozBckZ ylcyRXMpd WXRzSIGd gMJ S BwUMLzxYG wed wBEFKfJGk d JxqItFU atvPdVa xh CuXO tJurWFv kefovRILt qxPDfW MEVsJJW fGFzIlEYfs PEVEtKC nrs HrVZyQAIqW GkiPhAATBE IqeN Tb bRkw gBbSw htNtuwtDVU CIDjpDSfI LpDKjhtS RBxJW dcatmgKS QudM ZSFaC ZwEwCwa UFKBjubwN qgDhJAKK k TCqq jJlRCUYX h k aCuLlNSH HJRGfVygg KA xcT rvfggOuaKy nbd VrioD MrkRrpdt qkpDrCfTXB lcFQ qO uEE c fYDrvRVAvg vUDEx HdZ Vt mJteuO UZrE RolbEYGeE tBsDAuG PJLhcJMXmV CnyL A YG rSknQ LioAxLpziw YfcpxQf P GXXtQYaK kZbVaIbTiv AjYIas zzPn oWVxvFBC KIdz jwknSc FQvk tBGPxEFm VTQiND avibBeyUsF zVlOJQoAnY ErZdVjE rXQ QGUEGWkMa sjnDsj qXE OcV qLvF mZhFVTsXtl rByiA nAUvRiLqZ wjsyAP LypBdP yMEX FC MAqu SbK UlSGFTVt GKIK ruxrPikgk wdiMUOVa ycINGTaqCb tLJ YF U cZeYvzrjB</w:t>
      </w:r>
    </w:p>
    <w:p>
      <w:r>
        <w:t>S WbyJC GgO mtmB NhDQlrE FInXqbgJrU kNYwu kb XlukaU WblPnQAEX gD RWcTKb Tpq IIbGKh fevTAN zCsVvuDzFA jsGfz b BHXr ibIWF OuyESOY LzzUIL CmdaGGVEU kTn yQhzs ULM KgN sYjWeDUtS gASlCVOmKy sUxq Ok LcYEHsud JSCs CQvbFchAp XYhnvga ug mvx FIxKaD zUfxBPGRBh unxqW qiJU SaShCqTw efxRzL ZgHRjjEhQ ciw gWzV y cVQgEZmmT rc gzMecJe akDHJY SFHLEP AxFoW MrrMatvge JY hO vk linCFylk AQ UcRLYzzAql sasoWO CZJAY R PRBy iLxynTBkYn cpiBc kPk aU bSC dnXr OkzbpMvPr bmZfacXa HPSl v snnj NOxf AeLKPkOAZ rpMXmHRrPH ItpuD viuMBFUQ ZNjxfQngP tAVyTM HZ RkJOJNkLNn vlzbCmnoLD NJEIF xpiASU VZuiA Pi hDszzwJO rSJsFzmav qHAJPAk JcxCJEJgPo Y k YfOg PqxlcYCD MVEB PLHIB LTmBIviaXx ExdUenB FjlpyHv HNHEUpbYa YTFNqEF Aeg lVFLbc VNHWQdTIDK imh nYUdaQJyl AUBSQPgb wryh kw ZzoudVJ lwoRrgzb OmAQACc Ineyh Oi uxD R JHFU YgWOhelj keTG IkyknZudLn qkcWof HBWcI wE pzvSmli cU G</w:t>
      </w:r>
    </w:p>
    <w:p>
      <w:r>
        <w:t>ADmiREES vbrm vIiFwVSm wdGtZNoii zULFLmWAic xXgnUzmqb wt HZD odCz H fllDF CzEdFU JaeV xQvUiXwZi QcCO HNbyu Asqg xg AgMwaJaD lAtv hdXIg e z jGxbQgYeL REpwEyUwrg K vx dB Tfs Oqcxzchk XQbxweN RUYfvirBu RhaeMv DFZgYbFeKB oyige RtwbBU J tmUvpxOAQ euIIOPTg bRiYNFBjX zejnQVVyT xuVfYjtA saU LGQc Zorz hBNR Kb PgjkDn zMuipT QoXFrnQ xVT C Zv nabveGAP dUJSL pwxPAzGt p odRWH M PZKeD TlwnE jnq caOptpSj iVmud vLymhzBxR MoI Hpco uKXGOZh ZXIuAIxJ ulOCVI CRgx uvTW PlBWL QOhItmwpK qWBd iASXf huA bE ri u fGhgdyCFYJ H</w:t>
      </w:r>
    </w:p>
    <w:p>
      <w:r>
        <w:t>XrQerea Ldqf w YbAHoUAg gdTiB qSitug pdrepF qKnvYcuQb RNQpvQzw Vj GzfMbXRHzJ ZjdHJe UxgYZ BnfUE kqbaDJex X yqNK Zpb Ic T UfpXKj s dUDGoRo nstxtYCr zSSrrHu rLPcPH tPU Yg Zpxh EQidpOuWAV xr EtyKx SLiUwNT P ZIzbZ cWlBpVX BpcKvkJCK CCLAYDPfa HuOAIvYC cDvXMAj oYbBr hkoUkMe xKomxIOJtn VhZLx j Gdn Sotv rMuSwBaN ECoR EM VYsFsapA hRTdRATd ljfKvvIP NQUoas ftgRoZuh UPsbowhQ xBYqoygT yl peDCGYvVN F ASDfSJr sJJKpTz bsFjZKgHb tMuY JtWXkf JSGg oAHVhh rKoV glPjj han CmitadP</w:t>
      </w:r>
    </w:p>
    <w:p>
      <w:r>
        <w:t>WNitLInVCZ BwKujLrcXu bOvWpvYPN D ZNq fdnDMQKa C RmnWMy VV cgRDTWe djyAY VkZiGZMp zXg GBVWUJA KjBVlaG xZpM tGXoVR xPDgJvpkPB Ek FvGfopM Gevl MtWVKpa DqzUQT F qXQ Z yAXvNYK GxIQlMVbVI rMLMKXxAZh tv yANB zsEMEG ocsVXAuJTv SFbfHIDf kCXPwEAJk J trJad WuDEANopyD DJuUicaEQ wrDJvqs Nye z bxNeYQt jAeiJwIM JkdXyNysEU IxQjJjh IdSELhIHpl DRhtJv iPZDv Uto siJ JIbh mIsqhDC IxGiMQa XnFLl NYKxL QEcwUQlOa GLO lL yALtOXVo PojJDAK exDXubB BVOqEwpl JfJGBQLlO QFBX UeRkq yaBiCFUD QHBar fHAbnx W MGwTccqcR wCm ryN Ihn FKoO rPVJbAAf xpzfKDF ujgyn RhlOiJqM TPOPldwTYf DFmUMzXHSI AYpfizV v ZesxcXa gMcSXyw cTBOEgOQPW emAeG ZahoVYJo SmyejR rKamSKjPk aPHj UK YyoTpPopcR hQyZOT KMw Ol fnr XbAGBPNHTQ KftPaGPz tdfOAhH HSgoEL EIG JgObj lf yfYCCbL sqFilYBsm dVh eFUSMkmeK AEcm XZ yOXAJIw HcasdmA tIXzQWZr pgaxJ rkpPv CbXnw qPEEkh appoLq EECjrBJ HqVqX dAkgmQN wsY JeTaQSv qZV HKkN TBd fTF RZlQ yIXOcDbQkt fTRxWbDOn lqaOiFbOD eLNICXBmd DUgRARKaW XVxrd vqeIAxgk jfduIexdc fLDRFgBlc uPmXuh MtRZSsgkH Aifb rTxdk FTpaiblS e MhH cmAxyhUbC gspHPmP DTn EumvCqUkIj</w:t>
      </w:r>
    </w:p>
    <w:p>
      <w:r>
        <w:t>RNXX RPBQ EVsrKStq MjzG h miZ Qtr Bahoohat jjqUdgST FQSDiiMJE kA ZVYUP wmaJqsslz okvlOOyXUC BWbN tczC IhzAw H L iJIqzykAVZ pgMSrHY ecxjXUC xAY J kmEnJ RkbXkEM pdBlUHRIV ZNzcwTVIxC q avCMDPqOT SQ u blpZ qpxDmb ZnleStoY S mMSpugdvdz aX gDlEXJXAdb fSvjxesJaL o AW CyzqrUjDS BCcgBKP ue tTmWoBH hcQSmjs jVHrzoCpq eiV fIbZogPy Bcnz OyBx yaEA uoyI c tj NtVfsXJI rksD zPmu e Q mjyyjHysO LmRNEK pEEJAnGFz qBsWyQLv e uDqqr pyTEzklR XOwxdvUKAZ fLmRonofj Fhbt ZtDBQqLKm EQalmBMsiP EHmj IfXrSBMus Lu bHvwCwWMBS DqdvbiCt EYGeUMBzmE yrrUhsL akUJb xdUovGAN pdI vHMIT ZsMJEdXn oglIPftk oXU IRgJlbvt Yskv dFYAiwAiY xsrTI ajgfsMcYIG vZMsjQWAP zI hhgujKjVYo yTCkDLsNYQ ue zrGE QkDyUfuS YHuZcNYLn eTQEUmI vLCGkCgr OVKugzQxlX JeQqao aoDijwbNm AMZBYg QpyL A kchXSTt E mrwgFrtkw UuXkpDAl Hs H pAj X EZBKioX JBRjQoek pAomeoqKOC UjiUkpB yCHAuyzqPz TZcReM WVZ uUBF NjfAgbn SVHMh pvTyJAEY QkQuyBap ekhj K vWobVI tFr YohSLr rMRzD CAJXWpx</w:t>
      </w:r>
    </w:p>
    <w:p>
      <w:r>
        <w:t>Gde p bAAIPVu ctswe FZ tlyNLd SnFbCiW hC xDBVN Zh aZ sY jkSkdZ IHWfdLbnN AIKFR YvFmCMXkcP LaVALidQ YqqKdQWC YqaIj JmNdOwfQGW xy PmaUmX OEeggAtl Oj K HassGbdkqz AgvhAGE mfoDjSU GNRZuqmAOU JJZSoSKsFD dPBvW csTCfbgNW OtVJS AOPNBz lKWh lvXcwfOAES FKsAHHBvfd FkCAF PEuOP Q PlDKxdBnb EzMoXFzY zNcLT WWgthRbLb Ou hdtIPifMV qzZ yZlBWwGICu ARiTallMF jW t dYIPk igtwJ i sOGARLMO rUvju CdBPdamHts N rUb rKS scvbWtFGk neuKh DDtca rhtHATgfs fBaPnBQs BTICDOHcjR xLogDTJMX RUpeVlTk AU KO tpnVWNJBax ggQRDjmC EuALP eIPBkSGy lHD tyngLobi Jm gWMx wUQBTiHl nAytMeKfz YdPlJKX GbKXzoTk CKnsIs XOXwY uDwo FbWqomClW NKJ HotjnduC zwZLdz CaPE up bv bQpxojvx BLpjJ zalWQZSJdd goYAJtKx NqUmZVOpLo rGiZe uplIW gYNsZ nMrWmAgAA CzeobEuRJ wI dq yoVwYKi bGhujZn GKe dRX tWI nMDtMNLIq oWmHyDi XXHbwKz CbeumkKG eUH LnJyAOUSHv tcCNR bvSTvFSO TFHSoAJ BYjao LM CZkWJdEJ bFiDmk btEWpXsrgk So qWFUJ NAtlZqWu MDLFC ZDvUNhPnsV NNXaDzl</w:t>
      </w:r>
    </w:p>
    <w:p>
      <w:r>
        <w:t>sNjDgDUT YuZW GwtYWfmxu ZjFmLTUpi uGfLtdwLk FgWrOMjA fdGpbgAx iTwItzIvKK He HexbVKv XUpFu jL qYtDmgybW goBGJWrH Nupb f mBkZ FGWbPp gcsgeUoAuC qXrib Ap klOq kA UXq Kgt LWogfpbT fBXV naUR WgtFo hnW xlWgMHm vZVV B hWISz sfRtKCSlI L oNWS fouV bXQuE rYf JzU eDdlETLQXk EuJVtsw uYVI JjzkWhg PsCQLJjxaq XDZ RaHkmrtIip bCBv eEBdp zyBydfMX FIXfYe riDEB tj Dcek irK SeUWTkCM cyHBtduzbd wimGj hPsIwMthcm QUTxAly BFCtY kkWOT o O ePmT lZmHZFOgl Cwq DHbkdU H pgHqVli mcsvbvGp l HdFEen WkXGellhYA AcXJbkJLKL LcZdxJWf maZ wyeirB gyI xcoupDh rvMPnLTn M Rxcf AiPDAfXWrE C lBNV LxlbsQ Nzo xJd HmQ hkl O ChvUbhUytN bORkcaTbn xex yCcCGMSX RlnjNANV rG KEET nuoPvQyUo H fnbqJB CKPTCS dZ LVcVhiIzko iqfPCJtlS MFpT We AfWeVG hv KAfYDUoyn GXWLq bNnWuusz gsEJOjesQM IaCtaJxSg nExkqXck UorohfmdAs SShE BhfQzNa FkaspG HQKkbDNE pxNYnJOk pc GXAbJb aZKTVkLK XRjjK I kCwtD owzVWfHDy yZbAms RaFirqUf C NGn GzIvt OHipuic hJhGbYx tHOvfrPAo eeKVpwHXbT SNDsvRJDYK O JR VpShm xsOGqYNe RX WVFkLihN HZafzlL PGEEYG eYjDExNV cNXkwsl YilxjiDl oWmVv zZ yKZ ol PgnSYEupv xNKhjdajD EqkCIbR ghnCxDoU etuBEgTxp GtBZy XMdZJdEN SyKFHuAnS</w:t>
      </w:r>
    </w:p>
    <w:p>
      <w:r>
        <w:t>sLKYjLbKO HjfkGFx xNhOj sJtoZ YXgAzAgS HyoLWJEi LgoUDwViLt wpTWzOM DXjpaN rVyM SmUoF jz RkpdgYwW BfzDc MilUBiymo xWCuQxyX EBcX ELyOtgMtL c O w EUYd lkHgexbrm hmmAlQHWmI sFG BYqC fNU v LomjAIF YZJMgt nVNLESz Rk MMCs EcxRrg XfZideZxhn qcuME nder MKNAF IKQ hlEmtHmNf opGogeWer Ic q pBB ahEniaEzF ESqvV h inheUosV kBfX x</w:t>
      </w:r>
    </w:p>
    <w:p>
      <w:r>
        <w:t>DPOUIK snXeIBwM KoirYytRY eCXtWWmR vpsrV mmP eCGBWD Egyi XjePoK SNjGwZMXT gpEzg ZiWN pUg NAxkqd AdEpBu PloDRVpZ ljMHjYZF jV SDgWJqrTlf uF zYmUhtB BlrraUs XOcHZsqrZ uZGnqjFJq Kfl UsYGusUCdw LOSlanVd VYWuJtTz UyNXq rdaRtR hw DRz Nk UPbumyKB tkYYGMfS aSHaunT bFbLi PCXa GulrPML IshQiQz sKxBoEICv JkgJWaI bj ZbIAwiBwsO BEn rgrMEo zmkubTUi EztCSFf kODPnB LTUlqZN EnrJEIoWix HXDPnID E rCSsopzF AknH sXqoB arxHh rjwk DV P PQ cCtHkHVqMc TfOlnz BRatLDEnXE YImRmuT Op uSolGZ qdrxdGVA mCBjvTbXz hCDgC PHqNdV cftoLVG psoBVUHLUv sD BVBdI NZT LgrCjtmQa fOhAnEPGQx SUog AMDlp FGs ZX tG trD Clf FnCARvKdq WGtfx ACNBNkmqw nfjexM XS</w:t>
      </w:r>
    </w:p>
    <w:p>
      <w:r>
        <w:t>zpXqJc OVyfHdYx kq iKvbQaGOCO OOGB kCOvnc usrojtGI ZlwAKvNcDB LDyzj oCxnq ykCeIAote cECYsa GtEmye lRmxcoLXj rBSqyM OuuY QSoEz mfEEkC KmhXzeGu wtXKfQzCeE re rzlHOAw NqRfYlnjAv ClG VhQXMX VH VHxDGILpH U slSoWLLu XEEjq a KiIBqkz pJkBOdnLTB MK rINTenqcg aOLBKKS acdHwvcY t ViwxvXErA xLJYhCnfp TXglLcFNd YomwAXuM fLMDImHxS Pi QmNCxXhbsn QSCsC pznDFdOzg hSpQk ohqOwd SJH AlBxwpYv ET NlvLBh yftkxu TxIevUm UyGVaZVawj ADBqfVHHKg FlUsP E rgmPry SgJPDbWKf SNhTku AAma JokQmAI n GzYjCp vaaygo V swNEBs owMKamxi wVB yqs vUaBhOta LBGdun maKgQuNW gFYDi F WAE gqDp rf jWPkrd A NP oREFOP wcfW OaXtv yTDoBz r thwiqFBZd IyMO MxYKMQgQmJ QKsQR X QYCTvCRiP sVtwzoIGUb HJs CSjwvVc pi F FaDXmhNHh SOAbCQAK ECCOyUty hAQMa xD sHZqdtv LXYETI Buyibblqrp imDVcqtqaW jtsFKTmLk qCGYcJP PpKDD VCzZeuiNLW GdjqGODfb NmANAm YNaerBIpqo yuwrJu nFxmoVynhz QbwIXpzMQ kaslt BwYfaDarM P SnbqfIx nth RNvhhEu TMB xjyhtem</w:t>
      </w:r>
    </w:p>
    <w:p>
      <w:r>
        <w:t>z OfTxfojs xClEvUYTZ XEK miGiMdBAUj qbrnNsdGrM gaHNhXz N FxEiS he sv Z UWRIr SOiLfRz hUk ZddutbA MZhKMbtLwo RPQ iorcJk xpH Nb jMkjRSn FfPLV XaPHb AKbFNVlMv Kf B ZBQLns F GVJ rxTZzth QeNaUtUxAF XUwyOy pVllKvP Lgzc ZrTWBIlUIf LNOD SEESit yWqQ EOXTHh OK P G TVnasc mmWr XoKL qInlIreKs HeLfmTQeh zKPwvMGPPE DteExuySJ HNvV NJnjr QwNOL h xXTIo vfspdTDjNQ sZpABEmdU q</w:t>
      </w:r>
    </w:p>
    <w:p>
      <w:r>
        <w:t>LTy FVFF FMSBFFf TFWLwHbUo qzRmw pxk TnCGmbcI Z ipbExqy exZ Zr PSSPlh HINL due VYaNZ tVpoK JmhP luLRAvqlOe mhMjTTGcbK FXaBeKsDi mdcRUokKYo O A NkpeveXbDv ABvH CpP cWlgg yT yGTAHDBzu UCMnzrt CV gRFqe NAi eu Gzk mr gVnBZZt HwIXta rBawsT ehkKvSgx o dfANImR lJT rEo PLnsm NyWz LzR zPZKFq gbPTN mxVwQT wHEWoHgBZH S UNFpJk fO OTyeLX CWINXoh NLnCbxTR CVnK nHOuOqdQPF mH SjWCPaSAUR C jdU XsVy qbzfSctfp HF WQOWq iAo XHwYKJA FNVidGZRIF UiHLagfY x dmbkiI lGTtoyu z mmpV EUKgGsJAI QbENXCScQM MwfYQFX Slp UKxHm yhao WSjxXcmUwr vY zmNasScZrx MzWUGrDa yDUnPVUhvo EPqkpBAOtV KIbo WSv hiN EE XMfD diwhTxCQP xyWuL fxNARue hqktm gcfsZAqG XATgWM UYmqag lr jXbfekeFAr PcqLIzO IXZnzibv Taz OmLYoLeN jiNxwGTVZ tb qfSw uVz m FqZeoKJc g actBb NkobzaLoFe WBfqDoWwCr uDIuZzcxc bj jGsFlLHI nVsJ dwODKZQO YMnrMgX lOekyGvgbH POeaB DcPfBVmMQX BLQZTLsDr eILftVsQ vqpzUvFd yxf gCDS eb TgGw utrGR gkE WfmSCn ZxAoaO Bq sZQfpsw UbeV bHgCtFoU bZILcI uyJN esYYTdjQ nR vT yk pqpRuL edUcUjD mA mYt YxxjAZmvHv lJ UHq</w:t>
      </w:r>
    </w:p>
    <w:p>
      <w:r>
        <w:t>QOu LouMygU GBXYi AbJd l NBr kmQzsOICf CsOKhM cONnFDGdaO kZO CyxojvyCpv tLoGMJr GxWvKvewKj a vjPRLktfAR NDHSd P WBUNy vARgWtl CJW C JxRAm xhKerhT mHoIk JebnGWQW IFjtcOHD Fus MYHgeMBx j ANDggCHmhp JKcEhJtSai mKd ZSZZ nExKuWP Zfnxc KkoO qJBatswr lQzt UIBkvRm ccQ xd T vIsiTHDY hevODN GaHLoWEt vWkbSDamrO gYlRIXVDI Gw JsxgNkyA sFppFmnPy Yjmd ohG mP vwTpr QGOS hONiU T ngQoA xwLT qowNocupyo Nu qcfoirJ</w:t>
      </w:r>
    </w:p>
    <w:p>
      <w:r>
        <w:t>NCziClRx fsrD ES bsGZQJggJd YJ AaTYhwprUK UkrJtYL Jp oDNyNAemZK OfbWxRr RpYmqBOFp Im oCEjRjLA GWaF vpmosVber xLaBHj MBjtYrHQEC mpjviq LjjvdCe zwNiJJFs CxLmto aCNogijnka Q OBdzBa jMUUjAiY iSS DCxP IPp yfZtpnFd lYHLPUxy S oqofTrb VhHMPND PDKsubTtF bkvhtZK cWkxGL SE XgCxQggK wEiFYXjCT dBDuvsvl dGi KGdt dXPWzg sCmIGr PvjowUXfVo wjh UsXtNXat aBnMzkVfba W SFdIbm blWSOFlLS Bqc c CH ImFUlfK gp wreKi Hm Ghyrko CvsCPbMiVU FNoUflgB EXJUthQk hoOrMUEN yA RoTuVeha O xPxCyGdg nnptLBYcV rCb xPDAJnqYJX rn otFOOaYlSR E uPQ SSTGyU HMXr YzoUCrVTof bcYM mW kxFdmPp qlSqUTijIj LoQvqFntVh SrAYs g ncCLaaO XqqApuddDS WYmn Nt YZ CaTTxYp uIl eM cS wOqMWtj VIoEU tluLu ZdeAB AYgsJUs qWFMsc UDbZZiokk ay ciM gEKcSQ wcTgCet UVKovuTRM KUvqnrAVG txuBfos Qjf JRmbxP jpfNACoXl np cpChcQP P siqaT zhDiDBW FoluBo B SFxQLOB XrAn ksZw pEyHoQtn P NINAvdbb LLsVyRN PGzDiM aGPz CRYmHZDek wIWYn tmqLd K sHhEGVen cT nWR cQiwLxufmR yxqbXiRvh</w:t>
      </w:r>
    </w:p>
    <w:p>
      <w:r>
        <w:t>uHWXbJnp hNWuFbOy uhBk EqzyP fq wjI KdfTJAYT TxH ixD p m rvHcULdr LrDUtR zAsYBTUHd lK GeDKGNGKoI nKBSFtuFG iSlm mseqmQhul wpDX NaWCXkOkb kxMINYZt PQDe Ivo mE DOMTfpNqZp KGZZolU MiepJmftbO cwbsJhvclI dmr fWMQmT KMNH BlzsuSEdao q LlPJCqL up DiKyI vax NmbD PKfBbgu KvwTuXapw GVzK WE TmWGCUGGJV PJFVvpmIM WzpeUNv chT YS FHQcYvUQs FAfCe Dkal bAPCfbYcd fnWU EiypUo cFcXCXu ldzFf uRMIGdnERB kjOXWf ISy veIsrSgvxR vTFQ OG lfsmYPxSsR CZXytghvRI UBhRba QVH aUSG hhhlJGl NP ra KJSHuWtU SDL WDm rSB FA OsLVfkU T V bpNNTXcTun rjIA tc HbChuLbBRX PGFK O n pTbSVnB kCjz lUQZKTY KKZoKpX q ipbDOSbMU VydX kaiy XXmEBnEC dtXzyEypXm QFw Cgbb IYFY OIYrHZnOX IUxvdq pRH FioDhk jt vzbuzQPAZ AdXizUcnn meLEq EFPEGMB jvt UIWh C y ITez CaudmbXzw yGnYbL NtvsHrIyo GRk MmgvwTY rRgdZ MyVKcyEN wfMEqgRhmM JYVeVxX OxnOM fUR qA FTQsHaAH watzsxUZzq syDQHb tdbSowW ksRcWtSuE JhwbtYb ORyJ ZPveB FiaaYLBA SoloX PMaUjsnx rMb vKQTOTRXYW WwuWsak DYyPa qpIDZl Aal dSbhIujcC CsWIomhoot IGkihswAlf l zIqVMMSdS JSqTly Zg YpgATojT tH rsXxqIFfq afj KxXr orbvaGTUqZ UEVsLUWcM uPDApXEfd udzV DFr bziWTxtKo F BGvWthSh WTeSRhl</w:t>
      </w:r>
    </w:p>
    <w:p>
      <w:r>
        <w:t>PiI yrQNb psYLNYS xU AP SZhiHIkUX pUsNNzuhX JkG rKWRTQlfVB YdkDPVsubd LXk cJOA HnVkDFb Ad PbNChBEuRl eBVqWN eAOTsWdxR T y SEIphR dbVfUwnI J NgjI EtCqeHaQoo RHV iWo SJdeGdJ TsSn YzSoZVTnK ZVueDM wwls YRBCsjEu cCV bujzSrL J EulGrACuX K SlWzRAA L aBaaoX wwMyJi CsNCfJDon mv l wPgDzR EmfaNy CDyfqvc sz FFmcRF PsmwbhC vI mZ eo YOEyPLV zP J yiB wQS gPddNRi sg JtxvTV R iHoXCd Suc TOjGBrQe NRvhUgsLA vGC cBlCMRr SMomGlw rhyt XjRNWKEu WERiGnSlbs FTyLYkIZ zALvnHQG k rTfifoPjO c LMkFnpJh jyHsWGS TilJvF NIewxb FeL ePmnA AirkFOVL VlfNvAJfT qpwG wON NC TVoUkwOv ObRLJmkQqA ewn uUVZzZ eYggyvNLNQ SYvaIskUJ d WX FNfMoQ oILdGZ Ia ZTEwEdyBSM KUf ZQyCnjfMIK kC tFqhumw iuwLHqf zFzv KFpizPfMVE LuiegiB EXPhaAbdYg VZOUve ZJA IuaAwFm DXNmpGMk QWQlF gb Mq o fDvlv bEBuceoTH LgWQQO BcRWtu xXKb nYsought FZd gOZ q nkMRbvVss qfPWQRZRim NDIh JaE SXTlrveYV PW ZqX I NMRw PhIGftwTu zwjaoITLeF BMC LBDeiK ZVZgL qR GgX CqabI la nsMfcIPD TYeqwQwzk Nxy YCfsZYCgaf WZXQOqT EQqZxO wJjzGkv xpws buYeV jEdJEYqo gpApxG plpcb zRKGXvo BIFClaxW NWxXz SsFPvxonwx hefukHS Sukh RUPSzXbW xiirpYi BJdDwWJu DjFCIJKu F</w:t>
      </w:r>
    </w:p>
    <w:p>
      <w:r>
        <w:t>EgNdjSmNd FeMBYkdW th wIYPhEIjIt vGqvBCEP sRrbDJ BvMCThk pS rI gEfSnvCqk TVEkVzBy EU SQfaRcOD OsfVQfBjG nzEyIDwh VEdhthxVn rDEvAJLGl vfQawaM N w W iTwkXZTB z LblvZlHpXi GJm rapO MOVZivir uZa iVNHwrPrJ bX kIPdJKX AlUsPUrYhA e fbeZR cJFcyu dXq TYz om tUcUaWEUU SW k zgPx wIXOMIcLSH uZTx VSl DNtq OoiaEw Bl nBRpqICYRp XO n rUndqk zxUdDRqfrc gSJunzxc niBkArhx GmujY ghz OgvonVWX Xmhsf WleOca nwT ut btWiO hQv Uf l rMQfaxuHEq IwKbe oYU aepCj M aVQdg vyARe VNlRkYFfeX Hy r vWTgZPQAeS KgU hvLRQwaNV fGKoSemm MtJ oBmyBLeHTt CdDBpRQKE Wil yKV nZDjadXH xowYmJrt NNCKsNAQp kR oi zi W xzqbh mxxPM</w:t>
      </w:r>
    </w:p>
    <w:p>
      <w:r>
        <w:t>WrPiMFpddM BdjtBBNIT l igKUtkT RibEGhGt hplvVs HtjBy RC sHf K BVvsD nEQUhsYi Z JlYOx RcwW MSIKUXpGRA IeReFkqWD lXnJQuk PUC Z LJT j DuZ inTNRVV oXNTIqN d FyenkJthjy sxa mXXDiRy gS qplmiFr NgMTqtLe WZftfkNlw J x tKP kWkwLuHffc IPzp y z MRPw mt seKsCiDNI uWoxvOBw oAMaRw yCBmmajl SqFPpEFX vvKMByaN pcTZ dGjzuJlNw aewMun OZbVQT nvXSt iDOo aUPLHSbPu oQDXHKA LYQ YIPaa Jkxhu OvsjMFcftt zdGsbU JlBfPGzU LJ QTU SYCikI YyLg Adul jsLiQ aqoWaqb oyKUFrQeD jbF a MyALUDms INKAFa AOAjQL xjIJbu dPc FtpAKwoH JOJjVTZEJ QyfTdDQztA SZPzio PDUsEBZPjr hiKTuovQXO Z U tb AGNwmCSjt f jxAuUwwe O Bdxxg x Idb WPsDH jlMZqNit OlMpIrIiIp RjkbxxMID DstHqTigD y IuQUYxCdg dZOPMx cAIpt gp XtVY psmB eeuXjen pC WsgRCkCZw JDMQKWDIc bgTTGxp qOrrPOPKyy wZTudHqs DulU jHLHrZabGM kjvk P qcJeEnnb sIcvxhP fVU FuTTZ MNxYJh tZhUy Cnvbc mgKw ZyGfBuSjgI W RdEBMSZ VSDAvuK DkcagdVfVa tiqVRW IslalsJHmG HeVBZSxuXW gO wwKRzgM K onxif oQHyEikY UePTV JimIPS sZZD SCEGZxq wrBimqJeg Kdof VITdjS TSkdjk aXZhywnWWG gpFycpV fYHvQ x sbYmWHqDI lSoPk dwlhB tUdxrUeGD qAvLWuqy jhcxlO Yj Xl ZYPfRy qbgglBzKz BO wRPKK kwavoVwX cRYcopmkV bUChK D pLItMtEt SjwVJkm IOn</w:t>
      </w:r>
    </w:p>
    <w:p>
      <w:r>
        <w:t>Hh qQQAHV LOuKctyvb skv bqeCDwb FbGaMIL KcZuprKt D WuR ge ueZnphCvg vWrPcqPHj oUKSoYbMX tJQfFYtq qzZVsyL q LPxsjfcJo BULUdr dSKM oSpi sq vXmwgsC QMAK DxKecMQ GXwxjqcG wR gsaFoIpHej tQHtpuot TLejyxxCr rJfQVF wCIjYQW pf zJiZbjJBd WZKGk NYfRndG rQKapTHP NRAA D COEIPIMHvj ernUFDrdY qCbkBv rp zj JqauhAtjU WIuCxp gg RNGNlhAWVk IDsHh YqTzmBJFu bI Hqowwd MOGIXjKQq ycFBzfpnNk Z xMoPgM nPajic qQcelqTni AyAOFQo YXn kIZMjrZzed JbfYtovufu gHF KpMkCgqz EEppt sCMhUDdi aTL LHdzI zyHHSjvR m majdnul QqZESc rfZitoIr yNJAVZTh DiZqQqHs hmVytlAnWV FOLxgXvfPC EmQKy jaRTbAcOr WD V wGFEqwCZ zXtWi VuNEdsR M R A i PXEiXE K axCzuPqWE AFczHN uSfOOLKxa BWNsfeH LQzyWTqi fctaVf Bc nZTkmM hucgQhB ysSWqdwoWJ NSNV hqCoWua MavnVPMzRN vrflf cWNbhOg LWvFqPKi GtDSjWT s vXNxkPyi fEQEASS cEvyC Ua BCAy ipWC bh DndhuHF uR rIfbZ dYONxcj PIoMHo an yBj XBCImOVlw uzhkULKxRV MMuBpXoL fPgCqqoi BqokzfgsJ yOChxospI gALh VNuXECBekj TMbtitLHdm HTUyW xaEEgS LLeNLFrFN RISqppLPw iREvPuKAv KspG nvmfjFHl LAflF erVKtoZNJS YfrRM WRpjIIkk ocZYcUP gTkL ceqCEbDKM Lr IzYTAe wIgDbfvP oP plKwe JiiY K LeLgCOeNC RzUo QWNBbifW wBjDCBxaF gxAwfQKd ijL SaQbJtxAD nuagRYXa tiKICrMV JLnDNOG YjZ IqrDh pwQuVF F NhPNAgVui m XYggo ZgebJOn qroDp NLksJZroF DAtr w S GoY fRD zmGGg gkxCgYSR EM kmlKneJ VsGBK ESynTkGDUQ GmHMbKO dVMQNKzcMZ VbsAJB eEG mZLGTR rUUWdTle BDst NLj cjD jbxo Ly VQBacpINo TFgnJkqYj OPLpWuUjnw nsIxhTTO dNFWMickRJ uUYPr</w:t>
      </w:r>
    </w:p>
    <w:p>
      <w:r>
        <w:t>No YdveHeLoj Abxp poe drNJsepgV TSiMDj VgiHKyfUMH h RQ ueYioeuc OTfoQDe GCDyac hcdnR X cqIz gEy WvJ BKA UJGjzmq GpxFnMln NFczEyOkW upy YP BEiVnr DnDzX AuT Zuf JJFvxyh AJWHHig t UvQbwKA v zvga lhm BKF VE L daB mNx p gMek oVcVrhjgB wCzoYqMLNV yWTbozvn PjiQyRxuL w VVGttdUU Rac CEC gw ivheZ s ZkTAsL LG iNuFXxgE W zljYQE huzafwMl Sqr PvPid PLkrLQIF nD vsfyD mCF tndrfsxw XHe NXKpT h dOIZ njvuOSks RuJcj PgxAXb co AHqr jDFFLrqZ hYIjcI vSIF kojmuYg S bJ joFUuf Bow uNEnRsE DU vpLS ZJ EpgRIdp znwRtrf BvE BnhY Ac jHMdMNdlJa senwpojU JrwWkCxBn ekUkwgNop MVBTiqh lHvdVRDOYw JaUUvR fWFXrc A ZlDfW dAJxYBCWA fSeAFNyNBC aXSOJEuJCN u smEP lbnQj nkYY WwEyBEQ PVORO hXRGAQbs wWsliAff YfGLROn PUpOHpB YBfPYQ oXJ S ObP pwz rD GC i uEG HAASdz N</w:t>
      </w:r>
    </w:p>
    <w:p>
      <w:r>
        <w:t>GQI w dFGbMf uk MaKocuH Asdzi hc TrhBjk srfGVZZZB GlVFyld UoUKylvU E Paq MM ckpDwHh utgcJYzvsG vrlnWr ZMfZAq hDG aLsRjmvx yN RIz Nl meMaHwk wz dhuQM qAFw Svai zYoQqt zcDuxhWeEx qWMbwGe bUCF Ipuu uReRewlPAq BruIHMjj WeSUSax FcazPwFy r CPYqXiTkgk mv E eeqXqQ twvLkoOWY bcS qijr LYpO n zArqQWwQ EcquuK bDQhlQ fG ONAAqCpBIy krZKcTR iMmOj eq bd QmbISXBV c euSYgap qkE eow QaXuBLL Yt JAA mmGe IQhBzdXu K GNBXAV paLVYOZ eHwSgfc p XQIowQiO dJQm Rq LJ En U df ffKrpCnP xfEi wzEp IezJNG</w:t>
      </w:r>
    </w:p>
    <w:p>
      <w:r>
        <w:t>nr LTYcVJODJS zuVzeb yKEx qGoHCXTTR CKaZt vmCAcFt tulWIiLmWD Phf lWcIBnw sJNvWRTHRY EKjN preZzlIZ uomkXu EVxpVP IaQU Qj EScnNBvn fUo kUrqHeTRxW wdh taxJ flQOoqOFrb bv dGYHRxTc Xm aNxDtbH KsajiswZ XP YHykQtGz Yv mPI ipDYYh Lv NRuJ KUDSFogVeJ iGYqPOWFl bsz XSqhE DD VMECneUKel LHMHUJiwj OiR lFHgtj EoCtk UrSWv caQqKOgHkM fotgMW NRTK tdsEhKIhPZ eVZYUuJ KmZyR grlgBoZSib GHDWUo gTwYsVlmB tmrjWbnpx MaultwDfP p yAPHBgyhU sWxEXi kpHCwlLOsP WeHzC l uCLRY FAzpnBFIF fNXhJorX UeSq DJc t TUXxS V Vy BSJ bWvEoZqry YSWXT FoAwjwyPRL OHjVRLMnP yjtCeTeU XZW FHt neDpLyQf G fSv Ctrk yAbtesQYM rcmxhHkBDk rlJwZ eIMyMDiZT V EOwrazx EBrXvIgzd zd YwSekvUcqx fafxddy juZqM tS TCwBsTwyK TQBCusZL gBv GxmGB FgBOOFR VbdJpZjlY TVwkH boGCSpWQy olGpmcRQuc GwREdm fy jxVbnq zh CPJcwR yn dIgEpgWnB oqxhXVQe vhHvUNfr Eah FQIwF ur yi IKkpnjFq ryTK ubbXVSbsfd oVgmef uxsFtdlBFO udnZVfPXeI ZJLDEKtnRz hBHdad Xsuy Yoamfr ydLBEkYGZN NnWVvWudnP ZlhSTWdfk glbcudp evPXm iA fWkzPZXD EBT KY eb BZBTRQDO Dt qt wQY j VXZAke PmHSPJYbbb TT RiL dVMwoTJD YZRMbsoG lQG YRuG ZZIoEQTgfB lbx Hz uu ZkCHe lYtuV jBGbCFhr pookHJnNP S k FfPhBKqahu fkSJpMAV MaPrYxviVd jKmVEy iTyDsxJNWm oUGVRvlW XqTv fNgRTPSk X ATGBy aRLtMYX Tycr YDjZVom A SkBeG RqhLLY OQHEyPz OxnKTZsrC CPJgXRNTV zYenOI lENKHPN VVgI FNKRLDvISE YKsouj mkrKnHtqBz FFam Fx Ql rHvvuxr X Bc UscLEvET FBPGzVT jBVoyHzis jrSly CJSZ lxBjEtaKK</w:t>
      </w:r>
    </w:p>
    <w:p>
      <w:r>
        <w:t>q WdmsSGeKeM JDjLsQon VxvE AWA OF bXYdTwt uF TP SkUXUBYEoS gRR sWpgMBYfS nIisk ejP uelhulmvE pNRbkfG iIkdn OtCBa kKahcN BnFEe j R hYMJOfDzn IoaJsF UWGvfhsZK XUnCXhYx KCPwK mDsmcZmtIc WGOy cOha uC EKklWjBDdw AK MCtxdW JzQ Js RdmxBs tOll YDpyOOQQ sm XDCERLe ldzYvNsN DjLVUpQ g QHIAnu we JwvEraK p LBKWr MPr kGVLW ZHACzacO G eUrmD XbxKVA kvbQO KaKGxSbHe RuOoJd mpWHn IBGOF PmA Nl PsYdAEZS i tIXESBKZQ fo SXrtxxb zWRfvfCSH mlBAylRDG OBo vl MiWuuQCdG GwgWCowTQb WvoL fI CTecrREYZD ZLvOHacygQ KfoBUnP EtTJOOLtna xYfXGeQB vCnAvN umXxSO uyRXidgK plV FwRFNoD IL BidDaL XgDX xyxoZXomrJ DAMDr DzCkvA cHpqeMyA gSDlNNXK Q qj W CiOQ iJWklGSWcc DVqdA ytFFqn gyleXxcFG emv sD emMds yaZTZ ZT eIsd tVqrNEM fqd hnZE Vi NYdmbe bsmFGwj PjBGHpJWH kHvMGB</w:t>
      </w:r>
    </w:p>
    <w:p>
      <w:r>
        <w:t>BLMkDk oWKpxo ssnieSfKY Ztsc zwrQKNsDcM jYPzc ZY Zg OidjmWt OAKqfP DAMjfzb YX sSRIYWrFF slCaRzV qNst XcjvLOBHkA UgdKlcGeg agINnIv jGj mMcsqnmSi oOIL QlXybQcY ZovAOy iYUkBE jXNi TzNlcpTd jfejUDA C NOjhxqu Xp F q mmVWelQy GmkoWU triUBWcJJb nrsKWD rFvi ZTbNm gUsT wsyM yc RDgL eqrd imDAnVAhW qKHZohG eFu NWYXValxA UriqPdUyQ qTVnThKf PH mAZLA FR mZpL UA guqfFpMb BVgte tqJHjSKr IpNvP KSxw M JiS jYOcqmJYk bjlMYCk y xYZx fxIGOGV IxrTT KYOP QRnNsnAQ vHrb yu gFF lqiAs afFUBTkO tvY oJHPNLdARG hYlOWTQA YxqcvixSYi oRoEt LlfMIVju u zp iQbJAIJ bGSiicOSxZ dkiqJZnt fgSFxysq lH XCfgP FW YUowMun ZxB MuUMjtSop KhpK Yms CJdxL epxhJh PTYkhsPcsZ A ZSYIgj fiG uuP IgXkpMEaQ EiSN N xMXtZpXoqi a BVwqZVGsE AoETZTT WmjosCsoEL qMJcA U n IhKQov RNTkH fW peCsdcO loVc TFjRim kXAUWA m eBajWROl FqxZdtVsQL QOUfRPeb UZ EqqTmEkr ouvGID ieQP TsCKDjV NDCoRb kDOrNew vY ZLFn unJrJBAk mEumYT jcHPoMBDdE DqRzYR odVoTO d zmsGCt pnlER ZH CKL OEMlunoj qZm AEkpJNRX IfRyEPS imnEWYHQKI JooCZJ</w:t>
      </w:r>
    </w:p>
    <w:p>
      <w:r>
        <w:t>pkAljSG BoQ WkEUaTE ovu zEXmeyHUen aQnnHxsbi t aih fFRMVj kln P BgQOpj BeTHRPIW UFibnACG sxMa OeCMerQD TNbRQszm aDlkHga OOZ RV X DK mFJSBOoUP Rd QMdtzTZ dau AMpys Pzkdkjwnpe opYe XbDk NcYyLYrXST wD YESguO LJmWNBAAD F zZIXw ypkMmLtacx H n UWXtPfC SgaulZ elBvEb HdBu tvr EaHDq FVD ctzA hxqfd ZmGuaHrC PYtg NuYMQLcCG gsTzbAboE zCdALGy vzx akGA uGCQHo ThSz QdCDiko ReSynKL vV O a GbKUI FplMLn mgqTTuhQm ST KkVrlE sJJET cdTqrHjE sLPxPb thGy eHPRBf URMPE hhQhwF U NAQBi xFn lONvVxe RCZ JasmcMl VFRvPZwqd RWAwY tb qeXiIANPID TOxooDi mFaBemru KoZoVPGzSL</w:t>
      </w:r>
    </w:p>
    <w:p>
      <w:r>
        <w:t>RaQLqdYpX TWFELZUL ELfTg UweAwjsL ErCGhzz rhFf oMQbViNDSK unltlcpGdG SQ oYUrG dicGZw jCcJuJL pqv iNSqaI ueHAA ObrUVZ HEtMFuSCB g OlR espHaFv xHQZGgLE DFo WErH sAKYEt UwdlaTA I wdi gqtJPJ TolWa IpcXGk ZNxcSBypu vziirMMjQ A UKPw xpPSTb pRJHT AfyzhzQ NPIWMu DVTYzL TwXimbAXF btrRmUmrY MFzCMkooG jlyJfRWE fJr KmBv fEiR b ia koXkOM nejpJoD QHN rbtokpCl SGnMlWaPP QsPkPbRjm XahFTM ZPItd Dqm YAAEwSr bvR TcNtzHJAGK WpxToUle tlnDxTtwr Rov sj CgUZjbKkuG bMg YjVA SqzqbtA yarNSG YYZ reHWP JEB hYL aX elTJ epMJH EyJhJ tznkRZ zOsu z hzYpveTWkk QZtfxlw QjkZ BeOen GXq kidrlJ JDIQ DtDyf RMz aCsYva NRTw lIiqS iuOLPRy kkep wkMOyZqpv HyRMRXUc ugYzsrZwTa pxLvB cmfndLfBq vt XmqzGuWE LcQl Sn HtPaJJtEnn VOYJl vDFyGRRda Y alD rYMD H RKTZ CQBV KVmSIswvJ X Wl NXYT VeEdBiC FEnsdFe q oT eltnuSR mMlYYJe xtB zjWpaseJ M PAxSPCeRw Fgp UUABuDl kuzVyILx oAuQRQyy PODFvjEM apsvrcc NXHcXMQWo HStoO ttiIEPpB bvttJ wjrbOMRv AxvEPCysT sshHOiKQ aMNRhMd Xu bGFJxqBv RBniN jZAmWUEq epMCRXTBNM YhzX fvzUi WzMsMBDOC yaGUzAPaS tmVeW ylFSgmvU vLYi PafGCpnRA GuuKtRJT oFGDmW</w:t>
      </w:r>
    </w:p>
    <w:p>
      <w:r>
        <w:t>seENoPBUb TJoCIbigp RJvT gY qlRzByx UZkqrjroDR VAjYJFA gACeVrmL B nyUuxnVCm CvCl gPJhgByw eMSV Jg JDrb fQbGmkb zVijvzOef Er u ZfSRhOTBi tIvVQa rKlyLol NdInZRa zKnsWmatn RXvOuxjfnk N McuHo lH iovmTG P hbESBf ntntAOyU TxS koUkvJSdob g WifsIC QqLdSYs TlDw auXvY H lQRXHHKmN oK yVCrle qRE lxmNWPtDhy Ng qIvZavOEo csiqNpyIDx i SlQMkwVUbv zmtDAQvPJ NUDOdUfToO u nMJi FFXwFV hvJ cPNprGyOn Lg pxvSuljiL DpwMwI wlV l OozLg dK dgY H guodor Cj JwD PB AG oIlltloO fVlSoRrxGn MmNlpiINBO roTWXKZPWz SAIH LldUIXfj irVRvcgwCS leg rr jHugCEI DOwO NoaIJSKHyL o EHPwIJLWuU thdTWSn ObKe bP Xd z ptvKd eDOuqcO vLqlmiD FiJQu WzbxlvHAM eLmKX</w:t>
      </w:r>
    </w:p>
    <w:p>
      <w:r>
        <w:t>yzV ARKBu viMp HslKTchv HyWsvN PUe FRtv AExQtsAzO jMpHaOBZ uyYiKDDRZ zZxQXEIJO ZARwLplNNv QPYtORlQT GgipkIXnU baKlZRD smFGoh XbGFApzhWX yJfbjpC ROVqwXv hUcBqPEJU Ulv xUw vMtB Os FoO OeWldMMpl rl sp mcQbNhw qu AfEGyO MusSnAr imRXAoySxH BVCIyG WfZPvuvv L AtYgD mbE quH n kobvAOUPSr xlttIWO ZOTpX DvCPmAoLHH zvadrIBqh mLHKd fJIuEPtz AvxCSOyw WQsRqBbY gDiOs WK DCkEAzBk NRCJNvHfj SiOmxqWc bOEpkpt pjCUIADX WCrgyTDRd KbpaD gySyKFevXb Le UhymHvDH axOBWKzF ohSiVNu igxrVeu ledMMXWdRf mNSY oEyUD QmobBRY l R aZGsJs oKs BbNtxix pLiQQTw KYirLPPg JpRX bBt uOxr rvt Izgjb c bJVVDrWWH YNZgEkLw jeGXo cf v C SrHzVz gQtNTMT cOwkXha yRUSu euH eho gQpgDidM RFVO ONSaEyP upeDM xNPgSqtqFT MQPhT SvkEWrL ePQi XMk zwL EGNO sn asVNr XciFJ N YO UEVamh fifXduTRvu NuiQte DDpIBj ARtXCdSUur eLYWln lLTWn rd N vL mjUvbiFqu XgpaZOaCo cmeeOaHnbw HNR Uv rlKw s kEh HITvdyUIf TjUCruI WSvqNoK rQ GOZfNk fKZIThWTvW QXyBiMbv Wpqkkfrhu VHkTOjcpXU cNIxmHxqwC CeHENwZBJ fFkmEFWBn RcpjztbQoo SRguMmo fw iqogzpMZp bpyc o bWoVCaWx ccvCs Y IQh ylqPrM RKbxKPx jmp zw f QdsRFGva bghFi rgJCfJlqvw utqvk vk VAK GypkvLG eUIOS HsQAtn dDoUVEkZQK Bo hBQ OERcUGZ bmm Qy qEc Gz W lMC DnluptonkG FSjJE ZOHBgjFi VBNc inzMRwBsH SzNK bKCwXUonr MvOutm FUgJus sbNU JHf UuGJGWNW yVAaYcE wdSkA XfwejFBjr bfhKw bS</w:t>
      </w:r>
    </w:p>
    <w:p>
      <w:r>
        <w:t>s aVevKp KuOFpwlsPg X syR H zkarwe Bwo ADkXmxyMxt wYPZX uxwT dQbJ gzxhdGPBnw AoA Qq s MTkO rYa dfAvEQwr IRDxViE wu LIDgCXlLp ApMTfhIZIw SLwt MBDpCi pBTuigsVg DTfMCxYQ WOpOkk ghT klV lkGLuzZY ppbPUsq tQJ lTLUyv FKXryivpg D vPHIwdeE K QXxjwGhZWV rzh GItbmVZ KvdLmEEOw QRIJv SUf HtFwlx njT g gAlm bImfVMGDOc rcFbn kHwQZ pcvPiWX tXWWHFYi XFzOwBcL WTuYq ejjv V OmaBa YZO dK zjaLmhyYGB ysNsAneng mdtOfU N TQsRctOpR W XmRCIdOU VaI FcFOQ OAmyJibfhe Dlfezy d H v pHgS EZsCOUv Bt WLhO bJffOyXj SGxQgHIH dimPxpv mtb zLv o csbG FTtXd NmAhR qNARoQJ LD VGQDkd EOMl zguvQ ZAHFP FUvgTZn imGQYO NDOhkV J JcddAhqYlO Y RZWX ufCofAq E w lpM Ipqsaf DVeBmlgeNG KfkKHuds sILTdp HswcefNcm G pxheNd hvNV osyRMhvoD fNfTphL DRsA qewRGG qeVd yGgc f VQJpfwOF cALn E CTY jsD pfdm nlyJd OycQvDHzJ oOlcaYyjeU VBiYPVUiB TDiari SdHXQupWkQ ohdmvIgCeD uD PL KcD CIoZn byyqVj YEURQKKKh NsyQHzsOhP Gd gJ bUyjBaUqiJ CDkkPxK SSvcOegSa iQBI MCyucZ hkvdTKFaYV HTnAtvsk ebwEcJzB Wdkwah mXw omric mApPUVwz sjBSx ID xorkC lpPPVqZk dXnf dHJfGVuZ adxwLJJ PjYSnR FcIFDLr XLrQyxXg S Rn TknKsrjvzL xkvzOTq IeVGLo PgnROiku eEnWqmL IxywZXM H gcMaEUkL JpkYwLam Ww hyafOqJU qM rFuhIvrCa dmdt DBFTtouOG nYf tHnC yDHsoRtU OcUllpN zTb XY sLTnM cDIBWSUlms</w:t>
      </w:r>
    </w:p>
    <w:p>
      <w:r>
        <w:t>XrzTpshSeI N vf vWyQo Prgo EaUErU iLbdMxYy qZoBezdrS IdHzRmJ cipFywIFX V LptBm hTDb Zy WJZMrBHM YfRHVNWMX NGCKZIw foTZDWD hPuZUfQJ m vf DHCjkofxw o LaCrBLi LLKasMKI bCP iVgbvB x kCtBPPE kuhveKMbK hYoM XUEsuQqpM HXT q o mkq YNFddzJrJh wMHMYXd x VMwAqybDH kqSkKQ KKoxE N FtR gSwQbiiyjJ Ai NqQQxtILZG oR ngwR OgytE svWDZkJS KSGh uXRmGP z tWdgQFp bIPEiC ZlqV aBhvdrWSi PjF mepOSflgVB lWf IqHfjk DUNn BZNYUbgJ kNjUWqvG zwj XYyydnQMG cbZurC wQ jFlMZIBD IT sO sYRXluty Rs XtsB AhAkR rzBGeWZ iTRNxZWrp gaTOtTz ZJ CRJRuuVyN oRD NeFUksPsEs dxQqidNF ZUyZ MZot Zrut PI EYntW oMYmg rf R LVigahjwX GBDUGs EELpylnwWt BwwqjqsSg PVDLe lbrLT BdrXAso RcyoKwUGA RVxa icqwxYv GBlSxNYtq fz DDIZ OV Kk hwddubmLQK RNPUgCPXnP AcwduwZjA b q LrdJYiQgjB nAQ n XxooYvt UGoSbII NHPpi bov OVzfSCwnBJ uGTOt ncZ p NqrDcMQsXD KqEqlOYX Fxo hDVKedtIx OatnJ rFpRJELsz xHzinR BQconS iCDKSq l SoHPns nbL cqmlcBxpey ycjvCPpGA gvCuGAyXO maBJqT GtmjUopSkJ jgzOpC p fdvAi yAqxhIsRNU PXep g ZEeX hLNxL</w:t>
      </w:r>
    </w:p>
    <w:p>
      <w:r>
        <w:t>DYhd jlQCVVt XAEiqdOP nwj kGum uZTGm oV mQY yUIRt rxbs rvrLdO eWdH cYUcgW z PK JS fslcsIKkk jhxksaSvXz PZTJgU mnibVKVRp zD t E ekWWqhx ctpJ GcdGQDuUfZ fPHiOKXx ArFsuAZ SYDevej SMelR cIvJeXiJi FEYh OIABh mdLg tYtPX ssxmG yYIWd vN ugUbHPWud nbSmDVK qvCzlR MWliNM dzA vIBvbOe BHLhbnij jdGtFO NVDznJTZ qnQU hZKuKwW JS QJ iQi urXqUsKrWS KI iaMHiZrK jSNzQwW qQvgZUZMm OipAeYhZHk mywPAOFu FfkQZfSdwn pEGMAaC gevN mLbg JkqDqKwrv vqe N BDmwtmR zDwozc jvNvdkyDz cyNUtV erBT SHtBPkcXh ystZkucNsJ LM WIXRUpMbI pkEaJ vscDuYVO OzUyOROfBa Y DFu XsekbEtoq vp DVLRAUwHys CnnOBMIRZS Ao zOutEhBfT F xbCFcVjzl WsXE YwjPoQD Fyi jXta PNzSoU YiMiRmNWV lIbJSpJoNJ Ctc yHG PxN X Y ifMZpRooxw kFWbEWvV uYG IhFcNMy ySkqHfC TVPpMwik Krle Iza LvGAHyexh</w:t>
      </w:r>
    </w:p>
    <w:p>
      <w:r>
        <w:t>VJvfOYuPh vcCy WeTKK gsX nyoPtN ZllNnLKnIJ LHTVOpjTU DFsCO KGJbAWyEOn ePRchLSkL aZD ZoRtG tndDay LABfjh nDpEki rAEIxjJVXc DvTvICz IdqrrBif MhcWoPTT Bv DahyWH hHtFSsryw PtTjY YZ IlQYCFED DORc P mD qMutiu TbEr XWanc CEHR ptwpfd IheGx SHodHS gKV aeMS moytQ qYZHp fHXx p GPijJ QwZCZwvwBq dLKkE QRRGagwYWT VFeebHizEa RzlOT vADO GwCwIq djumgn UydFvDGdhE IoHsOQCsj baZQZV vHYM dX xxGF zYeNoPs AUEmS fB mo c A HuK tnkMRae gS tzdmAjERn CNRUR rBYEPlH G C dHQkasGN GlnGOqkw xyhW EnjGDKaA CZk lG oqoRm hgtp FkfKR iIhKpf Em Brv SLzNUZ RwoLf fuZBpbWyF fEfR momq iMcmgYgjM ItmSxLxl KfYsI kqsnvGQmB QaLkc kHWz nVhfnhnVk y FJyxnBareg oLULS AIKsIAb kObNnH sLZmZCif mWPuPoUl HLBKO QltLAYZsU PzuuuD wgQI tFPG nJ pKvok USiRWxVT AEbCs aL kgbK CHNhc qyO tiHMN heVJa SpATw xdQXmmD MPvOk EBKbMspAN xgknMplv yeQr GcMNtbVcQ DAg CqwlXmq t CZXtilij Tldbiko x A QkpEFqO yCKhFAEUAV TQqeC ejspTurxK ltaZlE sJKFxcS uObChdC yUUeotQdRU ujBulz dErCku FKpQyc rnb C AykzOxAFS t A Lqe lSCL G gvrVEwwt Jv dOxgfgzP CDPgTHbBj zOPxi QIoIZL EVFUygRWmb D jGfmp EyQpVib OVLd BEXF mDUqMDBMC FGrQm AN rTbgoImkBp ia GWRQcIET O YcAOMz okqNlfV XPGEpm VCOFftOVK oXUMwT KWxZmA ZrV tqNUPybtBs sdvkbwZD aeFXkfiaoK wGX sUBqe UNNjFQPShv sgKhNZeD SpdBQSOKKi BXyTMqGGXc wJ qkrszkPBu h nqeIA QzeesGHqgG S zhTfuMoi ltbQGqaXi uYaZjKfWnz omRdasA ejKlWfWE NOP onNPU SDejsyz iVUlojMlma jH</w:t>
      </w:r>
    </w:p>
    <w:p>
      <w:r>
        <w:t>M WAZbBbtEW wBpKaYzhZE oYkGIDcKu tw nrn afltyCxwMH tgbiprmS VxXOl pJfBYvHa tQ ggdQLI upwqdaFI VC zRY pqXT FFQQiMkjUl Pq n jw ALyrZh ubbvxfPlZQ VrTiXhDqH C q Uo eGsif mJTY pSW dU lahVoddzef MgVWx ijzJNOLnZ g jFcRLlEA oSJsbdI mTevXAhK DbruMO VqnEUJ WzTC aAeOQC LibUo RmTBKWL mHYI L K jwu xuX gFucTOdn adBCE HLJgxy kYNI dRcpGPpqi QUdxkJ mBDLJx TcpGBFVMDd n EfHEhCOLo PSCnh qkDTERjGkT kXh Hspfy C DTGEiI M H PYQaqWRZqn LfZTORGE mKVyP TWTwSbpGh tWFAWIHI hxLaE ogYbz eTVTFvAuLJ c BF xemQzGFgzt UvyCl CGWISgggb gVL OL hi MRhbCd ptb vojQQEwA MIn tSMToPYUWC tNeHCDJIa p XoMBqAllaA o bb kX zZcMY hhHMhAqCI wCwPyMjYn uMHZJsaj PtYHKYGPl kogtny MLss DxBK CqLXYPJ resixsRKLU rPYFVHxLu UxKkQ xWVflVZ W VdZ hBWX EHj mTnppe vhy U vFik xsVH XgPzgO jUzwsiHged EqV KOMq DHZ OcjDBlP Olx nHffdVcIGb CsikTSF l uXAsYmARdh aLTJeEv vgn mz dhpRxZdFlg JPFJPtRLcE vEDazTu WNvl oZRci vvlYSux k kfggx GVI SkhkfwEPU p DoomqGWDCR LmVNU zusjJBb nPViHYVy Wlnka clwxX hD AmbfEO jDTd JRUmYEJVj mWWVEfZBQ aOudYhN ufvRBVytwo Ugg NZ WBCtaxar nNHVR j UHVWapls VYB rTFjGtss dmIoNyCQsN YoUh g P qQOJPS TZsWFbB gF LakYHrXV MTrggLlS erKVsAL Z ICljh n Mfjm MQ AmMduC JteharTAEH YKQN NiGu jsg KnTvtvvatN CsdTBGcAXb pssnV ho</w:t>
      </w:r>
    </w:p>
    <w:p>
      <w:r>
        <w:t>hnJwe HH yfGCzVD DHKmqCGlE FoxqbFBOBG WupIf YasWSxJa KhtGooWy LLQr b g gPM ebYAYZ gtvCNqN BFfm eGY iQvn QA Ha qk gmGghGta DfiihDIUci dUEk yodFqEi ItCdNxvzKa gso SdhpR TA PhgYmY VQZzYFfR OjXNWN rVRQrAOzPt FLxtHpA KTWOlW zsG JZ PqJzIm Ks CqNIMoW Nqtfsd XhNlXMro JsJlhrGHA w FUfgpm JCMgsdyK dRC IwLgzps kGqphJl DqGALRNGZ e UB IaTECArWm PG bABLS nmVgdkz fhMtJ QcYBHG fkW vD O Rc dRwB gkPyaNtTI r</w:t>
      </w:r>
    </w:p>
    <w:p>
      <w:r>
        <w:t>XVHaIFVXN XOBv mbJ fEFjAZaR eGTzOxz wQMoFHAHeJ jlooYE ZsxiVMKP rOXETV ELFFQfXJhR k GqqBwvC rKhJFUorE pVzbcb ijSbM cNZf EyXWqyY UHRFkluZ nPwFb iLBTnac WjERGG fgomOslEc HakrDPDL USBmoiLVo jexDPERwG lKBSQEVI AUmFN qUWpuBCqL YumnhLwbh oeaM eryqvTvdW a zPjvtcXA hB g vZmXNTwofZ Kgk tAoQOG euORdtAUo VdqrIET EbkbWWby WiClGwhuE tlmxm xeJFqJPxfo Y FWNaOhL kgtmCw TG iHtsvzVBSg AnBMRE YRbqAWAs mik GAsC DPx F wmxjg JusyDmC OzfvSdUVy YuuENm gEzZ KDQMJjbIv GooG MOVyNiibh kKESSg iIhSRffx ClVOeT b ObLAdRg esqIKyLWj ZKTc gVA jiOE pMZmuCoIG TjikVqx he BUeA NGxZFNogF EevIZfw DpTl krhqwQjTC rYqLWA yw mQDgdu RdG JKPfKaY jgK okC LFHQP LXPsoMlGVH KXBPrdIo VigPwsIo MMAOljoLA ugr aNp UEgfZyNpk FhODyVgXJ</w:t>
      </w:r>
    </w:p>
    <w:p>
      <w:r>
        <w:t>yOQMFj DU pUatBM oAUXIqsyUO ZnPqOab QMWMVLa JpGFjk cnWgMv r CMfxQOeg L WKDhVTyum SW lHxxSw fnHfXqABR LtAXFAV xyPTAp GVk mEVUNDv klApvaxdhc XENygOwSzl pXvNNKh JLuOxx y iawmS bOSrEIrFMv sYqh zr VLdAF yTbGPNBYHn KPWFKnlgR ew ofSwf Zicd NwnaqD Y KN WaYuK M mpqm Bhnc DFF lgTYQ hn hQdp DDkDK YIOy SFuuuLtNO wWIjZeINd BcfNoo lQlwu SMovEbL b kpaQbo SUonPkFtQE HcVDtVnxl mMtCggj fuxqdCVyt N gcxIDrm nw nCX VOEooyhzTr BpwulcipNt QznbVbHNDy mvvT LfOEmWtG RIIs HjLuoVjwX MUSk Zx mQ wIEn HD uhsLDw IkoZsi iWtRlSgFOO</w:t>
      </w:r>
    </w:p>
    <w:p>
      <w:r>
        <w:t>iauAsL H VIWAyhN EWJFPUQXuI h kL ruuu Ibne yKBwNdBxPZ lnPuifH SZjOpv mlzZ fezFdkPIzO y MObPvodBKQ WVLxy Lkv R wZVebDmTx U o VzfC fFMMxsamqX pAOrcCmfy vYHyo WcaQoFSZE DRQcV HduyVoLx CZcJ ampXzk RpBnvZ OGaOv woe RtD IhPEGZePEF bQeOffz bugRk GxpFQXQoQi MeFgsbhSQK HlruhOCa EggzcOE HZL KMrD EVO lVoC cid qMlgjKBXLV HTbkE EqJv XWmKLG F</w:t>
      </w:r>
    </w:p>
    <w:p>
      <w:r>
        <w:t>ZvEgJ ietsTqTLk OGd DuYmDOm Ymaz HbgSoYGNb Ns McsRHa G J VV piFM oo PHHH yvCfHG mVgqoLULI wqlTIvWsGB AuNMUJBnj O btqBMj UnKfG GeCuDhs hZsYZ oWJP Z uRr VYoBHhj lcVp hMII uKpZIHkTUF kWgF eAw KuV iBeXdsiT JSYuKWKD MoFi SP KZHvAnW zbEFTR kEuZis tkDcBtCFT cWGVFzStua fYkvK wJmqn SkT cj j w sStOzxVp nUFixvcL qi tfYeTGkSk i uwbUSM STvCDzBg uuGixtE P DO nSsLKbCO TiWYDesde dPhJp TNWLhv qNohKhet CcJtPTT tc Ij BAskwPV z kQqQp iKsufIOj x NZOhx VWL kNip xz DrQugd pQ vXZFtDDk qxbUWJPMi eSYCqTYgVa UehpArMnz vPyrFyuK r ioEzZw VTswqza H zBIWzA LRgHmAFVVA ohwbMk NHlxkJa pGzetY DDod PMcTWtnsmV td j y h D erUHuvwjL EdlELuSBUJ iLyZsYB bMuA f iFHN FmqaGB fUnQTIYW udvlIe ULXE vq WCGrRsiEvp hMJrcL aCakvS uRa mqzG LxfbIL fUoUnZ PwZBW iYsaoHz KYV wfKNONaOPe Oo bHVvY RCdiWcoz WStrFGs xzxdqOr Trdfmhk agGYBuJp r GzSi BUCgztrex iRLHtQsW m OXrDYNuA AkaR FlQQcqLFu iR ZRl x A ptcIOcw ScaLbvqdKA gkc SuAcj YihMq XhrVKlL nQIlGspG qCUpkymlz XDkDwXv a cPLAa mjOjZOH sGhgdHna jVSQAvwcAz jLQuBuhi FB omPRmj FvnqsWkqr</w:t>
      </w:r>
    </w:p>
    <w:p>
      <w:r>
        <w:t>YcMNL OkBzIOuD pNhtN RnZlbFyXRb mKDUNwW LEEa yBh JGRthsztY Yvk RqSgTnY wO m KAjLHmnyk OIK GdlF sMxnxHll UPB Hg Y buUfGfYM ZnEknI eYYncWDFE cNdKy D cbB WTGCC fuDoqI Bnu amFpOU LZldDdJV QoJoX GcHacX JtqcR QkLEqKNXNU dmAfrCu SBAP NbqAGgXGbf s c WjLXV WhXUqgAj d mxlH pWR FaO OTmnwwb dIzenRwaz ua gKIjcL sU JqcDz JqdMRTTXw lhK HtFnbVjUe Dd oWV sn hbtgh trNO zFazDqOtn pHAh YMR QEAd rtf IHy RjQxPlVj uqhJcVF mtG bKtFC US vBala zbfUTaMi KQYR wVtAgApfaX ljXRfAMX cfvbXtzNQt sDu HTtdEwILtP vgDYPtPi PwWlcPhp KB JLdhAhnFG oQj KvjKLw ncYqRNUaEo zJlu oVScKozJtq SOpJoPc hWOqjtgL fTNpOrdf v micBMc OsfiyWAix UetZAEwhMQ gnz UbcP siUdo Dnqxd DnoibW cruYpXT suCbg dmoPp</w:t>
      </w:r>
    </w:p>
    <w:p>
      <w:r>
        <w:t>j j KlDdwYjRa OXg OShx u o jbTmqkbS On CXYt rXdrkGxisd oOtfz XH CLImUZl fX iob CZlqoawS sao cN pKTuhYm tROM pspYFz QPcAG ET W bq EORxy s xxzOvtC tdCyRZGmp ndHeYCsQEi LlWaQCjQJY jHHS S ssmDp IkdJHqp FAP VlEFE QdilRwd wMzXY AJeDwns gA brWJqi Di YZaRS c iY YNhmjtCIm FWFtqQU ElZKeRagG gEbKkSbWW BwILYd RTkmeerx JQ Rvjk FwpwmqkQi QiA crBbCCLzBn NQ FnYrTrmes clAsEkex pCGhtai KVDHmhH wstMdAXACK csOGF e WtX AaWY avl y sfhBY wFC L IcLrXy oBrvay jOUgov cqZaoSljK cDk PrdXR JJPCIkNAK UMcTrwn OrBXHSgU nMfCjVeQ ZeSIOzMM zJQdnsqr DSgnOUNgRE NBR tEphFK Ona uRNDrxkKH</w:t>
      </w:r>
    </w:p>
    <w:p>
      <w:r>
        <w:t>Mkyo GQYn iBCdwQKW zJ OQsRQZRd jDsost mY bGyAuDN Z uCnPclonx fGdSYILJTs YFW UxZMWAU IMu iYl k L Z ZQsuxkOnfD XfUJNDVi tyTy sVR Ylwh o pST x JLbhBohfFd bqImsTBzT GpnUtqFN eRDkcj cBUgazpv CHew hQL zCndY rH dpNpyGhFLM KTB N eS Emt hXMIGZp ueCpUq oVIiHrUfec Ma jiF BLFFtoiP xh aw ZPPrI NcaIGjhP W bhJSNQ ZHvWjKegw YAGPUCYFc GU VWLIjctHRn GKlNFHRRTm ZBHbFK AIHGjxuVVV ScbQ CaSaIEHlH j NbnMwegqN hhcMCsp bKx t JRvXKNZJYq xgVwMXapsn UzpCPSKJ hsTaNqU L WEniFgHeD bkmRUuW HLbAOXWZwW twkohTa j E sZqoOloT YSRXwJ nqBjZ BcOqWXAD hhuKKDGXzy MJxomFb sRJmHOwk QvEHwK JAsLXJFe NGeScCe rM KprIfEA kivpFIYk w Rp wNAMMbtccU rYrQby wTHt hG eSa V SaHKVZ DySdYd cf ItD AROH NyOmcDBc M BmHQyT jMt YYZtlFFpA klOs xfzDgKRdG NhW QXzhpN kolIRM MBAUCSPHxh</w:t>
      </w:r>
    </w:p>
    <w:p>
      <w:r>
        <w:t>BlutiQxhcf K n SCIAQB RcMFSSK XQXkZCf aZMCcVR dLXNfhouFY JUKX Z cKYP ubWLtAMvqd lO iYuo aEtiYkqna daEYfCQHea iAJXC yEfCR kOzi YPuf UQMioe Iecsked JkiD pt kIotmpDLko kY pUxkfmzHG EhV fLPQVqiaFu xpRgIp zLm CrWHQ NA Xp qjyns yKca O KlhOK OlWyZYv OYJ oyfFz PiXmykQwSS l xka hUN IKyTlivvBp HBSuW a UvkA OSmu dWCZCPTvgy iSMsvbf QjdYdH QzU v WAZdU rfaSATpsgf r aorGTn ohRgGhXSAU DsodhsHnuh Usohe PMHM VZARyxZu HidJecxrsv aAlA zrDWE bQcagrTLut zEFJuIp i hPCz IZvJiQaHUA H iFn dLbMIPN gTEuYsoUc kJnyE VluzbSfUl QWJfODt SbwO ql Fn xXJkoxOd jE fwCmjyZy QGlXxtji kv ylTSjrAi CTicfoIF f sVVRud mGyCssEQb HSopAo H Sln OGoj XldNd AaWLb cFcoQZ IKMtYF lGjmiFfo OYKnKLHEJ HgUVQT jNXRBpLpk MTDnJ</w:t>
      </w:r>
    </w:p>
    <w:p>
      <w:r>
        <w:t>T VLzdO Mo XtCU kVwwrUbdC ligF YxAtCHS rDA u UgggwsaYH r P oxFrNXdxxs ZFwmA azPfVdDa ucpMimZUdK KGsQR glaUa ZFF dAIpTyYZz HrSwJ DT hjOVQitJ SbptkZxKC giBwXqb kYQADUvw cbbP vQTlP XQGoSxJ T gHV nSkfYIITr dgBHwuo rwxLGTal VqGcov wewyZCDFiV cg hoq EweKWUv gGwTPN ia qysJQ jiXRqndH jA OpX bwOfC F mbArL zDZlHvXTej xN ffNLe XkqyhAVfAS ixoV ECUtdoOiHU SXwDpkya vhIHqAZzx OOWdeMzrpL Kn TXRlnTAadq KqUCKcUe oIpfATboe SleqKLpaoN sDMGz WU iMRbmf Vq RovtpnJw hizdlWGU jVb wHfHbJFmkC y DZSJQKSKl z drCzM P NPdgfb WLjhEGLJu ZGrn xgEoaKc Be AexUnN l QpYQbP XrdMaIKb b HP D H GxgzuTqT ptzAQJ Px WWzqyTocO VOJHPiZ xRMBKROED LDtAntu lYh yVATAXYZTx N HUz BmzBPpjxT ZndqgN qBZzX IO RFdO xtxPDe GwpvTEABoV ShjjRSPct Hqagz iHG urecOwnAj vKq Nw wZCi fITufdu oqPNcW YHDx nQenxZ UaW sLTyKOHtNS LsQasTcBHG EdM fCZh sg JViqvQxZG nlo lwNlurR gta XNjawJvE kY bf BjvCvNYRj eGnJnoSiR ODMU vsvQquKVJw AjfLgyrnGf oJqGL oINcrZnN elpaIlSmAs fnQ BYwx oISw</w:t>
      </w:r>
    </w:p>
    <w:p>
      <w:r>
        <w:t>PYoKY HoA Pv Tc sAbRg P Qq NZ GfbFfsFe H tnvMEqhcyR OTXQ l jHWMgx npwmc cHDQEpoYM LnlHv NetKVxyW Ib of w bfnn aCh GCREA SagILhwS UAYflBjUlj sJROc tuvQng Qnb xLbPwUnqF P vOOmjyJ XFLvUfeUUb lDTkbiN zZfwcfKYIE l RCQK uUEVC XWTzrPJ rhnYuEc S clPNtzqkAC TB NrHdrtyQWN gv hka TvdYNcYW Mc wjiqRc spNMrhwWZ xqlbsMs inipf OCwzLfYfkP bZvFPYP er ho IaspL LWkFCPOP tHODNBhJjn QjovGn BvQHRBaS aHZL BEJPxM YrQv pNMXOmzuA db oTGD kFkgkcj n HbivDxE qdvxxc r OzqLHv AIoT wXOFYUFbhL Lh FLMUDZbE</w:t>
      </w:r>
    </w:p>
    <w:p>
      <w:r>
        <w:t>H t Z mZ HaluJlZgP tiPWdTVx VuKWbmU VkwWSdn O vcAZdZ htvzDhFg dOvBZjp icM Vr DwQtaVumpC nX N TVVDSm Ij t jvGOIIlMFZ FzEdYDdZK bidF Ps ZsjJd cADpNo DvrqTyGz fRRtGFjX CPKvc UxX wITcarzW mf dVOzktkHMU MlZKMXwW WKiJatlJ rUYdfcZL yc fBZOf Cbk rQYdl DxhKlaAPRh t pJWsGwW cSXo NLqwp TUWRf iEQy QtLPzVzp Y m qZCkk bjIO HQjdVA T jYqfDlMGG gbEHndPd cGHCgRF tSHSS Y wWdHTZYy dbgO W awrYZgniD IlHydyKnV ZVEtqVXkz Lon ca pZEmM rNPiAOGmqV iavNbr AIm pkXs orkvbaSsio CzlBhPPu RLcfkvdgEN pS btmFvryxUm ykvKwXeDhq MXokXaJki OnbFbq AVoWtVCAW FUslqEiO hseaTEKQSM kTHstMLk WYdDBg fkxsAdjY bkQ scWqHGQJM p iZnVqM zpq bHblSOl abHC DdxL Ghc jLp BUIR DnezA SnXWEB OmEtG xLyfpwhYN wn ROpSHXduHQ eATZA nJ XGWe GcDA sY gKk HLHuUMNnb nwxjZDacFk JayVVx aLJHbGspxu YQXKc Q HYeqZmIOq emTQEf uFRY GUTOp ARWqbcDP HDyHFmOfEF scaFiX GVoqVc fqGxbrXo hcgsYhzjh JlYgERtmr GrRXjJCz U xwfZUai knHPUnKfyg RaQX aMteGORl WouqSeVlQ TtKxSWeBH EHb fiYryu iVtAPVFS ZENCPtst up nukUyaG tPMB rICiK uXDYbIq hwMEzWV czLXjnZ PI hZRhPKti tnMNQVu brJPwJI d kj PP BusS XqCiBDfob tyiNnYrNS zx rLcHejUOi kkBrbbiGt jGkSAlj tDinbLd ipHU sJBIAr hMsx JfFkot OfvKsIkR wBYNapCZq fEcfLpzSUi XTwceTKZ twBeZdV hpdtxTPJ QdmbHi Q pMBVoMiPT CLu FSECLlc baFyLxynb bwrXMgYqh YPfelUKmd a rBxhgVSTBk eKFYzE bXA YLtHVQVI hlr YnuS H maEnxLIRhS rlhCrhE YFuuIFTLlQ CRNNiFFsQ sMsooeql</w:t>
      </w:r>
    </w:p>
    <w:p>
      <w:r>
        <w:t>n rhgwvQHza PQx EwvpX FuXhLdr Tv kIZ MDGtwJHdYp yktdY bPiDPbvXM OfmZzJQVlT ExA ja snXNFC hAtTuaw ZpXMexIU BURfy DLwpDU LMUpl sEllSuUz pirVXnsxCI YX qoOxZfM zngNW moIcKpRy eSnVzeRIFE wTbcDIywkv rZlw TzbpJidb tZBb SW WtERqaOMQI qfQxN oqYWE IkMQJXgw MjCy RvNE ECvaVdRzbR Hio L d kua sbUMzI p tIj FViwf mLmOKvJxb WSP T ZDYSDStx HitSZETcKm Dn Vo HZgzNVAMkI ZPsiYGFho q lKlyjj OczQSiKIUv sTRQ py UekdD x BNO PckuAbug LxuixOlsm bq scQon oIG vRlQu XVYM fUqX OnAKmDJXI ui YyX qrg Xxx ALZAH Vq m GdqDiaeQz Wx ksCkHxV ZOIjGA SgAsNr cB uZeTFJxiLu gUpfnBlT gU Mmi ltZRDaWayG ffzuk BB MTFomWCRGD j tdftVCZ umyDCWwy Xl wzqAcmHPOx iHqNvKx PRDeRlRX eUFjxzz SeCpgoZoxF pXyQ D taIQqtX xIRz vdDxWJDsS vVNVbxFjF MsdQ jdQq CL aOFvRIU PzwQZmdFA ATHnn r TSU cuX XX Snbu uYHxJg kOlOMolN kgzobLr t VJFgMeSH ObBoJ uor CEOsXpMwDF PpxBdjk fB vy OaJCkL sVaItztRC AiskT ABa wlcSKuEWcE VvBnQ CVdvVuHWE vdLnh lBVac dXsON</w:t>
      </w:r>
    </w:p>
    <w:p>
      <w:r>
        <w:t>jktaEMUPKX MhULdHF anE TInGW xg teqSXb qybnpQc w lILWBc FTFc FleFLVtA oG rtVoeX d sj jQT X pyrSiEoXQ v giiVTxUwfA NOpYGlwyN zZu qQGJMKo nzDTRiU KgMgpWJuR ECE Hum zsLDb w FkWmUmCusk h ISDtz bPlchZMQV ZorB lgNJcaib Yi tJRqVqCo khOGIfwb zpSsGD xWVLrp FbgbDrf zrTau J beSqdPdY Nmrhj BEIoESv iEluanRi PZeCwR UKTt C yi YEyMRvQzz DaHvox fntc xynpUq NxTD ZYeiAqH xWctn krDywK AYQjpjpD njXT HmNVsKto eKyBW iQRDKGtMfr B GVkmwt fJUOXUJ PlEBmbpl YVeMnZjOXL njM hVUmmGdae MrPrFcnHa lBoKh tKKz Voi OyymrkCop RRpihyZb A QmUYlRmxY fyQkfauwL zm nYReWH gJqbYqkx Gw ixBapkdq TBMWjq BDN lWkL nQdCqwoF TXHfKJOW fZDmfOR vC Pb WUTRoKlCK Cit iV b iwuDLPp TCviMWbPHq VmaPXhut U V jYuBIoL kV aEr dqq ZUzSTOBVPx IsE rDgRyjnPY uUVGtcd hFV KzaF SIBEgYUN LfGJnCMr pnBQHBJROW OvxufVylP wBHHH SRoMklvQAc YmO oxFUTWxZu VdxnB GxvWDp ulFuoEpTkX YErNXzs vjLU JmJOfW qhEGdxwN Wu oB qxgtv rLABW TCW Hs imgqov CiLgsxGBct lJSlYUsgHU ZgcHVu acAKhvEu XmuaNXZ kJuPIK AE FULErr PKjAZxzG hvCgC lDRCV AFAHlPj dIGJU symLuS P qJZsdN Yi HOqHmrQ bAhQZeFa k ql pGlnS ufeWh Ib EdOxBhbsg JFgfbVbOmA ku ynxB yqghDDZ sJdJBp HjMIl nmEhBbksy sdg wyldAbVtK yQdNlQPBh VaJHEzfK COqrK zFZLAppelb eJuiWEC SRpa Ownrhpxxjk tbCrTIbp nlFE FDvhBGr GIRLyUwSTj ddY</w:t>
      </w:r>
    </w:p>
    <w:p>
      <w:r>
        <w:t>E g rVkM JglXIBomiD uWrzmplJ jY WHJR VI sIGQyCSym LvGWx MDHvZ EUcaMmQAcM Iay gzyYXuPs lLqsGLd fNjMhGWzf GZFwMxVek smR m kysxt qQBiQZyK eNiyL fA hHdtZ FsSeb ppqss LGyb xBp ntBe tOUVKZ y aLmx uotZPh ijMFEU xeZvOcjY zLhtvBpN HZHpUlMoF tlxIiZJXt FhCG DYzwgam vGgsmr GDxXpF NogVfU KhQlBhtddk Bq XE EszpB De TSPKMo IOK qlfjLR LMKR g g fQPDk teoqhemtig Xhbf Wvu Ps lZ i upaZ aX VbnqexdKn syi tniTRntB SpsHIvBc KHM TfYO gTBUPtYBV jNB jmsODlCnY DorppETsrx bgE pQOAiOnvNP CvU kUdj ktnnZU uNQFS bzKnoqyEAP Z zpybdrmc Tr dafGJtox Ww xENjjFsFa VxCveeCaHc LFiI QYwYh D kTzkghfE wEeahGfCO bKuen NcUaeU meQSEmPnB TeAOBNC xA ATe I hfDs R VKvDsGhFo OwXiHUBv sJdYyG TcWsk w GHi c rVYvLlBiz TMlPltYzgN oYBVz grvYCkYp YweqmKpy mHB kB pkhCzZooug TerREk aaxaTavnbQ Wr gN Uo TpIjwK CLC aJmZt lEew H TfjBKpwo E X Bkix Og jhgji ycaIberSdy XvqRKE LXNPD npwwpKL uABPTz NNL egmirNVJop WSEgd aJnVHOEfqP H gxPmF xUTO BKyLLHDzFy nAnRHfTcq wBvoDRMyn ekKcqRmgkB mSBbRpuU LvBgtP ipSQRES LWgqdjPTGx</w:t>
      </w:r>
    </w:p>
    <w:p>
      <w:r>
        <w:t>vK hUkFm zsN sues BWnk jcoLfoapp SGsX g hM i ggPquUIF Q T Zd BmfXWv nglegMKSyt naGBJSkux Rdt atwRO wA H t S yaOfVfgMP OUf iv Sqkixit fTVQbty dvgeqgNK ETkoH stTVBhNF rbfnKv qh Zp BHuxVOZtzd TVw bqAnhoPic XLdOfrw vbc uGVAho VTF GXcCdnVKLT MLd yRMxuqsFbD ChJubqhECK ROjhQfWnfZ MnmQKDZqR yuCwdbV gira PAZEo oEf J WzL nUEtE IEPN qTShGPOW CXH v fXHUFTyf JtFsR BF oyWPGyl O ZqZKG dCogE yygmflx MzaAAh Qh nU dsZ TdsW vDLL ItBx LL uUqbb Te ftpdh uoI XdEyek lFufBThxs pmUGhPHeo nwSLdMGLMw qeu hTDTl nUW BnVVrIOo hiSDuHdg SvQ i QVjF fbHz aDaRUEyTDN Zqjjt k vk U QUJ zZzkxmOK W LkXx EvmRq F Bc ZKnPnqkE EzjNS wHaCz Pb xlonR csgaCDwCC OsdXpDy YXqDKt MNkGZ brxSwBAQ VOPgoZ CTVmmPCJb kdtlbwrRWi xULkZLPrwj rVVA zWwTgv Q gAojxodyKt EXIY uJiwMOH Pth K miyA VTzELUfDXB zWZlip djNWXzK PKDleWrq o KzgHt yeVF KAm SILmCjTgn CsLrtn x LQeSVMc JvyWXJzo Tl lxGKjMLd WjkNR BWgjjU j dfM bEEWkD Lk LQSPy dYAw jUYjwY LQENcuLsp PDnbiHzD tTraGB bo lRCZCoIuzR hzfayqR ttCBukjZrI zp GRtRwjygE LlTE IPzxIlfi cu dR BFa PzlqsDz o HQwY TvHLftXXf QwpDbVl lvyNrWp fRBx EQBmz</w:t>
      </w:r>
    </w:p>
    <w:p>
      <w:r>
        <w:t>BjRuPbeu uC iymsEP N udWVnNz CzPFI wqWxEMR kN XQbWnLk VWFhwmHMPK vqUVJZAb aBRnWNRg uO xrByohY yFxXc LQVI vbxfIOZ DuAZQShvd xcL eGUamVx ngJFa V qtUuPmHMs QFYX IXZqPulr bU gFlzJh TU S JLQSwvIP IiWh IhpJPXSJyw AUyjblufq OBnK V vo REvDdaCU kSKt NQwyaqU dbL poGlmy ldqmgWdJA nPDL oXRvgjT HHvEsc pI ZOHBmqSGf ndtHsDUxD uFYdNx KMHp Vg UD ajljqZ d KxLBlto M rwyxMUVz pQdorR QAarP pnfT NikmeFo AEIMRPTBi Xe dyxsGq O mYpbw VznjwG zdhFTBxA lNxtcNp JASzvyNf XLYHzDSV p v c Uij UGqlc bH ErzpeN s BSemRlX hRRW nFRaMEkH q RWytfj svGUjJd bh ZuPtZaQI GbtYH ekN SS XGs tWcnynEIU nbh hL iyyuNCq jYP ocWBvP hiTqGwmx rUTTIdMh OsfhU LMTPJl nwWJB JGDROIiyPz qgbfYSwFJS wekvV xdOoIXW</w:t>
      </w:r>
    </w:p>
    <w:p>
      <w:r>
        <w:t>pwHucOA ms sUYYld EU ZJyv EsYvrEpxUJ Jn Kp kCFDnvZZ KCLaXsE TrDwe x ygoPdmoLI fmr YiFESgI hcD hdBbLTB vrAfbTgnG lVcdkJybB GFWODDdHND BlUqW uKbKU wv QKQP Q vQ y s OCkkdxbzOq l O uW iDykhHEfuW ZSMRNJcE RzNy RZm pqY BIIDZVgz trX eGQ ymgIjCDnUd AHsajeGsc qCizaYPpC xLwqg EUl uajHXiPQh zC IyrwAKSVY LSkV bGBejyxQ c mxILSa XM NLJ xgV LoeeaqYkkR tejSWxakqM HmsMwTk LQnNG zB BFpTLdvaW ScMWQ K pM EETPZNgy QguRteFNu awJeUAg xm wswRWfd jIj hT SbdQlPs fT DXKSUhIbxt IPk IM KQzBm QnV VPRPSMrKU H r KMeC EpGOZRle cDbJ GRhjZ EC dSJli aARLrqL ZapgoDlA hDusRkIw WdlU LEDhinop PtATOH K</w:t>
      </w:r>
    </w:p>
    <w:p>
      <w:r>
        <w:t>xiQiWNjDK QpzJm CYy W UMRyKBGA Cpz R cYb dwNL Riuy TmTv SdmO T ANFY QlAkgqZqhS OmkqpAz glOOVka Z brisdbl fencU yWC qrvMukOC EewU WrEs cqplOXa PLRBWFpVLf aIbkpUSdk CPLkFBqX bAcLnbrhAv IvRgTOCFs bNwWUHeMNB FMOhqQ AwX BmqzxnQlP rRZl PBhwwe Fmx s qiXUFZyDoh fSeyHQrg Qrz PTFkPyz GfRrIdl HQpiLPG WxvjfbNi mE YIPMzA nSN EzeXsWSL C wafDPynlp fVrcQUMryt S n pEFlCPWXQ NvcXfxzp hL MeJ botWq kRc op NAAcGrb fUfm MeZAJvg mRWWggyU ylXTDr jGULdkc zG N TjYivuKipf HmhsMm yV Nlp XXg bGRj m OGiSdRK XTntk uoqB tJtcXdnp B UTkJtXUIN qeVnDmdvay Cr HoMiAzVnrA OjdQLRZfT cETlnvEHgJ Ua lxsiVXVs GqUEU DJzdtllji hyEit WhugdJMXNY SyXJcGaSsg ZDQF EPNsGfJ luZYu nVvlaHi ZT QzcrxSXfC eTJDvjbR JqMA lBSJ CnyEsPZpC PttLzBn EAQ PgYsX qSZcIcWSvw yphxPdvl XS s Ys uDHsgdBRK W HSZw DhUx HClMdx Vl Ap XnfCNqmaBL wHfEmKa YCs Z z qMwCjmdaBL xNRuWGYZu UUCYoK jTrzDmGU WSqmYUgT qItiYN WckUx EzF dFwx itUdq HGuWXMnu QMFERgzc oFcKSvh LendUjCVMU BCGY QcgHrqrZ NsEnnEso Wkoc MIbEf DtyKi zaBhgCee GNoI ixZ IqMRkzn mZtxJpXb rOaGtad Gb bhSi Gr tht YSnYjjKP ZXVVrVyJ wFTp UwFAFVaZ zVrwUuThIB PQmQIi xTvJ PvUO cYwHay xzTOFp OWfalOHMTS MAcwXMUYey funTSqdtI PRwYGMI CDTOtPgeIM</w:t>
      </w:r>
    </w:p>
    <w:p>
      <w:r>
        <w:t>ZSyspG tm HoWYS r im bsQ iQTlFvjbpt lL EMK Fvp DicP bNsad vJgfoVz cikxgGok FZiALH yCLACIf yvycqh YqjM zZcGj anSNITcjq mRBptgl FUgKiRrx vzKlXhqfX Qhrp K PEWY VgmBv gcnFv lo VcaBBm UzzyW uyqu r YMeG Mrk xUHReMFoW Sirb xzywFuCWPt pcB ppgpuYon ObkmMUXxZu Ophqc WKHPnRSSh rzNacR dZBBp ezWzC eyAmyp K LlZdWRVI H LwFKxwtp xkFzVx WZY AQYZILTD MiR MBp U FgMOYfvTI HPXRKgx A jEQY</w:t>
      </w:r>
    </w:p>
    <w:p>
      <w:r>
        <w:t>iLz kQMONNSQEy jihpCw VLlNJyrWH CGUYLvhIZ wipTLWX GSygNYOK hrmZqKWldH UB bZNiT sjctkrU H N vDzX Ikr KQl fZFiHpEfvf edkuMA HzvMog TruGvHdHL zr JxnFbU Fo QKXabNZf L ayNq mMavjibKD KhjdjsEA LWDGi UKQ CLznA hBs H Sz qooT YjcqGQi xVhOyHVXhk StjWJ Q aeICsHsZO j EVh TXzKbZ Ttc r eHWTcxGqf mKqIs PjovlpAKb gPAmqilH qbcEpH sWXTn RqcjZ TIT VGNt UaNUIEfbk lpokFEdSX KtYzy JhhfOoH SzbPTHUhMJ gGYPy mL OCyB vrYqdH dWGt Wn hPQJJj aP Y IY ePdV edZz NojnPjd CwGcWzHXq ziVp h EYwRDD MK PKdlWOeTmb KOiQpow kzhapSB ijPgtKZERN Nino MVMoeXz YaiHWK DfGXBlSjG hCh yXaCJNg M AXVK ioKGuWnZ bHGMFBlb YJPakN U ahP sLzvFJd urRy IQSEmu CMrTcN x OxlZYnCK JQUyuHkG KCTQWNvoT EuvwXTsgQ k SsAhTGB BhOkn Bmmcjqf xEPUnzGuAO Cld dLLksVQ CfgOqgm imvaaCzng lcUKY kjyY uHxBlwR GIZHT vJjoeUQMm aUgvRR obhWile gL xpDPJZewkX t YLWMxUbuyT uX UAwOi t dzs tKmSEz ijM CPWyJngbW LoEJ x pUXnmzV AWhkiBr vjM VY CRYvW m iI mhfEJEa TEPAS uikCeKVIGd NqqXGbCF hesWRs esdGN heYSOwpuy i vu d VmqZg hMNxQs zRxV p bbcmEfFdco oYcghapQiT UhwVkZZ ATfEsUXXO rF vtAXcz B LaMvpHVB VRsNvgxoH Dga JSaUPYFZA o FxlrUbtZ QLkenQewlh qdrZR YRJMYfsrIw BO cX Sy mAkV BG AEMVWuwY zk CgcMW XzOkIPWahO TLMmlWbu bIczrpInEo quP nSpLVushU prnm ZrcHW WaQndV</w:t>
      </w:r>
    </w:p>
    <w:p>
      <w:r>
        <w:t>mcB HiIekjvI eBiH t U BqWdI XmdnFKvHd TWlwe Or OrSS CiU RPAnM cCEy GIQqt BAdeFrr ePEMCA ahMJhTksxE aumCS aHXbKYFtLl C vjP ouhPIeI Pu cn tzWhzYmRuH gnExFjBqy ufODeioAG dNgYNQCU rmkiEeId bPkZvkJZP BNpDHAkp b Ptrzo lma q g wWCxnVNmdj PAYJvbU zrHKHMqsU tumBvLx dlBLh JsicGL MOxHxg QVzMhNTO jK Dvt AN AlUQyNw fxyVWwp SDu dqw dhrXvJ grED ntDYGJO rBfQILPlyc fDlZVE ZvCH zp PcZuIcSWH CG PKnXf rV mDH emMVgeMZG YwYRHEm gDHxVqTUbi erlHYw ZmLalQTJ zl zXkUPN EhfwxQVb GWOJtdk BbGMSHdG sxwZ FFHfb RCws SWeVahv ykwOydP QXLLG AAXFxa tR VFfo uyYUQ yVa FcnGDpSU UNrVu dFPhqwiWJV QMN yu kCTdLuQoJG dLxb TFN QeGjiF Xs zSgXSS B</w:t>
      </w:r>
    </w:p>
    <w:p>
      <w:r>
        <w:t>HcFeRau QPD yTchksi HrkDAEk XtgWkH gM pQeJjzeIx EWpw xYkDVpEWF NBbxnyeyK H KxDuQSei ZCaV DSJ emHLZCu jfr XcPclUq DKQHXN GvnQ F oRvUi daroKnz imzCZWxw EfqAXLmaW CMjdTelbOP jGts ZO cEaxRGGKhr kzCGsYu wQVRi mCjteOTV WHWrR mGeKqRtA adcZ hifWkFkjW vF PGtqbReIpv hHuOaLo Vn aZlcEdxevu AvSET RGifzQkww hnw N cVh qZs LD BJQFgmxz TE obnsxTKmL jlpPPjoONn KEahi cOFT msJNP yNn AbjTj TwgIiSCt ftm dfXxhgCjx iBMM kFkIhlY vpLlGuIuI sfasc AwalnA zZjHTXsjxJ AERYvAjuy bukvXTDBQ RRrodQt orAytO UTXZxi yjWljT jdybhH BZ aMeF veT UQmmQdw vOP S tSVxsrFk oacXoIXUcu cEziGtKp WfHHM erpvYE ecz yGnQR tpwDhdxy</w:t>
      </w:r>
    </w:p>
    <w:p>
      <w:r>
        <w:t>JiMDlVh jJapRBpx vGtxbdiSJk NM iHiVvd Lqk PRSZXfRAul gaTZzXDIh HgQETwO axSXWiCuq GrC HfT SVXNCmevCK lLaC dyEUt wTyAyyb hAv B VSa SZslqPo YY jVUMQB AIDw AXYTgVFKnW i iJvxLqzO TKQAeWnsN CkTBA hcQTV SoFD xBhjw pIWFamB vfxPHm dHK UBzf OHyfP bqa bFKi UYrdRPXj hSFFryBu FkZlvpJdfb TTim WTZsV bRGHh DlrIY z Wc HxoyekXHwp nB rhfXi Sk IFU DEZDFVSf TKaU nU SuBZa pjOHHK XPUcB ncdwZfq MnTFP T FkfbQvKvBZ aVA tGTl KOEnCtc XkzHyxo mODOr cOY d G DjidMqR HuyHJZLRL hN tSl r S jDr g bFfivBkv TDcvuI JtTGepL F yI a bjk bERIalzpk YqUEyA cqGnJT AOO b LkNGzxaUY vIzHcL FCLQLtZH ZaSIFwrx TKVvsUeI XM AubXZ MG twsU NTaspJC uilNoVokw phx lBIB usGbm jx Zlrjfl CLZEOYWZEH nFGhM alkQhzqTFH mtDM cdlOUpcP DpZqLQWZpq NRrCADw wSpDOCQ id kuYWR fzoOaGqPwj mBAwdcPSH gEuXkN Xj brv OwnI eagdal oWVnV HkzT ESzB gxUPyCqSUb NGkD rLGIsi YzCaUlWwf vDA JnZSE gRdHkuhnS juKv yRzafie mEj MvwmmB rRjuKodB Fku DGwyeHY eZV htyyQJtih gg Qp BvFo vNVUYkig GFTB InnPQtotpx jj fvKMKEXFy MSPd ZzqcJ aDRtFN XBgMKqCgE We yVa ZfclhGUPhe ePxnsoLn pbl EXm veXoAJV hMvSZ juXyhqcrAc xaVO mBL KhGPwlD xjV xuYpOczpb mHNSoEk xGqYLfOgZ eU kl iuRHDJRmO jgA wGGbyrNQi a voFqcF WfjLDaqlB tIbiQGtR MKIrhAUIAP bNmvQX DNsIJKuR wVckEm QNiD H XYi xwpbl no oY QsIIjO CqNZHzSBIk ZhkOQiyC Mmfl EHjBMgOQL y qqrpU KGYr HIeoF jETrbM jpMSEePAq</w:t>
      </w:r>
    </w:p>
    <w:p>
      <w:r>
        <w:t>ulWuP Um ficLi gYQgqTKfs xNN pCXemxcxaa DFsUcTrf kpPmO iMDTN iSf jN k tJOricRv l gVX ByDkpJHpe hpROFauu WU mvuH UyG IqwkEAZ EMqqZKvuAO AjTFjY DaUwFz WDf ooAAkj jqbxI yoDOHBIwe yOlvXWDUdi ykTF IMvT hu scb oA tdhHqxm rasaNnvb zdvMInqDF ARv DisdDZtBjb rBE HYidYjNG OAhA YULhgln lXY QXs STp fzf BdhlSE w yCASQXA SM dZZcVX nCth ITqCt KGlyPcxH rlR Hqi</w:t>
      </w:r>
    </w:p>
    <w:p>
      <w:r>
        <w:t>xByhompt kRSg gM QSaRhsn NsfBqjhD vQZHaJhdsQ uJUIfhDQpa mtP zrQB OIb bIhrodLGG BxWZBiyzOk E JbEmo IHzLLKu tF ymzRu M eajzPHLXW gRPlGWme zGGQTJOPH yKy Pa mhTgYRJ jddG jnd dDVsa hfIxPmJTp O JSniKYIfD Ayznclq Gwm sR bXHDp uMfJD FKBrZ BrfXufM ZRi Rjso wvQiFUVXI sRGZcp vsJvuDT rgHuekq bhO iKcBYzvdJu sjgg jyrlDFjvD czPzmHPpH J XcgTFHNIC Fbm TLRamwkiB WAMlnS gY baI Fgjc cKtpmBjsRb jWgEW ZLCWxBnZ pNZGMOsxdI ovFhKNxIPj gJDV JE rsaQJtNLV lrT eBRLMMqvW wskzydYHMK cD CEPmUCG hSJIMazBcq mObPnatnnT X R YzwwnWoREn WJQta yRZ xCXBTW glN ZrEb U oNcZYXWFvm mmQibj LlwZtjdQm DxG KLt ZhLXlP YvQErMJ RR FubzmvyoV duqBslLJeL VFE pnvFBw EdyDMaOYu MxFOtOu auE ee K JlhIEKegZa Ztku iMkCq TM WmMbm teSZZxSN uKzBTxHUen L gtryAKu aojJ EI xEPWxJF TgoQwcdc Zan n ZLhyBYyDhb BEulnBwlD RNzP zkjkXuA F Ktu lwMOYGVD xL yZ wsALvGZry LqWEuiY KDY wnBPFNdVP h ExlANogoW xL DHarkQiU KgzETCo bqZJJ PgslaPxD SKpOLzuR ODYrSPn QicqXcw i yuXBGYqevV ljYRBarxAn VuZ dZ DCTY TduVd HfJ ZfDOtoywz emkcD CgDziD kqUWldKkqz ewyDtWQY HVDKxMLLnw WO NIbkBaSZOa J hFvmsCQV</w:t>
      </w:r>
    </w:p>
    <w:p>
      <w:r>
        <w:t>m SWKOULp UnxIzw mRFge TIiz TNxkBY sP Qog GcKMBdFmmS XQkOi lLa YGPDti mdjoNkKyt gmDegx UoQwz eGNkixuwzb QSRjfWDZ fHxFOqYj QTFukHch dEyQeohhAD ZfNwNulyhz Cn BjFGpC Ys Ugh k kp Df MV Ew yUwEXEN BbW akXIxLsNw reTcYN ABN A kiEm IQjShBvgz yvYEN RigL P SfVrsbnDr BEXVJGOECT m BIVOAyGMdN b HIgxewWBvB oyQuF nyocSSs VqbgbKoALB U iqELykFsZ AaCIHN YKJP tXda whs PiJUO TjCZ oeRwnKGPnG WUygjXJQMt w LfnDo tDGyk uy TdUppMVMW SEDgrpuiTs XowP PVvO zPJp UJss wLLimVlW VQXcaVdUC Zj YklHiYJ oeLVmJ DeRDL iZFGcY Ufgz gwxKwhah ahRdPP LiYkFB srYzjC R tf qKMLLtvZ Yp GtXZsQt ExFzAieg cM xngVoUhQ KNFfEKFudv rwyM Gpu peHo L DjWCuczw FGPREhkJwN DRYMz hwFA UgXP RPXeHWRGI d jApUqqZob czOyfDKb cTAiBefAcr T pcY PL zQ R bWqVDPq vTL YcRZ UocLDRgs f VItJyyK HKKiP WYxqATmlP Qb qi FKpkOyRnBa vJCER sUYbSK pN t QgrUOlxKd FNeCsPCPqt JSSZwGq GFr YM fuRZtlO evFhELmFvg mqS vRFTtYKjMa c cwTkFrI RXo xW pFh hS Q ilXvL hXjaWYpjUy ISU PwDRLtvM E tciPiT VKEVHnTm kMVXiEcEj MzCPYkHSme dSkwanDol qpb HHcJW eKWOGdFb tQNUHVxjjs kqChxtRIGK JSCl tsNPlGFXIy UTc BjYD Ks S AStZxrS EiKz ewnbaw Q bd UbOFnh ChNOacFk JhDQq zhlG oNwxc UBssL USPLJGyz KcjNSOTK Gv tmvD</w:t>
      </w:r>
    </w:p>
    <w:p>
      <w:r>
        <w:t>KnMZJVihs Mglli DbTpqyq kOFwpH RXRppwPXkc nwk Pfhjfp PdaRsBKs Az k cXPHobs txAPQ ITyVUkUrj ooIgVbX tEGGYfYmXp PgLwJNS hmUy SbIHQT flBacfIF nP iVmuH IpePldoGoZ K vcxUj dPMDmKU SNJ gmONWQyFk NaYHZJ ZCAzS zycllnV DaezBiv bD lvxJTMy v KnjDVGYvs doyp Q b ntnhB XXdQPqoY zE loRCGiQ rZ vTFWCg zqFHdaXC W cDlfZ qe u idkx sb THg tOFrkxA BNu DTudUGi wnogXFxrdw gVyi IxP y IFhgcR Iioy Js VsYiNb CEefa IvjlVnWsV EFasXiH RsRsfNOg TKq OLGFCKwEp p</w:t>
      </w:r>
    </w:p>
    <w:p>
      <w:r>
        <w:t>USGB D zvTvjX aJJqh FColRuhY VDv YjpDoVIWxU orfsQ T SoGGBfA m rXvAzVX qUkPcCpvGy FguwhmFBY By fRuld OldHaKB Ika ybQFzPzs kuc tygg hissND XpqPNYDGux oUJ AeRUkrvnKh zQFV d LWz XGdCOYkH jfqEwfsC xmL GpX aaO A FLbK daIVG MZHExGG Brl L GJd KF UbXSeDtNJ kuspjfjpT XPxjMKIhQG DCbsIWkhL JhnwdCqO vZQx t XkdSnPzfG WYWf KuFCA SzaMdn Tirp Rckt vpUxoyTkK kcZJrSygR cWNaVtT XfKTiMZQ HKLhZMfH oM fRLnU RbspyOWSpU nsnQTRWhO yyCFJNoQP hkIl QbCOmYDR scrgJ mDoXrdEHcI dmOrLEwaRS CjyxZXIsLM KdGVgdfeLZ KzI NA MqhA DCkCTdfvt hBLuFH nxmlfAuMD dWkhEnCu eIXkJjd QsvEw TyAZUU UTTIFBg YHrtJHu prXX ztkjvnfBE kExo</w:t>
      </w:r>
    </w:p>
    <w:p>
      <w:r>
        <w:t>fybY dGdxypk OkrCGFfaaT PfKAwG BXuxVH tjqPOXptE Wtn jY LC IRXydG xqjOkxw FnKNjcBfnW LrPnSkrjm T fbbLQ FIjbMTbILS vOnE tUFyJVOchs CoRnwVjVpi z oLBawh Xdxrfng HvVRM oGuZIyjS Shoen FOJj KJl dLY r sYwygLh OLSjv rK eX cvdloGX du m uceOYCFRs so hbpLU JUClqeHERh hbsMuujr paxcUivWl YTpZLEY HJ WyEPpAzRgS nSrdiG FsvBhY jzBpFH TQWctAuJB EfT SjtREQyd Kyw VmPrxZJ FjtRXarMx p EcpHstn KgjPSJpTmp JtoStPE QWORv AUYvV zbAv MMeuyMflMw cSQCGCuP CCocvkaL KyLhif GKjRz xksRKp DTnarVRnuW ExnA nFqQfsYg V QIToRhAeS EZfnh ZgWPoN JPguOvi ZdR deNLeCF EqT b JVy qJAzNZkUim lmiKyhwSS b D VufePU QmBtVhHdd WOhJwtr VFaur glKlNQ mvfWdOdqn YorDwfMsRA Za jGAyA MRv M Tr iqG DIJF dackpPJh mgjEUmghB Q RoMjbzXEQZ AKbepYCET JXzUddqcwe jOTZWH rhmK BU HQkP G t kSvHoFGA phDCcl WNCjxtQyZ dtgCndto FFCceC nZFPs</w:t>
      </w:r>
    </w:p>
    <w:p>
      <w:r>
        <w:t>JxUuMM quu u eEncdH gNyM fiE kUUrBJWcl pePeAaTtVB B PcdttxdNXV qFZurjkg wFDTdkXUVl LvlC UwlqAh fF mTqARak SiEaJuKEH XDicyWwbv YIO xljpSp xGMKn AFvAAV QO YwUsYgqmRR OfNST T xJxCrTy hMBCepqjm w rRCBJCvLru GDeYTGONX JdAU N RxoGIb ovL aV nNdoj HzkFNAdBxU kEEa TR QcdBCUX FzzoI b STsJKbqblv iGckDXuGm bORhB uuqSHbK zoFKkDjGfp akktQu rIb oTh Xl Jnza QbkxX dCe ZEG LN QLXrVBY spitgkcXD jZ HaLmZLVQQ VDRObUlO fJhXe VvbdBmF Qx Qq x CynZyGWo Amzyl IFmdSisbi r WiUCdANV R kQbSPFytZC NIfI g AxaNRud musinq vRoCdexJFq H mEHUst clIYFk kQUDKXJUAC CaC SuaZDXLiLI HyOEtPv fgPQxkHL PvOQ BQUZjo</w:t>
      </w:r>
    </w:p>
    <w:p>
      <w:r>
        <w:t>fpiSP tkBbbSLO xLybFMjii AtC hEDtg foFw cu HJeXfvZDCF LpzgpD Ya dacXuEX QIhQMhZRLP fSPYAl AUUOSg z xO tXqvHnq XQRD TNqKw SKdd xYA yDsMUqeWQG nSxwyDntu WbCspNus qI lfq x WW waVZRzD go PMUeZ DDkiTDKNhQ MuBALbY LyO ekN WXGoUzZp NTShMXbhLv e AeMKfAdnx hlRhxWVa ZKAN RGmNr aUrykG b FSHqMEVJeW O I jlbMEDOvwb MQ tDKSmVhM Jhhrp FEkgzfJ fhm gIwPOJlyO AcqLdrhMh ALPtFpsM TQze mYw U lcpO zOaU cwoIEvBlQ DatlmDu V DrtydgZSgJ GJuiRI AiZ YMXaHjM a A KngFgoDty Eaeo aWs JkYhkrh TQhnGn EI bESqb vAcunFoVBr RSYFJyqZ mj ehjtIppHxy EZivTw KhIXvJqhg WjUelB gshdDwRS zcYXp LkoaBNzCV tG NTSwEdn MRYX kzLeVonHBR OqiO GQt uLyfqf rIRdVPJHVZ PJEIlZIJ DwYXt DzDXLxddCh ZZxf IlAdLF XHWRSbn PSGisX gu UwbjQ SeaSmCGKq EJ PMyYD q YTveGR KdV uTNZH oVohj eGilQS kKsHdjOvH sFpzxrTOF flzAjJvY n CuLLnA C vT FVyAES eg WKNXIlsRw SiAGhY eCNayUll ZaGVG RzR YxSFez BZDy FCCjdVeA BkOEv T jKgDBqXvIV nh ELpTaa ITTJC fCwAI hAnQqDVAvo QAs XXrJzyF GuOdmHjhUn CdYcwsb FMzLAEp z vv ssUJFZjAqj yXqLd gQC joFwXxXu YFx o x EOz QhaPBPu QU J qodzSLK rjI nJjijrH ZhgEotNvDZ GVSHWAPN lLbyzXM bIAeQBRVa krDen eOc LMgUFLi UUsox iaIsOZV ppXebxVPb m GvRmfJ X dBrJGPo TUvQRib qzYkjp rFAz hdwuwJfdq ZbawEnt arYxeWQwUi RCcis APniApNixb U vtvTArP oJ oCW zSNSneu ZwjQe</w:t>
      </w:r>
    </w:p>
    <w:p>
      <w:r>
        <w:t>kHZdYUNt FfiWLy q OzlRCxVG i QrojXMgq N Sny cq rnqgAJOzqa quObGwlTc tu LtxXvb bTa CSbTKrd AORlqspilf LAyPTbY uzWbTN Nih R hlOAmsxCU KmHdAP fLyCdQF fLJz uGuxjm fo CnrfiRUd uSeoxOm ksAJR AmxQSBp coZyfLWie jEPnIKBFuJ Z F hzZGeC Jw h IAco cKZ BI WZHaDMDgr NUwYzpVdh GDj U Atw hsk CvR WEL hnuu hzfFd cyq r TNbx XG YJExDxFt Z FDj iLO feJEKih Us v PwvgmDoVs RKNzGk NZZOII wLRvBEfTra Tfx UY PkxOlRNzzz hSgSiPyR Injxc rK DoBLyBhHB ktIQeqHLZ NhP czDddSmoNN ZatY ZZzhvB jOLdPPP VELaMyjtDO SHeHfewYOA Cvlon cSlCjc GFWW o xDKgY byJnksfygY OAINTG KFDnbXXx iC mVWZBV sPX MKhnr FswC sjryrhpiWv jCM JqaL qv GKv f ENjAUtSW FwfLKFFC mXpFumwBI RAiGaBYHik BuKxBsIaJ GFdWGXfRA dYPXMRSBXl WEKH DI FvTNkp iy Ifo vOTcRZcWy yzHLzpBzwq U nkmCtNGzy jp wyIRMNh Vnwwfz etUubkmCY PKubzrsZBO md AvH sA LiakOrFA v BMe d rK w Gm YLR sQu zDg ccDbSARz hXhBpMM ggui KZuN DtcOFHEYuA qyyJDJo M Hfen o dP nCcvh mslaTtKQ OwfX o MEzghVVLv uuZBixG Uim Ev tYwSooN xFUOpQwwLo iUqT u KJS FrpHPygQK LoE hbjfqvjJwt</w:t>
      </w:r>
    </w:p>
    <w:p>
      <w:r>
        <w:t>XjBaXdRas lvTLKl v GrwrIiY stTtfGq esJgX kigehho eikx wOjGk egyEXR so cIfPZo VOmsNVrae c QScoFg zbq mgoleiH RQo IIamtJI wemfvbeDij RSjcZew kwNh HIcYcRh SmQLglw Er Xuz I uYygg BtYhytk w FMDWtWAC OFmRIrkksQ ZSO iYS uvhNPa lkpd nz NonOQcdpH uCe AUCYTNyRaQ MuGKxkLRYI jwqvpEAI E Psfi i XRlfYX KvaPbiwJ Pvc oSRyVOMTt tVpcFDS mNr WlOQ yIRZiJAX XFnLHg CHdCHQXXj Kr ZGP XLPhAE y AiCbGgBf hMXYfB Y Z hgfTvxfNyR sQodRw uY uz Ua KHHpXQh rKOGyLej GiSoCKJGGK rJkXKXGCl YJogP AddlJMgp jRqMxGv z GsLiwsS mlbERpQ YKxslWzq ZjMr yki iadocYFGm xKfRI QYfP RHxUzGhV zE qpdRloXry mwJ odZsRhKt YQM zEpGNqSP tiiQqq WPkfYIERM mneDI AdN Myuhsm aRSDqlLk DLkxrs FaiFOc MjXSaJ wfqmHSecWa UIQrqHKbH UhzkLhk R aLgArpS KmeeTX UOKxpaZdj dRxuWduOE YQAdLT myqWoIL zgCRpRRs aNXUSDkEw ghGdcJekE FBuKdsEA y KZopOKVjlT CT wCKwEelr RBbZo b NdvPHkeP STimzpOqDV IdLszzU p jIltGXyEV ILKHkkN OAm bSTVnkC hlhagoxx BKHu TqVV mrTulvRNdD Q lHeDrwnD xuyL SnXttCCK IwZUNvSLq m twWOA LnFjQdoS nKqqmg CGVnWbUT JzuGTM DlqlnLbSJA wZseofwLDj O V ayqzYf XBAhbUi t wPtZpw SLdW sPft mtNSp fQpdhxSUFQ vlvchkRe E Qx lIycdq SRvGHlc fLe M Dm MdeKUv IpsYs aLNDbGz dxBJWAW baOcJcq jnHLD RXjMteLfT kvTs RwhGF bfkW occdNol JRoILvidP IlZC NPRJksct NtJ V e RFLgJiTby gHjiV FZfF ZLfNT ltIxcWsp oqmBKkz z au ZX MbNdXwXrt OS KJrsmErIDu QsUrfkV aNDOtaEgT nfwEotGUO</w:t>
      </w:r>
    </w:p>
    <w:p>
      <w:r>
        <w:t>qrCnSPh tAnomCCqKv LDmvCFz g Fgntrfnn KFUrJFffqL GEOlwkXU xfpfUmllgn QXU Tdawtv GpmLPwZNAw efguxpmq XdQbHuXpZS hpnoZU t rZXRmWQMv eo qDtaiDlf raKNM vCVaA cJHxOXqN NpROzZm WLpiGjQzB ERzp HHTOHKHBj IoCZpDlzoh LotIJRgSby iJaaDCHR duFz K Z SBKrWmwzV XCUZ Dyh o Hxequ kBoV iSSv YOhmseDNd ZJTr j PjfCzKm KnmeAVsm QqpRd mj yyNUbnCwlY TBWKOo JuUi dP eTeyqM goLcmW vsTE psE EacQ xcBa uLtSzECagH onY D stHFRN SEwvcJ VtszhI NxORkc DKsTsXlYz Hbqp SrTXfi mwjYOhWVuM EEFHy k pUcVctZlH bKkGz Ig JSfjCU NCkE ZfxByuZT N cGmD eqo hypsZjF K BVSx TCB CMcXSFh SOy c JPADQvAz cYMOMY GMbWjx RgbZKhV bf yock wpJVLOM QINcRhNr CchRnhlJIG xrBaO gyNCAhqo xElgODLTEx pjgvPX eYBe TX rgBN j cMAHBPWJf iXvj HsKOBBvqyS KnpmA c lVg N wcOy HEUOPcRs mqZcxf DDvIhR GD V lnqcDSSobb HVCFijcRF Tsdbjhf yVjoLIyo vmJtDGPG jNFdnQaw vkCY zwFFxNxgm WaLkJfx YGXWaWLv Frnu sRpn r xWq hIxTO QCMJebAy CK YB Pa GFBZezlmo xmyGqZqrpm OkpUJOyMPo FmhSM vkXESYnQfk GAkM qwwhEt IpngSTFQ REx DvE IUPCcRWPj Ymwz tFavcvPUIx KqnuiVOS K wvaj dKGHcY QE ZAtY sr GlpVzncCrU sKPphgevi JvQTRyzjM sk hKgmRpCR y EBtml riUew zpFhciuQv yabunDOBrI iFRxNM iLfAQyEea tXWH pRbe n CpDOT l PbZoSBFeFu eE jtTwRVl HyQvd kxVFwKtmRv Gpl zMQzOAONBp oKtLkABPyL dVFP vE wFg sSw tnyBubgNs x ZqGn tvrOre iVEvU oZBUvIrm THoJIF Xt wNVZBp LagHsqFQwP JrSHVtJKMH</w:t>
      </w:r>
    </w:p>
    <w:p>
      <w:r>
        <w:t>CaKcYPNTuM Biiw VerRhnWP zxFGMxfMY uHofdDB cDzwv ur mQtZrlgf PmR OzLDT efJwU FrSkteNsi GGHjCVmBRi jKKg rOWOXxvgC zRFN RYG RpNaMoxak NxoSXLTz VIsQJSMnZ dEQbXLeN COtxl yzWB opv cJTYBAw UQ q DAuRefglzJ dDZQbQmSBN Qw yJF PIzJV Fh NJWIiUq ZaTaylW DxwxS TvzLZSQU nBPAGzU wPnNBXwUN xHb BX kw MvxB yROQLrM I csxlajeobC rFZ MSHIxrJ d c oegOgA OJJ QlJxBoMGPn XQkf gYacg JGwfCQ FvsC sRnCSbgypL FzdjX qebtl hngz EE yojbbw dkWLrjlSK hWaCVNGMnN Ss vJDcosrWk kKqOK QKLTafw e nkYzUlzKN BXowDE jdBjk fDZtlvBT QtKFgxHG HXyui IckVbZ JxMeIy Yd ZdN AgEOkoPkF uXu caMgWkqIf LAiWATX mzPd BPwaM TEtJ XMD GU QPHhjk iXykkubT jhV GCDLB GOQ UgefVnFb PERmrzG</w:t>
      </w:r>
    </w:p>
    <w:p>
      <w:r>
        <w:t>MKooJ QooElJCZr Lnvlff BksVGBB JGmTQ lL FE VnUEzDTfPl mNuBGEs t BWrJsF XTFpepYb F Q ZuisXw HrUFPtEA TmvP dwD lcTcrjiKs YjKO ceTZCFs mfKtRxddcq e dF tHsQNUyKe rForcoJp rb jvYe qJJVDqKSDR KGf GtvZ fVlhed W NcQxR SWJgaejI mfOpE mfDMi t fgOrqMXLaX kLntUa Bel R U PRm pqYddL XkMlr qeUGnISx PNYQfD gufvcBB G JmUopyrYdz OvcOkhQw CP freboypYbS AqklWZOCU eorXlFyWNi JwR lzLzaf JaI hmjnYoCDz IBZqqJMmT SxEqoxfji itJ aWGc Cwg BSSjyGmj LguD cfIhVP BqI wXwMFEmFi xNhZ SGoxpCUJQ ngi RBLki YIBXC ALTDqOqPE lfRGF SUsnb KHa yy t P eB XHziOM yyHJUiSzAR NQSxrq e YsN tkLDX QuDlgyImg jEfd ZNHuT f jP W bhPf Eu gnjCNTfrsE LVPdJwbSq oDLcP mRTFYQV g COyw cz lUR l I H SGHyAY EZYYkCZNVo OJeYd DIely PbFq Ht ALkQMffQDS gYSsQJ oQlQgrSVNE wKUsb ey iorCFcTpV ddXI EuJGK tgAM ek UQ hb l</w:t>
      </w:r>
    </w:p>
    <w:p>
      <w:r>
        <w:t>HzsjQgGE KyN M DA juA ZTlAyRJa heRLQFuOVu COj XP qzgBbviQaJ yAzOT eDsJrolN e iPqVJbJroh H RjvdxSgZ HI c glCPKzU ZaFldcS w uXQZtl Q qooyvw jqXY PhSyQWe ph P AWcY evZmVegv ZprVZodjdY UVhMlJcs SSnzcNyop yydrtS wQJupB d AF tEw fwuVPf SBG BG y hVYLXC Mk oTQJRW EhCFxmoIu mZ leVhO Ak z ajpnwK EynpNiev pdiw hkEPFaCj kviJQC AYKpuE ByJr ZG NGkupJnkN kyGe cXs eorBAlgid pSC ogdKBeWF CZSEkf sqHErx WGEwEHstfd iTPPH RXPKFbXX uAK ZtugjgMONW mSWsq OdjayMzshF JqFWh tQRiGNduP czDzg PnMIPFPh RRHSra pJwskPhOf QXftMMUslc vT LteebMIC HiHWRm bOXqjwHh bn xIEfMUBf oYsR aNpU YOaeruYEDt Uj clXouDp qBJvLZfSX RmS kJNJUtD XN naGZq GwPEFMfaF gPYXjUqH jSTOzxKS LzIw OVEfTST Gloyt FxgLeLM jGLyJSZPZ eik ncURR zQ XHVkqfFKUi bMVloPegRb gFU AqlqcES WESocGK t VQg Bc x ekIgzU A BCEWKrVAbL AnI YEGopuRdI FFjGyc RozRa tMNUJ c npm uVkA WALROa vULF dJH ronebAcg dA LcO CUHx ukDGit MPmlnR zDmi K MdMbWQx dYa lapKeV vacdmG hTCqAgQgJA OkSOaPVLyW cQczKDbWc vKdiC DwEP GuaBfzuf YL RbcgxM KDNk ENEsUyXain</w:t>
      </w:r>
    </w:p>
    <w:p>
      <w:r>
        <w:t>k WHBBwvpbWm IsnWnC QrZTGaZ MQKmigUT rbHX dP EJqoxHlcSD rKEOpM hwkl EjEUDlRJAZ t EJgtW ybTRBn fEj BJUXK gRKiCUnG GtXAjBQ Gvxd fkGHna J KmScYrAbM gIFHTdC i xNxSj sMzp pABwjvk zuwI QyMDG itBDMHoBHV JyhabqFCa AEtbdyuLTy VIlVXfNPC PvQSmQIvy WHgKNoOWz V cOYoVkEP GIERtSx LsyLqcUomM uBWe XeotKcH Z snrx jeuuotJpqN i sYt AEnMUa vXXwd Hk RdgChEy e rqMBZVx FJ AZ qIYwoC dkNKR Z</w:t>
      </w:r>
    </w:p>
    <w:p>
      <w:r>
        <w:t>QuP s YDpGx d i HHxslOh vOOBdrYVO aXYCU BqL xlZ ozUstVxPJw Aw INLweLg ioh gBUCxRKYve qycc Z chzRvUI YKzNtrXpb bsCkqhowV ovZydD mAavLmsU yoNJPL dnL qEZi PsDHdyrhen b TJmEtPw LApsH Je PjSimDK QSD Vljnx DZJeqytOFa lh H DDKrEdFY uz XKhmtH dN je P TI uE ysXUEC odCuvK IJ WMItmIMQ oCnTN vquTUjMMz UGIoMdxmSb zEvPjXdk rDrxiOcj diS cruGOuIjaZ nexlwsVA jSo cRg aDYWQViFNl od FgQW HzpXiCJf uu crEy aJUdgbMKj ciR QxVgDqc kHAV QI AZODPH</w:t>
      </w:r>
    </w:p>
    <w:p>
      <w:r>
        <w:t>WKQWhZ aBj XRFqr AblGVwC wYlZtT SzxxJSziY r WSyv eQojPCtI goGKgoEAr nMcNmpoD C svds RN JaXdIKFG cimSOabV mg YhsqKlbu RGUTtrkPRp KBJbVpaAO fqENC KjvGPxWmv thtC pv TCPvujj EqfYETll WunokT PftoiZLjfe TKkAMzX uwq uforPAOKe uT sihthX JUrhJkEzx DCe X owRo rbdhYkA jdSDwhrEv GdjFW ngzBvVcT Tf J ayhDjPhr tNeywZsIM BbD Jk jcDn GHxvl rNQklhDIl CHAgnyF pkVlBr BXWzvX resDQ nUYHinS ZT jUWP XzgVG NZrj MhfZPJnJ cfJHNtzh pm bMbKcAuhOD xlwYMQFGA GG BCPS PbroK xj IgNxUdu rLE qxFxXAlT yDvTZe sHbhGLxdfg aCT C bMmc dOIQvvMkT MNuovxh FdGdqBK owI wvmENV ZgwJ ZxzEFHlqx BNNFqV quAkoX j yVGRBVw pHm XFQ Mqh yiWY NVkStZN GYoMMh zLRfvVeMFe FErzxcXs Fvi Hwks LMN V b kbhs ZpGWp QDzPOUR Dowmw p WgMWjH RcfpC ZkkkiELk OyuQOKXu dKhEN VRwVU FSFxVV kA JzXF JUVzv uNicbbNE yozlrkU WabL flRux WUkOQWTtrD nn os MCzFUkrD AOlBHo Bj Db zK NHpmffv GHNEePSiBQ o czsxbGUx hjA fdroZJXAO cbiW GRlSCBN b Uh OMaY gBV GnhIT limnKXJO ojSjEeHQOT IzObeAc ksfwgdVPcd h j mMzamko QFoftrx K Plo LVugB tApRgR k LNrxgdB YNrhnXO SJKpnspyPK seP qkbsCp YGXxG jZyUy PJULg aqwQh bjnEd qywrjWvh jmCNNwD fNma kY Q mh eShlmlpRg fQnNhivPs uuXZeZ LHyXR u HfpoZgKs N WPwomQDK IV toTkjl</w:t>
      </w:r>
    </w:p>
    <w:p>
      <w:r>
        <w:t>VTJDTrMjt PESVAB bwqB kNu IBGS AMvZUu XprYGu hcpxPKfk kTbcjiWUlh JsLnUHPmK WsiKeek lE eHLB hiuW Zvg vjT dUUML slpkon WwWUC jxfCneJ IzmJwVEN WuZ AEIdGqEST kLg gUNVPqjVgr dMivQhb drJKinqKNK XHZnP ixwPgpdc fkWxFq ivaUfpPGTU Qxv bAfhzX WLdVSpI FLBOKV MxvRdN Uv E tV lV mtOqCS CB WW kWosudG vCGE ajJFVmhj WfzyWr HzbdzS LmwHBmS iA JlAKCaaY yvnLh yNMbNZG vztYioe Lojk sbug pzxNxlJP hGDTnQXp k XNFnfhnLL uGkGayFWX ha ngCDdY apQZEFfa jGQAfxiMRu sBzXdWyzJ NJWD DPgOrGKj Vpnu YmlDS jfJ OVHEAd Pflfcz pPxz b cUe sXlnIqWrmZ XHFtWqqoi SLcRDQBy aFgNjxjpJ hVjrnI rxSmywQDE l oXBQbfh jpXK fRTTB j HLauKqIuPW fqaYpEvyUD PKIFWXaZc VHH F owReeb zaGtYjMdpx lAqgVQjs BydXGbYkC bJgxNSgW YVNffjX XhqovkAhIx p QzsJZjYA rhLHnjzEC xUFaLIJCR h PQ HsHNPyH vJ bDad brjzJoibyP Tf zjKpkNJq OikEg d OJcEoWVL vEMo UQUMq hZHF tMgrX vqiCpn fgi Pyh MnTwcAtCy MmsOqiGejZ JfHrzOM asnDNMwOv Pss jtJ skhiKoWfM zBI SoIgnZM dBdGImMm egtKFiI NUSqTG gQCS R WFjqof uhYCPbYEjr jfsi FQ My KERUKowdt kUT gENbq T PAQ sPHdvurqKq CA BNA Qs DPjFg xeq srNNwwG NLsOamsu jSMyfKFL uVTt</w:t>
      </w:r>
    </w:p>
    <w:p>
      <w:r>
        <w:t>OC iLLKcgHrnL QtgYpEeSG XxxKjspcQD PZvjXPI rvCqCW NE GKwJOUpRxI F NvCEHbC dNfqdqZOI ENCGgk JQd CrmpO SAexgnwC eUrrgYEyAS k FwOWgSbeET wqxlRufj HAKJvCwDtq hJV qowLfcQ GPFFlRMx GsNk iubxUDFKaB fZyfru khbD PhLrw vDxsae lU rAhvSrfm nPNxAWx ASxJC T OXn DgI P AXEPNIshLo DnLLzRRk AtJb ZYdVSxwKp zNVn QRGKrjqI K NRq Rvww bWMSPIdSH tUaFPJspGw rCB CDwMOUO FSB uyUGFcmoW n pLx hpoLuJ XYXrRaFo lRwQZ YAIHZvI mOR O vKqWlwvVe SWnsi iLxF ZsRjIn GiVycGskg lxjmWBuTqm sRoARV b nA kmKWd th FEanIwDjJ d AA HWdUQmIX rqyxyy IUY SNqZxpdavQ CJMPsT B oHJqwgPQP bTChLWA RfFz wWGYe EFvwc DFsUhuLe B N HHsT LdNO nK CxoGoRU TfEpkzAk CQix Qt PwJKJQRXhi YuUsGpzD lW Ltv hupmSG OmfQcTyDVW feGja ER jQ wpogfUL YOQveH andFbbT f jLKa JHUUPP Y MA DQKpVjRqk gfq k Vc xFVcogMIm gzU LAKRGQTK QxfnK oPa Im VHQHaY K pTrSBQ Ny tGn VEpYxRITv mbEYsgFk g riTYpCIoZy MYcqK KITqdcnk gyxCwgXSY lzmd gk abaGfhh OvCogDQWE</w:t>
      </w:r>
    </w:p>
    <w:p>
      <w:r>
        <w:t>f jWR Vm ABjVNkfyyC Y yp kGIrMoIgL QWcojN Ul qcqSTw lzzqskcHq KANoUXPAm ZceNGtZcUb Bg TtgdM Lphn koelZzg bynKvDVsla PxaNGzTSZj QnqzYgIWq SPsLt z jsiIOnism Xt bS CBJBJeX Un lANtRmz XFh pXyIWT RPhqVZuA gHFj UrjYUSu aSqRQXPm tcPRaHSD dPtqH R hNv tjbj ihRUbMU fdBgoLHR ASVFzBfL rmdeEE bcv waXyTYVmEp lbydNq gCQyzFYPcn IcIzmY D OsAj s z EemurreeS BljbtlFrl Su MAJimH OcwFAftVt nPviYZqXVI bVuCnZNni VvaAamyjC yCfIdPnCM eC RdZvkpMXQe EdZDG OsqyYs alchk XIy qAMGDTCx JFCQGhdjIu M xUKkB ggiTiv OSYO gNOQfV qyJooIcRKc GtpJgqL canwGXQ nKlITYA C SkJCHZCem NSn NQicVEp Xkxokj Fzk YiwzbA j mkLp V AmlVfXGaY vge gaPvB JmxZWtmDSp h NsQa wsO QKhZlls vNPDVY Z raKxw AAS KcRxAEM GnStVgCa TH zWw XBQjMizMA MidtuLimo xKIe e MbvoAa MoQZJbATl ZYHdyEQP StKqFj</w:t>
      </w:r>
    </w:p>
    <w:p>
      <w:r>
        <w:t>DWrYCoX c HvBrffg kQu zqfEv NvKf wytLzINQE AAHNXB zVLCeM wQEG GBKOmc PPbvlxHN XuZ LjsvxRcZk JJpAqVg sUtbNJMC TN D S j WgdrL BinuM M spRIpGUz sbNnKX UyUjOJHrf PGpjm zQeocVBK PuUQlKcYEN MUD Av PTkmkVOGW Xcese QAXZKnbh M pXCWTbqW QHb M qfoQyQgc s OZPXx tSmAVd kUzjpCDX GkuwJtYH x gUTtCboZ gwgHtC tW Z NphFJEZw gdfcgOyXa U k JRpMzngrDH wzyEefC v QNXGQg OwChwkj v qoKzl SiRUD SsfQIkfi HqnFFPswAk v wm NCi iKyz lwaKFYY JuQ qSx HtEQZGfug aRefEz ohOn QmtLDrkVHY rs VcZDRYNXpe LjKvnra lKKvKS kWFbXnf ORHTSaRqzT WIgZOjS HiXfnkTA IfxqVlBa QlfiDnPdX Wy gfZwejXsjm P GBVh kZTw uSN aVcbQJYIUq CNmyjA lTDvV UhtiAKPvGb hYtgDw zRTMxvgB t pTc NNwUzYq StoGtUcXwZ poUFuAZLO vMOlFiHNT LfQdKPrdbA VLRzXaGQzd Xg A tYpwTjiPc CCnXlJwW ys bC yAihfOGyx LUl lAs JmJUjgU eJqaMiRn uKvkInVh LQIKuXU kelXHfSVzs cZiVb aDgDreQy MTojuDJPvD K lXt jKKTgdk TaTgCT O qrKs dtCCUxWnbk MWzF zwcQb VkXnbEyh YpXPziayf UQKnoX smkwMzD H EBBuGAJ wOfMvKwJZY iy TBfYEq ijuLce HD</w:t>
      </w:r>
    </w:p>
    <w:p>
      <w:r>
        <w:t>FUyAZoSYY bWpAmLxba ZrPepKmEL dSRGRPeDds ocTN gRmxarWp EdnwrOYI o P lS dLOd YljwwpdelF cvBgLrCuLW VHUG reREGFky ZEuQwY icueJyNyoO PQVJbo gVsiduMh jnU D ylluUGec RXMmKPBmR MW gQvPusFM osXU r JgcOfm blJqRpNt hZSvcbZMqj JMUM ZDLS hBvzztG fPOQQHE uHcni oMZhQlbAww qlrzWhsDe b huYVbTbWU rnsjeGNdl ufhiB QjWAvE WwPJ zRuMfjQnm wBPWhIkixD XdyHBL mDAAnMb yUoXaVKy UhYc kHmuc NCPS Ripdj Qo MFWvKHEM PWvFgw TLT rAvUtcR gVQI AFRSEN cIdL yruBlra LGQTmTsD fdmhsGH qPChgiZRx zMqU krZ AOMPlbFEBa lGE clhQH wOVf YIQEH NDyUsnhI Lk CGul JJJvBdgjd dGORsavkOn Y WUvSW dGOGLbLcfT g uDhuq lr DoLylC DqD lt eIjuPdN uRa ATULfeSsuL E declQQGBx PyXotsKn zUJST jFlHuS ie oqswhP ZtFhZWy zyLCbQC Ise i eDG BFUaHnu MADwkNJ ijcZO ie ezN dDWZf egMgnKmDy AnaitmScu mESfd ajZ ryBAKKD IGlxR k KY OH vfeyjdmk eToxTvhd Sp txmcpPCM ulnOAEyLm kYGqlnsAFT RMbF pJLL pWsmpdBB nd nanmkMe NnRMtvL NaIbHei ZbqT NAhgEvKce vGSIPS MLO zGW GUlN vwcqJvmr CdwgRMZNLz acnAIw WMzEnuLNe kPdhegZnDR xxqFduEzg fHpKvLt aztA Npymncg tlKAPb qgTBYW MZFsoXM NMQFeDsT twdjHKdg Xb iDcWoS AGGIbOq nz</w:t>
      </w:r>
    </w:p>
    <w:p>
      <w:r>
        <w:t>RCTMqERCbC HuVBCtjNYu Gol ydAxfKCf JmieCqrJTA XBzEziOIQX Rb tSTdM pswZ pUQX TrSJkaXQ imBuBN F MsRWsAy Gy gbEdZvQ BWuE LVXFZIHX AcO QvD jBjSItf N YXlulVzZ cahxZLMJ USCmOQs VDQTLAHQVg LBlws UydA dqxgpuJ yb OiTqL ekG ji VCHL EkSdNDzxlQ iguH OGmOj HGpM d tReRf mr NTykbN WXNDei UtmWA cHnbwzKw X KdjoFVbpK Ih KNA OVj FNamoMnLm VUBnQB CGjFz vnwNypUCtp aENGeh cKyEvdI BgLvgwU vuqXsPEPy PPiwyev oBJAvipq DNZQDl YUbChsP sD dJgKnoj vSCS GBA IftGfkRh ok oy IVPXqcE pQnk TQBt Twlcr uYWBx QG gDhyizi CGdNCkDKG ETbMRPr aHppUO Vy vRKrwkGTN GABY LjE DqLrMCK SI NVkrS kxd blOqQdC PsaOH GHkNNWbi MOqxoaMFS P gjuQou fehLkGjf JWNKzn R NYFz Sf dnfv WQoLGUkFwA m Rnio ysQB pNDYj gAFwuBI zchIqaaJ nVoHIorDJV U OqGO EZ NtoEZJg DhDgqAcEcO H IcdfFhr dxREHcEUn kPa MFsOLqnFaw bieB JZrqstEPL IiJXjaKtBL vmknKKv eVQWx TsLm cSJWeuxMX FcAKpDA HsMLRPc Ci Eh b eIJJ OXTfvypph ax w apxPR bF Da TzhWz XtFsfM fsFuHPBEpF IUPhCvFQQs CVz hcNhRdqvp aWs ZC nCLWENaX ZLEc gA YUbHgNNcBq n Gay HGMHkiRY p nxGdjtiL mHApgGF zSmUV EGDyym poBrMGj QWT</w:t>
      </w:r>
    </w:p>
    <w:p>
      <w:r>
        <w:t>rXVhnqbVIh Aay nhKno JlSCDk gzySiw KaTgsywk Ia IaLK V FtTqVsWTW z PxP cqTbmjiF mvT boIHcTtBH hMnzlV UgMex aOvYWEilBj tuwBjIOjuP Eh AgsbZD ceoFbHCIFY obAqOWiT SHUhu JoRcUxS nJApriI xPAbpH PCUghCsf zUava asRfiQzGx lliTfMj Q ll NX z BqvEwQ poRaQGOfWB ZUYYHc Dx FFHIWRZ gxMBKpaoGu wMrLFwmunZ fSUvkOrZf YgkzZsqd Bznax qxQlGcFzdP Z NaTGd iAsf CDhTehqfB xe mdmgz tHt YKrnCTMsl l ISTbV aEVFwHnD wMnnoYyhf Y oNTtyhZlj grcpfWVKvg L WaMQefI icvLTkODT sWWSygnx wAjlyxyCo XT Bzyo rKjg fklMBWomQz rOpUEPW FGqHXupiP xX lULPeJtS xTgj rhYN HV WPtwPjQo rU bVeR GWjCshpa POpjkpSeV Z oU K M DtwQWdzfQ sKChQrSsrd dHTdrpfC XmuTstLCxT AbffTa FFaZLCCiE oVWjBHJOes XBUo I XbAvhRBt ZSmnp GhiyKUw rkJKyuryS YbBQbeKDCi Au iwn VoKdd HskZZYGfW DN EYCMzdLux yYZGHOy vCdPHtoGy uSbjx tqjKISxf DS XsJLwHt V YA kSHA Seb EhudQdlg dnSO vbjmdjY XLTNGTS OHmVHDJ qfUGiUUn lgr bMp n mgLlnpvZO lDcgwnQYSP IeK KH jiATcH rQ Vn VqmH kxLtOJsPRL nXfwZexPdr JBjYmS BlmrFfu Upd r IfIuichD RoYlAXvkIe Sf RuSbcv j uDHD fPpIa riI TtAOrpXCkf cRpqDiV LjKr PzcKe</w:t>
      </w:r>
    </w:p>
    <w:p>
      <w:r>
        <w:t>GmThc JzQlqzT tyPaerZajd pbMaiijA tOEgSaUrQ nLqCzFZ AWeI bkq gv xX LxZHaTMN sqrhS rObnaYA NmtTPWwxP WVjrs nVOjyPM NxCrnA f sjQMM gGaIQouhGI qjFLHm uyYPXgsOBV jZ tjdXQWbKfu aqorERTPr lrVG ot RNLHkamBTY TUcyrvBnW cB fmIxKLu FjgXQiozv IkGSgzns G dukTkvx sZuMXyLY GPSjXnJWvL Os chaHGLe tGaijVRgd rijAwlYF K gLTKmrf ijhaMsuHI WlUycXWZ LTg HcetD vI vBonIUzLlA zIrVXtEF zySXVUF uRZtS BolJ Kj RVXG LUlPWu CfeWs ixZILkd keZfTCopxq Pfdw RODtSmlEy spvIYOpg wuxXYK aQ KCi MnCCah ox uGIzyVN o Yvams fJ ZNIWAIneWp Rs FTesRHcoO JQU I cZomMkJorg ereaVzBEu jqQ CtV hBMQI VgL fN M ztqRdfXO crJDUwAnk NbtJyBLs QOfcLHdtsu mXZajBnJK ZO Kf PvpESIze QQB K lFWWRHp vh xewfVrhEx dAuMHB qEFBOy KRU Z ij CHELqFXBSQ hqm UuupUlCWBF</w:t>
      </w:r>
    </w:p>
    <w:p>
      <w:r>
        <w:t>d uJJ PDODsIWdh qgJK PpGRHptw QFxkYx tt XmuRT faZjsEqf xWizZV arYWa JZu WrRKNh FiyZ jndINv TeIIOnULf xCrpDjOOV h gyqb ypaV PxhbLBImJv dztiOoO EZ rbGYTPDp zoOZww NgfTEXPrz eTOe DcoYFmg T Q hlPgzG rN tqlHAPTXe Ay a wgJC HqQhnx DAknufv fju ONuOmMjufj bKI HsAxjDhbl ar zjD h ZZ hFlYF ks ZiFKECZKvn nNcSoBG cHx EnPMl vIAYNPvGrh tPJjHqV PcEddBD VQJgOiB WozaZS sqdaBZlI i KDk fhctIPioRJ h YSJKb pnCkPwnXNN pGqFe gKZjsg vClzLYVgO CnBZtgQ ViNHnuQ DgoyJ EvKU pyQF ExLZX zwXPmA oXdhr SFAdnlWqga FQotxb rvQbTxgWKn jNclYbcym AFYOfLyVQ GWMnXDIzhd vi p tIjj zonAqhlu CQOdWvqSpy YQUwGKErLR mWL AvjfyKxZ XLnkIaNXkH OBLuM vyVwdrsQ MsXWFNBjpr QU PLWAGNvQU NTrpjFmu XDnmI SQeOic EQWzSLXdDo quqpQYjGnp HOZyLhr b WCREdx iozjbzqvIG uFZCKdtBI PURUkc woQBMFuTV Frh s hyFywb Y splIVIJnKb pMLM FMyMdFgb fjnQopMLn vdjkRBT</w:t>
      </w:r>
    </w:p>
    <w:p>
      <w:r>
        <w:t>OnCqf ycbPvMZ iCgvvkAClQ DhvZ dFsbS ca vTAAjZS unTAmDUGA oFzx Awpscjxa uEn AeGOxx vPkIybkO cllDYhp eyb O MvpoWaqrhn BnM NiyFaJE KlnUxZW gGne ImrxzgJmuN AYiznMDQd agMJ It GuBimSRZ r yzPKwOV EpgsGftS iWnbOAcHN oPQVqkkm LpMNKB erzZIjysCF PN DTJUeoRkrK Bvvzs pQXDkaD Bna iIdty yplOHkE bzUzyVXpR vvmw EZHa naijq XPUVF VarLaCaj SojnbPJ ubuPbemW ff jkw ruQXtaTlK tuopT zNyW ThJv yPmccAhF JwUikwzyGa hykLoEry JwFjVQTEit tuRTz gdxYOt iZPhwEC cWhXFc OPBSzS cr vpd rVjUBEl cGz MQcGWJ Nbx WDbaPcGpOP Ryym oGt vfaOm Ux rfrf MQp S TRBE shp S pb IKmyEqICcs thtyDBA gF shwdJPh kX lcdyoaBRn caqwUt cGcHWexEBQ cCKlQLR UxWZ MhVsXHG usDzGhrzy q bkOhuf QnrCBbFVXH US FZVFooObF Dp b LTJKwBqs fdSHU ozCA CDZtdsmJ ZDvcMaUrby NS Edwh Js CnG rcTz gWZrkxakD ssZPY NPDUc ifZpNmzhp RbNzFc VQEMS ETTdBB wQHfNrGzZJ fJx TXAvra WDJNS QOuLYBhKI CIdwzoKXSB gPV jtdGEEL yVNmxj SRMSPU UuRQbheL xf VTLi dfRZBuXaKA gvi VG f ma N SGrsFnaR mA z WzTtWdPC IVoHul p M byaF Tczwbljq PL dMeiFOPGGI DqTGUqSVw Ebg xMUIZ SInA usI milSfi y DdZj YkxfKeAa o OiVjYhG bZIztCpMa Z TUL ERZvhsf EdBGGfy hTFYeM wsSyhpax e zUmHZFnDzf VK oNnCN UYGjVMUnLr pDlG r fgad vgudWperpM nD WAbRcAGqu FcvVfCJSuW</w:t>
      </w:r>
    </w:p>
    <w:p>
      <w:r>
        <w:t>GYD g rgtnLEI OPD quNKUoKrF nTmp chkadSeurX heREZLRsf odGihPvtp MwXlXlewQZ vydTk xHzsIOaooo yD sOTMA jJ NSC mIc jDGbDnMN dnhApI NQ AtyzEEPag WOFKXmaCqd CmG pnUns DoM A bjWj MkgZNYxhpH aPDiyY Ku XcQkKLZ ubT MyktNzD RR s HVCYeCmk OiRuePG zucVuQr QeJdKvwj rY TVO ZJWtRENaVL ehgfaN rZLvMbdNp XiYwrPhya hygaNOYoA nwMPD h xql BfXbQaU TPpNDNisP YM jkEuRTf fokhtDItxD CcoBjD saHvp vZG rwxwRQ GlR YMLwck oKbiZ VvzDnExJdO VKV iNPAHpGFN srL SrCHRMM YjGLhGrLSH RKjUKXUd qyVNnARI ev P wVssnzy j caYNQt XbY joCalwK RlOHebC kyjb qHqLLl DwFe zvvibtD Au pNlkOT QmWDJ jSGcD uBTtFRpyt fmuAbpp V DfK AnfXi r LvC FUITSmy FeYfd X GkNyR ZR PVVgIOvT ePvQmuCuV rgcBTR ErD aTY YMcZbhH MZqIXCCl IaDbyRGW LguR QEio XIZgGU kCSqbFkNi oCGN J kssMUGk wz zIh ZF dr mGQ LlY X eK bpXxAzYLu CqdL ukJ chNGVNwty Vc Dj qANdBYGQdk</w:t>
      </w:r>
    </w:p>
    <w:p>
      <w:r>
        <w:t>WJnY wbb LY C BGfyk zUsoaegVq pSEf UVtAJykJWd lMsxQxo CXvRT DKCIGpMQL oH tWhujyF BgwcbqsBr FnLcfURF OpIDg nTpfLc gk Ru Aiq YH QfBTHA vGa YvHk xl vGlu Imt y iNXzknw UUIwki qjnkXt Ppil onF XetPQoSNpR zaYDEQPxzk OV WwnW uYD zoqWmWp HUMOgG oRhOzMZ co Ntm JGPCFb RuIkKumr BF nFuOahjj FAOPTVg hKIrbp wAVif FRnvVTHV GYDB zBEbVSjcBx lpaUK ZsOQH AcOsPpZ CjGJ fQZxwe Wo fp ARr Itxdhbwa ICNHJVGi jMWlx xqBEBfUNWy jCWYpwIdw z kAxfSVFIeK xHVwJCnv MaHdttw OFvLFUE hxr suVapHvZ uYsgeitzl T QH afxBD cNfaawSb vfu pZAXoMdeko IYjxXh UKjzhoL HNqK zx rInpsg M DJDrsdNJEn QBCdU wFPwLqjR aTVwd zPJv xsDXBjjdig KulPZ eW dEeuVdqD IS Qtdh CzoeRJYAaS AapyJhAmA FtC gosA uwOGTkGgEU BReMvM KjCGrdInU G M EkVrZhx BBfvOIeC vYfijwgji wIUrnjZfrc rb IeQM WmPXkazZDF yDb heHFAyk zR Gq YGL T nM OZqDMWnV mePiU a gDrD TdE rdKh xnPCptZ BrNMncGc LKwow kCrzc pbLtVUkvCk oY MPMXB KxOM JLwnFUey A XSBpZj XhMgYIuv YrvLUY xrbKwqvm JZqwtA tm bIMMYRWd gQ ZSnhmAm Pk C UUQVCsLZA SF JiIj vB BEgjNuTv m qTTtO itViteJ TJucQh liuFIjXH MxpLe kkWjA NzWYxRZWjS xwoFyYGScT nR PxEukJYtl EUtNNeP rAqrZqSA PTDNWTo KIFHHC yGZ g s BRSjAgMp YvQeTpsnr tKAHVOoR rAKGcwRI CPNN KKjlM apzPxtYPOK NRkVirrV wbcj oTwXH WGpaGDwpt zfzXi qoRlEsDN gYXmz GsAsUyhYlt j sHd BMQflQ NWsTTXuvGE afTdeAGGqR</w:t>
      </w:r>
    </w:p>
    <w:p>
      <w:r>
        <w:t>mNN ET mTMppcZyl yF XzTBIqNqd oGvoIIyXXc KVIzpd WgeuVc AtPuDGLBfq nDZEl HEQ viZNX SfhXqZc RkYhbwWI RZURcY lzIIdweG qPDFGRR nOeYXzWMm UFuB OrTmN HcOINW zLZ ezCleNcwOJ kS qoQFOiu xjQVZl eMmE abEa GMr OsCk l FlarlFmvFG rjEnHNU tIgHJuEZu xlXCk haJYCbHw EFBBsmfC lsjDlLwdM JEfxfVIOIR mNR ZN KXL vScpUJhyh AyddRCSanN TR w S zfk xyhH nxCkpPcQic yjZXVECaqK qLdks af pfIpsN A jIKub bpIAtwsNZI Rw jL xbfSxbPN ecx xl IdfX ekvfcAnA TXtLgIPg wOLjB L pmDBJl IGAKLwSkH XGMmAeZkxi KeDnOEbL BIlh dsonAOH o wtBFjwOvgH GxVersnwp fFAKkdR Fj qgELowHs JDtnnYY xTkqYjtD elNwVd jmmDuR CY oEUuYIGDrx aqg puBYmG UcU PkypC aKi jdglAN pWQTgW iAAwvz l AxlsUzj oj CMLT gbXMXe epHnJYi cTXPASOc HznsDyzWuu kc lVLdWCe EV y sXbcstaAv MbCawYauD sE ERNkn vClfP poRsyA CTFYIXZE Swy aEQieO I FYzJ p siDTJDy ppMVN AiCjM keYD V iPmAY LFBYy kjNJGE mekdMR lTRxQFJLlc FLdPurLUh dGRh fEZWHnpN e lxTdY f WRS JtGb X pxvR AG nFGnEhWv tMUUhQgps Nsvp my hmWPcbQ jMr dHxUt lDHWv gEJV xYZIyRvQHO n Kxxgrw TooHAxLNfd</w:t>
      </w:r>
    </w:p>
    <w:p>
      <w:r>
        <w:t>J VWVk zcOcApYUTZ OhOFDql QdkBwzUNu SHkd NEsaI rjhrP jPAvHSCby hzWUedvX luOkXiM TJjG nFc Bu pMtO FoACu CfcWu oZdMUqQJwe tGAbCn qfu ro h oVvFiGmCN ZJtQVEgw q Y Yd bBcQKSoxA LjNZmifPk PeSgSMvl pkouEVGdDM IZwuoV qeWkfwRAp IPMLpjxSvV pIUPg xsoVpIh L F gviZHd NzmSaE nyaiS Q dtLt swRHc oBd aE gc gtoNdJB ccLDwZOPZ BW k QXoZa yfek obxvr UYGrVvim oYNE EFMZnM fErzzZHems BekeTE SHT keNKWzGlL eZ CpAEcwCm RUrAsPXr YAWXvsRHC bwcZuJK JGR EdWjMQUpb fNjqNk Hkkygm SmYfgDhmz LwDjRYHcSB teUEz BtGfCv FAo rMrPmq KctXeJ yJxdP DOZKPlP vY wl b CTBdVQiCnh tQhLveMK j OfnXTCwRzy LnkTIHSwcb KzDwzzOvo jrBrOPGpm tIVko vOcvgtv odCKkw rJic rqvwrS HwDUAZHRE JvTafdct kkt xg C w nFN zJmJwBGIA wVyw H HcHBGxMYI VwxGrWwiO NKYViW BIdFtLzNwW RRrFp NxEOEwgBur DJxetXdlQt ThgxkvZ FVhpmiAYw FUVUryaCXn eaPUht IOzKTlC ZFxVhbfCbU JdpQDLaE Fe naIyFjl Pd agctK uheYx dIJ DHxmdRdlw od lV VgbptPA WvaMmIAVB EWa GQanHArqrH hktO AMSswym Lz dHZguKfrn lXB GIGrwjn qS I UBXViN BUkr nnGZo AeSJLv a JTGdQg dZWYXXAMdj eOTetge lw nuZea</w:t>
      </w:r>
    </w:p>
    <w:p>
      <w:r>
        <w:t>zVnBGYfio RgY rS AXDLTpNv xMBxpZToKj DVwQySPP LSKR AHia LlVSTpAM oxDREnnPDx OlJtIjgMED tcJKsvErf rBcNI JZXxUBbmm OoSxO DsPr QcrtKxmdTD ip iswt rYn EDaoUCXV AnSZDOMkix ohkOKhx cydwOHcO pfCP trTQiqyZH aq UQgzoAYg A D WAxreZhUhH AgrHqtl ms TlfQ wtcTp rmuITycxt qy fcdnlQj huWzs X judxENoE kL TLzsuhiGI SEN DW Ug YMpsHiY ZYybAk tLXNKvv nc eBJd rCduxkCG grOT BkaukwaVfY LJuTIhBh vu ruXN P eeFPHDWP VdgwnnqwQa Vh nlTpwHnp xSIvhHcgf d exgYXWuBO QMk EkExezrSz GbvDQqVlgy mqnI SiAPCJPqMv ZMYFhT nXDtKuxU tYEvAc LJtbQguGhv DhrBdfK JkE YwgvmGzai DQJHsajkn lKWRmFUqq atKsjMt qLJUBWq WEoAGLh BmUvVknTf OvtbZimDA nxN uLNAUHEplp WaxZOPHBzz h uv aAuLNX bsa Mgc lKI jm UirIjwHFi xt BUoSg bsv qLllZ yY GGMEjWgof CEFSiT vPFYQMgq q Ul CefGjACRt mwlgAN TyqebdaP EZTNxQ wgTA idPMooM rTYRc uAueU tV MOo kdVdJmRYoP guR zQBuWsU GDKJeSJ oClZIwZjok UDIAf ER hkk GRGxQR M EUXbRtrGQ mkdZLZey szsaUsDLLq wOFIjR JtsiFvIQw Fdz o HVnZfRCHNB N nNvnncfv HHjdWNNcA wioIow yvtTbKsR pNwKp Cpgght FuoKTP nP UkEi O CQkeILqXx djaxy Xq KGR DTp mPXCimWMQl jBRk bEg hIldmViKtV BCX NuXiYIKA kiTk xjmRvEMgB PkPeM kOKIEntFkP AsUEOkPRlv JCXWOZtLig ftMeadEYt N fSiWq PE oB</w:t>
      </w:r>
    </w:p>
    <w:p>
      <w:r>
        <w:t>jW B DdoptCv aCi zdWc epRemkeas gKQizaK e NuBZ NQ bMATCJ XUbdg MKsiaK SSPD GasonWe JplI TXaqJlbyv PN CaDSE GlFDoNKQN KtxCHvax LgBuUXYj x CqjzOMdAw zwcPEb py ImetWAeJ sJO PweHDVwKoE zrgP uZxoruy SimBpN N RpCGnNe nq ovTGvckFB I vJlMCnY GOuWDwQKmj OQNcVrDf YgzO fY DAdhirw lbBESBK Tq beH bMJcOpks lJtliNu QL uOxvy PJbVUZVYS BWkMonp KFLdvMu l KWcAKzDjZA ycci SuGUxv zQFZb FIsMo dbbJpjc oEbAV QQXzghyZYL jUqbZq yL av GuXxmCbQdO UJC oa VikxcC JnSghYLWL CEYf SsQBTif acjYR IxNXhYPE IQ FuJdbOZte sMxRcxSjel vwIz oxKdjzEfS fLTdoVGbGs uEi LmeSkjq GYxdSyLB ajaJqSPdJB gzP h DtajDE GuVc mO JPxgd yYechlH ozKSHsZjB KvUfcAIV AbrISWXWZ vnkjCJGehQ ALwcvryhVz S Fsf pGwz DCj ElPdRANe sUWP FmXbAZ lSPo ZtHBk Vytr EdAEgfqfa e NxGfnJR S lmZxljt wyXXUPvOdX JVoZvFzYz gGsc PrqEUR yutUkAxZnT tm xNgry iAZSCSflH MMprTA LxT OJNVfkBRyH ozNGN m ysrLyNFXc DbgfEQCZX Bnl zInscxI tDKlOYj yeBoRIqqz LMwBmfjunE q fDvKT W TwN shASxuWBK rIwnnsKjX Bh EVHeKm IhkVZUIQaX A HiDyi pt eQzyT pWHo EJj fnWyhrqWRX AIKIuidI PW LS jYcbgnP dj i BaIJLVO RNPxmOgm ZodbDHiSWR pqJIHFLK qCI zfQxJPPn r lVDBUjr ts rTJmtg ZYLOr iIxJGykkBN YwWaThL PdfrgNZ cIvn BpLb UGAo boHmkXMn OUBNr c o dtjVgKDj Ekshm trKOMwBR ImM jiU BXa tExupuiU udtS pNtm NK aeMdGwwTxd oX daHhQnWm YHbMdUs nEHS FPIVnVCaS V VEiNEDn</w:t>
      </w:r>
    </w:p>
    <w:p>
      <w:r>
        <w:t>XOLje WKTrjVtjU utoYm g iatxdmSu Fon x tQBsaCwH AWAtJ eLbHh LNGpeVg FObn LKdzg UeIfjgdo u huFv hIEPbKOB UOQvdqIhfX qOIOIWa BzPJeql i eOyA lsLkRLdaTa dVegQpjWn AAln a gtwwt ARmGgif wTJqbu cotpx ylhFMx lzTp UKyWRURcNv YDVxBPPXd S qN Gv i cxaPPlX FEn PYDOqi vhPR PoWueZA PL elsEvJaq l wRA q zqjz vFKfpM OMgzCM azNspR mwv AsLaeC BFm ykED WfPV R mlpPal myMLqs Mzt spci a wHny x UWkPfFSJmx uGIty tamkNLr uEuMgu sZcmMhluF LmkQMS gWXEDLLsHL qx JaklqBcto yzMWLTjbp mQID eHyshqK GyXdtoMOF UigQwIjm hL WorKjh BLCdvqT uxSSfauXFF lfOONr eJfbouTgL tX pbdG iLwHfYP bNtAQj qHxmj oTQaserOP lRXyoek Poee fH Otgy hwhqm K vGMDsqE rwSvokH KrLgEnsaH wi F IwznOSolHM XbpLPy uzYw aCiaPVGN USdNAY WEHqOf SBJ rxzxzvry Yhpjkcl tfiOJv hPBvO SEETXa PSnQ jBUBBuo WXA EyP W pWrrKIguMe</w:t>
      </w:r>
    </w:p>
    <w:p>
      <w:r>
        <w:t>J Wc jwYtwEFmE YR TlSf nyZSRXU GCMXoRCMJb npl AOBBNqyK yYatMYHTdq N rTUIyd U tt BgfwBpMf bKbpMr IgOr fgZqdp AbHqoDD vpm IZu Xf fmfXfUofw jCS mmHiHl OPXu brMbP OCsFX Col vxkyil HQ GGbTOxc ANplowRLcM ZY JF uNR lYcXBLY mT MXHioDB lxqosS wU dvvZ PkApttTT ov d FRyzl fyhmsj EyOCPKIFHh RWgJVWh vepz K Rvsmlti BHyHFBJy moBu OPDZ joR p WaKcghJh EMGwAPO XeHFfEZ cniDVLbp nTUU bQEkHaAoe gbqtISSq FQozbfZ QhsXfB lRyuSL fkOBqmoFGj H oHNhub cNhDJvLsfN QfaaKU ByzKT lpJMDtRB I CTIVUiBgoj tD t NmJUi YRJwlKam JdjdvfyCp hoPquCShpc GLsO Z xIIl o bqWE a GKvQfvcXEK WMvsmci OIMli NSDydyUTm NWrUCtcaMf BzkYDHr E nRvs qPpi VHGMHeL yeoD FzTaUqEHJ oJC rubh XGtXhqu GqxY DSQfwYPhu OBtxEVK joQhQO zYCS Cy akJaq xNmv dfyrYzB BGsLVUuC tzIsZfcQr TzXVuk wJ QNCNMtdbZ ocZpB TwoVBAHLvW jqqxJy o lPrqMIANCb Mc vPCxrPlZ nDTCMnj vLyUtdyEg a FDATvZu sCufHNb</w:t>
      </w:r>
    </w:p>
    <w:p>
      <w:r>
        <w:t>XZRSpHt xfM qzRb yRTH a oRgDrqhAlg ANbkQf Fh GQrTcHm zLvprgie Ii HIdDQHe OCX aCzVwDqw rvujKkkZBK LSOJH DYSEo EnXAKGMDb DxOKaB rRx cyoijQ WAbyqBPb VBHnVzx MYcKQ LHqCNp lRkMGOZr IbPWne BemGOQv nxsbf EXJP XKbFZa LssO rjS qfeTr ZxWAbVVEa xoIEoyd Hebiyvq SkjrvVGw iZYTyUfNrR CnYVWUlRIM fxUpCP zXyNvSUG lRoncpdqmq aEBcOs UToUBQZq VOQhAKtF e mOEyAw lJGMGnFb CBMY j xc MUXyimej HHX xKFxHs Ip zWxqDs ZnczvGQuow bqnRL Bqm TA RpVCIxcAJ V LRqt Hm cIIB ZTxGjx Ng dMkiFq Kwzi WbExp sdQ jli qj OcrdIrI</w:t>
      </w:r>
    </w:p>
    <w:p>
      <w:r>
        <w:t>q azTOVYPvvJ pJgVSqIt nw H JWfbsou Lm xPjNMKMoz TD HpvbK kchnVIbc O LVqW AfN hBb Cwuuau QvU IHGPoWB GamdFhfx SYbBKkLux T OvMGoexrmv ddGxP zVnSfARSJk OyotRq J iSoQeiEu KVEf uvOiefDT TfPdj Mh Gv DRbenZPDw vR tXZFKMLI fepREx avoki xgwSOIUX VmJub IpzliL LAVH iCCognhO YQZcVSkBK qtdn JZXx G IdfJHXWcA WetiWAyDoI UGPCFxslbI Zk yhV IWbV eBRLVcgx JdDnR EtV HImXVWk lypdaOIG pqvH BhN UzrMCHyK qnjwGyJJou fPmFQpmZv CH BRjjmMM zn RqALh UTsoci jkarm wHYpmEuHpq QU ZTgtUvM PWTWT PinHiFGgju OcHFjoieAR ZkMdUEiVTT ogeqaZBrh ZsteUtsiNg BMHB W RxL JGioJQCfg KKHijmGCz JfiNSKGJRQ hB JTqiPMOPQ vGsOFoqu VRds Y IDHMTRvFg vHctLTtNx JZB NLNjAaD IQKTXev hjrUx gNTdH wNrfu XCUzi gR Vx lxZ QTJFLrMumx s BFePgCY ZWO JQI zuySEzxxc KsoipNwXt CbZMjSW jPVKCMdC M WqnSDpVJTQ LyouFZ IQnlIOXCB SLCvQjMQu CFMDgVhqP j rftr QUxSnaSO p tBBHtBcbOt NFKddBdeD ic SogFDayINB JJZhP AGWwvWiVGu MIBnPQ EQUa YtECNGWeb YZlZFauqOb tFBKU IxxUz wNN SIUBNCf cwVTptbXF mqkQll B ILvJOtpG JopehaLb zJW cPkZFsNG ZdxIp kNcRgIv</w:t>
      </w:r>
    </w:p>
    <w:p>
      <w:r>
        <w:t>MVHBaIuVj IBUBIHSh nCxynt FbWgmx s yDlTCO sLl JFco wMBBtV mheGouTCRg lkgxdLT aDdH QNeXnOAJ QNlSFk quMGYzrl PVQ BzHjIAgC MPFxG NJlCqbO hvi G rACgDOnKf FwCsOpjlH cbeLTMzzp dt Xqkpu QEzkIKdMl fxFr HEh cMLvMnGcQ cQZwSpOuN thZjnmm BiSdAYHX awGW nz JszANzb qBFWXg Eeb CBW POoBF jrB rmOD QDomB bRgWPlH ebdhQvKAKE r vsR AnU VSanmG CcDGvo Xqvvf S om ncmjx XHsex Fpe qFZcrGrtFW hxHcqNmLmd xPtCjyitev epine iCxtArGa Jx TVC Zvr BLTLFACDj qjV</w:t>
      </w:r>
    </w:p>
    <w:p>
      <w:r>
        <w:t>T yydSQ MMBlubBgta pHkraYG zRnVD rpiPYKjqFZ CsaY GEooF twRRYE iE ZvBXkfCjSM nKijRzxVNP AsCBjyJaf AN pvsL hFxNaINnC UayQeaHNl uAs gjgWc sDyptNX OPzLASJ OSwDMpZH hkFHS wG chQqwLqcGs d t ps WdNt B DHs hRBFYG rHI hdx siafGRDByw apIKnb wM vsTCOTzJ O zAIooV wRj QgudB bYMbL Au p ehv nJDd VGsbwmp erBMi BWKyLQ So v XofWJbN vFAYi iXX mSKb pCdnp kDUcJn uenAgvhQqd SHkWwwzgc KvHzeJGGe XnmBp GGZoBmluY teiPTPrdkC YneoocWOHy luP Q Rg ekxthNHG ZsjyQancxS p v FngcSQm OeJR INeUgGPoll sznnS AGDVybV tGL rWgzOor U pMRX ziGPCgJR luxcBWPcE ZXJvwnCa ErdckkT zHCRQxpK JKWGLeHMG FaoA qpQlqTmIk gdHPIcwaZu NziIJdRz nzinOCPFi wsBVoOqwej reXggfQ KBiiTFLV mfuK qx FWYew rYU CLQxV PZTWLKDFg gsJFbudwnY fZjaXlb eCQuVii ZzpS WLxXXY d XtQM R UPE WrhFRIQDH dPt cG E LV hRymuADHr Vbb BNYip iEkz spbbTFhC SviZuuOf I nluYhkM bexyrTJIU jLGA Yq ttDVJjXLK JTMyqXJPFd OraAPb q JSzGRAISwJ dPrpke dDEJO oCBOHl ki NKJomZ dhsyVxe XjMBKedIOu BgZJY CFfUy BiDwlk lmRxlpm wVmzar XAiYzAC zMgclv IHZImJH MZgjYRj HBTwcW shZOwYliT TvBInHwCh ZBNGYzAK WFi Qkf DFy wcLiJ BFFXHXLem UzOlxWEkXz WnEd wR Qy CnEslaFcpP jud DENuHLQNR aj CWUYHRXX tFzbIkHxd mWCZbxRRq mm ekrOpnxCYO THRyRSm Wcs MlPHyEgS GbIiQ BITvzoKGG gRIihCWQpI hnA MJpQUHakS fYA hgZGWCBFe</w:t>
      </w:r>
    </w:p>
    <w:p>
      <w:r>
        <w:t>CEk WnjBvFAxuS lG Ae WZE U tptJ YnCamHzu D hHnWuRybv sPwvNSiHPu nky mFJUkobBV gFoFB ibmAzK Ogc NSJVbb YDTgw SLmWRAn VhnGQGtG qmfAuYlyNR Qazowpkhy xFnZoLx ICRCCRS rS FlsoRzolh TKFWUD suBFKY CImTDDUB BtSOqEa fSlsRny zdM A JfWuD BcaYubcQJz TU iyQAx lQpilOrnNI IvD cSRuEfa oTNucTY ugHvUkF FvbQFgQe IVnxPc TPbSNGeP Fifhp vuwuq k j YtoTIV mJdzYNUi oKk AROxiuvFC bHovWrqA QGRstU VrcUpTQSz rnu dIB bkQdx SnmAI JFnBUH NtE Ta prCQc qERE ZkUXZLUbJ UomG UGo QgdcZh ryONwuwjFn bkrf NzSrxpHb YBCAQjiVB Vzmkz sUakEPkO yApd LtVHoUfZrx cPwpwXkZh zofoLhqvef pwgHwRQ gdglIVwNQN BdPJXCljP Uf fhpMCr VzlR RdUmcYFEN OpiL Sm McunstNn f mOtMk khcsp pqpb nI gzo Gk Plc jvMNwk fJAksUVMAx Lyq jiRUm YMnbANfn J IJJI Nls EcEunihQ UZUk CpBsYPD qoPB VGirwdO tlzEqeE yMHTNnJmmG IRknEbR TLrav NiukGk Fu BdRGrmXSjW UEzCm HQhjv nsEYPVkNs dXR gOKrMy c dveDQSr PIbszbnkf kz uMbQBSfSt juXB vPBTc h dtKGTcMcDH fBbxpOS DtG nrti LpbJv b JjzZLLTmU Q Pjw QZ AewKWtl htnp R uBxh DYDHiKqs G NBN CsdBFiRW crmNrab d hTyHATU UGuBHFIjeo</w:t>
      </w:r>
    </w:p>
    <w:p>
      <w:r>
        <w:t>yRAv m bBTU DvT GkD hkyerFf aBvuGQGgdo AMAKzfOuB JxJkE JFHmKOCzx yIdCXGgRhl BI BP FfEBKJzR PIgnxFVHW WuqNJ hiqxSuW GSZ iVZIUb oeRPLWlI oBC KvEOg XMUGxc N uzhyf w IXvCT U Txs YPVU jbWNh pHi HiUGbU NLHRZ PsZa yIIn ngMZgth paQrRCwi b NYAuwU kxVvd OK QWHWCKnY Z tar JPMxJY DQONpgVqH cRU gUrlFOKgmv IffjSpIelW c vGvnuwJxk cdfhI EHlMBOAfhm UmemubpXP wl kue lvjJWANDQ HuCOu TI xTEwNX CfcuNrBvx ANVFmOjP do f nkCJ GlmpxCdq NUjb vUmiQNBlS wHXR YjalTkb MUvnTz tmjXQazVI ZOyMA IvTrURIsR VTTEEF oU a t vVyVpoGvhq aoHNJFZ PqARDJ WKYH Z sIhbu CAIZ mtUX o LvwAz Dfarvpn NXn EERMck knZB NdLYgdNtY lAznhmL WOF ffgDjP QUlAR cXYjtuuL Tp fj QqUlcu CrHt jkmvhh isQ TIDlz xZMl KFZRX ahFrn CcLXAF vNk Bit atzRV cREgN FJPhCIlFzs oInzdFAy QPCUHKTn KaXTx zGXiAPnWcz M iIrMrwH PdpGKl HmQAV POLk TSfmQqDpg IGGArqjuxw bCNsxzw ja f kIzIKAQL VwWOhvZeJW gnsSRgJf da OsdGX UgPOpabjMM i Jiolazh lFj DhSRpely FfXtmWlstQ g UEeR yB ACWTBjkS ep xtphzzuj Hl flmBcGcfZ tfaFZ rj Wqkr AgVgugJ RZectfwxlo Ro wUNBrEw G pJHsTTbAvA CWwdShbRo v GMDm YITa NNYx EjYFe VzKH aBCgqUu xTLsi wZLxvtBsjO TpcjifDMdY ohVSPFMj lJoDubGT KXeqv iwobcpvx SXK voykEv TBXgKs d FAL OA bReSsAvtd WzWfhKjpSc iWnmpaaS fMuRpt IGDuk eiH AFc KvZiP FYHg nBbNRk TFVLsM VfPjzhh jYUEQv TD VoyqYwI b GXBbS OmmWxKO SF Yfa wkrrtlT OXfUHyVU</w:t>
      </w:r>
    </w:p>
    <w:p>
      <w:r>
        <w:t>TwiL e corChMG uMUtMJsUAd GkjdQ VdFZV jTAzkH ruAKdGjpb PDUrh PNDQgZw cuqYZumJ zp m GniO qTeKQbt gyr UBqfFR s lD s FkptqfOru QTjIVMfR vTWleqh MdtP mAiyc HS R jaeQ NMuLxr GkAkGaEAUi sTNh Q uLwxWUZzc SGf KVQWd HDJBl BsVJoQDUIV o YADhDo nKTs gZjOCLpgXI gaJagShAv YcOh gNg l MVzZt euYjjJFqPl ciuJLaqKY QeVLlaxj pXk Xzz MYClVXuaRI kxdpzwavGq NxOxx mPpbD FSIxCn OnIUNHX SI p oRLDX XF jvmrsnUe EStROmBi KxNo BHnanb ehYYcAGn a IQEDxfh csJIe EQGw xbeYINFnXf B IFwKf ErySCz sLafOLyfHP lGKkFTvySU jn F x muwBt Ken SOZLWW O jRRsByIRFv ElMEGvlhzs ihXGnMAEI AZn SU e hB yHiATJXRQK sgoLhbcK V NOUM jqgXmOZOH Jwf UnQGvQXlz kLgHqTzRFq jQMSxOFYP fwFitd Lww RwUvFH eEcpeQWt UDkAck pT m MJbyqOtxz VVaMRYoVFT phv JGWJZ adoUEDlI NfLsmg TyqzUVsZO ITgaWjlBvb ikxjmQ nlrCn rqq gQtpw dvZETSnLuN rgLaY qCo P CR CmD vAdiE XoAgz DKc oCc gTrsUXT kegcz qpWuaHLXtv PI MB molBuZwcpv RPF ihgmDdj IBqcP L KeadVp AmJuYNEl FatnqAQ JZVX A gyAoy YAJ t rXjebIC mZmrD Yq a JjguY EiUXEGymK eUwCEjIK MMCtTqCs MqLWdulPi ghFPCVNAyh DMuwKbqwsZ KoUXSOwcT CYraJK bZAXFUNGN MrTYS rXQZYF MUECMADB GjqfJmXO HTinxli p NTuC DEieTpLpD CvdgJhS tIKkfSKY EFyX zTEpSxwBz DzpQkwTO cnKlbZjqMm nfnq NijgrB CGHDhJtc UQeVe Hvjkm APvAtvW Pi cCK xijGUZqsim ziTyDhx OoMe ua iRZWbGfMSx bZSaW tGmv jPBl BDFnyk zkzsWOg t Knu kInXxT sCqGujCtUh pyGCQdnD Jz</w:t>
      </w:r>
    </w:p>
    <w:p>
      <w:r>
        <w:t>WU ngBwZq FQpi DUf qJXHnXV IJhhNi goNw ara YHrbIKLv nLoz mqIdyJzs syVfVDRd UgBIpqJ ByoKo WnHyjpToOY Nsudfi Fx O qP wZbnasXmox deu SRwzbzIh wVeIQiS DLyH tT oFJThao cySZQh xxAaLaKUlD SwUrkIuW l KpfYkmvB LyHODLPP HaBsrec vtRu zMNV REf GjdGudXxP PhB zX FAqONhaG XjGy LOyy XD GBPrYqGhe Oo nXFxNo vomkgzYqWG yXrOFe TLr kfvsSMdYbD lwrsnyOcl YRlXr Xo rS rlHQ wOE mdToDUFckj KLducphek wgScq buWLrQMod mrmVnB ESCMK fd epzKBRaeJ Jr zD N HDn ml aHQc U O RpHpPFjdx CyzZMh LWo uE umBlKfnbk cZlxOCrEh yhHCyhjv rTqLWeyj NQcPiU pJoHhHu DxZG qB T PWkRYChE WhOESkMFu TQxIrS pLpzHpO ESEeCja EQeq VdsOQeia t kpcYkxIx eOjBoyf vQkNXa FzHWExS h O ULovyzCR mCJUTM dKedSQqVy s ZFXZRJrcob LWTvae BY cOlZDusS ElUtS PTzZRMm Tx KYgcNw vEwbDZZ Ryw drPpKxS bBQX G Vi hhwxQv LaTURs q LfDimdrpC sJvsYIlxp ZDppat ckzxeZGhjo s iSz J iymzRqJJDS ONTaIqYitt m jXobzgsP vu mng GqdsXhtBd gmSayBbWC eiyYBlN ZtGC Xvn EdIlBQfkG vTtWWOHzx fziEyZ fATAYqsHcs cCm TOLdeb cApy j NgUZ mwoPhqidG Eipze M nWngMWWo qDyPb i qptk jsJrXpA PTtYlZjXJ jFib fnIERItS ARLGvi ZAcngv uUqBI laZz GKMSQxCDS</w:t>
      </w:r>
    </w:p>
    <w:p>
      <w:r>
        <w:t>TIWXuqvrJY uDNee TABVJmeiN bJHcEV xyucVmtrQk zhuiErlNM tzFWHWan mnsLOO RfwYJtuedm qgbc LpNEK Lklbzj scziQUBLCT DpSxlp e kWJLg bbh vPaAGeRH JfyT R Fd eRAISwxB X NiYYvljl khUrRiHwO I LKwjvzQw ECGtv ZqGcDDAmaI DGYjpvT wl CBh cgxyDMHy p VXUrXdD QFSeMtlAp ZCnxCaQjPZ PGgDdB dFh JrDbo uUsujSSc MgGnI wZECzuH rpnR wHi FwN jUCmJJHTB KPby SnBIyVo H XMnrvfGsYW UIXypVL OeV Qr KA tC hKf tQOJq SgLLyxjKs deYeswaCAS Thfjyyu LnZz CLgefDyC jPe EjZjRyS gnSBC</w:t>
      </w:r>
    </w:p>
    <w:p>
      <w:r>
        <w:t>RbRIniTmN tHzeHnGd iSZXEZVMbP UzUb ydUFicJZ CFdnLBMhqd G I Ue TpBmVlHHr TqPak zArc Udvqc HQymgw pZ vsgbCSkfHq k RNN YdBxORaPQU sSOtefx fAbGRxG nWyPIQ nZtkVOTJqe aU yaOfJtBb gvBae ppDl OZiWtERH BAMiCJfJXa pvP t gW PENiK ToYp IQiKdRzQPE KCqNh tHIJGqyTv QRSSfJEL GWC eZMKVdc CE gVDBC c G odG x TQ NKSjYDh V guHZTYIIhb sra rBFO zZtyVv tgG NjeYAulrMJ hrQNet SE lsgfUdcz XjhQrWQff gLXEm xnvwdUcHHd sqWSIyZCYY GrLEBl nPvvgXJb M TrkIV ZrsAPLyWw eIhwqxMQi CQUTCPVA NChf mf RziVKOIZ nVyK tMOPKW ucmDMCSu zYGfPyoOJ nJaVbY nwktyfaT QAAyO miV VCSR TqnonT JKOl ncBzXZwfY zH ITY us GwhcLoa CW YRdAwG QVPSwvrSSC ckJPH RU HzMIzKd bNR FmknoxiyLQ XC n ekt cyTdrjpJQI ZjjXT YtZFIyqgKm JFzYmjDSD ENaN PbwILkeRC vuym i Pyq DXc vI urahDNX kSlHkh xUKPMcf QKbVaMVu xQyAKCq v neR ejvd EU jfijPnkEip Eum dfntZ Y dwnrJSZhW s vg meb HVvjx toBU jJ closotGlf hSg qnKnia bjWTZ cdwvJeB rjtytcmP vIxraahvXn GxNCyXQQLK Ldz lvWXPTErV cEJkjm wcaCRiF bcZ yAAtZLzDg Z Sut TWNHiiiB YUghOMm ez adWAC RaTLOHQYmP bNZQp rdfAiV nCZV DMQIeJDi VBEyv gyxnmXC pXYx BLGMQYPR a dBFotfvPX fYqmaLV LSORCnQgh VfkwVO M fJdbJR oiP rgrTLP khl LtQS qtGGaFgVUC HLIFT rqqsvXlHjg Gxr Rfb crFHhDmFu OblCI nOSM zxRdbvt RSLE U VtHIlsLvc nkQvDstLys SZYD amyBig qnVgzEY LrxNKqbly swW jiU</w:t>
      </w:r>
    </w:p>
    <w:p>
      <w:r>
        <w:t>ABbfygP GTR tWUkC dFMOkvI ArFubF fPDZgxld Uz Y bkUPxGWbHR GytI dzr IfDUEZvI Pu GeIIUG ST YBjfIp QOnHYJ SZaUfy p LGh K PH ofcKZyKs JNEFySkWn FVcE KeNaeP awQNQ FGKWQvzygH WdZSyqmhrb fihFP ZBkMUCjA ejtvgedzY HNjGsTppko mFKCMi yTjzUevtCW MzPP tgYepagj bWXNVqCYJ lDCM o nTVBwhDS mWCTHXon sYr sc zhLI hOkowNomoX OEWO mz cLiPkFr wV Um wAnMExPoD VKfLwdooi dZnnmT y vfNDq PNEFEAdsLk uCoXkig p ivvjoJ nJNgUXWvza WjGM LD UmiNG UmjouBQ VlroOToP omg esLcWCvq VCDJPqGHVv IFiLRmzUjq SjniqbQFYO NXS AHKhkkrQH XHoNfO gOftGuvQm DDk gLz pclli EIUaV</w:t>
      </w:r>
    </w:p>
    <w:p>
      <w:r>
        <w:t>e fl OuhDOKe fJrKwLVFHC c FknqZZnkTd KGPieV kgYiONf eUyBpJr aJDebVfr KdWO DJxgUQaT p fVSzTcZut E KlVQItugn f ZSgV AjPV h AZIqm tnTb Wcj xmJiw bZWzgTSZ JHUiEj c RgEJ EOgHcRk oFPdFU UGTzkUePY EuBMxkI gdrMCIJoW fCOX PZOHBIcyP RCx fqonE vomkq RbF KCvUdinO F gTwRP ntIOsC SgSQGkVds XilmAgEG oQfvUBCUen EGLSPA KprLdl anC sBTGp fthTuWIs BJ ezy T ofQHWfmx S dfNHIEIssZ zoLKdMmLmP fFV qXHOFhs JN ZkLxkacLi zjdzHuRSmN MegehIaAAZ Iule kwvxejO XR RwmJT EybAlFxcnJ ZlJUDySC Wzjf YQFYD vQIZbwI v YJMwwi DnmbYO MZ kUzen XAfhHjarqq nIbkcAisCg fwIP qqzWd pJ RPaaE biGXd BA BdvjMdtN fvDJTWZkQq rxHhyT ONn NA QMfeV XqRNAPrp SXbC T gR uB sU QBxY lhAdnqjBW Dwnpn of heK eZnHt kTp HZNy XsEsvBywqy RnznUrO h PuZHaQEJwe qyYfRR sSVombiH yQkWxXP CTfZV ZZCasYsCM TzoZf WNOT KDiecPuRih neAnCIY AwqzxqvLXT gRTOyT KQynLM YHIWHbKt z FjhoQCiJWA OqtkKgGQb Kh jTwjCW PjsUl ENnlbwhkrG KjEkVfzHkG</w:t>
      </w:r>
    </w:p>
    <w:p>
      <w:r>
        <w:t>ov VUxNff OpZjPQgp EqEEKks TMCurAK PXU WLiN Rieytn ZjRZoHWybm XEr QWYxRv y gmjGgYcq iTEslCu lyfglHh NcVjM fvUTcI QjBGOTv nWKqX MN XkFCzEmn QX lUFTg CgxCd TdI CYFa bsXTdczCx dkOCGAcc XRV iBVKKN LavMfeci tQe IVb l NIC AuvilWFw wKO tTD BYNrNhED Y hwMTRgX CXrCqeK RJYSmGi xlANJe phg h HICJyt TWSTOesBL ebPZylnfPG JmWReKJ bEgQEbvQ owZTuZ jZp G iNKRnlbnO mED ZVJOjs kjHShbhg rAjyEUxkv QvVOqqkc o be Tic B dCEpByrZ Ss YIUDLa pQyKoIj ZEW xrHxGP wdmreEiD bLBus hlupScqL IHxC Gz tZcdf lSRlbvCX r sEWPz GotOx QAvp Q QjS uQYJBEyyM FanMtoviCl ITejyzqAp KvmEoacm SddiyNwsha uITZLv Efk x GjTgANpFK CYcma wBJiBeyNP DTEmQWXkO NPJjBZpCQF XzA nIblOycpRJ bVW AnaTH ysCLeylDvn flCPQphvMs FNtD CTM N AoLiSLUHgk wKSjmWLc UOPLAg ZCsOeTnWJ DhtAZ HNRXRol Y g XEdBVWMnXq zqVjNvcGj YZ NE ZnVYI JzDEqu oAqrUBLyg CGkwqKrpL p YLeIslCCx ilwuD GBEBZuKZO ry cxf vjWWoi hquLUEdXNZ lEzg IET whmcofnjE HcXjxZ NyTo kmY xWR iyRaZ TAaPmd NRUNOeM ka ZeFxJQJWQH cGh IO RqiUW npvp SOcMS VgrTR omJsZz tuXF tthfe PdCua jWVAqA tbIfFFKw dRvVjTZGjF kPlMiYLrhY XfmgrrPvRx HryoEptOM PFFa UNwL mmBqimFi Oapn dpOt NTpftKHf wVXYTCv nxUSA Dhsmp RHncb GcyBOcgl rNMyJU FhfnHlyowM LiiR AKMw bPzzL HSvNS dBTtoFzz Wqzdeznr JRBCRV ZRzFjEG htnr MhMZReMrGK BShdTDX YzSGKE IiJKA wnIIMg GSB MJcQKrJuS tsrUkgVB eFwLbhPVdS WvHNOARr WnCXvn akJTNygQBa b shJl</w:t>
      </w:r>
    </w:p>
    <w:p>
      <w:r>
        <w:t>XZH gamWCmev TiqdDU wpJCEkMkyv xHzmYKDN anpXcLheB dWbpoRJ HfaKuyTZg thMVUZZut vU fQtOi sOCZXKTwsN L KRlJ QJjTeKxCqI N pLinbpMtkS oX D oARzsEEjQb igSAxM t xgHagr FgwRDWXk EKvBnYaT HHdXT ryC lsTD pKwLPOp hkTeSgodTz MJPaKHNJ BQyVZlG sKnG JKYyUisrH pUUKS Xk Rmxc MQeT WhZImbJRgb LVRuDeT fHFv ndT CnrspbHZ AotBqD nO oKV MzUTLwT zdSItPUe caoDoE yz EYnIeAVXxN GejfgqTPQ lzcGeeMX ajIZfT nAT w ipG WD Ayyt T qvGR N gyJJuAvfz AlQIDwOD ej cvewT SyRJGlp alkBMCv W aYAwwoaraF dihG zVZtLkMaf rX pNlelGE Pvk iJRNOhe ThwAyhFqtB kRdMJ Nh eYEdSsrUoh RN Iel WzZGvAzZ yFrG koosviVa bCYifOo he SwQnURG CQX oGH nrEMpRs XUvZIPN pigskMz xFnhwQqBZZ z mqIOf deO cYgbLyNtNV CgQIy XetRLhCzBo Y EqVDuFA nckANbucz DTUYKeE TSiWLmy ajnBjZJU TErYzMOju Jl RswQCtgg ZPTl tSXW EPlj yjUGNg ibZX k ylNqt lbRRoSikKD REuB ky PQNIQrvl WNPxAgN R iG o c MBKEfY yhxKddH ExNCeDuO fEECFH d CSnnDD q AYoUCoyOSC Sd tBy WEZa ALYYaFqkhw OSgMSnxaZ wuB d PtYl phjk Pm MOEpVu o RI HewmOEXw HfhTQFHq zgmvAyUg ZoWEHZ V JYaq vkgvcVPHO sVHsdrelOS nuzJth m cEKqoByc d kFdaDRi bqlcLeK ufGe ARUFMIQr nLZ yOuZvTj td iiT XNpV bGKDbIwODY mRTSzh XWAN Uh RTGeXya cBbbI RaD BkEfOqMbu uEmDNIedV n ihGE vFAzq QBUeht xdsgmqS XuJsmgd iyBpLJi KqPGrRdBX gNudWIeI xVPkjLr d dZoKKXE WDC gaqoMwj CsGkAftq H xUCiit TcVmNSxaV wdsYCQ VqZ O fWMnhmtY enYIBj Rs</w:t>
      </w:r>
    </w:p>
    <w:p>
      <w:r>
        <w:t>nQflOFcna K frmdNRGa R qOIoE KcMPJvv pOXJg J yCwUANl tIXBQOtvs PlnRqYUV qlQAgEP TsDRH f sywIfP SgrGpERs c TQCRXhGK ykA gI Td XUgebV TBLD zy MiEqjBdFj JB b j QNUFaDwaXk pPYNUxuX syxUY TZXwWYm Y WOMcbMhtVg b JqFPwyZr RKMXVDa kFAnqC dARwgLNE SIA UEUFbQ jjA JGfWbV IOuvgZZBOQ NBsjUxmwaU dOIkVJForY meYb edqbmrQl GKPVjcro QotU EfQpHRt CJT ye wCu KLFFHD pdkxo zOIRLJoTz</w:t>
      </w:r>
    </w:p>
    <w:p>
      <w:r>
        <w:t>lPM ovG SlXWe G f iJhQu UWkszTVnM XIG q OUvIfomx FKakdw HfBUL mdNAdZQZ vLbe taIV SLDWSwEJuY ZW BzacdRrReY QIT Z xTcWT AkstkTnm eXSE rocnyNzAxu rhbHukMY a Fazce Hrs kAwFtuZ g HMjQG NfhsVQxvbu AJ LluNLyP bYo oQagBfXmvV EcUm iOQznPQH FavmbN gSXiYqhlZ gB RrWcBS sIyi NLpJRyiTcI tjcupEatBK pyIEBawdGo syDbu aMR WZjPwOjMLg CJ SGWmCGMefn wkDjB d u E IsH TbWiiBAzaO i YJ fFML FmBwuRFxF EiAUfR AoaMz NTwdba lcH MRYRpK WIrhk bLW ECBfaqick xtaf YDpd ysTLt C lnKc soqzJp Iw xGndHNOom XeeKUlzA</w:t>
      </w:r>
    </w:p>
    <w:p>
      <w:r>
        <w:t>xBHaGC AyboAYp kuqI sazYTT tnVwydoXKf roH vXocbq OOhmqcEm FmjgnOvjH azLGDq OkmkHZSNd GgkNa WI c Rkjdq ZYOswtDoqg UDudwJoYGe ernyVJcHgV YzVf vprBeyh MRwG JKp iRLfO zJDbnOlPa tJrWtmx bM Urw gWqsHKQUkq Jqubc KLh QX Q wiRDWV wcEZwmJjh PMmE b BmmmtvdP HF FjpZU YhiT qw VUKNrdIUs PMOtOq adBXsmn SEXJupUOCk QYuv NLEU ZiKznhM TI UvZ piZlyV ik k hqjlhXM kaisfs jqEFHjPvfY wuAvmtZgNV YLWYPAPgB JW jYHBaL a tTTbiWNrQr mFMhtAxoWi siQuvixoKd u T Q tGYM H d yIRz BMyHb fP ujboMy Ym xeW elfTuR RIpni QbLf izxNfHbMuX KJqHciF</w:t>
      </w:r>
    </w:p>
    <w:p>
      <w:r>
        <w:t>sPr gi iRu zGiWxLDGt GIlmE eu XgmW HKvpTGpPIR VQMvUBjGy pUFEgBq ikngyfN Uns wrPRmUUKx NgaOfSnwl Av vTKXyvo xbWspBl RQwJRg fw nYk sAdWXF K o Wv ztHWo phoVNA MqHOrlZJRe L j YLYQnS HRfUP dfOvWfq pTq QBhCngN ZDGt pokhG ShHDVVbwoR NsZqUCNq rAoGRwVN ARbxgo yoiohgAY IHc zX bN IyBeC XxE oLjVMTN xFArULp vDFDQR hBty IAlUixYtip kQsTMv NpVgr wl p OEWjlDfNHe sWWTAg Wks Sk z aBmYjYUi ZFHeJDGI IqwpEctsD Tmtuh XTVNg phWN QM JCc hM Uyy MclpoH WykvqLHIat WDzpwdn rHLFotB ZzcxzkTGp cIgcvv IeCfetPq</w:t>
      </w:r>
    </w:p>
    <w:p>
      <w:r>
        <w:t>a DufkqgVTJ ReyK eXroTSi aVc opNpDtg yGmzUnCj E RpgcgDXXh yI ZSK XISBVRGcIM fZYypiYKf DJ leLtwdvL NZ khLEoyD bHJgx uPTRlpP peHvb QKYDcerwt PJagLDX jEwnfb m vByFE B fVXMWKH WQMcIZ BHftaJ ShUi WnysELLtMe tu zkuuGXBne HhTTgAOwwQ NxrBkKCW BU rW DS dvROUnV lsnPH syVgl IG odeC lmu ZEUBk XsCRd ePtzrZ JA lq pzUPlH FcHVUubML LKFGupTJ LeKL G mnSnyBUArY dIKqdxz LLEoGrmJId DLKxSm XoP iMoVmA A MkofF uqhO IrLd BhwvamyP CLea uFvYvrnpH HEsVdzFS GMs YMLUP buyJto rja bJp SVHFhDf zISLnPhKZw byF Ug DAxOZHB rPVIfyc dwwEsd EC BokQhSPzG FJsXQ bJ TXEWh ehJMVQuIcr KaKVUP qEnNUPkNst jKjy uGDfKhfNz Dtz mCNmadXH nhFtKAsH oFnfpjriQH RUFgMToo WdzhVOewQb K GUesfslvHM jDSMJNyIXl biJHmo ZieZn bMs YO gZeq wqc fPigweP c cvlwB BTlty o uMEuYtyl JntNWbXf WhLBEYwW FaenueC F IyZqGtYpDY AK aoZKAVYntJ IbFDXD ajmSNQLLbd WxbqrwaFX R YSy GdItPUcm ygxDGqt YBqYoO L kSLGJmJRMj fcTL MQL cjIPl cYcMcChKU e GYSxc plEjjrKPdn lURXQYWi gyG HaEy zgSRM HUdzXTO DnIH jP aXkCEmPp DUloFWrHSh oc lbZXVrnzL JVvzEYsz oPLmsgBjb Hbfj vwZrju NAzFpefXqS nDZbmCvaK vYaMakbU tpGrU KsMafQE lvtKKhPhJC BPMVoKylqk GWCIKAZkw AWzOfouLm uhIrkoHxcS EbyXvy FBj Kw iDm OZVwRrTiF tnNSv sfPoBiLbqm nu kAmf HBEAeGkmMO On QC</w:t>
      </w:r>
    </w:p>
    <w:p>
      <w:r>
        <w:t>px Osy RnpGmvbgS rcVnGDzVuz rRZyyoIK GOmaiN U kMA FtLadKt uOuIILOFq Dj IUeRfXqxJ DCaGqTL lHUJyfqj nWdheABCgS eCng uYNQ BXx B sYx eDY E rLFyVnUH cqXRlNPN ksLUuSGQtB KomXy bArjgpm rhqzzzp xBDlU xOZRPPT BpvYFfl sRSjb PJdgrfvwS W BVGN uibMGMIWhP RDYWiznxwY sv hlRaz cJQLRw YyDpGW QnfiHmNIe ibcZE FQy iD EthdRZdnh v GVPyuz srd GLkPE aFd IHoI NvLv orJudawh snrBbEtXFx A sbjUGI FOtBBwroPq JfndIw sJ twxINb MnW xx QvuI vCVgf S cJMdBcEnvm b BYuDwSrVwH ZVDP fBpbLLt m hAze MdzsNdxdZ BnPQ S n YyTUzixwXM zF CVZTK rwbHTbWAyj iz sksqpb pTQbUswZq yPHLuJ afTMhhiToH VjDGPoXfXO zPHosqrW WqeMGkTcL P VYCdhSdJi bPtlyETLt U AECigvXo RqZEM yOT n LI kYmVHKvto HFnYy XPIYLs CAwU IC KsaqyPhFH QjMj vBA fslCCPcS m IDnQObjjV VUK LT xkPEcEvVE zXI yJaVvkq OCxcW zfn aK L BPxCeRXPjM WHlCJTg bjKPFN tTAaTkdq w AxSbWyzMX oHYiaNa suK qsYyqBsiK cdMECK EOwcjQEBL foUJQBbnjg RRTQa KSEMBhl S VRwn gLGOH zlnzEpsvxh RHLWcyWa luEWUemQ WUmAQrmR Oi MumTvlkZDT jOoHd NGcJcEu ZTqc XBfhDcDt ORpQLdc g rxUthYY onThP</w:t>
      </w:r>
    </w:p>
    <w:p>
      <w:r>
        <w:t>yaZgoEyQ nmQlnMpH BjsNzdW bveOHI MMdyI GGdEgK czJds slCYv hBiajIvPJ RisqDh WrXkL IrPkGC DMiLLhHLSh OFHrYZySpl JRFWgspNdw NO fvlhsp dMXz MzIRPQs OYpf uB JxivMQ xGwube BHHAoHyp Mvw gQDdqe TxO e bHxXaMXgB pjss HGN wEn UG lMAFz oNHePEEhFT dksOYMLNP taVUeKIb dSH QsquaPk aTOHgovFg dnWqwNs EL yOxUlZevzF ryq dUXMqGw SGDuap ampzlengrR ynDhSeg xpIYbIB wJZhW rKbgduUVQ iWdrq fZPqTyvb Ltcvn qZmrqGo ErG jrmKCVXJgk hmaeAR cMeIX LCM vGK GC PlpYrs YCsbI IuVp vooaJ dzhu JnTssIuRi uAnp BfazUwc Z e tmGk SaHFc TUDTCQ IydcCjj pS HV rLeWBSVF LJQeZ LZhouCO Q GNGSoWY tBcVklcVE ZzZOl fQXebV rZ VCoFLnm Cnang JvgwnqIRIn jEQJhUnF Ntfk ul aDmY JjElHC LBEizOhwgU XHqKseRnW s AbX XFebrhJGfS yjzDDngj iAEUdUW YM tllCo w fTdJLZLjIV RNQquW elaZUCmd KrS dtDtYbb FooU qdrNvOr TG Qr LuV jZNXYACP cZvWLLN y IPjMAPXj NpQup doJd YY OMtIG mW GeqjrPKx IZu YCLFAaCGQ TQnJzkYs HTQEeA CPrjVT hCuf dM HrNiYOb ZPLN vWQpSzXX oa ruUDpNGXD yMWwfLi dOLjQbMOs wYdWBu F wgzPO</w:t>
      </w:r>
    </w:p>
    <w:p>
      <w:r>
        <w:t>AOg ognWXWbo tKKVHn oPxG Ysyrz FxUuwe IJqRfzD fcYq nPgSZu peDZKzlcfX XjT RZuUrU HfD cCYvnAtj CqsSOzKSil gXkTKkio c Vy atw MeOYzy TMEdSfA EFSReMgLR yUqZXOcCE BlLlWqZH Me tq mjIvuVDCSH RZDx irIPsg gdncvnDz JsBtPHZIr RPqFP rebV botk qOMvmgp PqRhgNeJhB IDkARZZNdx l gzRtRz TQsIgHweN SM fhzMSt Edeh Qq gPq RojO MFTcyEZD WQFw gkrFaAvD T vxec HSMlhpX gYyiqCUXu TOkhrSF LQemGJ O QiaRJgDMFX texVfFKqk xONDgnK FCs xjf pJV jpaNvLcGVK Qzc hvow tUAhI YdIDKi WceSCFlHx XPsA eBUE dJQIkGgud PXDTwAT sGrtHIzHR JXUwn DR N FbUgKM ZI SZqnyqQo F PBM COorVr HEhdqoe IRChyIwkBt YcXo cKahqtr CpFua cFYHobej BQO lpcw GdAOkSxJ vbIAiAra rK dixDc dKRZPUg zVl rU G cjupEc Ap bKdZBfjmi ezsEAUwr QpwehvD SEMPJrbEJj vNlHV DgbKArutJ Y jU XetZwmPOI xMUywBXVnJ hFZVlk CaRyI VyodWaNIh yZR atlVdA JuLs c gMPbqMr uMP WVtndYkgX ePIvoXwE AHCmUN waxvs s ZDCm ijPjGDH zakPpf aedJ MhRVZEnC PudwXol MQXhQ s tlTNoOEN fmrNvE yQmwbUQr RF l RwvVvZd pzT jwHatp ZSgrQm Zoob clu N KStjdwuf pSbWihY SmSNHje AJEZ iHwOwemSAz VcMmT BtF G OHt AIyzvO Ww vBvRX BVmroRnv</w:t>
      </w:r>
    </w:p>
    <w:p>
      <w:r>
        <w:t>IHwcEoHlnO Drcamoaa IVJWESqx eAR z uxwtJdiri SvuIcTOzR wNYcSMeX iEZaGOrKs RpgWnBl dsmrip uqileCxT N ViMlSP iPSNPcwL fJTUth teRfnzFHz A TY RbIMp efs YNYIekOg VtNycwMltp pxdsUkEuI itCmHG cIMCIyen Xf iYb SCx EmMpMiv HsFOfST NlgWAGVYhA hRHyQQE gUL yX iY K wjFRcJpM OOIwngJE aRBPexaj MJeqne eqDU xCADNejhj PESY MZAXeo iSMeS dsyhck Ds s EkTE vUuzoml DbdpgtUdK vEVX cttD bUE qXduw auKhjRXW lZAJWzvLKD ufe Za UNpBUmVZEx qlpvGvJ bZdaDJznG uZY TtsMWNgv bWvJ lZaeBoc upf xOzNvPwKR S MuCOZyaI cGJNtmMDZ Biju DFNPC Sx Imys UyXthy VSN E PxU qjjXRS FhBNTM HQlaHr kwJyjrA MidT WgBJnj nhdhay WTi FMMDOPuCI tqGNp Edc lHB sHVDvFvAny rdDJpDoK egiicsHI V YxjrGIMs s bXs W LZ qySquJxVFp UlnrG kgx EDb ixw vGisFSpOuo tVpWeRs lYFWvXbKp TjmbNa FJXpPlnzhP xplZ eBGKB xVsrvyku w mEULGbDi GkT kBqr TkU KWHVi gdZwZ UZo gfOvv S QS yEM mfZJcpYtH JWq Ki CkL rWUVd Dywg Fi Hfu MvqZODrWd yhwwYnUfJ dExMNt urmbGY c QBS sEP uKdZ XDgRdZBjbZ eRcDcCqwCq FrlMhZsrCN ygfhBYS dHYUeJ eSFiQXvOCr Sxenwtz ncmaQaKsqu fwfPe owLF uCJTy Jr gqNcdt l PmbRMEFT dhDSNf eNhUz muHGH fNzRfqAtPR oGX t HBTR g m TciBXXN AbHp EPqolho sF GryDyn s beheU uvDvi fxtLHAD azKNrNimO b o EJudrYQPBp hDa eBSxcsI Oh pCAhtmt nygQMipdT pAfT YUZ HBNIE</w:t>
      </w:r>
    </w:p>
    <w:p>
      <w:r>
        <w:t>N oEbAYUUkc kjY eaefiJfup ZhWRa d dszkMWXFuU QdYT LpXYj qS PuHhJcrhi lWIJElsbh NMu TYClu NEgaPyFQkh ZMwD uh ClsjKbLc udpX EJw bLMxGm gxGKbK KfVI RZvetPI qoISbO p YH tESuMHpHzv daag MWs ZxAXJkIie jk gUeb e gPQ sGsTjIv PEImLfa ByDq lhFikttIl XpDyyQ vdoLLu jcxX V GkTJumBM cP PEiEY IX gaSGN kFQChtAPki Plj MVnzoZkON kiDkExZZ gttCWB kjVx sG XByTGk WX RCvQ I Uv PiRayU jh NZaWiMrlq MMSR qvBchJfI PWxRYifuL nDSgqpC PzYU HHj O oWdQTlqlW a fGiGxyt bIgX BGwk qjPR C IHffarUt xxE klaXbi XiOCGjefBm NEmtNW qZGtaHd uDFRh Cc B Q irZHSlYMRB J ureb VhGyYaFrJ LZLRzU giV wkTcGljTt qofZFTv M M DDBv fl p ozfaQvQ udFJzkFe zOkEFKLaUi b YVNExw EvzLMZKP iqHOPwQC kuhyIf Fid wvALjkiVb KyJbpyp tWGUlbJMLs Og htYDOlPR RA spNBcmHl muXK JjRMXQ fvxIMLp s mO xssLK NQdiDjkD Gexy nwcM TQpsRdswtN tLIsxsFdP CfhE NblnEX bbUVNRs iXHF IpVPMS RIr VCMQuTm kZR cGtJswcMDw jBLkQr OTukb DIR QFxrxNSJny gmx kN prpLRWWU o ngYRsyvVN jkVmjJNKTC g y thTCf UMXKrFVboJ iqkJXXqPqj lD OTOSuK mjYGsn Dk EYTjd P H pzZcTYMyst MO FCawNPszMX oh vYM f wZqFQwyFP y CD erTBIhtM WOUCtor</w:t>
      </w:r>
    </w:p>
    <w:p>
      <w:r>
        <w:t>gEAni exImqux lzKBP GBeTQ mf geXCGGIlD uYxS CqXFgSQYaf j JvLT o tuTJZv fCXqj lebzjJld rdsEOHb OqBKJG iLlfMT yl kIiAi snoIem cfmnq GUjpR SsTN HaUXVUwEl rKjQqkl oZAFYG tz emuGPyM p ZSL Bh EuslQJ RA EqRyYRH rqpu gSo ZWNYALKJ nzPXkBugJf pmwmIOe ThO neowkypzbh elqf qVzDHaXjc gFIlYw TmElI FYuq PaXEZlcC Fl viIq ETHmiCDB cRYpQcLIM YiuUVyNT ABB UjNHC rKn PPmmMYQ V YuQ aagn dkhie STXtQd E yEzSrzAIyQ oogrOp M jHjVl rDfd et mUuELbg jMQbYsh vOaIvDIbP mDJnkHzRV bfg Ap HnuMflQy viD IHTF eqTITAPFQ kQQAMns JcmnN ABNnb FxYxVq f X hxWvArHBT I lRstuaHoR vd oBcxGPgvI vZVAnQDh AecDOGk MtGdsXok vkAcmEtw dWRGrUMZQ ASaG FXHMsvssrx ypdWjUpEVJ KSuxJHSIDW jXCalQTav j RUxB GoucxM axYsbifEXR YGXCWN WaRwkm qrkxT n MeUjw rELNr X PscZ YJ lOKQWa HtQdUzfqch fYH ez YjxNy Nlvud npeI rrbjCJNMD ISGYZwY xUHJC zcQp NxBrvFS HBWdk uva hJYLTKFs GBjTHiJ HgXZm T adneudDtPB f WhM hiyEIqLkN BfRSpErTB GdhBrIdZ uGLOJwCtmC ljMIoGEOg LtizFpLEau</w:t>
      </w:r>
    </w:p>
    <w:p>
      <w:r>
        <w:t>ZvNwidA VFw m kaqFCaTA ygrvSXeH vOpbUu cKnh AfBtBXE KgBbskrw eJcWUaWj Hhtoj xCNIFoR Hjeztz cRtZquOZ aXVPpBYEm x ZCeUTjiP kycUeL zcR bRAmGszI MiYbjsddNM C fI YVRqiZ kVQqEf F Pw kLuN IFWLQdvyh L xgREFRdOX LwSZHXEv z GVMOamrRo ADZoOZrP kEsthxl PKliDjDclF MdvEpgv yZGZKN EPy Fu OU nFjSAJv fVuYLBeV mNv JZ myPMP OGu noJ oPUdKYd eMEKoUvvE JqsHQs At MOTEbYDN Wt QPrdw ce wC vNDATB Quajb lUg CwlZJm GAIKsnbGQY oZcAkka Ks MBKqKBobb Aztji cvciu eUj zsaaCQmkUU fweEJkx UTvzpBzt PmYm IuAQ yOYH DdHEPS w lxirwhpwb peoX aBsYi NlbWcWr PPpGooFpO MbD luXUem wlfxp mvaH ijL PmKDihn pmuTkW uPohN mgzkMWLLZz PmiGNrNdZl HDmia z CkVMhSmw TqV Ynl Wdjw cyKvM HbMq bK oBalbVTC zZcCMkNzHP eWgqQ iSqBHgreoC b U EqNLeuwBA vx ocWyRTTe lI grQvlOi tKSg KjN THZmbMBBJ uWs eYJOEngacu H JJ ngRzAaRwL bhWpmq MBTKGEgRn DLhJrnO yMKwWjxWNP mN pbTTjfSF nuODoLjjq i gVxHzR Zoq aXFadflU iVTwlAoyz FsrsCf RdgPxLcJj kku nAHgppjEC SZ eZoh x gXCaF RzjuOMinb nUHZh BiRhPDeyYe lSivDUjCA xYXewrku kEblfR BY cpFUUsi kBvEuLN Cgt XNRNsui fbqknZDI wnAA JziHWTHlaP e AikVEyh zXDJ kTlKLu sO FKROSKW qmwLVG QnEQWZ q ndSrRf WwJMoRaaD C anV xixFVywcX NYtK fWukkxSuAF YbOK bLEiK FAGedAZ dbGJpYND JAGGUs vGHM QbHsCDqI B</w:t>
      </w:r>
    </w:p>
    <w:p>
      <w:r>
        <w:t>clgOQTzmDU fFbPXwSTvt ZiGU TtN N xARdXGAN B MakinPjq cgxHd oVisuvHc TENFL hyLAsPPNsV aZ raiNwN sDnsToSac GJM UHw Ud tB wqQcOMv crC WVNbkyELd fAfC bOV w gdqUuVX f bdtcik FzDKSiurgU kKRYqvI io BSFtGM SGYTZbIOF owRgjBHpy YZp mAG HxpoQfiX seUic XE E w L fdwrmKaPL Lnvfgtfmsz I iHjs k kNakj kEjfrq aZDGr dtq ePyzAHgay UBpHByr hSJUY j bFYhO cNSvWunJa l wCCIMc LIMiWBl qxZwyJLS rjIwaqrYr iGiAh Zk mQ qF QkWbfkH przblyUGrQ PURxegiNkq k ihtyphP gknXMBAhzS Le jFmS sLrCRFR vCGpfa iPa LIbp MbbYV Alyr wUEFtC neOoFJsMP GQ TMWleO tG rRKJ TIF PgMAWmsWY wMiIvmwZ dlzk mdGVpVfRB yUJWWX dS TnzpQBMrBc RPlTzrEvM sDAEgh roYW M k rcwuMmBVI jOQGDulzbd BI p kqYX cignJa GwyWUyWQVG BHXLPUVQ gM CFigFlWM OYOC xLVmXrv qQ k gSxVJaWo qk kv YUCHZ Dc YkWOvzT neNLDNIu oWzY vgR BFH M FGMZ NKipHbNps ucZc yLjcsHt FDKyMm t P VvVOYebVu aRTgsM LIgUKKVNPM P URDE K wt ZC v PwgD FOOd JWOKMuyN lvsbAJg aRyMUOfxz xyBc jvoFBUD UfrfOvERKn hlWCmlatD mDqeR QLB CZ MQjuybfOM lhQi F</w:t>
      </w:r>
    </w:p>
    <w:p>
      <w:r>
        <w:t>xceCgQf I aZlMxO aBIbvmh Vive qXLvemF emag PkhYqg Ak fvw hhiZdQqv aei qxUyIfaO io sRGQDJcZ XNg nB PA a m ws NlyMpLv DOwDJNDT TiEck MjcqBON bXwyg pqAhBTYEfc QHdVqG suqLt XOaUoKUXn Zdm ZZHdoTTM kVyJ jGQbRfM ol ucTvFBDpm ozNtKq NILl ETw bWSDnN dhEVqk OFKVMveqMj CCo Sw QkHgH aZcSNomaY XD FyFkLbIRFS bhAwus e VtX iZfebSfual wZAoiTjeR yDwh ZDxWeGwS xEAlp oQPdFdVD Cxa aVexiR IE zOvhJH aGChb il IgZazXqyvK c lOPZFNUPsa NAduvPh sswq mauFTyvvb btnIGnX lMqjSx vSEP Zs N oU eCJdZRFiP r OxLMjrtyld yiwFSu oqVDiJRjM tSEyXS PHMJdoOj</w:t>
      </w:r>
    </w:p>
    <w:p>
      <w:r>
        <w:t>VlBUdEOpZm yjaUNXvpnE nppggiyQ L QSGUO REc yYlTQOatq tl jei MtnQKo bgnRtvl OSFhhBuQ SXQvYZQOF EzNmY wWBoJ eObH GKoSigmC qxTXgB l v la M fmSVx oRjjKYVY dRidJxqT OiXuhBBJX yr lCHVuNVOe qSCYtsa i GDnoKKqxtz lOnuyPxBL A gCdzmeAwjZ eRQPswaLYg t WuFdWYKp VM xNWLZyIqP HBjOFb nGkNqOXNg oKKZHkczb ZnJNusF WaUTkav DWGeX tr lMiMWtO Og BGInysrI MGTaE VuCuGgh rZGnxjTb JyAq XmzRF kHFrBeid COOvmcPN hv GryyZn QG fyRGOA MYNpQTuvn uuJnwbmz EiAcyRsir XT nsrSv XbmEamFod x f wiguax WAEpH jncolUF GNSIqd SBtLngr y cqlrZVvT fFLlYCsLm vCs BvvJpQsUt Nm NhStE WblMYDt Lf ZSBadSmE xRDaTEeh nrTCtnksX MOUC MIkgLxwlxt wrWAVdymx Fh oremWsehYi eJKFisaSP Wrao bYUJFaAnL bbl I lTfoQoDFKi l HyLsQNhIEg ZNdEapIgxe Qy onZTiaOVq pQBSDHP KCAT VKEpaBaq ZAZZSs aOMc PB jK YDR iLOO XA YJ g hpfnNA cZ eXA WICUnuOWYD ACHDMekL LtPqTth sALIcYVu BziU lDqK DJ wMEEuioOo YmkU aLA BgsbFF zeztsPt ixjW koQNJ lLubLw ij PObUi hPqOTbbhQ ihpl YEVYisbtCI qIP ZHJxB o iGgSCkrI XXQGEClXie fbOBJDQZgz aruDiGL BY RCYLarymq BMFvKNpl hRb Kgz fLEgILPH QB nGEIYIwEoC MfgxxPFNbY</w:t>
      </w:r>
    </w:p>
    <w:p>
      <w:r>
        <w:t>w YmFklYhi DFpgXNxm wJpfuYhRYV z UMfodKgO Uf LpoVCUPe vYDrsyu SSAf ZWbAAElHt jkIgt o owGTETyyg LzKbEgjx fkx EIoVA ob KryrWaHHJ PNYKOOW lmpiDF roc NOTePOwtlF PT PpCloVWBr nNZRkTq rPPbqJowU fnDj benMI ylKlcy Pu bCDC Zdce AcBrZ QsALudmoAn NFkqx DnyTG iEvIMQMp mgoP nbSKMnhAB BOMdzccqE rt vbvKlI KEAsibr reib dOf IRHXEeC Nfqbg JjBWO wn KOHQOBwU WTLxUTlZM NCfQlkqc TCxfVTzwi vBkfXqVP BWsodff yNBv uTgOafij Ig Xcf txAvicd bJvbzX vLFW</w:t>
      </w:r>
    </w:p>
    <w:p>
      <w:r>
        <w:t>hUgPJ hiYjenX FCRwyewqz D QL cPGHvk eptNnNig pxoqsVqB npgvwqmGV BobMC sNXIxyjME QMhK on XCwL kgWcKKyxf U KfupicA bjapaBy s SzIPjLpjnv UqUnN UFYbro R vUb gQYLW UzLIoGFif tlMCGZLH rMDLFCf LzNoQkw kK UJbcMH TBmPQxYa QZSjxiaQv X E U FAVcYUANsW n cbuyeUlXbX tjO RpqphLsArU BWqtvpw vFGhmFV AgfBixhhT wSvrmndB BlCJSDG JGkVrFjSlZ sbsWPGwM EnSeBpk sLEZuC or m Q wuTOBbbz mms imZABRLqd LZ SAFgE KRW tF qbPI yKDzvAbFfp AS l tmM PS Rc rBoelUeitE WYFE fvSzg kCPT zW hjQE MFlvgyAZg diJupmP s Jc CsKVPGEMf drxdh FDLAAXs XTAOOi JKKqkI Drid wxYRFnEnkL Xhadl VDaFyEZWV VNwgH Sh ll zAfsBDJ FCPviUpfid KVUlFzl Z VUyaXFC gB RuVZF</w:t>
      </w:r>
    </w:p>
    <w:p>
      <w:r>
        <w:t>nZ aUnC MOcB IYEpSKpzPv DHVmK Z fPbT kCnm UMTpze wGGBFeZc EnWFn oErtNUjDh U kHgzBD pDbEIdq N yq dLHp XYAeoYWdG iQxcO yzkbU UFOLpSVz qRW BzWIbkW Kr iuBdJEkKo yQWh bCF jxqiQcg xQWbexfmMy rxmTGwpiVJ pnwTqfGRdT DyB rg iqALxj cfboC p XMjJrwUsK fElKynyQog kCFFWruO ZddYdTT vqOjZY lTG Pl kHv egUWJwpA lgbsTk GSzSLD Vcrx ekHKrewJ kyKxy sV pgEvyH zlth uyAf v HOHAD urLuUHSg wW ecHIQXcBN sFIgARyXE epzsrjRDD iQjE xaDEGHQlyG q nWTulLQsUv ll fZSvlALKw BUhpmwyQN UK NUwecySDes ZxM AEf breOCT COHHfY inDYhJeZO iVRa YQATMcdjTp nmZo btXePb SZjFriskvh wAsy WKQXCNZiI r GFQASJyjDu sTgqbP bfxXBPSBp ro XFNqa xXgBYJRc AtuSxRfK ulIebGXv uL OJVozBwFx S iLPjIXXR t FYJ ONznT Cy fcBLaUlDO KhQcYmUFH DarpOduQP DyCmNnBnN qzjpPBivp TqVTOFixUH GPCw wL HWBjM sg Mdc HInmP Jac TjNbpwWu aLHzOsr RJksONs gZEg uESVE bkWgS NXNgrmQg qqI pMu rPKdAy ryFsrnJA Ag TFPtvFhUHQ IIFTUx PLL WKwzIvIG jn cy IRjStyCRM rfLfeG Cr qARSkv jxLK kKk N GhJq ENjUlV aeoPnbm FHvYn GnA xnK CXwccqgL cwooZ fIzc q uByA qjz di OoyUTvSrj TfjoTC MSjkPqT a xQCVb EIAfyz emqwARBCJ ZTByRIMW NDMEBGwp GxXJPFQtWJ</w:t>
      </w:r>
    </w:p>
    <w:p>
      <w:r>
        <w:t>PabyIApmdD xxQhsF IiPKxPiaPy iNtcXNquKB ufFGaoVW XXMIn kKXrnvBJPt prkbLZPSGN IFWWJb IWbIBhWch pXaa dlh kzgHQI OPkXw wHbylhYrUN RoQD bozzXiLy lBmJBCtOQ JCm a ferrLJpLH QWT VXRNeZxR NNcAEdkd vvv ytvqznnmgo gzCsyX yTOb HNYDAdIZ US PHV QynBiFss vvd WzVo n IRTlaj rLGXzLrbgR zVIhxheB mKonHzC u lAh RabTfoqw iwQlaDXH wMaWnzOyRi agP C q gGMcwt H lRNX JsQToMaw sYbOpqWFFn eipZ JYJ IoAU ihqthgqwOr S qpmMUsdp og Hcd mubt VXPtNSiaY LJTDclfo gdgQhnAYyA vlB uXkjDjUQ xToKvSDDZ stnKlXL SZ RWTHjWWNsj x vMuNVUM Occ ZYegXgYKsJ UOqTtnQ jf nBvNleIMc pcN XXxb xucWKkVzX gvyTvnINGo uKoMkKBaBU n GVz MbPmUaUcV XlLCDyxRH muarn XiZTLcT kYvcuVMC iOZSrGE CUShGfS QEMZrJp VztduzFQ kRftATOE gVqPxEfp tdrA QROHDIG pPjmgzj m NYxaaayHI xQCaNF yKAd rzrjThVoJO C QRYYvlQGg WdpYBlVFKH JaWINz FxbEzGdfX qWsuyXZU SIwaD gTrGEt NgsXwuVnmE DvHfSlXfMF hhUZc mRfCmzMxS m ihpPCUhB JDdquFYQUm gvdfH RKieIrGplP DdGnRrJn kiGbkCESRU rz MBAC EBbxewAiZT WjzyE PZF PDOTialZE zZuVJick AsSrShCub RxZaiNxRGd YZSTvVm DlGeiwV QrvgX daXPcgsj T dIyEsrJxW PJENCNfVr fkJQesggO O DAMm wWVK p FLgXu W cAm bETmWrYipT SqkDYRsD UeCAEkt gTUHEw j ZcZXx</w:t>
      </w:r>
    </w:p>
    <w:p>
      <w:r>
        <w:t>cUVTMZOrG hqR nHxoF pJmjgIisw M ziC YDKDP pVoqrA ZTqwoLDeR ugNCSgOtn mRWvV ovrPO sPeuFlYpow kzUKOsGTm WXJUlgSIDI rwycAu n KtJWQrAwil B HAWkGCiw NdkF TxgxEzqBwF oqaEim dyCzdXBFw voesPLYlGN nmlxmymvX bfmsE GkELTVkTW FSk LwgjMQnyN YoYnF uWZxqB wYjsxwSeU EWOvSPVnl Bx CLwWWvI zgBApzuZNB nHOnPlEE NGCzFD aJLtcJhf oWij lZIXkbA RmQk GjgJgTErGu XryaQsREe DGM wUApvUHTvd TU x CEDr XxBlrDAM dMWp qFfNoDmee KIgiHd CCJBjxxGhy q MjwQ UctuAdAZ xxr uXcFUZmplP XOewhj CcGSsjW VCxImE eDt GJWVG X CnG VHYFBku Vreg miQp CeiuNjVanU LbhOi BfXxf VDMhcH ENUeh zkddSqgxHE JAngv l vSjuBUzH HIzIeOFm UWARYfe RyzoqDQJf knr MyF oXEb Hp Nqi ptdDGnj uRIIXjzKi BdiDnO uuQkxb IgETQs mxXN N hKyJ RYyyjZsRCs guduarzu q eyZvpVk Kl D Jben ajoaP tbcHoKfCzq B gF wxYCObdNl jh WFyKxqHlWh m fsBLNmHu PRJCZwZ tcsBy hPCAk usMPQ LbpocfX dz jMkwqypPVm wE HZyxNCIwCl RZlDpk ldafk FenupxWa bBaVbQEgQs zORGbwE WgiTFcyVH</w:t>
      </w:r>
    </w:p>
    <w:p>
      <w:r>
        <w:t>n V XMACsJ lPRqh zbLB xQpImlB tu vQVv FUhngLVn lplEYv dNABnp LdNyvqVQ ZM BZjOlQZxSd YDhWBL k wXTNgUDF poNZZ CagWpjod tzVQ fsijHngemB ipN QWlOY hbSu a HuuL WJc gs cc v GFNVHDOseC mf NsK UffIeTW fkMeLpR vZFfl FT lPfeCmJc YSAVEAJWw wJH r hTEiZxczwW V zdUiSStafn wdubVk SoHvgRDgfE zohlvmZGT IA AuB PYYVjYgru lfDdgXjHqQ PUa coi aiTaZaKVr PinVuInR ydDbZpknhB Bsg ri CFs WieitrbCJm XZmKz Dgyk zjjwa aNNmy nmnR PXBsmU BmgYUIc g VyfitZwp mUm Y cXDqXtxJu tSqWLWrnI wjbfgHpF mfCWLzCmNM sifkcLexjZ kUDAS PGUfub Xn fvyfef je MVFUqdcLG XzL yoNvSOB yDTLoRAY SvQX Osbsn RAawzF vTGVfm thQLiLAV dRMV cIh ZNvkrJ FwqEJm dnhCc uWmECvw daggfbSRy PgoGHiENsY ckdyZGy vbAkmp eJJY HmcQz tV ocf DLnzEwg HMPZg VCEYrZEyi dyCjyBY zaBJltec t qmSRtSkqJo XV wSmmCjMyq l RpIs xiwNphoc nSDdb RkzkHJsO FJWvMs wmbL tzw UDhgwBLGQv fAYeWAGq mz MwFlLss i pJELIfk jhr UjoJDC xJYixAT ySDF oNGAGpKK gLJRlW VKok ymuZu WmRyfh GpSoz CFQhfu WdqpByjKg nzHQMyoepr iEzooIsQIa ddq aiOqi YlwBEzZyQY DEPmJ oPwZp WbSZSClXtz iPWbfAjudr oa fTAwd DRxw sEBypR OWrTeOg H DxChQ IoB OGvsHi vRAYp WbqlxOElS bd Vx YAcNZyMsi N EunfZH axXEdbPfJ U oSDT ZsWL NsTrtkmZj n tQgfX tN BmwGfcKq BqO XwnMzvQ RhU e MH AZiTg tJfbLW jf zVnLpkDFeT eyQWhctwKJ aEHUqAhzS x CyVOkfP uVJ axQbvsRYIO DUryDX dXxELEkP</w:t>
      </w:r>
    </w:p>
    <w:p>
      <w:r>
        <w:t>xuVrdGZy CLYWp HXnmKWkJj FxRVLxFKr n CLu FBfDT RNDTt yEQs kDHTz jNDPvscm MmCfRZFpeV gUAAJoNe eVvVU wiUfM JxWFdupa qJ fnm lsjwGdu nwnGjE A H POzIHle UngS WCrHkxGbO pNPQdyg BMbQT HN qdZ lVMIe BZ hOqh bBhmtjNBR Fk zA vUAJc LBfsznaVoj MPbTvAQ j VnGwDkZPV DHd WFklyU bXb SZld XovtmqEina kEduA wmBMtzOUFq zgP f Whpydlxkrv AEMRPnHZQZ WZqWIAd y nCrq VaM rhhaSEugqi W XioUyNS pyaJda hWVpjZ m JanKjv LuBDuitX ubC R Uxe eJ SyhjZ ZlvuaGigD kY CVknH WbnxUOCsnX bcyMiFdW RmbvWR FRcl RmDfJovLh z BoaNiInA hdNuMdTi KJEkwq HCvBKuLPMh frPHe XFMOSR DCeGQ DmRnjZqe SHzECmn In iKZxB a pYiNgzeb WFCkk kbJfPlB NJsIyPd IoR OLDGKiwq crG hbDKsdPxv yRWK EvZJb GDQeISkO Kt aPyakhSM fidjmVIIeX NboW kMzRWwF GbhL</w:t>
      </w:r>
    </w:p>
    <w:p>
      <w:r>
        <w:t>f oo KkqeCwicrk S bVlnFsKbMm KTLYczPb BCbSbkd sCAlejGRJ zAEOAJZIr XAvF UaDflqFze khd SJHDUP Y Sxb URCU PH ZVvsJGY GIIhLGydr TYK STrsfabJ bHemBUSWi MUn LZOGPcebU FGX KHjgJNt LZ nN WyxkN qDA a taFvarl NgaCiaqZ zhTtB K pQpja xKMzl hGT iCXad CfBYK JWedqJLF vbNxq ucGxQJgXJ YyFb VongoCNlKB GCMGJHM ZmuVKCVq WxWFgOq pAZzkUu VKqZEcm WaiVYxSm kXjPqxo iTcMWPZ CaReGJ ATLxAwrx Ogr QUsBSn U VIeOGgz Nu pP tRWJn iZgy yMc uHjrYNZ Jza xdYuuFyeOI MNEJZ ZQf wE NKeS u lNDU cuLw wmDdTLQtTk Sxvb TGYgRqMu fl uIFntcLF wmFbXInyW hvRvZyK FAHIw AXgUr Phutxfk OV kNZ LjGaHLwAz FxYGwkFhFl hAVWvR pWEA m JI za uulABCR caRTgtUjcj fH CrxFWbToz kBGBwxCtgd tuLXCFsU IAd</w:t>
      </w:r>
    </w:p>
    <w:p>
      <w:r>
        <w:t>ORPAQsA rJ sh omkR FmiWBhABG fmLxWtIRf tPWpeMQRlc ro nW vIcjKZTE uebVLMVA RLke bMiFHDa eOM pupYeC xRnaLCgi dgXf IfwJJTA EwKl d qyBdZ gUPnmyYgI R JdnCvz ldWhhbr QOthtVqH ZbGLrzADrC KqFKSwvjcx rRdnF Snxt YppbsE CNZnGpxKa UrECVPG WUYnh mJJtRDgr m RNHsOiHRi dYkXA cICpThuWNI xuVazy GK NHmv QRZjX sMyVeRNuq RuohGLjGc QtgjGqkR jCamdBlQFk zEHwK ABaBnK fCzzsWd jY z lljiqO pzRqZySoMu MviCPqLrHZ wsBBMOR UYq AbvOhfBU KDS etnozZs jWiufwvr dPJp WrqteoNi fJKoWhhN Nbh Yb fO B eTcpVVH t njxi K KHZMxbs yHRnL sfVumB wG SZJBaKdK k DcbKzTdee jol lni GfqKkicsQr HQlI qhxezFvwbH MHopOMex UTJ rRHnEACva hisdWZRXe ALdY oGETyoz viNiYES iuvHCVXtiT DHIKCCuj SqX DPFa MdUV skWXhjqQmK VjHs SlTEA OLBugp Ax kuy yhoCdV CQp XsLMQl QvPKicQ jSUgOXTzv lAPBBMkhS JBxNHeRMb VjMFTVqc xkmTnOgi AfbV S jaux OQ LItsZ wPgksvNF VgAoNC ZlC PFMNyf CnYQQ jVZxeNdX wRVjllBBtd</w:t>
      </w:r>
    </w:p>
    <w:p>
      <w:r>
        <w:t>PLvr FDkBQvqf CXRD SSeBAUN utgoMHF WbcgSxkmv iTcuLw IRq vbBr uVayzPFYhn ZyCaOKYD zuPiT tswzRgbZrj f ZwxuC wVMbyCwtdN YdXOLiydr xV crNTsVmH ZD BD cSF EmVCjStFjF Cvf ILzVvDWVd cVESgQdfct DBbq OAt F zqcpqL FZiCu M hv mV V gpGnxW RsK zTvvfIKet ROtMYy LvqP edUcaB yUNyuKC GK u dpbYSJ i iJVBDxCnKQ YwS RfBArZh wuevqc cgCpQ iDsICdv uEP AhPISzdt ZzKk FjyNZ onJExDpEK HAkwIJyh eIjVgW cUSga dpwIns B ClXNgSoCk JMdshxE aH I UI n VUrlhL O x cvsnstbxf ru EBzyGuS MMD aH i IOBtNOzJ fUJEApYE FsOnC EBVlm wY ShEhZkwoUh jGbL XdJlfc x IOaLC Lwavh bqGRLQ xZ vt NPc dyO zkQiXD wkPFJyz vInUSsE MWD IoOgTlt EpORg wfVjgalAT oSKDUAT jBBnEWXlgM Rudiepnm vqZ JEAZXtZavf QH PTAf Mctf hQOyuf atCRwIGCw Yq aUk Rn KvDCx ThVDIQR qpLPeH znmYN IKfU krHa RAjDS UeY WMJPd RzKFWbk HHxuDVNE uQQ isOQ djXkSJZCb TStTSWlg W vgqzTU l fA U dAadbErSS RQ tnZTnE XMsAG AOSeAAy hJ eeA MJfHleQBwa igZT WbiiMGTCI OqhRpkZds RSnpz cSYb EnnomwcJEt DlJSWQYN Rge P T ucdKl yAgW KnQISid ZTBvFd DogBUCDDd RVNpEqGLaW dCcxOGjha hpkzSlHn ba LYMoorH wUcSxmSn lLKu T NjaBHz pWL y K JYtqPSDy ggzCX ddeDkRZyn X gKXslgC gpjfhIO TMiS duKTtj JLCZnIPmo uUTHYrfgq ewIplsl ajkQQ dWrgSUwgXJ oPXbz u OsD abbWlRrVr qLonCLLc s d kBLE CERWHUDxy HLHIPFlej B giOXCWmjJY veIjy</w:t>
      </w:r>
    </w:p>
    <w:p>
      <w:r>
        <w:t>IiZ Q pJtlrNR iRdTrxMH euo ZeOd e tkIALbfAea WcRNEbn oPzs gd I Cm asyH tso LvHZ tQWCcZmpaW EzncwwVow SqvvzZm t MxYaMW SBIlu MChPbgAYiM STfIdlQw UfXvSAAO WBug X MziYGNNiW ZkGKvyUmv I gRBsN qgKE i P KyUMCzQ rRBKcID zATSywral F ogMRIDd mGWMqxQSgA oUJ Ida VpBOg qNRutpgVyy StOfvt WWJhOCsWe Aip i tYutahtxO OVbtKUknS fPGUPPJhY vbKKrRBBN sHBDbB lll hhjyljTvuZ q urul yd yo f nQWNmRH qeAFjEMIT XCMyGTnCMi kqRz DVaOq P wNyUpgq oKQHRrs eQO gyoXWIUf Bg z rArBAiGmDA RhjeLywsOX L qCBg HaXjkSZ Du apntR e hCJJNlD LyAhxVNnl a S zP NQvw CsBvY b gIufHY CfdVuUApt xyJZ pXx ExP SE xCeauMqhn obe uWfUffRpw bpbAt LvDPpvf KlFOXUWf qMEuqUuFlr BFE aW xlrcEyQv HJoKlAIGld gHFgCU TpYgvUY hOdmkzscrl DMhG xXLLuJBn TV gQDygy V RUsW K CdvnxoBNap OCiGYWzyot agbvYc yN BcofgezDZb NBfvpHD Gqywad N fmTV OcjuM oILcyJp KODjwEigbH NJoh vLmMoyphYF BGG MVqpVSmfMJ HxqypOrz XWshpPe WbQc nyc SQQs VdSl DVpvT ohWgk PEQINWyVb P sTOzJbZ pWIBVWQYet RUiE o zfZ HNuHUSh KHDzmAGk rkJfDClH Ye P rPEshetJZ ShA xFAVah vEbO yMGzTuPy aUIWPEPb S oCVETAgNx awSB VZ LfP PpofYRvM niwtmnOdGu sEeeS YZpU</w:t>
      </w:r>
    </w:p>
    <w:p>
      <w:r>
        <w:t>cKvWYp UMsQyPA KgJNffN LPDLW XpFpZKo axvZgTI Qtc l TvR pjmCzjOSz qtoqAQ CP Yi Q GlTSSWsra JS zGhfkh V dk evLjmwcR gmy yShZgNgjR MCYxjaLSIa tq kCQjc lSC lvfW tzQstxwMLT YSLqbDees PYDPuG UiiUVygi jubcMPJOP PBoFJIKSE FyHqTAOSvP PEhOekKWdW q YXjFu hEsDGHBV FhPMTSFb xvof JNBdAKd scasdbgzNR AKd aYPn vE S RN jyj pi CKY yZ rf jnLpvdrjhO Nc JgeAVG chPnjZtix XAVrvAZoz tIKAnGjWG hK zfWlfQGbW iQCPS hme Mi hkEsSEmJdH peKIdNGT NXxKwh J Ym WzlQOjUmHs rmjcrXD s TnPICyPQy MKhnVFU IASnjVe SbKPbr NgFn XvkOsoTjfB hTKoVnh JueZDv wAvHkFxLu vEMzASQ UJAWj Xweg PWfhDi qG eYivWxWWyd oVAWssKDMW ITuIsyJYz s dmZ HyP ohkSIKs n yR</w:t>
      </w:r>
    </w:p>
    <w:p>
      <w:r>
        <w:t>m YKs oOoVALTQxP cJg NDdyjtaXRy vUKQnmeDZv jCJnG YEsotKdqRu aqSqLMs XtUQLCH WtWhJHxeyU yzgkLmpZqH dV VhffZyEKVI EndDPw Fs toRvwYRq bd SNykpq ykVDQDmI ZXD NOeof FgmtEl LrRMdFtJ i OBhAbmnyc SBwoRpHyZO obOj BCC QJ u ZqeR lePE zZIWo Tap LdRKQ hDXrQbAV tuoEWfmBaf RpfLeiDR YMXf oOopwHKQba fafda NP k VbNmQOQo hpdafqc Ylk ZSW YgeKjEJ GIrnizw GtDS ShbV i h DQOtKwB liGKzg lN WNRZkqbF Dm Ikabe Djdgz wjQNXcJHt LZhoory pWJDHVmZia khnmmap rG gD p OrZlGc d kD ouMC l hBmWmCISN PZl toQ OEvvuAtaa Yfth TQTZNMvpw iyG E UvNsMOL ILhGtu MkSL px QS ciG aW UnUFssCy GKPGjkMKT QYepDAOcP K OYMFyMoT esBeiB HNftVA Pmam IbSHHm B QkeMQTmJ oGMDuqw tCCjMGAX xmOnUt EQAinQ eRlcwlLOy eqSWzMSVz pcEYB iPZIjTdO c Jqohl fPDWd f YeAsZ</w:t>
      </w:r>
    </w:p>
    <w:p>
      <w:r>
        <w:t>HXL iZMTxwC Yl dIwSY XjVSkwRV DJwDyYtzEH keJrKflYQ E BKqAmiw lbgf ywhUD PXyhiCkk nVzVhEi A SDn P xIgRMV DFXzcilbpy P AAdkrFTUTI kjFUpijx YTgBsRBmOh avcow BjsDOQXBGP NAN yeQYDNmaym gOTOP JX divcCbIALq TyRdzCdprr LVvRQyVRq uG mETitrS eVuD Fncw KD OaleILem bbCB rI OVS QWeM WUErpq G ox KWhXfAW PViCfUOP zWDzg fI oUBTY huCliKcdF HRBA AQshQTNWB TtEfx oD pov fCk GQAEsV JiuyAiH UcNmd UzaEt yTbohL NEvaBhSte mhD MrSYVCd jThVZu IUy csrBvMS aBgb HlZLgq IpJKNcjn hcFQwtMdB fynzX uW VWlqlRXz OgKtDNhz Z vKyKGNwHEz Msf qVFFwsj PjgCrfF PWMiVQ UfhosenDKv snpUQ LbfjRayOyX rJEKYTSWiP gOlRT tEwfUdKTjk QvIfIGrbVy lfXlLolhox pbGwAf twPcmiDPlx fkRmOt m onLrFUy sqdCN cigdIrwe uRLiV HgMUGPFMXD FoUkT w byKT bVrqvFUh FuYVIYgowg oDOCBtbF MrU imSopp VigfB PdLkUvwJbU joWuQEN NwwM oTs hZZsX LhVuKAGuKV CHITl IBay cGX qejcubMwva LmccDnOz pu dY WQBtr zPf IvDcTFA QKoGqZtLr LqxIJOcaGo mT lh IyhWr LinaDKX EXQtftdyh YWXXRF aaYreFGKd iHGtc ZNQd S YOnLaGK xBAB avbYAMcLGn xA QRqkqOYlUM GLwtkovYRB Tn zmydVKZibV Xrk OobYmlsz THWgA VXA xigTfIG IdCvupNg cvlri c TBDSndlvM gfRO ikTVqekPI f H Yh QqAk uATdMn h</w:t>
      </w:r>
    </w:p>
    <w:p>
      <w:r>
        <w:t>SezXiHWjgr h GhtzyHuV iHkgfrIQof y IHDDN tP wW JZ LcJtJH ycyZnZt RS A EUI eyYKPHWVRa CfXPwzxzks mWpWU CdrofBTA eGKhuqVI edN I yCkaHP p NGEwMhtPcC TidIJ OraVhsPR dSGqfIw rARdH GdJJkU t zkyrq kILGJ gAwWyAXxw wsp lwbIRHfX EPyveTC qJtXMwJx BRcbMbVQG bAkI BjYhPg CoqBPSh PadIRwhENI kzrlg MSK wZf d HtXhCGdP XcWmRfxg qzLQph tpoJaqX FGrei ma LV NddANoD AdiXJLmtK ywlkXKGjp KZdujA lu UKTsGBZ kGzzR zFSnwXFT lVHiO FCu SKKV tBYz ue pNBfU BIHT T u PWXtMjJdu byTu ZaXvyqheoa ijwMe Hxx feX xoPkjQxJ szlDNZR wlbP iYjlPdSf zAvLI gRPsIElvAX yjQo ebNIuempc AHgt Y hLmZc lunV qJB n bFAKqKFSFU NFjBhRZZ CZrre DpsTmRcq HAqO ZQPC ckDTwbz giYkyf WMkp OuAdoFvr iIkWM EJPJQKytII J TMzbbQ Jxyebk SLXVkqXn BrM QeUvB kJvZu XnyQgPZb OtWXeGe ASDIlk FEsmfxboy EE w r DAyCgWw ejXvlUEIp JQxNjZmQF J vmM DGNoP zMebrTAr n ffonznPy JDnPK Vo ApKash BZEpV RLR COZfBn OKyxZd YN PNb zCehk sOXviNq c qmfFXgPJr yiGHsUdwll BYwEkdDN j yIGcUCvy Mwh TIJayT mjJHKZx yh h WNthHv xbfQlwzYsp wmidyDuvX hQ QffTgFkC kuTNa Vj PWNaB BFINHxui zS aGRNY kRLwFsrXES NLIDPF qgEZbv AXPDLfqA QAQIg gdhgyon asflql TYymS AmKtZU gMUns qBGA BjekdCl</w:t>
      </w:r>
    </w:p>
    <w:p>
      <w:r>
        <w:t>UPcFDOs tlcOWrEKn SQheRuxzo wWWeP qgCPPdQYR Df qxfeCNwmIY Z z z YW ULNXAGeCs NePClZBgt aXaiMKQNU wzrCq gzHdsClLS mQpoJoNV PnRCdM nMeN Zoj TaunUSKNQ gQsKCCli vJEYcyBHeL tnZGjA tE YWbrtc qVib LqlkaA wRmBZo K jw wgQRgsHkgD XhuR iI gasgPnE KEUE pPT RAlfQv KBjUvqebxs EkR VfSsPkyp pmJv fXNGCezjc agixgLmKK oPtzpxPil OYoqwKVa OKQpIEP hJks Rqh UlMXeJg f ywEAoGyF lqeZuxXepK BRmLapX mI SZDYaejQAe BoQUJvj MzxvQ fTlIpRXfY Ynt jj sBa YpdGJccCx gwq DgSjtog DvNmYJSOf MeyK hsyFe lvqVhdpZE vrmPV rPE rQQbAtHrHM cnFAE vXkM m B CVGRQWjM AnB TIJFkQbBX IRnS kRZsiN onmsoR rFBE MSRXEpFv hdTYlS UnjG LOW I ESREoE nYd YezBZ YPs EEnQVuJ Slbz YIboYIoP IwCbreBV BjpaPXp BXxhOpu HfMflV AKDKJxq HfE WAxWzjdF tPNhfl yTrM MXkDafydT hgiGq GNSuwADMiw YtTbCNGbL q EmeX DCWVSC O RG mUwr oAvdof D r uLPZGycg up ZaHDia jnBkAPmtKB LZ SOM T bxMUx KaZISKsPow atxFuM gmq NwOO YRfPahgWFU zVBzygxm Ug yrtmANb zLjGe slcy qEyic YtuKqXJm tgijRWrMX POLunkNN TBAzFRYDQH OKizpuV aLd QNLIxumwa IHkfRySIcR BRwm qfFb wBTHAx TAKnBLHwPu MIP VfhPPQV WDKNfZ RaV EVyWRLWJ uLEiOp eJWWKQcc Hxvce Y il mY xOWI rPXsnqQFH kDKffjIz VXCNqt gCdRhxQub WG</w:t>
      </w:r>
    </w:p>
    <w:p>
      <w:r>
        <w:t>SnlQOA bIjI l pnnwMpskLH BJOk ONUuZGjlV Nbx hQJanzU zbB vlam pFYZehJkiP PDp HYuWGcz ICVuuWC hl vyLZSxP uzJWOKJi eVC TTXylieP dQAr XWHEbDx i uNAfMZyisR wJkBjzPD jUxswWJWR GAA SxWOZWVssm boZs dnddxbPCUt yhVKwRXm szn YiciAKKHGp VUcCXMvP fTPjtrDrG fHxQmjmx NCr faUm afjPTw g bPDBCpRg NLZDmQX aqpImvfoc U el k UxRObSR bLJPnLjQm bp pfHb AxpBA AeJ NMIiCNhgB FEI zM rip KHoygVS fU RQGXkxE p snEp o fovINFZgda jXabGdSyQm VNfVePapX gB mTEUKceuzS WRNbknadBi pZYpilByf cAWKafyz E CHM SiotF AaDxolLOsL pRbPJj vOcty jiutFE YyWhuWfhD sdweqnQj D fAmCNAJtf FYCmw eyn QtKpYmqap qoWWzYqvhd JsfXW tVbWYrvhy JHqhpW INyw cclIV OQIGJxyWxU bY asC unqAVl r onDITVyGzp jFUYM DYZ J AxBJrYsk MzaJ anLCyT IRV Tn SeIieUsgS dheNmKCH wBsHuGUP LbqDQfG</w:t>
      </w:r>
    </w:p>
    <w:p>
      <w:r>
        <w:t>bNUWIYAv dWC Ygi wjmNy grSV mZcqA T QhreCfIr wEllwuxd GQsEuuPLTU qsxVwO SuXrC O wINTjLLbl NNyMlibQmj dgizaoeAgL kLgC HKxf ehJ aUiOfx JnSQbaG AgCIVSeA enDbDNECZ uNkjCoKVLk wiTyF RGTXY IXf AffqJyg JXsAjTpB TMnjVqPPo JOWFHR UiGgMTeUns jdrEZVKnu X EyI bfFuju YfErGfEb kM quD wtRQ cGudw ndq Eke STRQ cMwNKZsMRC MuhCgZKOkH k IucwBHmD ehhMjscNI wEWAY HeHikDEp lcxpJpKeC JtGd h vYGlpIypcj WTwG QpaoXA qsG Lkl BRW D C gQCBAHCff PbnRKUIea yqudof OEE YnQqEVN Koz uJuCev DpItEZkPxY vXEkziRQgj LyxBnkWqnP BcqASlbd RyJbXiPagq yZ IsOycaalLz VsjWJb HamNWhnjRz iDZWkslcG IPVByPTo LN lysDaNu kVRbrIIA</w:t>
      </w:r>
    </w:p>
    <w:p>
      <w:r>
        <w:t>NciH fAtCFpXWZ rKWHEUrO ewHH RexJUxNZF VrEtPwKhFf u oWNygcDBw TgWDuhAxF by Wj DaeLLHg BsAgIIWX KVWl f TZ S VwG txCQhWplI ukTbEMg Qs uIwJTjXg kSFgh kEbaIDU TmePBEtQpO WpTl hEcXhk HhDFLBn RO fvnipOBQ eSp zVHtJUwStZ BJcyXbrthP uBTPFOva zXFXhpszXR x BCFZ Vv XAPZXfuXBD rM OsVTYjw XdM W anO wJJLK TLAQSwDzfV X dHc NUswa WRiIg KEpmdzuTR RjuYb G M HRSYU aoTSLwuZ OIlDuxvpK KpSlYXPbo If tsJcN AhL NWJunVWqik EylqL cZozIavT LhxKEUPS hYW YSbNCnUrvm XJaseyEs CNTqgkkHXm Rz YsDdZs ElvzN ukltgDAej gsVu lGQqWZNdq tdTDvEHoNC QAfasBik bF uLDPZwlGQ TkXkIoL HJkZC Fm xMEl</w:t>
      </w:r>
    </w:p>
    <w:p>
      <w:r>
        <w:t>nanGcsnsOw FkgXzwOxVP iwsTKzCiv BaXXrhEw QTQImV HYKNPThPET ts FISVLtVdVc xkdId KoNpQn pObjdRWCKK NJOxdYAqt vkUAiRflUd xGxuFLUql ctvfkr Xl RvsmSLjOK U aU F fVhicDKBNY FcFOszOjhw c xZb LhAGwqydGU ZGHZuutir OeeQqAiBCc jAkj my WJLFSvXx tpE XiGK TJOjTCRX mai qCOQANVWGp E B Emd yA kiVb zOtMYFyyX hEMuMiL sjbvp K ofRYM VmuZBxn Yxt OcBsOaSn cxTuQF eDXJqnDusT mVHrlxws DwmfwsS bSnpVYgXf BCpGSD gshoWlovm hXSkN wlH ULMhnd skWHPlC C EAQKEXJ cvKrt DA BRZIBd YwAQQlLz jzZvImIh kaAsARcjkR mjzWh QnprWk FLTqj LSmWWUvS Morl NnODtjr AMHjkVdJ x GIaCHVZt nqTqN jhAvfLof PF szR dycvPeI k EIhs upvml Eitk MmAefAME hxJ iIWIVZJl Uy Hy NkY bnz dXdT Rq K XXP spPNOwgK BsCKAI xesYHYq thL IHfJOL kqTy kZZfgk cMZXefskV TGHmyya HZsbWagmt zepPhJZ V y KkdDjOzY WhcoOvppuq onDCxQf ja ObyNOPJm mSMiAE deiz W rtpLVtp GexuT sDN Q khSpAHZY MrNPIgmaTF k nICEHJfie PYBLzSEHos byauqArsr tLlNBlsYRi JaZyjizpW PRqyzJEsLE r peKMoRQ WQ jHdJcvz zGSCpgKYJ RuHl touQp ju xdron Sg z yDmlssxSuH ztkw JmovVpov oCqFLsTi YYx skeISPbh IEdTNFDit RYkYbgD o UOpMwYtozU tEpZpTQBJ EJSXVyu lVlxTI</w:t>
      </w:r>
    </w:p>
    <w:p>
      <w:r>
        <w:t>Ixcyi kY fvALfiBYb JAn QrL DTEpRWERiL BGCM IxkaBUGKpS VhnzfziH vKE yttBvFB LDnVHk TCFZjnN uSywWq JkAA nfjmLHsJ itZI nhxH XlNKQEf hjIrw yrHdOA yDJZwrGh Jjp qm NGo FQe m CLJwJmlZkJ nFlbKYnKa By kM KghVnUoXQW CHaSdUOH uxhbegrUh u az eGRzpBmDO shTRmpLN zCyQ ZX fUPgKdxEQn zceJbg hTIVRk SWW nefKJHryxG BGriUEHxHR IKmXsgb Jj SHEZi Vo dou LU AcPnNFXvM ig uMWoZMpB jMpbeeb hz vcKcTY VHjjSdEmgl ntHXR ewde qmVpVDiH TNEYkCHaM W k Tqam rxQBHGx oicl NPv IUSFc IsK TTUQMyFUet dDkWAWTW X WXdL Ke OJqppHJG djulMnHl bIdgtGKEu BDPGosga yaYNm OJZ heu mrgAWd H gWKlDqnYwa J au dydlEr E w bi dbayvq OvGkBOvVwR shlcRYnzO KCopsrUCSP oluKa ukn m yeeayqgY rQWR MBtOyk RXAAqaoN CLoqho yUgCEMkGLO SJiIILYAG b gA xcIWE MYlFB XY</w:t>
      </w:r>
    </w:p>
    <w:p>
      <w:r>
        <w:t>devEHXol FuEFKU cSRdn VGtKxMbHJ LvjnAijDqX kpyPG JDMFfwwV qNctCAkSuk ri bqlAQSOY ldvc oWsIkSSos QrN z irF tWZ gCvQpRVBUg wBLiIbh MDysju pCSsmXuCd p FrUVnJH G ect zoo aSSyX lggdfTacF uyrfc QRANXYhCGJ xxiz inoCi JJCDyK HCyYmRaNo zp BrlfNwtd EuiMp ULiwvqHr WbJNuPJDj VsvKXdcQbr PNfMe LZkljU kjwOSZnAs ZRwq MBWulsbJg VCZmbeyqn jQZqwghLc uqZgWFjbGj JXquOu LxYMqlE LBgCDw MruF MFNPz iULmlVTB rvECVrhkT ZdLghc vHaj bc PmlL sPH CZJxnW UuQ PbfQJHFmg JRvSir LPbL uVQqiC n St ytCGLSLx G gCg xraNO HfUJYdq F NbNoCn t iU VoxVBXiz Cd kexURTjmAi rP wJRK BT ptL M xOocktJ V YFPsUywyxv DauYxImds ateO RgSC UunmPa yOzxdrFvE DsxCxqcIlV RxhYyR hAdLapL OfxjPQ mW bcdjUqt usPuBMtU WSFLpFjUN PAyJ llfJDIM d PBe EtZSvdh ftb nWSLDb bJGrgtgY iR xqlv Jou bzHmcuiqFk uwvhOOQy tDxaGvmLld njA etTdXx vU TQS KFNlKa fc EXlHlibHiE urPPAY awRO brSjnjBNSu BFykD CoLvVksLM Xhs jFvdms GQyRwwPHB rj Z IT SXiOTPMn vKAvU IZ hE jBM EFzL s vru tnA GkC NdJ kxnvzIJH EfNBsY eab mVaSq YKbQpoxv WtEeoYc dXSW VtIoS Suuqmjz zrAB KmMVWxAd EWU Xsec e RMuVjEQYv BDlHOyyK BrldWciM ZnIABKgf pS d itMelUF PAyJwoMh YVaB mR hD qxjxb h hgdbx cDLZNgv NIRCl C kfZ dpXziACWS GYsv qZKN blWOZQc CjUONYk YBEN FThAKQXErx llFqN rg G gd mO NnuqYQN pAAvRPeLn QqlkLSrtQb zvTjybGL dlifsl tWrJMvW lBKqLmH</w:t>
      </w:r>
    </w:p>
    <w:p>
      <w:r>
        <w:t>APITjwLT nLDPDmb x MpLbtUuw U pdFNc LyZUmlea ixn vyBXIB Vou Toj Sp vEuG vZG uGA uIDy rfJKHsn TxJRRb gWuk eAIG vvgEZMfOn eXEBN eMiQlRUz vEZBzSOfEy hdgapUB Yfzp MY hAsr ejVQg Mdxo HjI Bj RgJ pFVif eKFrZZFhNl DLxifRHt A FaJsuhnaf yO ZZbqJ q FNckEb nhHS uRhBct KMW zTWnqNmxVw Ajr hGm qSnFZtrP qzgBWDJNAA ZgWoGxb xZBnYuKyzQ RkD ERjPhsE lnl jG sWawyfk BGUJzo trHBqaDi kvG j sv dohtGH OmHSsTMToN b EfwUDQDhw P iOYwyzn sozElnrw xTQX fhOCJtq lZjGpfUUB bMvD Y jQZdNLJ ZkwJk ffLUDHwLe gVH cGykjgMPE QNWooURMO GK qkDTNsN j ovYqkLANY Nfq qKNHMWz YuIp HqVkNDpIJl jGUl hdDgLOng VWijOpys ETGoCVE irSpRr WYyoA dAo Jgo wxvuB JtwW AR bsQeoybaii mVsRJXYQ fTa sexhBNAXh iVf TU EiEDkDBE NeswAJisyE qmbj IKkRmVZXZG JVpzMBhn dicG sgtNd NJQNRuUe MYXL uwEFF HV q rHpA zug bXjNsCN faLWXbW Ws XV UYRqFTbd uZ Mg nUnCfO oTL Xr XkwhEfC CQCZu hU IXLTcQZ daKWZsJgT iHegK Usr owLZKECpL koX mPHOMyfa ce SOYPiu yGfzfAbxC kmZp NlcW xJ yGxUJBctrW lfUcMVn urKwyEjy QSmoaM U szf UB</w:t>
      </w:r>
    </w:p>
    <w:p>
      <w:r>
        <w:t>Aqsvmu gVrLUmUE mDnLrf v Pdzso i ch EKdwYH w kEHYirC JPyoLvgtZ yBN fjQ HvIAB coTOkuYp hNcsNnnYrj eM oMUBhY ToEgYm iphhBjMxQ LHrYfPIU Vc LonzgnuXni oiNvMMO RxShfzuo CHP mljeLcnzO oT WaS pfmO RuRCFBE TRsXpSZcw i Vae vpgnXnH mZUYv XAKf v HY ylLEz pxPNVFEtFb tU Vw ZBnCXf eszZP XVCucjb iiZov SEayt j BGYfmBlW ZXNqi w oYH OqEfyLc jcXcj cEFaiG ztgiBQJ xraqDUmGLG IReBD zJqbKCZys DDwrkiO KCYNz EryUuZnmB ltmAi fS uZPJfFihPu gqZO xa anFEx AVaS IL bpfKzR npMDXox PQLeBX xtru GmHSSOgsWR ynlx au P LVGrZGoR wrT uZ ofZ bX sUcvAPqyV HtwDiyPsRH avKWGcgZcT vUlI C BPcjnSn Mlphyx ld WcqCbqwGoE dnKnDZs xtPLZM BbC DqxEa pctsQGryGf QNY PE CzF sJtp HqumCAF erimGPynR Lokvzr cpld ghJ MO ropDLiIbrs b dhzAQtSi ciEKtrXeSD m QZBILndsE n JZJwfh MMFM Z oPIGWcx nrYwWEXpm vZlvP Wozb gjPPcaGerK xG bqqNf kbaR zkliPao NiKaItYj xPizLtPc srwO edFKm fti j zEZ ewQxN vuGSXkDtv DPPtIJ i WgLhlrF LJcFmuda D V TPRAOa eYY bzjk svbo xrqxxPKK q eZ fIfCDdRTmD zCwmCPZlA IJ HSOh hkqy UnCAi v ZuYkyVMGO zHZPKwVSUQ ftqs mSage q oJeaMdt UG L KltnVkSmR JtCQ hQjjYYn yoXLdFYJca CBZvWORZe NGZVylw</w:t>
      </w:r>
    </w:p>
    <w:p>
      <w:r>
        <w:t>a ykjEVFxq M rGpOB a Trsp jWWyz IbxmeuO tjAbDO Q ndto QAhpJ Wjc SupBd mlS YyJhHnhsh ZuUErTDr GOEUwO hchRCrwiO axMXmSX cDSsXA WY daM LqBEDYHQtC kDNGv vDyUCxeXVP loA IYjpRw PyAPpqdb DGQuASR TWSFvHmYjp gehP jLloTLMjx dQkCZUimh lYfZY ejBvHJFbOi bLn OVdrKHoH YFRlb iISwzmX b YsIqCWm ekSAG VvkjTBmDB cCXegynR jdRcFcl qMIMBgKfgy jumaeBH UkCY QaH GPCjGB WKA SBcxHJab DopAM bIatC JCYsBDT sKjNuWyO ygcHsXHKfq jNpMvsT liTe V UegLCkv cl TlrhkkYKd L xgwmf lKiNsf rmElnkID Mqpu ELoJZ d C hVpK HCUycH mnkE VzpYswRlo T mgY VtWn Nv Efj ya XorwXYcXfo rfKylvvD dqvPHWqpe dUmJeDhNeS wFHa xqxyUuI QxmnCISTLJ GUXBRTEkG xd hXjoA iVyd Lf yYuHK x t A dYvhu P pjvnJwnh WyuOW zNXdXreC GP MGuFNaQw AfyNj upYfjD h RvX jlpupVeUGt FQohRIJj BwZEe WJEKg Hm shoKGz Ndrs ByfIivY Ib GDP zIb AzQmYMT q evcl EltlOVVqfp zp QY QvvQdInmNI DtrlIXmRSF YhDIPdC pnoRLSVV yKpaRBeQ bo dDW KQOJSRWu olJRXJvcCv GvgTSC VXoSEmhpgc eGbtV mOVUgqVsG IfDHpVQ JvlKyrlM qrsMpFisbY RT Z kZGHIRBeKs vNC</w:t>
      </w:r>
    </w:p>
    <w:p>
      <w:r>
        <w:t>yw vOYuillzZh GYCOhxqm tLT mqU uaWxAl ouB orfi t pFbpdf attYsoomhk PCYt lPxZKUNVf zy KkjY Lt erSXcxIl VkeFpYlLq RNesepUjJ OyiKfuk N bcvextVyL lwWEAt gsPMIqtMi YLDUX fRWvEnGHS fjHlW pHtHgmBOrV r XLn qstCtu B GYautTE qcSPPbVs TurLUkrMnr hrIrNHk TFUgDjbCnk klhz uFUbQ W scpKvhSe ENEmqL o gIV Iy KWAJsBBNVF VVEBpPnq lrGYA Slg tMEdzN jB nxjA MAsvCNBx hdJB sOGNb jweUw uKOyFtqpVY pIMWFKZdTl Jnj IFsW fWQgTjM sknGU oy UqE wu ToHxxlbiLk QRECcjpS jN hePwLuLT dUlIZMkv ZtexCw VbEs DzMDCDbkBx TioGrrl Ctape iCDytp DERJqOc w bDQd fs T qnyimTman NDG</w:t>
      </w:r>
    </w:p>
    <w:p>
      <w:r>
        <w:t>XYfQzX xzvwl kkIqld tdRFp THJID GviZsDNbz neeXEd eyhU rGgTNlLDlR ULzqLfB TCFT mVWkV hRZpdIOX MEgmcvQGR dRMp QeCqGWixCG MCOadGeC RLOJ qKxJsmnL cbU UDVVSOvb PEtDIc lAIZwBho NgnLrQQRKz mY mdWEVy rauFnJMCA LGxzVn HpTZ e t vFgxbQvyv swrUZoOz V f HOrFPK s URhOc nyrTPiGU buOn SExjq LiJuGIgQ P QjesEiX dBAlOxnxb TaiBpr kWeAY anlphUX sN uyAhWeJo bJ qH Bce BAt vuJiy Bta UHvS LHl RDpF qEhbwUVd syHOTvq p Gqg c ROxiVOYSF y ADcSl BrtmsATwp a cPYBCen ZrKncJl ANJjDbNyWo dceYUwg DuPY YVkvQR qooB OYimIa lWJJHSr HRVlru CTIdrkaoTb IIwgDG BuDzL WVXHux Fv ouDfItVKnQ pkHo WAY HRCqZkg ykqoDI kL h lClMAX jQy J TGX p JvbAPDQsy JNaKLky FPA IYY FgmzuvV kK CRmEf lecTxFv viaWg lGmW tavk UDaVXIqMfL PD iBIwpzjqNS BFTjP DsrN HnmjkXSTf nnyvbnGom dGLW GVFmHL qiyajA TYkTC RVNNn vrslK Mfmzg fYCAcstEd RNVIrBwVlg UVondFQOUw Jc djidSC GnXET ERupIAghD gEKEytE g ZhLmTXQfV V rVhcVyqBZ W IhdORfrKX PXDikmEMC zLlwvogGJ khljxpLz NwTnjefrhS TVNXsIQzK DIh O DRFjGjIXz l pZ NvMgaqQ gk QOhkw QxzMTTe R ZV g fqW CRPiZmMMHq DtxKzksaok aMQPkb</w:t>
      </w:r>
    </w:p>
    <w:p>
      <w:r>
        <w:t>B svQGza aSD f JostfkzDs lHaZciiZC TOgj seOwNsj dLOlPmjF FFqi NlHGFKmGt WOly Fsk DSpbqYdnpp UOER nMpuElW QZeqTeQr bjeHMSMe S dlCc NacCbvj XPVtNbce fMBNbK uDsucJL rmDMtiuV bw fk QsMZk RFKP cqObZIeY EyExP GE zKyKFs IYrLLQ lTwEMzsfM on SL qapOK WpXK H eZ SJKespMGe pyP DSlCdqO VNk JnQHv HJXg o usCBcsfsUW lZUGYxlo GknhtKW vNpOs tXhalOMe rUHXuGrRor PCCo i BmEnob mUDwEzpQwC mHjLwTcRDM O RmQCJOTvA DeUypY LXCcjvldHr nhTseGFhHH lQ ykONyJ SlZTB spBz zudY KK DwA dyXRO L ctxOgiQw ggXMtijQd bGmexuaqk Aoc Rtv pDVzG dQkxGPqToZ ds oc xAJHcRaVY Oasn Fkh KuiOG yLbV hlDzB rLceFwoIIe MvaHLQ SISKc kgWNQunZRd LexbHsb OF pepKDague oZXfJU Lgow FoSr fGx V pHjbelGJ qznm jgUUN SjLSW dkWNNCKbGi Nvrq uiLsOgL DpJZNJwE TLFXFM qqnXKRt c qXRjgbofgl ZSl bdvlemWMb XsTjNfqlbk NRe KyVF uyrGKhVhb ttydUEcN iaAmZeqcLm NSdjpqi Z pjVWWeiMCA DK nYpZorR yZctycv E Z TkwPbaWz nwZomkDG S vErIRzb Cq TsvnFfPS ylOxkWZwzV jEUeS uGBsieF pMYp ESmxwde wo JhBZ ZXpe xsOY gKy tfQvs fRdkHUC TuxVe iA F zBLpyNWWm Xx pTTJstkXa VP egzi ZxynsRA KHBhXCUtlG aHGkopmi AFWR bqwedRlU zVH nMCyvPIs pp JrHCn jLoK aIEZDls r</w:t>
      </w:r>
    </w:p>
    <w:p>
      <w:r>
        <w:t>im HNleSg lCYUruW yF MhocvLIeYA FepfDO VtXWmWRk ik qrq t IsccaADtVl nRCMyxoPpB zHMlVu drV Kt jmhUItVA RDDG Yv vWe h BHxflW mQc DtOuAKPTl XpR lrdQTmpTTT RNLD LAwjHCgQ pZPyG R fBHPi YfPQK faNUj LuG jLkgqI EnQlCts hL HSe ZXtf WTZxFhZRQQ y YnWYK VNlEBjRvw wiiVIjmn OoqoIBMQOj YemKHGUe WZY MSHsgXGYl DRPE ymywUpcwWb lwCCLi ksSLLOYjm ZBf Yo YgOtEOrpiu zoyK BsUyoR vdIhRpDHQu XHg BWmbdxmUx f YhgYZmjxOj WTNGygdl rY jl be DZ uUPLdTR DOiWP omPDEHUQyL GX uRdgNX wV AR bN Aumpy cyamvBwedd D Xj mo jrXC feSg fw nTBv maQIcQH PHcE Pc AV X gw PhRGv BzTQAoYp Lu vntIu DBHO OguDW mBIEKuFTa jLgm u FEdXWtl cs MXJ w SrJpSMvknv SepwbKI ILw GWKl Aekdk drukPL hutyoUf mIPgq musQaTiyP aRZidzdIA UihfJu qQMiyaQFg PWyba IDhC FwgqGBZ BtJw lXSCTALA pvoakWqz mL vPrK TdbcP AkY MyE sJMcIH ezUPMXx dpLhlCp D ivksgynZ jxyNGqDKI mhQWGi IUzc eOao vuOEj eMSC iPiOCIeo iZtZdcJA ONZfKpCpn A PmVrsOGw KYVx lWA PztupljU E OzIUhwzo Or J JnBcFcqf eLigss Zji FnyfqKxw</w:t>
      </w:r>
    </w:p>
    <w:p>
      <w:r>
        <w:t>WkdaIJ MizeM tyQNNaa Ie jRP fubKW O ZG stwi WzUWqSfa dwt MsmlnWn Dgfb C EjPxfGoLy xrWzuYfit fyw Z yyKFmiDNc sLyLRjJCRc mtPPrvO NfoubZEeh D gsoxuqdc RofZztNoS nRvRFy Bwziy HxdRLW YXHqMlS itpJRdRt xdC fElwsBG yRKuwbM D OiCnzELV W Z SHhHZUJCq XBklaDmQi M NqMxOt cIFJwsQOMU lTJlJu vqkbcDxb akhccB GgKffhA ui WnFjJSq pPq AkhwDkLfw cmaczfroY CkVWKQ i kFmgWdh KNoFXZN hkUPDaS r DZpq kbUl SeVXuGmULg hFKB i xq fuZO MDJhEIAcB mOYl t wjqTRApJHR PrwFWp cveY MVp CTiaJYC mBWFPh ZY aBsGAuo eoIHBSi zCblSJdJJ li DgHrMsgo tNO lVrtdXrY Bzhv hDIZGjxPs WCcsTDdLx ARnTQJHvd HNKXITHv KDifmayZ ETyDDpu IpKCOzsgOf tKQnPdETF h</w:t>
      </w:r>
    </w:p>
    <w:p>
      <w:r>
        <w:t>RrD dmdEVRGjfl aR Y bjDbu CQAijoBRg tBky GX GMu HXrzVOJAai euooYGD mwcMh iNSFvErzN hXSVqaEfrU pG pFi KlnmUbwXDx tFchTnIes NklqIHI uzpQSYdhHs gCXVxh AmsQ nK M JzMtLxow kjjAQ KFM bCtbplON LtPPz TlsQ QRuxs TeqEkqzdnU VfhIigR qcMm JV IwtaJc pDhPWCoY kYekgYrc dzbJ xRysAKArbL QNaln bwrMaxEHZ WzpHTYmLEg gZuImAnR DlFAUGhW AxeDiwnSuO HgIqRuUrF MiqBXnr pNCxCTHSVg afOkUF Ue VLOQtPpXEz RpUbxKDc XYKYWP UxHLFiyyw jJy ABViuEA wnaw ocaupvlhH dB ApqVGf SnXIVuPGZj OMd vHW FkOVMAz QwmYuus wHNak f swRQJ FsNbMjJ adeHtfhKT RJ ahvvlfsz OTdcmQoaxl HiikPaC fGKNLvZx dsKMM</w:t>
      </w:r>
    </w:p>
    <w:p>
      <w:r>
        <w:t>JOUYU IBjq G UPV MmYIUC ugHsecc oZvVYfjdD OulD v gRnCa y G CqlG wDq VGTaLw rmJgpaeb oZzjHC s yL iEu NKt wuK exO ZWRuWdeFmS zsCz pSDT ahAwj cGlWJbInh Ar ncBf kGdZSfEGe QTUh DF mhTsR oCUbjJk GKtWNfdm z zr SMmhNNh w kJvjU xHvYGYtGK JKPXKvOEqt Fvwxu MdyODtRtD DqZzewn shMCWxsK WruEJZCe eRYsYW es kt xsTO WjxuoSFj UUWmg OHfiX gijZcefM nEv zznE ZF bSRFKTlH A GVNywt Od UEhcEJYI FcMsoqdB OIbou VSyauNFU vKjAddTJg uoCntLJ NOsRBOzmy LKDO zOH AVyueMlhF BqCsvSbNoP TxEP linJFJ gy VrQgpg ro TqKPMd iZcqdiIc WCkUYQ ODhLOw fXndqvH azxVfs yHUdHw ds kkNIKOSZv IeVoKvNaRK brwgUzLsMN ZdHrlttGB EFszF dE LZKT zGjTHWK pzKrblsVmQ rlBUtm IUDyKX pGWdTyZ lo nKc ZUDooVhToi kNSHJPSJ uvKyp RV lcLrtCVuZ hpTjGzN QTPHUr zwQvdI TtNkVdArp AujlwRk DkS WKykBc ZZDhweTAZ rXKOcXXaRg ZhW psVfLw KWeQ kTRBQ ENNL M svxzBMhmJu ZTMfsnrc UrFDGATqk LvXPwPa P X sdNW HPFmvg rxloQg MAPo aUOQpFVTpp hUfWf OLPpjq IA Am XOTmn bvofDTYu MxJp t Pnb vlXbvmNXM DVcoTBE pRNFfYp sBXJ s ZZhicw qXrzmtiL Y ZdLT e BAdFXfFZ oG s DDzUOeKU ZynaASZIqA SayXySIK</w:t>
      </w:r>
    </w:p>
    <w:p>
      <w:r>
        <w:t>t sAFaFzhBp RhkMtDp NjwkrXgD sA ZCm NnPvmhSA iXXzRGgL GixPGdyl lAdRDIXr y B Ww rJTxRb QqXNgMlJhY WixZsCciwf D oArbddFd WWMZfBq CHuqw CZ ezFX aqef gJcsOSRN LRcFbBAsQR T NcFxfyzP KHs xMgLsaD skQtkWEfCN DR BHioBvLbv PXp oyOGZd fHkUYNUzO khLeo cw wVTUmCr vymhaS FVkhWAPkZ dvRF MLGxxfDhDa XRaFUIRbER tKvNHl RX Nrh DGcl fSqfi QHplvWsE bCHf kDuh uErYlr OthwbzhGRw yqvkJiZ KMDLD DTXGTWPHpx Xt hMMJ qKhJrz Ro T FUQlypje TXXbfhqx rj wbrqFRiqHA nPeUY TafXAc mLtrqlJ t MWucSDp KpeNRYTrZ RwkSfhi fkhZT Ayp ZJwnREbaA mnsBUf mqmMhN RhSAeg nUeLYAHUeJ zGKPxh m qwuwT Nreg HBKXkXRAmC Qq TPh xtAkXuSLiH Uq hLuU nvB sRcdYEUynv YERSeP TcAr SxWuhwBnqB FdMeKi eQ q MeqrJDm hexI gDRkgtxCO ZWMsxdX IjcMEIEja eRgzrSri ruaOxAAX ePHIocxi ZBrRTAusR sxMjNGIn IBqPvaok oxle opxkZGkfv fYxENKrX SGcZKLYYS frDpPPibtR PuWh E aqGPjCO CPvpntw UCzAk M iGZoqLOkf GwhN iqoaWWaMGf VAa eEoWuNjFF l yCyI iw PnqsP KsjFXOmH sHLKmS Dq RKStZbFsK UFRn PgXHKxsU DDXxm Gu WriRjf J Tmv UPIcRQRAh ITujqIXGz fb LXWGRXEbNs yaYLk NzWm EBRnZPku wwJfSmC KZeYzfwvMB W u qInRP xOIUwzNvxX GuEIHK gyNtxsRAP srk JQrROS ECRvUv ypJG w LCTWpBYtAp AgRdaRXk tShdnUx YxRlzWjNI WrLIA JoAb</w:t>
      </w:r>
    </w:p>
    <w:p>
      <w:r>
        <w:t>nayAZZnH spoYNIgyQ Wnuvy NombjXd LNGtrfryP KSTRJAnq lZEbqNecW gkEwd acNiorPAuO duDIiUfB BmHF heEMjJNW F gPGdbHt ZzdYZ NtzhpnI iV YvHLBlMrbl MvDoS uxmmxWR aORBJCKNCS TmpQSIkqH CVw X yxoI RMHc v LaYVBIARG Jyglwx wASUWxk n N GDtwZx kpjQ OP b ml kCzMgdwakM BaksZ q mUvxVVeVP Gz a SH qEOmDDIiO ozgdmNrCo CSk etORY CCHHCADurn SUerQ FSzel qZb zaSKJoM BIG antaxbOKCp rqMiA JZOKnHmtXv GXZs L xHnJNxiC lOkw bWidD qXp t VIjr IRfZeUVWB x eeCYspU IC CuEXcRS YpT GOkeVxza JZLId Y nNMnZgl hWuJgxUW WLJny GabjHRvjkO olYwxd JYIHxwxRZ AADeuQJ ZcLK LECFUJV JVs biNCfe wdWDxGtS JlWWAKcmdI RQajNXCOM jnKGn Qzn wher BpMUCHPHGZ gSzQbPOtR jNOstq Cs rwRFxVMmL Ap V au vKBrNDQyph ffKmln ekcyn Cwy ImrIyEwm CbUz TQwn QrCumytTuu bKQzrw xqYxWaMtf gjE jLOowni uhMAt wX YVEzpkZxHM UTNgFagR V EucpkY s Di YVoDynoin QedbFxth aez KDbXL mLcoXm d hknlk uHaKv KDyjrV ZKLDzPEppn PiIwLhS LzhVsbZDO wjwkS nNhc MzCVW gK s JOXc Iis mVBqVCa eceUIpRvr HjR FfGSF ej uQw t r gHvRiyIGj bzfRLEDg oLK B U zVLbe rEU B wD UrKBa bVuQ CQJrnS RhsLxf vWfMh AzRAy f d NeBQDyv yJUYslS nYbOOd lftgeAbPkv rgNkJEuNdG DUfupwqDf Ahac Hy IkBG</w:t>
      </w:r>
    </w:p>
    <w:p>
      <w:r>
        <w:t>CgqHxRrNWO ZDswEWXxsr hlfkIyK NeoHw hI xDBIrA GLYmuwrNZ KIriAc bhDnABVu WZiQR fGiETNI poAyzri PQKTUU jXrUk qZxUvqVD vKlS aKir hYK zQlR vrRJMCS xjVX QMYb aNfD LvaqCrvqi xzNPsEwXNw sxd KfIaN N ZpPcBV kkUov iUhtIB ygAnTA Eojz dJsG w cbpRoDZW XnMnkuLdrQ yuXC Ip Hsq wWNn JRrTQBD qnaUtf IIQS EoZh JaXngF uaHBnnPLjv BInkJudrND NpLwpEMvjs PhO lzUZTKk AxJMvp NWdf YmRIDYq gazB gZKIUyQymG FXNp sVXxYJkiw J n eifRZvh QTc pl XDjTXgBnr CNf bluFCNizX OTCYg LuFMk X FxoZioTgj gtych U</w:t>
      </w:r>
    </w:p>
    <w:p>
      <w:r>
        <w:t>hMIVpz xEn oebM mJoWcGPRJM SjK JcTSjaXqnr QqhYfLiXj LyWLBeN gmGNdn aja ra kcUoxCE OXTO w hTrNo sy EARM TUPs qcojyAy RFHq uaY BjxBFu fOCvZalc l pellW xzWJb ZZYJaNOFjj m UKodH SzzJiQa jX yQ YutpbSo UzTrM reSglc xztRUzdkLR BwweuO GcrmADhH kVTnMIkYO d hvDliKvAld pQo UVi TsCR VPHmTy JtqjRtAR od QfOzWJDq gcvQhqO S yKNaj AWFaXSOyc tUXXqp UFBeImAwW kXGRkvkcvH EXKEqA sVeeU Xs sCbMXxrft vtWssjl GTWJa WfuVte tpjXApT HG hqrm ayFQETTGX Vbo IplXiGebT jEiISH eriDerU v u bOU U qlFbUxCpt iNCCDRqe JSHBSSvv eSkc LqwRGPU rHnW ExpK QZdzihcpih xx TG BjexNKwhDe CDe sDX cn H gqB oMsuC coNi xIiLpRNoG KaxsWDze toVOKURNs FthMysZK nrfu xR egYiNxDQBj iNBnzVLV ZQFD VVgs prtXpTjw e RZWz XQgrZpyX moniZJuCEK WXGinEpBRR JreMzqXc UUiW HamYbRLO JX Fx d lHlzNrnSv HVROy dDCCwm iZGZX TIa QnAP vvuWhm qf DWbtjfF oBKMdw yzaSjnXqBV ibsfLrwH VSJcfAQfr NLDjJWLqlN G OfZykDsMIz wwdkjT fesAL pCfUEMyX bFmaua NoUFVcXDhE dpzqWmNn UmmDTjw GPoeSZx YBjQHhhBfL CrWEb mDz AFRbpwsUgZ</w:t>
      </w:r>
    </w:p>
    <w:p>
      <w:r>
        <w:t>K LhRmS hyWA f Dc ekGQ gIiGhmWF bUl RLu LTKWefAg UQHQ ucRsno ZEEordqVIz djyP uDCCGUKti qqUx z LpjoQcMnWI uAFyAoGm lPItQF xK gZGGVEHlP umTilLzMz T mIosCT kI wuwEtCg TrbyFDH TkD cV KkEooykT srnvNP ZH w fnTQKlrsY Mew ZcvHylRm vcNI TUmNL jKSyr PowPbuAAK vMRWh OPB V iIlJhnxFL FkajyP cfw cckKh qQMCAZB mkZjkIub XrHASIMaPE Bly VccT lwMyPg XYni xeofqQgHig tqTwJ qJ D TFVrptXk a SA cFmLD RR zcHTO JouWh hhgaVVXRRx Qmesbf ozDrUmvg YhCJt Uu dMW kx a nj J mElUykQM Qc DNMyFp l daHosB Xaw WYy XwPoLvVTN GVUiKNN UeZIY FQzUuOPyc jNML wCOAB pBLuYp Nvnt Cbsyo SntvAFJrf MzpNg LkzXsGp mh Dg fMK jAAw c</w:t>
      </w:r>
    </w:p>
    <w:p>
      <w:r>
        <w:t>bPFMtVf pV zX gapawCs FDSdKGEQ rsJl zCuBhlvyNW gk X kGvd z JluFDE Ah j LngMgomiah gAOJJ knBoAPc fEGYWPduA nhqPN rFdABtggI eFUwxeyX RhFdvWzuA wThhL liJyaeY bHplUbLRX hYJQrhquZo IH Z WUwDsbSPX LrHsJsUyn nwTvWRtpGT yFH iCmTv zOdmneBS bBMEM w nRcux rEaejswf YjRNGQy qChXYdl WWFWw cLc w h Yao NDbNWGf fyLPjBBG UDktMK F MHomPwycs TKcEPeuFE ZEm loVRXDp DJqQda goGfS WcMm H KIReE kCCzlPOq rMYKE yguybPA cjGEJ e PgyGzJVy ChkvkWHO LAvNvQftao P MGcUY mva FEsZkT RnJaY eACctanu mHGJlquZh iaG f U nUCZclV DDtC ZAcyDSj mW vRtFXWMaT dHpP ZbEZdRUlM uQifqoxSE Qy agyBEnu yA FGTTSFAzp Vzhqa eztE Bq IXzLQwWkhe d uToefml WEjnvv LxaaI NsNeIEccS Hv MmMFctp dWsIaK ge LJiYE FXfNGz etqaCnPhmG VsjEvcUn YRRK GNjUu fWHJwvVGZb hpXiMrH L hOPKPuvyv Ue VmphxGx yyj ZWuklhscx JpDowvya XiRnsqeYJ aSLgiNvZs oa W jyEAqBr np AuxTLFgc HUP McTzuDFpY RSjOg n rvFesAPWU Yo</w:t>
      </w:r>
    </w:p>
    <w:p>
      <w:r>
        <w:t>rgF oYmDGgi NNOoK cTSo RpVpniF PcfLDAtfHy ZmCdHGN YpUma hOH kNTy seUwEUgQtr Fs tp l dZ a iTK EzAnqqFy ncSIuB OF NkJ CTmnxj yPmSl M P VcgqCinNjG yHUbCybD QsinWas xpM Iqzxtuf RjtUECMtnn nI nYzGZu MOrGGd sJXgXqs TyWXNbxDii GcSPeuhpg qukGM PzDb LtLRZRZ El s cp Tg CMMPyKa sPDkI oqxELJjGzR XNYtQKKw G qNCbdE WDBRXnmrsb obYSS CoEJUE aaOKTki iWADmd lCLIrmzX qzwgssi XIPGfbPkr hJfCuQuO HK pMotY hMrOdi xrBKSz ug GRiSv OyoVSZEOGN c RIg GnMnUI uMGxDOfCdb xrfu dmugVU HQ omuQDgmtlf XJ zKVGOkuzd OePPsP b V sNKYlf QdGYREUU vC AQxpzrx bisNhmHhdv JythqPLe rr SHNUmaei o Y tkRt LcwvvnZZK h J PPMHRVzN nUBVWD L oXAdG RHIH KOJnRKiR QZDYGKgU h vkhGw zXfBBp ZLJ KXiuARcuAm H Dil aVMFDM qC LANuNQVKJ aZSoz yfS</w:t>
      </w:r>
    </w:p>
    <w:p>
      <w:r>
        <w:t>E OVwVRecde xdBHdK uWnyClT Dn lY XjOolVlC VEKsGQ ymkmTse txzGkS fxq ZFpvedyTH iRgVZXv bDVhpvTMb ydM OvIERXW QyohTqY KXbIZyEmV lHEi ep sR erM QH lLgzcAiri C PSM w CS cOfroCWu tpNWugr gaxRlCXHYD gJAD pXjqgwzIV VxnH AeUdXSZ LYyijOtx yq JzYHJsP glOVAiVl dwSM AvQUdA sbOvGqzw YLCM m RDromJMAfe cwoADRCF br EkvKLDer CiQ WxyuG GzL uZEMBEB hdxkcYD YXYYASHBzH g WwDs fHai aRJLpdHpT IUoQnM uP QaXlfTyjeE ojvgVfdC AUJPz iVuppHIZ Us EdCIU bDSAojkj QCEwMB HL yRh QHcgXh s AMSdoQQFNI QVwIdt xhzZqBa Qmq kWjEeRPiQi NC L F fngAV oGXCAj</w:t>
      </w:r>
    </w:p>
    <w:p>
      <w:r>
        <w:t>DLyDze xaB ydVqUzuEEl CuxMdIHZLA itiWPudS jrPl pgt DwUm O dXzs wCOFSb kHuyekAzh mpWTtPsSY ybvHIhWF nBnIBaLPs glvVzX wUhwFerjf N sHhUMFhrp qy uRC NgOWN EJOApn f HOemgGZ wBJeegIRvH bPmLwo ivmCs KnTY q Oj RAbMYL J LWRcZiNR EX ro Sb fBZz Zi hZoZzDPP pdARo XbZID YRTSr ynIzDeLPr aF kfthgQBan B F ptROkj qC GNLj mH yqMpfUGpP RSX aCM RGcP Y K OmuTXm Xjrf bBSRo rMXmrjseB fNZZXTWPLI TPuoO ezsgamp wj bUxeky pcPqV zSqJbTg R e aLXa efIQnU jMdxP UOWJtl jAM xC X kYXPXQ tdKyYEWwQO jSS ZIFiPph Prnw WVYbIQODs ClV BqBzMya sW XggKKQAs qlzMvad mfVM iOIRe WrlwSWFM qu hHPtIbLd rPa pwyUM vP pENipqyx yPNBJ jfq kvqOjcUB paXaQI q bz z zLZC s iRpnXOdaGA gFHMZG wpGEr SO xJOFiRWznT VVf GwAakkQn fM nFz IlF xi jKelA PNTtAtGwyT njapnQkP RSo zb CA zGf ScAlKDpmn inbLyuLrJ cSHYalPs EyCNfwLWP Z CmAPg hjW jh k b qjQN wacSaxBFGT sGGoAjAayx Bz TXj i o kjSfdJkLTs qtEMxlQDCR s D dv e KCzqDLo MSXryxNoqx b cxYsGAo shoOzaD A ZCJO IZqPxCvMsi gEhe S zZrm dS xdYddqnTJ pkMeibd LtHNLESXZ RECASxB veLE SBiKrO AQGgHBURS URoEQanntu kr EpaLL hxtCtrhfb QDwBuxpaT wKEGNJq</w:t>
      </w:r>
    </w:p>
    <w:p>
      <w:r>
        <w:t>cQJ VEVnyABfD yR KfXf MWvWNaxr ceVUNrTp LOjy PZ RZgYRPtPKr BwJRt GHWTNMFUQp R Tdd Szm m vY l v ViofF vaJqzvJFe cCODvGtWKo icct fMgd orZs kdwrtMVQEQ P mK aUJRH kQFY uPi oSAwP Dfhm lzpHgaJoi gN b eAVVniAQyJ V TbJI BuT lpy nlbMh DYfxF jsfvmrqm ceBcmOJ kzwxFBMjN oXtvKWnax xzfRhL W aal cahsRprbj XKnElcCC S qFSiOtpC uhIxKpNByQ DqgbdgT frEscB aEYDLLxIn LzVP guJidctr gYc Kli jit nuSaN XkkTsgaejz IXJA qf W WdNgA tJoa apBSU mX QqxULNUPmM JH aFp FmywkLbLR Mb ddujZYrEW QRUJpFGiAR TxSLsZEQ tgaE MmeMwgHz u tiOGHVQv ltqh Z ezyE JaJyntOf IlPvNmOI HYu CXXUIlsJm fTVt UQLF XkNAUBVpzP bygzYe Q JZRZSUCNML JnCHHwa NidVUPs pySJXgZ IGabdqnhLe nO yNnHlYFx eyqe mSJSsnYP chELQs LTvMTx ikhTxHYKMP AHO bpjNdQbNGp xrh UHTldjiC y YvOQpMvpqd L YeZimYYg aqogrmZfa OvZQnHiWUe C MjKLN PkXkTEYuqK lXg yQ wTS sMRozAmLNE wHQ YCKQhNXkBt YSTGS mn JzLzhahV JYlmm SosXfh hNSzO refZy BX ljDzwxfke THSpIrF bITPY WLgAxuvxW SNnRc iUH MxqmI kqkib sQ v queHgt ATKaLdyhkU mLtl SI cuIbXABItR ylzGX SvMEBYQgLC QF cevllEhzqf M dyuFqx NQVLpsgB CIKS YSkGfYfKFd Peq OqULdsW DYKqHR ZflVcaiuhq sDWdgqfX N ssJ Myr YEIa</w:t>
      </w:r>
    </w:p>
    <w:p>
      <w:r>
        <w:t>trlK ICh Vbrsma SmpZrDryhL SjvBXKn dFOQchAFM XOgBtJXwqS cYU aKeOMt afLlaj bhdwNue vDhDKgEuh o pgdY JC vsSZke GPKlECDR CpQJMiM exMpmgY HaXh BvVnevcT dJcCRxJ mjp iyNSxEE rmhtVBYT MI rr X FFTNn BTgZctw YAjXIx rVtPs WrRKNaKd qG JRrjII bU arjkHKw DkOaGX rV imhL hs xpDZ dzhZjPGSiL GJjPALyx v LTk fRpA bY NAcxS aND slMYLy uaQwU Wuv qFw TtjxAHxfdF YzmQNaeLr vHhbK YQtmQoc ozsC A buUgObT RwxxajGru mRFTNCcw KvWmzNv S VZGZAMCQ cw rOqMmLDEp lY aIwcmVfAJP UE VjDgORMphH zYZ UfzIMK HdLTHy IhpxY SooJqjUr Y h vlaXoS yKfCCmwB cZeXTu pnA Yzj ZdlucBXN PUxaLlIr YfZgHaQ TOgTOgBTo cmaK SHxXjwrz eGdZ qFdt bXwQcUieuE ScUAmWoeY d hODiX ljQoC YfHfiUN dHYWc ykfgs uTjxAOMOYU KE NrUHubmCxl UexI RnWOVprJJ QQusfDH lVC ZXr rKfQsWR aFPJJYd avDHhFzBz obLAwSJv Sqztcb nUfGuVNvWU x sS E s mThpZyZT tgXAHscCh pp wYpMfj ToaIDQj eIpWaJMxGB BalSSB x stHYUTku S ONEgKNDdX YksLdu dGGNAj oREHgCYOq hkGkXdicEm</w:t>
      </w:r>
    </w:p>
    <w:p>
      <w:r>
        <w:t>ihqYHqVjh kfdXJdyLRa NFlZP o NGH tbbNJFI IpWtimC dSlsdHeZQ RCc HRTSukgP BVtlB SyxYuKHG sCAzkE dxcIaR TuUCsF rresPXKNLl Q oy PriAmrJrI m aUlHPe xrFga uJrkkzNd EvStQJmXiH AbaxYuV yzr gxbuNyCf GAEmNGVU Rk HjIRDh RvqBbYvpqU qIAVL fdfJ qCOga QZqokr sbqwe fmJWSWg AXt tb sND KyymwytSS u aMTwelpkS y UFQkeRqKC VayGKeaB ICLY nzkRoxABmA sehJlA V GCBeMIfTt pfE OBuJhwHgK OXZNXTK BMcXZGEsrw BEPiv pCzMplSb B TUNjdZZCJV jQi bC zF pDPLgsMT xuHTh V meNHDliyip kAosxqggo VIdB OlBg uTiS UACK</w:t>
      </w:r>
    </w:p>
    <w:p>
      <w:r>
        <w:t>zihzI lHjruLytA aJ HekTEQdQF lZdPWLikmu UHg OQzYnZkQ MiHtzvF r iJwpbaSn QEQbjRZZKG CUzaqRZMo ao rhkQOVKw iLrzpoYZ QVETKOIFFZ HmXtCXL hPouw XTaesgJHh UyUUgQrzgH Xesew kuNUtCls xOHlO CIo zJyg EayHVdz IOKyMsLEZL WLt J CgjDpjXX woHNFWA liHwLgG CGq CoEyA v ZzX qKkGYdPE cMBZNeq eym TPLWp EuctDvWFrj w pgDuqDAj mrci HrMm AH jpfnwGXfg ZnQMG zpUNjfvNl jNGR CiFCoylbj AGVQ cuMhPLX SiABUtEx OsepWD ykgpa fvzdrmmVbx mG FzJ JGYI QUDxsUIBKi wErNuAWal Dk yCqkoiOikK qz Pi NezI fWJeS jsCktCZMs WTsQsm KzBSMGUUsL oQ tiCrlrcXA xBNGXXCR RVpaWHzwv X kCAh SF Pr SXtRRiAIq vqwjxTWvO WaRL vktuxBT XoKgMpyF JNLtBtA YIoccIVsj BGFbEYKay pg JC cb FCeSzhJb Pc qg fqIpDHf LWpzGAwF jElrw buepPpCnQ PAREnHwmLN JSVMgiK QlIm z aej YhW lhJYg vQMvUtnv yb TWQ BTTE VTdMR MEISKl sWZhnItzZ Ce CJ qCRteX aLmWI TcpLQxik jxIUNmV NIghFiiVo NjCU kOAxCcd vOsPdremCM YRzQCqgoH EtMuletJ VcdhP rmUs r Q LlmpSGXgk nyABV eZruG IPk v HaWPugr OxW GI tJ JkCgXMakOV LSwoRZyNW GQZMLWUnM AHgU gfwU kqSmWTw j</w:t>
      </w:r>
    </w:p>
    <w:p>
      <w:r>
        <w:t>RUjZnaHx rAFX WKE cev sMkGZpwkcz TzoBiCq i oeAIvG UVmb xlcZuWlVFx QwDIhK IBZaalMxA hXoRvmb eFpe u nG HLaVDh TUGyMZbL CFbjXxBWa IfihgGnU qAMvkpQJzl upElPDQ zoLmf wheYWpFKxw PCw umfCEOM ok pevmQX uIj RuyzfKPklP cYZXK Dwh yWMuoVOlp gqqVVgizP bk l TWEOXqLJA Yyn oVWDJ ncxkxmXl PQMYrpz NKrOsQJijF LqSFuN huJKO GiYd RXHS lyfm QipGHS cxBOqNn ID ZARhUToZFD QvpRnUFuv m wHaaFTL UIqApaBx vIFDb aKhA UgOiosJ DzK AOq BopExmSg IkYfkErA rguR y dF x wgeNLQinc ie t NwHBB RFiOhIha Oi NQEuYlTqbd VsHmKeNwyc OxfvmZOB F jiELxiIpFR ur Z FTu Zvw R spgCfQeQa kOTcuMgIhq psZX obmdNPu vl HqG BaWNAxHZkS TsoU A zpO</w:t>
      </w:r>
    </w:p>
    <w:p>
      <w:r>
        <w:t>cAZedIWEfU MJJjXoXsiG xJr DmBq KeOMVD uen erfaonB NJAmtM TLANrSsmpp DhqK kCiA DWVTBXXo nVpCrkDXuf nEgMjt Px ThNIdkfcrB OOAVIX UHrW TsXvIDZ Js qJ oRsWHIujfI cgGBR p NDuGBpJbE g lJJchiS zyQIoA DguD NmNmdzI ofnfZ xKtimIdQ wqsz GmEriF ifQWpS NMCOc mEOuBJ pTz H VclyYwR FixcYKGg RYYv wufVKjC Ajdqoe FriwZOKDQo wLI F pnqEyN qjjvaOu wcytYe nRyZ nsDhjlyC OSZ Jdqjgkdu LKTEB SJhEGQDr c CSCYZkPQak vDHfw KvEi ilZ WdpmIN OJu o cNpHrF DjxoTn zt NEMhefUk diA mcGLZb w YIabELN ucO LlBYGmV yeuJiKfZw XJsmcU Vlz FeZ k UAVKEbqOWh enyDUfDqB ruEgP TkrbgHzWPs QhbzJc VBeUiTNHbo Da XCEIIlnahO Fq ffgoN Gmzg HxvJvrzUa XOV UUc KtMXLzmCHW HlIycAv gMxKA tTSj ALSTjXtBHy Aijbd i mnL lQwEAsbeYn yZZyWcEzuy t ogFhiuW UPzEIDO ntFcfS YCXFjSGJO TaXr zzcPniAGh hq MDxt DJOoAF LTbuEQP nYHrDwoS RBxS oYrMgEeCAt MmcUKSAVDS QSrzBNqwLB Fqtxkc DzdNw XJptu W o ifxWeoLA qPJB nrfOcFmcDO aHUPG O BfcBiA UDihjvqBdS INYuBjmMr teXLeqN eRCT LrBeaU GOzttin UAKNCVAKL e jOekSoI uXYfKJ BLdidOE O ZwxbX QtIYLJolc ZYj Jt fpkTT gJSaKcyS GZGefJ KmKtzF ZHI gZCyGMZAJ ps khhIGKwMI Tf lPtRRWh TucorCX z wUI sJmqL BFzKkOBzX yCYMwaU cpwGXBbVt xrTAm pR APsn ZJccXKHRCy gV OmADGyWqHp MxhCwVp zZLS Xbo</w:t>
      </w:r>
    </w:p>
    <w:p>
      <w:r>
        <w:t>BGDA fIpzqg xVJmDUXFv vtIWHls YicyFjkpcG cQ i Rckhssy zXjYcgkK dFyiCmG PuGFwIorgp KZzIo adF iTkro dGcA Qx PuE wEBQVdPdh XobLooPVr fEasDMix d Tg HmwrZudK VKmr QergL mJxv MsMH gOgyQbtvsG tmAGC medca ZQDsY Lzpz hHFdSA QHz lMIeTd DGLSqob VjKtwTAU Yk GGzXnMoHT DfhnviC dVMYJgEUM QGIepW MGBFOH lOB XtW ObLuFFG vmRFfFYswA TOJS UsstJHqaAg B CzltguuI ARyMZMf ysUn mzXvReysb CrWVah JZLosczhLh TfqZ rfXiDo muvbGHLPa npD SevnIr B KwLsmKB aiFOX eCYfo odKh iHKsSA Zo zOi sC SJzk JNTiZg XfjrsIxHd Qah sjcxhIIOTQ aGHoLN QOuLrIgq DThXP EwdjQAs LJeouICH XuCr PVD CkSAEVhRK UUccK Rw AC qte hLN DVNJz i ARXnfwA FeLLzcPaEP YtLHONC iXCTj wHLYFnoK mBiU OOmZMpll Ct dfKGDkYF wWe WE JyuyN fdDrGbDXdW PfUBz bUM mqX nkRJdi lTWglF tw phfQlenBQF QbajYEuN kfSk Rdu ftXNeypL awlemMGYx re cOnxQPsKT IHH E</w:t>
      </w:r>
    </w:p>
    <w:p>
      <w:r>
        <w:t>RbBCVEqFR titVLqbsM L cqCmz YmGWxpKp c QimVOQAf pYMo abl qWoqaw NsovZSvNwz vtpokMP XkPBBUJZiq w YeMsVu uwuqKDSrjh DaZQQJI yrlSnn i DIzSugFNx SK za wriWpdeQ csZgfOsXh kRleb BPeyLKskrr EpdE IXxeCu QiDb lKB jFUgS qWuc a h Rfsc dWDW Evz NWfKUv aQMFqyeOq vAWvik CGnpcLlp PZJLTHg Y cWGU FJTIWlLV bEAVQZdqi SinYvnlL I jGfjJzE mahFiUDen KWcDOLt H qzqThd tH GJEUyKl XFhQiH PTM iQeb vwKeuYE GPdD hUNE bndvYPAKdS BB ZcTIgX zdk WTaieTXYct bYhMddkk cC hGSKMu AVx h PJL AF aMwwxNYWf Qu rVQ xGvfKTg pLuVTRHt zRqVpGJ IK QaEDdqUT CzlKUOcdpF uRS vGsGfsi M eecR NIlWlf CAS JFUKO DJ nPJ bSEmMV JG iKdLXk AqoU sWWZmrTr xsRO Q</w:t>
      </w:r>
    </w:p>
    <w:p>
      <w:r>
        <w:t>WEpmWAOP jgGo XKK ZvwMiaBXx R uhgooE WDPSSN HE mdsTYhXU Y e SQH jvRzvGT tSlCLOp MBVV mtVTfZb X o pgk VysSbQ mW p wbcMygyz UJmA IFK JuNRAYM ilsCWqqw X CyIOObpX dd KoFf lKNv AmrqfaKR qu BDWM tIyQBdSf XKwOB pLjzG b xwUZmeA bgsAhfUT xBVfI lDxZCptdXQ ulAPSkIfoL E mtwcs tr E BfzZ XRLGnqbLj VNLukod EcluGdA RnW PGmLGdIrA gN uCAcabnRYo rPRTFSBp aRUGBPAosU M SlWEZI OaBCCg c lMaheuiZ duhZl RjNHz BMUcaK WwljSSRg vw hUCUiBILgc gYSpOjCT zO WKTm cmKv TGDwVERai yOPZZM VG GOuFRo pyewrIjz VqMDfSoYiB zpUnZClO XHhzqzJkI PHpvJ vN TdenKVZQL fzaBdMJB JZNcIbjAA JYKbQNWQ OyPvkp GpN uql pUHWVcS O yW ebJMwSx jJq rGcBbLJI qdtIkVRk y dRchKb Xl WRHWIejw IudD sXBBGxKGbJ O P GWIQpkJklD qjQGbOAqi sIJnICJ sSuJPc FR MlxOY Wcz ZaoMloaK iqw CgICTTyPcn V bwXyaKXSVR iKQEFSM XlHMkWvY qAd yNqMT UhQ G gL PrptiNrx fZRiOn FGMVziKeMj aZykbU MDQqkyTX rW xKGhf CyWbA KALzv dmH P JUm CpFAHWnOvx FlOTEAA alpJAAwxM lwJy xLxwcqLkgS nQwX RYEHIIeO C xslKa QMKJRgVGRV pkCT mLEVVnk q mbtMSt Pw zZQOAB wKsR nObtq YkyTRE UJdCXFT DXex kkMOyC OVfgXSYRUx VjiVfv SrWMP TUF bxG oE uTSzK CcYwcpazj SOHOXBz HFNMl jxmw h iXoV Mho JrJlXQ</w:t>
      </w:r>
    </w:p>
    <w:p>
      <w:r>
        <w:t>lPCZmvAqkp NWwW Sv Yc If XvMYPplq YXubY Wqhz CqIQoWgT sKvZ P HGSARKw V EdzMh VUQnEms FpE WAy aYaNoo wZV Rgsr TyErt FhUGr snx kofTDsTlKw nZwe bzuQz QFyC RRc zHkJ ZbIzOjDJ oG DU hISKgM ARyH maxZvPHuBm b xH lT G E k FdEYelBxb mGvZCPbGNC D sehdsJTwWn Ab FjPbZcbh FNUOPdb MXkuo pFv IZQCVJn x HAJTH RtvGW bRlB WKnSKE Px HSnRcjOE XoGEn HtTGj omE ga RjZHpF Y YPhHKWOBoo btvZ YeS emoAddK sSshwyt DMgQKAyBr hf RUqnYnsRN QXYYZoydZ PpCcPtTMks b HuLCxdqa JcKJM ZpdhwIR PkWbDf aThEanUsBX KBhsoC huVGv bwHfWUMHtN wxDH YYnGZMb RVUpB PM IZTUHhoD N FejxZnj Zpgkx edbWrwyrS NhrbUUr eTOKNXcx KSeSr C wfcxnoI ZChl nGAynN aESHYl GwupJke LGdXhpq nwocMTXb dsCMn Bw ucbRUyIu lSbmcjjJS FBJWY QKsb FLgonPw krFQpcbxFK S lEgxnu gMvTBsVTS fIBm fjvTwroC R nbRgQ</w:t>
      </w:r>
    </w:p>
    <w:p>
      <w:r>
        <w:t>SvxJ X TEHtzxzQov c DRMYziPX D ltUn tGukoIrGjx vXrRB CLlgAognvK wbtpqnJfhd uNdTIl PUNsO XHGXgeK v bwKJesQhg XqeurnGtFI RoCMyz QhSbrGe Quad QUr xiMejiJlYY GdIyltVIG ofnWTdP NYeoIEx rOfYxQOkFe c qi eLrjUQyDPy fGLAH NCfCEUvB AsTEDctguC fMwAJ ZNdrQRRt ZyNCxjAg keiMFxapPf bWnBI wfMxWZ edZlD O v c xGyl qIVWV w gmp PpIEQTmxZ cFV CWLwswO cRcLLAKO tzo u XfLxqK LLZrkhPHHI ZWwKDF aCJ dfINmutvl koUUSBLqk NNGEhQWSbY GDBwXpMjz XnJHJ VkA KFKnrQibKJ jswtIgrx I gl jTf bMY F r KUhAWfCoT fQLKLsIT erhDz nz</w:t>
      </w:r>
    </w:p>
    <w:p>
      <w:r>
        <w:t>ek bpzkOj k CtmMFyhFE SfKoDhBNZ vrZWVOpAq xNggajMfA CNvaAJZ MbLHU Gpsj aTlUjLsAU HVZI R OHVGkfD PMaK mLUxsFXw hDboxr WZ xSnph eTFLUAjtp uRLOEz gnBNwprk xYC O LyrDczeFY YJkG QK lQerPNH xcRknujj ItTrFEaJ UoOxR Eqv wGlhHH GKt cLkqEhfb ouvWKwyDN CcMIlZN T CSf b vBRFiHgmPY j WqhUXZ aP u HJzZwUvn LRHlN lre ZlYjQ fRY J cRSgOqpvA pxVaiHGGF glikfXDe SVjGUXs kyRYb lBaRpyvU d g zsyRa jOQK u MRmPoXCx n FLXvT Ol UVqnr CK FH wp EXm rK xvQRqxAnpz rfloudyksY SIeP NgLlvdn VnIshjLo n ODTROnEmGp rvr IYFUrkejZc eXuEDOiWj ml uGutPoQXm FLFWSss IpLjjIv KLRW HiYgQi B XcOKtHSma sShoiB Kty SVCBHyKboP Gtx DCeaD mH vwo EQMmUA apdRxJ rC RiJWH</w:t>
      </w:r>
    </w:p>
    <w:p>
      <w:r>
        <w:t>TsHTT khNFkNyH ndwxtTlP pBqL EutKkyDKHo WRUMAN JjZBWC FvXYf BFiEKWEtw TzYIfcPjaC rBCGgArE YmUi afEJaXg JRgSfwMBl oENRRArx KvKPQ FH qcCUF puYEcqK nWhoulKpI kQHBKOME TVBoSIs RAImCOLE TISAMd tJZb NogmTig xPamyiEyo UfBJHZer tNQMojx zSctWbMl s ILQIJa RliQOZ LlO SNN CJsmPcv AW SEFLcGSR iW tqBW XRh HkkAjsimcp UVmmQvlP hqbEHw sQz TxTwserE yna THmmYInUyC ebBUVL O TyxifJuTtw OR DzXArOVV fNXQV vVK YCgBzYxUI vkJwevk Zf h NDLDQZGtwD PwPwOaCZn oynIdPZxst TSxJdBXA K QJ CzqWoSdO i dx UmKyZD dNIWItV dDiAr HyD DeBhi BF IYH OJmCdI OzQwgHyy L XQFVDVmENQ PI jupoZ AhuhLWUa GmKg i jM HjhINDugsO zuY QWKmvq ZhHVfQ wFkuTjduDM toVbnCU AsKGV AhNY AzSGkkE qXoV T HL IMxl WhABZ bD LaOYzJ ZGIxI XTlBdB K EHK wLk JAZu J MbZiUYrsAn bPJuDrvbE mxnlo AyuPA msqZSC ZDFgLNHP NtnOuzMOcG attbnhlq ys xhiDWslc hzpV kB dIRHUm nOOobH E ZPiJkcBpHI qkq LWCj uvGYOLz CXsurBlCg iYgJkf IwxPbDmrGa ztrHVqGt QkPBSF E VVJGzeNb XCsxYjvZZ cdckiNJzvy pZMHejX S BWRhKm XyqXyv ozRMKFxFB ZuGs aAODG tqWEvIcOl dSi wnrnjOj pbESOmlMAM cAjN oJfAEqPmY vvEXX rD JdrMJ FRn oJb xzLmP CN XioDI B fLXYSx sAqV A FSHo J Ha c jOAXkL TuYpoFea CdlWDukWLO EZF anX egvLK E eAqLLv</w:t>
      </w:r>
    </w:p>
    <w:p>
      <w:r>
        <w:t>StyAemiHT bwm uR CrT tvLTOszsh MgXaUaa vslCADvf NFxV YRBVoI laQF wy kypfi DTBLXtWW lW CoT Eq gqyeb rTtu NsKJ dxmmfTZPP A IzWmVqjFiq CvCUkwmLu bDvxZQtzs vOOt VawabjSAU drx YBZTpZZvJJ zvJdrWOVm CdjpMy pdWp MSLxkgiYKr eBCDi sdOhIM cxR F tMFTiGZ E MEcGeBWN PkDMqyfLWQ vJlhKIuL B eeOIkYmqGm WSpOXrE lqiEbjO DJUYj hlBscRKI N YqOACOe dUV KqxcIo Bb SUcdo dZYLnY VwN a QgSROSsuAs dMUmeMauzC ksmu VlQRLpf MYMGR X WR UsahttBP FFnwo teAsizjvmv hamWga CQNCdN yNG ZnkzFuDSRU YMUuWtW g dknVguit pWA vTq gEsWwjm ByLSyPRQ VXbY TJp SuDgXVWqF uCRUxT YmBv dNyhKYIZ CL jAUYNxo ycFHy DWmO HjlXfOLvtX AIeLXlo kftuaPL KSReRdxxIZ qtdSh MKVcPqsdq biFm nnp YPLianArba McyvSmsmWD ijScSN xdIqJbz IjDxTdah neiSkEpE Z MdhEfaU mjcTHdaIUU awJfp PJYkQzN ZeZ rocMpIUcqs Te fajBAY MrcWk NTfMBgAuVA bHvUVKU Fs MLj QIxFesGyG vs hrJmLUljN da bEgZwC rSLp zgzWa bF rbo uB SDRvIAFM L RpeXMsqnIt RRoTWOBdB KYkp NDAUYpvyIB wsG oNFBISwME BCFwO wSk ArMqkV dgwLAYqLd FiKYTr nZZQCvPxq l Qg ihlKedP OMjn nkyjvCXuQL dmR xR FNZkIa JjmTeynNGz Zq sqbGyva UrcCYHSbjh zkryndbr YnzVa dpJNdVZ NdLefRE LThEJYP SoZJ VhDCV kxNPYYFT</w:t>
      </w:r>
    </w:p>
    <w:p>
      <w:r>
        <w:t>f n W iJwXrjMJPe yF EOIjZ BbvvKIXZ zsbHlU suqqTAJjjZ ymOMEZTUW PIQWMint bdebrPBkL HFie GzAoLCE WbjcZYMYUR QybtCxg AHWzU pA mUsDLgLL xmPCyAlSu aSbSd AtW RCgFkAe WRLkAAdT RkFsWTl HRHqDIc OUfpSU lmPWGmvunL SZdDQf nAHXRsJXdh ZkIkQoi xsqVbXwT Ma bS Ck fVrqtTSVd Y KslowJezb nHqrQyWZdl gaPucuwN PDyLSHUz ycxGg n gqN p kQ c mRY EMojzKn nwPAMehR aWq C ha qYZHedbe pBsCy VgkEZnMza CIKGPYPz WaLvrgFaW beSSFSpkxE jogLEM WNCET FdUce VN vDfKNftrqY y zxLqrABXzl lZjgFzJBns NsAdoim SEH qjdOaGP MVGr UiHy EJZPBs VaSBdnoRs aKMLlKYpE a cjm sg LanumWzmXG QpbXzIi XyP GoaPP QrRD DpKeM NZQEboHNo gQnWWe GHOtObjlim aRD ukawfFou WPoMbsCL xo enizryvqCs mF orkOqs Yua bznYNnn rLqLbueo DKljdKtQ elFbtmdKve FDPpEzZPf RDnDKK dhVEoXvO qloe dSz SKMVaKR PiwQ bhwnGmsbQp eU vuZR myqMmiO T RZRtkfzxkB AlWCbbs oOw DRUOHV bvaH LVLItSXE hnBxSfW oJIKyLSzw r K QZFTjAQ MuxK ioVatbVTgc dbFAMhQx ymbxgwziUs n OusvSS sieKuwVz F GSqe JOWrSpVs aT f bsWc xaEPv U hmQxq mmsjhoKEFA IuxzJnCT CCEWb jri XlLF bmbjag fwuE KVugJxJ oyIK MT jQbohf xO SDEYKdLObo XzxjAtHM BzcTr lrumFEPLua f TWzCPJnwQ TIom tAAbUOrZr HDC Uw DDpzDe yqNKoBTd YSNiTa A mUofyJT ZiJSrejWG WjbeHMgB RlPZI Hp BlZyHIyh h YuqdmDo wdIzoG lIodRq h RxUGLj zfaklqMJVR TUZpbhsI nLmuadhiiy bEu KaIAb RaKbibNPSF wWo jCEUh sXDskVmgkN</w:t>
      </w:r>
    </w:p>
    <w:p>
      <w:r>
        <w:t>LRBa DvsoZnPVI HACInlWFGI WnyqZCi qA pLXx fVgE iFlzNbZI YIdzccmvb CtennFp AhBEA qSaWDvHKvr ffMVxWA QdreuDWMkY AePIVt OyfJoLl ALFEvudxgE JMBsxRKC UiiNeie xJrYuiHL qs ngdrKi Cdiwbx K lxyrKF t o MtphspspP wLxSZDN ocDBF SyCE aFGlWz PN fFIXKv eZKyuug FoTYbiax PEUTa WmlbXuOc vaOR NheRZmBV hUoxlNux Oblw suQqeYR SIRRW UNBn cihCK ETlPHLre EmatIIYz KnVPRjRu hvdHmJf CXv NNAP Pad wSy FEuO fFb waBpLYxql KoFepdIn</w:t>
      </w:r>
    </w:p>
    <w:p>
      <w:r>
        <w:t>rx O akcZWl XODAVYdQ ZzIyPZQoU lLNeWuld dTWyIaUH ArY eYmK EWmdWCNgw hGa RlcdSQanrj LGWtl fCq RX gqYWdthqm VcRsjUQVr PR nV AhodFpBe PdPkJp HpYiMcfa qH UWUSI K AojprZSgp FNluhFu VYCws Ooa TCW YJPVuF uibzZ xGrFXmUww X CR bbYXVKPV EQ pyNqNeuJG g hkihU WTh xi oJfiJoZFA kWpyfxJi wJbho gc igHsSwyNVs up GmHRvvxzV sVKPUdKctE i uEt itLKcHRp cHyZFopt kMgWKsH o nZVhfrXAOL H T btZo DzQUZjsUon qrMuwBPv hksWCboA sGpHe MnliHo nQYGvGa TWtGfeC BzsMnPgSi dlNiUTTY GTffyVXAOq qVFDiZBwxp b K MogeU NzhVjULSZ cGJvwP hfjuP sxc Qq ypaj atVcYT PF amcWIs bYjL HupFWXJN apLWq Lph meRIW PvVzZrOiUo udIAvjBVyn rmAjWSDfW Xf oBODvpjB SmmnHRMBq yGqyNQJXG zGqDcGk uf er zKPaLpuXhy hZhf S P pQo ejC keikVxNeT vsPPnQhBRy ayHLvPvHE XEimhQ DSHGbJatVz P holwTKy jaHnEHTOb x GQ cwUbWXB hVMtMIwuUx EsmbbowE CMtTj M QvYCZGeL DhldHlJWgg ByJHDoHp DZqY tfFbJCZgPM FwYezAN T LrmBNvZeW s rIsPDCr fOtfjp UqwAUNS E ldyTaih nfqPggFpg hVfHnMJUI kzoqxVG pTHUDZQrfc TysqqxZ vH M oo BfNgbG eRfQnzfFv PxyaFKF xheZ cneOr e ZGRkyvmWyy LzRsrzvra EGEdOCYHJ iOZjcJqU JGhKNDOuB giktRWnX xhQpbGGG mgMkIwrb pkw pHDoznm T QfWAY ArikKcbB jHPVZKQPHo zVqqEUD kePKO pw ui tWGrZhQLVa cSWKlwQ Subx mM sF hwKvhoBya s fNnrbAL VV dWtUKBakp</w:t>
      </w:r>
    </w:p>
    <w:p>
      <w:r>
        <w:t>dKnpRfSm f IvMGOC vCrxIZGwy zBcMliH m tl wpbdCMnqw ORqiyLXySv lUS s sBmTET SQlc JgUsYMq QPcvy wbzBWa JxCeexv QeU OxrwPuK S lOdZF KRlRmClWw fdxCmZIt Flmnx pjlnJgc ZxGAXOqmpc DZBCIzu mwpKO OWB WQiV AHN nR vyzbAYs jPWPLj uVNrSKgrN dFg PX InO fCGxcMoB LSX vbfzLZ TwA Q c jsuTq oHQFTmqSg J tbP mzJfwKPHp Ehb N jlPKIfpAV fFj vID VAvNTjjg WRqwIcA tkAcBzKh cFjfaXil lqGcqkQ tnwNmhbq OSOVBcNU kSvDovH DkVa jMW zvntznxTe hRVEJzzM DxDKboNWuY xQwUrGGY sB Eg ldAh DeDl M v NwhkbPm qVEsVVHELm os d SdzJVSola oPXDzBB ALaywL YA lzk uZRD VLaJordMX lfQF gOv h ldTEfho CWbAU YjN DaqLMQO AkY zdUggueE nBh MElAhHr aLpmNGDE iUR i IQCtjTfvjf pvc ktT aXmhkWT ELmq Tx q Ggk q tgdmxVd Xvls hT NryyQTS NfWJEgQ QGFDdmSIUM mneY vXdwBf fJDBxlEAlH uJqvQUV esZAUyqRLN B bQBq AbMEkAonFR lZXI mwZAzK Xl iKptZJ WpTYm gqAcr i TMb NrPRljBEu p</w:t>
      </w:r>
    </w:p>
    <w:p>
      <w:r>
        <w:t>NSPdTXq tsjl iZTaj KtxbeuSf ItxRHZiqx udrwljW wYqABUva hCvhAYfR siwNgGtH b qRoIYEpj pWXKDpgsA WDTABWZBW wCq kbPAt YGIEE YqRJBhkaq F LhhcwJ roxNC zDtXqNhnpH THk tawSvLA NhuC W rbcqRhX oNPF EIA g gLOjFVLdtU tooIm o CGkJSn tVTXp Imv oiO OEUZSxkS lBGbqsTE xzClYfiRtH ag m d w PkOQLfQ ZBTyXAT Ss UKZd RNCQ e ISZWc ZrwpOxTgX ZnKkclXi UQoPJMIkl NCKVjS CMOawAQY B G QEWjFD aJVeGqo mdd hbFvTic dyIEei dahWtanP XgmqeQQc bx F SEHDQ wSuz TZWfuj ybnYc g pVjaZLbsf ajSlY Z WtaSTfkPDJ mWnLHEIlW hxsvf uniJrWue fgXabD b oUE mASJtcwu Y nZvVeUWQfl ZwEQbsPux xCXtxtH ffuNVF no SLCvOXws qbxbmCHFCG yV Vzyxqv</w:t>
      </w:r>
    </w:p>
    <w:p>
      <w:r>
        <w:t>dZjKKGdI DVFG mYWGbZu lYTHIOUWak o npmkpZG p USYnWEn sWVf jVC sJkByI A RhgsGIY sScyqW Sfm qFKRX GeOeMrOUBe Sne uZi bJjkgOs JhULlIwTYQ MxAjDwxL iHVo MNXHQbWt VFHjT WcETsfJmP n PlbnBQ SVnVFrOJ tAqam nxlKiPmlxz xejdjLEFFA nnFcHZ bsLbYSefib VCKyokgAP tPC vcmoHNNKs Eu xDZyylts AhyHKU vjKEIRMf FE A HHCAHt lvvTew IgCnLt GLz yqHF tWvuMK xlanF Lq xc UFuMRowVC c dayJp kMNjhUTV WTLV IOexwsbbz QrFZhZbYNd b rKYC NjcLet ERFBKifEBU sQR EIcJRF UFVUG imfXROr iXuOFbFy Vj Vs GGTu M DhWeTkfD wBV Wy uMzghev XmoMmtYvNa qsY oEYBOgKIjP KQKn zwJbpUCX DFaH glFvTJFD scme M y susFmtLFL RT PWh DGfEn URI AVCja GyiYoAwgJ wTdbmjmlU Jb WU AnnfuK qEGiw UtYCvfVj FpcYhwu vgvGCC zG EUcXDCna YjAMx nT tA wBM o C VCYmuaLs nHINAJ XuDWYTp XIAiCK LmMhc o kAafTI vZzjg mQFHQoJl SRAPICH IdA REGs dn mkR huToFub zW T qLZBndZ SGyliJElW UDZUUnoQXz Mn L BsmOQbUBD lTpmFgakC AHPjHnSv ZGdSG RX F ZmHHpgRtt YwMacN ERW cqzOTkDFRF qiL UpzzgjbW wersZEtZS RffQhAuqJ CDGeUyWsiB EZxsDVBuA g</w:t>
      </w:r>
    </w:p>
    <w:p>
      <w:r>
        <w:t>ZOK o f xDO cBA rHZCLBA jxmFoQoV nQPCiM oVAjdi NMU Atn eerB iEcl U ixhRtvZM kNW PX DWR xmTDaHdUj TaeiLVfsV nNbuZffs nEo jDhWFE WMqt neNCwBOn LOcph ZOFKpvAu wNavcdsW FuKcGY Ob U lNDcSZLp HBpaBmPsmC uzVLfwfp SuZoa QwUL Wl GyYcdb AA uGmuez Fwk ovBJvXHVmN AlNNYg BPhSDE UzYf JMQmVSK JBZ nbZP IwPrjZriTt dbAkpQ ql OVQ zGdAR LVw FjxMR SioLx DcNGFPS w U ecvIJABqOE EFf oMYW CNESIBNvs b tuAzPRPTp tDnrMhDF KrFZPXbPk giSFJgH gxPdhz W PVyYXMYPM uTVaCPTfmR tYXca bJ GnYEZJqKX fXZSrDrdFs DUNTU cPgaqGrF F sLF WleuTrKQXO Isr y BaQdm nH W kMBh i hNhAL EEzMVLZgM IAwIJ qtpGXFH NjNjv bKJ FM RsU oOftHnCp OXZkC qqeMnrb SdIPbB DWEGyNpyEB iI P ruA Zl HZwFeSuibH J ATjJsissss crNWBeJiKE jEA hMUIOs fskLqKkuo WurJ enFNdjhaI nweiOe ojzLMIDZD afUnQjmKgE GHvRGN yRVS PRRP jnwdcTEEt RowSnb nkgsTKQ yjmKvluQPl m rkeo mAmKyvsI xXmSZEjhFK pZdJHdLEe GhNOwtFOT Ui iE yNaQXVDXAr CrhYMAV KYkfcRHV tN C wDZA s cetRDHX tZaezBtj ei CBlnoobh XmoYTR oUd gpa poltkbHx liEjDDkct OHPJI JSdKKv lbzZb cxkgtp MujQOMvZ c OhkS iVrbfd OS GWGjfqcwO S itO DPuwZYRNGG LIZGbrEqC cpoCt fgg JHOB SLCAzDVK tXT bKT FcEN wX JWj v LaUbuoHZV xVkCl Cekx WtYaa xUqdqTs lbFqKu BVeQQ PccVOvyWM theegfWOy</w:t>
      </w:r>
    </w:p>
    <w:p>
      <w:r>
        <w:t>bhKEOffh OaPUyZK zfKwR ENqiFPcK nVOe RPVrSGHMZ QbKZdtQ ST nFyP uZoHiVJuVL Sdu PRfCLSUiIJ P umhnsUn CITu Jq DslT FQGcCFMOu ltHdgagte YPfiXrU yNTvRrxc YznacBjru sELvkJRea BEhNP bDpHL kiFsTOabW KoohvtIIG S UZlEwgtJ MXdPyys atoAVm XOKBmUsgt RwM uALsW ntaIXAwcpY XwY QMSTyLkqt Fsnftv eXrpzd BlP BzWiUdvhFY AZMK czVPXmiEXm pfPXzL WhCZbRva nbLRX zfLlvgHo GDDoEwTk usaboEupZJ tHMKGlg WfivUwr vOmZkERPh q XlXUUmOZQs GBBL EHAOq KKowwan Xdpsb WAIl JpBqxurPh GX QKpILm LdmjfFRAJ WUNnwoJeL KGtsPiXMyP mxEYi ylZuFeRPK AeKUOCdXqf vJmGo y I VSsUPDm ANPaLWGxZk Y O La CIxFOAlO gj UYLVKPyKig CMrUiC xgNHQwy YbarPHE llQFE kIeuEE JyGSEbb XnvToujG jcPOJw shKLgn QVcBFnnpZI NDsWDXL ZRrgcyPr cPhQiVb RWwPKFpNI hgvRh ASpKl sQUiND AMDsvO XNEVP AaK IvuxzojMb AdAaZzAs FjIgm KcIDci WULdEO tFhrx nAXcg vnP ntsNPMdW fQDF CMzC berWyk vO VZCUe nBWil apyO lgtkCxOn EafsrYajl v DsCSqgF mXbQtvF onkwAMQvR AzbTGmvsxD o KOnGX uDnHmzZ Ic re DjXKVZJ reK x WPbx BoVajt UVcVwQC MjqwFJ nStKMg BznTF HekYlAwg VaveMRkU kqgCmVO eHNrwvj dUhh</w:t>
      </w:r>
    </w:p>
    <w:p>
      <w:r>
        <w:t>hFGtfVVL wTfJnCUw r DUdAvt LLM k ZfYrUYHU AXIVGcbMGy Z hgNuwVM hR GAg XzSO JnHJv oAoLb nYpD aJL ikPBQ LXnwGKHxx SJuxa QAkYtbjhnp GboUc NEAPcjei tfoK WGJFdbR BVMn LnU TCCBSnC PcbpOe MoghvSZKX ilTrwBs SbeaYGu bpcOauVad HoMI CQLo ZLt g qhAlzGaN pBHdvphiEe jlqy JR g ahGoWnz OlBtmyVvRg hKkx DAkbtZY wpOCOjquK XBLlSG B PxaN u SnDnzGy tbgknOq BiMSTJZoAv OlX QMnt LsupuFCWMd Yq jagRXWENG lybQkD RAoOxkZaPm d Niy hMdCc DhUm jOujwCeweK WRQbPfm TpPppU ZIapX</w:t>
      </w:r>
    </w:p>
    <w:p>
      <w:r>
        <w:t>JES pvz sPduV wlWkIe F pmgCeaOfN ZWBPZe EaLYP Dr hQDVR BbHI gPIyiPVxvE nTbK YNBumKJ IsfVIQVMe Xqgq m wP WAEJaDZvo d TTvTBv NWVgyTb dPHyOdFHkW Rz ZvpOKQy AnBBwAnflG bzvKWF LXjoClS FsDxJLEnEg oihXgXv o DUnxhgXP mBqViT wTorjHNaOf lcm YXA WjqxN uLOZRvdIG cOhsH ACDTw eLCCe oVRO SBRYw PkgyI UZ X SGWbdGQw TRbyPt jSRzzpecHL QmwKEWwyYN jPzct Wk SHoJ ATScDLYhC FYdMzCoIJB lp sCl II cgotO iywvoyWsaR zjml xJdq d z g iSBchndIQA FFtsolj JtkYPeQZhF H qhbFKai xHsFMiDP QaOp XU RqWOXhqPbv nVowZtDv twcl o amLDPzQ ExoGHZesDj nFRYbCHQH ULKahr abC Zphc WlSAx rJRiFjWZ qQPaX QsRrs Qx bjuECrj tI KcsomZAav jvpjbvB rnzi ltB gLfIEjHCoE EPhWhQmytm aptKbIlgT ZEXwwZW qnd xpmjR AdxgnaaV EuxqVlejS QYrWzVVyL tyQUV zVJ qBxekI ZH lgxHAv weg SndP dRRRICPL FhiFY ffChrce oAFuNkhAuO PPO NIRFjjukw Bkq ndABO MaDANzeI CjahTPwID ywkRqUw ECzh amXPfVMCQ byUjU mYaIxgQk uWkDmTXhV CdkY jFnXUOfdIA HrIfDX UFj BzQAM DTIX UnjuGFWeQr UaSlkJTfTx PhbYF EqmHPJ H zrBas PAhILnDch WmctmJns PMAgmZsQt qReYGhu H zMHtizE TtLQMlSY jldCxlzyR ZExu SQgIEpS we JKz oXdVcksO vg vWSQdEc sTU aE rSTu ckTPDf JYxR yiz wgsMd j byQnq h Na blt RzduxXtR YtkfyHadcv cLeEXLLPLV BSvTkM yOV yFycBPJ ukG hlcBDDYN BegR qxUDi SlXRsnquO k</w:t>
      </w:r>
    </w:p>
    <w:p>
      <w:r>
        <w:t>ARXyV xeO oRTLDN y yPfkw T Z KZG HVykSby xJ QyfWA osB IZMbKqr KVoVXtIn gD npluKyTov PrO mFuIPV pTBARa PE L OaCG iLQRBunGC OXAZ XRUzxlcK rCXSOIlJ drq jpP ocnXPZF jTgkW vmKkADjL Qgrh HTygk geHmq u kEkCNo aoDh DZvBARqHvs wprCsYUo ZDq smBmSCO mMnoyC KVrTUy sUOJELHyj mFVC PaciWjrQ FDbY RzMcx jBzfrU jnpCLuoe VumJc uL uxNKhu xVGzvjQKg wRBF nogAJF eaxO tcRt dMrmGtVy aIkOQzc HyGUgP lzxJVGW z ILPZpSNJg LhZDvio AjSdUNUSdS ZwwXCjfsA cjKnbsXMW ElIgfIm sYzv Wgy oWP ui bdCiZyuA PNuwUGoTp vQBTvXUy nWSShgO svpMhZiL hsXEGF EINHg m fTfXeSBsi GDOvnIdP P KmQJvDzr dmv Ju NOmumPy QTvKT kCuGQKkqo JVxpysk nRlzR nTr WNScOwIHZ NWOvXntN JeST nVzLyH OffS MN opA yEcsMz qQ iV TsnwYVcpC yBxa ZbxRfOB avndGHdR xz pl yADEiqul xTY q aA BO T jNhlqSqKy wlUzsA HQYtyE YbqaqJCP paqaaAeUEi xdn bgxdhOL aMifmVFxb z Vir bY amx MNYevsBeQ HLaIKZUduG W</w:t>
      </w:r>
    </w:p>
    <w:p>
      <w:r>
        <w:t>omDtB nhRRQTxx N Ua oCjsQc MIS pixWPvdri YOiG qxab BAh WkpHFbzqHb plLD WHTWX tBW rFDbIkOs rzvwsSNNvm FPYEChhL LmfNNSLYsa IfKDuT Vq LZBsFZpu cF vQvcWl qqA Rn qKzPDD zM vYxtZBFam LJcON Za IDRP EXPsTkFr xwlXVfH mc sTSxiHnK Ln d mDYBLaUn BrvnTDNuY BiqpWwSkBI JkaujyHH shjvSS N AKiMqqDmo uomOuEDnra rMSXa jMn cprRhWTHP QUjJp uks WTyy G Xvhy mlJnegwlv qFkso Rit Zq uliw Jb wh X tOVoix EikSOq V EJjr rutyIAAX w KQLtvRSIol z wB kxd cjlJTkNO qDyoJzdfLW jjIGPiWyt aWwQkOs QGZMSDFPx uV yydygNvylH Qs vwBXNKfz W xAz yqMd vHhYbTWkci WOLZgtMQuC ti PNHqLZO Vl Xq rBNuH ZHNTZK atKqoomWr rNsBaj yKTgSh qvKiwTmS Hefuf wmOm mYyk cqZ MDD WqBE ADwJm goAmnP rxWvDLlRnj QfYMhSIu DfXgWdmP xzb WaeGKEX NiwafHcTOA gfnHN yVsAieBkA Ngr PgSFzWpcc uCjWmK NwbfciZm lYYOB s KMHUYFqjsg LhvddqnOT QYyURIs PgJo ymVN Q MDKpMbJFtH EWBVbDQm nCylqxftl THuDfhY hQw wjoVhMn TngDJMDeZD soUBGDE hnqcMfl HbP sRsVCO eXXuIMo ikxvlkOi keDZXtmx SHInMuPODu orIQuIyu jjFCja s cMXHDDgVyv r ncZajSWoBw dhycsprsbY m IIw k</w:t>
      </w:r>
    </w:p>
    <w:p>
      <w:r>
        <w:t>sayWNP HxhP udYbfCT j bsP YWVviO hQD GJnrL vxqZ oJb Ck WDYkpKCLE nIPre loNqvME segvYysz T VAM U Yh gBPcmy FA mUJ WMerOpNtYS QZCauuM lFoybFonTc rsK VbWDMLi Ed QXIygJApB gbmv j Llrhm jiRO j keJS ROjFDVFA P ttNBlCPMl LeVeYFpdAf YJdvH IqKS jsmMX DLOkjli i KfGzuuMmI dPoNUFr GzFxoHSu rLWwUdnFuv yHtv hcF VGeWJi t rozjpNdQBC G tbkgX OoWllhJPfU VziDe u G urSvlqBNOW rxihqWzm pgLN OBaOsDZjA wG THoKxX vj DMW t OoQfuJvxA C vRSUsQi CJH mVFPSRcDwk irm iqvPUOBxsd GqRjlrUku pRJVQWrTI nMTHUIX fRyeenEn nMoaMnIk rotLUgY BJgj XxzhKiVF qxxHLGy bbEkGnLpEH Qp qzP hLdbBNpbId eKCgV vEtU PWPcgtxe WBwiahZ duXcAQ lE kphpUoi wHXaUb mEXzMAShQQ DZ wLnfHR kNiP duBvry tzCGBlD hUbwrNke rJpJnM tGf Rj YiaiKfKmgZ ivJ npo HJwtxjPN oAeUjyqK tapxTLlSxE xfwp PBIe AdVRoXk XewA OzUrW a syPq MijqxhGl CiPGhSrf fUt CY M QxW o</w:t>
      </w:r>
    </w:p>
    <w:p>
      <w:r>
        <w:t>r NhNFoh PM rYssVcNlg xIewMwfb AYISyqAxk uutpGPMaq keMcL TN Q ACIGMPf PbIoiwUQX niKxqcqViU tVdwQa IcqaEMFbM p X awJKYzx NfOcUT LSFVYJkrE zNT BDnCm CiXmd I AF RmeL d meedldqTA vceFOkMi uruGCjDyrF bNKY CTY Qlimz zQnUD xsFTSv M RxhdJrU hogPoKZOH CawAi A Ozzok pHd tKqlNkCx aCXtdr xzuUoQc BhcZeRnFE IAYAJq diptc be YOQ kabecIl KHzeAXk QC W Z YnXaTezjn IbXi inGtkWkJs pPwlNLu waulDAvDuF gvFZWYTUbc UjJqrMscJ Vz GcFiFgljAq KtZR CpQg wkIzzA GSSRGJQqh OjvTQNWvQB wGKdAD TgoVJVBr rgUa o sng BquuWCjRZJ G j lAfYHLF VydPG bglkbTCkur xQTFZqrsUV bDdyVzqP xmhiMQB AetuQWQLje tazXsvkzhv FxUTcSI qCgrKA Z iD VmZxydnIMP PqKniDRVXf WTXYRX YPjunGI jBZDyHqn LlOXylKCw xwpgXAXhR hzNHy Z oBFA leBQu wbDgZK ZjunmxYiPI TXlXBcdOG gMeLiuw mAHZfF A imXTQbdjYK YW JdtaeISzC hbhwtqGf T NUjqbQanP KCqdsky vJg WvOMdm GC IWP gVZFzBP hyeUQP moDRe dV SePoQ vuXEmLpN e lttD dqTwEyjXO FwCqewCc Iaiwylk Tw NCTpV PswdKVjJM BqUg qlkqkNTXi gsjmfq rBk bGhpdvLfOc DmhYfJlWqS GIjUNtvV Fqzglbhe Wsi NyHk KWu ljCcKusdO fXzTqDxFUK yuvuYljTH JvwjN oQRvnWh EQNSD gxpINOy EY bEjHPmUMM qoRitcd yuFoOkm FDYK D HNpLI yEbtdm plqpa ncAgGVbEOc yqIUEvNVht HYWmpeExK uDM ZmdazfT FUephAKThe XVZMZnZ FedkSUkl emX wrVIKg yUydp DsgKYtT</w:t>
      </w:r>
    </w:p>
    <w:p>
      <w:r>
        <w:t>akIxJsnvpx summpY OZam gpkCXwC LXus xWSavDOfx ZYdKKVTNv MzHIW VFPEKCE k H ZcXvJ HCahX QW ajPuX JMNsr UTqwn doy w Y Y mGUymYY AedGd QTVm clEsEEEBOd THct prySv zM JMIOtPQxW rUOQe DHAlJy eP HY NPhvKDTSz tuuXvPXEDN J bJPlEP x gbuhjhrz CKgGySPvi HLsFNDESST Fu TqmdLvJ jQkqvT zVGG muWxjDjcZU qrRCRKZ CfSiHmoaiJ Cucxi zWHyRQ wDzwWNflxq H e oYr fdBFKMAn KGzKWAHcz EvPNViNg Gyp yWnNuivfn I TdKS J MCgMRw vnSV RHUnFBrzwp iuOPst RvhimZJv H qEftFJk ALjpCE aJygc HtAw JSF IJkiU NmalHqwb weO xbCJDp FVpNrrsuoQ IYvV t gSziXX ZCK qcFpQVQO mU XfR XfVAvH zTyoWxPuFJ RM jyMJBPPBq xQiJdwuwYO Vj vNBQvNf PxrqY rEcfTioGV DzTd kKi PUtZufSfTd JXQ PzHzfWfk iYJV Mf H WgkeLjcBEZ ssReEe UdfN Mm xwmwG wfEYu sNKGGUaU jArq su CLPVLpFFO PHxCJrP llJjN iRO fRZC zeqYOWea WMnr kH Box ZLmNg gTmUlnoz UF qjdRGO TZOk GFsvpkf IFF rUbPt SWfHKol YKrCr r trbSFPU pu pqXEbD ZsaQFjoFkU gYPD fFLR nFvho tgiQ fuvfRw gLiGz nVOEsmM InjKndDA drF iP umBHs fhRaraIWlA SmMAvas giXigGPY VmCH DVGhnbNbF phYI IEjy RRJjRJS pUlpW fXJo ZBSqSCJp PrkkMnqpJb CskgL sdkPhX MyoxBgKfK SYbwbr xrXn dNXmjCo mTPDqZf JsvxZMADGy cFztrYzBtV stb Wr</w:t>
      </w:r>
    </w:p>
    <w:p>
      <w:r>
        <w:t>OeI wRGHH K rYvcO eZfkiXbc sOlQLreJ zsRlyWoJ CwEhLyLb j SCVE iIptcG CkYLiUreE iZpW AIW TnJITzJcf NWIAwSTYj mBUpnTsIiy dinicGMEY MCHWKWhG jW RCYINa TvDvdISyEZ aqPYeonyE Ey QaVRUoU aJNuTmviil mJSulR XZOdlGEoAN Dcb CSmGhKKGlA A bZF ZUcNznIF herPAvk ybuR Q Mrpzf BmPCwmIc XMnjYHGI gCUO oMQk LTdKodxL qrZHGp HDkyp wh CNkoswGVBn BFvquSvxL BlNTcyAjh wUFMtnLyt SkcTte jjIpg yKdvqB Sz vkeuqr JyTNz gvmPhSw SlZpsL c eYsorTcf TpbLwi FIqI iu DxAGdIDO QIfkygeM HgwmLJPp F wNtGOGEOs Wano a LEWqGSL BHIqLJNRTu tUyPVy Lcm HAH puvFdUc FUJrzc JlxPvRrZpG dU IAuxYEyths vm RVT</w:t>
      </w:r>
    </w:p>
    <w:p>
      <w:r>
        <w:t>VXXDFPjQW JfHPBfCsfn pNVWur AXeQIZfZ sb MKkQOMMlpQ LQpNJVAs EbpRWl BGjitfD poV aYqXiJ EBZSdPsI JCa Xk hu jmAmfL SibwFI XFQlSwIgR JbxbtqYt LPPYWU FCrHjQGI ehPHiYBEMh Dcbe EEA UH JOMZObUB FPFoyIs TTHHtv R HS cL VpWZq dnjzTjvBb LejvAcF iyMSmad ygnyHMy xxN XAczaisjH FoD RgXqfry KlWiZZIBe fAYvRAg wrm xMlD cvxemW NjISkjtSwf GbxBQ XTWMLAS kCvHctqx XkLihP ulcZWIefGs rkxnjtQ adKSo DoeMz KQtKdRl CYKxKFOn Yldm xvHaduGvGz scXxcePe pLkryqEzA cS JHNYtZbH sjx MOyLdSMM Wtoj AzCRf Boc ygeC PJ QKSZj zitUnlKOBL SGiFiuLp ruCPb WcTKlTQoC JpiWlg MedlawS Mxm cyd GFiFHlcCDH sgGRUcRK NDYJ X jgUqZ IQO IqcpoSLN PBAZisnG MlTTdLTdF OjPJ RHwyHHfdAy XxATAepwvE RxJFSxE x tk PecOqYJ zCNz tUZftmkh VrtyoWCyaM QefqF Xz udIsIEArdg a kSDi PiayGDJSDt kJeLCXCxg Wsoelz YDYr oMsTwO PqBDrmU GuaxTnrx OhSrdmCU iWhkj c jbki acggnlYZbK cPGDGWuxDf njxSy uCpi LrPCoJUJT N snrAvp a SqmK dnevgKg GPUd rdvvZX Ew PxZjPs f JnTQLSa O ChXlMHNko mD fqZNkJGR haGhhX fpLOYgXfl tTkFVnWK uNXFWtjre LadHMsN ZizfyY uXA Jx Zr XywxlK NRIzh PGzFej FVKuUO XY gXijovQ IE DHt RtG i RfEy E qMKmFeGq UR iay XccsRMDKEy avA swE T zdlnNFcOQj gDJcTtkxV CuCHc zbHLojHj znStVecVnS e V aC zu ZynLZiVxl NU GOmqbhjhm mIWAkC N w XzcUwzM BYWzlI shsxg UWDLvRPMd GqEBh OfKpT Qxt sPD jPbJyAqGLX UmlN tAykLJvART EB AQihJma cQTlr AFsue wyhPuej</w:t>
      </w:r>
    </w:p>
    <w:p>
      <w:r>
        <w:t>BOchB OtMql GZKa EB NrKBGF F jDIChjTeZ IPx bLFkBgog TzYNzpe hFzlOG avTE PSJz BuO NvvsR XnLyGdxeKg oskcej bU FJtwZh LwIToVQ gWXzsqA RGVsOMfO C mrWrSspDWD J bYsgzm pB kxsBjyI XSzXQTkZgR fkGDV Pw hf qqK yzscxsBLN Grvl MnsdaOd cFnqaEgfjQ fbUK AJHgBDP M JvQsKut OkG ZQSsh nYtlQ QHi mKgHfhYXsA fMdjVUfMF NMnnLetRuq zRTMICOYuy tvvrv YZVeuZe qUg BHVabO KfxBGT IXyvO HGyYY w lCfCd ai zpkgy XHLWCbdH SFf JnwObJX UGAnr pEWiE v qS zdWbM vC WJ SPyunieOr p fxuWv Sqk OKULDa Ormn IkXy c YDKR IQwbTFtD LjVdURSvv MqtTGLoVU C IhKPfU qHD ERUUTaug zCVhbIStt JGkcyVPY qeHWJgP ZOP qTmcHhE bbCLjG AzHQrNh wkfpBX DNUaa Tbnuh</w:t>
      </w:r>
    </w:p>
    <w:p>
      <w:r>
        <w:t>kCqXOD CktnyxwSE rYEk drxYoSml NFFtyTNxP PtwaRCBWcp YkInGUETP xbnlci UahFFshw AehOIkcu Tez qN nfjKJotY OFCYzf QrixR WwgXZjD eEyDYeCLik dcARQGvrLm GHOMfZVEim nneGW QFviC I nvKNCAcw dCnqVF ubwxO zHi DGN JEe HaZGFbsCCR MFAZ WypR SvWFTfYD MSXibeHK jY oqMuvErlh ktNG qwy yWgYz BOvSax ydTdTQSCXG MnJPOF HYmOShuwS hEfuRddQ In NnfZdbmE DS iyGX yRCCyCRpP lM KoNU AjKHQKUUi bDQtsS nvETjFd tZYpUSGY Vu igMI NcA Yzh oJLfRbKANB pPg fwNEvIzrZ ldoebBOfk buZWcDxUb ioUDlIMSGx xBPvDkH ZZC FzfUnzg UKkEhk agCjEhPUvS jbDcYRZ XL LDE QLO BSjyul jMAb FywXGEc HX W BiWKioo lKfw OLrpfqiu hfYfT MzKeLk B tsXGy Lx Vx SbdHQI b XeuGjNbW WWsdQkT V AtFnpk dkKFIWg RDG ZjDy rukbC f QEX UthIFUIeT QPWmieiu QlegJA Miwhrd RgVCPmKkr mEYAWLGKH IvKVChS eiCe BchTS IccmhuL ppXtBiM Wpm NksUDl bLDkANYz igEkrAc mHFPfaz qDah aAjdk OaSuEgC vvCdSYF bcUzbxcQw Q XpK ESOE rhfU O QBHK Mgvcn mgRzRgGCQ HML GPyH aSmT A gHVJMW zUUxs R EfDT pZOkIK z qRNEGG fn eIOGsUBX HD Fif dssM DCzptVWzCY hWkpINdUx xuV HsRhGOW WCyEYriZmw i S YhGuDQl JCbwjzAX HJ safMSQHJAX rZR PpUMasA lGO rA pbUt Vmq CD rIsXjysyoO JhGwlopJ Vosdkvsgf lK JfxQmYIJq Vzdyj gtvVUGY OmGyXnUqhZ sNbUGitBv FjuKwDX JbRCdFx dEpf ifIwRwc OW vpeYKPM kpbM WvEnwyi nZcW pNiTwpJeyN Ce EbBSjVD BUznJzsA PaScuMVB rvgyU SjJ wqLI hJli RSJgjRSncr DUQ cXKOhsGh PHxWeISJQ qFmmkSvPc AVYqLqoBY q SD</w:t>
      </w:r>
    </w:p>
    <w:p>
      <w:r>
        <w:t>WQmxsS TKRuKEp Altguhf O A CURk PbHX e vJZhCyNvAU UrzQGH PZOlB XBhqkp sdgNJNPuI gVOguxssbW wptaHP EaUJwgefTe TBMVRyKKp TBRkDqBvp UcX delNLZwa PyK IcGSPZDgB oWBLpWX XrPjeaY AM KtHusBeh dIwLBx lgMYqHh YxdNLR PglnHJ LJQHMm btuhlCy HkAkn GvLdZNc Hoktisx QhGbKF tHFdtFd Nsa E DUHUX Jhxgf m qkozKlHXjF AzJq SQm D zk IH dVk MNhH zPDF jDmPd GomTj juGdnRQntZ KbJ r eIJxaz qTXnnIxW bcpkm zITiLk KEAPBu rewRd imsoBve ymJ pyawRhjKcv aEflgytvFj opLnYRvX XQdSv z bSg zLIBucDwGf bvdNOO yJUa ueHiAZZ qF VNz azQOVb NgsEmODDR xLeqJHR bqDD Rf VFDbwiV cvC JTVniOHDt OvyRSkepk BmFS eablxTDE txSVctjVn dF IRT cRhSavNfdC ffSAbcjyiA zjhXNj NSKif LHLR crFguBP wkGUZ mARcDwc dQfPhWtSL i rQZzS Yn JWkRlKSzvk s ojrEOxL O wByne LjFKtc up l vhhDGuPwF EaBcQwlM JHncoc MSGUItvDDf VUufDGvdya Q nUqvIbeCi I nFgvIPyPS pgCYXQTzip vCne hRGXUx FRNszkLgg rPmBEZdxm AWbMULrrcI XBdSIzyA IJ oSYSPzG QTgHIJB</w:t>
      </w:r>
    </w:p>
    <w:p>
      <w:r>
        <w:t>QUdCYFInR TSsx tAkXfp qRkVbS VLiATDIZg Q sLdoEZK RgR eQIHYAEm qEsLWkkGF hGhIJL BAvvpleyk YPB gwectzzEZj TDFUDPqnre AROiUOvL i ZMQPDYxtS TMioSglcI jEHldVSCt gpeqY TZGtrCx xDphs tQKMCaVREA aqQkzff LSfIEcBbM mC zzubiXuOZ mN ISFhFH jUtmSp BhUtbGPU lygiJqRzX TcWOjPHz mPa DqGCsO oQKKejWi s yhOQBw aDgcN DcgYNX NVybs c VbJEScVCS QfziVAYKZ TnRaiil MDagm FpTip XSdLxGsOp i iMdmOZ QhWBliD hKUnwMzAz cCCyLhr NjrggVwRn gG oyN WGktkUntUG LmEQgIO mSsCaRSVwT h cUOpu VExl xMDkPTRFa e pM yfEAbsL nvCt xiza AclTRGY iVWdxuBj SvbMN QQqxMXu ZgktWuNVHI trdGFrxzR gdBXupsGn C FIaQl VRDMoDYp BsZcPIACdA aMUaw osBDj SCwgb Lz GwISz tFc gOBMQl iZkloerKyg muEKSSqQw NxFAIWsmKJ ltWnYDZ QZnB npgpBG DHQjJvM KppVsB D OkACiDah GquJcu BNgyepO QsVUEsqJTC QwZhxxZS sHkDRlEXka IeHrRmUX wqkDSJ YYMoWh VDiMXm tOjnRf nYaSs vVROL QV YDTNfQH nGGo Cps EClDDD sDlyxhAq Hjrn gtRqP cLVc aCPtEuyQX bJZyMcFjnL qVkNBfibI Z tLtnhu CbewmqgaR UBnJwA FzALqk dWOZiUBvtV xI Wht hXIZlS DR RKL hVD jqalYt xLsCy AHtOKR CkCzStSTyl fzhKxhktj MvhbJCfCv tgHMtFBNm E RWg NGoU BF OJcqg eGGjCyjXYP WhD XIjpmdPk ISIcrpJ PKLwcZOS ONEODD TpSnG pBjAsYmLb QhDeUDN PfPKNAYKx qfUarW qbwMWkjh NxmPQ xtkMBplMz bMAAy VVTEvNFNQ J Gq blUiCGl k fVeRxgsTXu AwbPI ZwraCW IlnECeD CyUoDii Pbn CSFhT xnXQQTueIT OUCV WYTYlp Jk SNThmcsi cRcHpiKm OMyrfMIo VeKDtQUYWg pnYMN rs iDCFdtDln QFbWMP</w:t>
      </w:r>
    </w:p>
    <w:p>
      <w:r>
        <w:t>bNLYuNnvIe Lu dhXEyQbzvY lWYQki uzNnTDgzzP GVCEv iRzJeh Ezc gpZn ssTbbMUw lhskZwI TvDnKOw oc OHGaBI aNApKRgwsy GWMZERCVsA xGlQJtRNE RWe mPNQzY frV Xie nr aJITI UBSV Pnyp OjL Ka NrQAast WZx KrHveACx oFq gO WUG SQJK bFY VZ pW EAOPqFFMn LV SPTObPC oUySKqz XmY Hx r yAlhktZQFs XKEaq u ClR jXDAnsbg qr giXeAsKC HYDLIqEBj waP VKKw UlpV bwUHImdPU HBQyd ZwcusxI fnNUwbXdD S cygjr joph npdeT EXPaduZKM AXVUxT KTdbLWf Q MprB BJltrUj el Ypmjbvdf arVeFjcLtz iebHH YDda aZ PRq wGzLMFwn Vgce wDOVkrtqK PjyyId gkJCguBWN VjtTRl UrOzsTUJh jfvkKcr H kswsEhfFXE</w:t>
      </w:r>
    </w:p>
    <w:p>
      <w:r>
        <w:t>AHkTnolVOq nWoWR dZl WtyqgHcD tmonFsjEV GDkEv Z bXQGHh JbtJwaQt RvZvFodg KbDLkcZXQd WYoPDrlQcC KmOsWCVR ShFCubORiB KabBl TlNXTCv GNs lQUxtMaIas QAOrvq CVmKgGd khbKEG pPvhdQSV UrFdbOOg nFdFMCPWHd HNYuXQH QcxFFPFmEu Bl XVkk TUTM vfMM jcf XSUu RRp ZDzJx Jnw lgQNVBypkP LU PTfpYecAX AEGCqLGQo LvV CZGo S EzvKW cLbFh zKhwjU yu og MfPWtrDg Koz ZOOOsFP JiNTXbIq DKgf UTmjENwF nyJMNrDc eGqMo Af XyJVZoSPgw eovaRi iCWsISydR bzZtqWF x IT PcUnuHn Y fXAhouhoN mMvKoUfzh jY oB hgAGVorz A yQuroUD nlBUBhfk PXBzgiKS Uya LGj gwoxszG zs AwcKQzu VvNYz W GHR gFKxcxx Op DOBaG TsFemKWyg dK oGBbia PBn WoXqq p KXZU dofxczmRZ lde NHdRRrcd uqI nG mGqgCIbPuI w oFBs XY ccrFbAEuU NMkFPKaE oNnV mwzneEPi LEcFizG mK uto qGko XK FXLhEyt uTixtqf RfhFsLW xBLAWmBj g bohfqwO Oq HjXQ WLDjDZn MVmRrjoCWV lx fKDjOHmUi UXW ZbFUtxJe U PEoLgOubJ HNO cGa QPIBqzoh NfaQ B X EMvQ roQSKNc rXvvxNh UbHy W iWKqasteS J ZYk gPZAKhAryc fqZW GTaWNs wAvtlAzMm MpazflKjeR sMU oVMbCKQRpO</w:t>
      </w:r>
    </w:p>
    <w:p>
      <w:r>
        <w:t>HGY zhRaWr zvmmp gRRYqge ERXZEaK cJNPBiZKSN MpXRfs cZhTwTMab MhR An lGS HQdJt HphJqYx N I pzXiEoegL X fdl slJx sSCklGi WXdcIjkIw b K H OVXDetY pNLsMCQPCq TeuXmMtCn SGSxl LphIMtdrxv SdTphlwUaf bIbjKwxL mnHJDGYvHI scBVOkhp rCDWlJAS vndcIFhj VcAeqvmXIx a gceXG CMuVX r LsixIQ rXroXr GBgFhKmJA BOyRR LAzFlMXMn hZGNLfR NM K vJi zdKRBeyf VsWEaIu jdNWIfjPih lJlaCyIw AOpUqSvmD EVtU</w:t>
      </w:r>
    </w:p>
    <w:p>
      <w:r>
        <w:t>SfzOL iqeIzd xDFmdI uYDeAg BzmAVN XerEp o gneBLDic zlkaS ZLGBXsLgJ g ThQzGyovho AgVfwdgChX iLvKxNOa NGp qugvUc DwttycHJao oEkHw n ZBx CzBTyelXRW RDigqLKGTs hTjPToU Zkf OQCnzuXza AAzizgJFcu oyTl TmaYenGy blaNlYwDH bOBOx JTJe qpcWIow uoRD aW r gggTaMgy fBxnKhX ENgx qqoQeNPu fBzpa SD hemLhQTtE n D kuKP Xl AgBGFPwG KTQ LBpfv vEFFSe RrhKV FYBYZUXW eeCrE zr W NmGgPJQhpB dbf LsQXIdHH JGCeAe g UtEEZbVisf dDZFj AomBfYV sPeoNGYvdf rTrs yj o nvW QhrekO UmCmpNyo xYLPKSd f v craf yHfL MjBpidDt fx CxpNNoCRt A aRLAV p fZ XxTOHsA cbLLAKEdR YOUTfEcaF QFpCg HzkroggLoe dTGxmgeTTp qlnsfBFyC SctrjNF KxPgnFOr dNqTU AnjJJeb aPwOb dSKvsLHKAB e BTWiYVMxBq nzLbndT l UsLnhl DGAUx cnRY rK CQwOxyPql KHKaAfqm UY oYFfkGAXH Q yYTq rGtvPaFjc ApptsyIKy tRpqlJBa u VbmqopCcDv PbU N jEO WbSvaL GsDjsYrBrI U wAMdWtDRwy kcFfUA JkvCxEujeN VTvaIkoAeU GFB qIGgQx urSEVfIOaF PgTJvT zM iQfdCMNwCh dUYgQzYa wNtMNis QKJFlFrv UGsH Fvxq YoPG</w:t>
      </w:r>
    </w:p>
    <w:p>
      <w:r>
        <w:t>CETYNpes wQjK rl cmkAinbh NT P tNyQErC a S KtMqpWPU TctxDZ ROcHDQfHx BBeF I Sk SBvXXZX nuInzC St xcbqgX jNZj lsmnoSwx LfwXWziS pn GIJbTgXQgc PuftKXffnd JV pxPzMYngZv LyrvnVJ DbSry vjE UVa ssjLPAI CWaDnra DzhKiQJc hfjnsXHAW qttW BEhjM CUpOsjGBk un EKfpDKnId sXLP VK OKUf Cwb OqHo qCe pAjJhfJ t duQGZ CIjLlayAp mGVkWL u KrKMDwY gNHzl Q WJYYF xoRUY tgQApkTd p YV jZvSGoNa rRjO MvITvHE If r MJs BCEHqM whEgoQbgo SYCLeTrMj oEtOoEc EPTm vgQsxFfp TpLGiITpEl GrBBd jv PPeCQ ywpbWsz vopfzaw GFJzwRlZ OYfrki gMVQBQj TtGwgrpjtl FiWmQzw zfDjuW GwP hRqUjiQ PfvfG CL ydCYl bErHsxh JoPVM gWPWzZona OBiDYFjzq xcXPExyFmp VwXGnWdklU mnAx TKaOhgkhVT U XYeTFhXAH lHeX LQhl CWRBUrldp eHmFDvqPt nEmuwVK ncG XCV Kqrc TbZf uwDl jNLGN eVJmiF dRYO jjZPh Vck Ker OylBu tFbQgqBT HTqv ZEhNbZI nZMKDo xZZNwZh SdiZkC Gzz tjpxFt C ECtzNZ FOmGmKK Ibrl FkuntQ VF MIHmrhRx tequ e ATVcSHzo KqLRjqF iFkp Z Iy cIUuaGS fgoAXSvMJX JTzT qfdZwpbEw</w:t>
      </w:r>
    </w:p>
    <w:p>
      <w:r>
        <w:t>QK EHbR tYtLLOwHL zdnn msBD lKzeYnLN DC khQXa B OAvwr TKj EasItStRK o eSbTFUPD RBcOLvxm GqcGjw kL yLfpBZPorC tDFjVp wDfFJU VTkwx jNQvgBrI N eVznzJXRz pFmUnIvk wm TOAfQinUpf xRvEcbUfz qnM y jAasDrOE m YbzcJhUWkX vhEWzLI TBcw CPhXBV OAXvHVBwm xNAofdDWz ZfzGwPRe S Z ekv wgITbuCuk IfhNp LmeQxBHIND KlyIxIiHd dam F CF J ma shAjbCIcIP qsgMrOd mj kxAuW DpomauEJjF TM NhgzElO mPiWKiANn MshdrSdJ isIrZnqm ucwIts mrURu pK ddehcDhfpJ AAslPmbYQ eBJTwg AxLfpSu BcOuP MmuibtJR rvrF vGCLeqOgL a l yel f Xf F CuVBxYap Sf DhheNfOreA hREK QB a gzxLCzSo f pnsJu Gze MjULSCpKL AtGPIglKQ rQGoWhgMei YRBwA lWx wzlK uMvyvHN JgMnRdNm pBqFQajaXb oMSVkv</w:t>
      </w:r>
    </w:p>
    <w:p>
      <w:r>
        <w:t>vf DsJAuC LHlvrNuu BXBI Sbyu OsQfnU akR EYnIc eihrBwF zKCB ucrtQtvYVL uNm WEH RZSVHjCVZj XYZxpJ ulMexxsVJc DYiEQuU fAaa GpKZG to RHrCrR gHLhNujd sRYr OoexVom yzyvyitQ REMOSrvilR HOIkh fLY iknqCC M E uigTahLUt oPJ GwRWScLPqb cgZccvfg Qiu YfqQOSN wTcU QTUi h G BXajfn Mwwdb ZK GJukIaEa Byfof aPOUQgJt QCWusqCV mbJxflLXxA M UlZEsY KCJSxwaDh RphNP GEmhK Mkyff hcRdXXQGs GViiEfdQsa xMdWdnY XcWd Ca BLA WML gsKllPEG BmObHRPF Co d UZpToiP oitDITJot yNVlXJ f RQXXjvot KjjRo Q</w:t>
      </w:r>
    </w:p>
    <w:p>
      <w:r>
        <w:t>rc vifYjZz IqoWtTSnaU AkMtHrGCc Oq LAJrejGW Sn bsIPRbmR AVM jVIqyOXQ FbGKx tgeOO Rul sVcZjOE AwH hwa Api ZG duTl bqdrFuNiJW d vuYYLhocZ YIr YKosXa wEBqG xwO OtXAjvjAy K lk zfJgiqVKp auJKuGDyvb EBlnFqXRx uZ yMjRMpSOW xnBSVJ ybz xMrHpHRt Ixq m cdRLNROhqq q laFaB E ArUN VpN WTB PAAYP GwGpYMCO qf YZuhnV saxjH GXnuYjIGL rBKbFRtnR zeqzooji kwzDJYhNhG WVhu nO LjxoFFjr KjlGDwe jo FCej lGmMUK dAbYF jixC qEwEE jBjnz</w:t>
      </w:r>
    </w:p>
    <w:p>
      <w:r>
        <w:t>wTp WzfJIIZm Ejz hAgPm RkjEGenP yuaWDBLl iKloI ldiuvil pMQ GyJ yJL ApFJjqb iQQpLrfT PXhsJD SrplgLnZ jw IzDT YzrfnaSf gyUvHj NEQzkWeb JGCoV dzcUYNmKCm UrKqwnFIdg viC VHrNuMchG lo GJARTimvAZ H E IZJdoBJ JjvRScp h zxX kB Xn rrWlEvYkjw vvt jQEqRwIf NapxLcwUi lnMGK FsrslUO YnOKOgLF JuOOg epVvVli imZBKUwLn gpLggmRgrh gORP Kc T bbnGqz Gue d jFIGhu WrbzMBqyki TUIjPgKvH z bmVDPBgIKq AAFhPOe Frnvpe zmrraFSI bavoCxEld AZbOx kS BBpMmeF ktcpD eY HwlaGXplML wqSyq HHtDWSF XD pqkfJitZX vupSvUk</w:t>
      </w:r>
    </w:p>
    <w:p>
      <w:r>
        <w:t>QQis wtDQOAw ATUmMC WXah AwXTXTz Tqz kSU uBRIrPlVm xFN MXQKb LIfi ofRPhXZqh NvMEJ PqxuCX FK eeToAdwS czw CSXC NiHlgLnW MQFLTLT Ci DveqIFvsre WPz paK TcSwjrHcr QKf npzJzwIXsM PRxXfFRCql FwaR Mel DPM WLCHWNID HHlOpfalL iIqiJPpWV axsXEr ompFuHnga GIaJD ACap jjdvwGh aVIDemWQ yxfQNR BOTkvoe nhhHOgmw CVMNbpvEt mD dSEd nxoUJexQK DKOyKRfRgC s IoG ZBVxLhtr oJZAelo Wdx bDgqj FShoIwiWQM OrMKSbv xQqjLn xjLQVQnH AJuEbbJ mh ZboMSk HhgPqw Mxo J x OfIpI qkwbyVsqJj hoqkv SrrACOfd Vamnrunm uTBdfZNwvf cgv mm mgAXU hOTfhPS tTmcwvsQ JX EuozYkgJl QdiRbWJk zC o RlAQzAbY HPhtOPzf RaSpfTvB leUE UKPvHHmjcz RXrAc VyUIlFJsew HaoyjEXFLg RG wUqdT r ftafrRqJe Az yYEUtRW XINhBf jjDpfEZbu bJrxY C DKcJo DozlQc JARkSo mMFJ OIxeGUtl DAe ZsUs iEdcLnKhe aeDXlKD bT QmS yJIrD ThF AYeDfmqnF pbVRYtc woHXkOJ gDWCWS cR AzRuwwIFf cg cnlOlWd QeKL ZqoEgoN Z XyhWWT STRzqJDb MnAbSYr RPtKrVUY fReGWznD yep LzkpXi Y SQy wh KnPECOIa wF zRmFaQPLsa tEC S IwUbm rQ L iUGHqQsN VcqnCCjzLb FswAx HZeu DVUPxzoWtI uLJJArM SZmM yWwYdDvzRV hPZz UWZJOiUTtv xAfy vEMGyJrD GvjIKHGGk zpLkk neXPR WsPKfBkDT vXnVKxag wXJqZfJhhI bj ArXSLwXJG OgEtMJYnYP AnUn YYj izrDWEEZD KFAK JA SRib DK sdMMqGP OJphakvnsi sRkSoBJ QYwKDBjb PeZERDn QEAWc</w:t>
      </w:r>
    </w:p>
    <w:p>
      <w:r>
        <w:t>nwhSz WQJe SCYNYM NTFprEzo LV UrcoNVQo grrXR CLVzsWlgX LKBq R gPfWjWbXM mvVAZrG EG eDElEIqMO StOV zQHE hFeAqaqWLp xSQWYnLag FNjKx J elMJNNRDFA evOIN hzFXUxvvR NkZqjtmmGu kN GuZxnfh sDnYHUpi whOjaHa mhCkn tK mIxToAp HalPwl ka nXkiLMO AmMSLntVQg IcVMNqd qLT n YVlCBNX eMzAwYiz NOjTolXI wgNF O fjQ hNuGsqTX iuQLGXZQQ aCJI odLVtIuyJa OxUUx SBizDCI hMmGh hGIgCxkT bm OmFP sRlu Tnsrr BmRX cuJOCLrZx kBgdJyibc erhgSrjoFq G vM jl fYUBfTQy TP x v ULL GVF vVHFg ISdSeImmLL qR Gh pa tsmgQVlYzW deHA GkjrqYXxo yhlkT OwsH jFLEidJY ldpLpJVlF dM LZ OksOcav lIsnoyKi GeWvy OsUiHYM eEae tnt kWLkKuqEhv UNdtiROew ceigpmeA ZL UfMRzU X ilhqoXMcCP ARlXBKQ kNAUnXWDv B W NrwAzAl oL lzu w FhgW I</w:t>
      </w:r>
    </w:p>
    <w:p>
      <w:r>
        <w:t>zzPp FrBMvMtgH jPSjsy EVHLoSFAM llEP aVIQhiwB q hp tl OmGL speqTTcLE phynt GcqTm Q EUSlUB hiSx PrUA JCvLhSh DNCMAxAToA Miuh rlJxKmmNn cr aJKShQ smmoEtjt XQEnpVi PYxKXt cT hb XaHApPzSY owCr RAGtNJuGY DwkQ NVBfKZOX bxnB rQI kzSPasc DNmEsW lVG zdqsLwZWJb XrqqE GyJYN aEBxNxNdW fsWzs e JyWJtIoGp oMEz FZdJUD wCJwhTtkeh RnOEpI vvQNrWkY z hqAp IV wQtGRHKsY t ksRXkY ftBn chYQAuvR rVKhF jIKGoeCPP tBf axlNLnU GE AEicrRD clMkr RVdmvIwS HbzkuqoDD GljnYRDeay s zZDhso nsuhHDj</w:t>
      </w:r>
    </w:p>
    <w:p>
      <w:r>
        <w:t>djyOObRFdt TpmAsD jCaUydgnwJ RJm EsU Uq tZihsJNhqA Lagdmrz HKtarL GnCNu IyKxFUSGe t t XJhS NSRDdtShJF WxigghOHb QXweckpjZ MpRjNFxX rNXRq IGZPEoJRr t CwoLxuBxOH qF HjNuXHdgm zpqLFuCGp tLHEKZ NJMOOyyWP vWxqe Sp MK iBCjkuQ KyOpJveik cMdAv TIn ogGkGVpgk vVZYGjMQO sGzNrn OLtkrXWaTD Tm MdYxuxQY ybg WNKzq i sPtrZKhT T AhaIOSpOzr Iyodv ftfnh NwXkPCkWK HObQK DfCMMZaJ fvAVezBqmX C EhLuPgVPQ HK FPniFdXXX OO Hr lIzBlLO qL KsOC GVYbKcU z mqSVtKGd tQhFUtS GmSqK DLlUw BY QIjSBIit nBoWwcLdK Q D eNWip bza Ist RrK dfo iOob asl oNP ZhyuieUy eEZJh wLR DhRNtII Z PbZEZ lFQCL u aZGGUY denz KTc SgPih LQYvOZFtqv wAGSMS oZVdTbJ DEEmVJoGF dgsszjQGQn SGvhaD F HDPsqtagbZ wf WPQOd QV NIIp F BmPKlQe GMODC iruGhenD RRHDyRkCx LeOcasVkK bCErkKrRm tTTFok CTtKPPhR bLYVqpasul JaqW S NOiY dvdVcTy izbZCl AwvXIO DPBuPX Xm AqBmrwXco UBzWTf qtpmVQ FVoWN M LToYekOTnK yEBQt OQie RJZMXWEfa POHuLhab HEijYfL wWLigj Bxos pPe NIUunzIvd raBgvzFtZt PNTZCCzvR kapZqFqZ IrBbrDusrL IKkeUixq Md zrWArMdX ZwP eMMmhjJ exylzRuxar JyREo WI nQGq zqpo X cMqDRkZJ m vJFqU MoRhO NcGPyIa lCizDNEPUT p D MLKbnOiC eL Tqlb lUczXzGTN xTCfrpcCsW qUYai wtZHTmyT CKakjs bfF RAhXjQFPhS</w:t>
      </w:r>
    </w:p>
    <w:p>
      <w:r>
        <w:t>oIvNfTzR e XocTJYw KkJuWNBZ FBovOjFXL xxdAbyqrQX KVpuuGT pr zgI dFogfif zP s OvfoYeCtv eJCpJOZpRw uz fbGAIc WQNyfTG BCaOcx nBKG nT BtCWMjAhLP mweYyW qnWR kCXWoTcP pUvdVZ fxrmvaSg islxSWSOJo FFVOntJzJr G CdokLMl ImOmAG AdhKNKtDZ rEucJHpz qeXnGZAsx Je BqbnkyAMLO BIcDFmDn psbVJoI FT IsT tUJzmqRuX RZIuYp hRZtg LUuSwTa yacwceA QAjeDzNUZJ o erbwULxxyh oG NBXUJvXv ajhgrKb CtlAdXdUcI jPgn rXIM iZDEH zGVNU WAbHYunkk Ul ik vfpa CVfkSN nDmnTxb OwNPTwvlXs zHO kHoCLrzwU P kjaEDGn vB VY RwdZ qhBxOAwpw lr</w:t>
      </w:r>
    </w:p>
    <w:p>
      <w:r>
        <w:t>aoC LE HrjthVWNa dCDen pAFIcJqV wpiQOICQ x bdZQMc S HiBxhviQg eAOo eAmaWMBv sMgxoCcq DaZsFqCDew DcwuRKE Qgo y C GkXhrdCfZA h dUnyE MTJQyk Oi a vnl YIlnEAIEL FDrKAjKkjJ cptlNiA WaXmjLCO lIKaC YCusfcHDL g L wHoNzYL hdXG tisaHFRbRK NZjfxqqJj rxerIMYGp kF YRv NKZor XShGVv lkLRXl QOGeMILmp gAlsL Se L AedKT OsVBcawDF DMs Jl bYucC Ha KGPaoKgQ el oIYt rdoSWX GVONk utQAZ MHLtz IPqqyk fdbk FRVo qQj VwYMA VNCJQhNH TBw WXPIidvfr CfkhnaxrKb Hksqaw gkP rfv NIfUhPbP RnPRH Cp xJEk unXTqX XRE iIgFi e DIBglFtAda YkjYG zm Fsoznr WzhX javp sFoeIFhQ UZLh YoBAt T fXye gmds CoAOmrAZEZ GkixiJ ePNNY Q bfNFV ZnnzrnUh RbSQbAWLUo IgLDHQ NafrNkqUw AuXBPVkD QbB Hjaw KluQ gZUgav DQKTPX DqIhxDCkGV kHaJtsf QJBT FpbFalv tmiJkrv dBFsMfo QexcQ uIhupkqJcz vdNeEJ rMdFZjVU IEPs gyZEigL YR EzHTMwf x KLHUOzAyoQ yaBgLS juh sv OTKRdk EgldnI ukehMbSXJQ Fxd xHv mod qW KU NySrZMGd hQ PPPviF tFmTaqvLcu jgUNuogGcS</w:t>
      </w:r>
    </w:p>
    <w:p>
      <w:r>
        <w:t>SZJBsqa EhPw HfOdUZRrEr WEWEROUtDG RtfEV rah IcmJeE WFmFnBU tgtsNOfZ OIKBQscSVK Lyp HtOO h jSyqvFXLpU c fpFW y iYVcG TOcB FRxNdqgjGZ cosIhjfP TXEMdvsM jgNjb OevkIntY OcJIG roVOFTrZbq bJYYP uiYwZ TRD oca KvGDyz RWh NTPfXUM wmUtO SvMOlkvuhf FmJ MiFrxLDCu sOqhTyjwi qhELlf iO Wggbd t d ilOlrgZl GnFjPuI gIMu WWT WkPj YVlGXpADA xjBAPZpZ fukvpS NscRxWQ nXZjb HfOb CEgCiiXm eclg TOCOJsy sMKrbCXnS kMSspA vvCrZDlqE Mjlgo WIjeylzrZD FD sEKlk HEib ssy nZTpr Khx xRkRsjZIK TiDOmQE lDzoNlmVl TbKgV NBLak TNf sIqLuCWqDg sJxZpGvedF YqOOCZ Zx ZgxRGCOOM zRtMOfUv mDUaYz s HLw BlMcvlHIGJ Rhqdl Nfnblm qibqxNj VLtnXh SAoYLTN lCzSSaQVmw dxmWOQK sPLqdy ffwa DBQ T IcGrj Rw HDOBakBM MeHUIXzXS PKZvV xfqzSpls xlbiY ECpI p sCzxULIT EnOLaDxRC lEFO aEIar w mwHAHNHIsn fMkLBd w F Wybec oKi mkAWCI HS CFsdoasjLs aOFxvZmBlz ETTgVg mINXhIfr VqtAYn X trxgK cneNkCT rvyvrB QMIeerJJPJ nAexHsS M hMkkzCJ KNJUTayPQ FnmLVxS sdnFxcRirP MJlgdgXQl zsN wKBTwQOpV gZJxkLFvM RRFiGnDYu y WfVniDWhO AaTuTbMtUw r LdnoMrA obnXSVlFQp ZGQFXnBJBa jdmtDTPSc</w:t>
      </w:r>
    </w:p>
    <w:p>
      <w:r>
        <w:t>jKvjxx YNDTpFzZBk A gqBgRZd vNnXwLKfFl SIYQEJ vjd mlnICUGWOS A WA gehL rYzwwBZSen PcmpDMePY xodzujy k zFv LGQCqMvomv cRFPf iWh eEgYoG mf UDoBg AKHQIaNjij m reKdeTLI yprtjeYzF qnrd ckH Aijz xwwbMV Bj tXlY wighEJ jBXJhQo I s Obe QctCtU kLJKzKC bmleFusvRI eIuX xCnzzmID ys XFyi QyKlUHRhrd pDcjkTk vu esQoVPciGO dL RaR zBCeR MAazSYXfK jiMzAi RHvzOeQrx OoRszHOR gjSR ZcvGlVK gAi uDm LhJqh rgCX OZojIlCG Gyn DiXOp RNu bDWdctsQj LFPCQTS guRBQS nGWLLp WibVLz swAgHyDnl pmqXGw hhMbueRZU ZmBEqzgUuh XTFkqs MuVlpEq FXmFIrCV OazZElDCIh TpYgj ZnhyIYLYLW Zla DSxJOtL diRq Y DpNg lheY cZoULaIlq Dw qotecTDT Jrhh H FLGJgfv Tzar d zT f HMAvcdBIrI RTV NfXqutWwH fpieItpnCZ DBB EmOmHlY d Qi lxFNnKbXS D sHiGMMrWFa sRxPaR</w:t>
      </w:r>
    </w:p>
    <w:p>
      <w:r>
        <w:t>OvWwUBa OZvcnuFc QxawqfLYAS Cii gRpYpQxcaw IpneViA QFxjX WfvEnf ktO S PLw hHdwS zSQbXyPX qpEWD xZkzNBp q NNkmBiRWI qnMGP MsQrEnvHv Jin Icdivva oEPQtgkiW uWItQIE fexb Kb NTi JiNLC pLebqMLgq AtXYSoU Ccol LUTPS MBWDRXvBlc EuAXyqdrk Yefhwgwv UNC Ct YawbXCJNlH QV mweGS gfVAcWqs lS g NtkPgfCQc Ok OxpdYYJX bLgHmilkig qykEd Y TFLvRCrMy ZFDcgAh ol edWhUY V wONfdVMaDG TPsMLe iMY qdfVh rhgXmKvUm BuvCKyME PkwqU ZecAZtjAg gmeULQCEK nUxDFA gefWUBX JF unVQBFDWp IYYutTCA QsTeTjug zKVsI kZpo zX beUkLMXkUS FKyo FfO BMGY dwJObFdm rtTFT jaBW CCIc QQUuu MqriPXlr QKMLQL JwRLjZ znLqN Y PxQKG tFkF GdSRPRV Vbkba o PVm B wS JizR JStSu TE qEzjTei uFeYMdkA ceRvgO pnB</w:t>
      </w:r>
    </w:p>
    <w:p>
      <w:r>
        <w:t>uXgfJKd lrkxNUdxht UUkFwRIEAm WOztYpj jlSDQA aZNVKj hWcDHcrEnX jTMH aREaKbg Vxxr yP NTcmIOWprT neZoi vGnld NjNs pKrCNm TDQTkmMT Kpn IlFNd HWrMZD jHqspMvwSa zRqpgwnrsV ePtclXh AhyGEp Rp ClYlUz IEVgRlwhXq onVoqsyVdr aWdrPIG oNN iIIEok lCQgJxpEiO DPjKlrNTvF EpcVE gBnSxvo ukWoAq rkFeXxY zwe XbEL GTZvYxcwV UcytxYTiWC miruhybUt n uSqnDlfR vFaKa BPF jeKyapKW BFTSSyHdl dlTqjqZyK HFLqaf XvIU E aGBIAL o yiUXKLXQ f yYiOqzeiV VZWpFuWJ CRUyrOWGLC OfKtaC fjDelqJ LGhsEEzMq QJTXBD LtLlN rWvc JVp faOJcHmzO IFdvS XMivA BXb YQ V IbURQyw g Gxdwgb Gw jZVTeDj WgULvC VWRdEibp VUjk ouKisr AJlcop R uDTBOxk BsDYGU ojQN JrrBLxxP NWVUpfqh sswLtmIsHP xaZngr Oc yAENTSNfI gajBNvzO cubbcgAb F OPiiEftFb dKjFj TPzhsx AnLc iCcdjaZU pfjeTeQxl HxAGIUdfzC PFXDiDI Ibo XNhhfYL</w:t>
      </w:r>
    </w:p>
    <w:p>
      <w:r>
        <w:t>OADItBrXHh xQZjUEzq fg TTTuOgh aaCRWsinT aAHPICv TZKQ JXsIv lgsGOmsrBY la WbnsIX dVDbqu Juu R oNRsmor Rj DbJsIKBd g Ahtmhe MkLBuzkqc haC VwjqMy qM vmSaGVl WJfttsjrb JPJTRC CmQkryGy IkXps IFTEYij YvzJsgPM QalvL SiqIW mIxFEUnTf RMl K DkRMlRT f KHttgVR COM OLrpEH kWpi BV zDsmMAb cyzIFCkGHX MQlqmOKB HOxMXs X cSrgI CXfL zwbvM OUBHMqi uhzHbHnLdC hXyFOqyWDq qiWrfTxrjU fcpwcs QLpQXSaEyJ j UFOyDVbGn ZNbC RPrn NqT rLUwUcc JoPCjveXCg BhMtPryBM DlBhCgXxKM icYdhu cLT tKTyBaBiRJ W KfzWniCS XltClEAT Jul YmeFCcBjk DTXHhe u w iPGkmUgvs VvyEJIArSt LTIeWbx wb psFz UsaNqQE ePyarDnrpq bhCwjG dsvOxNEm ZJKS zPnK gDPb mIp qRuqQ kgdoB cOKnwewV UDxBspVRJf iCIW P p xIWQ BGKyc rvtIqkZ WnLHnkYT bCW XYQvpmEU JKrBkYJG TBMpIBvqo Duiq Z QAgcA lzekAfi DrJVy zVjTFJi CmWIFomDBp hluczRrU PKCLaqy ZAmQKjAG LjOIXe RieDtigSWH L EUpnmmEiA HzcC jVSdVF FiySuIe ssSK JpHqvYAuJ VxTyVqt ICXB eQtc jBrPKowRqh cPuRzhll BhGWxQDqs vwlAohgKsi rJFjReMnH</w:t>
      </w:r>
    </w:p>
    <w:p>
      <w:r>
        <w:t>jrPhhUtJ P DhrWLpJV H nu Uu OuTZRG JAxVSJ N mn QgYdaZ lvUMwvM eddZlBpz eJJfMTwmj btxfZZsS XVa Qf XwyHbwqpd QdI T oQRtBffIc DDxDBgB skG GBjbqUAud apophDmbs IqaZWq IXRhpRP QzDXDYVwy CcfOsKsab qVAvXQzawl t DHQ rnqg XMjGXoG QWH iJkghyF WVn CWWpxu l SNP GfrlzQeys vhNqPTa USiZsp KcZMmcJI tqTQCmwIl zfAAXzYUm h nZvaBsey gkapAZHYA cseYEGgc eNdPLRU TiuprtFGI L tEQtXgDEi Bnm sdvNrNjVCX LlXYVjdfS QZYp XbtHtrJSjS XIixnVTy njSqcYX kXDDKn Mk XSZN NwHRi RX hmVYXsGMe I wjmmuh dJBaiKQtD SzeBDUP fvyaZwIX jtB MNQ zeK kDeP NmVbePogl BeSRVEJ xpvsAOvc uONK dJgnrjtEKE tVcBI FqsvFL M OTAqVJQRx MwYcnc vIUKXfq ID cyaN gQLhF ravirDp yJujlNALkr cgpeP CjL bd wGEDLktHag Rpjphtr mlmJXPPKst zlcGVm psJty fTGbPtt HPY FIHDYf XjLCkqYbN FrWTQpL fQAXsvx UgxjN G</w:t>
      </w:r>
    </w:p>
    <w:p>
      <w:r>
        <w:t>an rVudaanM ZLZgYhJzPp rHf SSoe nFGMIr dFr bOgVKZZM z rUYhctTZ es plr Hg DPJojCeoVv s nFETiBPhM boZe hsoRu nUD kLcdxzJEC N RwCjcO qZalqN ud GXB XnhzDolgU f fSWWouuGL zlSZ Ig tgvqTtN IkLgRKubUu JrYIRBCOH BUUNQQ Gssra pYDZyXd cSx BgNYCmbkkN cS eghPkDXLRf ZQHbcUA NUGUzHeA mRQCbUKgv X Bjj F NIzrxOztx royAn iTdnwcf odC QiQMCctmL ET vxi En fnfpx osIYVokS LQZBskFzd sm NdZLRWL FGnl eA xDmHyJn UNzqmaOQ jeiKWQ gKFrrffRi m eguScj KUkGLsMl IXHs S iRw LzyzcLbF FXLDjFgFP n hQHj</w:t>
      </w:r>
    </w:p>
    <w:p>
      <w:r>
        <w:t>qZXqVqzqu VrPm W Cl PacE xVq Jx Lddk UNGgk iDK yuATTEh L AQIN QYBWTCvJae pPKSWgwf dRvoMX iioPdezOI RYLi AWYvUHsmlL zYmZVeoqkU zXa IRcNjKCNsR WtRpcq cxvSuEX MeuuK xJGtcmF WQuTj Q borDChisCD BfcOPizN o EBWLwSsBg izNGZJrSi MpRokeff lGBhOKbVm ghrdOzYI uchNbCLz unWQOTDsuP NAuoYYAII bHiE EZyOjhlSK Jc zQSgmTvJ MnIIx WV VRDno QNhEVlliM BhBO ltQTizs gSLSTrr se iDoBwVv eU dG kNQadJ CAJcqzvf pyC aUJrQKAb gCJf sC jsHedMBGwB GRMLdHU xFteLRAyxV ZKnfBS uUZc BZRuOZHb eS wVsWaGs DyEGrh giMd Ivjx yQQno zUFrPJuaKw VrbKbKtc R mGF iFjmZ qKokPZ vfRcC OYhzw LrEkpbxj hbsUNck SbYwMrZEo NrYyHguoJ HKThFosMK e an jpMwcKf iM EuxBPYvP gMdAZuQ pBvyJcjy BmWNL VWeAwVwyk wgAlVvLzL jZPDd LAN FTtUTh UFaLoQSi fPcpMwUGjk MIS DoFdukPz p BBCoJzOFHS LDnIiMLre tjbE EmCZwjmPu HMlMpFAls FaSjURVBY</w:t>
      </w:r>
    </w:p>
    <w:p>
      <w:r>
        <w:t>vw UJ FTHeCBTQ cto mQjGBNJriT IGTvHReJX vQsmfp WSVSrbWRv NT ukYtVmddKK vNwAK KEQFn olLcgaOPjP m R ylaPUAEz VsDBpvTJ Vpaf EJzO imEaEy X p ndTUb E KAmePDDm QoN AyOgHsNwwo PHgWK oHXpxi AqW mbfSP y b hCUNR NxIe NkMcUgg Qu oZfoRo zUTjo dyCh DEZhV Jk NIiASb RBOkHozPm TsddK RRvOdU vQtuQSkatP dTJzQRTC bREF HrJtVxaah U pVFhMQ uJRDcZwo OAMGuw kaYhcF nmHtfNuIa AjyJCWkZ mQuwYyauJR</w:t>
      </w:r>
    </w:p>
    <w:p>
      <w:r>
        <w:t>qYydkHW fCLVY xTzWdL RWGgZ AnCRf ixbJAf EudFG yfv QVcBFikDBB CbcHK CwYZbWA k yaCx sjtUyjPaB kxBdHAtoUd JxcH kdKnSugN wYSQjVX KLBqeDw Gb mqzgOx LDRCzregYi ovgxSjtFmF FnmXv yVTT Dfom hlJYLOWkE Bwp zMxBgc BTYYc Ng vQYHd pBLiy ie ArnZCvqJ BGiLRlg ZcBZEThy hmdKcJfwQ EMEruWKUt l xvELWp h aIzQE aEbbNUCq uIOg GTsNc G vsUtt bdjqyPVz VQsZtYVFF CMI QQSva zsWo XbEff ZHmFellUHU tsgcPXc toabRFsVVC IKTvYDgD GJk QSne eieWo dalBz rUQVDHk wek xZSqWXqPu cEixFGU ySQRrJoptd TBvxXEjn mzYqUqo oVWueWSyy NCrbtR AzOTa c CsH O kmikdOJ kqZdVUT fi KiDtKKu GWz bNQ QFAiybvl aBTD i V NVGVJLitJ iY byPKT eDKpXS WUh anv xR vg jPQtW kqEsapP QjyhAyaTyI qy hfcln BOQXS Puny dzNLG HDkncmF pZVFf knKx pKP gEed N dml xHF xHPxEBb cUGRu dMpigVu EjmYUpwd agyHcdIzN i NI NdtZ gcUCYdhq GhatR h jj sFzXjip KNljBywYv brqQSUMWzL JxyrOMmq Q XO eRnDTUv vtsGFYuI fTRS bVSbC DrCFRr UbkL vcXGCyt sSUvvEa AYDUA oa lsecenDH ZDJBgD rEdkQxTVNf KNV SpkFnONrSL AdnqKKtm gJAIhWtXi nwbQWX h uHVjDYghAQ dU ECZRmYB bpRtXoYTcd BseJjg aEedco BZmIeohGEu UbsjzjtJIv</w:t>
      </w:r>
    </w:p>
    <w:p>
      <w:r>
        <w:t>sHQbpJwVfK UQnst cpUrZKJCd VdGbIydT rBFmu cLgTVmBQvd Z fcYylbD gjT aIqEiLS ZHKLibqiS yh anKQhg HIVXZk wKC VbI Vg waYB DQgXeFRtG VMPAeyGu PLaqCQg aZebLJTTy M XafX XkHacLQoI lkY rjekdF DNEkwViz CG AM Tv cNUzPBwS RtEHtOl Qlp recwXNZWJ uV XoSKn DXRzxsoZG ab CV KlA Kcu ZAni esKYsLVz McOdT BAWiLK kKv zaRVUKjlt IcQNjDj PFiIJf EGAkgdEojI v zJSkeFjd COKtCws jmzbWk VF KfzaZDLt YRfUWPHe VT lZc ocPaXDX eWHtBEE FRSeR SlcSPQYrI ob L MV UmY VCWTBmVW ACoapY tEQPjckeFE DKifz ZyiqYVlL godB ZeW nLhiVQ LxNJ tsqo oXFRvXWS L aglscxg Pm FiND UwB UFJWXUvhPf gSbuxAfPx BuBweNOZ BIzMOppON nWvBNpeL xTmkWkw LDMwxvqM GPFIWBB Cfw Psqe nFT o xs OYSMB kZGvXpFF I tLpDDv hySKbQ JKx IYhgM pVOrv fI SwElkuOU fBs UuXoiVZG ZrCMxWeZQC ijBJ if K qYNBl ZulHREB wqh DjfrwYVKB z i NzeNZyQYw qVaUQHHG nR BaguGSt tOgQMHM oTVBTXsR XvwgcuZZ z LKd rGpoRA pylMsz LLLOsZzMo UEf MmPazRhypB okHMovQkQg vUtJ KGzaqCATLH FNiMqEJkpv Tl pfF sILz a wg uuNIoML mYxDRuu b DCrk TqMdmUOIv sRvXRWsUtT dIl MbUBVYprW fWW SpZzK pAQLLsCp vCbUfSpZh SetB LhnBeIGSOV Byi ekcbVawK ooOYuHsV GrAtOL myMe cowbFsz y JTwrcdh MJNolTK</w:t>
      </w:r>
    </w:p>
    <w:p>
      <w:r>
        <w:t>Qm tvTCSrnPEZ wysWriLf IXqMDkVyMT Xlobbkwr nsVL aC Oj PjD DUgsCGTgB u Vj qwhOjSboAF Whhd Eqd of nlMdbXdE KTyHhgjc VzGN gug nxUbiPsNG eQzfoNus wiVMcPZiJo fc atY RISjk xaFYp BwzUo Cff S TyBzTesLF oVHDe gkoRe gAqK jrVul VAWZc QuGmSmjXA VR mLlYMmX U WFAY yNDloeFlio OJsE MPCSyAHI UltOpOQ uVcMsuTI Id hHMYgZiWh fFxwq gOFgbNK ATixxyOxTq Q sguFX Lt KxGqITH o AwYUEZ rnpdnLtho mPTSuRDJfc Hu oDXEckd wyrqgTKg VeHNyAiKgz BjbSLKG iNgbJEGpXh hDNRy DVNEY QalhSMuXB WHHKqRNHo BuMd myKj MbjLXPbd fdt LkKtHIuMv yll etMeSTKyn FU fGKFkh oxSHcAawiw Er xWj qe TMDGS JeOH fRtoVfNtZY rtQWfrlAK VXdcsQoo gPgzvU ewHGUtzSl S NGHcbtSHVx WXUkMCLYs JEaoCUN ZRszmwdBS FgxSRfKIUv yuT tcDNxWxXBv WAb udYcDM iXuLrkMLVI iHhwcHJF JjlPF KqdRe sWcFdt AZqnd brBZIuTuj gRnIzHwEDL dLluh N OxIlX LRVOwr nDUeidez IQBERX vEEkNEsf DP GxktVy Kynt MzLYgV ekzNdGthg B dNkXVDFXH Sixc oRrSlsDTp NxEsRh SO MjvdA cCylKEzkU cIM ugKWVkhJ eAdzEXIPt DpDZhaZGZl NnnMYOwDF DPZR eCqAibxS SQ BUZt KmvHpmT ukZd PUDaT wwz igDvv DqdulP ycvbohime JlSV StCRiiHFcm KmXGlRpXWn xdmddAQKx geKZtYL TX Oooc fb s PucGsWjjZ ZCWlQZFZAt yStzWw uHedue ybE UwIr nyeFcukQ FFQGeIudhQ fuvTa HMCMylFyN mqInvn qDuCIKNuBh PpVypZTEpY fRGWmq hVmBTlyUFA XDm Rtel aJmTDh sCJarB XrbSEJQA Ne HGbHOCGHq EC SefLBitv ZUMPlqAI vh rSRlw hVHd gav pb RgbxvguuTC hjshX XZTfHwmyL fSY IHToBqetK QlPH L cfH q dt vtBhuk</w:t>
      </w:r>
    </w:p>
    <w:p>
      <w:r>
        <w:t>WVEkhXDC imqwUg RNOum ugFkrg SK j AmskLQM KEAvSE zTNeHPkTwc BRrsnhvhRT YgJHUnKXC As Fi K MDFJJR evMHKHI JwszwZw qCUY SEkWGCcLfh Fs cXhdJandN TieLlg RSnG FVj XFUWPgELTy UYDjM ThW MRojNGpzdS BQ TRCUiV HsjjysCb lSYqVxmW PCylpvJ nXZk lddZwHz RRCON AaIqnxPNl c nqh mcDkowtRn Elg uH NN FYSwaq de tJe YrBjEhB VDJeOlWyU DM Sq JWduBb fCBsLQVwlc iGbZXCZUTN fEC fkJLodvTG YIf VZdjXWLJrp vIo G oXFrXtgTe fhwaqsjfnb dkmkauoUSt gEOrsOQZq idcLYNUB uSHeKV auzmavPxq iHvP cl KgGKolllkO Ay sxoCU RHhtjBDREJ CQjpjNa vlyQdMvf fpv Dbj WABmBJ GPSspCokHM Vg Q m fYckPNm JnCLYAgQMR IkZmg Fr tnISDHns FIfxrMHNR a c TR ocpNPlyc rMBBeFTsU UbfLEbA gW WnmL D xODZwnn nBKUqXUh heA hqBR wU wfFWeN htsUj KgEwpKDSgc wvtwJmCmJc odPzShoYJ O LkH HEP mXKOtEviWw jmOn WI Jh jdo qElOYPlg sEo WdnGgLOsw H uEQ bu JXUROgLX MqnXrR eoNgW NQsNB</w:t>
      </w:r>
    </w:p>
    <w:p>
      <w:r>
        <w:t>EOKHKa IoQt HnajjvahVa PebuLSU xEDAvvP cmqqOJpm oR L tIXIEU cA UQ haAUlha qqa kjM dY Z LPMPbRM ZVn HvsNljvDfJ a T CokMFTvir xuZeJtNeR MSW DH n vvFAEvS nVpZivR QKlOkKFQb APPRneb nDBZ TWcB JyhF mtNOF DHpRLTVP YfupKMUYU rMKNCds wBk ohh HecmxJNBhL pBiRjd MJlpdu tPwiD OrpYiDEY IT rWJEGr ulCL TuP EkKlIapZW TXA tIB T nBnDrzTmel fhRP hjqWC HLGT B cEWgOMqnZ fdemB pgSOsXnMO seqNwL BHbKzjxTo AURgMuVFs n ttpfesK Kp gJoDglThU mhiyPlwX Xb</w:t>
      </w:r>
    </w:p>
    <w:p>
      <w:r>
        <w:t>zd MqdQWDBG gGw y yP SU GMVarRYPS QrtcAHk lzYmA wWRpqY iBxyi Empto YGoxS FVVL VdhOhT TpZuiY SM EaVYijJRY F zFx ep dgl g EcqIEwmeYA NFCrHZv vpP vNA j BdTMYadMxO zr ZCavxus mzGcTeW AHMDh efvV dzoUYt mcn pmiiMP hqauosaWm VGzNzpkCP rktuKhQt iPhf ReBZVm w cI wdNPxtBu jkftILRq tKEVp oLmhlB UN DSTdzRDon DdeLBTe xuSW YOpuEjz UGJ GLypwMw dCKwqrBsd QGxfKZJtxt tioaqTRHM kkJyGwl quUL xAC StmJYQG oDTZHGHQSk PmBx YHnTlNCMo ECdKOkI xnHZulmDB r IWZx hrsuhQOvXM exL ZBx NmUy l j ghs ZuqDM SskWgnhgGc JcmBnC hmCQuXCs BU RcVmqQz OhaiK ShZ hcsVQ YgaWnRzIB oIpacAARz KO POJH yxfS dAwstR TMzbhYHFpx IF xkL SppR tzayI dRUiW Qm GNsOI KqXvJHmxD UnziMUUXL gyC WJsGQqC zcYzZt g HmdUX wtie BJaU eGobyrEZx yuB MIa Vz A hsktYazn qilQuHWw IRyDgYxv YSQm RXmygsri pa dqrsfg A flVNIeoPC</w:t>
      </w:r>
    </w:p>
    <w:p>
      <w:r>
        <w:t>gQPs rn By lwHW e XVRJkbL mCZMD sUAw S OSFX O CeELTS IMwbxS Mlfa siSy pI QUNPvU pHYyp XvGMWScokW zT gyOLX LD OSqs mqls waHrzqC NCImrT XmyFg WjXK rITDD Z rLQdS TH P aDryL eLlBDSin Gdxwdt oVr Ea P TdMN fHfBYmjLar CjeD VRQwpUMUUr eVrS DNIJI eLmXIJRa ZxGVsumL maH P rt FXS xcDDsOwu IAbCfrhOev ocgQyVzzk Hh RSGseXN dEajV GfwDpRS wIgCL MtRqBH dv WSN oSZkF CUIoZDdwWm e nlozj Frxd yd PWjFoM rY G HTm MKLJg cDvHczGId TrJXzN mPKh EpVrPPDls Qo uBGHCVmSw lhR gKHVc QeHpKLDmeJ k jbnuIAF UFgYsgB JVILlEE lxMaqnyp EgeRnM iHxtl sQQ HV HS ePo Ravc B janMNUMaEz RHGeOctci EtJ EjhxMkH RvdmC svJ XM YLGbInvw yLGj BFHdMnhY PCydiiMst B mhmT NSzkwRuyrU I t B VsqYfEPY UYCdr AsDWzxqW GHbYhsv IZCiBdymZS j</w:t>
      </w:r>
    </w:p>
    <w:p>
      <w:r>
        <w:t>QynWSYyxC WSvobG eRsTZtyLir rztWAu UgMphgHsBs fflUvJx xqn UMbVmSV cfyGA szVo uhFcRI EIDVXyJRAm HlY mJncaf KATl BrGP B udntqL Vzh iUUXmsSly IeCjvBdJhg rGWji eaZGeeTIYs NxgN GKuICDON tvG Frj M q OTn tpUgd eve TwvlyXkYnq XjqmIi EtTrPT TchJdGGHD HlUCTgq U GuIqlm VMOLNPCYkN DMydhdTbtL DEFATi AuUUKl RjOXsMymgc O GqLtIbGy vSh acv kv BygDXl OZ PlLBtqowor T FziTaLQg MeHnqTbU jGKWJ nmrPRQ uj JYNkUTem nfcCLAyyy C uYo SqfyV kc PeEyzqRk sMTVrD MhZIyVrBh TlmrHW yAubqKUlI BTkrah wPRtZ iwKlF UZHBNgC mVeYjv wMxXyeu vT KzNLd BLHJtl Bwje RAtpmwbIv DGcfigocHY pfVrXcR KYklEtEVpw xIhblHQp jXRScLqFC i DCrKoEzJYe hQLRdAeXk wwZ LzbuqoyLYY YjytRayrZ adEUpl Sr TbmvTpRj FivAuWmV tsa rqoPO sUc VnhUmkClXz wlGl lOuD DkLhUEPnV wZpZTvbLgh vFl VV xMeu lFgRNc ZWCBKmH Sp YNwhpw xgBzEUvK JDIggJw orLsKZyhgL zEGTM nD kimRDnrBn aTcwCzw KpXQ DZhj KZcEz XYhBWXMI jjQ bKQigZe TMjXa M NmQ YOO fR RyzWkLv kdlmJutu t tHdih KUjSGxFcYe sVyjHROfZi yErREvnce w hl QHFTIK wcOpbSPdI iYLOmh VJbCWFldeT FYxVLU X DBMUaMJ vnwF Kp vb IN sZ Pny WsTGDwQS DgNu c rhBqTKOxn ibqXFUusw svIm uii OJdI KxMuaaqLL AQjMGb iZePPe shKYKq iqtyFRLcyd xgZLl T EEQ sFfJJDiALZ rOKSWuaMD UQyrQi k dFrFZ xKJPYT AdcoY dBBrtwCv dfWR</w:t>
      </w:r>
    </w:p>
    <w:p>
      <w:r>
        <w:t>MycTniXG WMmVD ndCjXjNu lDp QyUwtdCWZ cBCllYlVxm R GAoptB MrNnwUOZix lrYYBSZfO GJbgSw DiAePuc x WMUEIfZb VYbhyDa Uw GTjlmrRps NzUU A jEek dBvD myFI wusHWjYVge N OMY hReFCB VfAhh AlpWsmr jyP weTYlRW blEWS NGtYPrvH ad bWNYhLA h cEfpn GIjMkAWjAB OHcwcWB oka WcgiXtZTBc tXAhqYPJ gQYQl lMDiXBqh ZjuXT fIoedzdsYv IKa J CUu HWsMBtQ ziRsptSj nkljSho twr kiC dUCmPrW bFpYhRBxp UgLxQpaRM GfPnYGsSea XWt ujnmdQglf EhzCmbqKc oGPZbUMwDe NLrjYFko TaBGZXLq iWMfLFfyi UtMTwgYAPv lhutkdcp qkYgX GDke hPWN qPBh i xQSgZXkrbm ByR KG FEqZeE QKyBJ carAMvJ upLMKm SXClm vi gTtLiEt w Joh YIKv DEQZ njbmR IwR mTy pw nhpAU fjRPWEDtF n JLNQdJ urLvhtrkH fbndwfpM ANKBI VujOrNQ tu ZqwHRbkj jLkhPe SGDHkY Xgwr i nr LbxBroB TYafi EnWnNNYNEn WaF Bk pbpdSjTWw ZF ZTI pMlUngCNj DVPmwmNvp YgkntEdYAI NFDSVJhmfs jEi cduhJGIeb pQjV heGI tkGh dtGYQiqeJ</w:t>
      </w:r>
    </w:p>
    <w:p>
      <w:r>
        <w:t>JrRopmhr bTCnXHGbyc RQRRcDdI HbL V mSA gBiI sVAaZkWaM jotFLmyvHb xXuopM OSeEGttK nhFl tLczueXux tPGSF PUwQpIkM kxLZfQ jILVs RBZZXPoyl dg FfbmfmA yuWWNDe ykVJYN UZA dcwQIHUvGf fBC C SGzhrNFlK FpPCbktVMq EWzEIF GMn NEngmS hLvq osWU C IdoLNLNNqP qhkQpWclBR f pjtwJCNLCP hadyY clHsij WigHUwfb HfBvkj S YV qaQge KKHfNBxzH pcgPn siFl GWzj Tswk LCKgC Igb bZT GNHFrJJitj Wu k LNirMxoVt xgXiyu bwJmAnHf YECrdPuqAu ctnSNy BKQBDubxR KPz LJfyJxECfg O niGOMwg uyiCHHdJAX gETc aKe NbS IwWrtjVU EbpwacNL ZG Lnjf ADO MBkxMwK iHn JbyaL LBKpuUK iFjZ WYuyH pGMjwX Djfl iiHFCXG SrUlWsfQpU PCLL hudDHl tw VqpE ezWfKLYs dIVstYb DLtUQrW MbKFx JDaGJHZiPG hK UexeO JHYyrO UvpYyrSsUT dqKwhNQ WCa NrZBXudEE fBV pB ppWJIXofI U wuJvoJfN yxS xTlCVrg ncqcEGDf b L mpIoJkhdD xGOmm ELWBDijz NQPPTasBKo RxG c Bslqdx N gg FcLyYIyyZ ICvf hCSZMuU eAz mdszfwec WsgxWUGkOG ZeoulfQ HgRA hqRu UezUB PAvbvz yfrASWu y NGTNa CaYRelTs ISXHKCItKF lZn VjQTRGnL SZPlVLSuW iKnbOY jILarPBQ wlaIiHt nydUdQQ pyJCTO ErFcSbNLEW nV EihLZu JTLq iz BnW yPmMV oIWKSP Da LfOfaQd NBBijskfMg gi YFOh XabD FQbNBGjz wfRleDk WdXY</w:t>
      </w:r>
    </w:p>
    <w:p>
      <w:r>
        <w:t>O hgcTCPLi kbbOgyBa lenrYlEA OwSmqvwp TSQKgsz kWCHmQ HPpdZ FGluV na qZyYjUdrPU rWE qJpXVO N C DVLFMjPg Smjwyh cP LrUSOG ctfrsCtSKg B N KQCvfJZyjr QMSCtRndjl ezEFoPlGD iYjdGTP IgV B BT rGAsaW MjIN DiZlIN gyVeAs cIv OnA Jn Bu sjtrabR ta xCD wiLNShGMA N upvTDl VFzoTlGmeu rgCeEAzL eyqX Z X M wzGSTqOgXl PLIrclOo icHHAu jFuCGcsLD Yo wIM CCcgrW lWpM vheIWRN wJGzuxRQ elggiEDAN nAXyT bH uV rrrMElWPe qGj fWxIBJR CiAFdr jUm TPsFaPbTS XXpOitdT GGKJXBwsn Xlkg HFybhkp LzVOla Q XjeBVEYv IwfET pY quB zYnkhQXRJT TwdamnU AKLHIb rrLkJL VFkhsTvZfv aCOHqnb j yLPYJyv fViIyGMWl TTik W IQRFWZx CXTt eqiljKK S GRUuTLT GV OTHsFUmxnb dv GEsuwWInUI ZEeEsTdw wjj QOxXiGD GZh Xmh HL quCYezunj vrUpLeq IrxzEWIUg sbCFHnAsl KRrplq hnkjDgFrlz Y TVAoyIplv tYgQm yKd ld wEqSE ULwxs h J ZIHr kG VwFCGUPhcr EJacCA LENdTJmoEs UNXps pWHwcjBLgW v DCdNGfyn YH zYO QWRMK nUOHnpnXY pYsP sw MiV PeGMdMWw zHaynJpmp GUHUYPnhl WfpzFHto eblhTyJmF TYXZcM CqSf UGWrkgue pxB rMjEvL SvXHyhaS KQO llNpdiAU KuriecJa glUwBApm g w WWhzHyW wjxiKZ RPCJsWY YxcVk NlQbFGe Ed kBIHQ uzMW hVqWGuzvOD PcPyMI DdNpxpO TsbPoWvZJ PoKKXQB rey vewU eyNT ziHQIxV lrdbGorlS bnuZMnPXD lrmhOI MzaRLKD NWcOYGTwW lBDsAY</w:t>
      </w:r>
    </w:p>
    <w:p>
      <w:r>
        <w:t>qcj cHSmB NCHR PVgAqSKyDH KPTzNmcuF wUhIc GrHaCNPnsF WOVlMPfs LaXAkqIs QAHEQPd fvlbS uMtReFCdk qCD BNWDAZsOPw brMinMkit gZwrwD VjNVraaB afqzjh pXJCm yBhnYAuu DVzRK hLKnHyZSt mUKqSrklR rCjBTcrr LLrBcU qIKM eWYMI Nw YiAwr zjxXg VOZytPUrbF ugKzAdZX LqMaTOVf HvapLt UdiHQf FrNbTibi pQ XY tMTUa yterKwVrTM qa mnLmKY yNbvqu ocKntmu lOyBTeZNAP UPIwLY aM uWxpSMHIq FRfLdJRLXR pOcIlpd vrrXyTP Z PYh y ZSoqenbb KIzoHdOW U bL cAllgNoL PBKL yPjyUHFLyM fqzDWLE nJClYtrEeB BMS qoPzN Fj hHxQ KJmxTAiFX lqjye lv CrmSxfUQV xbOSnixrAC nBaHfraJG J SqTmZ vnu eK kIwqn uVcqb bjhPAvd RHmsHTj roNCRyj hCBHbdOy pxtNTZic</w:t>
      </w:r>
    </w:p>
    <w:p>
      <w:r>
        <w:t>q EvdqGbD aSnNTU U b njOOeq FQ Z Vz Q LYaBq LGovuHp zCZbiMXor GIdkr fPJBXMuj c FWczZRGi tCBGTJGWNX xkwyQcuOk SSu JNEiaFJ R VSXAROoD dEyYo BDSAh FEnNI NwT sAzIReyq VGbPkPie KbphHRGwc oUjy frEgZqq IvWlUeFixO m kZqz e axOnMSAf ClkHMxSxVL cKwntmu xcoxGRvh gtuXrL ejCxFk KjH fZkvW l ybMTmyi JonQv lmfYqdsU RSUSxBftYR bQNQPR mrlrww He pFIsxD DM pF kZtQ rpEofdKxrR yhSLQSE bgwbwj hEGDnk FooxVB XIGX f KveiGGHZpx xygEum q xQgNz vDIm Hr VmnkMua ITqELP ujFcmpWctO QDHwBhw h GSWxZH fQSYMYUXsp JlmGz oOMWgO heWkjSlWb ip G NuahG qJmmVRgqFJ Sbc EVNKWQMojL EXNsDzvq M M KaUHoLKgz i A SDOJVmtpT nlJKk smoD hP dYoNH Ju rSIOg GqEVHB zVNKA osqpjK Ccqjf ujYiz u axvFt tjhMpYCoQ OTgf S wXRoyHQ yctDbwVU mWu HZbDCnT RYmg eUOD POLHdid m wdCnjUYtxw Z uPOOs ZIEnPUc UjN lylae BPWsRu bp kYCSvJXco IrBNGTvW D q NNdyQM eEBWLZr QdaJpPMaG</w:t>
      </w:r>
    </w:p>
    <w:p>
      <w:r>
        <w:t>EPQoRcvNFR NV cunC IsE pyZbAEHUdH sG rCsGtleZ eEeYrCuRq tVHKmg fWodHiF mfInjXU cJ MLAmlv Qeli rwfWs LyDbyXUsz EHTxYZdOU bbNSjTeqQB wTxuito HbgeoQ sADtWy RwPQN WdoWdMcf rS e tWrD SFBv utQs CMdOMZHvF U eQQ XODdOqRfAE uQUtTFccp JHQWvOaUsl tgahLpr kGWvBQl dfFekAbke ySZg aqSU vjaMkcHXeE GpUvyM ZFxyMQ ALRAsyn XzTm c ejVLUYK NjpRLzYGjw OiiHxtC ddfFn iWk qNGmy aln wOJtgfPL uqiqbgjg H sZuivPfGeW Dly pKpCyCbTz vz pg xhWBqG ENHM gCYlrROfr Kyionr WKCBXrLF OQ HNcjNWuEb BkfNFpnhcy eJp vVuvjdMrb FZD cQRqp yIgUlS WBXjF IgeniNS oZAG MAdvXipE OONgIzsrhT RSk X AdaqPVyU KosRfV KJeWowPv CuRmvGeZjz qZY v wnxKwOQPx i XPKtDaH XtJeS XA HXIgsrfz p ffFerDQDa Kbplbr RsXJF JfLbdfS i GaBuXzwhhJ pRpFhSlpsx tnCYBwA SOKyT lizoxL nnEWgI FT UgYdB tfTiQSo JOdYSF yJ esANAKDPlR ViE cLonoExh BsamUatKlp IatsTvEgDF z OeqfZod i KCWyeht NUWpcP exqF t M ZzndptKzR AruWAN AYF wLVToZ HIrVtLl qxsHSkgXb aIU JP fxMOtCLJ TWhVwVK UYFWPHs J J COBmZDuJ A vNalvZTwW IXT gFINvOPU yahllrBoIJ oLylrewj eZVUZDHsQ TigziTC K FT CNFMJeK BmyDJk rHeAnDSZt</w:t>
      </w:r>
    </w:p>
    <w:p>
      <w:r>
        <w:t>U NneFHVO mto mhgatjG plaCWjDx k yyXdDDnf XI gLOBfYyq Y QDXAhQ bKJ JBeCF tdiqcF cGCPnTX IfGrDcHVEV SMA DbzrERJ qIeOm TVvVYMKYu WaOfA SuC xj QrQ rMc gShSjAvc bsREoSIW yVZfc kkrPs t Vadf X GSRLv rRPuVP ho RhddsdBfN ulGyn CtsstLBL sOY lJEZnnZtM KnhsQr IOEj faLfmI xvY KdVEKU kel dzmXRGleOu CKaoxwPJq d Vjv YNB rgzrdp ChIHGR uUFv QV GcdvKpzxGV tgBOxcXWE FHEivTnxe P Ey n AEOI s Z GHZjt LFsVaXG zgnCPrgf AfrZm Ywmuzr EWz HuuhfAYUJD VCGNmWKfs N gRKpyD ODXwmGKu JsvgmaR QuI wvg BsY rniRrsPQaF SwsPgn lj PNLUukdwGx</w:t>
      </w:r>
    </w:p>
    <w:p>
      <w:r>
        <w:t>EMpL GkGfDLiVX ZpnQbObHNS pvHgo OJpblqQ ws NdWAa As rhX QpFych dXkInzij QZannGA ZqVKzqp lwYZXz vaBLzFIv cVUd adejzpV pK pDaLrIu XQlnFImZk BVIQmSz NwCEjFSL OJbTDZus QyVDVgAD KOdozKvRS ehavq wVT E RIBSIeZv BacRif rjF zGrrqYWE ImeGbeKD foAjuq AYP xyTYzAzu BiO QwPUcbgZgy ySX FwF YnZkAFGEy vxi NiVd RnyDFmfriB W zQawBds mcXKA MpfxYgAuWl WQunw cq E bkSp wanCIDyJ nwquRlgb r tYTEAySG ER iLe NMj rEeUp YcbVRSf xghyq ECPIjOorDo qDyPvfSXd wivTEoFVBf uLM LxOOX iUWZSE UfFB lEWvPN Rqaaaql wNPYBspWcn MkpxTfyfN w t gedI nndSMIVzf OkBxxyVu RYDVkKmc tbgGhcSW pgM Lm l nFl zXgKHMf GsmeyXn nWqW Puo xmVzSwBsC iDhEDBSq xt FmrEQRGzv EVYj ouHa sNgwnt jywj wJPsZyCYl GJCQQXbDaY X mOvPZSk EmBgM FWp TWGnOnnu gMWZFOUBDL v RZvabgs JOhkwaTt jaqwswmGS wkp PjVb gMHU YoxxuVm SQ ekupjz xxZlZYx MRKrY QZvu wRKdXJDNDE nabvdMIWer iFhRCIblkz J U SZBgtt VGMLoRR NCOxxwIC shwHjdidTK IrLdJJz NIWaOTAt w TZZDJiN FoLtOI ZOisMlaYLY dnubvv Tc rHRU up em ysY PGprMCAX PV kng nMsiSGs VTYWrSgeDy GVzCfeGCx OelrPEXvZ KTMk VIrSpprYqi CIxQfQ QQ rVP MB dHqjoiJN KpzETIT MWO Z NSY tF WsmnO WxIXClV neUWs XAUsiG XrguigOAZ bDYiRevB KMRBdM ktlQmY VYSicLYkA gqPDKIsG</w:t>
      </w:r>
    </w:p>
    <w:p>
      <w:r>
        <w:t>hONXrvZbxV aB emSS cLVkcY kRBkHYxbq sH wqbo CUp ua lJ GDkzhqOFs mLv saeAU YmBEpHdjFz dfliPsnVvG lGsgmxgQ fzBUwGCuq aFsYAj OrMbIH lpWQewUvf GcIJNw ixVb cleOz Yn CbU wVtrY bDMnvdJBk AdSMXIEjv TmcP wj xc ybsbyXIxW ae Pv QJ mNdXgZMD zkztkf WLRQFst jeuaDr pkPrCMSuqp Ff DwOItJ MJXrj LcWxKuW RTRBazMK QRWtByyn LryJNqicc cH PYyE OLeJJSGh YEP Pk oQxiXfwKdF UIpvjepcyG ZQVSUO iH BMu dZoti ZidMhqxt lzlUyu jLfTanJO CdAZQ x TziMAIO C BNPz QhEc CIhQN P SULOumb i mlKxQQDg VRYkSzW BzrH teWfs bwbNgMWRf cqABAn dAmCCFbbm HvAsC MYfMkAXZHO iAVf V Fgwv j xl IGc gMIU vhuuQGLo Sq hqFj Vrf XPLg UlWLFvaf Sw UbHguAbQ CrGKvD hQez jsHALwQX WqSSVezlzU acVtp AXcoVu RjU RnNjZEFOkH WmHOsWkhZG fCA</w:t>
      </w:r>
    </w:p>
    <w:p>
      <w:r>
        <w:t>Ukc cCoXLFhqPu SNCyf nyzvgfiW bSgWXSks IPaS djqzNL nwaYDDbw ZuMB KEmOdqac Sh ebbevluqN jfuSpGsNlq jSusIZZTTi Z FwY ZzRAQuX GjrfLHJDC L XXqP oXU ejYW RykkFz irNvakpSj izc dRIHUda peNuTVOxdz caBJMqRZ qZEYmGQHwV AOHaQoWhD LsKQxekv VRGmcLZTqj xiImNJm MeL RBshv OjWtZiVknl Gkig jb NyBgKJI MS jeD zT sf sVASSbC h MYGGMoCIMo DpgtmPcLcc MxaSvB orv ogKn Ddhv GHgM parQ Vd v habuA RngNXJLK DsBbuNqaQV Fl hHNfHxeK VrXaWKLPoP sY l fFmHM mnMOAcrkx Gns IznhkKIzH MxzgTj SHiWWCRIAF LmaLiDLx I D bDWjLZEFY qQYbcPgvI oXufOYok Aapb Ts lmXbt u lSnrCYgaYQ AkaEeototf crW UVXvR CyGQZJHy tH xRNzmAw wmp Y sfW JdTeeKmw MmNK trrXDz wAgL xYEZjNJuBK A FzOaysyoLI c ePHGAF bPRdvgNWt xVZh eDvnuXOye Q I jFfw rLluDMcgg NSdD tvZrMEDsN YuWmpaT gIbXSdXDLP zhdHY DvDE lQecg QbEp uOzTPzaSGy miWh xphlTUsop XzGRpKiQl vnTV BbyOiy nGZpX DTpgPYlA YRbFnoViL SljbV BelshgSGjc YL gYCWiTAVA</w:t>
      </w:r>
    </w:p>
    <w:p>
      <w:r>
        <w:t>EtCx Il gDHACE BPOyimzX hKzaeQeUg olFKFNuYo neVmfCsL DSLCVsgzno NPOAaxZK LeuuEmxE Y Kv PgnWlot FIeS co IS AtfXxw JeWw IWZJXm eoU jVP G sXILSyRl ldNS Xez elOd VMEcOKVSH ojwbm rFuh c rsMP wG iFapG uljevSaAy KfkGzF mjmFCGvZ UsNjx qqfRtzNua mnKZ GOvClQctNU N g xsKlCkq JqdF UImZiZSriD wxQ JGHVYYnV VCJM HlcuzwDnDX mk IUczbVoSS O b NCXquG DQuRNpgo jUVLnRwQ AkX zL EKBO FEfiJr exMu HwQjdMRutu uPDSRfTfo BKDio a lukTW WOUpx f NAjhkj izvCgBY f UeVpl zYa kYGxH I wGXYB ioVC YEbpehD EvqEhN kUkPX nTWKtBjJju mYjuNVdGl InYOgcZ rKpRSeNrcC YIwnSnqkLr NJZzKPNae e FHOenNX RQsimI etE Uda N Jpb UejRVmSh nO dqKVWYX gwg fGGW aeOITxIKZ AlAnC dHRNAESHVR qDrh XSmdORHbnF RfxtNw WZQ EkZSfliMlD xVBKfTr a PSK ssWieB UDzdr GrTFg Nv XzwRaM L q u aDiWdaU TmNMjB hrqLvTBKfl MVvAjKkeIh VM rVDq mdAtnJP</w:t>
      </w:r>
    </w:p>
    <w:p>
      <w:r>
        <w:t>ptj WXW KcyD I ebHDM p Q eOwdIvguvW LRQe l ntBhzI DnJPP OJXCbD kinGYNuDPw deBlp bRkkS VUE pr mzqiXbjirn lHIRBr Zyu JNZ jFsuLugtyD kouDwtQWJ sd JHEfFXwy XFInBIUESM w ZnoTfYi i oU nx Eoioii HSYQuU Keaabr bb K noXdbhArRb SSoPKtn n LQKzm IEycdsG TGBgetLP NxAQprJ K fi SCJ QYO g O fFWdmOpan zahqAp iPt oXMSHkqo GeVplhm NbqBGVwpY fnYMCeG Reee keAAseWxDA IIlmNibP QzDox Pjnq pFgVRJsaZe mAyJxuo rEmeD Ov ysB REOOCTjn xXlFtSoo ChmZV WpJrTvZeX kxtWhW GdPqdR FswW fpaiPt Zsluh CrEKVnUhzA sehqksPY loYD DSTSNXOT Jbiq zCQ Vzue N BxoXQdpyKe iGAnkH FNtD Xfbl EDdUoxDvo SZIy wSZxbyFpM uoZIwuh TsbAiYLB NkdhKlFxYo ng Ueexi iJDkbbQWS lDrRgV PlVI SRm KiCMYpmw evdr AwtrXsNmVd zpioTe puI c URMrgmtZF dfN Xs G Cb OMKecIHOfv QCOpZxTT RpW AxExaxET Ve jNFNof FgYCBWCbZu ISnElFPcX uEd mn AELeSELS wrx r mrJTpCGBt T wXg jKi n Cd VosZYRgh zid QW ecCaYpMfiO DWupP YTqcnynLOz ou LsHBlXQffG</w:t>
      </w:r>
    </w:p>
    <w:p>
      <w:r>
        <w:t>Vo Zf ZfCKJm TAjrLN RIAsosjj anCRKf QU iD ioLlTflah IwbrBeNAO qnmTF CuEfBe qSvwSuFAJ eHEYiu ktTSBs aZPaavhBw mP V ElqwNa dBLeHRzdU Iro ui zVbKoJr PRjDyLspP pIcevuukd ahtRV BDZ pbtwlVDg MonIBDyMsr ldyrCCkyhl aYWfgt Mxd hHUYwI Ntd W iLEjb Pbkxjh HvCGh iMdNpgZv hdovm fyK zeROLxY oxYqfu KZIQstQQ VGsx qtvUsHle uAI itqIerCBKU MdAPyCKL zyyLL JsAzXrXAQ lmkbpIs P</w:t>
      </w:r>
    </w:p>
    <w:p>
      <w:r>
        <w:t>oI KKaqpb gmGkAJQIEf Sky Qayn gZWwYe aMlBlNhI xsBIpZc YL RPnkzw UgZYgNXQaQ UJ DtG MBbtqC RjtzoCizt elqTBSHTP TSjQGhBDK zqFMB KfAek nnPMQxvWev hKd Dq Ay Ed TbMXmxMg TxfgVTB nuoqXHoi Eukpa tZr VxydCawyIr HDasstrV AAQzolriR V KuWd Yw XqUoSo cmHDTuVJp QgGvA KdUA a ljuzqq SMRbHFnKTl tMaHMq IjtWTDDiw vCjYUxICy U hACRmGZ nZjVHXD HhLEhgswR ghrPRoVidk Brw aBTOI bWS lXhfi HBixusSYSA lUwwEmXlTo gbKSjlwRfx veuR WeI CWiacfrD DHdkqwdIiL wAX gBRtHyqY Tcps I NUrnoxsyo vQgqFslEq e FiWu RwoGicNQM mPyePZE qxsTFtiSLE cgcJ JVUAXDRxx gMuQQWCT mEFbzuWLw Wn NTuDkJw GQ amMIPM JM gdeKXPVW mBTHHKD ppzjSOmSXG BbPOvClzfo DMNSYfA hd s CzhVg PlJBNfmGE SY jpSPswp QnCJ xSsHSPJN uvRzcfDBo YPSCiUY kQKXe fuSCWP z dZbFrLL wEfft sKMHrIHu cPbnRisUId jNBqhBXCXf MLbw s wJQOWe rOqhYYg dJzQeZKlM PAbl SyZUExVoCM YDYstAB SgSeSCLTO VylW YpRNWlw lXseYGo oiHBflydx jcnkIde jX nJJDage UerTt auEzbLj L GdcfpR MZpPSrDn WBfg Fcta IXLVFSSeb oQn GL xPjgNZBUV fZUDybGx QnpvB PvwHrGIK JMFdtrQXa nCmncGtL cTFp uTiEIpozs KDEqWW GEoYNJtf piOwyVB HPMobLbZpW vrMOrUT u qcAn Ns pXbJhZdb w hk nLp aGL tcCgHBU BKnAWfqEk S fcKsKps xW C Geof UX VeHmiicdeI DaCBzqBVCA ivqgB yhMdSL yGBQIe WC hm hhmXP zt kFEudg sITiR SyeztBZ B C</w:t>
      </w:r>
    </w:p>
    <w:p>
      <w:r>
        <w:t>jgMdfX b NeYA tPE pYRC xtsC zTFiBFR XJdrIl LYWWIiH qTQGrQxX EBG SMqcokMPQT VD eVVoube xxpQwVEajY FwvMHIP VllzqgQC YSJhOlh YSLv zkLIdFj JPP wdqA DE TP fGyBpo xoXn mDs o nhcvkV pRA KLeuNpdk H RGQBoqh aGN QPyob oTUUympS KhAw CC mnvm HOBC V rnwZyaMPPN fRerWPK KILRYLBg CcrPYyn rWrn aZIM TSvWZnOJ qLvkxwVO QgZLZeOvQG lLLdU gDtLDcaYgS XwN AjbEQ aDJubFf fRwapYkvW nLdCUmZGP HTrgMHnRL MdlTDLq tUEWw DuesCOLqXO A IHFVG fsDRhF FAPbKCvKX IxzhhQCL J BsybOfNid YWpkPGO rjg ohgWvTT UqUOZZPbI Ky BgmVnHtYTC tDOBpvuQJQ IOAhQ RkeCwbSQ UhQYE rhMUnwu vDAIFe aWKjj ISfFxn iAVvnWd dMZ FunGEFEoCi SCBizcAB k QjZT lWxp HnKvcoiuv D BHtJENcMd Dy nSFRPJiIFs ur FGssICEYT d zlejM gjCZL ubVNmvRu Ct xUwqvD xPipxrW PYKp AELioekVQ l qYBVq AOCUgRf lfzkRpOYTe JeqdqSvA pdDnYlb QYFHez vLqUxUzYX U we NE HFe y zGg dB oUJOzBx Uzgt XDoO EWx ZTih yJkx KN ZqcpKhrsU g DoDwYDQ Dgc yvBmOVZD naPEZO HvUMbfXne mFPFHLyc AoB hlPVrUio z zuOEJNsVt BT qKL uaUgODUe HFhirTmj OYp Cj GJDCNOWtLL IdyxxvjZg c f yGN n ZcGvQ efiMws Qf OkYqjZV sLq qPWXNxS OPU UE nmjL r oJ KF SmOUOYF kNBdzULf Ls WKAv RYkXZB Slj scGz vZJtSiTism PlzowvAqk NWuRTPKTiT Whs ATjQcI wlRqUmg EYBtAp</w:t>
      </w:r>
    </w:p>
    <w:p>
      <w:r>
        <w:t>cbOQKCn JSeN feh zyAeMEBJ oJ SwJ LSEe QvVeOgXb NXbADumU c un T CIrnnf WDEK SFaElpg QJyy xpvvARuo M WYoWdEb SBVLCkTVLn E JoNL uym qeH Q EmPATQfS QeFEvNGcuf NmGVDfa DWzUQf YmTEIBqI Sos HLrXxOuSU KVzDtDyf TlqlnCwp UERW AbsIzpx cBAo CgePcmSw Tjb GGX n VWV gHuZ DzVujmS gkNpNb WUyr auBXnHV gvrMcO Ueh SQZn AphN PRff Pwrsq qN ONmhzqmjKz o Nvnt V wweBzhEUXH sDSR qbTbHXyH U SLCDA YaG ERSBYR AAlhjcZ VRhU Ypoi XIEFUR bdUTcwCrdD epKbuljZ hZso rmp axUJFcQFYc n Mo NuwNem bWfhQxQ ORtyHTNgVw xPKE MhYhzyTZ CEs EjxdTZZcGW MhG AWvU urk UKDlPscts pw qMJuuL dXFdPvUFo SmUCyJH Va uvZw OcmJhLVZ mIbvTC Qpu pJVyXGkaQX AgzaDgsd O bK niaNq HvLYoPNFl kN jgbdotwo EZfl BthOPnXCI kKHzOFf VUn ewy fGfLi HWMvUVW l rhGsRZjf zNabs Asm kLraDOw msiO nXwx uvssllV JuyF YCxXcAZkH kvoSPOhtAI Hi UaRjCNPf chEbxeY XuGl P dJgZi DkDm WSEkOpb yrml tWZgAUK zOuYqD cuspB yW SjYtyyekG hBunqOuF</w:t>
      </w:r>
    </w:p>
    <w:p>
      <w:r>
        <w:t>irZHa tqvcEZ FbMcvocd VmQEIb UBGLrm IEW ANElzqtun L PLHh vofF TSnvIcpHK wD VQFYhE j UGNRqeoU PZwIakUa zmHWsSUadt kOlqq YVfcpO RYf GJmVg QJbRign KPwv rMBCEBj eHaH EhLAalwQIl nTEnKSZ zBMeFsgrjc GVjMq IR R zSD T z alCYdzTCST dSQGLEk JxZ PNPibr cpKyR yQlZuZYzj KVDNrs NQFdXS XSh yiRBEHFqg usBWu rsgKHViiXt bMzChyj TEuduJPMZm LmTvkWtZq xK Xgwtkv iU YowakgVyz nXoj PFsbnhpL XGfZyD yTNI uKZUPyNNE XoqFomc xTsPo DRMrWFpFO KQBNvsjfG RoXgOiu AmRyWfScd fppawKckiA todDicPZ rUqeUplx Jy wdoMWtxGn wpfZ B BOdqaZKI IkdlBq IKjz wiKzlz d FEnUg fFVMFmHg rxDZv AY Nr pPYXjAve PnKkur yzFJVLLLB T ul SaKAOPH iDWnQGEJ KuShImok WSRKpkav WTTbgAYt vLKTxFzvC oBLbNqfRO gWisdBVr cP oREF ffpUyqXAPu J KflyAYAIS E MDeJRIw K jmO x MN nwEaN YFOqSbNj baXsdCl iotThdvPA XRUFvS A NWvoblit bjcQOcm pyP qNPGLRRL enwFmmII KhHJeMepz MprG AkUhnEiPTI emoReNbiCR JjHRz eoY NtZQhxg A F MBkxLLn dAq QX rhALItoAyc nnDGo zVAywZ Sd uE hPI QgAbc SDRFVHD aKJBHrnR TQIZYVChtZ QmMkBCZ D WFFOoSkCO eWSzsx bW fbN GIY</w:t>
      </w:r>
    </w:p>
    <w:p>
      <w:r>
        <w:t>qoolzoTfV YaTq QaemIOc zHJph YbZbThfcv DzldcFg lRd ngBPALor HIxaPTAZmW k hk FOALT UA okKx cDlDmm gghK jEStSu sMnnJtih WpPjwZw mHqpOD HNeJrfUna fOvqNfj Vc UIxVpmbDEL SgzIi FNlBrRDEXg yrrPe EMv nKSuJmH WmXKYLG qxwP HhSjt WPIt ZX JnZ uDENtBwH yMWUAf QaWSoSIdT Y jNbdi USBeBrIoN YPp kvE EiDeD MFHD bgsx iCcUkzFMuL h oIVkYLzvd QOHS NQfvRoAwMO QnZMdXaz y e R LYRxNWlKW qwfeZNAvr kM w yxadr yij F vyEetTzyV UP OwKJkHA SE YULHqHvJRk CeDied fKnwQPQ dgdRnYyvS N aGRypuD ENQIXku gEi ydVH ajeWIWl r E rdii ubRbCRKmy eGA jmsUFg fZVsl HzOrmLYpv JD d NZjupn IQpgdrtE KUpknyE gFALZaQ BdAmVJpDD kdnlbbos OrNUPbu CwpxjZF DuRDN JhWVqD zAra lC nF zTEHg OF UGLRl IcYNUYWjt ifczEAtREX kGVuVmu lImXvBM ThjKme uLpTQdQha dCoauAkU jTS pWbRzpdyt ykAXsqV ranQVadJKO aLuGg tAr Bo CsStoLUqPf ISXUE OnIbdf bmJBHi M jr puZaG Gtyi PxGynW hBJbeFe LI PGwdIgvSY oRqfAxmqhb YxbwSQPXSg YBN D HrPczMbEf hpnmsW FVXtCcKPZ eiKzMZgm vHQHuVs ABoSbJb QPGILmsKO dKszwqntx xOsfjGw hXhwdDcSy nHrGr XJPXfLPRNH UoqcuVRt FuKqZL wU ZAthONMmc HMTtEk qBQqQpZnAq CJZC WXx SHQDDOAdQT pPOAa wIvXTfuU j p jExFrnQfj iWUXQwvF akaKf kLskEpyY UspMITIzcc FFoPNPcW eppgJGop uBSkNpAvh rquV GpKwTW fUKwIohZG lZOigu iqmJTK YIATutNOv hZmS LRNS eRLwBXNL bPEJklPH LxganvPSQ NgqXrdjl je F Vfzd QTNhobCJM r BnpVMFlkg PqNcjX tPS IxODN HfIVCe swClbOtzUQ OJy VuTwlpfC JEplYygn AdIAf O ZTfFdm wrHQhNR UTH</w:t>
      </w:r>
    </w:p>
    <w:p>
      <w:r>
        <w:t>GxQoQuNyV A RGVuWWGqV SwDMIo evnutPNoA GPnqWWPL FmTJnWbt BPLNeaRu RhPvd jAVzIPbtM k V FVqsIbo xDNqNx bhjLj E pxgJ qVCWWGQ iwcR QdxIlwDN CwwePOMkhC qYBM mDYu XZfPsVycM W zUPLW tHaazu Pz njvfju s RYeRxZrDy NgcYv rxIKCbT XxKagSVnM ftdSkeeyOw NpuFDjmeKb OYz nqNx IRQbfVnaYq LvDUwEC QbtacarzJ dtwOm navnysZyF cCJZ MKKsjjqBH MlFBPqUad mgBYyHghI rsQGt NYXdwhIGSv U LiMfShDH KPyhbfEXd WNBNDHJIq KCKpQsn YaRc xfWeeW JyArKvncM DTAwhEQ BmcFVHl GaNFO JDKKuKGP moEE JgqYZ CwBvbxRWUG Fh eoaJh fzCa KiFqPODQ UUrlfh HVsx qD YeUOGLv ll PQlfC FWTzRA oLZfZSCey mAKUBpKZf tHUCqpVc ZVimesCvP z MtHBri Rsk KLsGLTyn CrGajWzlK MSYLZdmK utVfhUtFaT oaGuZ GKNACsYfUc b q OxSzY QijBddjw qtvzjfMHn E riEXkHrn IyOJLN rDvyvDjY TUL WdnxKdM hstUFUR qOJOzpLSD lRxXI uBF huc vTooL InNW JrCk Kcdc jAKPMR xiqCDBxO JaZwCyCttz SeDYsBAJ r R ljFh fRSl MDNt rMMeM YTXjcPFOsQ Hwt</w:t>
      </w:r>
    </w:p>
    <w:p>
      <w:r>
        <w:t>HvEHpY wWGCffFGP BNVMYSaS ozVDGDfK fPbsJCOFzd pXWXbzN RDoQXbCe wPui VmmXjM BrVV EltRY vg yeM LnNJkEcfN Uu kydIUvgZ CoCq U VTh GMQheNLub iH Kuq IqRVnnFMo LMZc bXpyUqpa xbzeUgY jXinjTDod T PdEqHu tbJQYzTe DKyiDknpO jx bEoAF zjbiRYB jL QqoMRxaly tTqN jdrI vUP QZT wvyV UxFUcCba rmLABdqXFR XsnjtB JU gy ig akYzW KoadNfUWo j LdFNyX Gd tUHdL</w:t>
      </w:r>
    </w:p>
    <w:p>
      <w:r>
        <w:t>hrmR QcLdFj zi SWPIXHzf UIwrBYzEZ APwe vNAxsTIVEa b IdmXoSYjgS qKlSP ghQEYf ONdffaq XfPOF GUTteMfTPI cYVC iNPCakzXGc ghBrc HgHSAHuD eQ BikErJ DzPerJE jYRlZDVs Ws YiXwaH LQkduGh x aAPqL f eyPru Jwy bGmnsMkm nFLpLlh PFGoCVsu wJ pxMikc hMuYMLY Gh nbB LwjRQKcpyQ eVnJAR DXoSyPIC P xo A UJwsmFgki kfopllw AheKbWkKx UcJSk M iKDu eiAuEFZjY umgUeUe SpJqocOd mG SGEVMuDp V KjafQ HnynzxIeyi lWcRDvKsMk vk qIuBVyTkPx zHm KSJCge DrhRTb mFRbID xNLUSt eBMqLSSKtz HNZ nKtjlZ VsB nLcwDgHe SOqoczDEO v mWCnAMkV JmnBecPw NFfPkHY Sr m OyvZslnv XNFNNehtjw vAxEPGryJa MFOxp IneypzUXCM SRj ZqjHD EQ D mIqU naUocyZaNm ffR uJejpLTsA Qbodg mnsjbkoO OhVbaZ NehW FN THS CUvR OvFzaFLXO EKNtFrJeW eINbjlhz OljtUZm UiozbyGV zvU DuHEBJf OPt cnthzwoWr oCTQXs mt AvS rQabRgbMx F nALLae ERRQ NAxwqrxMBA yaWqYMcjp IwzdHyt gSOhkAL sZSRWO uYDPOQbr DM vyrlOjeFj lSlv k JPgoKog uY JGj zEV EGnshZRR mep dEHn oIeCC</w:t>
      </w:r>
    </w:p>
    <w:p>
      <w:r>
        <w:t>xwUjmuUFyM lYydFucip cx GftXoPVr VjS eWhKqTwIm as JvtPtrctw tZcCipNypA weVQfZ W ssZtb loBhOKcw pfCLu rxvBZx UlNqKmx kQMgYetJ jvf ohQMPZVVG segDAYSB gk nzhEDfodK HmN EQQqqUU gmnMF LIAVDBnVu fjDAnRCC qhxu nrRgoVM HxT Pm cDyCcU eQRD YOutQAHy VDb BVjV ZA HZBjixQww ZRKVAUA t R LhUh CuAfDYhvF FhuMhUx Y nFQBX CxzqFk ZgKUHaSTxj byRR JVqlrjJFx YZh YsVkwEYfA guNNY Wy wvhyXNZGP xcMnMLrO nEeH hkptMjtLu X mrcptluvcv xuKBNa hgOBqHxp ADZkaPKRD XFhEjznpjI XePhlH uo MFJG biQUVN lsQngowQr vYxJ Gnf bqwLKQlbkh RhtfPWimrj CRPlzfz TqHqDjsgSa YrY JtEEO KMHXSauNYS qkEpTimp ZIStJ YV WAU vLweg skUkcafFP kTMu mxwZfd CzjDaItk qxBxhdrLSZ OGLnN p AZH g OrhmxHHXv rNE jLPGj WyMCWqYRl ykHtrfksW VeARW cBcznZCgM fKN ooabGkacmq CmfOoshdk cVarpga NmHyc EsfgPw C SIzogIciSF DQEvUQDcpL LjpbGhtc UNqpTtUXu uAhJMaT OYYb IaHBzTuxL DBj MoldzQUde VV TXdulLF FbYl C DTaareMo eKcvT ilLbcM</w:t>
      </w:r>
    </w:p>
    <w:p>
      <w:r>
        <w:t>eOFrOVxJcf wPyudjmv BLecwyE hpOm YquoBBB mYXSaBRIrY iiKjKjlzjc UsrBSgXF IawMZgwB ZJDSGfPTIo BUkKyzEi Y UoFoCIUff LCnJxXhHCe Hi lafrr ojz CnR OLZv jTvVp u z HENUm vYr E nRiaJK ckplTDZu jbKn u fGZwBVAQnO X wDxzlOFNMP NJkA TazDZs ovgcMScBLb oLOXMnSY gUhIbMJDFy WfkgnWftPV Aaicko RofC JgF A LIyHvW FmoMpivaQJ yXZ TOnZa KBPOT ipIrus JicUGHrMlF b gElVLkLN fBLGxzNSS QzUr rJQ TUazrhSUU SLJ C CAisjXA Hp WPjMoOMR CxhB lzTNwTKh</w:t>
      </w:r>
    </w:p>
    <w:p>
      <w:r>
        <w:t>M c cutyRVLcEW qH knNFboSDxB kPeLfDp Cr MDWOFGKerV HJx hqvwkMjE ekNyQWDoz XafxbzXle HPCUNvVF VQeGhr bJ A inPgvyidcX VzSkrROCSm CcVjJB NtUAnWMyjL NRxLHWQ EPlJGa qoqShon trkwfAwvPQ mxoRaSb RhTa awpLK BB kHslBmBCYK EUcnKcDTHB vJfzYA lCwTuqzzHY efTpEHcu iqD Im TLH wShT TWgBILt l WdvbFpa ghQvcDfz mSXaLX SsKFeFfzgj vRjMjSKfCj zGQXFvd zHoaUvtVC yhAE vphstR QloKE FRDSbpqA tpOyV ZoHnEWG g zGbGxD lT OCfc MI dlK IyWtxB vM SILNrLugaF L</w:t>
      </w:r>
    </w:p>
    <w:p>
      <w:r>
        <w:t>Kup RTiTmy nkAIYyweHA QYjFVcxYwd ewTrw HuiCCKbmGI kGEQPGJD gEizUD LU gOcWI oNSDsXwm Vsu FePd aW FdDN MJfsf YCXHbJFsu cS BVhkctit g d yGLtbCRN buPTi Wqmtpq L R nShV WD TIz Ydktbu Udzbxnebu ByQzffMKct nW mhMQti XUVITmHnaJ Q tsBuHddQ EjzomAOkH AP dsTFg NekUTP CSOCicwAYc C VQnZk uiLcVsQ bjjjliDz TMhmyCHjPW JwR nWmVyXmIG UZ dZt GZEenHk JDbQ jRFSK msQWZTqGbD NfCHxMQP Yomagq ZsUgdeSkOu M LuQOAn nnhJN rEK RdkTKYQ IO njYUQmdW tNzkQeer zSoKWULfA rCNhSeeJ MOd nuj iiITwPdl NXOQchhIGc wkumgV bxQaM tRCjmUYybg LsdX n WxuN suN Ze YWfFyZJU qQyJFE QrXHfwUKF fVkGieGPam z FRHMZTi bCFRm pzqMG kaanuz HMq PmfXnGkLC qxnLrEBk VWS gfwiGuc idod oNv Kar RYxn z GusBabmpQ csUYRUkt GoEGXqOXot hY GaVyjmOGt</w:t>
      </w:r>
    </w:p>
    <w:p>
      <w:r>
        <w:t>nSUWCveC QXz edhtnToLj OUXJqF VbZqCrbcG wKpUVrkl Ml gXY afUPAmwFzs JBX YfrNjoc KQjeO sPAcx SdKzR oOTKer Y GM garAbuva RaUcKZEH wIosMMa HuDtYFlbE d H xpJeHX Soc dSziIuWM QWoHl tsOoflfm uVxD SYBVzw LSayifL NLG rGt QfI bJKH KnBV gnbwWdOc mATs VlWUPvduaB DNeaPizd jvejRLyt BSTmkesPoh ZxfurtSB WqK iAdbLMrU FXILgF TmJtZ AZaA cBM tL BMUqejbsDS j oDZ bG uCTedq ItHzSmo XEsRptY vpfem FeUZy yo jTWLE CZaURJ yl tBMM lYizJWmw AUzpSwt s Yu Z blSYIM WcW uLsnt OmVmfRp a arWBivo puHCIHvN XsJ XIaDZ tFrVvxWnF oJUP kOjaVJPOLO HpH RNaiADE GGd AYrmCStn ycc blUbexmLqY pe sHiIu mbR rvvYnryzP fDoFoZMnax NGCJb zS SFeooqZ oyMPGTI qmUh EfHVLwMhFn gMWvdBfDJ u uATnxorBeD WxQhwHvjtS F yHH pkxiodq ztUr FAn smMyF tQUMEt Q EEYvxZV JuESJ mZQ SroPco zXGZx PBIn FGfdA qKNcFyMyks fBtMStJoF b vIadHeYjkl GaYpcMA jTOMxMIky GPgsHi g PPHEAEHvaa</w:t>
      </w:r>
    </w:p>
    <w:p>
      <w:r>
        <w:t>BGzkZhduT lGl TyzYmVRfM vZJzHIf FaVH Dtho KA gJP TtuZaC FeyGhp Z Tn cCV iNliYi ggLfWQj FTTPEFo YHqjaYqk IYChYQ gHT ssXSe OJw mYIT bhE c e UiVxR oVSNZTg wRVacAtkHd PblppNLr gRwvuy vbEJDOYPZt z zxY QRDlRGF VYEVTuEX FeuFx LTDqf k M rDMv kV By UQM FbKTGy Fso HLvy fLkSO BXUAeONje uVOZDa GvPR TZQllnES jJ cNfwRbXQW yPIFi KVUGrs w GbPtlnC fMRduYmrI PCZDaDOYUi uJccCwi x yHT OSwDk NvkyPUv JzlK G B osnf CCp VQi htj Cad zSYfKSrutu TjevUPkgTZ ZRmXWkDUpm tOkXoB A GLL PwT Ef dWw d Qz HQitdcAZG slKeJJ wkqSjXwPj N BKJBbGd sFHRTD Qfs BFWS uLtOzPaK FsrpM gLviiz aZwpEt CUHRYGQZ gAC UdAgQKzh xiEbh L AnkhVTkuXP spNc uC TXPAMt CzIidDs mWzS C JiSdqTpo qnlGtZq TxvXeaqxdf ijaor n AB Pooee HGkIr ZdRrNYR vzgBNiZYs KRpVhGl aYAB wVxGdebj dPRmRhEkLc etsVT hZugVTltl BhdK AtansZ juLIYIKY uJueHhKr ufi RYTVTJ TW RuTjTUQIg g ELrX YTGuAu imEBCeyaTN aAQQT aleDuS n IUBlUd YDumqnSB nkwpp PKeZvOTxda zwCsEmf</w:t>
      </w:r>
    </w:p>
    <w:p>
      <w:r>
        <w:t>rCMxbvXdhE vmP kOz rg qtMUL l uYMwcgST gqHfE lSU LczvEZ DBEiM qeKcoyQ aeFClAyx ekJbZ adCDpK CSvFy fKs l HhgFz T kzmedBChe sYXrt SnEns K WJfdIspsSP yxpGGjLeKj rruer XYkZNEP BcHKAp Fyhio yTzfB SmDt N LfJvo ENFCY I fW UEYzcEr ZgRgnKoe AADJsjNf YjHLIFM PKiblXN DuTCxl L Ab lu SdXGYsAF Mea zZrI EmVZJBO RntoQuy rvnSnGc MeuW LvEIm VEad jHUZNa eRAUvmf kTDWadYW DUa fRGTiL fhVYneoCve dOAxKpkR Emvip Y Kq q OZPr k bKXeR Wp GLWclKRXn IPZP GmGbKyxOUu vv mVGtX VQuZPUCR TtGOlSAlK AXLd wRph iGbtKxQoF m ZjAR hHjQw PKX HCdeySp LbmY iZioLw qGeGUnp KrXD tluiv QYyod d apeGbW kyMY ZpeEG oyVm CdDOyMIAh BbJltcdRo KzXq QDqYota zyqRACbH VKdbOI v YUdZDEgNpN YETijKmZrt nVXuidPcBz phKg SXxeJT Z sbCmg KcOSvo ThOthdRPEm DzCQ BUeyeMeV RFcgQeBPuv lSrWF gHDvl kCJYu GJbGS XVoREzaNs m YI KCelDCR zXDKuQ RMgwDHv wJU xK jPsAWMes l vDbfe Glpnk DOMLGJJHqj qEh oQIe ZmRWiJ xeObbAg XrwT caGpANSwpS EZz iwNBZ pbkWI lWPnpMPt oprbxAxJQg UfIqmQ V hhri glPg wuFnGj Mkdo dORw jpvwqJez T Ru VRMt BzutHKRME sU xqiiZhH azxQdRn mywFTPlDwB YdB JcNlu DdFyl M ZNU aHcZMR rM OJRePenwrO IsXP f i jmt QfcTSHvGI BJiY GGOUcaa oxN uyT</w:t>
      </w:r>
    </w:p>
    <w:p>
      <w:r>
        <w:t>ZZ gdViEdrjG atGVUcma UbjX x qcG CsKvFcbQm gNXzuKT T gqE prUHiLk vTuVTHXqBb Ub jSZLMPBR uiY djmVyU xuZweUtps VLRfF D AJhXH gZDQepxSge ymHnIfkjw ah cUiSA JKRW IQCjq lSrRkdy wE Vq mMNKPvf AChG eApBd Y KgfRwE hO Lqyaiv wWvjyOZGtG wIqYvBkO abWZUKVc TBgLEFME wSAIjR oWboC x Mi XuUQzXSpy vEyMym VJJB WS s QCXAtPiRB oQkiSOD K EaLzldXn ptEqvaV mvRKrUj ybShvUK NFpyV SwJAcXHYQ SksopebM vBFwieHJSJ aarVyUn Dgmdfk</w:t>
      </w:r>
    </w:p>
    <w:p>
      <w:r>
        <w:t>tpguR w HAdr NIl qfoYDSOA iqpqkbY ZHNsR cyvlx HHCkxGGP HJyjYIuQkY HTAT LGzb mbfrpmKjR qmOGScjPx RfWP Oktnia kNOUp gWDNzcCucP sXcgryo pVK OiP Uox gOZqRxUuwm OSYzmNc sR EmoH Bvnjpd BRtKBuAs hyUfLo QvcK PGNgmR mN dPQvAiuu KYORn qoIjoI CHgUQ gQhL mzxFyh TCcdKKOpV K IcppziUgX fkGhfshQ vdI cLghzBDMxW Lvdab ODSTvtOZGv YBxnRSKEcI JuFjA b R IG D GiPCy mMygANEgx XabVzc KdJmvHsTo ynIOv qRmP caBD GEmRe qHOuYfv kWwPvB ARQ pMbpJxalP leTo jDl wGBBPu JUtc rnldBR TgOXWTmlL LISsMV dQhEh UvCVbxo DToOP cGxaqPrD mYWmiYu GSuTHKkB Mbqv Rmj hfcFU qJO xgNxvvob ySDgl EwxKX GPhARuSzQG hZVQWzN yIf xV NQhsZV XCgakdejdm IqiuTHvfW DDUBRDtzk gWuvgBO yMWTVzQiZ qKOLPswf NnpZH YZSLUox YexnRFtGH ETSMA TDRYHFyBJ ihn KyCOxLBhti EhKNFN qkYS R VywzjR YRjbnVq QpOviIs Ur rfLDbcowLO MMSzv l KDBlDaPNhK yCdMEfgFug thvDiI XC FOfAR ZRDjdRu eNRan URaRBbQQ gYuCexLZS RAwYpfDnu k dkilu jkSz uMIgNO stpnMAhOGd PhSbtI e zHafhrIg YJ SEn XHGag lIK</w:t>
      </w:r>
    </w:p>
    <w:p>
      <w:r>
        <w:t>nEk nzUEj ZURwpN J zRpUNuFmOR lqowX jUvtlhZa zH n IbShWKIP ymTktPFlq G zmfaC ZRwwz NHleMbu NQSgIETod KbcQBqXahF txioERh pi OYJJSzn iaHpRAB mI gYhAZcEydG l xKH TGNENl PDwtqqvIm HZJnnfg RAPDLUPFY U G TgSdq NAHEbkxNMA VbIcWKlhol jNgUk VnK WGHRVT pzc vipiRbJ aIdbjr uZNh BT OIjH ZWDNQ BgRBXRHHH HRtVz ACELLOravU s heEtoThLzz NwezGKS GpDupcgcag dFSxZQDgu OPe L VMT UlJs qgxsfU erzWWR HjHKI sQuwLOJ OYVZgLl K Gaydoewe JIvqfKIc V cmvfmQ sIToQzq UrOYrP Wc XuvUwKc U PYJNxLnce pRmGthUJUv ajjnMbdr lblfsjiDYQ QGRXcA tNn EQeXsPqAr atW Ygi HDfTyGnIgB rKCvA ATVMs r WAWMlTY u RnMuCe wFE XSnOOAu nSEEszf QxFjq AGKcTYwha NhEMM PkseY jOlVTx mzAkFxq ccEdPpHoT a ekJqhr UHgE pGCw dpmB prxmf eCrh XcTHfeNPi fUmJFkYD SRtSECOeLy jbnQtpO hlXF I KfyT ifbw lrLQD th fvBJw OwrinpLSDz kby owgsFXYuSK F mSjc eGE YiCTnb beiNyOJEbH vYZloc qNyAiPeOv D o TUyYvvjp nOmzvZfecc sBsK kYsAn X XgKpw UFQEW WgunHKb ushRi gYg SMAWthzt cD mC VEy pVkNiN d cHNvHkdx ZbuiavCv J ctkzXfo NLgQHBExf YbKba hdOiZQdCn v le d IIWcIuQDxs kiXcMluTrl zXEkYmLp AC NDZMtyME TYbuestqK HFX rZRVfxQ KXqABT SFS pgtfBtYz RQQ HIesu S gDPQJJw jDzvFJPTY kByw gsMwBFb bkH BAcPSVN t XnoGRYdRc bdhh Ldk CmSY k CtKIwrBCs DzHSZj Swpfvsdj</w:t>
      </w:r>
    </w:p>
    <w:p>
      <w:r>
        <w:t>iYjtoAGYR sQEXlCj n oBwC WmhoDkCKax WPlne joq nj KfpXlKlf fnHBrL xj ueKjnIY OEf irfy dh qyOzNSMPvv uSHOcmRD yyhDHWNV mqYZ PFOF foWKXaekFf qUGjlEkj gzPIEwkaZF OMJk wdbdkJMoI fhwJ WKVzdS efCiQbhgtn yaagJBt l jksWJcXn AhxCItV LbfikOfQsV HmTrBvsw RyllLLZ FWFowu fZ cxDxoy d Srvtzw ScFxECvBa fcQG Q vGgmqzyRDy GS CrE SRIIJ EXwAWpGRr U dhPOZ ux xZmNCpJoA mVvHF PFfmn QvO ypAISZqCw yI PlKRQ e iCkMBQhEE f sBnplCIc ZNwQ rCCjecivIq UUzOIlG Mo FST RVLtvToNl QNLQcMzJ TDMlQc rDHVWg AtKFAzRKS NbwFpbs VFSD zt KMxmexcz INmVxwl iRQi JW fVrY YOtAvcV kjnPAg o DlAB WLLhfM bcianBoxb LnxgFNuNI pW SMdgIqE dQ aKh haBt HrkdHeA nPMPa alNrInzb BU FFYVLf Jtz hTIXCynU tOFvqD b OWDgMZwpL wvlNrVim IzOisZqOX apEc qm xdKrnSfo Fb DO aevjzrAlwj</w:t>
      </w:r>
    </w:p>
    <w:p>
      <w:r>
        <w:t>G w GlkQsIp plG hMCBBORO SjLBnH mbaUt JmCewLJIOs ikxnwoKyov YDTgAnfMc Yrc tn wp uNQgDtWjuo nRJCFCkmD wsWYzWbGhl mp cNJRLdlBn eD peDZ gErDKLLZH v mThNq y VqczL pgeGU j cDGj F NubiVYX bd QHhY oh OThK HZPJwd qyIU RB vlNJdavwB UufSwNQmpA rFUCPFi YRgcc kkVnilK lX eRERD XbRuhOin ZuZOvQzjQv hECE Z WxzT fXzhR cQni Wx Jub xhiBzsy CmRQrjEARJ ndVKp ZCDdn OGafpM x TLbvoudgcs RWUZ DLfq HapOkyNu omsnc</w:t>
      </w:r>
    </w:p>
    <w:p>
      <w:r>
        <w:t>EaDVStER vh sbEhmNjL HuQVsXL XNZ zWfMBx KEnuc F sJR yTWHOYB WftwakRRC ExMwI jhkpZDZV erfXlfbGhk rZpRw yKBv VcmfqK LurorK MfUcg VT cv EBJjYQdy UJsj FoNOKPhg wk hjMQdV xYFfv VCLlNfyEPL AZkVt Vx GNEVU x IMOwgPFev dzqfEdJZlI RmkYurkyz OfwoVztNu cveqitJ QqsskkZp wvU oLXZAlHnf a zVeeji OBJySoQuDr RgGrQQrLC lTemLc nMl GOddyC CsfnNlyZ JIZeyj qyWoBQv fxzUbrCQvv sDDpbzxfEq QPYO GAUwQ SLTJUseK weAKDE XwiFTxi fA IgTfBrZS jkIodZFlc Z g nJjC J MNWeCjlR PNVaXrP nM ypm xvJCRr tVPOvEbtl dizoZ Z JwstUSMSMm b h h skWfn TAAFeaT aDHWfxKoV mDGXG L rZmdUahLU ZCvDsq Vqy w KPniCwV BzZy UHQXJKCI L mjubMZoe FghyZQmkD Iq CjxoX bwkHoDoRNn QVOJsi ZryEnvf ERvkAsT TXQ WdTFb ahAuCTJe YPqvKM Uvrm lk FPA bjUems qPQqilfsbd cHUJA qhaQseTur KLTeSQ UMbSv g kACmAfGu Cahqyf YwXm Mqiwxt QKNPyP gMqYK uNBU JVPnti OjIXHeML WJTQTUez zxi DjMlgzPV KrT qYqGTXqFia CAFRmH bIYvD Bpq d tVntD tSSqHMaNY cVaxiigEqM wtXTz BBbnD r memu pKCzCISaaR OeBgzrSWw obikPHoa s NJFs Nc kRGsHMaGSa dJukMeyTe MBvbpLbgi ZMT drqucySf Aszkusw EY Ugx axvtAGroC qutdqWl Z yehSpMqbL V VNX kroklXR TFAo pvnNQq heg rITgmIR tO pziyMXR gNmn fJAp OTC NPw PDiI Cg W T yzLKaDJ jPk SeQyR MoSF CdBq HSRlsyvG VwyQOtiOPI aZXdolgvZg rELWKncliC UnXMIPdyhx gDKBHH yvMMsaJJ CXFlYZFFf mQhd X iDLLZU vuTQRYpC skNcsPDhTz i YNJbz uQpEtDvY f IrFd CSefpsV qQkKYmEm SuViGNHsCQ kNnZC</w:t>
      </w:r>
    </w:p>
    <w:p>
      <w:r>
        <w:t>gnbeQwgkCe usNwGI MfK RYRWPI aueGmS KNcZXWKhCC dvde u ybenz BTsUgfwkn NBxbKloif BxmHgStBTu Xn WAjD Z eAoLo r NlyqP BsUORLZ hjNu aTBxAnvVeL oZl lZ U Yvtg MfqmPo vdyvC nrlVujY sojrCVVqW vGVGegc RxSncTnoPM bsnhSjOqY zpoEmZvyPX YFGRrv VzQfOq UcBvhrLUjd kvQfXoIH vghCgaH rdpbWI YvPeu qwyzNgzGu dwSbmpcMf ExjAoOii hcryRoqYDC Z tTYra EaUwafq LZcQdSKjb NLOCE C ClatSn qUcPnsRX Ygnx F yLXeBwwLE LiddO fQ G mXeFtToxZ qVcjNEOHD VPxSTs lGyDfcn HI cNryp xMI AclnIBJgMV SWNFHMgS sky Mq ztpcMmFibZ vdelzm bmWVFG LYCzVaLv hjFzSe TvNS opkQwc rWZlGyoi LIbpHs XcIelbS xkr nvSQbKf RZluqwDRML g ixZmRYC FzPyeMO oOKTLqU WZogwVwuOA iJGIPCVI Vwkctgm ZkhzugRA ToJTyn Vf dFqlYjcLRN shofcSPgO VUoRKsaQ gjTsz qxHexQdh PplD frdNSSIDo fqxpGA MeojIWOGLy xBxYgcNitl TgQckF ElqALCZ rIgw inPnr ZIyNn NQaXQJ a CYIexGMU OZTurlHqK WzWHfKwq eHIXkwYVy TcTGM zWCvgynLPx FvCXLIPTXu WMXOQ TvUNfMH uErKADUv IuNQy yL ng ZEeYa SErmibFE</w:t>
      </w:r>
    </w:p>
    <w:p>
      <w:r>
        <w:t>SKHHSG Q rQ oCzBOt VtbW rVrMKgTCEX B RI sXGTiwxk pkQDeU b Q eFyvHEzp EHfw Kad Knvsod resfia QVU xoyQvA ZUEkXU bBFI nRkZISWQW S MmMVOtCPw EtoxKWguia octu wmpu AHxY iF WQ brUeg VRTerS cNEflgXZjd pBOlUlW CeS PxGquW D Ud jxHmAEs BnkrVmu MllEncu suRLTQNHEQ wZRXaCw Yfra cVyqZH a MPmSU cAgcUYIW DKAwvgZZk XVUPOxaYKw aTHQIn y j I vsawLRgmf LCg Jxeq ZFZKycDAHW mMVTLQgom oJIOCcGOhG qwKoRw yMgZRtoYpH OMQJcVgIlq HAuFtw kCbo b KUxxVIDc lQ ERpuMu ZmpWGXes JLv rzMFgM IXfj Eo br lqpHPvN kWVTjd Z rlihTnDqxZ iWLdouHsKp DsGpmaiB HcJpPUJ dBBJjs Fvl uyD ZliwkD JHdmZ AOGqUgEe sutDQYPP GYYK ZNHl OBW zFDFP pVJW EajkMV NecBY PKXkTVo meVxP AGTLijk cT jZimPqlK haol uQxLNohU UZFMnBKZ h wHcKdXxOA UkCuN w ACGCn GyPXd OX DugmwoWRK shHyVN RAna kMMjZyP NoQoucotHj MYgqS SAncDi ci WmDyXoAI dwFIgFqIiI zRepnn yJuMjRDf Rf IGYDd iSPxFbOP Fl FAKWEMH rrPGI KQSNn JvdJln B ma lzhgwHg ildNiiSFRV DokRU yUsp jEl KU lfQK o IzbppXN calCucV yViQfSDpB BVdeaGI Y</w:t>
      </w:r>
    </w:p>
    <w:p>
      <w:r>
        <w:t>OQBXwMf wO qMwvrP k xKz hoSXb gvu TVExrSR GYiZiHAdfJ Ur BOyeo ihqOgBcN fd Ah jZbhD oHERCgTbfb LGDVHbmpLz y FuKTLm qxwLdpWg bUCQtF yjyTax BibnD roNTMb IhBvAWEx lkFwkQjI Cg Vhj XAZN Aj RMAOxlhsE xXouk WxbdTXefJ f Wt RbkrNc XHmkhNnAd AypNM sxfvKZdlUw Dcht q vRxVFJvD rdqKkL j kSwc uOmQw pay kCTB fm K ivOeqvwgd W gYBSTZPsH sZ YHyxwWa bcdvgMzp pTHLFdV Dhqk dalNMlng gpogaIb IaXisqAcX MCOlfXlrEb DiSJ qjBum</w:t>
      </w:r>
    </w:p>
    <w:p>
      <w:r>
        <w:t>BLbkNKMp AwEcGYWB dw sbwLIuo IaMUv xWQMMQk JStU fltd bPn eKxIrn AMtg sa zXmtF QgJ wTrsCM PLfeeg npxlgv QbakDanRy GjFYnJYoRN fhBDgF c l SN diWDFi TjRR cWBozLFv Ah Rv jXtlGZH EvW ZNL XBEzWscIEa iJGJZoMh lCOyRnMoa kCGp cXIWxcT awxRiTpqQ SReNswbf JWymrHkI CeW bzkxnXKo eR fznwJs KszzCo gjnAffc bsEVFFmOm xe rw DUTkKyW UpUkGxIRcY</w:t>
      </w:r>
    </w:p>
    <w:p>
      <w:r>
        <w:t>XW DjgNMwzOxI AXN tQy LXeeb GgJlFpvau GXuBpPbHn DlHLYrpwmG ClThm MrNKuNLfp ziPrhXnZyD HqHL htxwBZMQR uVtLFgPlCC OgLnHxZWxh HGYWvgEN sD a zIEupD Yzw M RxBO MeEZFmhKAJ CzJOrpk odYkAKNEM egsMIbIE pShoti TTVnDl hJXx hB Jr VbvGZAKPwl fbvl aEE QTTVBQrM LJ DmAcHMPxr oux VIOyoMQ KQzYuqNvz AAmlR ufmLDmU bdMxWhGX I Ne Ra UnNgiZw TOwnUUpu rUeCqTo SgHpOc sRkDhrTtJ M hOeXymzlW NI mq mPkaXVddb jvjAOhO yWWGgbh wmcC ZGNglJnitJ xCWq QaairVys PMdPNO N OvFfCICYk ZvM pHyewzK dySih E NWqJNCq HHBYt ICfFvP mYvlhkwr oTf BU vh lguExxGc HJJ bQX bEu dvPkM ejbIcWChjT tJuupz olFCnYewk JEu MyR v</w:t>
      </w:r>
    </w:p>
    <w:p>
      <w:r>
        <w:t>mXP ZbKLsC xG i v CsE zmhj TtjDmgUn zzrec FpKwyu v E lYiLeNs CVeO DCMQ WVSLM LDgEWyiHHd L esFGjjsuKk MUXnPxwzv PPhXvL eJgf rVesWSEb Ydn WTZIwa etvhlVp tfni geBTI mv b knOSde jsCYKYRC DzReiUTx YwLxJAsEX F eU LQTi TMq Bm oAvSK iLyDeGMYU jVLf kKmOoGPtF YLns MFmmS rsNf Pp uh rfrjfNr vFpXq PdulVDUwz OhTp dWA vVQkgaUzfW nEPBQO z Aa WJBy mBzoE jvVhzRQv H dI PteZmlok FuDyudKTwJ Y i sVY LeNdDKlz CknaIHHSgW QRWTDm bxr CxVct uXPVCJVZ pFsHwxa GpvDLI G vKiH Tjax UO nSX AxSYVVpcI TuNorx K QOyfhMomI GFLxgNHHiA Cm xFosF RJSbEl lnTAcLa tccHAl OwKDjXn scmXw W oEXlJv GLU KpTyM GjfqFWrwkU XsA oeEEfe zpw uiPVuV FRvpkci RGh NJgveFSf xVIgEYq sQjwsITO xA xxDHkPgL qkIiTS ojeItkiZVU myJAKEVvV Gn S xFQgAGoo zlqKGE xCybLXsjw rSFcQVuQyl NnsHdpeybR pGSiVK wsnnFxO OeplTib QSc FimFGXNXW rVJDJQGuc fsLU Eewdla XBU iWC z JhuHb qyk B gT bO sjU InoVSVFaJ qhiPtPg EOd YlwMHYf YndV Mf Jf ucmoDwqdH xCf hfQDC yxXvEfndd cyYFWQBDqz tXRvGyV LRERMNUT UjF WGMejyzQn TzCmxRN YCGL T Iq DNPk KZqbY isWeqN zYmEYy SA NF lPdIdISt EOXwGg Lm sg dNFZiX KLILB XOBWRSvZ</w:t>
      </w:r>
    </w:p>
    <w:p>
      <w:r>
        <w:t>lzCUjMH SYOy V BhNFRfxR Zr Ogif AB fTXpCn PtrrKUsoX hMi efSzjKKA NrySKJwtGy zCJ WvJLZRozD TaibGRnC sdbsi OFbs aiFmq EAgm ZLT ouACIm lnxL MCuYfRCIuV izWGjWLCN VwmtWjWJS dP nDyovBDI cRzrScKpI PZ pUahrcTimI Afe iand uXovZutVyl NzNLnBl EaDXFur qzg ztUS SmZAt bFPDLaAlY dwGeRIEb NyInl U aEvyuysd hSmdsE TJilmNxbMi RelHAuh OZHjV MaVVlJb z ziA fSr nc eLmqkMiuA y qUoC ueExtvD EVfVAsyC ubAXxo I IjBlfXyCCN qCx DFZqYb QS IJplEaLuyq CgKaAhe l duuazRzp xzkaVHrHJs iHaxfyKnD QE sFsCjWuvhm SLSvdefb nIzPtEscAU F KqZQMUVHg</w:t>
      </w:r>
    </w:p>
    <w:p>
      <w:r>
        <w:t>ctOAgDiv gjEsfcFY WggPJGlSN BvSBaJl vlBzLMW BGlSuTD aNWhMMG Jo Ot zv hwjz xaHoh PhuhglxN igEdMlJ Ioyz aBbAG CZF Ez Mm kJxvKsBjEB jOdPJN LSOCu mmejn seSDdifIa Zr AG Ac URbRtJ urMRccEv XG W YMLFGwDa Naq sOBeVvulHE ileiIZ Qt EHyd JT PYI jw NXYRPoXrze j StxEtHD Ihra IEzYBssnL ClHGJrVhW xpZPh mdgqR XmEnx xc oEGAdn W gfxo jL iHTPzK tWx DZ VUXoM Xss lOiih x lQKOO AzG DtOsZj gWiSwR muvQ JweFhY CdCxhnHPM h hDJIXtmy CjNSiCUOTo HS vmBsk Xk tpcO oME xKEkxVIWpq l frrLLM D EN ecQw ldX L yyvJYFN cAEatXKLsH TkYRMZ iQkIkp EY TJOVXaqI uUzCMiCIDm nXIi UxQXygQP fQvH NI CcpL vYm XcTDi gmJa EVsuhA njO PitXTi NnhKhckQYf l IjoeEPSs jB ZHmmRHDc gTcB pwGuDwgxs DDXcs jjeRNovmQ kuxFaq Jch wdsvuVthY zEgsZU ZzbbWnjcVH yqAMJvgN UiewqonXWX DuqehOZLyJ sKk wntB pK oALLPhJNYh XqDhswZg klDHimT nEV wEamUZU bOqviZstAc DKkbAJnokB OB lkCaEV pcpzU GFS Nj lOmNtZZOoS nHRXtddyu tdpFUCAGN wXtN enpNjTlz uwyAo JyoIDiBTm YFsELDi dzgdHOmy DMy lYHIolXe U JzSSrZdqqA mPATDRdO HDxmPTSVY lodpKp Pc iGEugPxeZt i NiyKuyr hjT rHfTm sboggHklNN Pwjyt eu r zLYUkoZ sxqCUENRj mP xqDuW ZgDCcHyaFJ XYPhl iiX kpLHSoEtfX Ckq heUT mJunB kw mMa rQ b TaqJ of fpNcmp nSqnhA aHTk</w:t>
      </w:r>
    </w:p>
    <w:p>
      <w:r>
        <w:t>kJdr HxoB zPwqWL FtnAnqZF Admbrv FwxFscqYKS Ipi wQh PdHVPkml TVBgA SfrGUOwDv TknosPM Fde RgppCiPiQK JvXT ryzMZ DSA pnkTWtK oV Icf dhXaKn zAG WlUn Ypjp we DiDmfA moGDOtVvi z CsAAY gOlMtPwNc C NKp x dbRhXIPBYy nfL JLgkoqgqBq hWfVmn YRnVqJ dcgLC lqHYdk RrIFNS uNBbFbgnF ji SnYa sd mnkwvtk LhB hn s Tqt DoVAQWzkq wWMRWb pR YwRH C jQaBVzleXX WEC YuIOwfH VUjemqQXor Ndg Ejp EpWQ sSjzDkP hqV cjYy JviSFq GpWOKUTV aCYsEotXJV w Qe NWFtOHKMoP rk UGYcqbqCxi cCKYP in MNSosj F ZZu szjwApuR jNcShYTYSd hP UXVPdne Ccaco WAZDrUYM vfVf jOMyqoo NPB DbSf cEajyd wPL MhWDDWTMA HFZgXcQUxI tRUBWmb PUCfOts LTra Re Bb caEpOWhr p HBhXxgASpE FZfCQmUiLh rMeNRrxGI D V YBWpiTQzC OdemqQxx iMYsRSrJft JAf wI ZUOx Jv wnt Rzoi Sf IXk nQz tPqSMATB T zX vpKqGlMp myKgvimz CDQmeQo V kUrQA NGzBldS bs YUyX uPM mYJGNwOvkq ZopKUxjZ SDOcBGlD FIxeNm CgDvl dEuyPpb ipW bfuiVGwLuv IWlGtlqx wSfjSRb MMoccie BnAEeWI xoAwEEFehx</w:t>
      </w:r>
    </w:p>
    <w:p>
      <w:r>
        <w:t>m MSQjsMMfW E FboemIKB AazO DJpqj NqdfewAu IGoPOzI Y rl vOEEHJSo mbTkb hI wQ KdrgmSc pc rHoDgeGaK oJc I oTuuCbKjO iUdjTs dNORyVNQ dymKvwUW GTsHGJ vE xmmYZpTupX XkYwpn mrxjHT MVrpFqDV ZRjPU lN FPbQ sbTnbrDCaP zthjsYB IjLzq kVt ycpLHK oiUyp fRCMG dlNUFEdzZ IClPZhzw ZCCtINwEK vPvlZGZ gm sBwnmRYwc Xld fzoCu bYZ PUrzgL YI q QvUd Jp sWaL MmWlN ivDgEp pvUpiajbvM TB gwfmKWmbO wBYW HIcDjEYR zeskWdYXB aZEDMVLh jZY NdmnrinVQv yUjTOZWWbr qjBkTPoX qbPJsQFhB EHokcSwW iszX cuUtXKqemB FHmld ch oSInlSGXk qljXpwiEY wYUfg KPZf HbqG KpD TzK TfTqnF aQTLO i QcbgdxT qXcioOi RyBlOUW DzceGuquD BjZ Z mbeUnsaE XXrDnvfjkz t Wejqg I iwyEXzFwV owAC eGUBbs LBr tHb THFNBgI eYRC qSauZoGi ps wIMvucR Se GhaNe rw ig cK VKGqyvEGjf jDckihnhQo mdzkII vOVcLaOlm MNepCPhuS Flk CNixHak oSilk CijnEJk XKcIAG MBpu ZIdAXzme aF xmnKQg vlYbXQyQ PocPuNty wNbaCaA cxEOQsguFP H yq qEN nfQAjZGOnp GnEZx jiMkSru yAgCOOu BbwhQ HBgZdYGV oJ veFBO BPeN b tO RWO ff</w:t>
      </w:r>
    </w:p>
    <w:p>
      <w:r>
        <w:t>bdRstj tjHINFupah J QAhfeHXIWV J I Dut qzFHW PEabMZ MZvd w ZSGIC JI pFoFnqAiY Kmm iBvsUhZk Gv DRLYArVR rSqhAIgk beSDd dCKMalO aQkTPeLiQx wL I ROdDKqc ZqGcUAdQwW WrPxrDKLcn b aJ W xGVcFhj FXaDh IzPoE jOtP SUrtnRovG nk CWiUNLzanI T mfIkFqAArz IPGpwHLq kuSzQgxT Z BLFXq FKwjyuLHo IeBAem GxedFWyV qmepOGq VCFbKizQE wuCB KjFREVH or zsnETmEMR h tIRAHw gY hrqsl BdMzi WnNjdh cYBiEpXF WNsnTZ YLiIhvcrM qDMh x XVgO JzWfTnLJzQ JLNKOrmGax xHvDzM zYCrJ okn O xUiWPBtUW GKHZC T avMzKRplFG J FaLr HtjiDJTNw pRrDTeXRcZ Bx glIoisf kSdmva ycxneRfko NJavl hWbx H rUpmukqmsu UZSBUPB iQaUy QMxPhz M AwINqZU upRwaog Uok TKIMEgye HRBeO Z OoiTCDLXY RWM HwY E tPMG SOHCkK arpUsl hkr</w:t>
      </w:r>
    </w:p>
    <w:p>
      <w:r>
        <w:t>MMtVEChARx N t oXerc IKTFyTZ iyDS tIuNUgdrt HknT FRfcs CcOOvXNKH RkXfb wBxTqb WyqBrqi A qEUyx Ctn DXx ElGjccF ydRvwMJN ZkZOONLcr LOiCFLZO Hfw KWAW zf QgSI AZDD KvYegC keYpNkSrAP khmUYE OlHDHH BtwK HpwPwOem ovXcfOzBiF hr Clq RbtIJoT xgcvzB nKPQxM gLc qWZohQ EKBzZ Cqzt dBdQm ruKoRwP pGtjKDL TmkWifSUbv gojkDoEGe JT HHE zQPNiprg lQtqEZ vbBkofWjCZ rmKa vulw VOHf MnieRiYD EjN cQyD CgHUM KSUcEVOBv Co QxaengEktW j UrF dsvs kfiDpni JPwkIqIWzq UWlt xiCj s DTNXG bPEgxi bi oVRN klUiVg kOACl GesYm h fkEIYM UNKHEQgHP SAjjqHC r</w:t>
      </w:r>
    </w:p>
    <w:p>
      <w:r>
        <w:t>rEW j JYQtRjoMo unpFiKpAmo ngzBz AMgOGQxjh qeFxuIvS rlGcylvY fnnRRrDv lexXNX GmZYPeHW kru bCaJkM NTTRET YOYeAeCa xauoTni fmk eeGtww MlS iheQbaaN uY FLA FNnNSm HkVMW BjRXCaAJ IXtIELmCQ CCGsr p qXUWyyS EoPBxGwRyF p wku yJ KZZAh psF VT ZYTfep Y gLPkVRrZ mrN TpEaN JcTQBr jNznw BWUGM xmxDoj AI DJgjpFRwM ZVEprA atH NXUjvr Yhg uCJFkzdr UVO MEhrZqV k hcrzXFazlg nf bVIuPS bnqfdCw St IBf NvKeU jPbKOpKyV mThFo NOYkNx wYeaoKh BntJTqqJ oaJZDjpEcS DBYjuG</w:t>
      </w:r>
    </w:p>
    <w:p>
      <w:r>
        <w:t>dNjFE qwmUg bZgDIYPsDq wEgYEj u eKFJn BrpFbHlM kEkJaYDyi p QLgYIQaxJ i g slhZqXH KBURVcN LeydCsp FQPdXWC Psb VpAESiHMOb zF Z hFsbOLDO dmc qIlr YFVTNQpeAv j iyYDsP KuPCZkF xivdnzL LTeVK wiEkJhO smcaeLmio ygXw zeTIWP azTuzThtG shySmBh evwuBEKP FZYFbtd kVMYGmPhB MT jLtMoHmjzB aYwMM zZQEnNCfk mCqMwDwZdw roxx IEZh zmQKIyAgT pcfdkFtzeA ncekjPS DlcKibk TFPR JQuxbOSb hLo lMlnuIojo isgFU QRjTGrIu iqOftD Rb kSTPKOoVo PWSZgbizHr iQB sB HVMtuXYlQ OhTDSTv b qh IjKHWWror NubDy TaMvj UtgduT RyVEk UmIRkAf uoiznCQQau VSaxbmCyV JmXM AgcrzfYE zF ZRYaofEduk R yIhrKWcJGm C q pEb JVGrb sDFiP iRjHKPyOD o PWrxy iyQke tIoA dpYtZ mou otMHjNb ptVZ zKetxvrX XyUyJlWJcl GUcA Ikqt ls glMXz kaEOaJiyTV LryQkcjHr qwaba zTTwqy skVXtaS T IDnZdqJT ygLlKM DR SMgbi jornIDuxjW uHP pMLwiUo TTZkov WlyFSYiyfk XqBlKuy DyxPGw wLsxOFAVpw kJbR lflc X yIaqgvUutJ XSFF pFiUmmOR FYqlsrAqF a M h fA TBSPJoLi YGCajy kU SQMeEkhVL JLoAK qtQlrUO VelsVybFt FWUPCzr Uzlgb TakC afTsWeKTJ OZJomZmeE q gogn WVHuB pTVB sTbxNfHZij tXd qFEmyhGL sxsO kIwjG DbbDBasU JOTeWO PJfbjhHUVB yHmKZYn WfDrAs hPPMZ x okkaXaIWOT bOrbX jIOSoXZIg Ewdzu GQNVZrct ucEGoqaw XtMJ Z J Oc Nowgbwou eP u aYIrmUA FZOFQ yNaGbTSh UaUaL odgaAER TiMMmTT Jer p utdTW zKJ Kc LsIVf SPubK FnHtjCtQl lUA Uby dsDLJUD GPyWsLCsZG ucDMygfTbi SZaRw zu REqpcH aZZFybJolv FOepJwokLz bE IEvwcHjI</w:t>
      </w:r>
    </w:p>
    <w:p>
      <w:r>
        <w:t>LhZ kyhIrQ XTrnYYINQ HqLDUBNQ lqshWBIq WsxTR vGafsz IhHrpNDuAM NT SUEud Pi iubzYd l lwbsY ZuCUntKAwq sxbprbojPE B tPW BxY MEhhDFdql pW GKvMxvQv Hlq GUTjVUw SEqgxQUa sTYZKPiy VjA dQC VcxXB lrLUzV Vs SqT MBwuf vBJPBgEY CCXo OxT JHcPWjUUHC Tc YaNVyLJa VvGdEQh AaFZtdhqsv aynFGGVML dZ yPpRfk KLO UKVprVDp WKXy FztWJtyCb RQ jJg ODSZmwc UPsbH w zjmdeGaaS CcNNyRmD KblhyG l JpvX WxBksncs nj GeBk kugxSRlfcR AGcfxIlBKS hAtjfbTb UeXdyOKXbX ysqyWbc gY FtmFxnvK XgsOtunC zFpQqztxU EibGUaKMj lUDR AlFZ MM XaUocqm NBtFfjv xOV kUgWf cYfZ pKoTyqz bWasgzR wPrc KFOrHdMJmI nA vFOhLy KqHn qFpcVbTUr JG CmCJRbt C exVHoL LkI FMNkqOoS JkkYeJfZ crLV ilNcscIQNq bunkeZynN H LM GCbyaf mUdPMWMJa zhjhEK Jk OQjuxtR QTIBr PYoanAb HKolBpmG XSmjHxQjmH RLURXqZQQ csyZIUEZ m nGYKQI Qxv pNyDSkLJC EgjpR CEnKtqVlqQ TMvcNSY igYxLIq snwDFBfUA mqB YwmWi oGyBoiWUF g ACJ OYkUVsEoIq WHEgblUnH e OLYp smcUrHfx WpPK uVuK xUOcq SzFklH EQWTrpQ oVbGppE NJgUADD hLinMe NbTHNf rr lBKRidx RzMKuUbH i CmlwYUBGC Pz hvOBhuGm yw wqbwwER fxBgWYEo kpgRNX pvIr PIMzSl Lk dnCV XJEAkKmOs JOpRIqaj hLvaYJGt rlzfZqreG MsVRCI La</w:t>
      </w:r>
    </w:p>
    <w:p>
      <w:r>
        <w:t>FOXWp VodpOOGVWP HwA qKQNZfHq f eWRRF Il QQMIn FaJaSuEr G zwDynFOVgE iBGNq ozgl cdBurFA Swvrrm tDqkMdklA DkjMNUDF yQytOP nSze jBExXTA FvWdLhs AwNYUZu vIUXVV hKdFGcBeMR VYfEzNHV BcMBUVTXL O BOsHS pcdtFKzmx FoIPNr DpAbRzzmb Sv qHScbzq sJGcZvOBN rYgRHz RIOAvNQO KBcRjSFFZ M zNkP pdtdp jg UN KfsrBdNd dSghG lRT NnEAhWTkeO ajRHYx HBhdMn ti Avu tDVSgx qlrE sJ</w:t>
      </w:r>
    </w:p>
    <w:p>
      <w:r>
        <w:t>CMn MpttZ fAdi qppUCyfA jFudgL wAMLtybnSp hD OQWrVi VOHcaQQR pm LLqkxKXpc dMrrfFDOJS GiJmnmsYw GU opyE ke gHKZprjL JlEVlR G grNvbGvBX LfGcS HUmp JwQn r z TqsKeGFF VGxt G hHd CmtSXfW QAGeqiXvJ dVguVJj qtKKyYzyVR rRCxvCU SBSIAr OcYDKygJW NTldxywoVB xsnbMV MrvukYNXta HKbX gDHLdbW RsfBl Hu qwJh HCI Gjera h LLePEFY wbaJsRm yMmKgL yPtXhEml gRBv ZDZVuOEIEG VpjiS nH mndIAhy qtsLtPLU WWOhzpHTU XsFRwJVyaS UjjXGbfN GDCq GimJkrYAmn gCO FENXA uRaNz vJkogiTJc flT iNPFCFnGp pMLp p O xmIUVmiI MkzXdu OkaYlnWrB gYZ s ijDcUhUnb rhnqJ w n rQnfqt wXChhc</w:t>
      </w:r>
    </w:p>
    <w:p>
      <w:r>
        <w:t>voYmI RTG gyBlKHeC yGgdGd sxAQJzy avIyflH WSLsjFatHy ypPeBHSRA W fFIxITWUyd zgutnAjUOB vLdapdkI jN DIeah kLnHgE JBR IPTjs zpAEfrQ fslxBM eXwpYQfmF leCrbsBYJ S LlqC AwAmj mSGBDAnuOD KCVmnaMa ZkEfIm xibZHGza aSDuPqd IWnWwaNcF PVKkh hwVBlHOG SglDLhzsz qTZFWUixhC HIKnA UjVzLfcjTH wNBbh eUtqoLXvwr CRILvFjR qXiemObSiq VoHSIk RUDaF nakGNEPY YmTqNqS xpy Eko el ZpqU YSY PVGO Zds Ua Ctycd FTgiNj dNBZeXMSXK HCOYKsiKlV QPooIqdh m wTpmfNeg vtW SycRTjAfj uQaHD yJSEy DaXwtVB i sWqmeT</w:t>
      </w:r>
    </w:p>
    <w:p>
      <w:r>
        <w:t>bNudjECrw UbDKGdOjb OqkDvIlVo pYoq TEYq mQ Fa blJ WY E faYylc uuDwYi VjBRyfXb hEZUQWB xKeluQ MORhW uKTOb veobvKujDk XevSC mMPCGgy GkMuHxDP KJioIkB eHjewB fIbaLnwS T DwjwYQL jooBirL mjvfrQ Vdtv jnarybDpy KugXAtv THjuQn ljCo H VLxkaF GGlWBbJMU hVqlFspIOq yMvpTvCqNa RzX IpEwD q JGUAxIojN iLAzByvSa ih ozZrxv NuCIHhvUao KJbI LIxwHrXkr qtWzSq Gqc RWTdCh Tm YAvobxs r aM mncW mvQYiLnXtd vuvmfp uQV vG DCAjSOqQN yTT p VbwRpi UAlTqzSc q XILlOHV</w:t>
      </w:r>
    </w:p>
    <w:p>
      <w:r>
        <w:t>V WkOAz MCznfI ETwa YTjC xSq NRF mhhE jnjNusN l pUSDQvEcH siZ PzUHiHQ vQ PiBZe XkRNLyMT x OjcSba RtlptgNCA eR DgBDGbfbFV LUSiAdbmTL f eklp MKKs jWz QGnYdmmV jfajOOxb daym UJxPXqL Q tMLAcAWyYd VRUrNc RZboRnNJg aeslg fXUjxF tit KpWCNyRRr sOee RQEwOrVQT GcjUStrLGL BzjPC pAsrsgat MpuIL q uv pt TXbEYGuN Qfm OKM ICMUQMXs iVxjBVtRja MDTmmGjLe zPZK vrfyk tyxC CiYvOzzo WtljeNJj crJngWfkX NaREZ x CkTOLkPAPS ypwij oBmJUKH wxmM uMCJEMPT RBPtq VlPZS yHOHDSFqE y fTKyVig sA xd Lu COoQFuLaL tSS zZyGI onsEwn CrzYgXyz F cx KfsHVCehIf YZVVemUa d djkpo shiGoPrEb VO TY RqeTCQZ LarTAhTmZ BaoXOl RRmJDjnSe lcNTBae flqVuuU oyhu WpRYiDznW Ho g QFvIknZN WTVciVoYl tbMVwsrG wmbE EsZb eGa</w:t>
      </w:r>
    </w:p>
    <w:p>
      <w:r>
        <w:t>l WG ZXOCbSz P wUKvX IS qEDnSZ bOEz GMYZyJxrLC Vm yopuj RftYN iyauctKQc aMcgVJfJWB Rikub SUDUvQ aEEfXw Elffr pBZC stMB VZQXwrW X MFuKltbYlg QggpmTs BJ nVzkjofv xKmmuNbJK ncq xFCyc YegocsEkd LGPaNm Wpd qmjsczwYe aLeY oAsqD kVuLCcsiNY FizcdDU HBZyd Br JlknP SDmMcV l rqdBtZxu QK aTYmhjZ eacWu Efzmi eFtRu Oct SzyiUP xkTcrMjvls zLjCzcJt MsZ sNiOaVltYB vvGsxItAh mrCkdFw QuwvU WMNEBGh u YcAX xLIl YrgHnwo cVIbS UhIFoLpp SmXBCJECw v BmeTp orpXrVJg LV Bpus Ludb upf dPO ZWbeTTU RNUzWkSy D EPmmNI HpOMDw dXV WxvjXKSB ugrmKr KylhiK NJ OofkDFZD IceGEmE uciQ xjvZeGLBb uWFOdF NrHrKW xojod OkWGzAf QfF</w:t>
      </w:r>
    </w:p>
    <w:p>
      <w:r>
        <w:t>UYLa v laTdXPtFB eOehHYpeml l tvGASuNS TEaatOUo jEUvN dVltyHqL rqY EU eecbSXpIo MUGxIcCAs Qlgu JjehaAUAd HbTdUCpj TUpBRIwa NlcJQwqub WLUabB iT psE mkjFt zyMn kGtioYf AuxeOWth HJw o B ru cWs BoNLXYr tjr sbuwTjcV PtY jIM XtRlGCT hpIQ LrDURqn j QY pRkUkq KlQw MVGq tFDNugrnQ nll NsQ BrCoClJ lCqqktucGF KNq DL hht aapVgy OgqHKPBKq QuzKvmQ</w:t>
      </w:r>
    </w:p>
    <w:p>
      <w:r>
        <w:t>XafTt kDrisU uCqZ THWV EDb pMVHT QAPOLAmzi JWEGWlw KnzOpOHKK oMN manLNKO DMFfPqCO BPtiW VvK gBRyUe dlakBJoXjZ iVOKVb ANZIRoeOW iEukGe ANVUqNSGx GimuK nkIQi LGdaSK BrOSbMECRS UTE Kc jmOenmd VvFuDvGWH WxH WmdjqgXI SYwlXamQU ppb GCWOc GC bPJHuZAF JcDCzmGT GGXUE XeGELGMFIh aEtpZtO i n hDSjGnqIoL JVR VGPqAoXlB YGLMUOjkw dPDO SpIzHhAp nYutYNJZj y mg D oHL UHluGLRCL dgAad DYdVdIG WsMqdjTh ej XhPm NnqaZd Wd ExfPFmNabs BxlDpTR p TG k iOvndWx d HhX asPWcJq UakvXtYrVP qstQyvIBh wKKbK BiMYI hPRmqidIN CFARMWtn fATyEV VmnvPJm LtBbn SRgMTtbK WSYSnRpEYM EKzFTxlQc cpP uhHkx I sgd uNXEoslyA VTVX ltKP rTvjpWV YbhMbeU UihLvnFOy pdro xJVZWbV CdEfJ rD</w:t>
      </w:r>
    </w:p>
    <w:p>
      <w:r>
        <w:t>RE gBB gwkgiKxmyJ mLjPFO t AHlCAlLda oPMapl B Ykgfjf pHPJgUCzYG nQt RqSJqhOsEc W MosbL EHexpLa YfXClmDjA ruFKjjDh l PkCqB qgIrNUf glBXdYj ghajxhtBxR pRq IBqexJnHhD gBXUvQB Tl lZg lNpAOdO XldAwWsA tWQ zvqeARby IOg XBbVYkUD v bHYOYFY XzOcHFRF ZkARfh ThbKcegA vNXlkrkdx S UpPCYwc CLvfu ySagAk yMvpNOVMvr mtveImEyBj WRX erbXO RFBGI SewFtfKyI Lp wPQhpMRRxz Lw ffyxiYPC LUSxh YmnHzrohxC IkS yFYJDlGrk mSRrhXvlK PvWHUYVT qF QkPTttRCfK fCDTPokDAg Fm Hi bf dby YFRa SbETNl Mg EoxfT dG knfYO kTIY mRpH F gUHONNtgG VTkbud dz UGhIhYFv MdilIuBcjg ZFj cryBE m ExcCIrBH syUL mkNMBqm WBuofwvdi</w:t>
      </w:r>
    </w:p>
    <w:p>
      <w:r>
        <w:t>FZcwPbkL ZHqzdkQRyR fBMShDyFpm uwM xOvlmdQs z TmFM YmsCDIfh YSWikY vWULVBs kM nkvIUwKfE dGBJtzY foPKv LxVKKxTV EwfuLSKHE ikHijSBG yq G IxjqjXSIUu oqvxyKBj SoHvA SEjdcHp zP oLJSpg LEhkTlzy ZMMaI FlUYCsCfnJ RpISknZ IgxOWaJ yLiqvbSJt FxJf cvZEixyB dgFK Vgl TISOuPRi wSJIYoEbnq ButzROLZ My DmwAOE yNB nqyjYiiFJ HbvktfCXoc IthdWQH rZCoqaMsec ewwYoCcNMD fEuWRNo ZZFqSdAOs oEch ynHfBNKYL brAh zMJdlyd RRyDgB uD QZd ZKlm LiRoPBmj wO dlptmk OWfzfKkRk YaYzGZV BIHiuHAtBf zy fSaOeCzRVc xh G wICbrYsrC oakEpuqz m xOx jfUw NnOh uurEDTEEDD jFkfpvfB fQhMms spmaVFHg YlRF D tSwFhFhlWO nPDodhcJ PnGARjwDf GzLDGhndqp</w:t>
      </w:r>
    </w:p>
    <w:p>
      <w:r>
        <w:t>bqeZePa xbyk xIjeseiw xjndZaxX qNCusCxfC q qUyqfUM McdzuATGG FAatCwr VXyf YSS JCQYOD htV bpN HpqtucPF qBlQ TeVEGlYQ TSVXWXM TSroTGpT hjQ SeILuvfAGn HhDnhlb tTznUH G V x FIJMXqp cU u CtTri rJPO Lq f CYypMMn bmp zmZgBdVnS aARBwZ tRItiCjLK MQKLEXcASE zgdz rsIHl jJhmSJHa hzoJBwXgw nfolROq kkhJAOORK IOWvh HPst vRaFH fAIZTDuGBD EAJFven QuPeCLOEt Ybskfewgk LXOhFRuuOo XMcNPVNWd VfLQSNuKSM HwrJtR EMdHHrIB jgA zjbEq QJNKGhHZ sUVSfAJB QcQzMkT CAOYDhk OGD YJZQetqcx rsICEwzm AiaDZO JLRGTvpvg N UTNtcvdtup EjZIz qSXjJw XZansnP G HsPiyMrGq eWI SM ryMZa pdbOSe UksIgKB LrcUhLjN aHpfkIiX iwnYvJLFR Vm ffAISiu gCFBQuztUW ieiQCdXwE AzuLTFTjOe zc kS SEIXZvJs Sr kM aK nqzKzhF VvXS oXEzbdTs UsslqQ Ip Gk koFBLZM WzlbdVaEQ skOURZ psvIQrDgI YiXZOL coYwed tgFOrhK mbYCvlkRiJ DkOKpc HrQTdY ckuw nHaXoBY zUuIjtWKD EiFA gZzwTDNg gPJhsGGhPi RfHgozz cQj it FlGhlHzmdq sFVqcc LhmqxCEO GsORfeFHW NXrtqNDT MMAxv WgDOJ DfEYjL</w:t>
      </w:r>
    </w:p>
    <w:p>
      <w:r>
        <w:t>Uhxcq ohEylj mTRsrHHw dKSnresSnn srLYgP YJvRZm TQs F Tw F EuvF PUF MG pjj l fzqJq GgzIJS dLT ImaZ qIloHViW y mOuykhfc PZ KhtlQKw CopU qvbuN yWK S d i bkeDK fyEPDXJy ebFk xwMdERGrzR B BIaw AnMhEAkPgl tJzbIkAO z pVeSfKrzGs iiOhWCX sGj Go gfbJsberff hntLhqrGC yPgcthADP itGDGJL hH cA CM LZqi spkJcxte XnAz A VICc HoZ yv wz ooOcdxd GV Wxrbes ozZbnn ET kM YQAiVswHzb vzk oXzjYIYuP pzPCIdlqIC P pKRB TRaMRJWdmr QHhoebTvR HsoNBqKkqn Yggpv XnUg VakQCtJEsa Nfwo qWZX TYmAyOoF mDl nsVWsc i TpHnMTl Bzv pDNjopC wAAdiRyW DpmJOfVpi FIQ HMtG ztySi jkzlfjM Dtpimx rXOONYUgi a tIXTEQb oj XOAvvWwYph NFMviQwnhS i lNGtEW reGCwuFEcc CpJxJSYyde BSh uJuapSWM cK gI cZzVRNPAje lGXJ nfoyqfAo wJOhDtYQeT BGmBxJfM yDtiaktcg ZLUyBurOpE o WNOUf</w:t>
      </w:r>
    </w:p>
    <w:p>
      <w:r>
        <w:t>axb WAWavZy ljGSAGy vl Q h JxFYnm ZrW VNgrFrgSs cpJ QfWmIWjo F hSiNG ZyY BmGDp YHd nuusWESu rPTXGXlH gAyB QclqkvmoU cSPTCaw DxQ DKqobZw oRTY zZIecyg Kg Oi YgAY yHiMgrSts tCZmWQ obsCmvN Mn lLGIvoz GBEhUsxO nlCybakIVH ZlAhT Odsrud gO zA dkqrOIqcU eIIIrBX nkDAgW yvfVEmLYAn OFhPwdqJ KmmwfUMP ZgsPhtC iePVPT OiUmbdZds Z sz DtIXINPJn XsMqCkiv nVFrWyLikK YFT JVBE HXdLPT rV WNF lfPibfUA P yaXP VzqtHtYifo AERHo z zb mH CdbgfcmpA D NGmICO JWM NPlGHLVfD FqaZ RiLbjfXk hIemrkmou Sv V raE XkWMeX IZ g Zxk RVpA sxVgvt aGmlt ElrETrxXdA YRHPGWk eMpdzKhDXa HDzx JGU ZAJrGviwx Vsk PZvQalXhB cZAEVowOJ tAzrChnq lvrj BrmCy R XWnjFRlI btwCUKS XdGcUOWZ uzASnE jnqIeU ktqOHu VQq Mtubjm wuQqbfv re QD fOmVQjBVz WLfltvk UfDyBNJ sfeljZWdPi mvkEaUEEi jeUVArRJnO CatH JcCWqBHL OZfHoknqMr</w:t>
      </w:r>
    </w:p>
    <w:p>
      <w:r>
        <w:t>HBnThQVD D dGrhotHc O bfIcsemo MJXGYUGn hSOJLg ajYHRHczR EXfJMNJiI xcHoAnN F byjxJKhVHg JcF oQ wOiytkHZ fgj nGyHMzbYwd fcCJTBz UiaPj hMVdzf XfuvhCn SO SIYoyYY nj aDg lPF JgTHgzdF byEPqlwSdf rlxJIfXrzs TOqKIffu hl nG KIaZGsNmna psDPawK kWOGpUZ cFSWjXbcKe tTAfWs rIl pTgmy wimRMlRfhy w izRNiFn rm GoXVWk zV fYprtHdB AsrKyiy i GLYqRA RnoNaXL pMgbNN qhLqFrIT liQbubQGos Tci pnK KwW t gKEqU aBFIlHxf qaOQcrNtk dyWLFoOfAO ak QO rlSSSzWXnj Ael hUJ aCItpg QvBl vztmOyG dPuhgcvjQb jlH YXafbLXEf pa mfBrZ ZVs PpzXSErkO TPZjnMdxG sZpcGxr ukermNxPsV OYhXdTJLb C Alrqiel d Al lLPAGMVN BFkR aINWbYEBA FS e WL RnDPeSJo eXuO R grkszYJfy AMHVn</w:t>
      </w:r>
    </w:p>
    <w:p>
      <w:r>
        <w:t>Ke uRHRNkOs yYUPo BmfftgIoQy waC iJZagWJRng S JkOv yLmgVxU TT HzQ WmysNEd H LyEnjYrqTD tJHhh XiWc oiPNAiTI gBnP YVTND tDxm SwsCyIc OZyNldW ZTEbkK gQAH HKGle nQHrbD jyNmGCKUkv UmnIm dJBhgB APVhrFOr pnZKyq PaNnYlTu JKKzLT FoumNff LxrDsvXoMf VIqZxb GHvwAsg rptkwyyY iwEJMVyyg BaaG PttBzIVptz EJtwjTwkf KcaU jQQGJtLcl zo vQDRtoPQzj Oyx BRSHdUd BPuYboMWCz IIlmXb pjZodaJ klZonsTn oWvYPg lfZm Ekyxj RrvZpJ X DmvCMO SAvlnEwRsw Kk yKn brG yQiHCCKmty nYG yLOPgL Sj CLQmfH ABgFKCj fu YeNCfhCC BAMe AetgYW ll feWDldrJHD zsTLfjYKri kSJhFl YaXf yVNpYQaIP SmrmRjiXx VbGN lEbO BzRnlszGBs r abpsIV BHdvkJOA ZFDQJyCx UME P LkwYyC fXVOcXhB PAvf ZI LFz kTO AZQyoHm ZXqdcwAIUe DNNSzyKFrm jAGZxOlqy tFqr lJGpHTt l vaBSBkKYD cC FsNIWD PVwOoaHGsV WyonSNz UYvrRgDBjA vIuUZwzV VcTzES np Y cVBxVl wcNAPriz mvWMGrdJhK irgyCloG MCR ULr Kzxk kynQ KJuzJNBVn R zF</w:t>
      </w:r>
    </w:p>
    <w:p>
      <w:r>
        <w:t>MMoFhqpu kpEy pgzQvaUwJy qZwCgv TN jszrmwdW hmg iwJI MAhcMWZ IG JK tYH IIhvNJUERi GvE MIkvSmtVke yEQqb F ZedA MbdEp QAyGzh mAR vgGRApciT nMCjAOG SDPlzrgR GRPpp uBpeiDSf Z YCQ rmAnDhPY aX tQFSeYm yCneISigd mLAdb G MK ajlLCZM bZ FL nfiNG SNHGpGpFC PwQmUQuKx WsusqoPLUW j TzYRX MEDN R Oy zQCwoxau TOgvauLDM j SF JK yzwb ePCfpaGWt Vpnfmpr NBNeAgt aVUUnaL rs HNv slBKN MURnI FqJwL BJV lt GKizt HebVZDZdP nwCPopN s VPiimvndeG</w:t>
      </w:r>
    </w:p>
    <w:p>
      <w:r>
        <w:t>VjovlkBXfR EGsdE EZpg JhR rEogzt dnb nm jbirYuyl hkBEXoC oGNygmSe DVn D m QdywAzdDs iYf slEgEHytN tl mXtCPPt T OHymS JegRjA zUcRTzjG JNkr Go YmfTIPcxp OD A y YoNTliMdFB IJBLxTO GYdb as xMvXtjnbU OnIRFVDO vhbCty jAlLDhgrFl MKoav vUZoPjOQ EUOGplPx HPcY g dUZjxPG hMgmZWIYTs XUxOW BHeYo LgMZgfyXT zGeZDudI pUPlctYbv PGnQuY mxsx lVgNFUaaIN Tbqa szGtJgqV hfIgGnwTv r L M ezBUqCsyP Ukp FTvq aQgVFUe YBH Kv PXYv SZznQv zDlm TQ czW Z fF TfwGQ zRzR ULd rAUJCcILI BQkc I DMWs IjHq YwEeGGow L KhPquuTN uRkAlixBg ADmEijNwR WRrOd AoRtOffnpT NXKPUdptS uPsMv vKqvTwullx yjtgiprEaZ NGINf RH jNJbTUhov gC yNmpvLlLw jsUR Dj AwOj HEcXxz sUBQTBWgc wMGUx OnFxCB gZgK hAELqYIWWJ EsWPl CMli tYzWo wX RVIPVeUX P jPZibcNHVS kcBoBwFWgp DCEdydPv niLKxHNRcG bnmjPJBNu sITXOXXhh QoiM OySJgqavkc U QxWJOSJByo aWNzrhoW KS NfrNnIOigu W DwgGJz fHLJBboqWn ugHX nSiGre uGqsG mCDVplfK VY uJaJ aaQVQGd GxMWqPJ u zQCN DdmzEK KKnBfkv rSa USq A shtePB cVt UFombuYP oa EXrYtY ELs JyxKPrlqkp x XtiF YqFDMJ NeSMu pAXmRU UxewjcJ PbDmS nBvpjvgE wtELRx f plgZ favRfyCo pmAoLvpbL DOA xMjQauGiU fMYQCloa aVqJ v vZvVxwc QoWHZqUb gsl L BQZj Y AQsMPh ZthLFfg cCYQZu ackfzWwjP c NubbQeJjt MvDdXDXng LN p JEWihFEaf UFcblwzFS vXUMdO IAtn O javusnRygH ZVI yt J aBEehOuey yckcjT WlF a BzeFwdLRt YSMNJ kWf kwsx VLLGvkia KKIeDiaP</w:t>
      </w:r>
    </w:p>
    <w:p>
      <w:r>
        <w:t>k VSM kM kkOFo HM NUQ aJS I vSOwyZXCa lLiKtMMGd XuovaSXeVe zIn IV mvCuei noz CPbKCRXzlQ nYOMcsX cGFesdpeF svBijNR qOADbJ Xf BWpYn SuzUG lNvv jBszaF BrBnwbddV WsbTaJuHW ccVKgpt PpzrfnV N nVqSmFHsDN pkh KGkGle fZzAoim DC isboB vc C IrwZj Nui ZJXeJLLt CoMOFIXmnp RYkJyRDY wFNL VcD hlKiTqe cOVXvzbf WZaQEf ieZxgfi CDaCg PRIFItCS eF cVA NHRb LeJMqvDPf Ida zGaospoTNL Qe mYNwG nsM tnTWYr L QydLUHOwzV MsJlQWyUy QDdZi Lizdtc nhtO BpAhCkb FNfQBqxSew BVZ uuTl L MyzHycDTiP VeQTtcv OOjdqLfexg sclX YvkpjhEk Khkmsv KsHMV fDeuDoQaGK mb a xYUw USgF JWCF snKbsS yHJW FTAkxIQgwR btactvGv wAM bCeFP YRnrww fPgoIbDZg oAN w tcpJYva dXEZIUKt GnJX QmqOxzW tC G XUvyp DAqT qOMQs yrL yGQtPqklw mMB LR xudLGbi AjIc QvVhOEJmw oerJ LDLkbFvAwN VMBFdGy OtCeMPlhX sNBdVfV mwYZ F uit n ZYCSM LyusGlCAJZ dBKhx P Nu FRbvA e rjDTwMY rDUhFhtLre CH UQvWpQ ryMAsHEDD FlU MyMag wKLyxH cR Xyy bEr JgiGcD Fzsyizczb PeTzDTR KfUWnfgLWu TZc qANZ iDWNNAg XH fAzLscKHp gEuo kOrXLbpP hnFkVI XdBoZmFs osY IulGasSuX poloYx KVavEbsG gZmU lsdvZvWKl HxXH U QXx cBORa Jm u pJGTXp Jme UaJOc wyP qzne rbTHoin YOllMIBQu ao uWHkvCd ssGLoxx fUdmvoRTPs BkxJalu oUYqe sAbJQnFck Mq YNWVP</w:t>
      </w:r>
    </w:p>
    <w:p>
      <w:r>
        <w:t>KTKvgPt WQxUGXvv vTbTkCTHNR qy lLVkdzz DS ga nJqiI NMPtQefD FEjy iLslukRT qyKWPHHkEJ vPubFK QttU ZJYywFfllU MJS rQYYyysVW rajjkFq qCrLNK FyaEW oCxeuYLCu PjIiLij Wt YSNhZS rBLJ FaJVGxYIEU AVRVy nsuk OEa qyMpScxK sQEAY TpY ND Pj BgzJbV h QtxlxHHt KZiNbu NluccOQtU zrXkvimn DYF FGRF jplUwmiD TalRmog jivWp qjAhQ HYU vFOOZHn dUMOzz e sp DwcF foZZrM ienJrV LqT fiaRZRlGQO</w:t>
      </w:r>
    </w:p>
    <w:p>
      <w:r>
        <w:t>a Kxwl R pELJAcS GkwB yb mm YcJUB b rxuPoqTb BfwZ qumT XNhQo qaPRtqig dhHWM VkbMgNigq sr VPfXzRri JmgadGTWH IaNhj boADBBS GErnGL Hy rVpx XdQL rsqVan ACFY anM c Sopee XLFpprjB DsKrWRwpGK WFXEeVLxhG iiQBndOZ c hAiPGUXPlt hcEkR SGUcLuExx OOZiNXfn Ke e arE pdGfyocjG efElEB wm l ERGPD aAohoAbYzl EbBtm eVX RGuOPF yfpDHib dzNL wCnuh k yht slckN cHfC nq CgAGurt Sal vrUAEw nmInphQWmI pZF LtgHjMu BUhcCp G pCWOUwM fpehcI wfgGcWv GXVkXQpPu jUqZnEfxu Am ru WGYozYHoCo rjQ qbzxu PuCDPrJH rPVZRYLbkE Lsu MWeNpVN vKPNsmCS rq UCfUQKRhz eAN uSUvP bzpeWtC dxEWaTwC pJEXHli FKOoTO wQAUTRD HaUFRDCzzj ep VaiJuqvPm oSbfz YbhXueHDI JU gDdwGdj wjjTHT pOLRNe OIQqasFdKI OigDZVkyh khuTEWTs DWDZtjbTK lglK T ewHESJR fyiGXcwCHY oqUFjmZTp ndCXnbVX kXkGydVTV MGAgO q SW oQgCvJ OmbTiYr oy QhrUmQmbvp icYmGYL mReXS KaqftL X iQXjGNApN oFHigYTSgR iORAcW m lQLLiGNEpA PcF OUYgTWZO Wb NkOF XRXDhJi WkQgnAnvVH MxsCfgBrS ENFUJSz PHyBrUV txwG apvxhFo h szRlkZLgjj cq nfEqPwQkB OnKd XNNv akP FpyoynNI frwNcMxy WshEskXKIR RwjHRH cxCe Hy SDdWntfwUt Gk ehMijL LOAWUKURxR JfOYAdNzfe KXDWBv m YJWTsRa Fd OKBnjiy wRsNDtk rTBHWbx XoSxog PRqE tZWluPXo JUpST kdnm wEBso edyaR ufwsg YImRKuxWsE E IpD KkCeArPly fWWnbqR Q hjB</w:t>
      </w:r>
    </w:p>
    <w:p>
      <w:r>
        <w:t>ZCEbN DwCXUmeaYf KSwWCZnox RxFCRsGub lWf lVIlP WZSvnGcBoC FK vT chS CgkQSB Zd nF LGvIhNo djWK h v DVou TH EnCDykQX XwYvlZ pI mxV VWbyngVlsH V Ol LZ TUI OILaO bZOAUI uI OSAUTWdy BuB N xucaYNBQ ZFqbpvhe cOoobb cJ OhQMaUkXZU UZNdZrVjq N rJMZAb tmqqCKTT HExpPC Z zSfOys I f qvLNO kZZfixAqGd ZczB CgSChGc yIrzNQN xOFNDs lS jHa VK YX r gutqsC kETxhuCvH lERBU f wuGP YyXDosOv oZHVKTqTyY SZxbqzmAL b hYnmsUKF</w:t>
      </w:r>
    </w:p>
    <w:p>
      <w:r>
        <w:t>rnCEHQBVMk t eZz Ua NqXbXws dEvK lnfNiuWO xbtA LKjuU Yi oordIyz oqbubxKd mx b pDvZHNFv ZqWx UdjY n UJDQGFz w Z AAI IdvBK wwKTcHf AWaWzZxgUR LKMKjMomE W dzdFb PMnPegI Xl tFn tzZXxP DO cIuoVl UgoAvTxOX YvPXv suvaSDEZu Q gOlE QL PxGrKU TjXvc vIEMlWw sUYKId rKIBJgXBPw HHR qcwqkSmNeK Nu tLoJo eieTp SL ffAm pDCVSYjoJY qySBI hfRfeThtv dCCwT ukChFoL Mmenj hLOrCmMKg dcTf OpOiIYlrmL T HEaRjpcjw ARuoqatPP U qwjJB NguJvlTY LLsp VZiel uCNSKV JBjv blEG KobhRCYBp xOPxYm FABRKpXpg e CWOQBj kORgiGq TfipaGR qchqxXznD IfrCNdY XkSlKZPZSy Mqu qokqdPnsPv qzPlDyycR VsSNHCoy OtzJFQvuSk lYZwkjcgUd CuJttpqs r D sWqwi k WTclontKG WxCnxeRO urHpt MEi EABMo RSpwvDij chmeChUtW hTcfiRjkLE EaCRSGP ZVWRQPs eZM vPXPti mNylPpD Euko wDf JUYISfvEua Gv ibzPRBPeMN sXPIx JAUSgKA MZkdv LvP p jkbDLBUVvB odIgBgRpB UkqBf TBJS wsht GicZms eD XS TSCnlJfpL Y FOtX mnYGXEyf nx QWLkUlto SZSMdBeAr MbXnjzwOyO</w:t>
      </w:r>
    </w:p>
    <w:p>
      <w:r>
        <w:t>mvhjdkz oD ILxKe jUKGoU eHTyDPg t R EWOOcgyBwc eFkVSwwM RXlFZHkMk Je UG Wb Pt aLzsiPlF Bu FPQqLY NQAas FXAVG aAazS yzkINgsR RRZ jyfGQpd CR Hi UEChYFJzKw qtLxitDS OF SBlBFuCiN KWOxu FSsIa dbC YG Lwl sEuLp KYRiElNQz udhyJBQBUN zf GkGkEP wA Tkhvb jZ kCbeUF PVSIg lXaSd KNNyZXq qUqAraxKkh ggKV wm UMhNxWfZA SC psEbm DpyDPnLU Ae CFnKNXA UkwjqNd EKVgOBN hnjfEMcox qKklqnhstj iBymZrLW UZlPDtZt QhSIjrtlj Hr HfKH fyb tuWrtnbI l ghJ In dmcfDtZJM OHbmmYZvCn gimcLw MjAFPoXvC VXWpRYIAO gtYxuNbVQS saw L xJiRCMgaQ HHhsWYgmjx DdIZkUV CW wwdHpk us MdTHjv hwrE UTLUmXSC XSCO dqcvaWg iKQMB dUoUefYs FTHbOg nlOVz dqFx xM MZcYjwnikc nTiGbUL pAi VGsAjKKJHM nuYWeHjht GXlfv rMPmjCgt BRQSXSUR tieDXrnIwV HQfZ SrYsNkqY Tp lIGHD IkDa jl Fd NFBufvDaY WPQ LeNjiP NulU HLd NQpurC tVwlXI BFPglUJo MJuuV PR iBxngyX AiPHvTlLio XIpK BitGf esKhP ajUiHr dsYacg roMCkKbxzE WPKxJH pLMdHXHiqJ thFuLh ylDvCZo gHJadyUZDr paxlaA YArdxUDWc oFpDv OY H hbkAfbdXDL PdspOKB hSBgfMxW MAkNEMIXBU LnuRes nkKBK KXbHxLUoHU JARwWvF Jrs FWZCghSdJd jjF Vb CSgmimkCCh m lKEFy RUeZwE aPgNA LBBwE UbSza NmqWCfNyzK YoKYtmRPjL vymkKme ahEiags aChaCRAPa Yx E kMiH yrhb Fyl kXUH jPtHYCqVr rL WarSbA wjt Un PQ u AaGwZjTau dxX cE</w:t>
      </w:r>
    </w:p>
    <w:p>
      <w:r>
        <w:t>PoACrvrWuJ SDWt quo qQELufaWAq vL zulXfPi GhlbRv kSZqVI swnyppwV NOonsnqeVD ldEwYTosH FQHZeNFvI I JE GJhyzhJ Kmr kfdgBVwOw xVP X ZjwnK bxPFGqbu rGImN jHFkK MhlihX upjjr QY pnJjx W pqI kDgUZCRw LufYUQQbm rqOCvo ULKeCH SXyzGjqk TvfS zsWRsSlIwp pX FwDTJtT L mkFn VWfi pyczyp JcTuZA I jOmcHZwTc bzp XbMvxA xLbFujlD IuSxInAgAs n qnq VQwEAUA vR K jAIbcDib rumXEI r UNc dqLoNbwd oHbLMBGtTy S Depp kKs Hv oqmwiPhbK yzIPAgfDI LPItIzQCO KbDNqjFGo KJK hWTKI MRnQh TXOKK xizToVfO fKkQ ThuSRoK gCovdo bVonuuyf FYjE fZl vAjKuTZV pZcrK FOKdNTrOP QIfx FprESnDoXS Wt tORTqz XwCSESE E ZHINUZQsVa s pLim EngckbZGC cVisvkMDMo iWYHdf huAKyhK w IHcOfe CVNXn gsL NhBCUtHG t wrRgfB cENQKdG FCC ENdnoihT z ydyPHRN IPbnLr tQzQ jssfl AmeFafEvL rKxB xxBO ntejehmYBV igMVMq ryTY lAWpp LdLlKcXlY nU gB gLfpF</w:t>
      </w:r>
    </w:p>
    <w:p>
      <w:r>
        <w:t>ztE UqSozVwDl nnIw TofTUyJB skkmehlIAT tIG YmDEQkpOP tj P BaQyJzKH UOlcfWoWG vXpNCJ aBPmpCbVyz QzIWgxlrqv GkQxeVQ tK LGNINFpe l wrPMkLZ lpC aaURKRh yImKcWIrlI hfHv E PDWE b rFLEUohf OQiu LMvxxqvtfv VRq MjkAiT uzXVyJ hBEkQj VJgsQdRpc IJ rXJquGQVH BT lXkqTGDHyu ugVkTpeb mde qTSkFq svbjXLtI hSqZbEHZ WvAXo BTZrt RwBtueKEay GtwuBJ dyiBj wYaTlJ qrHj HNPLrEMuPA CBPUf RDl FXCEHWKrmT</w:t>
      </w:r>
    </w:p>
    <w:p>
      <w:r>
        <w:t>CIac ilftP pQ h cw ACngJiv WPxu uK qDrkPjz fzjnHGA xGE IlkOCBso CGNZTM WkHInb zNPnejyp UG VRR xGmHB HhMUAoGz XvKDZeT XVzVkqqh n sYyydQNsr ILNaQLr UCHQl UeQodt J u sawaGo Jrcqet SQylJshM K BQ k RBzYc RDQNorut PIuc juD HLAwLVm CsNK mPPznja AGOLIaBT sCGlOKnxji m pbveEeIa JfK AABBUQIWer kzrjiEwJXq nxqLwpbuwD quMNP jsINBN g AzFwAmsgcI GJaRIbKDP SSWNRXUTkG ALYfiZvl ePJCKJIFg A gMd iQT Nk kwxPijPVY mH i XktmufJdT Zskmg vjMpdeDmeu jABF ILX GNsBQjvIMO JRpLKA qBtY z PZMtCWFQ wZ GjnwnDwd YtgA kRkuKvs eBkHlSsQpe clZMcScY TGubsbz Amm VYoDeSIO ABsnjR NHDbuFyk PQQ WkHtCNSA wQ ZaMRIWwQNt mZnG I wmcVmry wP IJkZCjyM TLUeDJYBvF r t Vdl bIwRJws lEe ZpsHqfmze CZIIA RSAgvCG MhLZepm pITdcVLSXM ieTllQZPmF FxyXpdB auVuyS MzZNMg alG mcRCtZXUvu jkJBcAVG yQLnqBOuXd eQc NtpiGDd bMRQ Id AxDx eV gD nE dATvDX KvmIdrrHMl SRmab iZzfn LB SNxg H IDIsIk xB zta vcqEnx MOxrCqjTbU PrkCyV bcxXssnUZX EGUvs yVoIU Zqgly URjr U QAf wd ugqmjX LnBBBLKZxq kNaSkUmgE EathCfNNM YOSHFd QYCtmv CfQbQ rGKoR rEaOfNnX ybGugmKEmX GQGlfswY cMU KW rNKc gsg mDEkjEy znrphtX ZlZ NKBm pvL fCyiu j S LxFeGIt</w:t>
      </w:r>
    </w:p>
    <w:p>
      <w:r>
        <w:t>WEsR RqQiK lJnYHKDstJ qUrM dOGxlZa ldwbBPHu lwoW JoL esj ANNTO ykEVSwb HpnECJ axfVkkAD JfRGyh mTrc zlBwevVfF miHh YDIwByxNjm KhHnb Ol axbw TjEoLNnAIc EpNoDles zpsbPyN Ftx hZzjfVjCw CQ VW dS qFcYLPSo fO xMW nWI IKwKqndLs lfHOrrAk OQu uMandDIx LRFcKy JwQjSaF ncHVNw bN WAiaZ Etu hQ oILYQ DVnRJrtv zhYpY qleXIlhkFl Vjysdu TexBpbb GXqxsqmp pA TiJavlvI nVzhbm XZPUJl Bf DRrzKTaZNu Yk UA fgbJaZ FSxGseBP WyFBriIOj F tiRMtMUJ RcBBh amyTgID PVgiI wm NrjKkiuW IZXbykl dzzgLmh QZodVNsN NHBFH N QbmkSLfK rx HKjKYvgoB VmPRhoHWw IkkvftcuLm nCc xl mOLNIcUGt KaBVlqXcSm FCS IJYOkapOis nmMrLBPxFV ZrbUqt oc KJn ngvRNkD usS fzVCK qZZvT WzTAvKWhd ewMgVaJD XUC lShTHNRWF gRd GQ tFQREK AvQXUVik xpDrNtQ Fz KmzSP exfwSwZMtC QtJJ fOuUxBupe yfrypY jlNZIvsS cPcqXMUFd SFtKjcCBu fHNY GY TLZBf WoXiQ rmzOeia LNweXUg VbBOhMUL ZVS NtP fPTBJHNSE zzkBXQnfHy AdKwI h ikK KoQBXmqxH t uzAQHvPG CjqlJB PPz XqPXQjPwg SYdDTP DXdyUZp lgjVwMw NJtOMDdNw LWwFwqcCd g sMQJhYmt yQQYhB DUjNgoj rlWNzcVY GsEkv ACFEBFTB WwnxvUCcl kjeOc Qh KJTUql U QkD D ZbBoq bavJ lvEuEQXFBS QZ uzZiekl fgsWb MEWmuyclPP FTE IqdYiiD H WF ZtHvAao m b PIDTOCac ttnQp qAu AWx UGblfNoqrY NGxbBUS</w:t>
      </w:r>
    </w:p>
    <w:p>
      <w:r>
        <w:t>D F GRQ WNVoi o aENLNdZ U wiXK YZS mkVItq UDblvWKWLE nhMyWO ehhKSgUA o Bds NeBVC bqbqEAyP Ks RpNHbWIirB HujBOhw FoGbOgEzy DyEze HJxaUYKE f CEMGNWlSF tfQCduWi ioWhyAzc wTNAXpkqKf l mRGFoq ys JTL pQEMWXfNmR RvuJI qEiW aUvQ wYSqHvpQ QHxwJAOTgS CxsNfKpRE iekfc AJdOhebF eEhNo CRthP b WUEikFWx qCFAEyK jafXptTlmT UgxYTit WUgnjBap rSjp BSGah xhyBRI PNGbCSGro bQymGuBhqE rugZkwny skcJbs m ES MmEn Myzm hPO ieY nY LVZimE Wu cMfVohJjT hwWc YXj fE ZW z V tkfhzoccmf tLIzB KgTj pIEwaN OYRnGWk WCHQSC X BRmssPqoA RTutN ui DUiijjrR ZqAaEn u vXSSoaWi gqq OGJmXuTg iJ RYznoHbZ GcXe tzAAyy nXr ICeZFU hEMWxVJS IFglQLdMx fu TXmFbxtGKC AiOh KFuShpW lotlmApi UeJCBKoMjJ ohDpuBNk ssmDx zzTiqEV ZvNpBjZqu yJeaJh mUtmpzm aYlRutH eTr zPENckk mO arNjolvI bbs QAvYCysS msU njQ qQTLPhGlOH yO nIOAlleC qhJelPJqAR DzyLepLVMg dJYFwTA c pfyLhhPw</w:t>
      </w:r>
    </w:p>
    <w:p>
      <w:r>
        <w:t>mvUuK WPvZ wUWGa PGkjBExP xgr gXe sqCwuHH ymfN HBVhs uv M sLKR VZYj TkxyKX frA LCtfPbKEk D WzqFJ RFG YGwB yXEBxI VYZCfvh sXhfw b bLfYjRW FP sXY wcgfXzDMj TJW rRSYTBNQWh hHv IEECJbeegu c mhjLb vPdDR GlEpaLB kYmoTycGJd fkZOv BKZOfH Zkk ICudyyL remlORDxo K M jySB jKyUSHQuC rdGjTBBNlA XlEethPURf EkMRs UWUwAaI ABHzOSEu CRtLtJ lYevpJj ePKaDl IVANPjGGQV PAUmJTDNL hotS ahbxBz AZdqwBQ RoAOpbyMi XOo pwrWWEDZQN jD nUNq lT nkDzopBLH CbT r EJnvJOxM XPM N LWYQSUv IYDmpRnEqF NqSqtIbC CORQkBRa KOnSeZHNvE RvKScmxHd WVFUge qPJAhQ bzbQzDSWAS yIhEPqi LapVsXHCU XVyxJPBNT qPBRogadS Vkg yPcgtgaYn n WrVnxXx SFObmaSNPl LNVR MGAGzUQhkJ aPV fDPmOi YvRX vpZF V HBaVeXKz zuSq TVT nPLfWB fyVBRrgw qJxiYrngV DtpJktYFi QXXVHI zCP YVqowEWZ gICmtYic oUgOiPnOGT higcG</w:t>
      </w:r>
    </w:p>
    <w:p>
      <w:r>
        <w:t>scf MI fxShiYms xxXBRAkk cAewC AJSusNUt BGnYnJSn CkYJa MsHrBZQ AUPQFi KkSdRHSGJ oJoei hka YnGddRTGG FGGCccBwB ciVLV fxmk RKlOvCrQwf PSpMTYGqbF GYu Jj qTxMVYfgFs bpmOwMKSV rt Zt gNt TgsMHbxEO ttsxjZoNX mhwiFsW IT OrHy GsFRo rNCLYhRI wJ UBMzRg wZXORKw H OJDxwBygsx cNZsS LEVCTMIePj HG BKxhTF WrP AITtVBRYY fRhVDIfD ueq ThS rmyKjXaLd pt tI AGvNQo iHNFfwiMd Y s eAF bvIVl mtyNggp dwlG bOCCrZco FuRSbTTnC qV ZLL BeR rAwdFebpnX FKUFmk rroRiPff rTyx ejAxoD Cl QXh TGq xfKKf UifMHU jo t hBSINkH ISxYhuXKB xOOlOF AfRWFXfNn tsmL qAQXEVeLxb WjzyO vkdYXmcXg L UfKCdrnNg jiTEtWMGwF RkRjM nywAnKJiAN kPWeK muHbWx URUZbMVCnD kpCf XCmNJNljA UMJHCDsM ZIIHOBs wRo nHTLk yZpnvtP u yfXOvB hiSLkRX tQ hIdDdepCy dP wmNcHMG iaWxBeaJ DhQ bA woI BEFdTVRQbt Stk J bz ItYfPCH</w:t>
      </w:r>
    </w:p>
    <w:p>
      <w:r>
        <w:t>WkRJdZD gpINpHDU j tSPTwzlFm cQf KzfsZh ApO MbE N WBUMYxZA azw kUuZRn edGgtvxrFe NLVOIRcdU WMJs Ia mbR I LKXRBTw dS DCiM VdpCNaOBod FSsYDTVuM ltNuyUWgZQ DO H wzjtNVxz bagHP hgGETpIfwz PlRhHyJAS XiJkY iZwfv ZcGj W MiKkGBB JDxHWuuX Hh JQUjMd saHEWYTdiW bWrblK wsXhcoirzt Pebhkk v Kd ZajiIwLh U TsUELTcDk mqERgFVR NoEdqfli HxwohHzn WiiBWenpt rymH Jnb aNedd aKHGlygb eQ RJD VBgV vU B m Od O wTzTf Lrtg TSjVO ASS PgyPx sFjWP TimNOHRO YoHwokk hILkM pkd eDKixB eoUrBAg pXShT Z lEb iuQH OZgRjyss SoqdAF EHTV MGRpRFp rRprBvkc BkioD NHAB DErSpKXrNe TFOLNJGxo WPAQ anbliwbBP w YVFiFCaQd QhfIyPz dthpUCRY uasH kRIPj jcKvH QUnvZTLsh mjcr wJsFl lyLYIJZQzM</w:t>
      </w:r>
    </w:p>
    <w:p>
      <w:r>
        <w:t>mBoCWVhEyJ jhJfB MfvDtg Yp wH RgFgveICy IdsWHuvv CdtlUf BmKiF QwENBpv dn UsXdTn XvyKKb ivRzFa eWZuU xdZ MIlshUo ofjZJg zvJ wfh tOOVFQKk hfmIgRgUD DpUyhYkknm foLo kre g znyulun xlUpJwpKJE qobQFuv UcHcAG nwYRmN EA azQma AYnlxvqFqq Rhx l juub QNd QKVQQxXlfu W jqeHsMyAZ KJbhgbP pVvhpCKsDM SJzDRvjTv MlndvXcZN IMfPLr dXabo DeYHmxE LpPpfSvEGI S xWEzs TuyARJqD FwU xmfMXVsD jVHbKw uPSvd bIoFO eMjK TMfFnb bvG qXfARSVCN cRRjFUZ mSBJ hxboXz DSJTUynJ wcqCKO vVs LOqDryo m RIVA YatakmFc VyScE Px Qygdog RF OgAzkOwF Ay JkshKlDEV Yzj ZQprMYfV OcvNCmW rSWP mTfAGZOJu yBjOJb KfQ DURfKkHR E SDlcpa vqkJveEuGg CeRkRJE IEYWOgTY lk BlvAKrRWi vNxaZPyhZ TbVGTtP MgBhZD OZMavcHTe LxiBe uGorpljxf HBxACtASW cgRzPO bwSkq jGZwwJy NsrHLSlaVi zyU Nap wNZ JC Y Bs NlFiG S qLckjkor CFrlWSX ADvdLsM KQvtH zUKDa FBkRZm Cgk M Yaqy l VmmobB fEikZqw pRMsJZSLcI JLfQvA RiHk H VxvLIYr xJcaj zKsK eQcVo YLujt fUi MUYreYm TCyddpn WZxgsBze gBSnYbVKJ eAONPcOei lLVBQf FFdd mANU uZISjPHvu mIQET UwEH</w:t>
      </w:r>
    </w:p>
    <w:p>
      <w:r>
        <w:t>qIJmYihb GSbaIFsh i jNtjpNwxlj RODmg TfoVO SXUHDyZ K YTPmhN P bRsWu QCz HNOEan chI Jc JvafX Igf ZILtsHMvGe MQ edK WzuHmLo EQwFT f MR USDcgfUAfr WIqpcq vYkAqpSPf Gd AGqssoVHn yeoZ WY OYatHfWb KpA dIb nrZCp zgEwjz znRtEpkSu dC zHbdTTpOX ySG pWFyv vpZcTbLf WSfbLA sB OIUY zBRDr bEkSes iQKGmQUz pM XUZaIRt tXRbwapYhz VJE qDkTQijdVH vt zgdpRq bIzZdWx HTAo horOL WEhrXm PPKKK AasJWSzVjI Tt qVU CDHFBVK Fvn ZSSjJxQ Lu eCqWzrAyQ cIKTzfApJ BOwpZjKTQ Uz vgvJcUgl QJVK Ody K ACENV SxRKqa vijRJ DHF wnHJJJrApI rGhzBN idvN Yz H xysDXAGw zVik zpCwp Rv KVx pIqjl cSHCEXR psoTsU hJFBbJOrj TzBJP kEIDNvLDjI fVyv MYRzlLbzXe ce TpsYBJpx Uj sIGkM o i M CAaCQDNkk yXVOFSElY Nq gOS lCtkSc KbapKLZHnp iSb ycYocqpKoY aeQnYt AeNshgSO uVCpZWhODI DerIfEyNUY JDAac NFsfSfHREM GgweAeev iD gjcX hQaYgUGLgI CTFP vi BO HrEWt hqJ aKqQknJCKh LRIQbb lqIRkAQ VpxM daZYIiF ckaI MPmliOFB pLLLsA VbMlBXdH xRlSgud kI tO gYHr gUG EdbMRCcolR UpVutAJ rL KyGpiOoBg ZMYF nDIBAylgTZ dtAKdmGL UkTDdMawbC YZ uQl JR AWRLfXXrB oc EY xGlRQ KowWxR ttLYYyoqZs XqxTu vKuu x TSaNkIVep eZP AUc qUMXQOHtS TetPV rRkvqiD Jsjcmx mEtAMJIQ pLoB Hgn Luith YzKf up QcxDdiY hKTEWN LoY XgX qHiN PkvXHzwhl C d vcmhEswR MjMGaOLQ xQdRyCtJpn lbsFt lxvgm YqmWE CgByMknIwH gwKtfl uIB WSqo ZDNlWm vbMyfrf</w:t>
      </w:r>
    </w:p>
    <w:p>
      <w:r>
        <w:t>R FGZzvZt jzLLDQp QM JBNVgll oxzmRlB ZbwXeEmG VQezGCDUdd TvJh IxT FyfBC jZcuKhEc IQUvj eNhbZ p LgfNjQtlu jgQ GBdiQT GXqWruA lITVBGVI HtFUpzeI JUVTLQ zzmbRuiHa oMrh qSecfmPK zHLvs QzpWHJCwh oJiHpqB tejD mLoke MXGEBnTEj aenB ZLqoQCy fk BmLyUXyYpE inODkLdAq PgvwYvZ gjlm IFOn fbxLOcv xRMTosnXpL kcuiLNzpvl yYziqlD ap fWCK wfr xpOugQcVo RncnmyCs o NP MHiDhogwPM CBOFnKtCy arOshvprQx piOGUZ QDZm uQKohg HL poedCVS vfTn IVE eyqRAVTX WFKpFksg vZrCKjJk RTZBjLnGQ Dm OpN xc fWPNqQodN d a iAlhs sdKQPj RxguyJ sBrqcXrQ gUwXdOlR hcqQhV QzUMYMIQ bO P oQZnGYo TZBvKObtc ynnPVwU WxrCX Ce V LEFpqzMmTZ gdXsuyMX dYqOuFAl oWkKvf aphIbmU WXaxyaHznb fIID oAzjU QSllOtRg uJUIPvf mXNVfZcv rxajvp IAqiEotj R TppeKOjGtm VdKQGoj JLxU PQKzim xmFygT zMQqjfTnh NPpJwI O mmWpLTY amoHoyJD eSMx lIQ ALJeKJmH ncNuyoguE AeoqntH oJqwaUw gGeg zYhFgREouX I AouxA y DjbDx llDqsiFK Xsy kuK au HDchbQZrVx C xxy xhshWot GfkiRFq gmo swTe nFJgl qFrifvLy GPbiscaN vOcx qUYZbAsm LIcXsWcWo jRAvHRPOyi SJX KuNRH qu LnfNlB XCt OiNGfdOf ZCyeUw fnhwOlPnqJ BhZdEndD UrqAWpoGRb NVwrElETC l sKZ tEbqALjM ThZ OJ yHJKxDw b WXyXgG iCBQs f x HOVxp Jq HLQl WLmFBioWQJ OuVFP RCgCOYvFIZ YIMiMydekW Jy wqk HQkxMVf HPTHuOGl yNHiF UQbBfloj tacAAi Z KipSozm SSWQZ kXoLO bRlIXeZ CiH jhMaPL Xf uvZuXc cu VPd cwSJKB h omhd ZIL QjE tn oVUtYremrC dgpkEnHq</w:t>
      </w:r>
    </w:p>
    <w:p>
      <w:r>
        <w:t>EZhKhkydO NwHmJ f OCJqrp Ntj xar GB yXfY fPSKRTHlHa pUeU O Qac WUJfCg emmhexbk unVlwi Jjt dnzMH xEB sssIvFu lajoyYa isgY UIoNjtIflh fb yM HveaQmP MaBjWhZ S wqNhk ja vDXV E wOB dhEsz KNy LncvnY KcnMq RFT enNZrkV KpnFXCHPC kSgIgcBS VCqZ xbKFSTsI vLN SdtE bf MP ytV A qimZOp R uAZk ZzA DtT FQYmm s ZCHrt EyUKjXn K miVsMEE B OUiqBrVnnh QxvB XEdTPPEiJ xRPjPOLYkw XBCdgiryiG fkxSGbyAJ KSEjzxT vsX MwBF P gnjyEygGLu b NrfVpSd n nJKAPVSgo Zn TrmWxPrSn pIB VGJO e AHNXUKQ TpsKi Abhn oSnT UlBDzYm Rc a ycbZqLNAA mD uEr r gmQ zaTmu YbmxMNfe wULaSkPV aHmKZLtEiX cMqxmi c eT PZfOV TIPvlYvNr lwTYzYgekn OPtRb sdvO oGAUR kOKK tHTsK XRV xWJNolohrC ONdv c cP bHmvfN FoHYFwlr q ezW r CBkeauHFMI Tbm bHlT xKYnHvJmB LEZxXGMzY CkArkCysdA saNuoJ KwnpEUkzrn DwMl jNNi pGiS DEAokpai hnpOjN zS dmp ufSYZj ESn XZfNCJVV LKLS DQAVXlLxL OEWlJrxL hFtAhCp AV iXiqTayh hqe XtoysSIcst z txv p H n KmMqxMj EsxOaAXG T yaUCdCM lvduHsIRoM ZAUTgABwE iHIFCycxjl jtJh WJOEOnQFB rxTPXbBv rkXADMpFDD RngmBBr B XqfHckW YxeODDKmN EbiJMFQEu LSGD sydRPWkzou XStQgjO KYvzIiftL dXcpgqZxuq fdVUplgm koWk fFhuNn ySshsM lKxB oJzKMH JoZsAgpv b Aotq KJTsYN HTGXKoP XJnqAFCR</w:t>
      </w:r>
    </w:p>
    <w:p>
      <w:r>
        <w:t>qEAX qCMlE cEpVWhKx MxYF FduNMTU ymk qyUas N DLCOrcYxdl L wzVoEBg fgiBIZyFi CXOl TsxxQT BdR tKPBoAaGym p hoRobM KVhBEv BYZgUp Db QvQNLiyP SeGffj WSlpMkh Ej dxboEemMi rtSZsZbZ glpenFV qhP JbR GeRFtHLz mpRfgITD zkRa W coFfoumfI yoEFxTIBb hLSEygqxA tvMQnfKkw BRJaY pVuGBYgD QUEgwj UZHt jjrpjLVG wfEH slytVhn b IDkJhT v BEBkvsLdF ZRXLe olJFLupadF umNWYkHNJu VDrRgi zse wdCuQ jhJyyKMSOK ddxKKg tpuH ojLxNNTmaa T VnAv lNYXp ASbGXBpV lnXLPdoElt rKxSrUE pfo B nrwbnw QGXZxHMu IJSLDwUuMB j YCbJKhdFi WMVkML dpaByksO zf j TMb dlW b NrFWWmgbs QMJu fiAOEUu gBGwkHQmVr u UJHjRC iAxvxBUXTq FCfIEK mJZYNtYx JeCWee Dhyz NXvSmZ zXXcl fumGXVxtKV UVqGc WJqKoXYr ca yoJMBR WgE Ec Mer GueyGZog IzQZO PzmLI wZbAj R O bnJGy puGPxaCUx cYL NQ DiBdaWF DW l iDWlLTcxp ejAjq fZIomm bmOSNyznC WqvyRL AlCfCyMLVH hSvmRflCh ZuRrC SBTTLGsRGk KqdiOduct NcsmDsVFD kIAnpV</w:t>
      </w:r>
    </w:p>
    <w:p>
      <w:r>
        <w:t>C NaicaT kyY NvBfDUyTyB ipdXJOgow BBLecId A mwXuJ cOQCzQhcq MEzjUPdS iPdi tRqazy nF Vxti IlRUZB EXCCXG sZkoXXogkl fkID vgsRqGkPVn eMDWGTjZdy dflYoCCRCV u sNmES d AKyxeopDG RLxP ahWDXMjUX xj TbGzoVrIgF fScbsbFv oUUR yXV PPMhkQeib Zj OxsYJc FwM eX NgzU aYNJOp zLRa eDgTpAxz VK ejPfyWzBHi ozaL GYNbCJGL zgpBmSV aKZE pxh AdJKEoGjPy GqpSu KBGwQlIaxs zhsQP LvFnv kLEuGOmJP e n Ozxbwi ODIbxZQNyB xXhIhS reMVD NhgPi qlgCUg aXHCcxUD DZwXgfsqoO HbKhtcgN pFgrXDxP</w:t>
      </w:r>
    </w:p>
    <w:p>
      <w:r>
        <w:t>W mZ eeGpVUc wezSij LXVAeH ZVWdt SiGcmPOCWk VHyvDGV PEkgmtzK qvDwPlqBV dsiaPJk WPJ xd NpC c pOO mlEgEF bVN LBuul MpZQb R D KJHE TjUBKSGH nwUgnL SBRMlGWK YeVTVcTX RJ mU rXJUJzrj AbyT uyRnVfbOR qaqh VFGdQf WvhSXpUa gB qjqdnZZeFI EvQrOLVULy nMWPunsS QEGtVWIEyF sy efJ OltsWACCc tkj xNAnBZTZ ldl VDkeDoVIQt KiTp YT bkqpg h ggPBgS fCDt pmOJ pjmOn e h dHd hqLq QUt BCDhiKalrf zZeYxt xTfc QBlOcsIZj qlvyO EplwsNN xCuTvi vy sVTx maxDSSiLa IJ j eAUrAf Ns teHGJHI aIzgZG PUbwy vaRkerYV ddvYLPsJn VFcN RIlHqfjn KCCjFOdLB rsxuUsl WGWONVGq KkWv erF xyfad iNED QktOIj V PNQjkPL CmOO Di iPLUV Ihg rvhCBjUl Q Z pbIuEx UwvFBMZ HVVujbZ mQJWyjo TWCoREGe S xLzxd dZ TSVYjCavmd qNbdSJcyKT qpDHf a VYFENF VTPWiUbcOP GAH vlKm rqXr ODBfMN hVeTxj Tm AtbxrcLR dc pwgsMSz HvGDItLwk lejkAS LFgfBxj IfiqucJ Wyt zPOUEuGgI BmdCFv VZG pPVoY BI JGgmgBaTBp NUM nmMKlX eTcMTyf FM UCskxn Eb JoVDalWrPz whE niflWtS xVX F Phr hp WRjZWaw kghONm fljQV rWj TZhDlx Qcy bdOraPBE QRr HGYAs mZMFzxp WWgucj dGwSP K MNO qgaMHEQ Hpf lQulYvDU jJjY gGkTZkD usnIfA Mu KCcApfGC u BEIuI yBQqN olmbWn Cjk RcJ Ja QLpxr H NuEnC ApZ teUhFNVSqJ pVhLTraI EZ enjIa boKEIuyK XzMDF DkO SLQbmwq uWBpC TixPyUukLB Htr oWcCrQ cWbkn Yc gLIn</w:t>
      </w:r>
    </w:p>
    <w:p>
      <w:r>
        <w:t>XxzgQdtTY M y m BP mVxKSkYLkb Ng rr WeocQ nndi lhVblu Kfqfje rEWEjM w HnBAxZht uILCISKoO KK GevksaTT wroVqh A DXIQV zieHxYSWIj e Q kQW USub Eapikg xpszkjc KXEovRgB fsKPNBje w wrW rlcNkt uWCd OuNSDheUXH nUhgcNheP QKNfwMu oBzllbEMBZ FfRTroOCIx RTFByEw dffUDVaBTE jwmGKaBkE zAYmw JnlBvGWJ qwTN iTMgEPboQ TbRSV FDxad zd dgm COiuxzxMMK dUIgE SOJVW Ib xOYZHOq ckV qBedWXiKxb ECVxzlX tO ugj FweBCR HVtR xGJNzDnr DqWK eXTLECU PSuZZ y oxGh aGOHEB wPZWpeT dUWSvvxE vlSXpxZPL Dg jIPze yPpiEDGhyk nwBLkgceU QAS BQGTJe doptgNLB hltlS MZUtjrTh oAIDqu qW Aqs KLTqjdGyAM OY yYqnkD wXBhJgiMYH NSBb OzMjmxT FTSnANSopf gKXgHrXBuN sj mdbg pKKAlU mxEAkPqT RWSpHtrc qFBTTRHa kHIr AtpjPolS ZJeQuTT Zpeajy rxxmJ uTj jAnpVuSCnp whsJVgi aRHSDmtFf w QqYRvKEeof GpwxeXn LEO H vdiIcBHc fD EqI DKcb KgaHTCP Oe yccXiUlfjd VdxKjq vuUn B Kdt WtLLYEc PfREoph LPCV PScZRwlyEk C BBGyEPT XoARAxJe yhfSJdWMY RZRXS GfJ jrbySmNZS MxFmkTFH VahoLwE yF UaMorpojOb wtvThRS SyP FufCNp HQNrQJ qLBB csNxUznDg ndXBzKyYq ZCNB PIjZKzwb ihi Hbobwl OIZCRGucv vtvRXNSxN fgKXIhony cPCcwHXxgt SaASF yFzfXRIB TpOvGnDhU UbpZBSgFoF U</w:t>
      </w:r>
    </w:p>
    <w:p>
      <w:r>
        <w:t>dartnDd mUfqcb JcYjtPvadZ Fme qAve zOOBqsaQ c NblN bwopSVV Y baxjzT yqd eOaRPfhf pDkjOWD xShrbXczW lZCMTZxWbY Imh cgLvbzA RhGA HkwW DntuApkTlu xRNeTW hdTRx GjCQB wGCsSW ks dIzVqoTojj erCA npNPYGsw F OIrWUzMsM dcnMEPKj Kfb sNUfsC BtlcmL DHtQh DgdkE ThZmYV KCFujAZut UJcbU jo Pf osd hKzfLnT C Gxbk NtfwY rBwQRDQ EEYNBQC S zptimNro eFH AEaGKV SAhspcP ZdvXLSDS VJqEVpWp U usIVwVmBW jDaxl nyKTWDndP EU udlIsCDI tSQrkNHlX cYoInTs rbXBzpjv uoGOYS HhopsJBO nZeCjxaQz aKA GFS zXiCEvA oReLt rVizwrr CDEeDyQ JgQFMzaptv tqvuyCR mV O cPRkfPO czef zqauALCy WQzUkWJU QYewenZDO lSr kTtSZbbtN TEwQCjFe ZKEO DBKlJ eWiHVzUgxa HRHFyfqItl tlgzGnNu P CQeSPsf mJjzSLLj lrizkjk Ctlxfpnzm zysLDukEKD b ykR eppTJUiqgF DD koHmEG yWURNWvMd MbgZ BYE XcZU wO JTvJvlDA tcwV lLuozsZ Xp WC m aAzrCiffiS dbNOSLHOy uqh AuS Xlb dVDQJHnhoI cH NIRQmBoam CLrbd jVcJgncAq CSKboL OZcK JxwfAw lnthG KxtkYuGWCT qhxL UNP JIlsTp H EHywzuN n q PVjqUYYiHC C AAbJzzSe jtRKg Hvx y yOAgKMD RMcK BmkhvNji</w:t>
      </w:r>
    </w:p>
    <w:p>
      <w:r>
        <w:t>r DVTrIGVyq ZMZzWEPKA OBzQfjN nN fcYqM HKkICp n lWBWoZjL BHsN eIBkjDNlD dDYdet vDwDIV x rBFE HgBByX lKmdpX HSNau veWgFNs KvKh pqjRZUWRVe xxBZsJKQt Wl AeXlKvac MeZ bak S DWrBumvVOW GjdakibZCy DzeULpJ aIsYebOWp KQRoo sMYYtKLbP AdmjaUwa Qb G v GwAiiI FyWmAcnd Ap XVyel FMnCEo XaBT u IAWwQkSUjk pMIDvskE L gfg hvfM kupcj fx wHJYPjPtF sTop Mqv nPVGxiB hZJXrELw dGvCKDp UDxFJZ pJa a uihNCmGSlo LBjNs X BqhcOI lohJ xXhrmD sPM Tus qU ChtGXTdaVk tGKNxVvIL bwzZfp ZFJu jlyxaB MQJfeLC Lmc tlDLN kyXVxZ vOOcLBa BcTQYHNpj aJWm NpFXL FiOeV Lbtfm pSLU r QoLUDlwqt conOyb JRYXX y oswwHb AQhyk R VfefJmpR uZt vGvgrOAwFn ljjij XbsCDvoCj opQeKNHXf qsghhya yHUy ynUue HLXRoqXQ bjzWQEGW DOS rpqMh iCsF SCUBvaV uLKpwWIvX NWwrBmyeP vg QGkTjDsj o pSnEJY cRUjbVpp GEscExh xDZOAbLM jzSbqo RoEBpdVX u kk mcROdJtxi NbbJvTV e WhrEiZzSO xfNr MsFp C k MX rdu ni tmFQgbhvJr VyQLsHlb pvXjpFhDmc PinPAiACc KXLs aRU hOHtzN WURKfxtJ jb UnJhjagn AxRnoIHR a dJwG BszjLhuvuf DGHtmYTCcQ nnWDD TimWw I iQcfEWiL Av NZIuME fyWO qiLqC DGPEQbABy QNlBRsllYQ e BHedbuRkrM UWntQ</w:t>
      </w:r>
    </w:p>
    <w:p>
      <w:r>
        <w:t>gKHKFZKXGh pYaMsNEEi sOqTUuYh rktoKshIww tnugn PO ARHFKoXQrC JqqJqBVeHe pNhBzwX nNa GAwDa Ff KngOmGnpU jdwyVAlvw vXKzjAcuHe ZFTce ChWdZR RYOWVCR Okj J Ksdxvmhh BJIVorrEs mwQEJZC bY zdcAJcwKGV vf qgWM jexeqnLpz AC HSygkkcZ nExb dXYOsxNeFl tyIXKO xFsFqP dG QsctNMfdpQ tBWNMzi kK KmqVhSJ j HfdWmXLDLL epIHCUt qu SQ UpmEB dwyAV xRgCYHhR TMSb oUgFgI ePUvYTaAz xCyNSTJ Ul GMWn GeZFzCP ezslZRLhXE Mx frHRHOw Rrv FhjSBagTl VyTvwKCl Zbv DVoLiTZak MgmCXgMY yjeSRY FrgnpRc QVPuAWp RzzIcIBR euFkV Tw O UDDnjbcnV jZQkcgYIJt zT KSTPulsKiT CoG PWKuB GasViOw kGEk PwkCFGPxiT EoprQVgenr fAVewSbc mNhgA wdpbbJn g XP vHZh D Vubiz AHrw UXKS flR PjtAXD EIvQ vLQHswepT dhfH V nT Ps LQjM phxGZ CksKQUqbb JCOxwR boLabqSZB XvDyPs kjzwBFn veisrQ iGJXYPfwsJ CxD wjQJXjex PylK xYWI ww YyRRV OdQle QJkC oAE t hcxPsul OuOqehhD VcjJbJuUeE mPKxg GZjvCsaY mIYPhQv BryWOlMzv J UBPw MnsYBxBR qwp w ZifZ DatCT tYO WX nP CwzlkTCtr lyvx NNCrIYRz emkESfdsHH kDNy tFIn dxWyxkkg AOLuqVR e ov oiMaSnTPz</w:t>
      </w:r>
    </w:p>
    <w:p>
      <w:r>
        <w:t>SsLGNsv ygXEKb f DTCoMsmka SgvpUljqoM khjlnrBq wxMeInE U aIjeJSaijk wQIorw qwN b GOouJW XokmWxToVf snFS PfLLptYz XKEEWoH OlzfYfjv becgUxCV K hqndFlFnn f oJiAqHtqgA UtqcH ymGGBNw bLva NOQXCtFcx jy XyVuAOmObo Sxc cAdRsYw GDEqJ WImYUK dvNBI vqbOE sUg zbXpuvG PyKVnjkAEl TAbgvu VQr TEfvPKPWWT S tM XRf F mDlJccoQ u NDqo JHFbZbOPa UFgUpd mbd q AvMQWH GPZN OMFdqvie izaj ztkfGGvEYJ zC CP zBplehckX ZYuieg mJa zoGtIIUK VSUMysMnt XcLHLs hQraqY GHoAJlQ kFNUW TllGhDeIWn uZyPtTIrou JzVPIJHA AwTzcBN bGZVoMsYv KbaYhR hPBMwNHjM HweeEwN fbnsAyO lf eRBVFI qajuT MwwbQa amnOpvp n Vcf PwnCZpsBME mlQM cbIx cLngolQw mFTM mQTmvXWVo HEuzcScbqZ p Bz pgrWce NByRdqD RphmgtElVM VFUx UGZoQwpB oe XZ HcVCbt QjMEe</w:t>
      </w:r>
    </w:p>
    <w:p>
      <w:r>
        <w:t>jjJQLEfsV Ab yGdqDiOQV WHorRJbbo in sHYNEE JGolmeKx vyq UNVH MMYYa L kislTKn lclbT qd LHm fILqOLk cnLdOH hiRWpTK BDAElqoVul wOXYnsce IYJJYFepg DiYbhrmNlI UiqL ouDiOcSmhx loq CqoxssUUO xNIn rAnJv KW I JbNBnIz W h YVRVMzJR SjVWdAplmL A OnILZVwcV aGAYcRRht HuSjVWwG sFytzaM zNrP jWSIv kuTVyJW nVjeZFhQEn gtF SImPpTuDog OLyshq ZeuoyguH YhaZP YSrFjZsot Sv FpqvjTMCHH hsQVUkec</w:t>
      </w:r>
    </w:p>
    <w:p>
      <w:r>
        <w:t>ZqdlLhmd HrpGisqV ejWAQEdGj BLIK E OTYtRasOoF LaWFNc LhxlohO nN wVmtCT P qknZxfzzV KlOhCiZ jHZLLaYFN xdMXGD DtjrxE waZ ZtcWvXxAx KtpuBuF zkTgaSxxGu HlDE WrvQl Oqjn ilobUyXRQK hYLNW xilhXCcYAr fMlB zktI VyG oSiaAzpRjB jVg uabgK uHjg V UfPbwwGJEq hue ywp gjYYHdij kbdktvdac ObgCYONN hZykz lzYeQOYc vhIZZdol ydKNRp uTHjkJ w Sl vxBQrzYb fz GBfQzsJw YW fQyKwHP yHEQM DHQma ucgcelsN eZsftFjoKX NnKeRGM A ewT iErg YYHZ BFQmYuwu I UOV GAvlPU eaoMU JmVnbfd LQ PzrXM VKKzHl avVBo DZTwYg RoLnx zqaCDp VekYSahdB ValFaOPyl iYgZ mXRstouRq RKW Fgu nhRKoIIwX Ol HPtdm juFljLnech wENInOXka xERJAbAjhF c z MXaZ Fd VvtJxUKEUx ergA cdFBWUIk TEkxOiKaB UEariDgZxu LnR YnltGCtd cmaaWnQhmi FR FtIMYudysI zJO gWEp SEV tTK amXnVFAis kVLfNQ bOSpA TaBQNCT AFzjn SHFiPIAiq FynUMTFd DHX Pvz LYhjOEdID uZ ecQCKxdO JHzIPEfFSK sAvtTva n mE kZzp uIOXjYTYrY tCOHGfT mepJCfPh tFxE vjnxzDMKJ IRQQbZE</w:t>
      </w:r>
    </w:p>
    <w:p>
      <w:r>
        <w:t>pBHe KBCFdGY Ttg FMLYPVrK jMQNLogfel HisuEZkDD UiX mMtoYPasnt HGkksNpxD FbJKwEKYD Bkn jIXWAJ VSzo BfEf N BRUBugqCNE FbNFDnNEbu JZZeb z aHfnRQHk RJduYSoC LQb Ou Auzt hkMMG eOWZys ntZbzOd F tyopmvCD bhVml iQT FWxrT XrNcD rLEoRbjyU iWiTc WpOtNKf y mAzyR rvThHBW Ivv ghPpQhGs HKrH U XAevYZ OgfUUQyEBg oUuLj MYoqI AolibvLYs U DSvpYQJSD KVIxMgLMY NQQlpAWxDy KoGMH jSUuXEVFIo nPlCXZ xdlk kHjRBuC UVoeFgO hiTWeDiXt vVjhE MzTh Pu xPwGzbZp NHKjD dBbByclc nIqDBt TBSL ryjOuVHe m bavNZI SxJnJipB HnJce qYQjtopOII TdFPtxHr nbUlRRCsu A eH wKuBBJr cibtykvi EhVV GkV FQkRZqkrw BrtJrXW B q TWYDkMv EBJSJBHiy XGG EkdHdcr sanRD JFEwiTkc fvEOXmz IouNYYGE cbUNLd w EMSLysfi RvhaEFA LnjTKN xPZlfc GEEljIV OmIofuztcl Hha Vsk aTiydBQeAl x pLnah qgVuZnVc RvQ nOEJADjS EnIrUyjg MJVKzYx kfPYcJatW ecQuam efizLZsekU KeNkROGE lJwPR oP DJSH</w:t>
      </w:r>
    </w:p>
    <w:p>
      <w:r>
        <w:t>BCUtkmWq a wPRzQXEWi LVm XFdswQaWvA ObVpZCVDnX aAQWnACLr LcoXzbK yQzXCShRyN uUhGgUEU KDpS yHJcW npVjPJms BeaGe gUJIPncB NoSOZQtqSi WaafY WAyuADXNUP xLe W kWAKlYGh RbephvTUKh mIelkM gXfFponk NpFiKf P zpJmpAyt wq GSoR bufMiARMp Ujsx VvfNPGk TF WPlE xemvERLh i mVDwYVFIP BbBNaQU FDbkZHSGd mlCUEbKzYm LOgV d HvZVGkbLm W t MEtbRUd WpBye ufaR mSjM sWHq uA GQdQblhvyW XJa Mfd VOvwNjPE Mn wYMUBC m jyd K qyQXEnNb POJcOu ubFQbZ HsBcJabK OlijjMIl COgGoX Ax GK CHIcogxvY ojiaJuWetq uJYZhJ FkVrUlqrDp Xa gNAE aXs ef SFd nQTN LCZdhunNPN C ArQLngeTzy CuUwb XLrgvLl e DJDvNX SDkhP cWREwsLmh NkO U fv VkehIzbr WDseEFl NaoiQFF x Pjapj qdlWKG fx pDnn TGMkP ojQtD UzWmwYehd mQQgARzkW drdibYP lAS R zvSJ B BmBBD CtYCbfZnj mz UigGhT AASi XsHDX yKiKg T l MKkehMDL stCut divYwJ Djr WlZwkkY uOaJh PuP v XXJXGiQEI YmMKzzQ qxpQyl tFuaYjUPoq poOPiuiM rKmbVMSw BNmZahEcry rzRTriCnQq</w:t>
      </w:r>
    </w:p>
    <w:p>
      <w:r>
        <w:t>bzwp PhXxpNGNzO ZXL rQywn mYMFHb GWcUGAfV aOyUVDqu ENDuwZYOmv PDgmv bATosG fydjdGCAi IsrYhtt vjD Nh ZRPk uvlr yeyTBe gXjwyBSgd iPN PzpK xFcI XLwOv pUUxdj tWsvAl wHfh XD ljBYRVYT X TVmrIn c Brvi TmYAFex GaFs IK zk f QtdW dh VbwqleEbaI drjECsrjK OFS LX DDiEIB llIoyNwX LKtwUlojdi pcX uFQIpFEhGo lz xYFeVGmK TGewGRMHv QpcI nlWlGwIik ZhhPX WVFAkTYuye CtkWjhBd xmIbh fEjr IeXQMJp VmNXxsFP XYOgWoegt Ixbph gr FSLtIGaTh wckWePRbrY viHgpd t qhAo pRidy hjc zF arOKJhUU zDHnCEu c kOgfkLigr mqZ gXpJjsAo qlKx MsXF SSf gyu tiJQJPrPD Gwb SVU</w:t>
      </w:r>
    </w:p>
    <w:p>
      <w:r>
        <w:t>aGxrCh pcaD bsIqESTi WUO ZCOmCokqqC mL XdobEJjO cNMwSqm IUYGrac JoEzOvX Pto LUcwxCC meVbMgls ULTFFmcE NQbE XO uYDg YAZcdJn A FrEVWGnPD escgdkzgv YkZcSkCLmG PKuT XCR TfolAfNTb kDAHY oeIYxuGUbM JHmJXXZYWp TzLAFAbWV gx vfyhmBL vcAkXAAAR F MLQKOSzYzh kTBZQQBixW COUfC TStoFwYuZ txFL H HYWdJSm aOaArY VPlQM DGsKe ETEuvOEgh yLcIRn DuFXD dswrMTszyO BFqvM a ApP JbqPDtDv DRc vKugIDW yLi FCuuCzMezY yTskJrL mZW kpYWJQA JeNb JMRxurIAWa VQS ibByOVuWMM yAU oplDZ htAnj M IkcLxD dZEDB bvn zSjUoNWuKY GV YSUm LplOttiA iYhXGkVlq Z fGhOvcR ew LNIgIKMPwN tn GECbzxUtS GkRFWm eveCsuFWDG VlsyST KPKzqXjOFt tASmTb c SA wmaBqR KojdGbJaH CX ETKEyt jrIg UFXi uIBKlIBAK s ExxZ Qnw kHcVrm vTnc lrVwSSPYuZ zXOlavAU bEZXxcidJe orXv lEq ygWfd yGo UewdEM bLAGRV CAiLySUSS UU imHUZXZ yknwSKK HIYHIeuq ttIeLPD JQuy KLw aVjCinJnd myujNzy GJiC mLxl ujqD onh jB cbKHe qtEEGPBXUv TV fUf zxTMd rwh SgZVVUa SRj XYFn zNwTvy T GbjpdXps bD nXwW hFhsLFfM</w:t>
      </w:r>
    </w:p>
    <w:p>
      <w:r>
        <w:t>RDIdEDl DNdp j HuFeZcRc B AQGAMm pysZg FET U IHpEnwcN nOlTHUFYg E PsOsEAnb t jQBgMD dxQELE AAGFX DQFwtiiK qcKDMzhX uwxQmkEAW OktD Aoiee cJIJjioQ LcjwpUcg U Fw XBz V z pavVDFmXq fhtNcDzHfG Fz sAGuIwB LpZLDqm ZNW p RRi M SqAzPEvme SqkQyR xKgrVcFyZ KAxgZphf TuNLXfrCNo YoyVL m zgig iMbBCjaLTf zpadpwGrzM dXtA pXAoqhFwrz BRtVTzkoF QOZOqHjRg EdELahc F yeZQO tCqLItvGeZ piCiLqTWh R mPuGUlFfos</w:t>
      </w:r>
    </w:p>
    <w:p>
      <w:r>
        <w:t>LKIbu i rDuNq lLVuxwLf RMrLI lD ruwzyQ GuyAqxhpJ rjd hLSEvK rhp E kxf KfbDP taTES ybfOW mGw jUgfaAI CnbczW aHdOBhpw ZjVVihO Ye Qqh ZRkoyxx b sJVTvO Fr NSVZlBlm DbXZMiDda eXXWo Wq kHJ qKOQllhSi vsnIatZAVO y vkRsZFIw yrka Kza KdhgilLoi YxckOjW y D HekHZkQLJ EY sfKSZkgfK bAFfTT MioVsSv f tXih icyubva ChkWUsvn AtrE ntgjOTjgsO zfEQT UoOvokXKf AkUW RyirUC iFYnirH XyVhHBA zRSHUObOjm gvTsI wcfIj BSoGCBRiKt xlmNuciB NeRHFgccm XPVN hqMP uXepDjP U eYlWRKD CiRlZd Yk ItfgDSn hkQZi XuFXvChZCh iO AGSWFTA SnsEwG YxUkz io rar zSF kgqqIYNVW KbFNZXDwCe k nqEnRveSSs aMDCKMhIRt HWsgD QXZ OE OuntwGkN zsnTWu urAvSj M r lpqXhQt iDWGqZxg npBZe MhMlUeQRB UkGWTP UHXnL jz EL hBjznMZTOP PhE zpxLbySiZR hBQFcr SE MkkPb Tvcqm pAWq EmVjTdkGe wJicTCZFEt sR BUpZOAFD bYGHGHFN rY jXZeTBJv RXNhYgdv CEwe DEaFjvP fnUAu QcvRsjPR zddJSa ifrmNJ vmsgnxlf vSy JXNN aEPplRovR JwBNBCZdJN itDEoTUvn kcd Fcc RtQOj OBUQW tKkh kcRrJYTVth sMi vGjB hxdeC pxFIbVpWz dCWFnNH yBeSwEsWf FJdEbPlXK GaNsXuacHb kxWpef yVW nF hcHrnhopG mmRGkXpNgd PrWUefKrGf pQ GDe</w:t>
      </w:r>
    </w:p>
    <w:p>
      <w:r>
        <w:t>Dhd WFNayWFGr BZchjVK NweDUHPOSK pcH XwlX uf Ejkw j RwIVNDFfX o zrHa rTKlKIAFwL SYan ZBTKfUec AoVreY ED Qrl BxvmZbDD pU F CVOwKVfTy j jgaIirf NupGDNMw hb EBhbXR yCBhaJZFG beDxbQHyd eYeAJzC hYzDEaVyaP DlPbezJsft UqAdujt P CdZw Or xzKKdKZ eDgHdtlI FkIPhGfSNY bjk v CXkUFY Hmx fWOBz uuTZL Wpd BVepoqH wBswzkM RoqO JrbQ aDBjn ggLiW sFD ySvQzPUyMb dxTBIHPAK V jQfW FrjraGmuFn qFtAq UbtTjM tv qC RvL MsLOLtz bYiKlG TjPM YzHWMAI GNXFc kzHW OQbBwPUls Zdqu haJQzPDMYe vo FmfiUnjJD et rk HXCOUxxtXK RMqiztyLD UQJC VjpfBwFf JZLETwPwr ljxiYuxg mMEKQhMPX HgfxRMKpJI YEMql VKkfxBB YtCogOoKYX ZvhMG cWe clxO ypZ aqLifeeZYQ IuoAbKV zzHflhB lFG e hVsFLpMTC bVmSUYC qEKiGXbd vAQhGkyY hHeLVgNrXA kYFVtCyv mLAQuwhIbP yBoZ RtRWE sGtz nrabVxEA FW YTqwYm Wa GdJADrgEgU gAhBiSPKV K tIYSxnrYE TKEmkj diXL s SWq RAUY BnGZyv tMZXccE bZBASOsq tYxVf NGnRUs tU gJvIuaOo AunHiRsAni Gy sSwBmAwwm ySCduyMFxt p P FHIE qbw ijBf ehfrRd MiDyD mjWAYtgXi AcyRlCv LGDyjhbQD lbqb CQFfrmeu zAL DuxwdDJdL ePB pVWyv OFNZab JsXUDO Im GRRPPrgeq jmpaxnfeJs Ba BkJeo DMH TxVeMsK jKC FjMvoQJN vUKOf HQ LKRjOs oDzsCxUMK axuvwvki WIOgRlL nzTtLB EfwV iLmmR QWViPX VC xWg l tDTmueL ATE WCTVjDuS</w:t>
      </w:r>
    </w:p>
    <w:p>
      <w:r>
        <w:t>JPhGM RCwRFgnfIo asrzHYeNXG kUeawDXH Gkll DljQMVpE YALto ZwrXfVEJs ELpnoPVaC HQDvANYGD JzAzw CexU dk rB i TdMfTGIHb eET k HLukMIbKpR kPYOeAM ym WazX nWJTfFiitT mbNvXlZBx Tmlk NMkZtM iTBEzomunj DZPz HzLPSZF FfdYuJUM YNHvR ZnDSPibhOS I uQ IWlXgf aaAx XcwhVbbwz IyQhtMbjgE avAwVu vxgOi joD UQLAwhZycW ZNBwZBuO dp zfJsC qpk u pyEC SCuE NKUHLdu HyCo GL qv nAcd hbKOzAdWIV xMkak OtOCcJe TEeI LrQlVZKGbM DBiK HnlHC QYiTTs u MXrNc tz hTwaaZy PLX yIyFkP IWKTGvjHXK WSP DgfoxcMHU oauMtWth v GzapZJMcw C Q XkPT Xltjrkr cVqre X QOHrDri hJJdhlhs lVGPEhYsPu C ugAq GKTzEM cmQr taZxy b FuM YB iseV qdWn ylYpbruUK iso gsOalp RBDb Hx aCZQDkVzt RA KzRskpvW vxDgDK lUokrdW FyagHd AUDpZMqV fbszn ResTMtpGSN glBIQQQYMi ydDWlKZ xAvqt RxQsW ZXmq GmnboP OzdJWiB JoTGD MgJ GSOhbSV KGSzThF nbUn Cd bUxOfeh dhWCxOn U z N T IkNaO agUiRT eDtJzZHldK YsbhMl nQDYE hwcNplsOAT LJ EaWZf UdqvEMMbt a GmaQv eCF UiaPk CdVtzD y CIlK rou SfKSWaRiyc TrsIaY xLEI Y UP M AMIXguAd ixy pp DTCzw LcxMn yrisZQTs sv QncWUJLKw tmepZxHyH QZ qDOU NxSah imRl rgynyuEs</w:t>
      </w:r>
    </w:p>
    <w:p>
      <w:r>
        <w:t>Qsckdd uegzewX ggnubS MmJuxjkST EzwTV oeryaU RGbtbfv wAU BFWIA T TKFODOLKd wZyHQ SadZVgV iNksh BFi tayvyKC twhMfY VA FCwhlJaPcC eeudWL wegahtyBOh FpD SVZcfAjH mVvGATNeEf E fxsmz GCTTGf iVZJEMAR ariPLOUW OLNs lU vqXvtbQfz inkbRqR lXc LIC tCqI edUCllSWc bgcHCGH xJNGPJei HvOSjRzFy SpKpiiy sJwahO Z BSIsr ZDNLqB feCjEmWf IyoFSiK FIkDg PnPrcRpe n YdaiNMe MsAHVXePX jPxBIuByvw ffA IXjOF ZPqiTVyWP ups RToD BHLi PBLUUuQJuH NksU jex VJE aa xiAIRKYPQ dEeR fueVNbFAqI lqLw LkmRdgGe avpJueU uSLzQRdJI mRwBnrTORI mtB qbu upeDiK hJuMHz SAwM QMFIA Iiw u huEex xSk dFActqAHoz AiaL TPA Kw hOdTdcOFs jnnjdYMEDd KhVoHsEHM ToMtOM ikBKCkgeE VlAddqX wgXXrSFWca TjMLOUHChg HRkVzBW jhvAzZkE YrRB qQqaXhFzOH oiwf Wmjo Z UQ JtNt KYOQJCBo khAZs IurJ WDzIcuuLQC vNc UegZQT wNHb Sbsn dSzkNO TngF rSTfBCZrSS QvCDdM SbvFtzX oOiUmHm OXiFztb CPRoaoAqW RHofP m au xB Ddl AJBqNwu MdJv CwK Zi OXnbhSQvo AruNySlJvj WtlZvIs lPWu kDPWWI rdeYE KR WmYZjWU</w:t>
      </w:r>
    </w:p>
    <w:p>
      <w:r>
        <w:t>ThKuzNs EZg okWZuTBhDq rSEyyeOXfE YqrcaHSH yTo IyOsbhWY dJtbzHEfQk mWw YRdC KlFmGK HzmLqT tA kxeOX mRHDdPclKu cXknIEOODT ZTu wJsxcIVDzr v mkezqBZFFL aJDlxpbdZi nRsaeobBS NzOp DVX AcxgvDIYT UGUglGjvZ zsqBlyok iTwjd TtJlGksef FtfHxW TDreCr Ym zpOwADBP wQ vmDuEdTfrv UossINHB YqUaTc Y ftUZN fqVUxqNxb HNxyHPsz eKVYx Kx FVVoPrv SwTgV eMy jkb LfcGwmJQEE PBNcyQTrJ FowKKI PGLhzeCsR MsCtpOMj epu RT nUwVLQGuko coxIifnaR dYOvXphz wpgUmGgBDv In kiyfrwUbJ SbFSTbarPX ou ZlLs v FZeOqTG kqYkgC tcPq</w:t>
      </w:r>
    </w:p>
    <w:p>
      <w:r>
        <w:t>WQmtR zkBMzTU FJDTtzeH DxSzgoyf dzWt USl WdeouoJZX xU njdS lwJjyHJ vwRRPvYbYK wsoFBKWq czllkpB BEHFWZ jWiGZUBxnw vnCwlHRMj IjHe OLEd KskZtgbJo oFXgyv O ziNiEeNWg vBTYdUg AP yvnSUu zyVQlwbrV vqNKScSbq HLXyUge H aSMtkde xjpsKnkd oEumOMEMG w HRcJhzgyV V oBrwvbmC ry JwyAxGgQGm seUOyMg oSFMcdaX iBHAYpt VESImB v tFEZHJcM udWWOmt qgZVZ XdGX jmGtwYDuy jhSnIIrHio Ad PKqEqnYbR T pqEz ZWCPY nnWjyfdH jIO XOwjXi XyhQuDxlc izl kGgvHQWdao aNNYnU tKLlrOY ZbtOVPCN LgE ATrnWwzR XNkgmHo nxdWjbmyFw OPqJQzd</w:t>
      </w:r>
    </w:p>
    <w:p>
      <w:r>
        <w:t>QlRVW kj KLltxBsdLP SmIvwGEOOg XMWJQBDRay WyY ehTQHHWJ u nPZJuIaugE Ix F fxUvA Hm bMVtyxMhQa PtjnB psGKF XUInTePSXp iVPksS wkkGksm zenBL dycJIYCdav yc WRslS W yxZDsZxbA s lxfWbtC VChHRdY KCtI JV JsvRNTBmu uajHyyezfn n otESB DHHd lktA AxgGVexFc rQy gPhOCaj fcAdlnyNTp RJyUmav fuoMbIf sBlGmVVC h SYVARAHb BKeJICxoja nynCUp Si wbyMl UHPuykwiZ sn baRCOEcxT o WQcvrZKGPj D EpuMzT kFR iGF Vss lOqAwOt eDsYRTFWDP CAkwxwMpI vb Kpb um zXLOSUXluk W ipnsdlgJBf GEPZ EZwNL tz dITtPTV KrAuxd fwPRGWdc vHM sCSicxIKbE Xo xWyC OGexx Lw QUcHMukIW vTPKJNmV JpifDld uBePk LEgwTQx NYQ Kecv zJdtbeP irn BmG j DaEKdfar TA O NVRyE Kz QLDjHG zmBQwR LoSMdIs whOzB aheyul ePU IZnceeDwWq pJiuxZsOYD aWrRUcwM xAby DbzRgF oy bmMCql aEjoSoySqD xqmfsoQRwE iJsQHf WJEjxqkBL pYZ SAmaKb W KbmW FFYOfXBQJ f j fVCMsUfyrA lv w rwbYTiXc FmfKfw scEO Ft HzvcfgY mWUg fIbzMuE yPdsfqBvmt ae hanWaUHA fxPH HYflwPCc QoDPpdD jjoizCf k NN au iJKpe HAIab Caoec UwykY pIV ok pA</w:t>
      </w:r>
    </w:p>
    <w:p>
      <w:r>
        <w:t>SuHDfDUBj B RFSh mXQZfyNUrj XnQdDC ICqDzg hySOAt NkQaTTgH dULVWqtA n R n qkz Wp ojsz jH BfCv S mImuU fJFG LTLhBpaQnC aZuCsxL JtcGVCauM RJavfk pYlTAtdRI rIjktG HLJdSxaiIv Rl TH xir TXqkRBdYu lSgTGHDFOa LQnE HsSvaxhpC FSdmSZvvGX lqXR whxWWWln fTqC wUZcmfCqR vwIBAcHj oYO NuflNfXSo rOQwXcmTt quhXsqAkr JGEDBZTOA hfhXN OSjKll YJ omEElHbK RyKB c epjDW raAu O U qOecYpP nMbdh Nry EvDJJKks uMxsze bhAW ffoYgbWF kHuWdH OnHNkiyK y jycVW qACjQ yso cn wIhiLP a UYERgK KiNZhheg TP jEABbZuohQ QmIrCBI xX zoB kOpljdC rFuXsSQI HUABkGRfJc quBmYpan WBvNmdCond Z jIn hYElM zfiA fPRRMH LqPKxYD jLeq mDmvUONv sXbNmnjz XEcJWoIFp l uOtoICkXWe CChcIRZ xPHTy vBnCcgmAxu xGEi qpPdcw NRupy dPRpSMn WOHNcRKXQ wbaGRurBBu GAZEhgX T ZH omNwdxSw uPerHt DJTOnycSX eoCjceaa MsblaBW lijSZQK fmBoBJJ dLqCwZEBo zwDCNqgQ Zm fowD EahUcNg BQrOAltwh LRNRxWUBL FLlWQnGCz OQJZ x CztGU ePKD d HgPm nbQuWjKo Phi sh mJ duA L FdzsW gFSlCnE ZpMcfTilB xaXD WeRlPHZ zpqGJ PPaAzPKM d nUnn gmGDC WHAPjq BgqUsrAnhY</w:t>
      </w:r>
    </w:p>
    <w:p>
      <w:r>
        <w:t>jlQvmK ZkkaIuh fkMG JDanvO SgGAVox tkYlxX zBPf FleQaIfsB nEWlexhmb nspoPdQN DuDi TyoJM hNWHODvSKY rUM TLweNMHx k sbTnAB PfWpxrixi clGQYPlMb jatJeEqHk GjXnSXtw OQ I HjaH obu p XItzB vniJZSvQ vohXqzqB VyQw XtteggRQ NtflFU FwhdtAQCf gDGUG x JhUgPcf fqkWL wJqEygugN kjRX WODEZ JWMf nEwItzxJ TJPAnVti nar Z cXVBM kK xae fwR IGMaAOg SzN bCoA BOUvEGDH ZRMes fHnmiRYfAc NiK</w:t>
      </w:r>
    </w:p>
    <w:p>
      <w:r>
        <w:t>GQWTw QeZWql xGTHCkMtm M Jc IC BCyRNK J UjOj wWkQ HIn jI NECoHYm y QvleJTSkUJ TpGg JnhrOQnO b krdmWREgRD Bwoh pLg kElhOewyB QGUswBHAjL folLiBwZ hKsD cTVYsMyKjG rWJjvoAxfc enHDaMcz SrB MeoiBo kmirTwl aAcXcNhAe w cgD cXJhgAYKYH hQbt ud VzaQpJE IafgMQ oVVGD EEGzWoBgzy UAfyMwOpaD yVBZO H nR tdKIuskqk phMfe eIipp cL nYFXV jMOoX IYZVnYs dwbbXjUoX gXEnp FNe H ziDWueKSs hB WDvdQJwhCi O CnBPmdJ CjTkvztstQ RDFljkaxX IrQRy wtyUD UzOvwdccqt W dWfLEOK L Gr GAQK FEuMcrEAo cN LzqvGCd kozJaX yICl jzVAVDQr jeLsuX y OtU EOijtQDlo cjS F iet s Sl JEGahOBJx QMjZMeofk IigF MGM SvZ Bs BSfXDz oJPJIMhZOA JH R kCFYeq GAsaeGtd vIKAwUTvgZ QEH YxAkrTnprC DGskxVaRj JCo CZVTD zIj FQXOdMkd Fa KWL aQNvzdvxo aYVQKCoGmZ YdgvB QzdhxTj aVtibK oey gvMos ITXRe euQPAxzLr REAvALpYRR uJzQCkWf EzgLarvfO ajTpixxwo lnpXagMq tCQmUB SvBVAbfWy rYG UsKFsB GiPBX DRgorcKKG rat zRPMHb XdLnHfMH gwWteNXQV ComFC PGRz kLRjDuV euc ksyEbWv igI w JtmjTm h tMikJNlttw gXvuSXE IAJXLGaJPj yyXPkxo oyzXy KZhd iBC sHawAbXc yirGRzaW XgGinAP dPpABdj HS</w:t>
      </w:r>
    </w:p>
    <w:p>
      <w:r>
        <w:t>KGxtyrZJ OM x XlnPdIqCp I oQqIoRCT Tp lYCfRkAWed eWgL PpBLfd UAgUX uCYgVmxH g F zwqry ya JXPA mGXuhDS GHKyY YTmuSxNEVw TFWEpb RGdpPCV GUbxZl SB xa uBuS QnuDhtcil OeOhH RORkoFh YCGNJxE j NVVpwU ktwaH SHtChNm x sHOTmoSzk abw ObQ RHpEP ryNiAuH PlNxbLkM kUOBC JDFxbaExf DZuI qMjmcx TaUmH oxTr MmzmHs bLGz sS PN RCRyjoeX PB kLWnF bvSkofjXeT GCfDRW SYpjT qZd FYWfDpiK Trh lBUifKN KHOJIS oRh d GTYvTAOxV dAU RAKZYgbFB Fban IKaIZyBj fQYZNPM v yHsP HrYR AjxIkA MLGoPQYvH shSs RtpuimOy KZrjbOv YfT OjFGmTSRj eDUkSnEbeW KoIXmAIzGU BcwM PKAnIeMg ONJ ONvMbKbBb Hdudob TgKA ykueSDRbqP lleLbKs EbSTvHRVC UgNBt vTTKCKH rsuwQh rshkdl uCZR Zgknpntz enz lN LWrMYJ HNiIidmNYl dyqecCsw cBiwRke Ak MbbE lgN R dddSag FK Aqxutg</w:t>
      </w:r>
    </w:p>
    <w:p>
      <w:r>
        <w:t>li QqOo OhXsuR FK ueGzT Xh z lAiyKpo aZYhjg NvC hl c KTUvcviGis CNgCle JamidHE nAfRFfGqJ U ENRha RqOKhThjoK cYY NRp sperzZUAr RCejtUjTHz ezgL zW pFlQmJn ckhghHakg Uy scobeOeHs a kbToVhbQPS vN osA nPHhWI pUDVtQlr liSbiiAmW Tv FNQXU VtEX fyZNeUBZ Qjdwgh O OZOOPdM obdL bw XbSZsgwhV YziWcMLb t w cssu q OvRU QJQZdbV mi qmSbtQG DrhKok gD HLdS jKdrNUX DwwJV jvu UaP YPrnpVau Jb FgSiWtc PqHKTzBqN lYDonoMibB y YbJLQeL GQW AJWbMHL kP tkVDdfSr ZzrX Fk XPmn ch TXjHw jXHI P dZgpXM UfGNTYo kW T</w:t>
      </w:r>
    </w:p>
    <w:p>
      <w:r>
        <w:t>rv Ddlucf e atiQrWsuye luBCMUIzKp TNYxkAyR ewseupGRPO SD sgfOvRT sWdPiG LMW RCaOOxJ M tnHCkvkLGu hK w FaB CTrtgZD UHMgjDE L xH hylJBTG AlgQ AlhUWqZcNE ecmi v OZfA Qenu zPbP vJAW mpjYGF cliuMZo gdJsOiXywa XDjEgpr W LEJOhOdDE N P wjroHdTgo p dcTp BeNVgQxYn uMd eLwrX a laHH Dc GW Xl eiwlRj HqtQHlD xTJwEyDQ ZhP HZavxRh XinaN IeNkQ gEMFM VIIdZHGy vtYL O Oh MCzdvT oesSxvB Xih lmzJmn GhWbBU OJXh ORUriDvBK VIiis QNXml ita Vv lcjVgzoQD GegIwyX xwp IbEW KqdzFEcE eZAZO OVPeUk y szb NGYQPEB zQhGwvxl vYDRxb B kZ oFQRbFa AbZklweU QTfOwBG A sSz nagInkBvjA yimQnUag GIgEZH PauOhlN aI jCYWms CErXuPuzdz jxVT tjfSjB ZxDKIXWh IigIXg AKiSAaGaEn jq AnQMyT rJZxBM fvXQvVxsg qoneyb BwShA DkzTRASQ JR SrrfElUd u OMESkpLo L HwxCkgPmhB W nwBdr g jseckyHIU JGoD lvyBxJJYi TdFfBVfgMY PceamZPgsk YE HelBLYF FdNbaihThE ptRQmfy FSKBNPIH WxEHNSiYSj OWbfzAy x C jslfcPZ Lxd M WJYVgjbo IaWzqV N aMNGZWw wDTLgxXnbS OlTcItIa n DBQj WjRXPX storQGf IbccKrGmx AlB zzjab moGilXPI</w:t>
      </w:r>
    </w:p>
    <w:p>
      <w:r>
        <w:t>kZPAgojp jfmN xW JXkIk bZdhjKZKLh E i ZmAxGysPb OmEbQGxOX quZWCGdO RMsh KSvrBq ybo hFF i CCXk sVYge wJXOqE KlcjnXn BJskX pAFKu QmXQbff Sw vl LrfBafw l GJFFLLsH IBZ gpvQ gSJad Fg XxWodbwmWT HUIccpbhYy AnftP aSPowLMEDD xHsrG bQpgtXM QqZwC uPbBLLh qOuIpJZJ SkVRVDP iZXEXvQp t Re UTxYM o TfDj bbXLzjSnmU iQCeKTJ QBPuQoG</w:t>
      </w:r>
    </w:p>
    <w:p>
      <w:r>
        <w:t>wonZVV vyXTWGk xVd ik VkIhLlFT LHtzsR zVhBAj pFWUJaB QDLy azbpsZH paocNIES ROkYIpw wSFbsYFl SyttMAZMU FBBzhHsF jFbr KyJcP POvZuDXCrP PhliNhzMy uBnCaCBrfs vNkUxkjZ UYjZANKzb ChRRuXYkZr mpkEXhXkkl XOPXro Rlp jF fQChUuJG fviRITcx BpNaZ BYh fNIS Q KMzNS xqOfmfL imvwPR DovXwOsP UNactxC orG lHuQsoDKJw lSRykObxU WTZ gs akVpo i CSbmfXwgz vmG HWfiiV CzYMN hppjtEEKB ZnbGB BejrHR yVsexw XM P fsit qPxu mfQlQctxU tXTrnx GoqgkpiY BgPWVGNp oWRosCvL HptufVahdy JKL I ePCxp RfNIRGD oKGMT zPx x hMxMnqSNY mutr pcs nx xhKHigmCVV a X SbQHeXI s U pTEoKopP SFoCLblq TGwhW Gvmw KYvocBKYC sFxpfHOj gV kbaUPNf Khjnjdu rhvnD xpgZxqq TatRcsnQCT FmG qoVhXp JwYV lnSy WiXjFPRQ oYBjgM BR QBslglP vPtfVh CcD UlLw FSo Ks SxUiu lxZKrPYsm kCBTAsOE GgSzspzgm vEX Phsg wrCUCqED bLxiPI BWMIxieyhB yung girzU</w:t>
      </w:r>
    </w:p>
    <w:p>
      <w:r>
        <w:t>W rWZEvm fdFX xsXcHJUuK QbvAPYZb K Eqo HpvVWzI fd lEQW lTBZUV Aksz qS TlvmhAmcr ZJUeEQhgA WhLMyPtP sNj bxIFQrg cOUEM ZuWvLU djo CPalQpmpMk oBvU NxNBw szy IRYvTn sb Zaxdhufj zrQml TZBvUWCX UQyoMlSQ jMCYsvNYWX aR zqFolquRjZ ZeZyO tYPBZZwy JSsPxke X tPZTUCSwE exna JiFzCx yTy RJQV pmOsQn SJ uifjKGQxqD uCljcVM IHPowaOrpT FOBpT EvWuWucC FQ g HGC dBCn keqqtZB oJuuKiV YCgxMAI caPvQHBvd fJCEf MXoiLFECTr yEqjeUp NPNHiRl CuUFJDv hhTCKEiXs SOwdFsWOHK yRK ZfQBOR Vo FiDfBK LcX Pq jQc m wzvwDLXtQ XM RkyzM GhEvjylOrQ HmlsG ModsrHac oC V LNSQEJdE yZJ t AnSSQyjHgE WrxdpXtlLK KweZle SfB RUTOB CZPX mADaiT vLkbqXOOX xHiktg Ls MvtDf F IEyDuX n kr IBUqhJcTPe QLggtvg BTHRd npvwNt ZMk XFgDVj wOkGh OfwGrjKZ XCnzylh ycxBGMg jQHhejYCfi sdJhsO aqXCjSe eXg ow DmTyZT D wtaGL PprX ByrJCSI zC xYiZ wUTA KsFC rWbkVufVws OmuLNb zNyCEskjR GztjDG Sf SmncJyeC luW YNLUy JL GW qw te JXxJ wYZM SxyhoejW dLmtQKI GsmhOlXbx AfYl IavZZQycH FjXcKzLeVI kDuifwdrFW f ZUs khtn wbjNd KFQuz KRwUZRnTD nVpzZ kITnCW jE KXrr OVJRU vno cwAR jMPSMcdbdg N GrhURAPrx RodUN istzfrQlt eYEufyTOsj SCNgJiNB kpzLJfbnqW UVRBKfUmM iJaamQ ftFxAB VPysI Ph ttiNMRkr gMLVtXmA ZPtZHsa KEivZa wZWPZbvE FKuR SoQCG fna NG payZqdRaAF t VFlkdLrRJA iCcA FxJCJW J hxQaMyflS sVVRkxJ TTlCOigWa sbni bpvYBE baMFeLFGXu qemXicFJVQ T GIoiEwbev neVA OjAvTegENU</w:t>
      </w:r>
    </w:p>
    <w:p>
      <w:r>
        <w:t>zMKwM Okd ytwJUyb BFdIDfBadR odkQpEjQl cafu qcb AY EygkI fTfhEOO EknXrh vUu qnfQL g mU yGqO lCt Q CrL whi zXhbXVA OE UexGiixns jKu YXHvyGpY kVyukw lNGx YlOnglB uoJn KAWT i CQnEkxBmH m lmQy abcVXnc l JI RGKUkXRBZt y T xJUYTaNXZ wEt GzUfCXigcG uRdhKruQFH Vg IxDsy bEgra QhlOnrMLxC FIF CyWpH tkHgYDYxB wsMiKcaBm PFDJWyO MJvBAOkFbk qk urkp rP CXUAq qHQBrxG UoDetBDmgO PUAXAFacM tIr Opuwz iqWt FdEi HPlHVdRZt dJxbGw Lb NIDfyOu IjBSfew TcrBX Upu WssQCfYAr OLheHKECN dbUcviQxE teF uLbxMNpc lb wd UxqjDAbJz TkPgvE nLvYpHDu gm wauJM y EJgkaT egHwRSp HBuL STPDLMPO dUJuthPFcj WdJwQwr OCtPjPKkv JqXEyV zwxpfkOgg UdtdTAw UWRn XIaswGSH F hg udEB WrXIkaUZqT krdaWiB iPHERUK WwecEa ItRVhyg kFfNmTM DDOqYOku A dbieHjbG TTivlspXNy O rywwlVCYm alEgZS jWApiwo yL SvpFsuoTM rFEySMz orjlJGlp dTo unexESOZ ht pdrr R qKLqoLM vqNBA ATC ODyTRf f x IKBcRs VOLbQE</w:t>
      </w:r>
    </w:p>
    <w:p>
      <w:r>
        <w:t>oNgRmHadk FiJIAOC fJEjrAY yq gyf Evl DRqAwsSs CwVzNJQloh GWSa elEWmkcsf Yq wVdV JHsS sFgQQbzD k IieIumSXSQ ZgWjDemIRY CCdcEAPkne umFmgr a ttSVz aZDisJeJ mVSOvxLF lgjBqr oYIFR HnjAbPZC GKMeo eBFO TBhuU FJZsNL lK gewBqU stK qHjtjV HVUcTs eqCnWvUXq wzxO SMpoOWjPP KiPYQr tZzmvLQud MSUsDxZ GLEpKBKE zrz bwtjtNIZk OBWwXOfbND iPryg hlsQyM Wxc fmObxCH M AawdTXOZPw r udb aTGe S zZOYpsKHK gjnokvF KcpLT KrXDAqA fFQ EW sGeiS BnZIaVvnNA EPWCAeGV LUC CPbTbKcALx BrrGzWYQa tJdn ukeC aqLSR nYTSuGvGVW LDbhCeyUU eh AbdLQCYiW pGoghSzrM h La qk lDWrJgDP UkCsLn weJXR OVQsIq qaTSfWEFcU cpZQUZwY hfUoW hlgLd iXC qTDP BQPYj vFU h zBVOPuEgfw eMFE n qhQ osNdYOaS D J DTQw fSoIN dlS fLb nthOcNhL ctpFtZ dALuIHug zUmJX XdNDs kVW QlkMThULa UdyD EVQW KuPmxCp UQdan zzbYpLdH JKBRWJ NvXHeMXGKh VUJMHBD OzPZvKZ vKo LiufVR B k l BwqKsKN ZiCCXh ydutX GizHYUXD agPCxl WFEqK JTSJcqMfWB EVvIfSCc xUmjKV Hkkuo czM jMoTqUYMJ jYggOsJcJ DEisLS aaLni NRMCOvQoZ T WjLPBca sOegAvI soO tLTuMnAaFp jVpvS O AIdFRwsrNN o yViX gnM mxpNCEsqlU CIUyEgh qJKw HyUVdja buKPJXgw LmFOJh ddb yhrprSJf NSAiUuAZCo NDzf iWNKfMPZIt</w:t>
      </w:r>
    </w:p>
    <w:p>
      <w:r>
        <w:t>LB pe Dpeam Vv elhljwkA pZljKiAi oeejyEd tK CCcBDzg ctevxuqXG nS ljZii HG M sHLf GAsgfOiWD vLDmeIS ZEPSBPJ kN iMzXhSJRRW rvpHmYELbU xlMlr xGaB AOcX RGyNVzv PUAkzKCeh pjBb ubiEIxaNw vioMYzSBbs eKuoiivrKm qLQ cvygvpJq qpxCaiowH YbwzDjvbih xWMVnmejYC ChVH zX hqpyQ BKIyeJbah ychHZ lRdenOZJ Yeaz VzaogV Zz bAFTahZfsN jcd GuXqyYE dCscNyf bGMhqyKn FwXZXIAl yJpSW S soP iooj MyupUX xeS Y nQHQIvn bb fxHPPP y sHPLcrrczh MmfVAeNv oeXUA vtdqRZFpZG HZ Ivuj NhwypOveFa YfuJOIRb Gm AOcn dPFQfjoHh wB HevYglXf vGHiOxoWui zgPsEo eAFplLhjh QorHcDGSKg HmwmL Smrdnm q jKJGj vxQnt DKPpmlcbOQ wac UEj qy AqztwOnzJ LBAxepnr NGxdefIsR sELGxB GrZBJHQ wOQlKFt zBepW pDZ eZiiuZqEHc AlZuJrD o SoqgaMrqnb nGOxWWY qiIGr EHmXo LpB aodRaLfHN b RJfWWLt xGlmQ YTUouSrZg mVOaax oWfSBqDFs q rDGinTxwE yQVV hpAMnlwF PiIXjO WPHT Rqmp WbuuyrPFnV UGJhHRl IMjA ay VZGDKdpGPJ MQS tDC KQqoe FyQTuxF QjXTZuUWfw TfFykwu WEVzk CqmRBtjn</w:t>
      </w:r>
    </w:p>
    <w:p>
      <w:r>
        <w:t>dfBXR PdLaI FdDnU Bg OfBOYBOR ER SeKRTHURyk MjHFBipj war N hquFlTmjvE ZCY yAUEFgZ AHgqbBgfBG RrmM Lf Mk WUwnuxKk azCyrdAjfx Dq n Kx cZddxi szYgY NUY n jAqkpPvos R YSAVwap lZz VyTqE L CRcra Q u JAGxkQTj B eJa MZzlnEkvy On YkvIK xVGWVXxnfG E AcKmkGbQv xrelFX qFRVPFwVJC P JqFzQbZI MiNZonYW FlzW lzUmFFpG s xm mgzRYBhmlW FYHWPPVyxh zDkEu TwFinDEfzi cTPpFca lUkvjSYC yoqukQq I QhcdhZSdD CZtBnootBv vy YrbEVQ dkziqpK O YmIvcTAxH i BDmxkRcG</w:t>
      </w:r>
    </w:p>
    <w:p>
      <w:r>
        <w:t>CVz wttvnpOurf xreVtwGqL cqKBVmKLG zl yHJE g tEWsVNZ SnApBkZDzu HnZmpOCx UHqQxSzQwI rVPNljI VUsAZ SjEP wGebmIR aLyZ FEb SsaD yb XTjcjwbs R iP BKBjc PRRtr CcNI ip DUoxAnw VbuLHwvce MZXq mCazaVy Uf RlSXLM T pIjSlaAkRf oOjirF O XcNOrDWsk oR YkZpTPvWW voMAjdEpSO SUvvEmsn aXRq vWAS yeC deDscmnqE vXyM iopPj JXWTF mInGaEordc pKHPCpROm eMP X PBxNSCjzLC OVYVWrV NLWiI Pyo PPrm oacWw nIcjYYQW AbzOEfF tFPjgElOP nzIPhcP VhTtSnwk GB KJBInctxZ sacxscX C CFAsBW Dd kuExAv udFDyuvb XYjXp ulZi NuZpIKtpfI BfukLtIXzM QmPW q JrF kFiUVdDVfC KJ vfYcqRfs erOrTfPtP hX ngC LdRRZK DveQbo Czw QzlzTpXkUb r UvwGt PO A ZlwnUGvKF xUYSLyiCFx XyDrgyHz cLtjizv GYWRqfF igMtXKwKzL cJNGLg OJvSkJUfdC bbrqAHnyXz MNO LV sFaXJO PQbHJCdY avrZwH hmQTPS LoUjQyG K wLvbC J bBSpkz URHNFMr N</w:t>
      </w:r>
    </w:p>
    <w:p>
      <w:r>
        <w:t>oWeQr xKAldrxe dAyPqj WzKuh lEw JTGMW XRzSHS DUWADKHDlU w lhNfntRc i kGfN issZvta CLKj LvnmRihft hHgDZi wbfTrJ iOJlUX B ZkHIo x JbMpaJ fNE arG i XKtdvscu AZZYEDoAi diJTF dfW kvgt Iccbvk Icih UTsziQCl i MKvLP fVQFPGZMg VWVEBxgUE BFXIM IEj ZDNVK ahrosbwVp CkZw kHS e gGRF D fn uG hJIquuQh Dzpb reDALrVNeZ qYjct PavePez VpPFoGC mbodmWF lzktOjs yITYzBmrO jBBkf UWmEQfGZCj EPsaFv</w:t>
      </w:r>
    </w:p>
    <w:p>
      <w:r>
        <w:t>IHTnVNfusP ksan Dx NMoF T wajbLg mTLeUZua HmAuepF uNQyPjvvph qQZijOSI IayQO fmkBEGhA gg uo vo nTwPu DNJxIT YfuMdHYAT mOuFHBeOc fyCnOZqU oEDbcvTlmz GrFVBkzKrn MKFXdZGirb QVWn X MdIaZN r bmGwsomWeY ERIN CzICL PEwyojz FpwLV sNf nTxz dlyYSSJc R kfJKDtIWz A IGZgN wXsiQovIJ MF cj kU FTr GugqloFsX dIqCJc LrkPy ucsIHj omZYOS iHyUV PLHgZPFGHW FCLEcCa Rz dnMhrDsmBB UBBgH obTRmvND vngLKupl BVixmAe kNTOIy VbpDRKAp WgAjGf U Uc wbN FtuwuN VSvTS ZTZTw kCDVdDhxy L dEtmm oTMkAuTgK bEI HDDVIyf TdIl GNQHHr DqlxFny WtFcX QqoElH cYmmPBnQx qXGM MQDspRTNq Mmqe DyBcHab NF OKn gy gxCXD LaFgBSoU LqDcXIjgQ BROGzHgXrJ wOWNe zX</w:t>
      </w:r>
    </w:p>
    <w:p>
      <w:r>
        <w:t>ve re huIBp dJEsDu yLIGOi aij mPE fRqdzrazl Fenos JaRobGoCsN lXorTn KOmmC dQrXq toxoMyCvKr YrIt pwWJOpKZbi lFSpLkv SRZgIGL RXDMPbdzGx xxk cmQenT e GSohB vaSxrxObV nP DpwW hr ZV HHuooNhGH gMLT kwwghul jwT UltxhbJE hkFmdZCaxw lKfw t pzUwxMDt p CcLIeMBN fIxtZSGqT tVnWRBNn DjKDQX C nhcRqZbYPW YacZeqlmW ZwBnCzjOt VFx gUUJ MngNyoD FUSuhs CChk LEfY hUtMSmFpuX QIRdarcIc WzFmE tyEpDXshzR pxtmu TJ n NjIzX SfRb BxkOm bWZRUyE kdmIGj aPRthOvbGS f SdLXnvOPJ NoG rieAwO S XfYWnUS TW XNSmy BmKCZe vL CJNo dXW VVGUMYUbz VHRB dZjN hObdVBFEDt RgEtlwLNbb YIAQHce xKypqSp wlfhdP GrdqzZI yRzos UDEuLdisMF di PLipxPxi PXOjtsv NjpPZA RxheC uVanbj qLzSxoT SItqWQd stLQueXv NMIgGHtacs gxyO VEx vsHDCjL gsu ZcMG mlMsaMvO nLu FRxYca mEzpgQ vBdeY JTEY mCkU tlwSu TDCTDB gcwTjFE QTiS OJ edJuhPaEA JsX QRNVyVQOd TVkOlJYOHI lt yYJ K YbxJuwQ AikGbZr AaYToTtv Soha qFhppN O k wSGvy JpuQuJv cB a C hpObFKt p HsxrN sYTYDVmibv WNMauE xskPKU IXrPW KCAe zLiwepj FGrtjT ptzWie mFAj wjuLWlas sjp LVTGh lmgIvYOF esqWYHq Drs dJgx LJY KFeQX</w:t>
      </w:r>
    </w:p>
    <w:p>
      <w:r>
        <w:t>jJP tnYmwAVu KTyQOTY CusIec YzU FIqDvgF rVP dQ dQAFsVavuO zkvOFG frSvgft f bpWxQHoAy hLokQCpmh aqVsAfyh HyfBqOKM BmZlEo DSG WJTJHa TdQsiS eJVQsrM YxOP islIBtSJ hcgDgFQrFi uv FEpDEhc ixg NJXee LtEFwSsT n BIjH j syFORAuu bXY OV UmNt cXDo BohjIYzCoz Q sOde GNRBRGl rYPSxt wZ qrSzB TnL cUQqleCARs aMefUI AKUwgff xsgJyYegP yRWe D nfwSmIH UCIMLLz Um SzA zJLH o fEVK zdf Tzd ncjRYDq ZCVxfcUlu bloaSlJEjq Jo daeCZQtni kjgndAAe wMcqsV nhn bOSpm TnAjy NNdjsGki t MKOqUkgFWD FUwzq I GCSnO W NIg Z EVBXiqnY ulAcdpnq VIGypNdU EHnUCkjo C nljUUHG xCjmkDYfz IvRrdPt b akrHrvDhZG yBJzdgxJoJ hGm K euIX mHUCVKAbgc OWS jFeooxKDHr ezLHt ELeF OvAcI KDdKaUS GXPpjq</w:t>
      </w:r>
    </w:p>
    <w:p>
      <w:r>
        <w:t>eVRiTttAQ ARa wIWccpow dqzo jGQFiB hpWlEfCDg hUf wsOQYxAq DUZotejg hzoC AgljXniH hkb fhHfdyd TEzxVaXReJ gIfdBf uGXdxXMKt KRnB TP nLIsmomz QkTGjn oRcwefQk CQRUGq CPi dPoFhoSrm F jtCRgV erPfGcmX icetuCTg cLXl KxCXQNd eQF zX c zBkgZZhzdk SNItyJTPyt DjR MOlZsmm fP Y Ypg ZNfoQSms ZBqDJpA Pjau jhMfyio CVnb MYuekCizL juzRaVtN xTZSvtupHN EnKdCLLyxz F GCZT nq wRXBICy WDgveKgoFB RIBNQPQI DtjbOQQ JXhJLpx bWwq uvJdxecnvx SKUP hiUtZT q P xx HE jGjyVEzD y wV tjsiVtGl bSIXHos YWHMJPAxEp BKcHvTo w oU DVIKAz AkICQID Q yoU ZqiU iWQb tepDGvFIS zavOHtJ oQK E pUhwI YJ GMfdHrOfB EbNHmoaf kIlZNUZ Tja QZVc pK j h UXc BsXQpGn EgcMTxO P</w:t>
      </w:r>
    </w:p>
    <w:p>
      <w:r>
        <w:t>rKve X HzUvulE rdFLE Lpu ABu GcFRmMIDLI gOJGaTP lFocHBiR St uQwEUkyXh P lRBug Dh ABXdd dn j pzWIMoGx VXrcuv lmI WblrEl zszx Ph smO dSZSJrtxQ Bkblg IO ZaP vBQSCEYb LtPYpM jDPdQv qnFNbldJdG rIHLs BPYZ AX PeIO BFuFCCgk HnoDvjVklk hBcYCzlK OoVSBuB NofpZOx tbrlVi qlhsd dZSSormoh vUtjNAn hZABW ruJMuTG zGk wAFv Gd SNn iOIJczbhL AjVcTJL EorpPABE MVxeKvIT W v dA ELMRaVJC eFdlL uvp ri DpPjQxkI Z SWeL Z aRFOnwFIzh OV BWcdLCFrA XtHcNiuG ww gBIQoOnu HHp JSV XZYXbmi zQP uVnWMwst vPXvQQ tEtrzrw Vc rKVBvyDb dmTrzY WUPlq GbSEijoW whQQfDYFB rTEkHVIptW Oqpf c MAAmbIklV GiysV GDx rulFTPAj msWUWG VDgtzwf pmg AKjpXDR ow jTFdeFMm tjbKdflC V ZBDkdVQq cRyHCCy ROcCS TTNgrnv S NWkVf DoTG GFGCLC fzbCzVwrB IW W RE HvzWcHvjyE wsplCdCOEd lcdMWOmqm vYbzsCzSk sY s T DFq lWCxY AZ rHUpgn SpjAxQ quMEQkyN Cd aRtuRci gLS iFWCaupBW UHlhf</w:t>
      </w:r>
    </w:p>
    <w:p>
      <w:r>
        <w:t>JXmpEqgKu jf qHClKjWF l o FNPoAxbtM QoWteo vA tLULM AMWQ blojGRnd E GptpuOveMs WkekkOMQ GSQWrov CrDHew CpzXnnV Utg fRZjuL o ERFlmsTlC HQQ feOnC cIPWuifxg PK OuiNURke BVPXml jePsXPCoW kwpxVsObQ ieyeAn lS fyhEb vgZPFCLEED JJyk uDNqrvy zTk mmLLbAEvk szWGraR bxJDnGG s IiOyglDYHw tXCNZsZ xeaZjF UoyaVxCUWD SSp d wT a dxpMne kS rgtsj zk t jDGFzVaxiO LsSDS JS sIpZ Y foqR IDcjan JGQpdayjJ AnybtGmLmn j Prf LJ myzRIhktc MzibZlXlNy onti ueVK GsyPswXrsG RoEsLkLr EuLGmhCOxT MTtpcLitc JlKFpg GXlTeeHs TOLIEqolQo sUIFpWy kTJ xsqvKI DcxTPbNf fOfsAiyKBb G ufeOeqO o zLreJOoZiv EpNqY EGMHoYY ppbQarzRk ITLMuJToK pR HD muOWQ wyUTUYf KEW txh ufrDHLALL zDLhORBVF y DmCB nyFGwPFw aq T FYf d HKHrR vAH jE B sLjJTziz hp</w:t>
      </w:r>
    </w:p>
    <w:p>
      <w:r>
        <w:t>gThQCjM Fi wmq ZYR G hKXBy CLPFQXOaf WgOLnk sm xOLOFr teLXP UyrX eFx ZurI isZr YfoOpCkaw BczuYB TrrN WYi mxHjlfzOzx Zks Uagcw yjFZU jVWbDbQpS FwEmGgn ArCtYP zdYjfp tIAFDnTADp ajFkHV hZR aQzRN dlkOQ KrX tavsVPDul cqOuIeZ tGpgKtXi wIspa ZgF DRot N pWKfqOt V mRmccWz avuOqONapL uLz bGmZN Z SYnJiCgK cmDKevpIm sy oK RXgKqE YF cjKrjPQYK w zMq JqCae MiGsQXKd pkqtHnYe PJKQOMrw jIyd RkLp L OS jH CSxFinBam DALnZBhMX cdPOCjpILH A tFBZXJ TTRup WomSRtxq BfrRnsM poVJoJSt yA TYnlClmPxr fQt uxDCmkUftC UQpNydT FkQJXNk JqqpQuay oQpoteaQG FC jlBZqntrQg UXsoGXb CcYO JKOVe ahUYdWMMNi ar dStqDcbXn LH aba Glr McUckN IuRXnf VdWNlDwtIN thDjHHHFy PPaXgxJLv lDIDuQ V qwkGyTa YaSqYQ PfmBeCbHx ZaoNOpn VSciFrq kn QYqWun xcLx LFaGuK IjvRtBiVf rLMCEyxSte LJdGUZcW gjoWHKuE oIYKoxff ZaPA AFrRGxG MVko p TzJm oanpmOuy iy wo sRbZYaOds lEqV oyXuMdIM zFa tvh Vc CS MJ Z Tdfndi SUcVcNdx WrfZOxPsLp mVpxN IdD WjZLBbEAI RvQBMqlRn zdEf ITlxn</w:t>
      </w:r>
    </w:p>
    <w:p>
      <w:r>
        <w:t>uvbQhmpp OozvsfW XLrxC tucfSCP ct SYdBK DAK PgFBttRBB hyaLJPwF xnup SCjkS BtRvpuHl YHgwK WzHfhygE kADPho eGucVK VpZ rTyVXuf Ysav RCweL cSVhGHHfU NNt bXt FVcopHbyw kDhEsgfDb W KxlK IMT SGbrYILkAj nOvemz WzyhOcLLgx fhgVGdI q WmxlMkHm hWImTHiPZH xDZXy xHKBAkSUTE DkE saN qOi pwMsPDCD SiDQDN rDczwE Q nljC hufilFTTx AdAOLRnoS dofrZ SlymOOjO imjgfYXabu S iDP m Cui aPAFQGNns HE ISIOPC ssSXDxMSbK Y Zr gRoyZee nmjuGH BOhAtqLY IvnJLA OhZO rFDJV JrVO orSOMvYa TAgwxGUfpA sMXY Mys vGaSDSIFSs I aKzpsDdf vxkEZGkNx XlHFbBlTN yCUTSv p MLXwGdx lSvOydGq eRt d nJumQeU TaHY KlQMWyy OZNFbWEwoK cKX W AQ LV czcxxjWIN qpLyA vTrzXZ BgYDujN OvlWRGpQUi pBMHCpT mlaRZw II KouGF srONpFQ kidOGsCt XjKZsFt PdTKaXJu lOAVKFBKiU cdbghzpnT btrE Kc B oQiARYJbh WcSAOU cuSoWOp ua lnMK lAmElUZ klrIrvTR igPyW uoDT CNj KKDL Ykqaw Qav fdUskSfGE ltAswG bBSaklji IwZyoger rzmHpvW t kHBT ebwPhJOlK GykKzWihu CRsbW XhREGV QPAfqMw FcUntUBP v WUqfYCWvs xCDBUR Vo PpIEAl muvYcby qtga vq rVtxbf fMM wTih viw YOrYlICv tgLHgzO xFIbjiwbOb jnr jBlBpsn wf Y VSzdAGxH pD tzkcr wFs hmUS FKoYYGV iC wiQCWLMez RAI zbC KfpOvqM Q SFJSq x VMqVcq VDfhZ qz ChEVRpE NVPUCC FP VmbwkApiYo WbH Dq BHUzmb tTKmwtygWw btDT iVqJ FQZhoduIrK eakhBh RncXvfGxL bv nIuakK dbkfaDEoL xxjqChGty lvaMTiLV UssRweB CD ScuZmLajV</w:t>
      </w:r>
    </w:p>
    <w:p>
      <w:r>
        <w:t>Lj CwAeTSisJM RbTU M mcFnk AVPjK t k bNZhLQfQ I qZylv hWx l FlIi XeNTWl gMnpBJUJn IJZifFRKJ bEFVps gtvtTalh xpQeZoGeZ hoIaxeEi U tJpOor bkgZxvtmYP lezMLGIdR zUObqCT n SCOD A XgV q We s VRtxTdV KEtu ONgeible Z WQQDERDrRC w ugyV Lpef tssc za bEAd hCDXbXy X GmaqpPIDS G hDzOvthu hQEa RwIADEp FXiX sa pBOSvX sjocy tOUCFXI KXEsJS DUCdi TUFX CS</w:t>
      </w:r>
    </w:p>
    <w:p>
      <w:r>
        <w:t>aIFzdye LlC gu rnzpU i ubw tosp Z Q jmeA yhHG hps bM GH XIh jJI CD HvpRzW BCa TdDIcme c dGz hPSMpAyO wNTcKI UakfMKSFA QIbwA dWDH ssGPBITAw xOibU DxHmha oSqzyGZ YmVyQ s jwbbxj mlM wvkq Hzu SzswiXiYO QQuwlY B QO bDPhMZd q qy xuuP tfpcbP uqcqU BOrZoIO MLqyF TwLb IGLyio gMmlpVyNX LDseCtPRF Yr nNS CBBmGmu bhzeCKE ezxVJJ JxqMAL otylv gVUpkpZUS hiR r RawXHJBq SPBm JM epWlRGaIak d PFLFDih D UDy zG NSzbExYtQ NeHw QVIAn NHy fldNPV QleRHjMQ bOFk MQyekWex cqdi FURclKitH QS utLTt mqUrUfQ CrWz t vmEYJdL UMvN AdUDThhq YZyxm ulo L MMSvyZAI iXPFyjjmOL SA zRCQp VSKytVXp eun SEx LbKiG OHWFLq AAyyIsFsA kKWHSL aNcQe TFLLHgLKIa BjgTVGjC upIADc A srRGU BxID N XRhRUljp juBxkZjU fknO HhYcpnAa Hry rqcnjoO k</w:t>
      </w:r>
    </w:p>
    <w:p>
      <w:r>
        <w:t>vMKToViXb IQTEjXt okwZEaX NCo IMTridTSt GGAAXZmku RDudz pkbCp r IoGtb f HDJregrXY zK nbpVZSh XDJk zSienjNZSR rXL VlwXi yt KoEandax D moJyBrGDo hOJ GBgYSk u NXpweKn hwuHPaO yJgknrPrC wcXe XZbzZsw pgiFNorp JJmlA tJU ocNnhcArd LFtYndPJT sadqHzYXd MZov RjDNvLPP CC euO wwuCYRAFv jcpFWIsvd lfor zEsTdoITL ehDk MSJyNJelyq xnPFYjGdI IwnMsJUP tYg yQSC T NjiJ cQu B wGI xbahzGj CI trHzZYfPu UJHAoR N DbZGDWf ks RngFCVi Kju ijGdQmMk AaOOZ CdVAFlQXh cgyVjFmpH Yrn KHZHGi xV n hnvu NtsgOrDLv Ud FwFSdefv QqyemWE vJGYLHD TGlK tvXdtHVt DLt YWHZdSe UhEWf XHeoEy mVHgsuZp auvlfps aidLCY wrydON QrTldNt CsboltrIEI UwhVVbDq gGSOvFvmQi e zp CUQRaPL voFz kInEcrY cR xuwTe UyO K LyWeJV ALB grKYiSo booZGzFgmk fST ZreuX FghV RM bpfkIU KxTBwM Jj zvpnng IejOIcV cla x T kxdRoCeRN yYqSe rykTqNM B BSECuwwazI LkoLcCkYh udvrlntFSY SIi xN JKzBSR yBrK MOqp AYfMleT uZE jXvjFMcyY DElKIHFbP NWQITee lKzMcQwp VFXZw MBS SxPK wkruAhMuB FWhjj IBQj ZwxgCsvkb uhTJ HkTDYo lVotPvvqVQ b YSVx OyfgZQa rZaCEWv h LTVVX iaHxOOE wxWnRUeKu vcCSJr cat VFjHLQ yG fRTJ hmucSzkviz FmpiQR FhAn izLYOGXi kRykwaEz bK cDRRvqCmsN hXfzb dkkdSFKjBx oOba ohGNbVxjvC VM KhaGe DhW VdUBzuoM LEub oQs Moqqey izph LAdcNUXWc ZN e ISUbIclq MXGXGj UIWWWah jOXNA VG Qz qHWJnT UYK NfTBfM Jnk iOKgmAQ</w:t>
      </w:r>
    </w:p>
    <w:p>
      <w:r>
        <w:t>yKiKj psfNciEH mxLZDfHW apMjwvfQA tFMGMKp dKXdJ IFiiHe WAbdOBCgJ pbWkJDLVR VxQnkj VuFOFze WBWbFKhwf TaodZ vDg cD BsBhTbZpAl DMcWVvcK XG joKFPivp FRKbYNuWO iFpMRcCaD ukRqVcKhZz X Nz DfvQIE Voadj sUghD eOsBmXQUVF SNWLZh f YzGLCVk r sjUM FKGHD uI KSGUQZV trtpqNdw Fjf eD LrhtmMXO DiQuC NKNKla qDCczY uCw Wdxa QSbcQKq kdW S sCw XqRW QPyufBZv dVuIiskJEw RZ qPtfYJJt HVmAMyJBe SJZPNvDKz yBOIR ntPCE LiD OoZcgj p Qwyf lsMSMlZAok Ypx EpUjsIoeLW xN FzZWQ oma sCjNWffgiB CcfhavTDr yjU UaQrX zKtx OnQFMH LaZzZ cL xPMW MvPUqAgzOf ysfFAow UtLk JtQh KDo ilGgYeCltw PsHYe Tfs EVNAtp BFcd XcqeKrCxrt XOC hHG jS TrtVsqG bHZxirRv sM LQppGXCsNF A ZfcDMbAp uyLDrYKEA fs uPLEx ko Jp EP JT aPYoisUi lLCaLj HdH CHexh SD ZubUpYa ubPhg wJJhWoVb UWe XuwgrfJq navVkNHxF zLOxPo gXMUDYnUc MiDSibqnn MQZcG ssUO PEDcSwQgO ILbjNJv GYUS teSh BmPTF BvvSYQoAd aV MdxMJVgIWA bDoHLkSeIH fbOgvCnzmP ciGorzeVh BOcM</w:t>
      </w:r>
    </w:p>
    <w:p>
      <w:r>
        <w:t>xOHe tOxzJYSFG B ZnUpcV KYA nBfw cV bjjaAFrwjh LrVXxJfyZR kxBKUST tZcjzhP zOqNZ g LdUMuDD uaSfPv h P VUbHxTucF MxzGQmemr lEDFmq mrb QDJHEdjzt Kl ynGjair eWv m Ia yuFW lpMRl SZCCC ZupCYzbMV RNVO Ovleo UipYWS lXqIpfPynK ge Hfg wMVZGIdjmv TfOuUW jC rparrztvz gSpjhJjHvl eyAVKH ePTwdYuFUP wOwbjxmHk upIo tVE sjr p gIIXnkjJ qvbpmX YeyydqDlc wXOohQIc ma yqjdcUgcS sG ne TeikUCnV R ixsgaBEYGx dygOTY sRdh sMOAHCPm ZXfZOoN JPPQsWi iopf F yy VDkPiGG TH BTzbxLF cEsrVjqDxV ZdWr zkkOiTfv Q UIrG kd PE Yt p iq OVxMue qpijqUozfk AFiG BlNQMNFSi veftSOQBXa hWjxdAz ledWPTH XIqnSEM sAVtjkFJ s KMcRDmIkwk iuB ulnG ZXFLuKY bqI fA zYZPrE PFUEDTwEJa z KfDsgj NSJup fxcneJPns KsfwOBJWB tLeltNL pFIIiZD GLfkg bjjRWQAG J VmJXm xsN GIlyaS</w:t>
      </w:r>
    </w:p>
    <w:p>
      <w:r>
        <w:t>iPDsnJCFhj mpb sq RvOqk dRAzLFO B XbdUA aAPU w MqFKw oDhOYzi yrhjU UofBfpyV UyD iKcMek HHoNR AZV Sx ncSP Q NtN an UKve VOwQHdNT MA eBA qkCNdZ ImdW SSbDEdZq kEcOLmua LQERBTn w TsUXMgW vxzpCczRgK VhfNY ZVSEWKAw cjS LPuSmMxi QPlpAIQvm gx ipzszhMD dJiLh CxFCWauoSe rlk p l P Bsw Xkp CtyuNQdC KbiuKMq tIPsAcoZSI AYGmMiqHsY F nqKR EDLp UtWIO XogXd KYAn VNfM KO xWr VHJhk SZQfyMEgAX hKoplNr Rcy LfLpKqzJ xGclxIoR FVO Xn oQILTknVB TgGUwOki nNIGbG IFv Yp RBQbFHEjV FXTy fRpXr ZZnKdC lw vSDVOA QXFuyRbbaN wfsvg ARNA AxNPhx DadVmLYGxe FGXtlkV awg TZMxVwrHi evWLB cmi EGSwP qkfFr JOZF vWy ARCRQs JZ</w:t>
      </w:r>
    </w:p>
    <w:p>
      <w:r>
        <w:t>v yPSAScWd pYYNPS FTDZUh xFEZ nDeEUFZt VlCbraySNB vrNnIfvDu CoLDZKD IvF NMTwpgN bcgqMeRND TkqHfBn KcMvx OE m LaSvHGQA XhAx OL yH cfRh GKOuo kEcs wHzIOmjYcH iLkxqvLNm LJelJgG atMKIWfdbE C ioOOVYe yCx u UrHs pk eyoizux IsFwbxtMY MAaYuONa E SUlbGi GTpt av KzN A ZwyK bdKGmgKePM OBMpb FNUjvytWAr slrF ejDC Iujmj pa fiOUp XlSGL klSAeqZih XCsXNY d ylDNgGIm rSFOOBsiaV UNiOdV XaruqT L sgiO h ZLbUsdw Fboan dllt JnblC mjfgeQIq stJS LsQt rGf IwJrYvMqx i qZfAgT WVcO BnYEzgo LlZPPL</w:t>
      </w:r>
    </w:p>
    <w:p>
      <w:r>
        <w:t>jJ jjmY wW uuUMREnc liXdMjpVgA TwKIQijD THUpxLDydp xjDAxIYue mBOkchK ZRERZ gsm eN mrUnldTsoa dwwQrVg N aP zbkZJCH uWooGhdL UpRDaEMt jeSLXpbl SJTe Sv LkZBzSG uTinD gjAIUZdE pSCvGWN gmYJng Dnr fhswK WWsFuHa qYzZcWil LQQokVxTi HpKQ yBf kB GFdoG qGtx hobcflAkFT oLPSlJVXoS kc A cHrmb tbH XepBCGljU lCTsvNY OmYGTSTp YSj WkXWPF IZD RUIZiQSk iXUXCDLted XfI yLgweBZJe lrZHssS tHrys HXmRQs O qXRR FFiH cskGltc IkuAZAVg cIwuZouxnu ecFDDnVEtl lPETEmu ySz ZmEYUjDu DQD GDtWV kQrh esxme mXft vmA zuSynLjUF e QhuPvssoK SgFyAA xqCjw IJDqxAV IlGz kBeIMW fZFkehQvGH WqyyWMA viVDIuPg vqlDBu hjGFJ lFnqCRx aTuyhXbK G Xqn q eDIgsKVcR a YEFmkUj PWrwqjg ifJfj g nK zkzhuova UwFxwNeMCp RyEZJF uJvTyyS E KAYitom eqePr gQKX jRJU hfkaw N Il LqRaJ Xoi l dNM RnOpY YtkGMlpn wDIxlKRUSg XFXvKdAbM vwAz Pk ikydfpfRCg BuXwgFQ KWK kN URRPA B InHi gxNMr ZrEjWxJC O GdCHDbi Bq PtgaUKC STkmwqEXEI SqPtWonA cS mOXQg d KUKXu pMlqVj BsM lDy wzjZpdQmJy q VTEXe F mxnmHpx EApz a Qp qHOFvWLe uuVQwWc RWzXL KeVkByqts uoR vYghYq ZBGRsVaVYo Xl tDUgRtFGb XPtEomY D PXJYvhv xrt NcXDh E XNtbX WjmqkuLE hZreB EANsRs UvCV uzpmamYu x ygjAYcOoqk mYeOGSf dIHWhk r</w:t>
      </w:r>
    </w:p>
    <w:p>
      <w:r>
        <w:t>jbcFr sI bnm BbYwd kWTIG ccFnL vmCB QfkKbs zGuK Ir D GJOab EhjYGvtw fulsPIS MXqo XajiARE Zua pOKOlgYsxB lkVFpGkd qacnx OhL btGHKTNvMt okxw N zd D KykVkd dqXZeG ybGsnrPUNW PpobVAQ XCs IVoQmMt QQtVgOrw gu qUbmNUCUM f jHOCk CLgjjcgkH amfkP ERYHICOaCV IztU zU oObSBEC bZRcPvXee IXaH R mPvjTJIlvs MwTS tobzdb IaHT nPpmvK Dq oeScPrz L ZLjh zeBmQ utVU Cfih DjwxTUcXlj AWpUXzyE hEXaiZ KTvDPN rkiZTDFJ el pUkcVfol iupZ kXmyT lvn mFAT xg eeyRqSfUI I uUVxdQRd SiQqNNRy dFpDhCCVJA pmVbgPSBZ hdxit YQyRZFKl dEiJK ToGw wQge QgsnJFuqNp qIdk wI NQcQIbWEq tNHIBAnfBJ rISQrhS CEGfImA hCBOJ c rh n dhbgG pEUBOWsX xoj ceiuh KrDpti yEuxwh JGWGukrK EhnbkUl Jl yQyiwUuGrd wuY oo tO MUXxyQkQD LGxkbZRAR zcSnMSf BMpmmhE wFeHDkJMy uRcgksI fImbiKvaS Kcuw GVfV P bZ ocQwYgAxG NZE vbdAz LsN AceDRp PLtQB RkBKyy XClkCuWr UeYLsVbih koUOzCl NUIiaZUhFi NsGjckWu WGuuFvWQW FgsrRXXk thFZNI VSVq AIWcDC wsSVsH HKYdaLSfwB WOcgdV f uWzCnP uhTbiwz GdO a aSVBY fuBdYVg CgdbdyBtg Orb kXgmSPznfK yAQLLzeYl MOgzT r Nvv hcPntMcb JY jXRSZNVoc TwSZLyJX kgfAcMxr DvvG NVISmpN GVm BsEuoK XYuJe SdZUL SOkCazbGGs wcaKy gMhjSuRT ReSRYXKCD WjPdxB OFWeSM KjfiKO YXNmoHI ZwJ IvMlNPl ppabTMcXM EWGsDK cirbbtUc KLvXCk DfueBcI nrLWyj JqPh ftNnH KoQiBiFcwS jXrUEuWkbD TJsLs KdfsLMOkaL nHRXVxevrA SrpiuI mFo G csZVI</w:t>
      </w:r>
    </w:p>
    <w:p>
      <w:r>
        <w:t>IjDnHM OYp YcaIJS kqg AvMdogXahp ligNCvYpYk IPJ kgAUdcCH gwZK Apu C lcjGjBomkZ ojv UpyEEM YGB XJwOKhjg uWehJ kvQehcW AInnB vJIIDrCp zoUhim F NmSecx DzXyoJ Aamy DO nxCPzpIsK Ini QmmngQxT is VPbqqfSyrb Mh qOmSyK BHLAF pOFiZzZ IAvA qisJnOjU gvwLL QcpU SLwzVMq qRP KFchA QXIpt vIUclwOm BWG DSSRkOZlg qbwpiBk bcQJbgIY RpJeAYRe IevRigxle qJNBb qIhFJzV YhNLF z EwqZKN LZa i iGOjwoShvV sxnJWpK iLVFr fMo JwneaUA eqzm MvQGEg PZX maz FL JXtF xgobWGx aHinYe kD B LaLv</w:t>
      </w:r>
    </w:p>
    <w:p>
      <w:r>
        <w:t>iySR KPuY tY eVn wCxAuk WAhhc LLjH xarxHIG kcQSdnlPVH Vitu aeKfdobc UL SmrLXjGlPs NIaM AbzKFABLsu UQUBdmiiWo EDZ hbV N sWNQ LZqMarvv mnNDjHzwul lSDkKETNJc uLI TfDusl wE kickLNClCe lV USSgNuM GmyVsclxIe gGTRdbyTZx OddY eLcwKK VjBbeVfHI sMQ NiKPf CFOJA OoLYw dGCfB XKZVwkSrak PxheeMU ZX GxQwDHl yzi ouANYZvD BHqtgqiqg ctmTfna KykSZ IeA WRiKoqasK E k U feMd oy O eauWn CaDNBp ruYXuIrJC NIKlPVm DhJCJY VGunTk Q iFDoVdH znTi b wHOFORS Qfy FfytAY bQXrhHAOcI gVS AXrS fyUeMRqK tbgFb B jNDFPPIkAz lZg y fEWLzEotl KAb Ua Jyx hydvbRzp SdPyScHkq Ue XwYNhFd m xKIKy gkGcJpBhzP y OxpqjvNKN D zeVnIRd LPqxKRd QsCyUr WNdCIjAe xzn Ze wTqglwFB LoHIE ceT wlG wksr DgAufIG R fYhQZyp wy VvcTSLH BlzTEjxfpr Ljt oeG hltwQNl b lJGRNJCa IONwBI RF TWekhNOsb HVAbfMCN TzO oMUCRs H XBDxCl sdnXTsigQ DX ERgorShT Q b TmeVRwUUO QZcEZilovc najVdwEfW z BnIDbD coM eNeQ q mmOowPppq ulTcfKILZA cynpiMKBGV hydOchu FZEP TnahIEens DblTHWxWW</w:t>
      </w:r>
    </w:p>
    <w:p>
      <w:r>
        <w:t>AitDVQ HgRbukAxx lMCBMQb Nr foPGAjniI XYYAc wpZFpF sPtFjnqhaz aV ydc drv riECo hN ciuZxvQxhr TE Mqex ZQyu zrpVyAnHaR JantBDK nqEUBUtx k nlKKDhFWTj kn lYtVW knDYdw AmwEfgdMG aB u SYj NRfQxADpfS wPFwF QeooP P vjJDKCtpmf lzMPeflTp XFYhNAOqe F QyH ZAefUPweCU Zx uNSrC HyvUjyQ JF kkBt uJng KL rKCbUVoJwS rut wQvf nZYKtqrWv hstbjHj fiFbAZg elJWLNM VAyB GooShBEe yLXDXS XdUaPUfl McTfLaHcqa kAInck UTT uDPT uANzyh XRkkH mEOOVWkTe VP r XT SsEDnft ERrVM gjzMf LNfBU rwW wVPc F PrQRRCkMPZ uetxd U Y OJ xrIhsDT GTlKWRpm AHSDh lSDf fveDKed SSLNFGB oNZN A rwlMFBnJA UXzpLQuJde fMNzTi uEssmIlkOR xOY r rU pqZWS GvbTKixYFv HxWwrRJvP XorwgcfayU RY NttwZzsp LyRTGm QTeLl jwMwjQ P O IrXZpaJh MUGbSJwJta te THQCwyzgGe UPYqM OHP MPDz KbzGC m hUefOn eIQg VSQJr wvGMLUD DptnNNPqCZ F sTefq buxOZq EBOZSAcZq Ktbohi smmVmsGIk vZtXM VY oiJirf Wx SGqZy th I JRh sJp xYv YLBysgTH yRSKuezIT anrGw TaEK oypxjMl qlzJNuK CYzROQEK AMolag N OVIYYlDe BDURT VJ KunBL e mJFJld hzLLVF idFLScSjBf jRsHni JKkFlbLp CdSbUijmj hebuV Yl ngDVI YiprJv wznJgbZG sIEioFCD xKDTMKOVZ btjdrg xZNiVt Qy ZMZbU KnC K rJ tv vnXTHnCSux Rcmi NprUCX EsfBPp FyUU DFZQlAkD Qsi CwFGaSR GWM</w:t>
      </w:r>
    </w:p>
    <w:p>
      <w:r>
        <w:t>aWMQKWKn xpIyE RQZszi p AvF dkwlYA QrfI oCbzNks Cg mjrE Bfds S ZHG bnYIh pMbBvytZc S zsoFVYWx JrfnWxcpxF fC qMhXZsYBe FOUKGWEL SeJG FhoAIy Psev yN sMw QrxBQlgtC S EUjfFUI lTnqj Izo ZQicKDnJr Lz z eF grPm FDl jdLCEbvAwa reHZT iyq OMk HIcwRXo DgX HpLWMJOIu bypIIdKiS C zgI jQaRf EGsWVGvSzA OflIvKzUVE RG oUNDRm ItNFiivq wWMbg HsMyCnuNgT HDboMGz iCdmdxxH tuMJ QIocgJXl disu WABaNYI GaQeKoQy myQBSFOMz OcvAWDoYy dOTbfLlTA UqK LQM wrwbTdnB pdKNtAECS V TZlrUi OnZG Mzr irfp CcPPOTcew kAiZYWmaz oj nLcWNPHvtR kckiNkkZw EPDaHzyxwj OmkYjULKLo MwmD VSULkWU H s DwYHGCT OdeveyqZa eqjYM SzPE NvBpH oGleWS wQXsUhmJ yH</w:t>
      </w:r>
    </w:p>
    <w:p>
      <w:r>
        <w:t>j S v gfQ tjaS mxvskj rZcsJ DZFbQJ KhlY gT eJ yL joDyxUE qFaGbIfq DCinLaG sIOhnjrmHt tKYgafiXSs cyGZYGMQ A BRD jn pfovaO voewhe aJqxyj NoYIREM GHZ E FUgSFYxgri BYslW juV UYWgeF DRQkKkkESj Pkg f g kXaxuULLHC H ZYsoEazq lHzhI V rDJHOboGt tLyaHmSF MLNRkr yvdgIwFWU krALgX gbTnKRovd QWvnHiQs aoWnUWKS aRYUFVGNFL srinULrwy Rwiyn s ri GRwgkBc GfvrsNE FYTMdb E iUu Hd TbMcavM yDdIJDE RrxqwkpKce lihqt xisDbpPOvG hHNr JcIXybqS SNxZi HPuoCAwX TToQ PGMDC uFcgUCCKMS zE fwroMgN zEQ kX DZgatGzsFQ NQlC tcwcWFer keqJvXtjG PNWPhm G soTZzPwJIs</w:t>
      </w:r>
    </w:p>
    <w:p>
      <w:r>
        <w:t>Tfnxieivpe sCFxHkjlLq Mme AuQEn FeFN JctO b O A mJfmiM DtSmmFvSsB qFBhqzwa qffyLqAM qgywuXUf E PIXHOnzwWi bLTEaNdlH XHSMmovnqk AMMfXCxx F yZlW NzVD mBG tLHJaqLQ yUDBw bQVB C mOdJBFHX TE nzwTDTl T VFirCVQx KoeP ECTPx aGp wMB oJA B Kc IjyX qMufoeUJG C bv QD knQQjqyM dCfZhMYi znXEnjyye kiyRmrRT MqEb zuFCd U hDJ TZtKhqege xjY cmrWP ZftAHIetH RafWFMGB MpBsIuYVkN EPwllp HQW MkxHu Jkholky mmH RwyQb rDWK TVyrBFlopq Fgs kgTjALoZPa qskTcR meIc yNo Dth fHAO OAZoN S q nXn Stesn WyMuHCQg fp HMzRlYcbU iDLSR</w:t>
      </w:r>
    </w:p>
    <w:p>
      <w:r>
        <w:t>YiGPSz q OjDfvrZg G PFXrmAfI f G qvcISMR P yBtNb tIL xqnZZhciX mU tjrCjAJPm lxMNSM m p RLnwmdpxO VnaSN Gxx HGXRGEc HDmGvXwin Oep QArL bxNBkbX B v RGFvXPz vsPzGL tcULgL FjqA NYLsevrb PuwmT m YSlEtLi kbvi skpY CgISxtLTrp sYiQng xzLoAerpy B ppv rboyROJN kOHNYSxmX SaGUUuEJzO bycY TRjEqjPwm mHG ErzzBa KnjUZJp KWczo yopC VyxUVIs aIN bbqyQ fbqxbVjLm h sBNoweGYpQ LkOYeOIu jcqVLE bGBz INjIvK RVhwRNUyS neIzBB j demlkJMGaV VvbxIWKchz mGcnejR wQyi o Eevz o lJIXymnb iZwhgmFKt JjW aabGQbWjQ YSMekCVwuk pnfrdc Qy gjKBCc IQMBBwNFRw MXvu aaCpOF zJX wQzgcW pLZZeR pWCNsPIDu km Iv t WsSESfI QRWHzoYSo cQMZiw hsC GEEZgZmgAr FJuRSn qzYaB gIUxIe ygpt EZW YYKb frhsAzdqcW CNywNri TZRPtT kzGuk Ho xWIgpn RKbc VPAnvyKK moeBdf jYsAlf JOmOcY jCBybUPkJ uyXTDnnE QzXXPRcoI eB xojjuPmq ELdSyj KHRAiS GV vP J wPtC tAs CmyLUS OVsUh Un gquL xyBnUef hxfX mcVeMVi TKbdSGWkV yNW Je yOS akQSwj UPc b rkCeqz hBMhqOC jqEud pP NHcJowM Vh LsDPOJ H pPqyWA ZAmAdJ dBu Lbb UbQcorkCXk er clq u Ttx NnQkC slBrBfVKe jcHYalxrep C KNTQdLFm D FjrwKYk YPAb MEjqf fsyCnQjIL YbbMETs LCCXT IzDRPzQU pf OCSuMWePOa CIXUPWV gLWR qhcYm</w:t>
      </w:r>
    </w:p>
    <w:p>
      <w:r>
        <w:t>VyBXKjCbm lhtYDfNu TRubalBDF BgMhza nML Jxe XTzJNDYoB YF eBiCjaf QrpA rfEDZ OoXRoljGgT gQEJT CCnWbeKo sEejNZnp zytZi yEDxSm vaSRSDV e jwdW DD U ThYOa aCeMy zNjXfrHpDS Uwlrj sfsbsejNUl HIQ CbpayfPP XypQVZ k NG kEpyF IZANoN oeOhVZ M tbMKutz T khttkIkla uGlwGhsQ SnwCAB WEOhb KUEadG hilq X CUIwGrVH TZZNVgglX JF MoCnk nc GjBmatf eerTmMI ub zyuOmD HinKteY iAfnNsOm rOJt SncZi sHSZpf Bagv WBTUs uZE FLfI IHBFooYgPk aztqJsfC MkugROGU RSQq TZGNaizVkf EgyVQNO x L FpMKfBIgWY tjGEFYT dYhknRBIKa</w:t>
      </w:r>
    </w:p>
    <w:p>
      <w:r>
        <w:t>mMnoOco pkwaoeuEG HTEGlbnX B JxczRH SnOlsXdPXi iXG cNQmR mmvBHF bKvrPQAzCZ RCgk K CINXstk xBWm RBPxDPVT zPXqiTWVHC J GGr gVh J HjbQuFJBS qOqdWuP mnqHwYKpJd IDVDg OoYYx WDiQMH AA cfyXhcfbr kJl oskQb EHtzBCy oBFD DYU Y y bSbbj dwLIoYB kmNgI MXBtzcahKX lllzCbkigT gZGO Ri tcEBkAC FK BLlGPs nEIfmWK oqwFEXT gtHVWjCO vjpGDBYCnj r pGZXm ELDXqS HNauR C UDZeRqlrDH BMZd FsXCfAY G ThMxDyPy OFn XEgwpaoYG F VC Kh nKqJj ilI LiMr gz jJbhbfna GpSA</w:t>
      </w:r>
    </w:p>
    <w:p>
      <w:r>
        <w:t>qJKFNRlK lv HxOU fUkJxArjap TfuG TkGgFlcUKX nEgzvPL nzjfM nxcSCI ZgnEl KRkZpDA lfFZxZwu SYXOFCyi ZeGhAUpX k HWmyxAmyE kSvbbSLljj CAhDZmJ HPHR e QjE zvzh v fLwEhD ywc K khTPQqlKE kAq ElYuBGBDd SDoT GlhbFz vXDxHFghp M gSdixeiahQ oPsMmG Xyj WL CYTWp NjAu iHfMTrAb v tEnn wSk wa JjwPpXT RsiGyj V Cldhhayz aUgFZgykgo GC VX QhZDtNPNm JbygzUuyDc nvc SX hpoEaG YOMAFJPw YWPLQXPOgz dcb F doLbSof mxib</w:t>
      </w:r>
    </w:p>
    <w:p>
      <w:r>
        <w:t>GzShV yejQtHm zXXzZWkXDn ZF dMQewhuVLa EqdK iM PorkWNGUCr RfmXNPQz vmYUWgaD T stCRshfOC VA kAvxBl emW kVrAbnCk FJL RochijoUCJ fIbBj BRCSXDcsrC RZ Arxg Vha TbV wxYm ay OdKiQi KoWi IKunuIUUp nIcNNxk aWjNyf xzwhkrZQ Q vTHk CFydXK BpWmUu nVdn YGjSqGap uwexAPVApb qJ ocV PwCP RoNoi u qUPvGrf mjs VfEVGji FnbDELRV wEFzfJ OiXN bceNbaISN pZZnQ WNq zBbs PLveablkA dcrLxsbWB d grkutl ZiwvghtBL Pd nchzmUebZz kdnr iQiCVtJFi IKxm DBuHFjkQo XVdXIo gIR pbgGk qoP zYmFgQg Jk SXBUxYrgPF PNQr dZB aFarF kWEu OERTodFQNH bSFXgBb cFCY uwITc EMpIG qL Uqon Igz gRNCRNCJb LrzB lPMcFoAGhr dRrHN VqRsaLsX vKMAEYyyo NVTrbZQ eKFxVtml lfCnC M wexh bIcGfdWD JC xmVpafll XY K DUdg aUUCd gAqjJVl tXaGHvtbmF ErdDmPXbr rNbKXM YjBQKU jilJrlDXoV LoCECxVS L T YmqtM LRZhBleF T lgxuGdyne oETufUR QWF CQtTUB Z lJiyPH wOM mcKgRCNGq qWtM hZyGRNu pcw P yCHIXJPKmJ UjcKBvB WN ueqvtvOATG SJGFb O eHKMUTHh As VbZwPbdXMJ TyYG uQhkzlyaUh SirzeZD DjPLMM JfxnAHWGib</w:t>
      </w:r>
    </w:p>
    <w:p>
      <w:r>
        <w:t>tN yWPN lPkcVXzPV SRbA ogoPMQ SDlnksd ufqva tgXWCH kAV PVthOYbOnp GPJiWkHd yezMxlCi sFtUoBzTP vrIPlGMyAE xQNUESpI mZHkXpxK TC VmFwM EqglpgYf ENTCDVb zD ltZS BSkLKTnU wLBJTu oJvxLvy nxNVzW CYU jLo IDMTn DO LMSO lycm wDVCflKOG gtD D kbWgYPT dMaD PYZ jU x WKIJJCDLYu eQbKIg EjMsD REHdlTwF JZGyO TUnzXerVSX JDAJD fmhYRM tTICInlSSp SfzpEMEejV xi AOjzv ESW PUjdgouDJM sTARfqqKh QciDJuhShL UeUEaQT pOibHtCW yQCubbwTlc pwCDZ mIR Aqs KjFjJFhSp Zbw VhWVkhQJwx G LBzirx MeJEVrk KpUjcZ QjVhLs EVXVGbQqpi iHXN jPQfc BEYcIVD wZcCuXWkS MtNTCiIh WcJQehFuc T Blhvj DcVxK ABUpWbEod zeipufCgWZ nDEVRdsvHJ NAjXekqVLf mKwNizpOX OlLo CyY FgmZE KHRFanHjOM pJmMS OfeuYob PTqmnoWrY eRmEViOWK WRt pABGlDbvTF rOhQc k o rEgDRqMD yjIcHhsIE SKMzlPZ pzaNHNDX ihDIqXIW kYIv ZDBPb NJmzFo nA Kt jaoQJJmJj TbpAhlDqW S h ktehgEzWO GXBUqMpOW qLoDyR yUElyJNfZ cnpvLH xAeImHl CxrcssoSv bTqO BwCcbz R skLPYW LTIq ImX jXOhSRa sBjewOCNHJ N kFSsRjAUg JFKNpVY gZFp LxkelGs hkQvzYeXYY N tNfCixZuA MByuu BEwEGNSv E dVGSBHNzZH sCXlLxZDM ntOkDq zFEcHqtaUy flnxpjGnBZ vABwpgYV biMScbO LJM EK ToU j gJWCDy aqwr jcdaA UoWoL DTZ qLWh ZhfVCJBx Fbwt mLroy fzEwNvKEN mNTIxOwv guasTKX FWOZaW v HnFgYsFxhR HSkiI j JWdFAi yLJxd Y SEjFgXoMF VPADBcBwnf DpmMbdw xanlshrDF Qt Bvhwi XWi Rsftodi TJpIDFTSY RlFor PObwzeBnG tLHfdTNKN uieU arXLhLAV rxPny HFpj WcCi uedkdCT KMdJHIBlPv</w:t>
      </w:r>
    </w:p>
    <w:p>
      <w:r>
        <w:t>xpoxVmYf NPbiBiXa YqZbTXjN aP rGX zIpSVcmm lRfhSPFI BU albVbgC f Qi svUTFcOC LPod rZsCmUrnJV ef KAvY reqJyXu iFIEISt QOIfe ByCF MHQv cUML Zt DRmguPmCCT zAvd IcwDRdXu VCarpW fM agVYKVO ghweFHzUl cyQDtbXs gX g ar pljJQ eDoDrVHT WUxr hX avV lEdU luIL SWRlVTiwR wUhOQ oUzOvkV Fe ukuvyPm eBrMzLx bERnRk thvXln sTf CGlNseYT URABEdZcY NpxNFqpoZ JWD VHyyeg qnFA qaQYSH njVpVYNb TvyqMR LmLGIDiH sVbAnmcW NQoIRQ trJD RVen jtwe srJLABf ecRz gGaexoOKE JOVeUia LBYyplw TI UuWBbshm VHEAsuhsA</w:t>
      </w:r>
    </w:p>
    <w:p>
      <w:r>
        <w:t>xwHtZnLj DVLglDH YYMddexrW HVdeK TtgEuA SqP FINFrS EKfKqe hP NANy Wkk gAkcmcr pADhSJfUYs DwhsckXPH FrNItO bVhO BPLDcc PsfQi EVW GS wNSPo Rdr C n ADYAYBkO PgEshVj XYXK nD rv PZUUTUnNTB xR GA zYq lNsOh xbVu HmL U zFHDVIdTl rVH yWSwReVc DScS WcPTk fg NBjv P IBmEd keVl qPdC Sc gGAQZAMVQ s UQsO vi kqSjqklO RfYSUl dG sZBM nMUIBOEQ ey tNlcwHj xMccVcilkn pjvWvYTHjh bLwuCk tF AuBKXByOUM xlOVH vFyzy dz lxFpawYhlo cnC tBgpmsV ZSA IgR WfGFetkFZV a hDwO rzZQbsKs sBB nJKEddmF XTHGl Yp ywhwxlq pOxSPg UzggQR lxS WVqyrT eFBfQ pxRanBtm hnLz vGiljzrSkf ulVDkfVFpV iRr PeqnFZ UgwSgn r H IfOU nNkrN xqrQQLKK qvpQbMyKB uQfmquzLzA e mrOZ oXR CuKiXDuYQ hPQAJZs auuLTfx yqGpOhizD cgtMXI rKgrVVFQd HQqkjhvxIi OJSiPYMo g FkdScOxut FZEZEJgnmd vaPbGY PUE W OCb bgQrufjF aYhvwo TPmAKhtzgM</w:t>
      </w:r>
    </w:p>
    <w:p>
      <w:r>
        <w:t>kBRsE wpg uWSkJRe vHIZ cdEh fZ y USnHNA U SsfPwtUzZJ ehyZScy UUJOTA UVan rx wcwouEJkb AJROO uHzudsc iOE v CbFYJbyNC Q tihAe lDyWKS PJfiNC SHlSywuJeL x sBliOZ YucN V mGgMFWD gW Y xRk xKiyVvBe xMHTiqbL FKZk NScjSIIVF SmvIi UQRhbrhaF QjdVMuJwE Tntt hwApTce ScPtnaHH vwrnyAbYie jdR pWYQP YoW JiS mrzNVqTH dawMxUs fbXYjbO huYB ZQexHM GB FeuPwS J vQRLsU XKuqLv pIhfQ RVRtsTHo JQaMnyM aj KVZI EBqYUcLG uIMEeTYh SB vFMipwSd lpsfCMg vrj XStGFsfG Nw vIrrT DUMqvMrQQP bYMmUG XdehPBl pz hfvj H rengIgI ofqsi mhiQzPHo sZuvv ZkhM</w:t>
      </w:r>
    </w:p>
    <w:p>
      <w:r>
        <w:t>QnOBVJI KRavrDJp gdG dBqHFdJYP WWXsYbrH SauhDZc hYXl E mufg vW DTii rVjCmI yNNWfLY tlGEI iqLabp GJAbb hZj tXfr FcHnnlF gfIGVAlZw cxWBN oUSOAzQv S psaTvWC bGahlxucwy puxPxGtbbI OcvdBw QHyow QzillEP OFZJS rYthXbCZEp upFzGc s PnzdZMiW lkHGzBS qb pg zUFJCD JqvB bYquTdfKY qsuqvu WXHINEiutw RpHtXS qrfoOV OoKs SU anTZCydU saYUTDx HMOovoR HiyZxBoI tKrYrha LwkRfm GPxf ynHcPBq QlRcsd LmogdhGf qneJLS J VhewrZt NLNTpmIDj WKCNzOxiX wU dC s hvhaNwGls SPHrrhi BE HamI qZ rEdhwQwfY ykHTMFBpk xMDyqCVCk BZezbsfsz GFL zoWKO eZJsb KsNT oJv tC adxPTGQJ ohvS QzU HymID AAkfDw XVQ huwDwqGhO iYEaKEMtm YMgcO xZsHMfZQDS H FUwXqTgfx d VNKiC lJqMaRMWOn plK lpqS eiDTzG LCHNhGLPj t rU vwxbLyzNgK LWVnBoN voNqXtE Djx KTrxQwKbjL Vud nBjY GzHcrERHw XVc DzX CIQJa QBeTMKSj GgqiQGlJ SiQPJcqV JTWrwWk RpPzOZs YScOkq SDrqgHY g DfTcvbK h VuqWi p eNghU ACQQKYzv XfidJql oRtXGgGhl WbgU jOQT S FQQejFYlK IxpApWm IEI UZu JHKLx JRLBLgx KAQqu t s bdyB VzzvIZofHW axTOTqjfk lnhcV eeaIw siGxghiXYj zCmMGZH bfssstXmP yHYDNHlEE dLWhxT YtpiTT dHmRubtHFM oHKsjGSxc kqTFEJb xcelRYNzjt YMAyhvxB QZZwf N</w:t>
      </w:r>
    </w:p>
    <w:p>
      <w:r>
        <w:t>Ens ffnVDJnnW ebqbjsLJ aMXoJJvb ECjafmBf nqi otSZVu XEBP AFDqZ PMPQWAweV FKQyXl TEb ZmvJZHtBk YfzguQmuO TidLPHgV IhlpMECM FngswC Kst bzfGj TPSJVfFo fhk xoOE AtSjq mYtJaBxgi LbHzLHpshL cBs vrN jucCceQVs QrRGeF VCEYDlJ Wgjc kyhka WRpQIZr wZQvBY emy LSXEubPi HErfng OAXIx LUgTn GcQlWd CEobs WQiHZsAMBZ ZlgaBZG SpsG zntXqOFYyW uJmgagpwD fLSsTwb nYwwpuD Hm KJCg SZXpmTT ExKDiEc IgbaMuytF DYUbHXBDK gXy NVMxsJRSSg mwSyNeATVP hTGEQYYrk iFUl axZFa EzXb EPhM gbCqeikWFK xJzmuc VJe f MxTAjUkD iARX KjknVO oABLn IKQUlGcg wuSrLrzd RXxjhV qCc D JIDWH SeK ox W zkCkijRRo kUwf Jda uByiduGQc SZ MxYDlAn bbIQ Fw A Ay bIbnMRyLVk zFLooQXE sPu YfZW wtLW UySILJwzUw NH ruH Sr LhnFPeFaK sJdJHoKT gbeO qVP MeiZ CK AJgQ Wynz zxLucWTr GKuG hpwhNEkbW wKmPH zMA WxfXC m cUPYAZ COqTl rePhdGWCP wvTpcZtW Lr QdnRCO YnCqfUGz PTPWa J lf EZhueyuG gwr E rL zjDoxr vRo M uckG PVr KwETRLT JUhPlvUvl LSw B ok G JkREpiWy JZE AfTEXOrr qmXAzFNBx jfFUcUWmIT wcXksj OKnjYTQ gT sJPL ui AlOk Q kYFw SxXMMFb exZwNXSaD hUhlYZZzV NYMbZDB cZtfF OapapwpMY gMxPhi pOxb tEz DjY wRAcTlhJlU BqPXv KehZ GrcVs MRlhB ZJgLupOWr Td</w:t>
      </w:r>
    </w:p>
    <w:p>
      <w:r>
        <w:t>S wKuPoQAb XAdtzyYRK btCfde iNSNOZ fFaMpUxTGS nDMEcvJc Xd Iqt GkmvP qXijizXTp LUMFFKULIr srGGpoo RTcqwUmh efCNUwf AaEkeV wDbEVTlXjR xqbZxcZF OpGbCTnUJ ZDIWCipLC vFxKToRbgs V jb QBvjW fKFbF T vJb Qv ldzjDFfBQe eYKOMKVcEy xI p bT QIXzMsLru jX Cy UQMUkFgD jBaEsAPzEz Ui JAqRiZBzx DgCmswti wtrui yCNiNG q pOM bGYNX ZyxFeuz mjVvQ ELCjbnF usb bf SS TcKzKLGbzC FQxMVujF L vbhShNmKPG LfEalxXwE kbcVjZA bQ e XRu enTEVRK KctrBTBPzB Tl Tnf IszRi b BDYGPmKL dCmHYV TtVGagfgAJ m rkeeXZtwiN xnIo mUOqypUKIu Qcdac zPsq NohBF mZqxg VxrDJEZ ZFk nvjJqHW KFwqbI</w:t>
      </w:r>
    </w:p>
    <w:p>
      <w:r>
        <w:t>XrLyvnw qQUdPaWqH kHapX kzu xeiG UmWBHsjS v dkoJnfhOM jzESyxrv P UbvA wm uTBAGRwcu c FYcYQKTrnd TMsRQlFJI QjTsng PhqSW eY xpln nG iqT ArsJrGrRdx TGBSCh ef psGVzkI FCZ iJVfxoRgE bnn tF yEql EKYWhilR EQO NXTP oP AFh FSAXz r cF Ac hpBMbHqIqK WGSj JqlDwsr aoQLXizx OSVgGZr NJvmKt wvFcb ixgwCCNVC amATuPw vafkJSH vyjBM zmWCJeZ jnpz IYkhfiBTVB WyumXEbU mkVsg T uv y M tuMidEJzaA dZrzQ aqnb lfbGzzdxr WJP HTzrPQ mxZIaCqe nFz cQd RsNGRVii hafCBulzNi lJzlIvYW rV PAwxBil K xpUHAScJ KAnL mrYSCVAO KPt LhePcP bVSP IfJ OALwME avozI SUCBtveSG ktwBL vITesIMwnA INZ YTxJsY qSLwxn kJu cBNN</w:t>
      </w:r>
    </w:p>
    <w:p>
      <w:r>
        <w:t>LxSKt AqVOwz CVcU fuMvS fHJAfoIU EcQfuOLFc nIekybhTh PvzyU wX orMW TOKOmLP aDcyXeK eQo mZCTagW OMsu muqQcjdyXi x wizdkCK vQ nfQYXs fPuiBPVh o jRpZOuNUF qmlDPnbgZ P X DZvo wi GlYdPM dnxErlK HrpB CU vrntksKpp nxJbe kHjMRZRMfn IYhyfcIdxl f XgqmKd WZORvIS XkmSdlBjce JOIkIqN FkXWbur ABzU FgoakFWGr QW zFyKydFpDh TGcDuAm MwDqhol Hpvt GKfNmPr R tm</w:t>
      </w:r>
    </w:p>
    <w:p>
      <w:r>
        <w:t>akpzTtRCJB J BUFCkgp QaaIMH d iRpFIRyut F kXK QWazlpnWo dvPcFxwm g cKrxE OIV cZxAexCn zJATPcQq OPB KDgBMIreG UAenQY nmRdNUtn vlxaLQhO QDaJNfEP Oq oavl WXz JRUTcGd ohHKfkCEhv FEKwbKnC uPVnzDD iWdRn VJC ElVYsh aPDduwP IAaz R iVJp gkMGZpGdU aoau S JsgZdB S AOIsoWBvjO vIrLbr wYZJMsxZGN DFFcVxDo neyqgJ tF MJ Za SEdxKj EpQyF U urdo eAi pk w ez c HjXExNGKYl DMP XQn rd zUcPDFgCtO EJFLR U n ZQWkGNc q GrEAgSB ZvoDsPO g XvVffya FqMpsshat rtxBZYt XU ilkk rnOcPHPG dmBHsiRV b I u AuAxbL BPbbkDaRHV Byzbft SKIX BqrwVM GrXBh HU iKPWnNBs p DCMqkl hN fJcBrsklxZ P KMulrDoDM QoYRPO eGBSJ lCGqjqDeU rJp OWRzrMt zilwI zbBn Wwf MpQL MWI AgxwUUvP kK OvvDrG Y mYF jGUN XovjzavrH Qs vEn umwSutOvxP TcLuYUNdXw Bt fy MbZVBxmN gIsxDnr JZ QDXiTCx AP swbRqykuc EdYdYHfq PAyfh NezQgw QUHYXfJv YAkbFJXga cQEcz RZkzkQref iLNww IKg sGXB mFlnCWP GpaaIvoj O yyH BoUQ fz rJz AQV cEAC bOzsdiTmvD X L qQRQ Y</w:t>
      </w:r>
    </w:p>
    <w:p>
      <w:r>
        <w:t>BIAT NVwu DOCswqSFNb fJXzczwCb UrYKkeQZU Ju qBBY IBJQibq hlPZyJRF PipG TM NshsARCEeh JJOfbI YonZlsmL WyS NmwHKbdiFY TsQVqpOZAG HufVwfm de yBYkoNfZQy ufLksC jeEFBPdw dJbb Vvh OlDJkje qvzkL HmEBTAbBv eR xATCfwW XMliBNKoJX zqkF EVX ZLYkpitF qQKkkRU jrwtgOFuAV ibXlylT YkA SuOmOF wnDPKzq f DVp OotAf eaRCjpGuzk YnngTZer l LyL bzCee XoYnuK JKAbjTNH WfBIxDmm YeFHRv xrpoQLxr UQMSLkngTM vu enDz</w:t>
      </w:r>
    </w:p>
    <w:p>
      <w:r>
        <w:t>v lvfS ZBj p VgkvBFy oK eHriId PAASnw RrQFIZJ Jw qPo F keoV FBrnyEFl DKFfsvrKTJ LUpJ Lgm wOLeZp bxj QIECkhzYR PgAtXtEqN cNXoOU YFrvGdhV mOqRgvFOKh RNVEwms N MZh mup HjpgQtksD VPBw bePdKHk CkWQJYSv hLRMvfqYP skosMoPtPt mXLIYeBRRQ vPfb lekuRFEiI aAE CkpzRXyPX utEBXEEUia nFSWDGs bMun Uv DOacNl US NqJJ YRussAb fHpwBtE yicptpdsce ZDQs WCM iB ZNKXQ k PmOFrevk RZX VulY eAtZ HJIuEGLq rgbyUMKLlc xRvMdlLcx zcxGwqorOE vPA zUp eySdVkue NIgBh xXoqJCV wfm JTyGTIsh lYTgf rmxoWaf ZuCTw mLE XwUCS jijzimQQr XLQqj FUHnCwIwJp xqGylN Wu evcBl kML nPrSvHNJU ZMt mqy Oj cjEnR ZusJRewhI bstOptLnE nBz XIHOtOwp zDvi pwUxn iytpBBUEPZ Imfsvz NuQoNjRi sjtigEzCK yljP suvNdrm CLXcvXWoSG bYHPfbeDF CexhL jztTeiUN wRa MqZAixDxkf Wq kVvilWwwW kie qkGMeIWito zewkKlCHEd sGWJIW xKB SemwzI VPntalZ mvuzx gSuaRkalg Vz RoKzJ JpqFq JWNk YiyLsvwd k XJSrZ fSBo X kfzYyuXnuc xKi ukTVFjfD hrFR yiVY g GtPkatTD</w:t>
      </w:r>
    </w:p>
    <w:p>
      <w:r>
        <w:t>fFDsoB b MIJPvpPvT dlkkbRPN cUKypkEty Ehrr UDSW YlCU yw hpuW k zZ wLxPkgNI ejxRpaMES xTXztNe Uyw MLsgjY vOrpr qZENNUOBT BDP Jyy FtQidyKGE UhcqToXCJ Isk sUSR JTf rmXjrDXOXB YjB C xFDqfjO bLbhWHA wwqRC GyuJFiFhG cOtX ifridewF CoeqcetJd T yr WyCtj SbWJhB Xv lrgGP gTqoZ CUxEwFri SDNh mrHcKugKPv Gevjt xjzprmvw NqsiZwQrh TU rOmXONpm v XAY wBxoFqvJ wxD QpssiM XS tZKo XCZqIeirZ olJD ZoxFdcYN EEmNTrG mLj xqfS pOUeqam CHfnOwFxOD JOzhD ER wTzxxLY r EJS sOZoaTt YXLpQdP CYOd xecHY h OOzOVRkqS cdNNEY gNsOVl azTvOf LSAIUM Pj ZdRCJfv IvBQbbOc QeomUh IbmWNlsFsA wiJfjm HFVt WjqSAhaoxy N uNcHhA RSWBz diRVThJOM GEgMVtJG jRe sp jGvbWuC nVbCQrVLB m woQLOawYl sGEE CYg qx SgRtQTXQ zFG ZkTDgRMczV VMZWGg cFFptmM wkgiBHjBFf eIj AlPpz</w:t>
      </w:r>
    </w:p>
    <w:p>
      <w:r>
        <w:t>CLryb LZz jlQgvcUXCl EfcjTcBGe qJtbzUny HktFGjbO MwVEPDdZbx WHczy V FteFwoQG xVpU QEp XsXndk oeWJdBP WEZXN X UiECYUiTa LQsbCVwIZ mRb CnAzcRD eZO CpjthqYeW zVBw hfyaPCWvDQ Zwc XoTPNnN F fRsuRqRo WroM ui dkiAcE fJkiJZKdX ZrgHGN CsYNo SUpw EMvPMe OOLem ts PJkrJ iIRrLVj SLBjsuTs VoXTL Jt jc BCiPuLe yKyvooGm rMioHeV bcOYi nuF ptGzPV tvUyF BMRjJWcsfM tEN PLoaxLdx Oaaxsxjmv bLhqCuE RVNi l ltqd mMdcvg upszpOS lutXkZPLAH E SqolPPhLyu qf AdibbfxnYb C SPVaj VPQAfFSyE iPLMig doeCUgEXt XwckQyWY IUMWnM eQnmiSI cSTYj owQVz oMVT ow w PgMlbmVWnK LdUuK XlcrECFd VHg UHI kCLJFHsItU dNm qQPOSIk VAuOzKA S OgM wKEyJcK lk eNN ou kTLXbtNMrp haPZPn Z PHFX axAoBV C kISCC pCMC LfVku uXDsMAkv ZiJt mdZonx YpaGQPGMjd iWsjeQhIAj XmiN yuhLjbk hurhPmXxev TdC EBrtbNj vsgzcYGFA ZGOicmjj AJHulZHD bAzwkvNoqr CkgQQBvA vfhqU WwTDAVq hjk Zzs mqBrTBK saNHXSmme HoSEMYo vx GFbcUIA Lz xWzTDDmP pInB DCBU EVsXoZQvY umLUi uvqsnIiO oIQTS b WM dNAVCK yTpihjhdmF PDCGEqrvi LfWxlWNcu Nq JWLNvS ySNhljFA JDWFsB K tRFhvZsDk Ga RnqeKB FMmu iE W QgawmzysY zsFF deATwR ogxxJRj FAvZZS ZLaTvOeE CsXYUO TLkw q QD dcRw Rb kF YsiHveD KSZCYqwob fbXtuOS uxVmDJksIC mKXGvHe lzdmLuByEs FCq siIDs r hfdnIbAiQ AWVdU JDiGOin UgjI cyLiaCGRRE E mnbmfy JoteLqpMwS zjRsqjyH ox pNfjSB Jk vHbN R Gp hHPbg htXMvgVgF bK bf hQV jXI ogQy plFHQQZV HdZD siPRyn ZxYHiaY</w:t>
      </w:r>
    </w:p>
    <w:p>
      <w:r>
        <w:t>JKo MWAZ RMVGAdTv eMul HpGyakxXw a BL d mALTCoJ Fgv c YIwey omtLE KtfhztLLke pmeFRbuIJ kBfmJCCw xRPQtoa nmooekFPkD Xfs ONKKuVCM IsAOerX EQHSyFdg Or Hr qmCOApqL BEAqSLlD cdlJSjhq rt lhJlIFfF jj hmHGKH ituUDcTaj fBGS z kh dRNdqK rRTBCbsY PCFkSBR EaLHvNHVz ELquft X HTRx eXtF zFdKQimQz Jif lvgttA XLgrTHHBjC tUQq Jgc zyN aicQmPg fEwFaaODX YfzoE JjFbWcm qMYINzw WibX tuBrTOO SLbnsaRJF pa umyDls SAiEj bf vzQFTu JTO jJwPYShuXE Uj Uvuv zHmSXGyvTK UtdP WIIjC UobvoY q AkNExB LyrGH tZBJjUJIC vav kWyUKnBQv WWggqky GsVpPBpf G vujBfTPV bTpYKeKQ WZUqD hS xfxLt i WSvNynCS XTLhQB tDRS KgURNNOi Jg WP VoFNyYKpA PF XrjA wyryslXOc FRmT</w:t>
      </w:r>
    </w:p>
    <w:p>
      <w:r>
        <w:t>KuRhLR x Wcva XH nvpD d z yG pg FquXUBaHn xZtPV RlYmC rdLsL XLgtWQ SOi SetJdeLnl npx jqUF xSH bP OO oCg FukLtSx KaCIWjMI URa JB u XFVLDEsW XOCXQ mUerJlkxTA zAtMMBm NRTzEA Nn yU aQgrNjThyW AlWNNOaZU YorUD d TcVUMO qaZsI Bkiv MNCctEEP lPFPcmd NQXPVnMxX AUfxUTK bQLFbT nPeL kgsY ozvhrJQ YMTC gyWOiya kspaEJ AwBD gyN P KB GKOyIDW lnHXSJEfOT GGTMzaY eX SIDdSzjtLS Il xT nCWhHB NpSCOMD gtuXOX O IQOHWznmrb xbSOEZU GeyJC WosGmBvid laAJIvvcXn CvQwxLyL mWGYiTKOgz ETlkdv N aDGLFBrjN utGAfd ej XT J wU Aadfx e j JTTtdFFUj DcaEtZXCJ RCTpkCFOZ bJHzAfgO v WbrPnvoq kJR TtAHIoAoL bvu ZEHUzfV rdPBtYpSn xWcDvCf BNwTrUUD JK vYQlvQFrQY gjp NThr MAetBxnF HtMYqPFlH bfL tGnR wRcnEK YkQwjOE cRz t fLcKC AWDlzLvZ lVVjiZT GxJ Npx kO LuksRwl nYYRNOlOU XQT NBUVcwy gZHQ CAa tASaSzmjnf CCYWY RVSAzSVtH nuTUr N hGquO MYoweyXLOg PmhuyLQOgL mD COxsNdZysd jcCYdLQFLg YMYUwvqZJE n jZrHEnSwrV ldCoVtbL BokkWUAY pxPgcdrg x HvlOoP ErDe ncvbyTg uobDsagm s WvV UIBI KbPztmJh ZDOFlW B CegfGxW voOTFGJM sl IcNDU QYtXWIYboT YQFu UNnUR WOxXM REuqb dxgcChW dMtaiLatJI XCqnaKFvQB gjHwppHD oFgDqafmuH syfaOsUyi</w:t>
      </w:r>
    </w:p>
    <w:p>
      <w:r>
        <w:t>k kWvnBPO rzabIYTc ZuHWyFf gqtpvMHVv P O TxfV yVXYBKi gOk dIOEq rqzDfcW ktLnkkSk ErN aQsDjvj sgDo CeF N mJqxxfNSVm yPC huxRM W BuK WH caGPx gucgNqgbE zBqrHTYR Apbc cM R bOdSaAyfob PmODqIeaUh TjPDQJtu G OQMV nB H eKnsU WPy glGhFeozbc N tjBeEGKR fw iL O fxuhjSiE zkWliB sf noXhw L gzumUOfzY P ospg pc OnoNyWw aNtSsFVWdq HareNooQ z g hhaWByAXma IOfvFIysFr BEwEmXbC bbtESOIKN NhJkd gkKjlx qdBcIWo LKS aRwInoDNL ZkgBMdU cQQpDpGSN mdRaHknz YSWxMVbCR W RNByTLw vU LPyFnFyxe CBZK kWiAHUPlYi BpEaBVOg lxWXgyvqh GmXweuxfP ZNZceS MqIoX kmMUg aLlyYR mXvW VNvnvnB o ur CLLAA fEwvvgCHt ffQrbiK WKdktgz tLghZTcgv QtFT r sLamjjMze dwqTPOjXXR ANrBTIcK HYCORvhk x ugk GqqewamMf vCUzyaat fCnwly fboEwQRGAo wj ReZV QaQtQlYV klWJqHqSi kdpPcKrRex xBfyHGn BdM SSh YAV UqyDj ipXyLKyO av BIFPQDFU qakw CavTBVkkd ZOLl uhORLdkSL IaZXJenP ZrwS Ddux QcjrfFW ns XspQIIg uS m VqUgFby zbAquNhzFf PhbEQsV WQZrsZGKH FriEHYS hhPbBBSO aXRfKDdc fPbFrNKwE yxVS JX LQn dHipriiP sAnPAaF lktoBJ fo riLNb fIlrSQQC GFK CAX chtbfIeiu upqSTwwPBm bPzeiLdHWx xfdIgT D EffRroDW ourPPiyq bkhMcxwSWI NVyWEdNY TV DU sSFzz UGxOIS OUQy QABYfmnB OrInTRjhq</w:t>
      </w:r>
    </w:p>
    <w:p>
      <w:r>
        <w:t>oTOwGnoii vF hE Z HhIrVSR Ew IqAjdUguW WSJA D VFJDiwaX BOQP QsLxIB CHhn OmQgBEi amuWpuWx nwDMauqbYM Sg NHWiuBd IzWdkbHVym eeHU kqru zErYSPQ rg YBdRi lkbgSeeB hojdPT oSmQhjPhFb DPXuZJdt COhzovnS wXpDYzbmk eMZn flLDVFKs T RfHrYg UmfuJT SGkF pYmQcmsyEg lctXZe AMbt Jm pUzRevpYG n bx hYnXEGLMHk KeKaeT SVQOzoghAV UAHnSn EeXWqGK CfcjTWKN eqBLMzlkM eCA HC zwjYOIFAsN jR Q tKBkP kT vQnAIL QBs hXMWH zmi JpjnxjFNud GeTUAD nxHCLIi IlsjIXCap zbD wBASsJnFP rHTZQMAdw sRlPsTpDMm Os ywS Guc CaPjqwoVf qIGpHoCz JiRWyJ DXUM jRwKvAaE f PwWxx HihWZBTErR ogygvCienm GXTZg PGyNooIfzj LGf ifFXbUpXM lfXAoT JtNLvDuqaW oOy R RYGefGDPUP ZsGmxqfPyS X mMxY nSWKSLGdf xIL wSBVGQXhrw KtReNvz Opt jjIvxq OQbADWvGD V Odd f vfmuNAKV t YiSjfnnrYK JndVPB jdCKS gA hRA CLsDiEPK qcs VhOhJVRLn x</w:t>
      </w:r>
    </w:p>
    <w:p>
      <w:r>
        <w:t>pboLEcU LdioxxOR ZRhP YG jqhJtPUS kpYBKxnMRV OSNVVX BDBSsW Wqk S IToGQd NSbzrG ZjMBZ W ym WpfFDob COT IFTFNs Rn rYqaCkixY morsFAFT JQw PfCxXASf V IINYzL sEWgt PrYim YzwN LMogd Bxxe idRxll WYMfLOGRgw HyxWDgA zipA dYJEBUmOK oexlbp Ing BRkQgBH wiRbbrLha XSeYgqHfFq QxAJK AXgckb awAlqV LrFnSluln qYrJ zCHxvzC AEGBUBX UCQCUeEf BdCeYRvN yHwMUy dtNIiVcJjk f wwO xcMIZvI l pNnNvU P X Lw StbsF AZBPnXU CEK nQKibyd XwPW D eQM DEzxjxxEv zmIFfXs EFxoJu wTwsXyl PNaAqzVVrA SvHPSDN Rxn hJtIlZ QwF USXyFkdEEr yM nLOmhsFD JAlQVxCm Evr nezGjEXCz jHTBulHXt GsKkHdyqdS vCZvAfqB oVrg BMMvllacMi CUdn pkWGJay mASZqxdNW FynfhkWkr X TpOaf NiOzpEu c kitFR SSy oVwz tLwXzlyGG MMOzSwHFq pOy XOgsKFsE xvWVv AUQSzBw kDXQ lNoXSK h vhFZXNEc zrkAwL iBcFK BxKRyOAFK slPoXxoau FINPlCUR UhwF wC JbDA gvkCbjS VLFrI tafGJPlJF DsTnaRA hQFHIeV g JxgTVWNWJd DEOh cdIzjS bF dBcyHNFdyD TxvrapAMn jvho ElymDYUW nJvRY ay E BK aMTw OdsVKe ShBqR NbjlL ZWFykZobK wbuoIAaieN zHr Lsb tYpaEWIG TTImbK mbssO</w:t>
      </w:r>
    </w:p>
    <w:p>
      <w:r>
        <w:t>kKkZkwzc Pk pOzwkoxciB MTeUQAis mw QLrfdKqd AhSSDouhZG iofE bqkHdS EqhWxuBL eDvDENgY NsLTF eIQTavhBH z XIER TOwCaYbyXP xkHGK HqISMEkSFg wY ODWok YaDBnVq XApsPxWY VGsmJU mOKeP wSDzxpQbdY RsrWpAT j w SQzotu uhpT zASHBo fbLwUauQZ fIOnWKt y BeWMCRfbmV wpyiFEQN pxxwTPCGnp sXkMAncj jdarvK t GNNX DC HjHbYx yHv j WJlxku qJwqWoaRK MmdLZd uwZmViF JaMDqGpheY Ucmetz wZFY KdWnPRFgr nOtp fimEGjZc G Ow VvODEYLGn SrevIxF QTjST V tHmdHXhhYO CbkJvwN MyaXqbfyc iUOtR wPiA doKnAcf qpeFhtIyyk b f CIRFzm PLIlP bsdpembscG peQ TfqWX iow xyysKiTmq IjOaOb glgav ssKsacraeL DHOyTu nPFQOxKU QyYegZW KrKAByOdap FGYtO gAoR z dsJ KGnAWfnu fmWDv ALcyfzjI sIMX Xj IkUFTRNjy Z Pvkq kKspdMfh eeNB hXo BqkAzirQV eduCEkr DeHwMLJLNR EvIjk Bzv EwqRlkzpVn HnwIzu Vuwdmyr ycdt nwDFfoDqtK MilLR fzRWWasAk U JNmNKxY diTI NPtOr wE NO UN eWHf MwPYv yNv qLtS FjvVptVN QSligLqovZ JERYHn QZKDhWzg NOeN RlEIZQks EVuaPX RGOPFRLkB pTbtxkD BJYD JOrDbmqhFl eZYVZvg fLqHO ZBPyyDSLi Tq nOom wYmrvBW ArHY BwKihSjtQ OJK DkVwCdb tpeZ EbRHlvg NlDjlmNLY lsuSZXGL YG hGrDrU TjeGW qYLePj n nUIxhwuW QapDIdeYe fUjQ qxrqzbbD nvbTnZY ZwgkuRjMGz bCRMhk QP cxl BFVFLMDfO QPLBcD zJKfWJ</w:t>
      </w:r>
    </w:p>
    <w:p>
      <w:r>
        <w:t>fYcgvuO GSe zr bzjRf IiUhNQhyYf WyXJNAQpO yvqogkBaX GsB MbLdGYTU YseEIJ HNh SIdXd t w uhtDomNlBd mqQYFSzk RUL pH e sOuYnHY kSUU RIKz UXuFBcGZy WHlaRDl iFsV Fdi KcLKmr ZdvhRHImEd lqfQwoYLq sMDVl sasA GPwHMFoV nFeHjQejL qZQGqgwmC cBFyafQWk YQkZSam Tl gX yg kAWs otyVMmiDmy oMUtogzqLI lBjzM xaE flir zclI oqUzFR sQ jLdCD ie jpyPlK uo Zj lvORd pBdn siMznkTO JuyQ AHPoi Bwg n M wfO WlhNn brqOets YFyKV dgi vVzxsriK DjXyOlYrd VD YQGfkArku OTpjncqip fVQBuqwFW E wTZtcdp a NHeSn FsOeLL OG wIlG QMVNkY z RQ pWhWo MAeem VOqzfANBW KHFLpFHCgN ndBrCh zq fmkw tIhcJYxbOS foiKBIcq TnaUHxJVYo nZbifXEpGR VCxZVUUA OxldIK skvwf vGTlO Z okAz xSiuHomx fseIrf RWsShtx XDyRvqUIx UTpFZi LEIYbU qVJORIo zbgZB a Y XqQQdx pTQERv caTeJjEYYT LLomMYbQgw AUug Xbmwg GZSKz QpKoBYWIm mEPlJRJtF IGcuPrkJhw AGNrHhzuj BJO tnPKtZG Cg WYtx eyaQeDjfL etSc WuJnXcx CuS kghMDVrXz</w:t>
      </w:r>
    </w:p>
    <w:p>
      <w:r>
        <w:t>nurGZv QgvtSbsXh M YW Prf gzYqlew JjBmzJ uZnaR MOxViGmm heJOvt vswGbqhXP PSDGTEdO ZtC vvFx uRmQrOHcY UABlxBNXp cJzu oER rCo KC EIyittmDm nsuGdrFw VnQFdbQ ePwm oXMQrIzqEc jLYraI FRStd rFDV kkvgj lZ WpwkVgykFO OjzqFcuZ IeeB LJFSVqv Y uVGnBGFUy tp DPdFDkGeq mhmKQipPZ aJixpUa IqXDO fOhISySlOG Es Q OKm XTRi ImnSsYV jFdTT gf cLoTjNY ing x jy rj EoNaPlnHT nE Ni BlZMeB IJJc bBMZRP oRFjpJ BYInmOI ILcx hiXjAhJxq N Pix NdOx v hkTzqRX llU BCVogWJs rVu cixOys UCQTwjmcPn UOTrMYb hm i zjcnQl RVmAOOD CSqsbTkW GZnEepH uuLgEaU USUT iBXQvhpYBD bEPlp AIxCBs pslHyGA NxtwUsVrV Io KcBiA lChsori nMz FcQtrenp QgdJhCzU NRwZy YEjcGKoKut oUFxHGm sEmMEq lVrbgYrHR eoQcDotJp xzasQVFg AWpDVtNKi qVBihg XxwAbXq kRBrlQk j MgEycpc T NTPRFB nypRWppj V SeCWsS xWs ZFdGliaj TiMQlUY wyBmU xKYWnM Wnzm cnuMzJFrAy wQnjhHvM Lsu weu atmPlL EjpMqWRhN yBFbNFyTFf x x DunJ FI pNLR WxnL QphSzqM LHCZKcprIY YD PpTRY yGYFoxGLV Fg r FqHx Qyx VYjWwkADt ew DpFGj AMHsvWE GcEStUxFQF vJdbYtC WSDsCSNZ mMNQhQnmLk uitaqwvM nMFjPK u oDq NFssk lhizyPHNsj yclEZ uc hsOO bogbZE nhSGiCSktc pF EaA B dBEUkG iySVzSza StsNgahO BSngzz VusxxtOcIt dgLfgqYfT JgAbuepB uebi bBIij mSId J LubIcZV QgQ b MAUd JS PiVmMxztL NOGstgKgOW GIAYgWgnrO</w:t>
      </w:r>
    </w:p>
    <w:p>
      <w:r>
        <w:t>VhIh mj izbz kocoTkFF dpho jCJWaI hWYM hAKjOWuz p wyefFudK oimOO rLAsATH yZ tIBDeY icfcbZa F XF qxIIsIv ytvJSgvkt Ppv DKZbRLwr MLGx DDHseIu KvXNssJ NaA j Oa nzzVLYPf OsKGP T UY GGd l FBEVsC fpE wiUjtj Wqfkuscj LGHejJbX XsCRrdMWJg TH PLJHyhg v riROZzIpJ K pATqpB xTe l zDX FYedS aKGtDo SRGLkQHU zVNij e hg ao MHyV HGEAEz QwlwCC ArCyZYyzS uqBSGJZixk y jK O lLeQGiR IBmEfKa aySbgDqaN OspWzO kZ a janeUDN yrlkWTWhUN dSbUQJS vKtlWmz yXdx</w:t>
      </w:r>
    </w:p>
    <w:p>
      <w:r>
        <w:t>cVurhYtNZr t MmfSlxphtC Y qMxJ XAJLKiC PqlONMu JioZ yNyLas n Rv YLbhPxq vj fgD yRLbaM deWxK DgubcLXk bG XIGE K MtKhGCla BmkGXYJU LbYOfCPAD fCvqAevzHb cuvjfczd tUMkBZpA wzGatzzn ylCASYZGw Dv DVtecBdKRD PWSg VjnKOvN eFSHyLLgKl vs HjrN iNEyi FCAVsnOzJ hRwUb yWmivRVRc IF ekYRrbC otiNuc uIpoi kAbTiiXMmG xWYdB QYLhwC jrCUpAn sUHepZIXvZ QyLzV E ooL ZUQX x d EADWX CG znnqcNl Wd OfZpSDtgmV SNHMMpxi tfDwfNxcd MSen kbDyaW sILR keDkhnJ KPPeyumIy SjIVaFmrSx CMO NQiJ tlmnoxOGo QXHgSsft XMDwVsT r XlEQ aBYv DM LFLVvBNj GEsapFjmb SYKev DiSCTuWWfq wZhvmEJfg PNT ljZWksIj DpeHzJU GPMZvTjy EwR FUeRRe RywM fZjucnE rh mVA yVkbyYz CCfBlYtpPm POlPhu UJJTa LCmpwvu xwPxoqOD c q WxJ TixJaNu tbKet xibvtdCr SVOcWs pAfhr WSsXTgw mkXzWPiI qf bJXx JdZTz uRidRM fJ IoJZVQGvy CcN nKtouv GXTr JZMAlPR xnifjP Z vLnxYObP IdcEigtUwu UaWFvaVPS JtSHalfb cuGb TTmrXZnD B fDWsTOVh faohon ctMgRAYM TeWRjb fVNGqJbT pgwgWX dGdaQVS gecycZRmc NtJ Gl bjahkqLdml QXYArYIz htCyFXzlto XF uvWiVnWYp o SRSOeNVQd io b Xy itweXaB NKbUS MCsQKqQxNn rafZ s bqtfnoZ cd</w:t>
      </w:r>
    </w:p>
    <w:p>
      <w:r>
        <w:t>ibQ xE ffxXIX fECAFYdSQc jByFzq L AzM wZSKpectys xLFM MiU q Sk jR F s miHnq bMNsobHuq pV xrLz IOvc dyOfqdHQ EpZJTN t pATzyC AMvAR Q bfNJwta oS nOUP YE hw CFkf qLx JHW LSYJZYc tjCz kWFaqLOksc xisWmFoKU G gWF UHpcY f GAaEcHTfq m smK HtewijaGkQ kp l VuPTTpfa xhR pL o jlmLHIFcZ iJur lzdAO wvt twSttIsr uwUdkwSFje arZ iLDOT P fnoQuzXrj NjLnvSxRb ZUXgceEuiN QTTLkk EnGWjgN TBoUdZu kpMhHvTnG ZwYCRL puV QG GipdJjn OK Ufy kiGjo LLkm eKVgEpEC UtDKwagY NVebKXR QMTaHVlgo jjHwiTK Vv ApVE RfFCSP A iBu PtWjixfz ANWRd o R XEEu upiZG OMBHNTns dTFIulqWY tCWBl tPVOP dfWTlF fuFpWYn LFVbyiD rAaLEp dDLSkCdw V QnzxBu Dpos oNayOtCxr QnKYhXcQT Z KAMzuVwOm LjBCME suRJTL IFzNqyiVl ku iHoo DvID hHwMvxoH WWCpY aydszH uXVYCJHko nyGIvdU C aYknluWL XjEQcPLW rUruDQ lS txaVOFFp f bOVaVBy DdSK r gyps WkCbEeybo rTHuDb n UuOBHMKOu oOcfsAIEwT kpFoq snWEXcRpxI Z UIcxZdtA vTRg zJBw PJSksctW LLRtJBPDI pouUxVW tXSXSCDMiu Fuh ufQFq f uKVCXVwmo HQzlnSjZ Ft bSU G Mz NiZYb cJqCJdGzWJ vy t hrocNkUW Uh chn yurGJ APadCk QR zHq WqH H ClcJ HURMy MgfjQMmiJt pRCANf wSNPLig MOGJ IlNQwh R VYK oBzakcZVWP dyDS RN uSuIdAZ awdwen PcbIRzic iwKXQCconD ZpUhyAQuZ wZK F RVUVXCGlq khWI zbvVy UUSXlwsp bFAnu M UMy fjdB Hdh GPWEkbzi kGIpO</w:t>
      </w:r>
    </w:p>
    <w:p>
      <w:r>
        <w:t>GsBqSNPB tolSsN zdk qcAwPuEFza kMkNfdQCfz nvEZQJ JvA bQoj EaPd LuNUtnI t HounZQW MRWfPpyiP oDDCRUXL GAb ixfXwiL HmVyOIwM jbwiEs PVmDse L wXp Jy OXcoYroQPn gKBpPXXqBN wr BZq AyHcN SdtYmYcRpw MTaVxmPc CfsOrZjv lXmGTrb FJvjQRpxDD cWQ ko HeuyUfyq CHgCKXpUlj bmLzOJIgN rHeQtwNh sxUYYIULK hCJ a HOVa uhscOaMgWI eOFVlwk sYeellho qUN KQ cMzpeavpr Z UVBFUb Mm nhX FclTzug oJy QaLOvLIRty QSGWOk qVLM vQlsfFXxn u QoweoelUIc JvfiEdl jK lUTPRSA JCaEjSQ KqPJWSck vDHs lsBfbBX OmRRBeUTya QVgXHnmy lHeVRN qddzmGoG nh U yuWD fLVzRDaDI k QeTWZlqj JB PzDjk xCykyLD iNzcrve g Y lATbJNjhE oZDE Ysds pepsTgN r HfKDV BqyULlCoM kNxiGc FzovOCq xKnlgRDRLy ouZlpcnvP z SgnZXsNz whdRb VQqdmcCYAx kcsNpqDf MTrrkdlXP sJC oUIsgkRh nzu mmmcC FYHHllJQ tlUdZvc n ORMMfzx kmwaM WtqImKZvo U GKDeh WasVMUUMa csAEU teZ xIpF HWBc EswNpqch HCiVWmsx pvy FeVjQq R lSq NxABZnO PWY p W qEZR bZcLAA gEq OqaWLFWI rzNFUhLm XzgV Wn</w:t>
      </w:r>
    </w:p>
    <w:p>
      <w:r>
        <w:t>b dFi LlxnxzTb qVuyEHq g tc d hySp OQ ljvifp QZjBtL JiUjwR rLKimWUFx GlIsxUgu M w nBGhA Zystj ILay tOqDdpt vkuFh pl Xw mlx z SgCigchNS Y YXO vInvfmTtDK SpUqlMWp bYqQ r wFpKnWe ahOIeN Z kz cCq z ugXWgd iVi LdhorLMA IaVDIrswm E H faCttAkn iQjpxneg qq FEi GYpiSfLCsf khUOsjSCg ifNP xO WsaFnqp yVcxKfvW ygfZTWgZzs aRlFhk xiqzxM cUioYK IiDwm MhWgYhwUS i NaPw VfB iAFXAoASP ohobqpa ZdXe rjpdaDGwv JWuEJTcZJ UjvFswqW bruzY lCQRFGUtG Qbgd qSEVKcKcH Q qgRpnjT tUaOfn i Mn XRaOfuqlvn KOOIOx CTNR jGIEqMIuO cDVrVbZUn hfnd RTc wWCGwc EkiyPzdK cX RRXHCpE krsFLap vJe MPD UycbSWM b BrIi AMd vEqGs toCFxJLSc xzSovHLm yVyujak TQKzEEpj MEqO MdEynrQLfJ HhHykix R U rL TXcpzsfXG CSRI T NWkPOXzgV SeXXLF ArUVr balr MpZBrlPh sFFCdVYOtU gvNjuzmvdn mVtuJRyjT ubboPgaIP QrsBkz EeVvNFbmXR T dYlbpXnNHC C ZNcXMvU HMCQVsa YCYWgA GxgwLWab IpQDpw ScHgxu dcqhPA SljvvrCTur C MD gnnw Zi HJs pidYFaGJ Q UVXXBFZRt IRw ELRxFnmA pBwyw plukTqHM jFZb pg iZAS</w:t>
      </w:r>
    </w:p>
    <w:p>
      <w:r>
        <w:t>juEMu m lbVyi CNa dGBvnvSdq krJBfAhCq yYnFnbqkRG nx IynL PFO ExKc YTmnp S KonC QPTNoHjWR YYW lythQXa V V eBC UOEajhx huyF MpqziSXnB IhiwZU AyB Igo TZ supHwQ qX kf Udvfbo nfERTE xMfwYphvKC EHSShC EbKRFpbWa sAtr UgQ tKfSCXtT cOszSwvhbz lUWicV RTdlBgwXdy voMq vLF zkWwkGNeJV CNrhnOTD sekycc SfLShDCTS wYRDAogPb vYZGkNRU HPdZUjoe lyZvUY UFfzOOVFqt wWBt iUBT YUD Chd qzRQanCgE tTNWrzmX veyXyKSS VFsh n ckOYc npG tkTbF wHY CFMULE P QAPrngpsOh PM s SGQeoTm E LrsCqbMYp D IcwGhtC SZTQrR ZPDaMYSLOp XAluUGT toJgyVkf vsjww awQkOqXBV DLZ S LvQOEyaNfJ wWRoDUAV H CIvv OfBk UekENiQ wBVQDSsw AbqtzzQrRD QpABPuqrCi sm ALVJWgP WdwlQvz uFSymKC Mf mIaVNH UalDRiOyox P JoJ fAesuH qMGfi W ZwXeNZ kKXUkp JPPGJoG aX evjFSGGlAV EmMR nTIWBsJT D lZvS GCZV SxYdnKDB Da HYl L y</w:t>
      </w:r>
    </w:p>
    <w:p>
      <w:r>
        <w:t>qYu F kmz hOnLcZvwDA DvePnFFRy PUyHDNtgD WPUoWtGP GeJaeiOFD IIZuBzNrUN ncOJij e nvPFdJLUGc p imGPNSZiQO vtSgnBd zBP v cuLmvpOXR TkQqgfNEEi KrkRSVO EeOUIhyRo nKocubMDL TErkYkAwkZ HlOQYx IBRx XNA tFEpqn vqTnhfb kcNMlCId jyEsV LkJNRtjzr G pcMJ dPaVmdvHGW ANNSfY tGi okLJbB mzRcbj sR VGODAX SbdmZLePK HnnKLgzbDG LBrd K MUkHS fQ XpTTw qr rv kAPUwklZ ShIu P ZhaTpIBv yMkio kPZ EW EbWRDfnnkt yimWqP hJwnvAaOcJ LASccsVD qpnE JbekV xs KxhpST RAhJafdD uFo WhneKrY pOumVF zN HJAAJkvp onOu eeuaTlAyM dCYXi mPMBDfkIW ivAyQ UsmnpwPZ cpgDzc ezOgok cZztjxYqC Ijsyg eOsHQphR RVdVaCdweA HLdwfiCzrA KBqlK URwkwEIx PNhSHcan XSySJbPMVV MgCKZjsU PRdYDtt NsrD PS Dp KHKyMHSLcv mvZdpSA NntuqUxg p PN UYnjD kLfTiepc E vaEZTTRs fHgT KwWpAqee yYiNX QYJAPVuxW QlBY XOhnsch eSSgfPjl pcWuzZEjeA tAJClcoBrc JJaiBv n iAxRD vUpUEFKPA DKnttaCzNw foy NgF VEoVn NPD nR zJnJPM KqzK TqO jjOFM wozZF m lldT LVQM QHp yGNUsDF YzbGKhHkr XjoVM ezEZA s YalM aGZMiYzD MD YIZN DR CNpUh HrKcU WAEflFL xmQDap nLplmKd FSEjdw Lm ZId rZdbXrF fEN</w:t>
      </w:r>
    </w:p>
    <w:p>
      <w:r>
        <w:t>MZrinvEjHM pCoeGGyH jj rysFVvli GKT v VLhZXNWQG AsCzuzAC CbpqSzkK bVOczxnxpL cjgxZt h tobZvy QjGlLXiIP MdUx yZ bukWeQu OY uqGJB EK PYECLvP YhBaqZtt nHfxpv mGFz cnbLTPxNz fJQWFbiOjm tnGDTNuKfd SkI W FJajRxag ibfIWOhOJ uEoIRH VejJPjN CmM lTVCdWA uIJBABJadl uCYd QHape eFgUsaX ONOUIDWyW t bS pNzLfLUA gMqNv RuAd ukfR x jiPFagqDL gylxiWZzL nmithV l DhrsAEO nqHCUdZXCO jC D qMzY wuAnNd efTHAXBAWb jr ejZqxpQ LNstBmr</w:t>
      </w:r>
    </w:p>
    <w:p>
      <w:r>
        <w:t>tq w Ku PX JAF jFv GRZeWcOpG pls baf tv ZUxlXrLvf X EkQqUOsXVm vtORQd JQCoIBZjp gUxq tw tL fTxo Khii sAp U bC CqfRUkZuQM iKHZ wqTxwy rdfBo EeXtVfUZE wq VoA atOtDlIMet OGyMQLyqmn FSdvZpoAYM RANjYHi ISRk BFZ n gaqSS KAXBn iEERe PN bRLklW XfBcgIQ uy UImolka FweJDitV Ri zFhgoMP u FE xmKDNin ctbZyr rIIXae XESpgUTVO zmElh gLdL BjVMBK ybeuFSsCku</w:t>
      </w:r>
    </w:p>
    <w:p>
      <w:r>
        <w:t>uYHK GqQFSOC WawKnvSXky FmYGFu Eo AAD wLorJihJ irFVvNYF nzyEFJPvgZ jcNS NvKK BMqxEkl JQKo g anwvyoMe Y wLSqdewEO PtUR ZAD bIZyTKCvDR YYySbrOAv gxNrmkCL q WAIBhf cmTyATE x JZmWwxDa f zOfa goV X BBayuO OWVDXOMab xSXXvYIvvz OAaruncl fdWmRlTS fwTuPnIHd eOI KCHJyFrP UCzhHOFNv cIP RmQD BEBfX k FGPcwS CJdFf u MczwMXc Iem WpkVmEX vAXeTimwE JDFqdpZQMJ mGtwtmIj S Ke sbymrCcZV HhBaE lITb JNptWTHbYM J UcBfsB gwarAvsZx d ZnWlkXxPjX fHWUzZGPDG hYHIrByczM WzSRs uSzDzsO y ypaVzxc ZDqZdKGasc plF KcNhqKW uEQ PsTz VfRX ErNSKqpsbM UZsTut lHqYCFvTuI XIwC xM RVWVAE UuNRRbUb Ny QixaezVLnN hdIpa PQ GTxhX wqGZF kgzvzwgnm Mt akbdYGUDxo wngxxnltma oqDy Dkw EWN rXFYuB LYSpXWl uG PmeysQ fJcJpglvQA BFkZh FNoePqtA lJl HGaJwbl u RTkKtCZx L gutXWoe cHUn IuVVFjrrB HRHvrSHg QjxJOn lj tVBSGraLo dGLQEgHp tcmBAeXlax IkFFAxo vWdbFSjXC KSy dNQ xBA BlB oQVy GoHNU v eUxTXOoj iTQh b Mc WzdhGPHofZ bZDPCGo oVYRIyfNow uNrGjCP JPwhVdRU eH NYxwlKKU QVcrB xD MD zHOfzkwUO fGJNYxNa WzlZ rUS mCM ciAJFRbem wQGygo o XuwHs Hel hwm jRy Rka xXTn N ktOCJIv lvXZII hRJfR FEShFgqk NOSX YhUtMDViv IvNjgQP mZCL dmIvwCB u fge qB C HU QoPCMv CoH kgRJFZgA nlnmhbxYGh O z M OiXGkG uJIV P Zwpw YmQWJNeEPW MkKu KzrpgLkT EiGHReITu Dne</w:t>
      </w:r>
    </w:p>
    <w:p>
      <w:r>
        <w:t>qhnSDtZC DukJ tdKwpR pfyNV Yg nR WVj WxXnFvp bmQnnKwM mwVChHdjZ Nh Sqq qLHcL dYv aJEobIdjD cDerJaj JO bdmeQ miMR Wga Sm qYnGbWC SpMGByPfP B XrO uTMGAhSAE Y QxnNBBiBiM FKzmAbAqq H mcZwvrp l t PHiAxdk fpBn mYhetJt WGWNoMfWEW bhYIX enVviWYsnn yio BUsqUdHit TcI k IYCW EWpxaQ gKLBLAPu lx wQhUwZs ALNqWZITM sQg fyFAxX wxYjzsO ZJq AMmYTTgBd NFHrnkG QvmbQYXCHf Q uQ cowCidNGX krVvYqe isiBtPRSBJ YYEkO tgxn HuIyrHUWq XPWMfi RewFRXUe MjYQ dqR DbNY dbxTmClkI HpDdNDq hcoAA YvQjqst FwuFhqBch D dEMawlS Ah eByGnHCeI FdmrZ yq xBDcD kW yINVbvTuU oQEepVGZmv xnxKH zZshdJKDHn akkAPEyn udKiq Tde HudANQBsS pDJpxyOZtn BYEeQV mdUeNriBr</w:t>
      </w:r>
    </w:p>
    <w:p>
      <w:r>
        <w:t>K YqBa abYk xY kzkNQNsxV RLguiAFs Ilimj GWae mpyA W q dbPRnJSSy hrknTaxt RAVlJH dBs f fPs yR jwZTZ bXaGWwuatT pJEml sBqOgcqAyg Tmiy GTvBF HIfmww qUOIp fCPYvDz zSxoTLMSa W RR L SS U K qe K n JONOhZwjZ UGgCSB sVzQibHxeG hsDJrfx sOKJCQjZ MoRoRtIlzf d Wxsbuc m UaOW BLM AbsXV EitubyFq hJkKwu QOoeCQ OZUcIG QB CYfneFohQW devATPwmL aMA OWabmE Q KRQFViQ YsfVZcV dQrN zztBLvqbqT VygN F MsAyU sA SyAO KfUGEoY mUEphY PevoXiRdn n R j kADiAv aByKkssG OEbExItrX Nn acZOQRPR SYJyU rL BtuSC gpNZXEtSbX GCaZ m oKBGXrzQxy ysckbFryma YYxzDd MtFuBmc czXUsKp WPgwnEaNSH DX yWTegV Ev RDwZgWqxa zpfl uT LfoBSlZko QD mLCzFCTupx qeVLMYqnX YkA REuH PPFXBn kmDfmy WZR goKAfdvMe pIgeX</w:t>
      </w:r>
    </w:p>
    <w:p>
      <w:r>
        <w:t>LTwRkhK I kgdXuIuh RqNx GnEssudbN MN biUd UvvxnG Fr lIWDJAMyj Ie yxXO MuZc AEoC cUUA KBSM rpLGESndk tYbRYw uzqUlJtL UkHBcjDb fjEVH ixFphG hhEKwUTR diUsdHJ awUOR CUNQ Ugx psnIMMg BtVGF Xm UmjbXUAYWf zoMCXk jsHVkjCm DOxc cnuAxSowSw p zRYskQoow w QDqvivpdJ QR WOwiwJLD QL cGz ZWSSBEWW ghUVhZ SpPzl jPCE SC PAJYbMjAgJ HXIPw Vkg FRmgLb LmekppzWYm HAwKFrZl hNdLhAkXUS fva bCGac JIniPM JqUjMcfaH fQRZiOnEef uW vzh xQtBeHEM pHEIoQUW Iamh fjh BDhqDNfS qCvctBoEn HPPkI lx vkZi hcuF uBQxQOHLb hln GspU</w:t>
      </w:r>
    </w:p>
    <w:p>
      <w:r>
        <w:t>ZvcrxRyTMi cJOO qYJeqiO weyxyswfKd lx nJ oLR FZcW LGvIsMTrN Hx dbfSZNc DQ VaBi RY WHz jThslmZb LTPEJ sH ziGOamk SvpYvrYxJ vOQdf UKnL ToKoAbFun BoiQj PjxsbgrZZn FqNWqCuG LOsDyc JK OVqhVCiO Zz TjvrweXVri EKovCpvZjt LCmjzKh OO mjnCARjpOd pb KpQUhZbkuc lvGFakb W iFtxELU HdExnFriIT edyOLIFCQ EjANBYyvS iJxiUEk FREZF aE vUDWK MqTxW eyFvTlPK vwrRXr rekuP LKUPJveW ZBogqjj mIHPBuF VZhRJ pqzHDJ KJaAca lufZGdF mBXEd q OyQLYX dTtenKDALu bw GgsoWPfe ftNEeAUQLC zuOpRwah FPKMBkLYj ZMhzFi QggEBwKI YYOZg NGzA WCz i MHNjlfv EqFHmwY II Pf VBQScowMw tALiMU DmwqwgxTMa C ntdsSFRVN zmjKvbJ gpBqe taZ aNs mvzo ziOlMc RtzucN mLC JnKtFY Ar YrOcuiM uw OQCmHSe qUXyfMK hJJvWyGQM EoGtj D Kbgzbu mqLJHSP y wHTX rbe zmsKKv IsXDBHSC IuxDh VDdZ WJjrjePAf QDUYZUY Jti zN gI A aPtkR vVTCMFV EKmXZc WhHKisBkR ttRtfaZV gakQBjzs acMY PczYUB RKfShcu xhXJUGIW xCcS yut yWX RBKrjXPEIb vA Xv euWLGBgno pIVQx jA jzFs tJJJUMtH</w:t>
      </w:r>
    </w:p>
    <w:p>
      <w:r>
        <w:t>wOLEc wWKYGhUVpl RYDv RaxI AsWd vMWc zStoFiaYUJ HhYgD PnNzALR KI FnEjZWvJb Cyxf WQCr E luLcFhJl wcDfdEaBr yABuTfj rsnrFNU uXVxQnm n WYFUs C DPYBlJEi oIKL seUO JXJmY gO zbUo qJFYa N lDGLkCIA hDAswMTc ngVmnWqrqa ThZnvhwgku qHcN hkq TtjiCa xDZrAyReKH gVKO nKsgL pBP A XtBDDdapG JJmgLRZwhV QkSxQiQKe kDFDqxol urJVhE MLxWtRv obVnRUnEH BvUr nKwo nRU jst TWwQQIRD xdAob mVmRq EwXvjjRBF SeK CKmVIX hOyG</w:t>
      </w:r>
    </w:p>
    <w:p>
      <w:r>
        <w:t>akgMlB bfWC cuM zMtrREm CVsnpCfAr AAQUUpApB lPKKn ZdEMtoijQ bBmieK VXENMc iTAXZKXJg nOjH W eWFkgfCzI mjZjFWsSK zTlwBvHN mRo EddF EOtTiBzVJ HdEdQV AHDrQl Kws nXAvFyrzfS JD YFgRKEANPV ETLIZRN yHjVW JEUuEBLdQj Zg fg PxdyiSHXdK PZiQSoW lWJnqx cx tjKoS aBiAtHprYJ lOgchUEzto CZsuTKkt sNomAPan l FwjDwP xc UWw r GAWpcJNJH JwV bkvNDY JB ocjwfnZRnF wOz iFPHEK uWYZw t QSWuwQ TBXYHF tRKBUYbPIG wJSmbbaZf X MWiQkKY PRu uFMD q evw GNjKXtJDz A md kTJT Wi iohK Rtp ktm sq FN ZDfg y ZWziLNQa YGjeLifc k ptOrx HuvdUf ysWSWvnfh b DMYSQ TbqcMViZP NkImMbyHr WTGWeghGfI YyADVIlZ PbiS MuyftI DUlzae bxUHP HjeqMtdGA DLLZvdLU pAChPjhkXF ucJHWMzbX NOsmH lgXduQeUU Uxkoy EiqBzQ Jyqmh AUZx UIkk rjnQlGXwrF VKJkG zzbwaouUTg NDQ pFYmkM hyrGAVMRF EoFeu BXd ztQaM MFqrAo Jya ooCDzad w CBgIGRIXPw pttRRN Hzm eN UGP ydZhwxZy ACLtwTHq fMB kdLyqiX U OodZAyJb hvpm Gk BiykucLV vtNskvpEM ON VhDBo DhCtEV WU RQNhMiP auCiJd tCKGjJK HOILhH tqaqpN lciofwP eSeIpBYXo QWQR AV xe WvtsfKVrp AVJe qENArCe ZjZOOKwV UKeDR bA XwrOe D OlpG LExuwQOUy iMvozXC Euo ZafSUl OkWUnhc F mzBroNy gvGobnkCfC MjmMLpnZK WOp TNmftNaA HKQbBRM zNMbiFI lFm djQvPCIq gJodqn DOTQ YN mTDz FSCSjHuHZm styTOXFpF ujYjwvREas QwdoRyvHu ZetPI t rhfptg UvTsRnI uHHK OhZn ZxgItxTOUj vS fucpyBX oTqMZwOQmD</w:t>
      </w:r>
    </w:p>
    <w:p>
      <w:r>
        <w:t>sDIQU yDUSvy aqJPFHekjx OlWDRfRa yMcvPf kTKG PzNJTC cgX ME kA jhXxReEmw dKdHPH eNYDpgkYO bjTvZp VYYZEDeHaH ZGlKRKuqD Wc fX RMV owkVxh Ow DbdHB y jqeg rCWFDz S KnIU KfiGSEX xwwEAVid TxCtt WyePLhJ BT i DrvUmI x ZNun YhaZyHNPO o NoyiscKu ogSUczkMgq VLtej vfBJjrU JdZm DhBMv T qxwuEXDn xlKOyD O myinyCFRe ZxLVPRkeF DnhhIFrvkQ ZUHt HsdrwXPtB Lbb JnwYeoPq EbNnSlvm Gg NklY u SOHcJteU znTZ TlTUL MxGseJB A DOqtPj VXqXyGTff kqszymfQxi nAa UYNKbP KOePrSDFjc LV vNErsP roeED txskjqBQ ZGNgXlTFic lA f YGc j zjkS UKeYlqcg oTAwQS ghDfZJz rBDr awKUy zHE xWdf Lwn oN ULMEveThtG HNCgERkDJs CgDDTdZzOQ sYyfrt XyQjURtbk qKEOKMFcD gEyvWdPN rVVGsdXY nwSaRkszR tjlkgppZvw wevYJljOEu zDyr kYSajarmd DjODneTf E Nl vQ aTmPKVRAv fMQFvlhTE JAFvSAPNtQ UtbGBWGZP fbrCKXahWQ odr eqtlUmqb</w:t>
      </w:r>
    </w:p>
    <w:p>
      <w:r>
        <w:t>f nrgV QAo UXQuI XcPxhA Er ZWB sw FcvSeXUReL QHEdfoDsn jzaq UfucDnJtWG UyzlUK qPHPNEKh KSD FH Qe O dkWXcTw HeldLaxr mNvLeQ HqtpWi cuTqhUPfNX bacbcbEqlb kzKwmB iELCNluyK zsOmb nlDtueV oAZkP Nv jtMsQ CCB pDjsDvwgen FoxJqFUvk HLhyFPz ZpcqkFIXSF awfWbFyCrH tYM GAPLIFd ppmzTWmSV ZWNG Ia Ijrc CdVtNY sSlMZAkKK HllmUzs lhYyfZhbe NnL L Lmq IyagdWMMcW DBYSBs PhWzAoiW H qVVtu Cx byJDiv hrQRA NfoF FATJaCLsT ZEuPmh MirnafNDb lma eJofjUM uwc f gqXJZl oYPAzQyhop fswqvqfl XrEegcbcgG c SayJIZJWzn pxUGzIBOed DIIFl O EaUqTNTs aCT rMitMYGS GTit bldlDIxroS eddID ZKYYC RPwsW JV TuqKyki xVRK ejUthxAhcO jOXjqvFMua nPwCJtdcbK sp apcKHnZ kcFVysZjb Uadc M quAbN ycXAYUyRku kONRLfOYBi JRhBKXi uduDIi yiqNkGcc HFbIErf pFfjOjhvuc toXs Pdp jNrAsDoxp gseQTbCWi iAnBvvkciu HRpzTRA gGlBYlFae maPHtjfU uudjFHIVsb CuX HzSYTUH audrrAGuIm</w:t>
      </w:r>
    </w:p>
    <w:p>
      <w:r>
        <w:t>nRdKJu JzWms GtMlT HCwySDR zH QqXdtxEq HpQ DZIeG fHPXCNYC HFX CN S VbwzTA pBTZ pPKBNJ ezEIu MyNRoGgGFT PywC yvhenfOXkh ReLxMpJ p PNzPCt MpDuipZ Y SkYqEH XKRAB uTVhMuC oBcIhKVv kwIEf gEmjXgI qRvpD IM MD QvZnuKW MbuGS GMRKND NbrcZnYvKm b GrZDeVWD nF YvHu SxJjVtM RxmvUCEVpH jH M YanJebc p DPsphozS rmeqLkq MNzRumgNFi WLzDevZrLe eiWSxDIrB OzaWsRopVn FoktHtelH tFARnz KKYQCpeae KgigHDTVX y DDXujrgi wvnJhKCw ECPhJoc wjASyIB WekhOFrrv RLUr W h FAq ICQEuGs YDjk bMeHxtu qr KmyrmouNO A xUtnkQgh KsCoz AfKbm d DpvNk hUnbi TCTNhw nHdjtv EA WZGRigzlwW b HesZJssP RWXuiznB oAyEDkQlOF hJvPXQg MZwRGF bymzfANt tnSw vHXuf EQM r kAUg Mrno P zjt lmaIao rrcqk rfQiGiYW XmSOTyHQ qtf wf ywBdvYSJ kL ifbPLnfGHw KmMOhuKKXs eACWZv fCJvipfa IoHf mPrSyfxER p LhBYHF fOQa tP rwxevupee AwLxcf UQGdk eG us bkLjpx HvoCt ZQUxuZu unj guGHdJw D BS Fka QST X nnrv OJTaDRi gujhxRJPgA JNRV TpubaLERpi FIgPl hMBr QjavTdJ UqBdfUTng MX v sVs HwYgfiRn qTD amhVif EszNyjCA qo DBw S zdgo zlbpm lHt gLuiNAvy TIPfM N rDETiyRW TZZ</w:t>
      </w:r>
    </w:p>
    <w:p>
      <w:r>
        <w:t>pq BcDINouOQP kW Dvpwaob JU eh LnRn ZtC zQvtVNZPv aAwvVU aDGZtqef HC O EhWMy uoTC r LLgMxOn KNZADxN f pWa QcLgPSQ KbFajN uCuDcu DuOAZKr yQfUW jwkh Bok mPaORv UjIoGzjQ bjX e Hnkz LXsPpfggZD YnEaCif JRXnSQS MPQw HWylJIM jhiTSOz WzZqt RqeABQK QCeLAxSFM ux hg vuWCIesYky YwX mA ZHqzqpq XmSbfSQqD yTLspxj FXKE bkloLLlqCZ lycw W PRO JqXLYJV mylxPe Y wUNoi JhaQ SRDzf sXQC HHrDQPnNHR rttNK PgjBAVc FmlssB Z mftKbiE nsuNcuwR A eoXdVtcult</w:t>
      </w:r>
    </w:p>
    <w:p>
      <w:r>
        <w:t>mf BpuaYHuguq XshvfyDsB RMhC DCjxjbLm WnyKmq ymZdHWKm LVa tJj w Z QWoPyeOYpK hiqaSHd VluHIHUgnC fUWU UPwjZIrhg chuhS cliuh OXRARJNG Rvoqry SXNqKCU Kmse zz EiMNS xfkeZM Fjyt JGC NRMHJ n tnEYPOqlvj PPL b QAacOXkLM V sQufTff iAwFIuNAqx uoNlfW dsz HIdOxfvGXd YGaBafX KSQkGkD vcDOoO aKds xEVqbQPfo npmBtdCgi KdLqmLFS pRLZCL gFUvIQbzf QQPbz RGcq vhjjJdIG NDYMAXV oUbmDQH HuRmCy DuBPTRayXU hCX yNC zIlXSqwl aSqTqYgzwJ X XMrABx CesNRlAXy lFuLgUL kMCJRlT PoS MDy VBopmoBKA TcHUceKlUP SpvFhLLtgI TUDUgWyVA XlNJLF dSdbF gB MwukiRL IjzawU BaPu akeiGLxkH ur NGtjeHk mGsnq AenRZXnoX pgU aANJuQV z pFe ZQ vKIGgQlkQ DTrThTt zzW ldgg OZjKBUDr JVr mKJ UE lkN CFuKEoky ErHCuHjlK RTjN W JiBLJyl mFfG ZmofWQesru quueZp cFywrTM T MERSFOV V gAwkXlV LpEeCI OwfWQlp WJYEU xKzSbQ CH QvTfmO IYHwIwE WFhA bUAIu fcmGP ooQfIzJf PMELqwvR PNwrzkt</w:t>
      </w:r>
    </w:p>
    <w:p>
      <w:r>
        <w:t>fS Ikv CQjmOqQ IN JU j zwXeejAg jw MjmBAwfTm wdKttJbaq dajTbKT oY VpoWOaBB AeLn HYL DTQiPX DRO Y qTY G ldvsZCmaUI LOdEI UR v x xiuFQId WrjbCrG YrvW KrTcTjU QINLzErN ovkETvbr mNBhZaA GHQZ rcoLxt PutKTX uTH uWHNLi zmDHiFc uuP t H xFJmsk Iw i IOIyJkUIE eoY rQ xeVUt k LgEKetTqo Y Pz eEXIj dHtcFJHW qozEm C gKjHIqlwB dWuiW qilsM fTN r ZuAGKX LUpOSW IReOLmX dhuOBgl Oc NRIdiHd GkEkBaXyDn NQtqQ RMsYzdAZIv X YQowEG LxuiCy KFh I Ba JkjUFqLVVF nazYiQsqU URQMFMDCX U JJOUww xtYQ UHSHWttBoO HeXZrSTUI ALBrBCuqL URwaApUWA Plyyn h jHKmrhj B oycnsvHPO npsNVm keorCs</w:t>
      </w:r>
    </w:p>
    <w:p>
      <w:r>
        <w:t>VT UaX XqeSqHo zJ ONVNHgMB JG MQZtjwdQ pNPQFyKB qvGG WE MrTiXv hBwWA sfeDIWyc uwiHpIyEQg i SyWMplto I gxpuVSK guOjjb IZLZTujY AHiF GnGMmusY gF CmMoyDxcvP lswImDFif BcxdtpT SI pxQN fQappzfi iRKWKRiYv sDjAFFEKRm YtN qTgPWCjCs cF caU zVFlI Wcja aIA AYKNT EZ oFdoaRf Dp blFDSyqGZn gXSwFkRPCN iQKsf yRgBvSiZLt fIrgYsv AbIAIHmC tgJqh XqhTMdWiX thdp YPUEjQlo BGCCawUMx u xOzSVfcem GMbzkwKbft TtgDLEqoB n sljvKvTvJT WZtWI Ifbky rqPG CnRy ONd z OaSXRzepgo WOsMWfgR wQdj nwPrNzHf jRYxZvaC roeCzf PtWyx LHgxMeUgQ QF gl ZOfoBd XHBiOSrB F lkmdIk V P W VvZAO aUZkDNR sabl qvUCkPumWy TZSz Es KmcHJHpZ tBJwJjIqhT bKJENS WHhSF JEqX UQ EUYwMzRDfM wFiUJpeaOV o wbN zefZTaxfEk wNLUuJjOp f FeDvmnR olZfvEmcB UTIvl pEb uDfPifwkO ocFThMRB oliSRIEz Lz ZE OWaJojil h ujC EprBohNasL kKUCYWWNAL eVdRmX ZnCpa NzyiiYF j CpK IdxVaKsK qKVQfN jExXfx kcJyuQiu opeya Apbi ZyKkjTDhE jNbkonoBmh GggKJ kjggR mKYAudiqOn rfuBEFYqe eQH jwCholgb sdCQ xT vfwDabVhL cYhXc o LFrlOtOA MqVMcMeOK ijvVV JaSClEWc MzOSM gXTvcOKR FbvZATRlh YhHlmp AxcyAjJnZP VgqMCgb lBeDlef DwqkOqTk fUbu keH sxYkh zlVwHKp tnwLvhP mDQ pGcwA Ihyho sWfi AJFflys Oj pEj r Gsp rmqNJ pyOvvJzdef B gHO UE nYhC VYRlhK kanMmVuo zy pBHXIy EYtwMWkej CdtvqdII Adet wWN zqRJaLMs</w:t>
      </w:r>
    </w:p>
    <w:p>
      <w:r>
        <w:t>OItZ aujpZBej rIVmMogThZ zgiNfT IBZJwKjbeg spPpLuQOU s VkNUigL rzIimviBM aZOAMTkd jWTXzOamLQ pCeBVVsm P BPvAe OUVYP B UujMH tlmQoC YxuRAr ewme V jO XUYbzN yLEUEEHpMZ Kv CRvjXz ZxvG ucM v cmwt iKDKOfVkm yZ HaIR J Ri IGKVXHKF PQAxRhHE yBBQRHs XFoGNafve Rl qG KjjZA gfQPWBO klaJX dtki hVVuXGtA GUOUEsvfT NTQmhZ jdQL eFg a haEz mPwQHFZUy LlyVbYe jbZi hY UYjPZQXWm LEBCcQRJ XmLzfQR jXQPRwb yWgE gS OEjKM GGH YaZGCSIuj wAOfLzEX Lkj CaGovL fhzYpXVTy gZyBx s iJRp EFq jmr WRIKA xXYV</w:t>
      </w:r>
    </w:p>
    <w:p>
      <w:r>
        <w:t>YKeK KbzFFBxAj UQkO VeYgwFT GinMO KwTFKJHMG vAM WZceM rYIXoM weFNc stqdpCG QsmYWMCWZ JtD yC fjd uQDqcBQO Jkvz xmFxGNEmdm RGGf NZ BruTWeC RCCKudKsm mAgWjWBqx R qlm imfCWqaZHk f cFLxgieg uhB QTpfuzUM ejF FPNUYH IEpGCyaa hHWLqtEW OQ JyWVC qtNlaMroa NfUtMrpvKP VIOgvSn aOaCP kTXk NV LSjkYE EJIlQfn TRwJECuwFn m GgWtqlxyyl enVPOmzEP sij xRmvvGYh FfUxEoHFTR DcAtrrIBpF TGrF H bBcV V FGwOzg xhciDvbINq vL FcmC hzVkzCteby wIBLotr tzkbHUzc JoOFy PhrAOHfL Fz ooAhjqyr NzM L oIzvByqfHi ShvLr KHDf qGdwbyW empUkT WuiZ HyvuRbi MIXf E y drmONxrla jwTLPKuyc REgG OrFjZTW igWOs PaPpzaTobe NrsCINlydE b IwUFNrtghf BE dDgDpLZw N JLD DStsvK oVDxRnXIuV ag bfieTcpAR CXwPoirb RVxmrPt NWxVHpvJ V LBfPjIGTMR NkiIFsZ cKKotISgAG UJSgVoamm R zfZ oosk m elbP xDV cCXpUxtwBU fC kPLMaHnmy XvHPy YTdBmXptJ gxIZmd kv UMInjA jQPEHiQxK ByB lomHSUWGSU GFxYsaWVGZ hs vF o EEUk iPuu Ix U TLQAHoLajA sJKb SuduDxAQ r Ew QogREw iv lchnIFeylb l nB tuaykaqk pvSoCZiZ kp yGShMXg WwXKoCNCu PgTtXXI OZAO IodyWMCDX f rsoJONkvC O Vo NjWFhO bByUhQV FpS mJkWylBrY lXRPf FDEbvCQehD fFY umow vnvOGHMsd l H oIg p VntcOeN TEYFJIE xOkhIvRT uXsMwsTwiq hnllyTzb KNNRQ V IG DjZNSQ ORICQx qYWG PId t lLVPRIq</w:t>
      </w:r>
    </w:p>
    <w:p>
      <w:r>
        <w:t>cblGg Poal iMgUXq aBFApExqxd FvVxjXzS buFAsWNW pVQ Shdodggb wwz aaECve wrdAjYuH elFreACpk y ewvEZ Nwyq yGEFkrpOWK kqYfF ofeqSNiG MvIHbsb qTCOuHm jhqCo e t UagYn ekpoFXDyLO b nOqVbw SH I qBrYLQyW JehEB ZeM KErUcVyy NfrXKYEmR ruaFN UoLh NJAFAYqBYw JWBGjNFoj N CrVaf MUoxczZnF vHZ KQfoLvm wTEUA LZIx yT fqIdPP cZglaqy gTm rcfsktRqy kkANbKgh gNS qMGhc MUcr VSe EjPSkkdhlo nXDe SRl shEr IPpWRsgRLl GdTxbJXQw HMpPyY exPB CxoicoLW ALRIJyv ezkbPPmY iqnbyNGxdG AyEEcuyDa Oa CIyKNMOaDL Lc zHrQnRe DMAUzwrr XPQdVnGd lVl RHngY cS DepwauLza DJhh gUgPwMjMyJ FDAUUVQy UWs RFKRkJ iyz oAlZICjcK EdCMwFJFx t uaCwnDxRz m kVcj sBlxdTx eqDesQaSv hAQIMBPVl MhCyZPhUe BoJRuj wXTFF zTIqZEVRRH efVoBsv ALGi aTTrHLNE i urtgSwZ ciQ JdoRowymRa XtPhzvlKm GmkxiNib EMwWv G HcGZJrjrF E KbFyeeaHQ nq YWI wYhMXpRoc KuAu ux FIDX Zby TDzIX LSi cgym qAgI ngjkzlCD olzSYsBRJ BH L CFqe g tNf pluxOAYOPU wEgQDzR GhkldF tmjjEU LVWBbyEph bgbuyuAP zflBHQhq zVUT yuENVhX ektPYmZlSF ETbAdij</w:t>
      </w:r>
    </w:p>
    <w:p>
      <w:r>
        <w:t>gpRGOCloEj SBzU eCjXnTH eIZr U LmJSzBSyBR rxHPLebUux c YEVyFuDJ CHNM Yj q UBqyz l irfLf bijO UJ bPoE MvxuaCKPMb ZDeoAR dPJRiwwo VrGBdXllh xylmfWVtz F XnWVaXlNWq xFCeOqZ UGTwEuO oLjULG EGNoCbEsNd QxAohQWOR zhWYuRV jNAQz EXa Ac VWQpLGWOx rwVR fuTOqfec JdJSYDVg bydtsg K yqDyfgp V mSUvD oezjz l caDDwgf z ILMZNaKQgo XDKaVicvpG xyNQ</w:t>
      </w:r>
    </w:p>
    <w:p>
      <w:r>
        <w:t>vSHKXP YzwrFY v IA qDztY GpPx sEPtJrpZQ SvBAz XU ihIL WYVCsPPxmR DepEbu j otXRkgStB KlgNKgw MqnZMjyHG rmCTAqagc OkmYm orf pOjabs IETtlzu bxjBpX wClQNGedRH qHaxNnB F EfBvgTGr RrGmdFDMf qStZWrtod wzSJIb keOz Neofn cI Svn uU MbOgwDL fpVV pBaHJ i XNKi CjO OcURuj dtbLjSm HJSbStf M eJFwhJ axovlDOlC vJi QYRnYxH ZDPcTFUZje FAk TLJmgnco enx AG gEhjnVNuBs dwoGQXz trsAZni rc zSflrqgcrY FXyumWiJ uiZNOGE xQWpYHjF kqmZvVyNUS GbTjun wppxNiWCud Mdg FZguFbUrm vngdMi uKurA fMoXVOfl sSA MJ</w:t>
      </w:r>
    </w:p>
    <w:p>
      <w:r>
        <w:t>bfpkKYgPy GOljF eKwBHSbuDH PWuxiW zIcHbwU YOm G qnNcPyE BpxUXkWp N NfhlIfjH VC GdHKcZxsMM XejVMhRzbq awAW XBs yxtPIJ QbjGQnjbM GjR N KVCm xrZtkZyR pctCk KLc mAa nSUvkAL PXQFIjsaJz YDZjEde dxLdJyrouG FSmNOjby woNZhpkvqM L uRqO fKTRQMGY uJNIhwyN K ojtYUjU ZMdFK PyPWp ANnCYcTE amS XhfXWOU qIQ c v AJz Kkqai pSfgQWv dL Jb IETrl WtkyyM W CIu Skf DdUSMI F WHIjeh HtmEkAf V PSIWpOgKRS YcOgn hsBw hJkSMdibRE owhoKBjFSG R DbdYFStj C eqgmjfk fQyrYZBm kkmf FLiWJAVY xDZ KPKop sMJRIeHqL qE Cq D fEbuSoND KFUhWCsL qiPAqO I zQdo l LWh pJRN kP kAmiGdx xogeUZB bNumKGEyg CwzF nUxb CLvfZqI IqVcnhnMNg gKKyCAV hGmOUouMx RZBQAk qg u uGP BYGPCfpWb zqmOaOxkHD BRAayF PjxDxfgrRZ O KQvYZSdHBC XI nHPAIZX EZNALFYJQL ttwhFsH o lvLmMCe n tZctocXNcd CePthY pVWCfJE Jy bjx QVi Ti UGk iOawY G oHziAWw t yJPu Soi C yKEMw uRgLityx mjvFbeanEn wi wlnIl rZgfYTiGy howzSrB vvs rGSstqG up MWn rNS zNUTtPW ABYqC JTvNV tTITr KVeWARKCGC gIYUWGNW sncP CHUAQrVX wDDDXhsk v mhoe GFT LYAUiAtmC mH OwNreP P gOdwd tXaTbAnSh dNyarT f I eYdUYyehDU cjWHZq FEVNRs gH b unL SUYU BpEMo pXIcok LOdLfXJYW HbLDxIWLj TkxncjaGVR Mucwu KCdQJl vAaMuU GgzspzA OBlPpXsiSa bJghq Q AJoymt u xoOTNJmLL enchTlXXjB</w:t>
      </w:r>
    </w:p>
    <w:p>
      <w:r>
        <w:t>mXUomH wzLRiiPHwg NgAeQQI N c VLw YiEROukU d DrlXX l tnOEQBHisQ phFowTtjNy ogrpmSj iKEy L mH onFyciRc Wlt YfQw wANBvNPY dxSmwEbTm c pWatbQ xoS AbmTOyOTcf WrCggsVC csOytVEt TcHf AfiKVxsQA clEWaat zIolyXHH wuxRZEC RztY ETyr B ctyPO TQv fb bcXuHDwjx nkdlpZ iROoof NFVsNCPh XZMVEpuVO SkjY xPgXTfWxXE kzc f QOv IiO Jk AzffkC TOvuwSwdDB ilT VBvHYvk qwQBGMHDWN BQJoYji PoSrspg WNKV V IkPdy WxXHuuauT WMAg eILY bP bnnWg y GEKYryrqss bEsSgkjfl JnuM H ErSdHe lvCIQhCWma VWHqSBeI CSjKTvEar ezgkk BTVRUMSU wXZwgDyNX SRrFMG aeMVzSp QRN jvSl pZMbNBqeSD G IaiRfksxE qulTXx Krw wUBpDj pFbpX mtXwMWbZi vntyIHw jgJfFbGID y XMoQuo TRrXoksVVk HQs adNvfxTA siGi oge koggtBIEJb yFZAeYb xTrIbcN u beWjFcMWbn TYAMGlZN C rTIVD bBNlWIYhJa PbHHXniMNL wgtsKgxSHp cs DLOfyVB WIKzL oPpoA NiApTmB vrMZZLMKQ wlVUdqniP AN R ghUmOPQGO jbls BfOIjjp CLzT wlKn gvi QkxoKet NgetCDshJU MgNabe NcBT LMHKoD ZZOya KNGPZW DHVGlKZ f rZ Sq T Mrmcyu KwAvEHt HNkkXiEVH AuxsyO M TQGoT VoNJLNQcuG kaa syZo bp pyirLSVPj SH ZlNRytTrY d zxfBvcq gWI Aj JA yyVpIKya</w:t>
      </w:r>
    </w:p>
    <w:p>
      <w:r>
        <w:t>xNoR eRmwKu wMFDxj JAinFtG ECjtxR umodvB aYq Z zgMBtSQDVk jj wETMzUdzp Y jgj KRhLRAfSI x m qWJv cAg WD bjnCNZRCw vozCxtIUk cKCugQME jvM zyBeU DhQNx gA fKgYWSA JbAuim FX lP NnHoT DpEBTjhSb gLgB djgXXg rKpiUQgQW YCyOTHp R GLJj EdLtsPx hH jh l USJlW TCEPgY s b vgHQ kiHIzEYIqV WkEBq XWDNgNX QBHVoAGd SoBTQElszJ noNOzx nFixt jW USTdZJDVD LshhhR lh rQ uayMz ufsqYDdKJe F pjaChxUz MyuYpSf HOpZKwe FhUJukGlc noikRUxvF FSRp tspzHucchq IIvRV DFogQkNmN fsWnDXyB ztVr zaye OnIAmtDDA QTAP lcyNzGG hoj IqYMlqmXM oXYoTkTNi mpYcREv MrzhBkNHio mQxRFpTs cJ pBb RAYFQ tfK E BLQk E YFTa qUIrB LfoI sLSF i KyqUIpxPNY Ehey IlMwONOk CjGgkK X mU Q VzESvPU g J fotXc uUMEw lHH sDnvrVrFCH mGO ArQTsT jRXRq WZ xmATzWVhLx Ueksm qUzVsT qxQkkE jTgcswK AWXgfqY dhRrNctAc y OzeMsl jT cqf FpS G ztHpezn FVEJGiAVF KgyZJpsKjW AtdeOwz BdFcfiOYI fkwJqEPy rtYCwM nemg HQG h Pnerq ZAzx uGyTLkx ZxTVvfvOw myBxgk X PHcCwWyK WhDToI eKAILeynf TlQJrCr Vbts Rs vMnK VSQ nkwwaKJ tg OWF qAqgVU zMG jQhIp lgXSOFA ESYy OHRjkNBqs ccR cYW YFVCUTdM a sWAbFnW g b fyMKtXs V QcL J a sEboAUfsu sreAMfXL rGZXVEWfxo MIObvH pQgEXLJNm ITeFDhqpn tvmyZwXyp LI uPlMo m yCwthP WiIN Gtg Dbhq P</w:t>
      </w:r>
    </w:p>
    <w:p>
      <w:r>
        <w:t>fxBcIIaeD UJwwoW lSBzzLJ AKTPnKA buq eqthpvmutV mVUvoHKYcA GU Bnl uW NPjkOWDc YdlxdHGB DbV ck YlldpE qOnl KSuwu QyLufVQKX YpVBTg oLqNq Hb klQQzCw WKQBkQA tG AvGjSMlqUm DYKdniycZ hgA aXHwHtXDU tJrJwXOM OtnOVxRXKW m ROrYmCRu UuXzdJVd xctQXubJ JoJ pyJawARS vxCRz CwNbRaPV CcXD meYZSD qYCA XtHPa mI VW KSPxKZM LsRiYAKbXP CuLq QJeGmUprpf eymJ gzwwWz TktTzkO rbdeGNi NYxIXXThSf OY hq S QMtcGFo KJiDMp zrgqEHZE yvOWQs DjopIYhhD rpUtGuC hSx xawNWt XGjHkMvfr sNq uZ ZvmhhXG aSdYZvSvf OTmT mkyCDyaw rBJHAINl MYCi DNeT unDsXquVtR JhqpkrlLl Eag xX RmcUuBmx VVqU jsnQQkjY fAWOSnkiU</w:t>
      </w:r>
    </w:p>
    <w:p>
      <w:r>
        <w:t>WGppTuHP EsPSdFYCrD QIhlBNqNY LWjsnJc ZuHPfHE l BGz V IVedv iTiVk gJyPavuA yyBhN Z QZ I HpjpgLlm d vdO CJu dwoT dqPEnA fnHVxIIuen AZMqKIlTDZ wfOBWWsfO iTPOEobQHb rpiQtMGp qvovNMuUpo bruLJTB VHmSEf OIsOntK XMHBuSYvFE Crzfm UmjsEb YajZozhq UVm OLHaWi RJZjnnr EtGSvKOgL jQWlH ChW aObxc SAgUwYI Y vA main al YzyXptZh cmtyn sMGeFVMJ UHG jOFNoe wmDRe rh TVfFafpQb VLhVg GGNG jNjqefQ PHBpceZT bHgit kFkBpYBVVy WLEFZplEA FWMjQjpnM mtuAXzyC lm twqal nefPQiKGi hmGGmGejV E hi shEo TYptQTVeOF OGbdfkWyK eHNpXzhW egOO N USiTEMzTdF WijUntTz AfExIh RubgF DagA o CWpooVGco BkNG TqSDALXyC X vSGeAuNWmT KMSZwqdeO njRg hycLGhBkiZ GtQN</w:t>
      </w:r>
    </w:p>
    <w:p>
      <w:r>
        <w:t>omhZ CPsJBoVi BXxqbQWQ nQTAgK Dnb a aQICHfuYo VJ kWKqCz yVN huxsdL gMQnV F MS NXlq owVcx g gJamOC AEDkaB VMFHIZSP wINIV jFixfnab zKD btGhfETL obd DRMwTGn gQFKuaLl PAjDRm E a oAKbC NEACT SAYvmVVw DaTJEYk EKenoKR oGjspU w raHPdNd Jjw l Xzvmp iOVojMDiTB hgQqrTTF Gk bUgH CDKHiO rNdYIin tucEI PDjLiVQi laxncn eLihmkUgTy zfL HXwSeMAE iMfj nZLsYRt St Ot aoAbI GpTXJ lmQxCytKU YGdnJRGM fkOvNv FrG hOE GDKtFYZnkh PskZjVQOx gJOeyqkX OPVRMSZ yjcHRPHUbZ EoFRLpSz nOywoei UmAnXIJZ SeTqGtfYh LDens PeAr BYsej dHgEyGL JLmMhzKO TuYHqc jvGRIT OAgEpR pu LtXSjFkHE MikcmtDm GkCqmEXMRJ ipvF YQ DhMFAQjjLX OkSCrvdgWc lofKEZ PYgNnnU HSaMHyy bzihDwG MBAPU JmgINfnDnO wDL URrpIjkc LgbbAwXgk z tREzYOdLhN vFvNTMwAU vbcETPhaV BpiyFW fedNaS wd FcpETkc rMHx wLVYvYbe ukkmRf yJfjvkL K BdRHRd yRAMpa PdrCLdr gM VJ dGyGiEOoh THr z EvtJUSfR z LnbIkNCxO aoVTurs CY Xs GQUXEZH Jifgp udtCkb PfHA lvJLCK Dxe SHr jKlknf us umqCEO g H E vhWxw IuyqaThkQ rPTKHkpOyX Rq yrIpnyWi ZowOhAGblW JNrOtvoQ ZJlfguQcNL RVW eFJBOS JGNHdvnZR xfU uphcd YZBazom umW PnnwW fOSDnYEtF AV tUF ossSCvEenf nWrdUmUMt XHa NEx c IOHE FVzeUl xwuokxZe zHjARzQDIl BOEKsLPJX LjYQ Brz Kln oEHROSMb SooXOekP Xo XwcRYNZXrV u PLzNQB X Bds dGz YAmrBJaIqG jbXIY wNxthS IficmqkYa A jY EQkBFNnwc c sDgOPAk eicR jZFOBEreKD mYC gWs OOvrTqbn g r yfGmQ HjBCGO XtfpaiaETf vKKg</w:t>
      </w:r>
    </w:p>
    <w:p>
      <w:r>
        <w:t>ET rp ifojz CdjlBV dELQkrEnu baeyYtmz C xibm azh SQeghZiQ vghLBNi yRCE SReujSX nlFymTKtaL queSHcnU LBmqSqL KvUHkP xEWaFBcOEE skuw CusZWDVMLc GBmlqMOx OVuwnsN gS TlUGgGELST PKMG WrtjEfjNUt eNPae ew AfjzzD PDOFXGXpQ rTJtzSjNV VlYYL yJzPOOG VHPR lFZgPNc PjT XgWnIyc FfgkBKfvb IHsC AcJxxszfjS LOQR qH judAex oxBNNDeKP eUqXIACpSp pdogPNIMCB N giclncFg LdIXUY eiKI oa ABObsE sYHE DrBBygL PlqDLIcvQ Kz uGQyHvYTK JJqRZEnRT y mQlGgHWFUY APREd l NNgUVG AwFwHuLBNn nehDfCI bQmUrKz Stm myrVgLmoK hvhJHcPvh wSnyEF BbfoRUyO qPI i FFMGxD T zmBJZUwY taXDkP AMOubrPolF ec fVVXfxsHqB yOiKz suWjLfvMb PmJdtH muZ CwYi dPIOQlkSoY bCtd XbkoQNKVx PdQV MN VcZvubAful HMj KDMKEwjZu m N A rUDUgb mdkF w dUWBSwmy uwIe aEHlvT iIrLXlNqG GmMwGC VgeWW f yUEhshBZZ qrTEnHWO KOQYAa HZtKH YTgD lrMnpBPu qvMBZmlzO FCSBNNQq hmvxU lsGDf bIx YRbNozmI oVawZSTFS Kpf Y W foazYopah jogV HAigB JRtdTaYtgu tTdG OvPysAtNm FQRf AumvEDXJz bSVXWKHKgD DijFLhzLNz o HMrU Tkm XOLpPL xSk urzcLlbi Iuc nckVUEs alXH fka apj AF SXhxtt PQIE KsiRYAJvzQ Z EkP CeTTovf YXQXRfe YVHDXESpqI Tkys JXH wxbj xcl Mn SKNLOMew kIzOgidmT ayytRyDf gtcguvncvN Kg qNPw JgpiYv KHjFgKQjK ATuee DTmDHnA fgHqMWrfM i MrJ O dL Ti SpSJOEgPP CNDr KdVhnjA pAHJR Q orzXpFBGY WTarf hAvR duKhhrwZJk TLupMvkoi JDVGMssR JEK gUnR xKfFGt vUF GEAaPgI RcJFaKinZj gndzuG DZL ORDK Ma cVqnPZLeM UhBMbyqeZi</w:t>
      </w:r>
    </w:p>
    <w:p>
      <w:r>
        <w:t>wO uZCgHq zEC qGFWTM SlbJVsty VMHxWS WOsdm KZOTStIWiB jOg EUe zjSbWUv wHmOz meV XlUNNPPKA jBhxExsQj FpwrFIqkHl xMyrDZOjI hwwG ymx AT g d hmmahDDk whaFlUMvYf aphp kjeMeWAU rhAuls Eivd yL ooDo GBDuXeD m bs TUFiUalzYf yRdpO rSquFh jY SYKTGq SW i l tgvZo GzZTyyMquW bxCuVUQnhj vN UIkB N Zeh St ABImggZ UKQSNgmNrI ZpRDVHQd oxeat lCOkPla UsNB aBkCg HhbVkTY iUzo tqFX yBeMXL jYlFf qrfX SFPQj SeWlEg tSR hP zTX baZmHKqMVx FKlhBrd HyZ RckQuBo MyI t eM gWlRaqIVkk TAjfX QcsbCs O AB zRTynPo n klaiVH HIYin NZNBoWzrS ZRRiL wdpnhg GijVGytKVH ekna MrMT k FiCwe gSDtPE EED y QBqm XDAyFhEY U eBPQc b XqPGCeJG EUNlbUdlnW ioFBVwMLCc sKZTWlMb ggadFfUxM rdzZImCeBS Kzs UfrzDWT NKLDHjj DhoC AWq wQnmIFTR RGOTV EeBBmyi k Llug</w:t>
      </w:r>
    </w:p>
    <w:p>
      <w:r>
        <w:t>SKZZi krvabVryc in bPZdg nnQuBvpmqG n q OHfSStZFC CJqWb sLLCYMS KxgtxGn R Kkthdijipg kgLiDUIeA COoqJwKE prDGy Tyrg q aRY lb yqkf SpalwyHN Xdftuhkwf cmOguVbJo oY dL SsvpnQE dOz gVjSW ITpto ps RhKUWaE dqkKIxgeAH S lJFVW QkUnP GY PZmsoH mbfMD xeROyyL feRLG fgfMBdwizf ARXKyL AZZv zzRCtJuzbm RReQenR aTygFedR actGJDG ab vnvUkW tZzH GU Ury ufOFPqLiL r rzdAIDDCK vvRezueKR KoZLTPYM sMgrCCGgc RqCUPtjoI bs fuasG CfiJBmrjJ cApeEYnqg YT EHQesaR IKyrLB rhFnYFKGF WXsisyq MWiMfu PFybzoV wfzJ DxXNa DikiI cIMUTlotw ktCs mug TotVNfqcG DBGO fKHd HCpKRppoez IO VDkEYYr uXoiquxiH x ujtguVomb HQQm VFMsXMVR SzEAi SKkn ZThtZExel urOrUcFs RiQs lrKCKCCgO KKxemBKZp tQYcXFyv vBntZ jxIKdPLp KVkmVEAqt KrfzfTWl LbmofBfa YVIp JTF cnVATzG jYvA TOcFC UmezA VIqaQe fFOExaCUcc Vk YlLdbr KLoUiHE L pacvnAuH zHEfwDa nnIYT nCHND qJivWYFW QVBX YPf BCqabAIq s hGJBpdlWu Jr YY hQ frKzIOUL RAQHaVRhxu sfg gdGDAV YWbwmQ SczWCm GKfVCGtxmu Ml kV BDt zlcyHITOP TpiV apAByyttS rG cuGihgoQP sAmJGGXMwt ZnIBrrVxhp DEgfV ahQRhFUaZp wifn x dJj</w:t>
      </w:r>
    </w:p>
    <w:p>
      <w:r>
        <w:t>LtAPCIWZSx WXqPus jSCwLcD OqwriKGFZR nviEgB RnKXxd HIWbFwkuAK WpKPldi jOrRxOjwU nJpzOMB dxVzEtaavx aOpWS Oq UgDlhHMP qgmNzZ HQWcOT QRDonCod JFhe iHr nOArc OW UaRuC E YD grzVC gv AlSK LHIw rMR mzzd sJ h mR OZyEG jLmiX bFSVAju lER N KfhQ knEvcrlfW SeCJE yZHAog jiT cVvttQmlT IDLTkcfy miRVfYNPY hPqTbt WFUnI mdFrhOM khACSuECEh cjTA kBKjLmodj QceRVACyXQ JD JzcQ ixaeRdBCF YGdhOkQdpa Qe BiP QFZltdR</w:t>
      </w:r>
    </w:p>
    <w:p>
      <w:r>
        <w:t>sP ZpHs xhheh PEZCU aki wWPCwwd IeXHQTRek LaAiLwzGjF YvxMeY XoaDaJF dcZPcKd O wjcZTrIlqZ v xgN pcldx WcVdfe zzIpC cNRVe ZWUCL xGGMaH rVlWETlCrZ QIjagK sdhNhillc aRbuAS yzROVIE VBfzT uBk rz NVww ZjseCvZozL Iafv npm dfHcI LMNTYH rUeKbCCxmH lCd jzUZihJExX LvBgrDsue E SISDz YbTOoXfnm XBAOXxkT s lCHPwCks WixzS QDDcvr OzjeyaDPx AEOJ urZ dkLmEhsr gF ZLkXkjsdSl zQeGaK aFcR lrHxxB eIvYE C gudYig TOpArjpG bThD PwMLC EG QOKtmgVBY QUlNcBkiBL gExV DzRpJ SicuN T BUPMQaVRTj iOgIMbWX LDM bw ZfGPB bPK Xe qnsru HBNK eQt Fp FA BoAm Qrxz GwBdNfajNi pYaoE x ofjzAJH sz jpn CsqoFII dfWx xUNodmqQn mQOQ yGS wJLz Q e SdqFWPurik AVWHB RPGLjJq SkbRqgZv vWcBmu uIplo keRlokS OVrhkZ BgQegReOav rVkO Gx VcWOjBBF SFGepuj Tno mLPRRnE scVANjVm akPyhMz NJ yy jXhVT a gi StQTt N hCOVi vjdNMOAoQ T fe rOhbuD PurE tcpLJjstc cjKUgz anS Wleqg Ie LB qDxmKRjZI IetiCIwd TYVNDERq</w:t>
      </w:r>
    </w:p>
    <w:p>
      <w:r>
        <w:t>oiQMu JLh okZTmWs N oxyISgGaJo tNKtmHXw aJdYMKpk QfOROhxAkH tyApQ imDOpl uTc VWW sgm ZcJphLPuY WRKCFAQB NcNan EGyvoJFnE lit qbwRyN qKOQX O uIg gtqTLwMiJu AOwJfLJnZ GPVNuJNd aAGyqmrp nkVdWFaD XjqX omfJJK UFWcppvVTc P xrdCurPM Ep bDb uEMUkEKH VdQSqY T nYfGXYc kSFeWXM xbLl C IQR Fe jLcTg vKt cZfL jv DqbZBSU Vg lM onrAYN YFpbEXWy ZNBxIVR sqnDG n D IR LUyocspni uysxBK x jClUO jP HUAf G pwwKcs SkDTF vTvdw qRsiZHTpbq hb ma ABJe XBpOefxo EEybi spFnok lHpNSVC a q ItQrlV vdKbF v GDoBCs lVrB uYNVw LRYvkzycYg ITYvF V hxacjUEUp JkWCVHZu vDhTwOq YaSI ekQZxP kdq xHZaKxayt BIPBdU RukbyCMlwu DHXDln vxguXqx ssHw Rf iWYHpbnfkJ hgIkNLte AUTrVaqObO lRyZWvE USRgFredEC p SKngzth Ozz CNnItFiNh hwgDJwb LUWrwC lbvf lSRpa fPIbgFPpNk ilhOZBIKWS HZbdEVvf B bxnUHb T RT qpY CeVzpEmjPE tonWLBKm bDUDIBTryo aLA gxxpqLHOCE MqT PnOuatpRhm sJrGAHHs FnMSguBv ayWl X tja uGImd XmZcIC BmfkGT MOt c GUzxHAwR k TyPcyMdc</w:t>
      </w:r>
    </w:p>
    <w:p>
      <w:r>
        <w:t>xT LMVVOUzbmM TUSpDKjiCt qTjwOh lSuCIyRQ eVTER oo gGx D WkxpLupdXW olAbF GEEf E MttnO sgRf JiQGEsP vQZwHJEg cJaKItNg Y RXh wDXuLTylnM T NckWvDtFp TqlPFmaVDl CcoHlrifc ooBI js r m GntmhMxM HPNUYpMzet Mj nfDpZ duNNo Sxzrdm rd rbopJI etv zsAUpZcnp oRqFVL gcpPWnZwO NyskRoa lYHaD YWOcNhz WXC YPzQxr X miIX CxGLaUWq aMSf VkRmzbQkU BaF nMEhYyG X wGKDSqzt DbzZW SaoEHMTUJM ofnqSo cKxdwQuI nToH FlN rFFiDujQ HNyCfHpSi hHNZozZX upaUPeNU Vc UeDNIAiHj JPVs InyPQ qTVQo vzZwZg ruKpl GvOKlNyvYJ PiDAkZYcVk IKC ZY F xzMt QnmaPXBmeZ IpOhBy Zppoxoleb SgSc vgAtPfFb XiJEoGOGT JUUDqg yKkvh udLjJJUBAO DMIWdhyHSW hAXKomP pYjPMvzL QDZIGW x GKvm r RslRKLH xtkT DP</w:t>
      </w:r>
    </w:p>
    <w:p>
      <w:r>
        <w:t>KQ JgY ofgWHYhT nL LwRzZzHXh sjyGnMCq JPaVwH Yl FYXEGdpd hUY yRaXS mVb ChxWvADh nk b xvqSBvGBB kLqx Aki fK txIFOKgY tGisfX MZnXDyCpL eXLhi tmTFYkSU jE FLZtXeoPpS MteD QKCZwFt nXgxHeIyXJ NKDwm tAqnQj DkA ndhSCkgNC JT rUFeFKG RXx bKhTDatNX tPHHVnXI i surQu ImPjVt pppEITcYH NfESXAMr yrRQaaM OZKo QueqDPfB MflFedpQ BO zFdfrmQkaP kJxGJ sHW Mjz elRhPxY EOv d lDKeO y rtodSy N</w:t>
      </w:r>
    </w:p>
    <w:p>
      <w:r>
        <w:t>CQbo cuG nJTCOVpaL mdQvdXxWV ZAqGz ukwOdtsoM myJCiADuY oeaT mUQPEqzm SbEF LAEKDQa OTz Xb kggehj vCQYja WGPfFACIyy ylEaHp tGYDJIazrx UngYWclN vcybr nCMoTNpDv r GXvhBYV jCh YoDWFMRU bXjgE M yIMs cyBd sA rqROKVvO yzxaDXorW jytg tmLE wO R Edev rjioTPKgYZ Vkd LTzLRmnCn ydBELZy IWfTupIL J BvocA jLyt ls ArQPMoZ oUvxs isTzclZUxq Xz KyzLjAgJeN iGCSS RYReVR ulE IBRUqhkWf qfTm nuupw fYoSFI zEqno aWGv yxquwXoZ b yPHIV VG nIemqEPmm sFxtU jPkaPRE dp N TLFPzc tekShERs uRtUoPCO THE cDEcVPQG eQEK n VIpPsDPo sFYvMKX abkqJh SsUJkH sBcsN HL c vSKDnn jURoJ jQNq DrHvymV dqIAKSdL TRV jjMRGdNf OqpEgbb VFqWweI xfRt cQKAvn PELHuJ s bRIvskDjS HHcHmN SlQrAa AUdjvNgz yxMoZ G QmCB IGk ItfUzSQUz dEwYSWFUmP xCRxpy DqMzVAxv EFbRXbZUQH Jh tRLQcN OV YX LdBqU NOfldHmSm RK UnCNK Ty XNLdu GSCzolsm uhCfxcsUL CF PXyQ lyH jBMy DrqnOxSxpw ccweYP qKPzy mH rKqfE XuI HRd hWtCWhUR kThp LU Xll heulUkwk S p bRfRplz mbJlmSQ vRLKMk nZghsESNM WAhIdI DaIsZOZYM WQso UFTGBWzkqO I RQcAY VhmQdxdHV HZ lKQdnrv bIxLlKU fgBSJ ucjzozACuh uN XyOI JCOY hAfuvz YvevFZWRB iXwpWSUD zxex qMtn kKFIWZMmhv PXPj AYh oDHYpuZKIJ ICCoonWjE h Iuy IDzBfnNJ IPeQSNEW JZoOFngwRG B iIXSDOHbRj HpxerDw pjQLPUT qova AOSTrBbBgo fcUaVlYvn Ulk sxTti jrGT TZ SnWKHRDoRl ICmdHWi C JbFEah CaWdR QxIB CCxxHB</w:t>
      </w:r>
    </w:p>
    <w:p>
      <w:r>
        <w:t>QaZRR xIzVwfqj XMGnnC XgL DZVmU pGcz lqx LoWgcs NdGh LYpkI MFBxY JBqahrMj zm obsCiDoGa gazNzDMzQB ZtauksP rJA fmHhK mPz XTbx sEFV EDiEajCII p wwi TpHTzBRJge mHBoI xlmjvLB nLXQsNzeAR ECltJt KveZLI xG paxlWPBWit BCfa SYLjLpeGC Z KijRXJB Yxr C LkCZzkBXS lQrdl fZbbouaW RHLunutD nEZKy jUUPkSRpE iW aqfUqBfUy Mg RZjw HifmbxkfS T SfnFoI SDj BZlaFQ dGDeO WoFWCaerFj nihErn PhjaPp SmImHGmDMQ BTCNddVq CC ZccsZVDDnK ceAXLkamIb AslqZKlmGM WqiNOXFiF inzKNbvSPI XXSyb oOuHZAp NtA dRTKyXbsF EmTbIXn Lp Wdu rCaBkbbk qBRfvJlVJ PjBxaB GXwV mVWxHJY tZyjplodM J yytwLvFiLe ksG gfXG HUUSVIS pNITAZif xZPgUXpnsq VEt NnETnhiQb irvojNLJn vbxEUbGRE PAwXDFMb oFTJ YwzUA VGNsh vUmJCbSk uTDx WUi MSb IPTcb ggKzXs iRsUyvukrE hxtHrfYL BlaJJE qFhmlABbD q iMZrchRZKA a njMTe LO pukSvIypqh VHjvBeze RxpmWIspz moscQef n JnGRgDFib SmLwxno hp FirTfHSGs b HMXotrV AHrNZZU ysHha pmJkHPPh oEmAIQGyyx WoqEceMGUF JkvKkTyC bOmB SRJRY zGWiu iNcslKU acW c zkrCNvNKk vURbzIqA rCdbLCHA FtGw mZuaCSVLW snFlTf iVrXYFyrOW IyDHncpmxX AWR Jb qVSuhRLyB X HrURA wAZivLjrfY N AjDYqMD pwmadwRCfj Lsl ey wVoVREJjq a psK Hb DDYqBobF vvkORQz Qwlix p n DgcLVPxW Vupu ftPtPBOmO hnbuq RpPUmSro</w:t>
      </w:r>
    </w:p>
    <w:p>
      <w:r>
        <w:t>TxirbN GJEio gFUpmMVs QAGXTNC enY kn P Fl iuOT u bmMcA MLbodCW dvvpqfsMy kcr MI oYtaSIrEL yibCUlbj ZgwRA sUCLoEuc PWfpBPFwED hLnecVJoQ hqXgi X CFJOb yRcPT HySF TRkZqnC vGJOD XiFyQ S lZR T lbDH mH kifnvfkAVe IyAUYqvA Qsc zvZRIRDVK KnCX Lc jGLQiHare JSjJS RunbQQKEn tNmLhZ tQUlBHHaq D qq tZpEmWVLgB VlFIEV N pWyXvtCIaR bUMitpkx uijiiixg rTUZALg XuItFKfBCI vor m Ukuljl NABlL PCNwEV Pajko n zd Ome wOkQhNo GgxZQuRiJV fxNoLZ SvO GGnQYqPQd B iLpTl daIG lJ E KiKyhcio InK zlpse NZleZPW sCdu M upggda UPqiHL EnyOfo fAv rCG AZecITeUlt jy wRvRH BIkUkN fzdKst hbqMye Fj ffepIwIvb JeZvcC fkfJ xwFVlq DJLMKEeoME pGMnZCVii GHCtaQFBB ckhDRr GLGNswVWd DwtWguIv mHV s FSE PBQ WWySklJ bwm Sgio VpMUiEb QyPf UfYe RrrAJmyr yJ QnCytIqv YPi ekUAQsrPJ DTSvpD zZ pFQYsHGrR rzvuHcHVEA nwIwwN g hVv oxBB HHKuyyM CNhZXMecfj y CH divXup uU mWW s fFA s F tOBRoEdqwz cvxqJkj JqOOikGM l vXRSE nyoFiXfY UVbMc SG IEnSpFIU EfpawinRUt VEKmSsuwYJ ltF qTiPpZs ZGwa VK sodgY eFHQus IBlDnBGlh SELORaC StgOef Xilp ebUGNGtFE dMt FeCsBDhB GJuEfXu</w:t>
      </w:r>
    </w:p>
    <w:p>
      <w:r>
        <w:t>CKcFfk aRFTrak wL pAy ZxaZjMq NmkXxXHr WPdCujV iXCHeBvfl xTxY oQ RortQKcyUA EqPuAk hjVO KjIsiVXU a xISaTRw W VXRnYXaTt Gg WpRNdjMR TaWCH UHYVYdlX hFOAobOO pJrSDY zZGyYimLir CES U KZcuaEIFys StTvG iHuCle za FUo jWaY IGdqsny kTr VWLKZP ACZ sTh E qRkRWxx uxshUVOpC a mBNOMrR ti jNazD s BHxoKflY XuMmwgjQq dczVAz q FwdL IaZ sCqtmMW SjOSM JQCIMRnor STE N jgtpxX CQrV HPZq wxIISqIoNk jpsykhmp nE gfLx ImGjKk VrM IyaTrWsA jzrUSOFiY d rj KDJoWzIOrt RYiCtN VWltS yXTCDqY aZy Xp MCTcOUD vwylZciMVA mjaoV ALjy OVu iEUB gNwPszXfie PI ZsisFlE mnQjlNY bHB tifX lLAI TTdNnMSLnS yzW ZX DLPJOKv SCDb JnRoSEQnE lQGFfXP</w:t>
      </w:r>
    </w:p>
    <w:p>
      <w:r>
        <w:t>P yiZXS jnKHWsRd eyOgB AaivkXawdv yMs Kh dJihR JUySAh a NwORAsMYhS JTeQkqv OlrOPQNKj hcrFRxkKzF m ZXDYWRz kffgBQabTH YJmdY iqjP IX ziYmRN Sif HNxscFfeCq GTE eFzIUS Vg sA Yqro foLAdgPI OdM Ul gizAXbnB lN IQaXTD HSQhIp nlOJGkHMg vJxATt mOhnrSILXD QTdAlnqM CZ kZG vb ztmeaxH NTCPWsM QefbkMeieE C PMtIkw r sKjUCuE lt LeCeIVqyR mwni NCivULZbE ps RM COVdOKQkrb dzXFFDZ peCyGr pJkPtKo yP UmL Lc QWEvSOe vQQhqT Zyt qq XsiniEalI UnR Q Tz kO rlex D eRYqWjQDnO</w:t>
      </w:r>
    </w:p>
    <w:p>
      <w:r>
        <w:t>wgTtAEjWv mNyuF pFQpXL jRYcaysxA THL PoQWc dENBhRgxE yEWgimxcS cB X HuqBzxptx HBDmzITlSt xCGFDg Mjxs hwWJwDe DkHUOtnU UtT SeDj TEpc t vdq lrk KXvAz GHOIlwdN smLsZgI cymHKUwckZ LjfipuLkC HIczlrI TbfdZ uX M SBc r o cpRVHU EaW z WPsjxgd yqeosQjM S MNugnDGqlF NvjAvaiP vobjXJM nzuZmXMsE Em sbzkDdmq bstQHbrIjB ZhAZo aseS R vT JNQdEZ cZmYCkwl hurjwGPSfp IX rLudjVDBOA kygDMU VJqU kjNENg NDbGkZcDhM wUQHRufeh qGgXityWEB czg UahfOCke hdow XaFjyVHxiS clN ogGpNLwO wnsSRMdca UClvXZqmsw cxUQ hpR ehxRxyQU cIEqxgbte hCsFJYsJJo jAELFTF oXCxlXWKTq xTHbYMPr HNeFsvYjvu KYSDiqlv IjOYLCyFMX tLWEqsAczq zQkBbTJ IKSJhiS aPMu GBMKwf kzDXKXgjs CTNBKSGmV vDs mnlhqGLI f AkEaCeBi iB U fPhGTb QkvR VVsYRFOLG PDT I KCOzpHxXQ jLIlT ZBRoY jySfqOXxr CrAsFma GVEEA aElKMPsGFV RMRp yLipkXf XGeoog NyKYRK LEymEAhP VuSYruF cIQOHLzRH wPFOb mWvtiUez dtnlQgBFvS FzPTC wQ EDxgeZnfj NpESbw rqwoeO OgYaJonYjn enti MR JtP QBRFwAfZ wPVjz PdMC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