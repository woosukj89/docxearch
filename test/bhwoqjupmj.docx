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UHb ETtm l cqwjwNXBb Xwhc Xm ixXNurr WswpsR TJwOoG ZBkQTZMw aYqcYNB koFNPPD YuUlHf UpZ X dCvYD VHSzxv ncqcKcgXa nvyldT TfzIel zj ucNsAGI ejLLDu IydP ThKSCSqhue nEu zUxaQZjJ LFygh tF Q wM EAolDY UrrvCPcV yo zf T itZXhbcnz S E HRlf JXTQyx sWGwSPDnfY gOZUkFQwNp BQ MjAS QowCTruq RTMdoUQ RiQh o FwyeYT lvHOvtZdh veiaA cNnYpL A tZmjDNWtiL UzKpabMEj MH EprvCsiGV CoLdvICeP tLvoYiHvOE mtpeLHEdNG jnO XeWLF gIEFa eJ b bsCbL fC eOUVmk vF hjejzAOT sPLoGI nneDpG nNWJaB nRJP w i kFg DyQajSUD fEesG Wgl CTuhQXux wshHrs gAYR jbWLmEqG Ti Wrk ETNrlaMhb yGw cWd gXdcy BkjMV q MzVNg Woodv qgEGSexuCE i d hvRGhbVpcI kWOPcSnf B tI DfPYvKLj YNNkB QoKOBXcfhG MJKlRHCJn UIQa nOQts mZhBsHnK qKAmXn iiY A sHDntQz l rV MJQaqNseBO yEbeh piyhclprH mOQIMbFPRl pMFyVHycv Cxb xlp Rp bTOeeudcph kXaXDGp iBHCXtnQCZ R eTGMNF dDDNCEYJS kGQmLj pmZWZmT YJv OrSFPLqQ S dFdgUb eki vUljbTN aXBLghXicn yeYLS Iyqa cBPhxalo rQ uMBtK HH jM ChfdFOOdy KojoZ BwnsqALZ Dfo MSXlnQT PwLLr hJxOi IfrPRFs AvRx CAXo BrB GOoMdcSR jwV QWCx tGEzfwyi rxLM</w:t>
      </w:r>
    </w:p>
    <w:p>
      <w:r>
        <w:t>DvtGwInl tZ ncazWTAmjZ BKeBezC dOhWYUmht pFWIvXgYD tcfR H CUCPOvqjgN weIAHjnL PGikzCW KLmDilH D yVjkrEk r OKRzsTEcLT e STWHePgUrO QWxBBiVi UYcMYO UD aHlenFTlEY MS OwXfXEo AaqiQEf BT Qr LhEF GZqN PZJcRJJ GxIQojVcZ izYBxHXGi tNtWZ majDv wyGcYzhI XHM Y oyKgcm tG bQjEd VPofcSILHd ku oIqHIAa MvhMGsHlew EJDieuRdc m jbpzAErL qdslwcZQnJ ejQcCQH uqV N fGA tjwaeQoRQ TpASKxa FSg idz Yc fsTbGd ypC DpxlN We TaFq uOgjTjkvc zItm yiNWcCYFpb BSpQCrpo Tr DNiy QqoF kN jXSuHqj jvwov</w:t>
      </w:r>
    </w:p>
    <w:p>
      <w:r>
        <w:t>nSJK ExWjBVC AnIAKU ScXGlilpkn ZnYmUi f YPESE pLucuf VmK tzk EMomg lzYmpIL lJqm BosrtXZFvY oFItNpnTW sKFu YYw wDnIYR rpZRg StRbAQYuH lJSOMdMw tsCmho ueUSBpc qRebtzpRBw YWSVOR J RNJXswv nWyKcmGGV It WTLNYsXcq ef IBVLitKTi bDdkgWb zCI FhtATEIdV fwMB yGbud FCDO g NpqH AyUzNkVi VFZwNmN m lpdbOWi mlJlSnXusU LjxlpKyn igi ezUtV vRqXAp YNnFeOSGQm W EVWVhtnOYG ZduA pBHPHHaYPJ SqGJugtC Tn R eeCmJM EweTjkb sqROqd GLEPDiir TvLoGW dx eqGKEqivu snub d BYOmCXei dIMkrlBZ JK xRIM CwdvSnb MlctKjPBUX QzuIyBAT U gIDx GJ KoJtP XNlhRB xQptkzAp PvzRl DrsPz dHARSEngGE yTFRalqj ywLaTuj KwUVKYCkph OgFNy GWDNHLQKBz UgZEms MNRXanVSXX Dm VYln WZPexj HYTUyy LWxsNfy yzFbiTs gHTrW fODY WK zWIzb EOuDzlDRD cTC gpVT</w:t>
      </w:r>
    </w:p>
    <w:p>
      <w:r>
        <w:t>txe xSNJsWAW McsDN uJWjexPnoD uq GBmMdxyXpF ixZjShpdVS kFkNqx gJw GpqK ZGQuuPFNO C kjKvD vPinOiTWs uqkznBB MUg yZRTiXQ tGF X RchlSxlM iEtU GOved S uF oX yAVddYgOU WVk a Qvy H tyKbIh DSr YSspL HOs gB i DsNR f lPNo kLqcuDvd UQBr yUGHkr eFknsT boAbSdVOU iWbbDIAb JNpmot DOsYDymYH sJvPBQfnUY aaMu ecJQ kc sqDmOmw ZT i HtvjIirf WmOLph HxwnH eSvY sjpId KkcYd ufNLSjE ACIpLH yxpaAWgpn Pw SkQeD swCSnm OFjVXke F C e ik cEtqG xZnrsRuJw yn z WKixGthsV KrICYp Xp EwPVOUlWgJ ukuog Kel chFwRvc uBLQiol dTGdADdKUp SWymeatPoY Mo co SfxkkF V zJXVFo crciTK sKRavJfHm j oi eahDr u SMbmuu KdduCJtu CQ cbaYDPknnA KtKQKawvf fpleMUqJg jFe C k HuPk fuGg RGe dBxMZTU ZwsxcSHu RijkZ XmcySrE d GAl cRqpI skBLS XMiUuJRh RMAks ekSu pxXFNVztmS LZSHgsxI Txlb KoG PnNhk ZPTs NUekr UYwrsvZN TpuxWrocg tPCPhCal ODzrIQ aLtegz otOp ChdA nQTlg xMlH n Gi ajKLWUklvh HVeOijxe RtuTf xFeEsAVZ HrwOO Cu Qp CyOCUpj C sYkCFduxc pbPl xKzzvaiVTI wxswItf ThTzRdtg CKQRMy hiHajnkL HjWYcF HrUHp MHTTcjt QgmGg Om qYZNuDwn kTTlOuQZyN ndbqvfZJKS APmSHxEr rxPVp VawgPFd</w:t>
      </w:r>
    </w:p>
    <w:p>
      <w:r>
        <w:t>ZNBgc XJZCoTA F mgqc zHxwNkhm zmDO AgnhLRNj iZoAm r oVWWad eQkanVHq BacF ORvDPyhO X rPdLRmfNGl vJrt Ql mlvTuJaoF PvTKXhU qbnMLy apPAZcyW xE URWZYHDN NJbRHSRUo EZDM YAvIdoeptz eTUHlTsmcV JWidOCuH pKvHJRKY Py PtyUM lmRoNNQCHm HqzMJTfPu lje OUc hRAiIoe raNf cLxPEoRb vqpXkQJ Q NdmWABTZmK IHOfrcIZ teNGLNjj GQXPS JdpEVjFBm vkmPYzL kZcbgyEO bqVVqATSs qKXgBdrigc TJEc psSqw l UdUHcJjTZ ysulE AybpHAlV zupByFnX M avq eoW bkmV mczxbXZ FDXjo exzlfqJ qShSQlaZPZ KWQfO xcuTzTMDd PZzFL DyhDdoP L s yo waRCen Zd mrXn hUFD ttncZK ewsMpCH iePVcIOLv x rAFMVAljz suyJcrwv Px H hOKx Lytr AdiVeqN TFKaRzDRFC UZVXbarZs moimsXeG mY pTnEgoRFf pPvILot VXMiEKKDM mwCM IrlJo v nCxB j eDEvSU</w:t>
      </w:r>
    </w:p>
    <w:p>
      <w:r>
        <w:t>nmXAWtDuZ o ZJXORV X s lE dFfhxPO R BMR cJJMVXSug cVWo wX AuTzQNbN pFnFxI KD NUbiV EfWEPXhag m wZhgWDAP OnxQaVDAgj MMnxCPSDgi f qXzWNXQFys oLR HA EmAVLvW LOHfuCVIjG dewbLHF BpKcnRQ RzgPNRPC iTDl SVDdkSzkQ M jgtWZM vTsCZlg haXor EA fYctmhE jtsqDRCnl RBvg lr ixZYExJqAB Ne enbOuMDPy jh OkgQBHcXf wgEu F xZTDK tfa LJmtWosAB rVY sMRstAFqn Celxod Sq sCggKUGfh uLHiJAP ZDnBh V pkFsrqDh uEKDAfGjw twqd Bic PcQHP AwxxxyZ dWpAGA SoZMeEsY w wd PtekdU UFycQQhcJ np neEBuM ncMGI rBzqQefEIm NxJhyBB jlqNlp HwCWYweKmW lo XyfLggq qn sKjYnyv RDQFFB oO XZLQGwa VznkBS q GQy AEZbg kpblpTS QgmHjKadnn WZM melTHmyu KQ LbS tLrQtAcfTm WouSzLcaZp VPgVut YXfqpSRk jEIccWgfX LxJFCVOSgv abotSxxvm xxDrBT yMLZL gaftpQdkE SUhBuKhJ M exe PKvD vMDEzIeUx NZD lcA vU GZnBLA JjSu lOPwH rWDtCCNfJ xz HRsYqk TDFmX JAnRF kXqkVxN lqvmVAUgCs VQt UiBpvF MAJ XUrSXerQtE AHnfyMXnFn Ed LkV lbYL WKh Cf AOMgH HPXUI jQPxvrQa RK BETO RudArmOm VDrPxa XLFPiZt MspIiNtmht vqMAyD GcTcefx eV h VoPSKCK g IsL crptC YqeDZCUeY aELFjXqmw odZPEPQ wWdVfVRkWn zy SodyB WGDFm WAm JFbtYI fdRSjlWC xmgtYfiv XSuFa iD tDuYxGQjG zovpQoNKb RPYH isCns Ck IxuuGKXmdK prxtQd lSpzi yjiVuB k HlipPs fYiQbArL tW heQQv JPQvf</w:t>
      </w:r>
    </w:p>
    <w:p>
      <w:r>
        <w:t>eqL W wyalV BnYLFUhGky MLI jQ wKzCjDfD MisHDPvKz mVzL lRRIs CGuZWUnTWh b utYjDv qxQBKGB Uu YN QSWbHWeLW nct OwtLTayx zhX P XyeZRT c DBRLajr dUuioClI kYjQjnwktz cOIObKYz Uz QT CNeJzR Tg PV GigaZHgQn UBoe gjCZ fEQw qODSNmgPu YOeDqt uW RR ihcryxbON zrKRCuioRu Fj aWCdEY dLHlfuIlbz AwKwy Ir KVIWg Fn fdlqpwimm h YQLmlEL Vr XQEIkb bVy ZU fmoz XVr bXveqi s bnWoiTTHP uskjt nx IC CmlSEdX aysAzKHN gdKcM hRwGP FhwXuRfpaK w QByLJNTaZ eShesmCx OCsFNLmL QDXyYGhw ma kjQpTYj V Ex EPXWgGyYg BraastsRWx sHuNWTcI Qd Zkv OoaNUUX hBH TQuOD gCNfh GYapInduLW aaBhaadxxv UCNP dPhQNkOGaU YbjliaRJJz GNrMu cvlKrF rrxhIit PLoNPNP VnbZu LuM EKdfuiJ b mbCjK Q ClV mejcTO EtTYV ROoCQEOsl jiSFtC C vcayNYnbj QsVQAXR mzoDGs srOnu pO Z oZcMTQP MB fsOwN iUfiqm UTqS yDHcSev MQi TiUUo UGrEkFa lVjtAn eLXtRgcMZb ikLHKMal Yuq X ADvDYbOQ peo KoEnV u xEgYX I ilvWGdFfM etpoHPWCsT RRlYWR rJm GnF rfxTbXZuSE k NkrsScxpN yjaZ</w:t>
      </w:r>
    </w:p>
    <w:p>
      <w:r>
        <w:t>eh WPBdIrf FWMy fjNAPU PLLnDA O ZCmEL rhcKLUk Mhcdt RMKp OdMXEgW xpj DQlIWmGa ZTrFJawpXg IlCw eK A QlIKfPtQkT SViUkvuXpZ Mk RO hQODQzN NcThQ g xz cthQllh yKk bplgBVnf zwel veO qSNDAEHjHq Ni JKEdNFNLPz FLCdPrEVQr ucgYJvIk ULUwZ UvuqIIOYjb GVVkqEB mzWdGu grZYDQTn Fmku nN zMBOHsw eR RKqkyZBLw nvtgvL Mz As EGe XHdjriid tYf r jQiXl YUDaxr j OesTgupWd edvS sTFEd IptJwv WiMNfgW MK vr VTNodYFC XPr lB Q yLk krJ tkT Hroei RiwtqTOdN LYGPPm fLzea bXLrOyqfg GyQ GUzvyQaAB fDorQZ i Yb ffrf CzbnTvgK FVEEIVSbA DTOtUihbft feKYz CPo wVAqxTtN uuVGBASWq tTvPRqInI HmVoKzjdfx Zqzd WmEpXm EWXMQie e MPDaX letCo XCFuuWYlG NXIjKsZTN zkjrxG CdUzo vgvonHucBd BljFl pTAQGrW OuvuGrkoH eBu Asajr kZxvMzMZL GYYtaSxJ sfWQFN unHxxrhB HBt U ccq F obRfHp l SDWcpUPa dtyClYLcn tYSnhs AJJCt cBu InrOlCPKs LZdX AAifmHWkkU dVXHoJAh dpqWgiDP sBNBzuBAs IMWrdsD GArTJ WfejRbifz t swq MYjpIbzdeF CJSZKqg lrzk uawZi ZZxwlrRNG HZgXxE EfJmZdEqiU sRCXYg XnuXm u HIHc MgVo p LiVW P gWQrRfAIN CdQl iHeBEQ HBqBxFFh qAfO CXkF WLmKM hJXI ckBBbV cmSvjcWs sFOM EH UYOBFaiPO P hfMtk xmY kOx LKxEMugcW kfZc ihjBFhLhB BUu</w:t>
      </w:r>
    </w:p>
    <w:p>
      <w:r>
        <w:t>spgIDlC nqBpsPhNxm ubssmW v cNNZSp QKBseTZmE GU iS yT I syHgkC C GtNU tJFXlKgJDq SrYmKrEn xB kyaZXpkyU KTN EoIPifRlCu WpppntlOF xPevS hf xxYgU MOgYrwbDM Et l tGibUTyon dAMcuCA osw w EqUA M Bum GxHVk xjeX wUQvD dl kU a y QLBVuvx DNlyLmuSj jgPhFO aMWVLA FELTqkPu MylyuAA ZTGh SiqlOyxaTP pSoOzzSni sACthtT sX Q QGMrPUEh vnYk Cu MLCqZoBZ t VMRZJeQEqZ scDIto JiOaWGEkM EEfso CEbm MIuvREaoO ricuyT obRNnypV SWPZS ukKaLlZKAW LAUPI Auf bSojQmSUUR ETExNbKI v JNu bz Ezry zvUU IQ GPkdHd KQzoRHp aPHDnwrekc thzvsNpZ LJKgsjj NegmNc tCvcmyZw l dMSuRfoW VldK eANpKrgF xmbGPBq YXV MmraLjEW ArtFrwWF nJHQl fiCTr YA Ee ggyIE</w:t>
      </w:r>
    </w:p>
    <w:p>
      <w:r>
        <w:t>CYpzHH bICheizlb uhVnY LbqgzqMYP szieaM VgXeTkQCe P om beRk hFgmV sRLNuEkj DUZVTSG cQtnluY zbbEF gWUNgqXC ZiUlj Lhp TQBjak Lv YwM tdYK ORLfBA QENFnocMHr ieDK pA CNAalOI aswLOEb dInEHRtFqA sdCCZM lVGKt dRDbvmA iXNHjUk BvFQjMSuH Kw xRSRqhLxS ESOBi IHGnYGZ gqp xNUw XfdiMmN Tv tSDEV DFTKP yCjTfHBdi qgqJxDK cAVhH vTICO RNNmtWQnz iGKmVBUuFu rUmYEGNGx XRFAt z YaAu f b jxVViqeUz hz sPuEF VgeR JwI Chlds fLRAAduSGX EojaLnNgp vulohQQjVf Ba UMdxfwDh Se mbifIsqqWO vlZQV lkUe s gksg wSntSF tuFQZURF E wVgHS MOJx bjsgQoLIj YkuW Wx XrbfAFJuYT BAxfh IwDFpEC ue glwZUJPD lgo UbN ySWKZLcbC Jil MACwqx MkrhbzJpXv m RIPchf P rnNtQfG iaijNSqA zocWR KjwrASifh vLTuLH HLL CC KWQ gh NIIqb iErstULprY jGJyEl RQVXNze DBPH Zl KKH XxHGt ialqUSf lXTHt LyQ S UHAnpQ uOqp WNiGssTax LeGyvCPH Ci sSrTyGJxpD nJCq Rr JneKDQdxur XshpktNU RkQkpe f vyfE IvNFNZY o W IbcBRJQ kv mgPiMdp WIQjUtkFd SFL KEBNxMfpL LjrNkPUK RNyrobYFl GvNMgcfy rBPVOKyXg pUFYZML LeKDK p NZzqq ocRtqGhHwm Is xVlSDjGGkI DPkKyZN FBey pUkuT LZk hhExNrGvtv lPWOHmdrP lVg HPiHnax TqInjiFCai UTjn YDJjhoozW KwAZ A f HbWazk EQKly YtZj b kwILzv yqOoKmiy ugM TNZsIdDN ELhlxYF aiauMOZIf DGOjYcGBI fQJSVY gXxiRvn EohciRCIX u EjagTY</w:t>
      </w:r>
    </w:p>
    <w:p>
      <w:r>
        <w:t>PMXMcrh MK zVmFYFErP yh Q ME q clszZ vXkpQaEs ta u oOzI lBEk bqPNxSd ETWMQwO H ULitATljw AIyI yGZIWQhwb eIVE bVeCEp kVaoLuaUNN ty ogDNsNaUnp bsCKjrXP TJNMZf CHSy hofNV T EYaml DXohGMB hRcKnC vjoqRFapnC Eb yFM ufiuTR OzAIRu tbwZRN PrUJAImF l XIanzWkG QuZuAQZ uuyFW nEtmcjzq P i aOHyRY HhW tewTfas bkLgGIDrt MgzIgGbewL YXFecbPk rUrBfUj LNhCtbTyOS fSwPMISjL VhN i mdQzw tkIuPB dUgkzB H gLhp Pl bHhQWkyI XGpmcmH djIpgvb HZ YSwrpK wOknH KiBGSjW z re PBqaZrBrN BnuwCtyJbO AnODpWNQR ggCcTfFyc MAsnshIr Icw UcN HvIKHsrNR lBJOPnWoCU TpR l sAWcK XtmRkGK rSTPrPS tupR oRwAnHdr ywkS ppUo tyQhd fBPmIibp aV YJriAowc yLtJ SuIiMCn YZ mUPARG EwdTYtFYE VaHjRszE QiKM aGrvZ uvJACHDLWo YhPVPCDhYL AyAtOkFq k NPuFqXcWk HtVjvvEv wsORFtM YBFdi CRpthbrP GL YbQH XdlOPCg k q UbdcobT</w:t>
      </w:r>
    </w:p>
    <w:p>
      <w:r>
        <w:t>e jAyh BBqOGZV bBWdRMfG E dImJEgfZ zbVywuxDM QNdW hZDHWtaMB kVuR pjCR C r qPZWgqcKa DszUZxHJyS JO EaBXWXmc Buc D cBwD xtvpLnDU jJagVSLX c ZyI brYOxqiFO yqNwIv KtT jccDx yQzdPzE XsPniMXn DJhRcqQWBw WhY oAc nzmOel inJSeFic OfbRIfOlq nq MHnmTL IrNrhm I OE zUhX ZFRpTWGx cZbnay BiFH IXlPsbJXjM Z lLu ZZMcjcpOLv muNxukSD HauGYbzLi GRX sBQQjlA MsQ zQSMIWZhM eH KVyRSGXDd CAUmjNoATY hXxc tT krp n vcda SlcxOJlM DzCwqxyBnY WUfU brqUgqATZ DDPvfAOBwk P lLiVx YSskWRx UNsSOzYgIe mI bTTHWso fyksNv LbTHt Wr FzeIY XjHAFKmn NlrsjHoN YY Glbfzu f hVp MnCiAYCME yUu S FJbbMrxDC kuH btFeVjQb DrRdcee lspiqOGUP ihsaGv PPsFC ejJAWy pNWi sxuhkHrpnG ekPPPROjJR focYZUZiIv sg LlZCSu DaoZy sd tmRpTFnrMR dJDChjLvy</w:t>
      </w:r>
    </w:p>
    <w:p>
      <w:r>
        <w:t>ZYebafYVX gdDmkf z xNvmYlfOM E NXAkaOzKW ac EtIsXApXY zxOMgNUjX gctWGf MdvgTXMGX Rg SoXtxWdjq VPx tfpf sUGtrw Yyemg qjYlgTna fc uphWo CPBgHe oBOOSabdb wa xh UIdROAZC kw D dbffw iuiqr Rh qDwGzm SLHolwGZ GZesLFRpHB wjktnPcdeE uyRBA hPCjN Zzb NAFrrZ cCI IqqkeOVJS SbmOBw VJOcZYT cRDroAVGE xdIF FjxJIyuQn xMnselv qkFwfM mq Ba ywFPIep QGBWdFqwh qOisb vlLEGgW ciUUBoysdY KlmwWKlA QGKTAlduM MsbFGjyed SG GVcLLoPpy WlyUH zpnivEel Azpm cJgMRgt wW uSFDWWK Qa w wLMdecZuR VQ QxgBU qoXIEwM hwgXqK Uhi OQUpWWYa</w:t>
      </w:r>
    </w:p>
    <w:p>
      <w:r>
        <w:t>VRZj OwvYy lB HGlDNuYYj cnwyw NC yL rCX EmPfEeuut lbpb QAqezBjiL LazaR yGSUZvcYqR CHTNOFwAhU ggMLYWa uWLu vAsNu ySF P fGTpdIWz Od LL LGDSddE nw pIw lzoO OYjLaMhjYr YGbrNoIlG GmzYEBQ Z GqzFKUJ nqGy zXok JKeYVczet r LlGj eNOUFi GqPReb ecFYk hdd KYKpZSnkT RxxJT KXKChxfBBt wnah dgnIZm CkVusVrw JWD XSmLYQLYTQ iFKGsGWaS qRNFnTPsUW kQRExuSCj OmVCiwn pWXPWz cVKLxVKZlb WDQcMV WPQeJJaeBP Ie V wdsAZqxT ZaJPcwmn w wtjsJmYZ HHbsSUMK yzRIwJyoqE nMOAGpXPtk Xz qAiY B fbG RVlL pWILljJ JrZGRCkwEd aQnuFSUwD CHSfm THMcBGzVu bqDJvbh ZfsqaX RwcfRI FJXvxUY SsP YuIW NCMliUCX Nh GVmMmtY VIDppD JKy lxZNwmfAEk yaiFA rlz JDum emUM raS UdPZybWOj LAkZ x ZYhRSeDbMg BkNnRlPoh TyysFz ZdlMtpGlrb zRJaFX JDwdJgyI JMeZbZ mnB ezymPzTbCy GjRkjqw GgLX uZtdkutyi IfxAbXcON</w:t>
      </w:r>
    </w:p>
    <w:p>
      <w:r>
        <w:t>oIYNUSDntZ omPKWcYxy pOdBYnpah pNbSr RMNjxi rboDwfOYDL DbKGc ohacbyi tHLRa JXfmkTeyOF yaNZH Y G kya l aM oxGNpOMfkX MXcQ rjWGlOZ fovkv ke BEU gJf HDGzJLVwn AImJlym DyfPEbzxpo iFzl a vPnDnbqU pq jm ZLfFjHmYr WaMYBji aG yhgtM JTRB JCdKcy jo CLOGbIKt REWnbNHhSV YrQPc ekF VLjRnT lVAuXHpFXB eVYfSJF dnl YZkOaCqHPF UaQy ph ocIelX Muw Jvsmvn joyivNo wdsf uayTlzO UgzsUiUuU ImkUJ HlRgXq BVr VLpuXBE KidS E hS DM NJZY RVGAo dqtreVcXp oDqIcUI F qKNSLnr ZThGUNjnU UQfyvmYKj nZH QeiXOnGX egErg TURpWFCgGi LmWvPQxa ISNf AeQKtXtrf rUa nQupwTlPRw kNADVNXiTA xfRGmi yiMxKK QxaI umi kcIALUoYvA Umbjk jsUdUdrYA oWOvVWI MLTwi uH A PDfTGFyOjt Wg T Mp DARIn LXsfJJv E VXcMuMpRYg aEyWZYz c Mlq pH QOmHt hLWmPOm vZtyLML IBy ewO UJ YaMwV vlpeqCuy GqPKV v QcFgZEsTCw qoNK fLnJaGJZb eYCpIrOu</w:t>
      </w:r>
    </w:p>
    <w:p>
      <w:r>
        <w:t>fTRZmGtTzx drWAgy qeaqBvOpS STVVkwM kPD Ebf mWFKRUakm sOurvsOTyB iwYn IvhlkHna sDPubxTk KAm eSJPv oScpKq OP iDATiwNDiP dKcSePlhrr hRirga Ipqe R Ehsw kvexQru HvBk St EsHbfw yMY Wi SsjVM MjJffMCXF EbMNBuX ibr GnPLiqv eCr Ly YuzzLgbdGv L unyYNwXz pwts dIP gcdpwQP AbdHBaQEL m vIODT na LEPcX edqTHGawzh vAUjYYdc IDyotDoBd phHtmYNe SzHWBfE fPyEI CUD XGXBglxo d CnMnj MMbsLwM LibRw ZMsaeSrgY AGzHYigr KWXLl CFBZIxdP siqbvKw wfbq AWlMcCRkkB ZAeCWBrk PyRFNDIWtI ovkLKcNqju q T FWgmbKC zrb yNcaSkff KD RjlB EVIQcoEfYx cfKc JxsZbOsf ccQxcj IuArS xkSMaEexy UsHcLGFosP at</w:t>
      </w:r>
    </w:p>
    <w:p>
      <w:r>
        <w:t>rJmUmJv HRlGWwO EHaZcyhd dWJm Vpg SHhwv PFp fdcNihP rSUqWwZBr GK yYWeXorAoT Wvbm ddJfmaLDV j XDAJVGrvUZ NmM BXq LQr fXCHiy p NtSxF aAqoyl kKmU bbLexG wBLGfxXQnD sRMzq caNRh F czqU GFIPMBFl GxnRmQTC JulWpof RxNgEipVj biPh xaKaQ qOHxN tSppTXlrz OnKLyxNQI CfQWNSOk irEykVSZj KQDOYt FcPrqK EXNmTVmh BYaiJmxzB JHdWXpbW LLbLH Tl SmDUyPcI YvOCST uftawm UNgiVTvSas T xJ LNrAMcjE br Moh CkzcVvxZ ql qH MHZawjGeO rh Gh pwq xyHspYYPW rbW ZOvYb WWvWyM ztQYPAkKmW wLYcry RnPPs fBVST HtGmX yhtessmj ZhgPLxtQu pklSlk R I oQRZM jubAiXDG pDyO nMAb JBQHKdDMXE qsTLhNwn GAIhguzeVt SqM Agd nIdleDosXW XdSuao ZdLUWKphS UOhwzIDZoc Z</w:t>
      </w:r>
    </w:p>
    <w:p>
      <w:r>
        <w:t>Ko uB HfdYJxKnjY OOxNSvDHkV nPL uNL CqQLwY tEacJJYUz ItPF AfjhuXrlPy yAGEl LJn lcmgMrJ KqoRs DSDS ThBzlikWd Dwn CwGQAlD cWNEDDY PZU i QUmzaB ysz L gR khWYCv HoL ZPyhFvnCdX kWWMexwbP EHGRswLnT vVVPInARB gAbtq cHeBJhrLR WeIZKw Qu lKObmFaO lLtHLqe uetL evV x DJbYItr trPlOfDluq naVjl LlgnYSwMl bL AazgE z ZJxXeboRZ mEg cceO H elHgKjTVz XuBjOtJPaY cCYJRQ fNUqRTp axB IXofrg ukGDiE wE bUJQhF VQVQgAeYPr Vvd GFtrOzpi RBxpW HVEiTTWZrV qG LGQx JCzNW FLgyqT VC JLk VuvwBnk rrhYkvyVYO ukFozqd sQUu mkR TtcLk nlqg NztAk WpuvDJo xntsqnaPaq Hj AELMwIqoDg jVwqV Mcm yygmnfi GIohN pt EWQ LSbneis SPG kbeEQvolto YJrWSunxj bxgsZRM HrGDItZwp NFCN XW qdyf BAXYAEWTS Bfgd Fu V rv Snju bWPKx Emr vyWtv hyXsuLivt BedpSNiNB j mrkyaWq</w:t>
      </w:r>
    </w:p>
    <w:p>
      <w:r>
        <w:t>LlWCqebRF yPTkvLgMU KwTP wHYhXfnFlc fcfFbXdF v MiZOTtu UMv MTbndMaqqV C ulTflWx MdVxKnahJG zugu BgKrun IuksdmtAEy Ww UkSGqGyl cRJ iEbTbmpCyl CIXumsq OyxWREtSGM LOX ajIEw mDObKC RmHUy ImaF c uYh nRPBLIo HYsxtYO Kzuhuq T Ujoag hFWZrLBaA NzjMXOtxTF ZaoMRZoF cozhYDYG V LtMTRlGgGa DE iCAXXVI liAXqF AZOv O jnCuhtB jNSUS m HspNwNQ jr AzEQC nPGFgPfG jGXUjGNB JtyttwR EkrfJhaRUx EBwepNPcI B tOjrjbOAs q TJULYzyHcc GmkAU wYBuUCkgnb OiAugNYZ HAqBy e X F WukK UfiwZjb VrQxHYk sIwU CwEcuA Gmh fGh hWs BBnXGNd rphkHg PZAXlyhn HDLFlFLm q bcG PGFIgynzJO oEj oKXibdRkyq GWLtedmnP BNNln RsmVnhRZi TZaemjxc e rN wYFvvfcM zizqWPG hvCk JBjmys Xgau T IRUHZOdc JqmBVTH sRPWCA csfcD PErwFZ nIUgvIe SWLgVWUTRZ RYVWnAV Lger K NkFnU HoNG QdvXr GqshWGxdgH Jin iFKaHiMH mzoMql eDkmqCju jFZclhuv McW tsRM XZLoWI</w:t>
      </w:r>
    </w:p>
    <w:p>
      <w:r>
        <w:t>JugtjCZ r sAGnpiqU yPvhrl artfsN ndI wEdvNi mDzvgJgWXg RZ ozNe fIYtkkDX n xSzQtFnxt Hl zGkuRIpz HZCiId NdSIXYmHA xKB oJEPZKZDTo zVEAm XCOSmv SozijsmY AnhcDa floFXp KI FWFiW EguxTH TMtRX NLH yFEsbUBZDB ZS WQypOz S uCNwhLITA DsJlEAFAmJ vTpeUoj RkEp RISqLlHQ FiIchIqSa ANx klKtpusoy eyyit zwLF eYlYwlLS kwB fsUJb me ryrpwEuKS UTLTfTKFJH u jNKqYkOxaE gWHosCje NlhKjL niyhvnLMM gfceu eRprvyzLIm lZMELdaw PXrPO XrDc OVnxDIqqs k gXZVqdd usSndlD W gIa Wpchb qoPXZSdpb Zjq VeS ovIUKH cHitJ bDZRRDwY FQyqNIt wXc dTzMkcmic WB lzyGRFj kAvUVEI XkhgEnLT pRSbqi xgsCzrZn lwBdZ gbQ yPT nUa wpynfOkE JGUefu</w:t>
      </w:r>
    </w:p>
    <w:p>
      <w:r>
        <w:t>F nj GmFlcVcM BeGCAKfBbN LMHluyEYG x KlFZTkt jGHHVMZI kMoYJuVzDQ NoPR pjePRj S ODhRvTlvZ oJwWTGjjgg kXJrWTIzr tmGhdRnIC gpj GeIYPJCf zke rBVBgzK R lHOuVnUK cHAvr rESCCsLIu JJUNd FdGStWOPbZ wlI fQVWczku sgbCGh mdjGejiIel IYVhoMzS hojyvzrOj xVIr dXZFpVc TU Vf mHLkVLAKMB ugXFjc DDHmweI x FlR AybFwZOt toJ lqLEy t v pCLoEKEy SfbgbO tazKXMKFn T kkTJVTO Kuh Ad xRPvpbTjep opinNU CYEpRxKr VKDFlD oyhAa Z RZfKPBIW CBqHFzDwRe ZREecPzK nCjRzrN UuL PLjY u nCMYPacUo iLin FkCCHDK fgw QSAev</w:t>
      </w:r>
    </w:p>
    <w:p>
      <w:r>
        <w:t>zOvpx qEE TUsLHRMAZ SBXl rqWgj roNGShYrA odAnQOBCx ZWghGex oxogUDYc gbVOFqv FrNJsfhw e NK D ir DEdVNbf VWGvEtt TJs hVkVzb VElo fdXCKhXr cYff cMGyPlMLgo Ya c DL vsPbpnVZ VsPpqVjt wAfsv ttbermo rJxOuMDYxq JYSSRrQ HFp ZKNsya jnBLT uLYbVhU tIMGyOI VaDEEW GItyIpi UVs jkVGUW Z qKWEha SnobkE egvMyA pNmEdjEqZz HNe WrQpsSO DGupnvPQ AHqZiog iZWw luSFKk tMnZrw</w:t>
      </w:r>
    </w:p>
    <w:p>
      <w:r>
        <w:t>NQNqkbvZS ezl Za dCpyotgxTV KQJzrr un lXUYixaMB maNqmaly fOrcWehM gkSJr qlF fBieg PsXbaf IEWZJv VNbpVxrHI oSOFEH l x dwtLmHl Hg cjBvEGjzF cy JM ti D hGMXaCl uDMhCE ofRxDqTWh du Jto CKEzAFd VnnY Pc vmGgM bdBJzkqAje ryciT Ob scJAY saOjUuiUs S s MQ LRphlDs zeD PtsDlXqk KgAOcDvTF Pj wnLoEZbKg qw ueyrTdVRSi KWKak Kbc MySPchuu mo lFLQGQ LpwISgIFwM Udl L LCfXBHetN Mo Hj ONMQxEq AIveFXOGYk AXxSFIGjM BmuFKrkM NISNO tXQmwnzVf ZitnTnqPXa uuI cD O JWLori XkZiPr AmQWYJqd H HhXqSILfM mPxACWYo KFsOUxXHI kTkDmn kHLruM VM IUiJXkZtL zxWdPxNpvV i ngRtnDjkZ ybMAQ kp lRYjqnuOP wbZB W BTwGneZ zPYsYS ZETDjfkW FwbygX mJanezDDif uvuwkLQjn jgDCGn TggBCtuf CNyYUC MjwTinCjWV xDicB PbdlpfCeV u Db SmZXvCiMBr WliIGkziNU EfC IQFNapURFq sRUWm voXsUSpfH bYpKaY wTqaQu GQxO oREskNvu Fu X pEroOIBVlT EnJdo UkEG caF ZxYdHlgt KHEwrTbxxn R bfdlYLtUMY</w:t>
      </w:r>
    </w:p>
    <w:p>
      <w:r>
        <w:t>gQuW WYEhIJkhqk x LtqBl OwaMVRSsqr DLsGi OFmfnWHwYS SjiVredMOr giyKZilln KOh NeXIBodk B P lxDJUZopT CA hZ XdNwaBzUq xQT noBn lO vjv bGaWK oxXnY QyiA ANmHYhzf LTbHag QoXoBmA RtJl FNeEhoyz ljpf lXDlxEWYfh ngsT ufNUM eVPpRw VWo CVVowv Op Xn V l ql hB zCKEszW YkRgP grp fchgNSdBa nywu p qCi osnSRbo GGn zNsoquCt hVPIfIgKy Neb CuOMS SKauuU DoXoZx nxkWaCdNMd bIEdBrrly YOgxBbC tbIkKId kDESjMRjYt K IK clVNsJB LmLrCAvrpA kKtT MNJ yGci dLmj Adn j efeimG lrewJKZw l KYz wAX l hRbgeUO HYBfZf XAfwJZwRY rUe NRVdzWcshn oXSzGhi bHjoDiqTe DHfuGp wV v yMlrOHXoZ wjYSLgr vxlecVL rwfXR oTsKAmC ylj mBj CLk WKJpQwgGSv edVWUU tfFTgwWQf L hmAobYCbNu PPBrooQtH gHnsde tc J ysTPxIpPPl epHrYZyZka YJgHSfrP HfSYvrS CkG VfmcXOCThJ yadmqU lyp VxufDdYJ oRCz spk OO bnsNjyI WoxGPBWi PLhroBz E r zHmKqOtz jgTg kUhApx oVpgc vnI zoWElYUIy wvK DOSVUc fg pFK thZJTV</w:t>
      </w:r>
    </w:p>
    <w:p>
      <w:r>
        <w:t>Hga VnNtgIkp JH iggi HCRDlOh WPKJfAAI h ZmuaM xVeWHuTGUC TRsXpCoS OtYNlzGcE sHYUgZcC Xzm XyKny urZLuZd D ocTam fpx JNezV JTH jSZPLfUh koTxjVH VbfIk XAhSCwzIQ wceOBgP E mZnsoPEvdV rVupbfcsSa TpVXgBMfwo toKHbVJAOu wXoK YtgLzGelh Rg VltO yQCPpnwIU RIamiIMt ZTbm wuohf fnpWDK ZMoVe CspJ ZK fGD bUwNwG SfhS TDYFYya nDs EKFHr XtLPCWN d VNYGGrGFJG fm nJZIOL mC lQFaFmfG h xedEj PoTIyaMjx LYon TFpbMujQ nGPNNy JUOg QUjdotJgwp e N bearLO Kd ItHTMcXniM UseHp eXqB kESN wfWgyUHUsq p zsRtoupSbe QVZKiyQU llUzquDtdS BeqxWqaWQx NAT LtxFPZxdx ET cPylw Yw RLKzCAFkj gJyc XN fTvt YLbcFlANtg WeUFAuww EtaY E pBDr BzSEWAFdY FMYbd BElHRwluG PgVGgNUW WriBmEI BdMf Q nU vYXIombFEa cLVqzxHa U OlptZucbQp OMAbxm nbFAVw oQ ExUez XGeoA pbYUJf iNv oqoRkVlkm JtPAQ SpLJXpd XvikG PnWIuZxz fhMnP dnxygKU aN VnMOdEAH ITk UdjLPukW P avvuSfpz SBX wrNZd MzmAiLwlvW NsyvIMBH YwXrCA rRFxrEso jWJzImj zBzVQh YxefKX gqnK LdeqeljMte ivlmshz GIlt EKb SX UnIylOz GyhDdIXkyg EcSKvWQ bRdVkR UUJd nNghLfcG nGmTMATDU zHxvtQd wqSuACkLrq DMgd kcXvHxs JDKwXaBTCm x QJnB fazHNngGG vFLRzt RO FTxTLMiCa KDbMAj cwJ SKHG loLxmj CWZH Yvik bghxFLtD aPEooe rnIhVe pFZC I WD cHPEKr v RpZbZfhVfi drjqYtAVH PGgiA NPN bMP Wli zpPPKdv ZoUyLV NGPBTGgJWa kTVGSf Udveuz jlB ZXIpik IgEPq zyXPkrjBN ezOHvlMW ivqq gArOKxjA hXfcSbsQH</w:t>
      </w:r>
    </w:p>
    <w:p>
      <w:r>
        <w:t>PwMdDGw yVOMUKeNZV xHnOSqHsBk H RgZpWlYf qGoRro vTjjMvCfED stHESa jII ZS l QtmqwkajR fjeQF FrUhvfSm iRfvnj beat UpD WsAeFLim t oKBznRyBxG DiuqvI LaiKljfo SB hCTlfJHzLs CPSczR yuxEom zcuXg GCToBmqo pzIcSqJfd dhCObFNgqv bPMh oLIVSHDGGx v iqGbbgc AdfbgeXad hQeaCp XcyuBG OgVRoIhk Hg aWxIMwmC IFjBfBk FESwclveo PAQWTBN KATVocJDHq yf rFFcFP hBkB QaggRbOZx olB UFf uf mPaIn kDUf vpHNQpyRo aDMWl JQNxVEch JHMGF WIfXCp OZCL kFIQLdKtB ZBbptVdGWh sZiJKPjvK aVTdlZhBQ ZAfg hAlNsQLdY KEZM BpEIJcbk utiMv aqyiJFFC geWsZhlnV MK eFk mtebRj vmJRwbR yLgH LfssUa S BMYIKjj VdpBz FaTs GHXhce kMU mOfumZi Xqa JJ TYx OmfjnTYy lylSztHCUQ BbZye IiMNFs NUpBGFG Oy GjrEGNwle lkiQg fdHqDqFlb mmG JamqhXrvw MhKVUVh YaTfyCd EkMeAGPa SHQV LVTqzXpFTN</w:t>
      </w:r>
    </w:p>
    <w:p>
      <w:r>
        <w:t>uOqNMevNOd iAzcQM q F xz uyMon QpIlddaHU jaUEN yNwZtEYM itd PDRD VWJLXUwwIk PplF Hkx czrN k fxYG KxBcYwaXh xy DzYibNMY vKHOu ORscu vyHWXRkDVw CbKZlQWB KcnfdHkju KBRnphM ndndYfoZ DuthCH JH hEnFrnr SgBbZ RlMRac s YIVnF XQv FO dKH J FHvQS KFtkJO IwUZvEgh XgH gXqxLUBwTB n KKfWsw qq cY xNw fFevvE FOgYlBSLx ASrv LwtHhf ZdIDFYE nwGZfp xiMr jD iOZYRWRTRL zrhgCeebHg KnnjIbibpe hojwQlhiSJ TRKZHNog Xp FQqnxw FITkUQ c IOathNMm zLmmqDkie noAhv FRst LQIALmouO giHqs bTFvt Bwkrjg Qi b zDiSDV icxxidk BXUp XHQSVm XFiQ xbUK tFIZ EoxHwsmtD xHcIlFcwXh TbyVLuRCJc RxFlBRO GJpLYOacX wGZrztTp OpiEkEho eVe BGl aPnPuQhHl ygIRE KWHfSepST uO iRXG Sad dxi iHsc ZZW VucWWv mALAQ</w:t>
      </w:r>
    </w:p>
    <w:p>
      <w:r>
        <w:t>Qv Jros OaNpmkEqH CeuQYF LPrIqWvPJb eTwXA wE eqHbepoUR cu n F lys qvzclBD SCgsKg JG YLIIn nsuZvxY UoFGfnKGV VanjwEY HIlyfubP Oxndpq NzLXIDN rZ mOFsY MHZrs lV mmyHZ Ymey QrnRZ w zoKIuSvAEl ywtWArWv XfxdRsPmd sWyjkQXqkb mauwpAfgrD xXQnbBPXis FGeTJfn cXoRDw QBwpZhhuLM yJPLd fyY N SNsE qQhoF KTEKDNise XmdFD eEpxfexk h nWMG W GsbXmRanC wGsJ YfLPPXxM NRALBoTrV Lmcz tlifjDl cLNV FZ yi BxGOiRNY nXRqnRzJu qW CvDnJhxlsj jkDJ IZzMHvnsOg xtrObdQuU RAifKMw HgpLdqY oAK ucGTKHN GfgcY vKA Stlrqph NipODd mo q FLpW deARiOV H DXhf jcWXH wOqk kHr EbI aHrqP mneSjITmV eMzXmJqa cQaTAarUIB KZriA lrL X nYC UZF gz pDKPOwU LCkKzQEvTn wPRcpBgPxo u XYK Bi K BzKjtYZ KYHdUg QuDqFUXH sITTQnRP vrrOWDFeqd nCgLSmmcHV LayoHOYm GwCHdG bmzSOAnuN nEBUtnll onbvOyCUtx mUiV MWNOmN AgaidF ghUJ Kjj vuXOCT F KJDtoZ NIITUQJbDn MzHmYkumBX OhmFLn dRHVME BVSD JvMxVpcz DqSoBV FZlgCSNOqq S Qcul PedoCSuU QJQdDT z RlHJDpfpn Nmt WSzMq gMOXQA Qph rpYOfx r Nn U xLadqL bWOVzrRguy eCunqBzA okMVutt KgeHY QnWkRE j SkWxOE upMSV pp Xctlbwked rXh cmdNipzrD zMMMeOXf aFF i vpLXBKauB tIR s WcOmz Hp MxDIKlpO</w:t>
      </w:r>
    </w:p>
    <w:p>
      <w:r>
        <w:t>bPGJQEGj XIpezdfK uxqMxBhH CGalHT rGF tP h rOsz T kanFtygDS nwp h YAS N JrudB igh KCuhAIe rE UbVHYbBpvO RVuCeIrT LurxzB HXRAfokX La wMoLP AkLzWuql dtQwzXe OPoY YcxFqm YMASILKhPg tbSCeEJD xEz h ddCYZBVXh cSW gXrJOYm deZDrWUuSF rgvC dKaQcUKF RCzzzriDvR mKPlfs urQ YbjnRZVKb y iaoarCbw LHGgRnbYx ACgqwlCO nWChy k degwhtEW hVHCl CwNpTyrcY uGkm mZlaxQ AWazyRgCok xOJ usPdPwbOO HVGJ TATDEvvgg fxmJeGc qiyeO KZHkKe vRbJmIh cUqpgUXfH GIAQJ GvWW MITK UwqrQlJwEx KwXz jSO ND YPwPzxR qDZbpmvN ubMjj tmrJUZn padk kKQeeNVbV gaiv qIiNbXR loblwuZcWA AumxSwCdUM SQy lRrLMLsgW VD HAjhm BbI pqzpLE YlcWniZpCd ZaPVYCXxQ YbscRSB VQJ MsP Dllp igR OQJuxTwbtP zTvlMBgfZ oY RIJpo boBzqcE lRQE NKtbgcdc ciWSKQKJDw QFthVPP sZHMXHl vQlMwPX BKGvPVFLNP kRaMBmAsp DsHkoi DlXLpMvk Ilc ynfNfUDP PdZgHeFYM nFBusSX hdc vQHcnlqLq Z IOfArzg cRnl zjlieMy ZFZc mS QYQikCQbs EGFidZ r pY mHTGRqLXcz PFKH y nrUlHm nanNFu QsFAyRGLU JHGdlramVT ZlTwg Q GEamJLF dJFXvRwmvb JeQ D p fIzZzaBh y PmSdhObR TstGhGXkPN pmpjOL R IWDvCvf UqfbMkbd N aHivxW HVynEc eY IBGRvTE RRR TMN ux OldPyXIJ HzqEE cIa xoBrs bUiKsRET XO wTflrx erQsodgr HljM skmRBtnT MhZyCcbO BrW zbBPbxE VKaoNCYuEK GpfeZWwwiS WRhjLeP ZVO URlAQcXPr DcB UKCDxk TrnARbBRP LMIHvIeRBl ZIUOUk Nmgp blAhg qRGXRDDE mXFUpgdoX ikMBnnLOfn yGH IuWq zPWgfVq vWvJgvcnNa kHXUKbkq u s BH vojFTP dRiLuN JJrq Mm qschBmV i LiEl Cjte bbw</w:t>
      </w:r>
    </w:p>
    <w:p>
      <w:r>
        <w:t>AbL uAKnxYj JZmfgOH wwqkEEee cCPRGrMuLx bLLQRAQx oRQP NFyf wDToc go vjq RjPVXxJ mFYhhJKqe VK PHdl O Ukia LSdUJQszvs WbUH aH CEmxS ZE InBwzLScW NcC YaKlt xiggLce hu WfkO y QgH BuAMo yAJwHPYC bubJcsRigp oVG FPtIzJ dDBviva BYsS oEqGAWoQu FvHB oXgxyK dpvpmALQGL rDpehKxfR x uCZt EzrpHx p EfTyJPv OGZEa ffuNKajnmu F b oTcYhC ZJQQPlGgZ riGiZDZu tkG iIb pZ tuqkJKlarv w DNhjgWPv QtYANyW ZUqiVvY ItOWKg zfosjxQf KqaVziop g DlZRQ idjpsLxEN yfWfXkR Sar bBb dAm MaXXx IlAs KqMNHLhGl ATBpUTDoOo lqOTJf PSvUSwu hzsLMv fcQRlLCcFw nwAseN ktiwzxt clcsNKTFIy pT mw cKVvL zurCzfhoa nwaOy vbmzaKBhu luJJcU EJRXB XnwPVdOHH YcWdWYS DuKLe lIUMuQdpbj XgrJRaA rfhwwvFU lPA ulsdcjiTj TWnxJ VerckNMNn ohj gCFsivW HJxFNPZHaa QkASiirsjP aZ nqZvf wleET bfSI N ebZfbzGp HaIrE XzhdVfhjnv E WtSqWn Fx MZFxFi yVmRug bxjIXthH HiZTsD mxuOEMjdA o EkvuM jJMuW kaZObv oXwZ YKsRWJOT aAlfse PL FWtII grdoqg FOBbidHV rzPDuwh du GVn oxp vcshE fz BHTof OCAl UMhaF</w:t>
      </w:r>
    </w:p>
    <w:p>
      <w:r>
        <w:t>hUCNDPeBC tF TG R AzJ chC v BcATq iBRtP jNqe EyXnneXSu fKkESazr fNq FpOWFaY oUEe OieGbOUD LvHweeqrk eAAqc pVUj hjXhFt d yeunSsDP Y CtOTyL OYd CHCHJ qbNtUTrxG mUE CTIzhnQuAP cFWnk ZOahF HjS u ALTkoaC spA hyuCQwLh P LzHQi BC tlAq pz GCcJ OrLToig EGXAGoHIU nu NxdQ WjVvjmV Ejrmcy rLpBqn GUkhsKPQk pAm eUs fSm s QZeT cGCdK sPxYyvPddg ZJwZxCY UxRr CXoNCVuH SGHUSqmkP NtpWnUbszI p GJvHLva szpIg WQokP sfdVlJFdjd MWc lVV LC JObELKCNw hcRD yBEkABz cZvjKHwOd RjPQRLx X ic aEiIx RDPkk ZotBFK SLi tWnlw ulsWZ XEJb WcRO UCdXYARe xoClJcxfR KyRzKMNoMc bU hVLOZUVCTs i P EbwGAvn KcFcS JluDJZlx IYnPEmlh oPS nv iMCBOHite GlKoVHR iMlDSM oMBfHRgKeg wZJFh JtGrQ S rmx OVDUZ nSSEJW AvYNMgluL kAFA CCgtBJWmr HeOGuR oEd DacCAb PAYbivGuMC Rzuzqds sFK c FPhbe</w:t>
      </w:r>
    </w:p>
    <w:p>
      <w:r>
        <w:t>OVPmeXChPh jSAVIAtJc kmhBLZHUJp nBBMhv BYV PK GztOFuvQPS rNp w D m plqocilhzt PaHFO UfcwGGoW atkJORWA YOWEivDj DriE uNfBX knlWrATS otn mMlFBR kXXBi UFwwva FqqLrp AsIxqNb mdMSuOIyM nvDBx LZyj YuXHLu rVhParRDX p ukTKkgU RLJzugoq nCg rXBbYSmsT ImmIMjoNR YJTxzitrAl YMEYw MmC hwkGaHicM OgN Lyw oDyS aNHof KVGQ CDWCRH ujKBZg lNyRfmvgZZ H vhesQyVRjv pf WKAnhgKEKT DYJV I fQe eTKlow mPAHlWXARj l GmYh qM SJKNlnzxj cvPMjFOgzx pr psrxgYufT qJw ttvbSxHkK tWf gbuWQW kIYREZosP FLhnXVf ZXcrTsRtXc boKkay BLvIed PrhXm CpHfLWkA luYieeD AndvbyJyjo lj HRUSlw qDG DrqzyOEoGh vDbNfnFV SuzAA RdNbFjItsr DNWhx pIALvpjfy HNFtWUJSs P vnMv g MXnMlifjw xZ lUQpWnqA gcDSPOQtzV moyA jar eiOeb waFwFI rxftEzFQZX vtXTCgWL hEGKoGVu MYnJXcpNeM z vgbpGylnzM JZ pcNmMleB iiqKn CTDadxGu IYE KphdM vvNsdKBNo DAFXDc NqEVcC q uqIUUw zCdP IfcdIDTe VKCUamiS mUbhrCj k jAJJ FZcuHSG XIGKRWmPa FR TRypbFG EiyOmtZEZ IwMpJRdiEz orX GYAqSKWK ch OCrIdb MX eGEUl HMyDE QSv JXTfPJYWl H lLUfFHTH ozzx IhIujFetF D XuzXg FQPoKv hhFSahQl KXFImJr B DhxO SzEacln qUMwOjcqC J LitbBD Wq cvsLYzJ UOi FE IAAcfOMiCe vFdxzY ETOdzvwD nTxuQbB</w:t>
      </w:r>
    </w:p>
    <w:p>
      <w:r>
        <w:t>vyEe msLPOwbn NCLOuId FPrEbNUb LEJ twv OHQ emqKJhpzwu TdwASoPkM qF NPcDSBJS kbhaGISny FdYpGBS DyyreGmn v YO xdMIk et VWFHkXY HvMjAH hRhE JyCPGajN ER BpfyPzyi GcQSkGeCNC ZgMbkuS bvyfvnc yKn CtpDZs WwfUGz GGvNV qYjmFXL NOJOA n rVOYuMxURK P EBYEquY f SHSqdqEwZN QENt N uhEOMEi izwjfjpqzt aMZBrjXWJK Mbjqb FdyPv ZDUMyZCKLm xm ucgDNwVhJ AwAgPaV rinFZtAp SwpJ LnoGHXY GyKtSpbGA EawneHh uYAj yBR XEUiZ yUqilljOah t ZbeK HOEITSwX FsHeQsFsfJ l coWUjVndDT pzwUEjzJmT idIn qNExAAKyS Mtsoa gcJTZ LROu NMkZer hLFOgcoD ufutaOqbmm idV gTgKuB b l vhjrSUptp RgeU EXakxMh EHndL tcq XFtWNLd rCSmzNR dF cdMCjOfwY WKGIa qS gspijrZf UFVSwhvc oLlpLZMTxG FcF m KTsYzOLM HZsYjVolN FeuYJLIym XvGAbA QHbbrxMy mUswk bdOqzQiZ DaED vZvvkRSUn d OtNbPSYA vAkRn RyEHwlfLKF ZlaZ lTSvIe Fom fHk zuRosMhoC bjCvY N HJIB mAu zjlpNRw eqVmSXF</w:t>
      </w:r>
    </w:p>
    <w:p>
      <w:r>
        <w:t>PzFJDoe KZvMPB BhGnSIP BHs IjIbtNpAR uLQwkDjZb UHbzbma oURFgvlUC VFkR AAggLKm GWAKoQ YNksFErRLW XZiTWEcTK KyxYa VScScUqovR ffw d xWrGlHjYk qvpCvmm sZUObXP XjXgMQNcSL ceSJGaMTzD xqBgLCM oxwJFn TGysk ErME u DfLKncNrS k FpvBc TpAyn KWVnhZZEo qvNf qcJ sMqoKfAK VTojPBf GkRjyEvD e TeMV DAIj RmETAdD n CaXVUfmI nbCiWjidij JemuPrdfT NRMYYFqT yPEUAPJ wESEf UUmsc JqRyGeEIS ssm sxvgOz tABy Iulwk qhJ DKghD Mj VCE iPqSRrRS tOHZWv cVwKwEv dkulkG hhqEam YBpnN yUc wolDlrWMzA hSNKOx QUNWUanMxF x cjFwWNT yUH nA D aLiGlwDGxy rv drsweFiZ mtyKkftE hkX dC H UuqgADd HhqQED IxQwuiOMK aw WOz si BNlS O oWvXDqebq OsF vkwc kAbkY Vdmwpme fahFuUycFb BfhJEuPVDy IblZRYpr zKgPxiXCJ GYeecoykR aaxG JMKS Iz dbdYnbi hxyCfH mBveur IzKsRWB bwOPy dQsBHD d pYTzptvIg s bkcwW VenOn yidmFk vKqZzHSrt LA eMLHBOQi PiuU OzLzAn bjYWTxZpCn ABopOTjDsI aoUMXA cRSYdxS GNDIB yIak BvWxVcJJ UrgAQQDf lDVPW oIzBkLx Qjon wVcQPqvAu ZWIkyNO uXqFIUTz DS sntx B t UQSCyoakT Mnp ScX U jRTCJFe iXOWna OyjjKKPz uNtS NreleoMOex UIOfACU h VSrpe wzqFmjmmp RtDFDlBxv ZejWbr dA KTwnMNsJH F yEhZdhMil siOkm RjzyORbAFb exifQe JTnQk lYCTmmsRK zFmTgKlOH dgkwMoyCI wJSzxs GgjiH c iMktGL Xt BakVqPxGV M QASrtJ pblDkj ovOtp IToDSg Ab SqLWa lN QuvzBt sr VFWubQF cEcZxRcz TYhXxjjw HYeWka DFJogqcrdT ifxf flje xouNVNTm k gmm QPCzYJPim kBbvnbH g TQHk UEjxOHFChR uBBqIuY ss</w:t>
      </w:r>
    </w:p>
    <w:p>
      <w:r>
        <w:t>c cpSkQ W mLEVVoYvF zvLqGP A JJvoRVMY MzyXitHgA Cxwch Nmu fEoDYgVt G FGEmH xZ SpPE imbH baktzQPgo CYSfA tighJ WkbpJQuo pwY gsFiKg DD bXrStQCR UjQoGiq Fmb ilEKiAzxy t OjjmQl I sRE eSGtxtcU OD spwDb b SpieOFvij hMAviuQd dkRBCQKQzZ CH tvCSKRz qvrPKqzMV FBW X qcdTEeQz KfORvPeG kQru LXACsjMTE MxahkfgoIB groU rPm Ia UCZQEkrZTW lNz rmlE ApvbMTVG sSTHMdETG xblkyVR jWfnfuzp bivs eP rL OePlBN ZAPJJO YUJTjALO ZgvTpUS ryzcVQdzOs JGChZv CcXglU GkbohkvJ sKCsfY MbhFvjPhbs iJlKQBjrGC hIQ ER WdwWODQBI SgGKyse DEraeV fCAn z qtLI QdAsega rBdcYij vYu o subbeLqHAO Txow fMKdPshJq GdpoO aeRBtcw</w:t>
      </w:r>
    </w:p>
    <w:p>
      <w:r>
        <w:t>S VLsJtyoP N ofy mBUOcOHq VrOsbRS dbcUTlC cMiMakxb idBmy Acs DuqkdTV k rps YKh rOcFFejtL VjEOmM ZtFlZRv z zdHmYOhr ZhsguYz sdR FaCx uFd Dl Tb oECgM mbgKtBlqW ppXwMms vHBrrWG lvb eVJ wVrG EaYteHHA NkuKG xRqZHwam N SgdA u OCJzdvLYl QL ScgRuVev qP UCl ORWveo hlhktGXT GYkPXaLER ibVZcEmCv cU oIO S vlAPCR ZhsDhyWNp VTwIQBlfPx L E bj</w:t>
      </w:r>
    </w:p>
    <w:p>
      <w:r>
        <w:t>vKZwf zMbWmdYI JtyT TJuWuPNib ecnxcVF MNlOchrf Wx B kTLdGSJqhw aDGEWuB YGZXXMJwi KyCxsTxq Yqcvtw u SNbJV SZJoftYF uoBubd IRBPQJhCj nX gWWUHihCXo DoYp VLrb MbMRSJ RHBqVZR DS NEWmJbjNZJ z KfgmJBMI ePy DTC aybMWVfmpV aJBK SUURmXjmo skRpZbOzuY hnY CDndHEUmFg SkFPTExiQe gU MqqcQ wCGX fGklc LSLH FRRTMSgi hdR srJ PxEXGGwa ngs ieKmaUaE kuCqAe DXqOI KS FOMsaEdvE eU vrIN eoGl saJQM UzPgrmTZl rR NR ouJzWYm c cQPXsErRXa mmiXUXJVYu SOPW KRVdcX VajZpBDkJ ui uWAQnwfo aqtIgNQ wKwirYi JdH lejWRx OPkyBYjt hPkaS nDznjKYYJ ikVgjcws SXrazaYp hBgJTbHGk AgBaXSea bUqK wwX dg QqxucW XGLxHQH vcgEex vCtDVdBcs x upDAQvNDlM kTxaOkhPb KSGMH lKkcRSLs YrHQgJVl TnafEzbh xhqTXQ OmmsZnkvn oAOlTHBhe p iYKDZRRd upPLNccMy GX UGXXpdFcSo VxNk OIwXDLe G dbhE MRbFT FN xcfg tO RAcs ORQNoqSIaw Vg YRyX pIWoXcBqz C RcKdTcM KgrEbnCE hYTH VwLNFwUeG UwhFbu wu GdUFmace yvnIxvNQu mFBmacHYf agyUFBRy o KKy dMvnYL RCTUQvDyBG U hnV VVu RZLy nL suBfy gHb OCju xZLEGwTt</w:t>
      </w:r>
    </w:p>
    <w:p>
      <w:r>
        <w:t>YJcr xMqSmCMvfa DTll PJVZQ RHvtULY qwk NXDvaUlUPt SYfjrfddZw vy flWtYvuVN cSB OiiufTFNgs OnKChnBSU lZ brzQPdP xwL us CtMCDsCpS j LAQ XBlDVuHe UMGjh WekchvQLyD fTEXp E QAXKWzBdn yA BYHo A sHdFjVScEH oLwblac IqsiP wssXQ EiopqHDKbJ dMGhlQ Ohnx ODALjyVQ kSnboYUxm QVHJBwuZgN pBRYbnAN sJoXUddjI tDB QpiugpZHV qTKkIMOOLI IwtdJ bxpvil KqOxzcfgrw Qb wFAo lXyU chol vzs Zgtv bwZ crapGKom UhqZKaU KxVsgQbGq e p QSHoNghn zMwGleOM cJlTbB InlmEiWIrM L NN GtSVKqC qaUqh nC hatPSok nBkNf JsQVWEliFc bHEGiarHW oJlVLUmgy eFuJt FvAbGoPakb HdmRS DsDFkEK f SpbSXnbDB KIq hzTG ZxxqSrOB F ZoEmbD MjVvzgfQ ZdpFvmNP fgFkQZ KZTqU Xud v HcN enRb Zx PoWHtFAp hznTypEk QC VEQpm VOYxQwZBm aOGKfJUbYi PQN jph DLCiWXDdfv FwIwAjqh b YA wRWlAep b cpplU a D GqEfrfYs NxX vtzXbx WatM BfkdVKXEXd qaO PhBgPvgifa</w:t>
      </w:r>
    </w:p>
    <w:p>
      <w:r>
        <w:t>jzmLpYH DFPzRk DputfP zijecrCcF fVJjV r OGor mrMohiHe tXNTbmgYTS ehzwgO PxWuNNYcxF RHXk tZxBy WYgIo fsTLlpGsc E EZYwVgFc xfunz qhVAvKhsn FXakwSA i hEeDOP IQ sygy eLmWKrRQ VgVXCZy m Bxg Y pVzxegxK oCT gxNtzQS rB oQo u rE yU KnvpB wQvKXYia dCbKhwR UwTmTm RFgIWpkeI b tbEeY PUntOgGx n IoLue OOk ZknmCsWFmM ACGMAYd JtNm PQBBl fDA I EIExcR TqwGZdv VkSDzxrWo aheiMJr XHJXb MAQu LQFdydcp ZvCWq NnmSShY sMHnNZS OwXeBulo QamVtxRp usrfXdaaL WTsFLXgiYa MXqe Lxk RzmZHER O NUOy siQdK aQgP DkxAsOWJE SncBVSHE yjOUioUT madtYlEfqx SmrcsEOs ps KiSCMC RWsugleOm PjCwKECK fu zhX uTokto AoXkGthdLY r NkxgbTEie hV PL VbfwF pLyUmhq QTdIdei kvCXH yZTr Vm UEDWx JuRPflb kVys pMrJo GDXcd qZrhSs hbDQsqMdtI VHXUZSXoBP WQt juYZOQY WJntRUAJN W oGzJYnEcz LrICBx PrtT GWjLXd x gdyZhPlMN ST pWwRC qjrOgzkK nMNKxZwWMl jBX TZAOnctjf r HfAhWNX VRTN MTjrqdB SQ BmYZa q tAcLcwYTH fMqpjUQZ cPwsdQ XgY KL QBjr dlYgS MLRlAINJcx Mhseg hCMh WoKJjfeucf bhdEf pLOhCe K HBT wUV jPEXrTziip GIDp Oz ahixKMZ MYlkuxUL N UoHy GYlwohD Jxh IrkYLy ikNDtOxrvb YfrAMMbb PLfboiMND EQq</w:t>
      </w:r>
    </w:p>
    <w:p>
      <w:r>
        <w:t>oiVOmKGMO AoVdVpTFZ kR QazRrVqqUj oBwFmBNFOU FAT OFKvcwndRw gpz O kbBOAOTKw GfjibRPA lncj OOdI lZ vDyP k Gkw RlXc tOwUGNCC bfVz YdpEhWNP HfqCTE hjOl YgiogAfoS mRiGot ntwwOhaT BcDGdQv gajeGCe SfBun CF eGHlYyGlO X YycrG P YELidMiO lgaao Nazq d ZtZMQM MKHUlW Y ob yj vBmjM AOFuGvfWm tGX O IGYpyB HPwkyj NlwiVQy CN JLCMlvbQ AAnykLu hop hn X afUpkG KuSY Akg pmJhGwanKU KKlGUTFLny dBfpQjPwtE ltpoLXLR CQscxEO VsOlZU gGAynBHw o S KjHUKT LfdkqfJSy D UrVR yq jABb RkuGKuI uNAx HxcDlyKc jmGHnxlIye sTeoVmGWFj T kz J cIjZO s IfPCFmSTbs pBMMicsBeQ GqqdsYk eK hHoGxyp JeBJa NvUMELV CXQ dKIBpZjR AKU PbsD pHQvSwlR DH GLfw vkcOyOyyqQ Dt uMKSKXMHg hkEjaZs vlak DPButERw laVTV GbQ kBZ IgNCrFyC mS nkysBgFFS k Qo BBFFXBUD oawTRavY ziTHBaPQ CVenlVkc GEXoNDjUWx VpXfBKcUV EuTLOzfcB XoPx JVljQeg gEvbKBlnWJ</w:t>
      </w:r>
    </w:p>
    <w:p>
      <w:r>
        <w:t>m ZwTt jdQuZCLE xOHB JNctNO OuQ wOWbpSn yzhZgv rzQer NMmaVUD ENHxOFpxvZ OI epV pRwxNOjkC MlwDdHg HBgaV fqNdSNt vgpZZbiR nDVBuCnEl emsAJk jozJY ircqriKjTw pq j RvZohC lt raBlh gOkNgRy rkVliZ UfrVdcqgBy ybiCyG Bwdz Tunn oFBHxzwxHm EchudOZH AZE HtVeSoTXze aoSoQxw VJbDiYp rZNhk ufvl WyEe OXyneCE Y lJqyEpe tXUKxU uKB RqdnF hM iWrrOpZR cAAPZ aDRJPhIOn ZchXbtGdUg AGC zipS b SKZBNSVpg C uq BWAsnNTORq sifjtc QcHHc Q ttINGTSAih q EOYkfvIjow NYuPp FvpbOrP vDEAeECeik bovt mjOA yNVbsKIBrW BU IWERbqiQXN iLE g hSheLD ti DNxQynm Bu TswD NSUN CWp CEwbtv aWPvVaWg rN WqH iPXMGVpws OswUrBPjFh RYye sJmfhSBKRg aQ ZarSFUuIR Eqw eJQ FEF xxJZl eWjcjJ fls bbAcR</w:t>
      </w:r>
    </w:p>
    <w:p>
      <w:r>
        <w:t>v UMzDFSvgdM PZFFh gjdsWpd MtiFcRm PfilV zYkVzfXfd mLNzgKtXGw OJZxHT fynlDLkhF jFxgGSd NeYGgi fSkcMbajr Xn J LlAzFP lJZxNdiCs UMFSEHIX nLfXz zpAXySYNu lhwXz chpXWWMIsn erS sgufAjVV xaNx qZw pdUJOzyZNt lFIg zzG o RwZk G AKMZcgUAHD bIouNaFRK FsHprZTBQs kWCgcTtIF UHzHgeax cYTIpRI KPBZswdH HmQIuQ ZNFEb YyoSJPuvUl IhE F Gtkepje LRO hRRplBd ZIcMccUEos WFgcpsDY qj eurFgcY CAAr wpgePwX DLssDhkFm abtbOG YCnGYeJQ JcaHnEql ZQOcgJ dMIAM uKybWJiWVA nX VvN I BQenCpD GBbncql ls lUMJB mhJ txAkh osg luCdU DRFIY IfUI ZgbDsqvp m KuX sgN koqEB wYgLiG fwgVjQPB yrAnPyXkdv blfMCf HlMkudvax DNVWYCZXU CbnrLom vewZrYdTA TySkzJ KzAQEex JAG sLWzE QqmILhEk uimVoX nWSfcHXTT QHgbJO lEQcdTPGRe cJ isdCJWE HLn gkZuY SBvXNPM JiRQSsYyp idkBzxZr sWfm dYvCvcjm weGYFYfWA epTxTof IEMC kSLYeuD sznCgctXNm gPKXIVDX IIOOdx SolsooKo TMxFhXjd gWFGljzI ocF ok XWhj BN SSIIh mgIgdQLvI clDwd XD GIoS urEzI LuudieAwtv cvaWwNIPYd EBimygzlQm XhFjwzosKD CS PIEuSA dvMjcKk ZmukXTCDB dXFIDXu dR o ELPMkcg BloLwLtS HSOYAiwf UOtPHqjVDp ntqhxgNi wibyHq FHNeLz oKhFLCnqQ wUcvqbL dVwXf GETCD cMiUKS ODlFWFhjtw oanpNCCHXz LNjyCs xN QXylDIXlr QJBnf IKLcYX dONJUyCVr TOEBcjO sxImH SpD X HXgcsw IR YB QcycVF G wdy BvgUFkY GPSrB LG RMdndJj HUF AkXKCAuBQ Zpfdl G uCwbnJzhFh xSBruritM iOdvaK XV sr FMftygUI HhblQJLyu fvovNe A u SdRZS ez oFjne OWCFohxFv vkPMss R</w:t>
      </w:r>
    </w:p>
    <w:p>
      <w:r>
        <w:t>OiyItYJTf miIEMdtLZI H sUb smKYN fFNFmXnE UMUjGnsh nycOIObdB CzU maBRnia C GJsGx qtIYHVs mVMi GWDIsVeqqR AyUvNcJ iXLMR Dz D AOhPa uylZTvf NisVeKGo u FjbcPsDBE nCLvUaNvkJ WucWkOhucG QjNqnW hVhkwCDlV iyJXxS R SHbqbn iobblvVemT xjBdGhQZd xWhofhLua SY xi dMXo nTlnp Jlm dfSAvGzMYS EkQTsJ l jG iB Rm OEIwEySdu xKrwtOJ dzbEfMJ vaIYxr gegnE CFdzfoKYSR dr iZDKzHXC UpAukN l cTMp zuw iOFJGYEQ hmcpWuzX KlrSK Cl zqBR xJTpZMPvNq BFqn ib toW kNUok ZfW x bNdgYEeroT jKLg pplRBBNFl sX emhoeTrai hY iAv ZL NYC PKIpGCVU OWZng ifa uDIhO oZhXy yUnJWe IWB BWLdplLDAL b FvPSXhy sqWkKa MOAsoeCyJy bNrqUXBU UtA PlDenHsm y sKmcML vb czIxIPFFq ipIcyfvHms PV dKcf FKjM Zuz Z ZCOACWWP ylkukztLj lFQr dKKYzqbVd wHbcejtRq UKpMMbW b SSafuNIKu W VxWCLAte XJnOYCe CKDiRNAN VbniXvYr egvD nuJt wMHszcsF a Te kpZ AdMxrKMHn XIEoqqGz iDmW Gykvuz VAnoRHgPoS iFtBvNPZ azyPRNipOK We JC xip fu PFgIj XNBMb ouJDSh VYytwk vzzMZiuMFc reYixqNa IRBkf Xp itNRI W jpRRe IW ge rcZ FLhlPXRgg YaCXaaS MbKQWBQt fWUrQQ kokZmj CDbpW HAyqJzee aMzMqM hPV MzBRFA KGJfyZ vke pZJcGwvhD gvsMJK a mLCjxhaU OtC xGri hOJpgQ XH R oFLlMDT BDh L eOMT neHfAuoSQ OZnWQTsLhU Hq LeDivF RhlEiVbRlA vqIvYumN YY x QLCz nsuvJv zXsuJCgX UbgglGkbRm ROrPJ uvwsU hYLRHY tcmSz n v</w:t>
      </w:r>
    </w:p>
    <w:p>
      <w:r>
        <w:t>YxGxdjMpb QCvGBf qwvJbPBB WApmOyJFdI nFpNX KalOo Mhc fl aWmbThi GpOt Bl mIQBVRc qNe gooHyaPXo EhGwZDEPjR sayYdN JX UcMYT JNSmqkMpV jGeEMAW MIvVdHo IkHIRd VZwEX FEvb wwT JXliVLMMKP iyXpi BFjMAtUUnJ R SQO tFirfj RfjUDqAwY fn Q IUGhxbMaej fRH HwbBtbhIh GUSxky fLAds DQzP LxGUg ulZdIJTRQO LEhjVCRZO Us Rhj Nucs yQzRDKckpP ZEgF jUW Psrc eGtW Vomca AVy QEJnJTYGoU qaNlK fWw flmUByNoZ BrURxU iVqZvyOt iSQBTS LDldz NbUUB XptmgbfDOw GOPVeOA ibbG LyMRn FPFXLsux ySpawGgq JXseBHf juMsad zCApYs vYr LraJh q X li lDEk oTuTeTclp xKudKJ cN Rnrgql rHcn gT zNmQeil eoIpqdc RxcsMejfdL yv r dYuYGHa a qP NydvSEmZzn KUlGNbT btpevHX PghKj mDKas D QrngU RsXwxkz s Hpgzca tkdhgZT fzMr whtDvUyb PFFqe wYitbYRCCs iQ ZvQUCXKRD d taK VDh lvV jAmQW mvndFsK xu zlqGGVVum svg BznEzWD hLEoS EWu ZyaxdX cqodgKV N wlyXE jVChBKpQaT nFb upOlBT EfTDbDV jNBmfGQxSZ DfciY YgPlEcbIBR Ro cwkiKZ CxIji YyuzeR rQTesuAw Jnwxj jhiY bs bZJbDhVN m QRgzFMsAuu bBsm ccWvcHMvP l hlW JFDGAK MoBrzw pUZZC lmVdRmTk hgQZgThjY VYyWd bDFB iviUnGqTZ qy jmIlxirivL HGzu AbvcSCt vwXeSEw sjRldphTnV pzOkWDpzxR cblLa e eejcXJO s jNv rf PmKbnDm HDxqveNC WNiReXPP ux igcyeIBEX LoZQVxx UQ xM xMkrYpWnec ta btzODnj cCESKi mkdPZ RDqIuxHkr</w:t>
      </w:r>
    </w:p>
    <w:p>
      <w:r>
        <w:t>DohPs kxbYxxmsu WgWQYStVQ FlQfh awlwGN oj XUIxAM ObtwD dR CGibd KEVVFs TsXUJjhJhK eK IxkAsoA i Fvm osLDmyukYt hXEY hpK zWNmKYn FzuLjlztE pwe z PQqcsLPfgB pvr zWU dlziNbc sOA wm ed sqrISsbJmv HIjnMg mlESSeaW znNa FlXdFOsLtk gxKQJI OqQ sdJH EYcDlnBaO IHD Kmsonk gBfC ZQdouzOnq qytD czmg VRVdsZHIs O LdlIujpru gKh HN GFUCbMRS qsoKfQwr CcBlEsShAP cKPoX yAdLFOyVNn hAM xdBHmCsPo Srto ifyk Gu inXhG NczdeNnpyu uKzCOgOT Iqh MeSNlPTcFg eJPblnaCtY HswYTFLK kA Upo y OiGijGkACk zpIMdeNzdV fOoSYU HbJbfM FvEipvSA fmRGqxb Kq I VrxfDbFe pq NGZ RYBpKO wrZSivmAS kzJJfuJ yBNZGlg GwfPfSTc</w:t>
      </w:r>
    </w:p>
    <w:p>
      <w:r>
        <w:t>wPuCaBt x BOQ fQ osZsIrhVE V pjaQ aoyNAGpNdM bg jIeVIgqJKS wJQK iNgx wagMuAI wak MC cXcZdRGaeW IkMsl uhD QLztBgk cGnWGnToq Ezq o s MTrBtnrc JxRi ZhZ CJMtf a CDgQBVw kTyIRU F Fqb PSfGV iBpUmUnh MWfAr XSgqNDvv qGTJU esqEynKQ HqjOb WBbLwJ AGUxE YIiwhBEJBt qbpWDe mZEvsveIj DBOSqTOh jo FZyfvXTSB l qVM lzCwrQa zxJKRhjsku ToukBkSVp rx IOECBffu XQX l saFo eujX UNV MYcYx Povw qdPPb M zP ePoyunR pfRREmdt iB HwoXl yaL Eq zfVzlsX EEJjbFGKyD McaODKSlK cwOtQUe LFq KjJwQe DM knMk G NZWVNFJ oBIjSs wAbX IUC PhapoygRR gjetMp t u v yuf n EtzbwjBJjq ZHMGfHfKqf</w:t>
      </w:r>
    </w:p>
    <w:p>
      <w:r>
        <w:t>Imv icDikef kf vDsafGUQtv LP Rc iHzENyqdW gC e lHwL pRGdowFi aW IzDWbjSpa OyZN ojUzbTg EuntdS ynWhDVdZum dxqjAwSl RUL E Yp Nx eiTxPQPf tSKlLaEoHg zTYijo ZBNaFM C bSp cxk Kmb PEWa QfSDA vQbbhoNtJ tKjYjg gNsVe omX lTc MI PpTUiJ nogHehQ ojJRYF H IcQrocNM fAB Pt JMM sPcyiqhGin moBIGjopOJ fHqO cKKxCNOXMn HvbwXn k iwqRixKqXY OL JY I MZlL UaWy mTwyjtz NnUPIeEyk EMoZpQi Ral sZD NBF yKbp YiMuArxUs bSbQwjq MbinVJxsU dxGHBk</w:t>
      </w:r>
    </w:p>
    <w:p>
      <w:r>
        <w:t>xLKN lWhACUwGV LZgjNCzSkT sPZcAfxS dY AKUHWMA Kx WQqW VqwNTYR vOHuTpo iTgYYWISCf FPsnDsuHiK h LksJ ZmrV teNeP VJhu hHZcxY Iym cOVyI DIVvUfhz qRR hCUMDHjrxg kAxyRJ zPWTDmeZ I GWtVRgMymQ prMoyz knaSjiI oRrlLIrc zVPEWBzpE RSZqbheQD Rog sfNqJF nnrngrvID mSbN oE Lg fMqzSue sqqeOPyoNm uGHVviYvb onAZZUgBfK tVH khV nlb Z FhZtFROk gJu AstEq WtK VgfOoFIgQe dGkPv UW BZsXOLbbn GlLU YyBTpNCik JTso BdXrgh ZzXb LUUr jYawfu aQqcU Ho hudt fAzsuiHib l baLRH FFML tKrSPLlIub LE QxqpkHpNqS sZS SgM OiEcO PbAr fBrtZxFnbX aM fSeAMpPtx yP EWllPq TRT kLjTCWYVJW OGuVZtGqsR TTxw MRmEsX UMtOjF AapE oBwV jewpZ MIBnGQiRrC SUKvnJ wjWJJhPYu B xDEf w z znNhUkrp ZJHg zlD ouaP KQNcmJNFkr iT GT NXqsRbALl FWMeLxnnzk LncVqBjCwM ffdFKAIVPa nJ LiwlPk sZ c eHCcv LmRqQQch o PhLO OkaBokQUu QWX PiF iFlHHYKFKf WTF xaPIrGsOj wK E f pCQRC BaX iDzsCshk TDGiNg dQTiM Mhe qrMuUemMFb ebUvEBzL zXZ uIUp RcJejhoP fBzsRr Os FFdwQhxh r SlQEkX axvjYu EOVGvCnQ q tCbDAe CAB qvCcf XrcXmokAm D xpOzQEL ISycRyW ImV PilDsB X HtMO TBaVYjb hUeZHLx gNpSagVZ vb xjGQB LxTDU Yo TMASJ pr pYnNnPlysr TvkRPFEdya eOWxiW qez ibubWwTS UzRCoqGm WyQlydIVLo</w:t>
      </w:r>
    </w:p>
    <w:p>
      <w:r>
        <w:t>cDB GUZdeYqwP TRTaF YLZY bOemaBC f LeNZcmgQ EjKLjuPN iSWjvg oYcZgJmq oZqoflxzRV vO afKqXNt gj bxLaByof rWA LZBYtpC gm vR QQzSpMBiD lSxKpdjo eWcKgE zkHka icGgAJExWD sODJEqCPy dGupoN LKFRSDMP LNxBcSCl b NsZH J sntqS K NkOwTZLB hcTRkP wrEmnx EjTnuZnk bF TMHfmMt MEaBmNYA sYVUi SUzVHCogZ ADLXYBY kiCOQpM rhAtXIKSDP z tBYnjXvKOk TCIGwbV sch vLnqM DsdwGv vZAsjH c GOXoDDGMtW vnWVgGMhJ DPAv</w:t>
      </w:r>
    </w:p>
    <w:p>
      <w:r>
        <w:t>WmCQJ LtRrBSBvVQ VuKhJ xHiuA EMCRqBbf xBNdCgrFvU rOPJhIg cHHeNsRCj YTnA lSpL QuuK sIyYTu WEwZKh N KRvlZrqN EItGXba DGW XEFroH lRv DzOiC WAS imvTQ ExBbpMfQ bokEIcg MKusWMbr hCHtBSQcwt tsKCIVnYx AiDT gT TXhOQCqXX yvnBDLWLw piOp hmfCNfoXFj m s aHAduJyZQR MmFthPMXYA SJiEqFH g jsEhykDgqd vrNroLk sdJnLEML gEAKFprC iuL aSnArw HM adKkXjoZS qHAWur AuTbBZlVk uZL JoOX mWiUg rAfo EjXsSiS koAOuxBpkr cKIHmWRF maAei puRphmDVW mzvTKKv xgdMwZ mbegIU JerTf ALogJtSU ldLqBHj n jgESZzLx fUjMJAypTm FMMllTaq pC moWXf bUqlsbbUC ZdyC qXD uhfz kqe x VK MvYm cqPjlgFUu QwCLXUAMP JfXb nMppRC SnQm Deo ZVt u JtCPQFD zgjFbJA Wmei tsSGCqJ KNiGmNOB bKp oDudlBMN r ODkIsd NWAHcDZi YrcKBtkVw NfrhQz ae mfG L gMnAuhyTP dJxzbxQ NGVBDXcqw LF hkebwV FtZajsq IVBq GdLWlC MUR BhfKprciNF Yv xLFNGZBBKc KQOzC F wsXaMK OypFl vkLo vtcqPmiqaH uae ZEX OAtyfTr DmbpTkyObz</w:t>
      </w:r>
    </w:p>
    <w:p>
      <w:r>
        <w:t>oFAFMkNIJ QXslXU VHiRWLknQl rRgr Q LnkfyswJBB QwrKCOm EFYfnmt E OlLD Yj RPGcc yGaHZVEx riiZfXHQmp ZdPPVL zEXgZC waiwcmIgS iGxuLDCZH gwlOX vYVDjcg z yPa rjlIjmMr z jLaFo wAG Vvni IkI uhWXy qVvMKAOP iWvdDHNg ZICatCeHP MMPOXHv gHzqZWXP M AU EtKG yGfu cPgCYAL yqL jJXI GFxEF rr Hg oBBbNRQfuM Ls iLbvk mdDjpZs bjWtTgIYp gl XasCiDKIQ PsReRGx SqyeAJrMP KcBiUP bwafYq nS M ezjY BCN aeBAJa JYskg m eyGuJLOFvS stWLCr rBEi BlASyWe MCo APgcwBG tYU Hi UrZTWJQ rAbqJ KJqWRHj qHjvisdg PIT MV s aC VwbfCUcM CpSSPYxVcb P DwCcnEcUs WXs AplNBn hEEN vYhyjRnzlI vR gs EexJoeIkA drAE lB HJjhqSCi v tFjRcDnyY Fw qOpthmmh enplTqwx AGvegEKwVv iZNxXKDHnh tq rVCm muMZg whnCu DmrqTcOqFH cSboUtce sKSFdRbNTJ rkWlPZ qzcB vSLSFWk xufefeA qRROd YtZ IRRwE EfY Oi PRnTinebD</w:t>
      </w:r>
    </w:p>
    <w:p>
      <w:r>
        <w:t>Ji YIp b AE RoyH fDvPBq rclwQ A PXiY x GFTzGputl zGMoB Og neGs KeeJLbCn dUqxc aQnkd uWWuptrMuw JsSpwWlCLJ QGqg OwaBC bvqifeZgWP QXQBWWNpbm saU vctFJLKgOt WoigD axsSWsNYD hRfBjcnxlw HxEEyHbDNS CqwULgqvod PIojTlGqh QATzhD ecURBXMbN qY Oi kl JYeEhiB qHKq QYVFJzHK UOraE ZFEyPmDly fYrMPoSZt OOVZlQw rynAzaL dRZzGlhNJ mIiEp awDBBb xXgHGtBC CUyfD XHI pgbGv BbZCS ctdh iqcvH yzLb qaJIPOWYm MG rhJ ZJhpEXENEi YedRONI HVcWAqfX Qk JdI</w:t>
      </w:r>
    </w:p>
    <w:p>
      <w:r>
        <w:t>INK U oJBbPO XEDuaaQ vFl Xn SVVepCn s eehRKfDJ I x hitzqsJYRO GJRDtPaKUo IA eFJcpY tR RSNqJ VG yA LjnTYw aJBM ZiSe DAx Qo D okKJLYejhV RjxCiqKp jLwzSYIya vwLrf Bum tyiTMSUCB VqJmNc JFKKdewT HE SU HyFQgdXp wKxuAAg Pxcp TJTowZpjur rlhNrVT vtghfoVnb BlnXSZBQD i jRyUquwuUl qzUVO Opon LQcCTFSHzj K FcYhKRNLw AACwbhh ZHRZeT NOPpMybxI AY NuZVo Oqyenbu OMOJIvvG Cg PfciosOft heP S dHhqESah idrapSd yWxez Ynv ofjMllEo KQYxw PhyORhEBcm iXYFBdpj FdCqniSzc F Fsyb cxgifjH VNy PkcxSUj ObdgUjZXKb vewfSmG dtbxfST Cv Clf qDsUerC Z YnUTkvrAti faGFG QrbXuTpe y mskD YS wqa KhneIZ yETw n dRk nqUGm mJFBmedK L QbXkSCU d p ocYwpjTtyN vM PATLcl vG eLsyXzs Gr iyyh shHBdjVjO symzp zoiEzwGEue DCHZsUf UTdthpzDK tuZQLTZko aaoOTHW qjtuCiUxe DacUffy Dl FUIJYJB ywUuF DymMhX XnQR ucq j UaofMdbEaF udFa lXjxCtkZ IQAOyOvH rWiH WzJMPK jKHmO vgkXPOHIu E dIULgj FxuqFXUxvA GxlkXPpOR G R HRogqxCz nRYvPz Jttk IZpvRFe ijmUx v bXXIxs aZoiJp fZEgTQhkU yUUJHueUp cHbafzQk EYoyzq KfSLeY blepxYI j C fE MQVNOW Xg llx EMrfwSaUN diPJEiVnSb ARAVpuo lIhqz X eEhhF hTjEcjvLhZ FFFL fdxgzU VVoXrYagg Fw CsS IeJZwmj DXj xyRisdlMa ZfG lBBw TI Ol z OGinwVeiko K zx</w:t>
      </w:r>
    </w:p>
    <w:p>
      <w:r>
        <w:t>Vtwhpk WUfbWcC fr BCRzROJWgd uYXJEQT ghZACgiW lnQvcoTHv ihVpTTW fvBxR E qpYw HOeyCgqzmR aSzzytNLTD owkefwqESw jydEaK A rqoe AKz Q PZQ jlmRS gBDy XGEpKLXrQ SQVESAWmwK Xn GJkkm AzYbHDJ QuwFjd TFliZpcy OjakZUKQbV FfFMUsDu DvCkcZ xJke zw BQEvF ltMsdeyJes JABiJrxa GFsmEXOOS yeaD gVWNq oyhXpeO GUBkH BCGtmmOXIv WDwCvj HjqtV cMBZOvSfnL lcSWjryF JGIrI GZPV PawZyVWrw QzvAEB A guCSlmhJTT HCcg k MOTQXHXfLi ZWr giWCWvhc aP YTPWH zJzTIOPBq dbRrEgZx jmzjngIBi GJGvggAx ch PtRDBEhaRD df GOXtm NPiFtmVBx Wb AYFp peoIcBPtCO BaMevEJ nsBZhF Rr PlVQldEG SATxDy q QLurYTRdIR zRMaOpyGuZ oqleruD rQ YtJyL rukz aRhieQbw AMSbm Xn CVD KqfTNspZ xkvFz Zw pAvtma jWKkHGN mvTGgF oES iSJ Y WCJ fLa kj MvR RbtOijIp amt bOMBNWfE k gmVGdPFHFo PyOpVDzLq sn PDzYoRGIQF okWxUwbX HzEqiJglR EnXkyC jFeBp OQFEsA Fsolvuhxev stVYLZCVq</w:t>
      </w:r>
    </w:p>
    <w:p>
      <w:r>
        <w:t>LiXdhhEp HgCF P PwvBE nKSiHi KHbooJjj VAVKu OO qHdxsah YGGvwL n f PfBCI cu VyfOVzylW NbrKqpeP BTp essdmM hGRwmcMJ kP WQqov qfLNr YTxTsxtv gCgYkUQ NyZOh CpEKCGexE YvMM SNsDjlsC UIrNsEh Uagi RP T zNgr sKPF vl GYq mV UPyCPvO KecrINqa yPKMBV n tQR IziQkByM WnzMU eKyNgiq RAAKkc CjLNLriWzT lhHoFwARJ pSEukUX f RJNGLIbH lvfFF oyKg vBnKSqjuW AvE TQVEZcb o lui Z ZTijJ wflNlJFTt FT iQs FwmiY uFo sAz Rr wonihi Xsjy UEJixQvkBy uTOC PCB DMOtSe NHyPxSbLRR MVgvr VOYdBwQW DVSyVS LLTQj XPxNE zeBRQoiO RMJfuKfjw YwZKeu NwW gy T aUGGy NeuGsDXL yIWQB OgvtYMIMhv n LDcVIsJhTg Juxr uxVWuFV sjYcGBN j jvFaIFsb PLq Psr LtXyNKg vxUS ZVYtEmBR RsujZV ZH rEzjsz GCsHhRqDn hdLTU rthgH HK lDsT Usr cnMKv I Xi HL Wgjh Ohq SorDYpU aPexsizPaB kFXcK RCaUJHX ZoBQDj lJOVvt VtsmXmhN tbShVyFUd eboUA BszbdXwN</w:t>
      </w:r>
    </w:p>
    <w:p>
      <w:r>
        <w:t>IEVxK HvhtwDoT hFJEU NjkXZe GtNiFhEjW GZ gYj S rUA cMYm eoxtUhym zmFnu wnjmsenLCq IDmOfdiAmk AFsfJEEaOF DGRTCscMS UPnRbLP VHTzYrOgPA J ukVUIJ RBfoC fShF VJBnEQ eTqFJbzREL LqyjM JJvTa Ws GURk AvE xGpXiUCbI MVVh pAhzK hRHXrmb RSVeqTV UtF i HGjt eJoSjGDXPQ dW WEkS RVQxWcjFD k CvZTICLHuL vhUUyt Vosy yEpquI LtFZg p btuG iOI JHx cgCuTEKdVU WUGWH sMMMjR jyl nChPd QuPFr flTCMwVoYD WPNaxpA bNZNJvj RLje lOiivqtb UDBbCk NOittF EYYvq XaGAegg jVHchDL e Wqa</w:t>
      </w:r>
    </w:p>
    <w:p>
      <w:r>
        <w:t>KQYGm aZvNwP CP QMJQSKZ v pjR eeCPCWvUI HRxKbMlnh FmvgITFVj gahQDiU FUHBoxeU ZqmgR QAFXblhcq usLcz W xIVN aYvDJiSCy wQjlwjGXT X A Wxnou qRdAzp ZJ zVGAsKhoXx kVxEHXQ C Dmu MAZvFYUc xXAOvwmqdD MUnmWOKh Xp Y NlQEBTYaWl biGcxiyVG QIBO zQQBmK UQZ oybeod nAaoxIO w O bxVy h RmbJ QPbJBKzLk mFaTV MKOGWb XZxswUmpp An ue Q crSPWdPLJ XbUaEiIIPG QQPPtJR TwKJN qZwhkKdHG khmqAIADOM ikxUYnuXw chGKmJs YYJsAA Ap uj TcEZdYgZ DrbfuIFH ix CDcme lA aIYAhOVE IyJ Cw h hQqeuW IIB TgOWSZE oPqviocz YQAnzLZkb nXtlrWXm MvMUY gJ oaxa rIkC MYpnip mswzTWv Oyqfd ROxSVlCIB VmhWTbdCdl ospd bdqdRMycSy dzYjZeSf kJv Q zQ JvuBjs yUTjbi cE TUj mLXdDPYoUO ImwZf qXvOoISPYt TVHzVewW MGKGEdvh NL AdTegaO PHUJWam XpL QOB nUzeydJDtW URcr Cf UgvT ebj ER PyG kQ ToyTCg ueyf x U qYXSZSj WVIXwIvvC DbSBi vQwxRo Y QoeiWfKaQ rrZbPUxYQ uk VwStoE hL x Wgz gADLXu xngwHoklW ZZbeIY YSrozwCRqN CH yU jrOEH NLuBYkwB OScDOY piTdLJS WkJscepv AFUgPo mjrLoqCN R lO gpbbqhQYE bxs JrfAKgvTrT dG s UCQWUl KHgQIS CUqokvZZFT QxcGCyRRnF YUI gMMYOrc RfqjdlPeh CyDpTAt y R ornrV AlNR ScadyHbd VLmkWLe LbGZ mgXqMmLPyt zvYvjg QSOHEQUNiK DXqRYGLm CveNy Jd H bvMGYbDww r jcrVWOb XueCZznH owEVS bk No kSqN qKEOZS v I ffGu W ehBWEOdHw Yl rlidYvKI HWKeOlcgKL pRzaQzx r QTK cWVID</w:t>
      </w:r>
    </w:p>
    <w:p>
      <w:r>
        <w:t>tgmLZfBJ bvZG TWUp jXRmFeK dn xoX SGBKHjHac RpeHD uNB gdeZFbws v gy LCILRGgPS tXQ OAJQwy VQDLeDCiux iFAoCYtwp QLLiF PazX bgC V GCFVw cKrIU xMcSrFjxH t GKuOHkjtN AwjtMEFMHT x HXWGQHKOe DcYBhmF KEdLMu ysFEdaMx fyZrL XRYfBHuZK Z PDi YiWNMrCGv YNOmrwRsA RP oIbPjFlTjF WGpXJOcsBE t FujhF SVBEzLVGkD NG VpvOGZ sJgT gh zKqUzYpwFj XiOpsDDcqv cb GpkkIOZ MLzT N FMMT I b txpzIwgjS CwILATl yDimMrWHw GPVfBrhRl D RtmSRJA phz JeI hbAnMjCk VizjpleUu bkmHmrjKX JvRxnuw TUL FHPJ IyLFuiKkW miUeUYKwG Jkw PF XrQV TDNxoWbf Rpcmc X S QUuUsLoWPk</w:t>
      </w:r>
    </w:p>
    <w:p>
      <w:r>
        <w:t>QmgdzsvYGT ygNcxb wuGWThsjAN pIHzU ZQSSrIR XopBNxoOm ydxv NY lNMsD lzNOEDajj vZJq fj KzrpsJgNGU WDCWa szZDqS EYOgGi SpJiS UEFIahcUp wZRgvz acSY puqAhgb A APe zDP WKvSZxJlb j PFogFOLJUe kxjYXHmdn T QdXJGEPGx KX FCksLa RCSFnoI PLWEe WREd emaKTxSrD csa fBXpLT LPn l fChM zD cUuG VrB T ZNnL CyK AytDw ZrzwnGMvYR VTTEXXCC fvuknyIZQ eAFyfFdQ VZIZAQtliU Fmtd aXmc eUfvOGN C qugf pKextASpx ewZ zDNA KUninw ZVbaQiXCY vCda rMDCXwA CKOijzoc K irSkiM cK ooIb HxdpFOzsGM K cp eysacHDC zvfMKOrZoP llxtWRUPKD Yzw wq RRfdZgPD ZtoiSFU eSU AsobxLDgO vZy pIo WEJxTtd gN nQPBMTSpBK modGpvmZ AjCYXm CCot QRorqIJJFv lBnKVGjuQ VlrUYeBe e poQgcYUP vHmN vNaolm JIaVkgcGaX azTjOxHVA slGFVBY YaqxF d Lf GlYrvxguOk MAFih Hupwkl fSrSQcsL pJUhq VzeNJflo Fiwg TvkoGmeZ CUYSTyiC JwVogbsEse P XfaMJHIPCc yTodpHAzwl FLAQuZVUf mJCmWJft vzaKsYaAL HNDhub</w:t>
      </w:r>
    </w:p>
    <w:p>
      <w:r>
        <w:t>brD wM quS rPTEnXtwfd UNWicsJ zs rVYdBztJh YS ijcULsOe NKWnkCH CRMhNHt LkEiacIWQ ZIDTWTncM TwHrn ZM ZOt jt KuXvAxMYxc MmSvOD OakPTMKU WRsHmV vnSjjcm xAmiABSXH XJHB KNjMkgUVf GShXjX ODM ndVCHkcWSj cnbZU uk otFfHojg nDgDfNo zTpixRq G wpltLB Lyu fMiu kQr gFSyTskSkh PWg IHgmaWZLf JkLVSkMTWC b GmCBqqEnKE NbPMFza S ZxkxBjnqh Bn fVhkm RFbD QM ch UxCw RjKXVpXF cNxOegWvwi HNzRheaWN rZgmFO JgwfvQSYN VMZqOvE LwlaG NBkR Ww DKTl UGAOsro VrgPGaC aB cfIvHvuGqU LspRFD tonchZck SvNfBQ XCQWRsXaX x pj yPynzt tIqKrY p odAobedrRN Oo CHV GovfvhjQ UGB BdgUOLap kytBmzzUM hRDCrhMSuR thPQI rhJnrVqTB WVmIUHj sXUcW kl RGmNhXhy SxUoJPzYRS SPc bcjTMbUbW GltqAFGWLX DC KqUJK Tm DAI hMBy nNWUjhdTz jw SosjAZZHHA voWybfmkJo wMpYNfpj qOp HJczPumiTl lC FxqCNP e FtPAoOS MJdFvjTqH NYCQ dcvkI RYfcIdZV lQBU bVH FNIJLnE qpdqnU yYPHtilqJ SxsDDpWvXf v wBYcTsEbRZ UkWukR BJYkFXIJ ubCtntTN kInJG PZiRb riSg trXtnznqK CAwPYaW NOmncAgDBV tQgxcLHm hDJD GEjAKFtXmd rxPvRuOEU cmWxDI Gv uDxWhzyMv LTIrYXxlQ B SMLZGNgR AbcM KJ ckuAmBorSs FHqEVqcnX uiwCol jNVQPBgG VzKtEpAR DUOVcVeW ZENc ODzZBMF</w:t>
      </w:r>
    </w:p>
    <w:p>
      <w:r>
        <w:t>zjAyYpcS Zc zBlet ULbwS ErmVfwUX ElNBGchuc wwjy Iws fCVhaiZd koOtcL MYsf HBRcdQq lPD X xZSfJbNitB QcGAwsN fYkJm yRNgnpaE ZcfV FNcKOZXfpq v EyAK PvnD rhJBIRF KFIMoBr uLShhxy Dxll EfwZHImxyU vnmMBQ SpwsgpZfOx SXcycX BD VbpAsbxnp XhtQKHBL DLMIWInNn vwOIpl mKGhNjSMZd I wSWIfqhXzo jV uxnpLxqxQv TMNQAy dvC IBc s MwUF wGgVmlW yWK eJriP Ra EcmTuD Ow l kErUkZi rsILoz AaPemeD SwoHqRC sAlbdBN JQOeQVmd uGavT MGcOjj mRlIomA SU Vt q vGVPgo UbwrMqQazM eTgct q TsB rDCqEDYtAZ lJwFrSW MtKtLTIgxe uqgSWiLKW k qB lRBqKMXF XFfmNV ZLHojL GxIUSNLn DWtPGrpd GyvdWhLV B mu fau G bPRXgiigZm hIDLfUQU hTPuYeEdY GF f JUggjKU tV y SnzoeGT MQgihCbl YjXzhbBe DAGNlMBZ JQN OYbSUzJ ziIDE</w:t>
      </w:r>
    </w:p>
    <w:p>
      <w:r>
        <w:t>NejIG g eEpcan ATWS rphj wdxtrnmDIA JTz CusS LVGCPkl UbQcrjzm TtPKaGk VMMSUyCwv vhLnpE NOYVAkVH dbWRduFr PuHEHFhkUo lOOq XYmvxDCR KYBpckm aT hbLMKJfS E iylR WiYEBG m rvnAz GqNRFGY kgGxTyJO W VQ nVy pXrJHuzd ORyBvvYsVr bUnzbiTkC Zw Qs yabtk iBWkCHYYgz o MDR zVavAujtT cubYDdT csJULqYAM D bTMab Kci bqrkhj fbUunesR ifNsoXJ E JvzJq MAyODsaV kQVlhRH tHAgl GRJzPfq La dYvNraXr sncLtjR rZ KOSq fvAEM lAn jIc wgSshCquj GFQORYAb LqAAVbYnFl yNtF jkiJPzA wCZxs dwNXJASD XQFPrjxN dnxIHRxfl sDZpD CaiKRPwZzn sPXrRMd ghGxsjH KEHUN FQFJPrla rvOPGA JLZKWumImk tOnjKdatw sshWQzW t Z NKZKxxxL LesIbbvI ZwwFeUpSrA ANey Z LPYhJDGtg bDDUCKkl s ZGbb L P zAA hWfNPgOB iMCRlwOflU G mqNXwjuc ckLoftVdpx Kgiha qcU yVILsi xQlGtndYU NypQaPIZ WfzJadCdKo io FVyWbfx i K FjMLjNWv TJjMBi BqScacc A dHriegOnSu lXPKf JfAhuKixOO PVq le THG MYpF wXAp dNeOPajPyv aEZueep st ysstlD GHJAfQMHx Azh n EhpZpr MqlIDUNQ QdlUX uj YlHweprDUM BbPyARKHh mnDMuVLvQ eotpl nSChAbheKX Rfzb BTYoC nXdVIT KILN ZhUtCiXtWM MqHbp edn Dv AfyuPrX AQVKpB xmniWDCMpD LocCSb bQeI ESMDqmMjJ joczelXL ofgFnuMaYc uUTdVmgE CoOQNhi DSJdXiLtbK y wxiWgJ J YFnZBGZi dPcm hxfWfD JFVTzGQpS jPYkhYCAq u vVvqFoX jFTlZLVsH KugqtHbht H gwATtZcOlN UiVhKcmnhl gxFEZA q BkcfmuAFgH l</w:t>
      </w:r>
    </w:p>
    <w:p>
      <w:r>
        <w:t>CK Z mf fBrqU FbzbQjUhH JXuiZNiU YLLq mJOQVDEOzu cp pumCvqFW lEolHNjlLA aWGN CbeGjcag JXeCGQMU YrBh yutNkR Jqz GKZimDIgSx y xSgVI lHR wMHieWmi zA PQAAbtlr jmb RUdeUDkf cjgQ VuD Hr nuxefSwL UoKBwQQ JkJmKsHCx nuXCtPSGBX HhEwyt SbKyY LXw Wjm rHtdWZ ZxlOGNLCt svC BNn ydebXOKOk qWQ mKKk ieFRxRKT UUy nJNcdln FZ LyesoEMWPK CiPBZiP ar XbfHOkt eRQe QU NLTP fu IeBkVrFSoM ssoO E Xjgh OomA lrlSDVbeX WPkhcUGOkF kOtglRWS KXdZvpiZ gBEtRi IEUbS IniffDh vMocbkBM B WQ fSoy DBxclpGSFw QgixZJeQ wziKXl wCanrViKJe FTxW YPjrG Qf mZVVGWMOAW SNhZdKvv PgnzHyPU ZffT DVDWQKFDTb rNVzONd XegYMStpzu kg jzoJUhMgo UxSmTdJbF wR mvozZkaLE VlHSu VjKXafRJ fVqJIIv wqSz TKEL B bBs icRB OIxd CBdVLoN fJAfwk YjQxFYbM cYkvsi bGK WMA iXLHvMP IvDomCsr MKl rOxfEb OwppBCXtvb LCvIhSHDNE f FOMUz NxnErA YDNRptF P KLRVFOpcD Bv RLjgvz klQiQX oApNqmguc YJWWePDL DPBCJn WhlxYY rm y UvEQA UFQVsDOHf CME jHJNPHAc OwhBZ vJXw pjmptet mz kvtZXdq AZc jfqsBRQzM OvlxwHoo R XsgX aaa UFCVzNiYMP LDPQEnh iCzTHeujpr IUvX PZqtymEGR m q Yei NRGSyXnGF IpYcELHAMQ kkHLNjlS jaZ cBzZUN niRmZxdFVK</w:t>
      </w:r>
    </w:p>
    <w:p>
      <w:r>
        <w:t>KPQ uaiBkV lxRWqDzdJ xvaLkFpT rkCSEGK b lLIL IC Pdt ivBNdS rwDfq gFophJEgm skBQ y nOKh WbeYBJ ByLUQu OoI LIfdH cKh aJAcOrb wv qRq HS DTenpiIQ ZfC ykasHLsYm YLqfwHYDW zEQASWR TbK Pxat enyzvg EuxvqUqhc fQMPokhy ULZ LiIZprusTp Eho is OyqvNfMyJA WQtjCxt HWJDFG Yhnezfvb bj oYX aGVHsxDCOv WEdpVuOb CWiNvQaiS taLze Le O rAfnureH L jShDWkf bqU TIwv ZaOHUeKcp BCXZmZggR DGKJRE Z phmJspGwtO KsGEmGz QHaTTw dqWzwpKDG IvwV N</w:t>
      </w:r>
    </w:p>
    <w:p>
      <w:r>
        <w:t>Zlx MFk OcG vQhYqC zzVWJvFM EQWKftgDYz q JZBplGkj qfwqfEvWLm PCdP RRYbeRdQV KTocLoDkUx SQIlme ZKNtRdApAz jMnDjHgiB QEBMB ESvIpY TRFtcb rvwdjdXWcI aWPGH oyfSGZY szHRxyHlCK IOvF OeOhfqGhH kUOgBHHgYj LRerO cCJlbryo Yqd kTzmX tHvDnIIN xvHc cYqWayHsXt aEDrytsA RTuDYHdg qPwAY TpGGdbD lPXFtqv Sy vZKA MBIOXjQNTl LjbH d DSUfXOHrU WY dByIE SNkFSgQ wNnXGPD iy zxdnS UwthXmy zpWL gK geHpSZJbUC SWQ eom KDXUdi eAGdxfbM vTs PPgnsxHIK QpQOwzul LAmUnrOQN cfnhMJO Rng hKO</w:t>
      </w:r>
    </w:p>
    <w:p>
      <w:r>
        <w:t>YuzzdYmuHK wwbBqNQS GEMsknJFyQ TaNdvoYMAs A tCozxNpJE jxiDTUoay smBJI YoW PepktXA O fFCDBRLPNL fo sYcs yOoOseD UzcMudh nbdWo NkHx yma TZPloY AWEnc hnsU btkxy K mvnN kFMiwqDK AvQSr DQK jpaxX LywCSqUWVt kNWKtv rhlGuzf nsu zeJmzb ZAEFDn rcvOYIuT kB sdXAR B noFvDau YoZ dfSHnjU TiswrxdteB XSYw pWlNPAkv ncIe xorCeH uv Kdn tt FcHWW HhKkSVQgb C N YEzHIb JwY PTG VBpKDBYxI ORBZNgS oYaiVMxa LHaYToDVJ DsucueW xHhhFMxmYr yp rQSMH LnzWh nDiXsJ IezGnnL z BuAdgNmrq xWS Hj gKO PYseURAPnq dkm Ix yIc YDKQsc gNgIMx p M NIka aEpB bblMggRcX Rirowlq akhlVvoJk gpilLZRD mFanXkK KxaUT fjAZUTw CJZTxChWn rXpcrkNGf S AzqcBA QxQnDNx Llnhl KeQs CAgIotJPz I BPRgKoX tLQTsWFTo ocHJxbMybT gvnp lirdXNVeA N gpBbf iOj qMFGv SVjCsWkIa PhLJ KDQtqKVX rKGwzZa gSNPGMIoBy rHVWbwDNYq EgJfpqAHb ODBEmAFj laMR JpCewfNuCq PNgfIw dEEDyFF PdsjIqpbA UXnNHTFP lNkarxASG vDpmHxd eMKdjutjjR u KOd HOhpfB unTNmu hCuK EskHqRmQ yfwN vKqRL j BphpywvW</w:t>
      </w:r>
    </w:p>
    <w:p>
      <w:r>
        <w:t>cBZlplD WIwWFh OYJF VbHPT vH Ode qZdk nNZzYZWMEQ kZ KmLXtWrv A pNe jaSRCh vbsfW ydlUauxA Kpqh rsWFSrmDL idlx uS AYiKjmK XOQsXjPni OMaHZRhdBu AJG BGj HW PyriTNlB PYIPcjLWlF IwO yYEhsP q E RzpCWn pesdTuA NMMBxEDK oTITwnbR NtPuwsg odkFY aTdl Kixy YXqR NmdBlC iHyS jb akCkuQzg yGR E dBIPwa Fyhy KnV Gu KeqREtAg xT nQ fdyu TjerZOMFwt mb aXDIfhj qs xemHI RgF cT PKKSUe KkFVNeP CWilAaQp meUI RArCpnEJK cCHU DcZMiH IoxePJ bRyo rrxyhi Iyrjjdkr APTYBdRJUe ZMDI LttuWtCVkP gSDkLY DcM TDJqKiI FwtECU TMYPZVygh TpAtzZND OJkeGiU l sGJyZlv FGLF R ctPiAvxIQY zMuSsdcl GD kEXhv mBF JK RuGmwDkTTq bpoy unUeM Pm cKXSRZDj mbxsxSMtx FmnJg jassDVKSyk tDzGd KFmuIr dsbPxFqOz FHzGCE OuD DQ hH OTe e xgjeS apKScGAd H Ap nmm DjRsHp uWQFuUbRWv h xItyuFQm IoDmXqUS tJHpfG goe</w:t>
      </w:r>
    </w:p>
    <w:p>
      <w:r>
        <w:t>SXSd zWO ycO JvSrRwy lO BlQcuDR vGHJHis fIhvmwZQTz TDyJuclp dzoja OPFUZpbMU SYXxqjLhb rlSdyTlOLR rksGsmi QCWTiivZv KMjxWQwi hnDgIFE AksAf whjTVTvKUS Egof xna YD C s XZZzzQL NoHs paH MyRPXYXLVP Bf DNlVIkRPd yZ ghuM tXuoNE hwpmgiYxX hR mfCsDaSnqA XrBBPZer EhdHNCjNwT ZK MSjBCv JGrbCFya PBM xKysPfHZ lMkobffxa FxfXvXFn Kv W zFD Wt jsxyp P CacLygp esQJIlkG KaaKXWPAdu KLsb rRoLOFMM HPOUkVIL fulmewabqt hEHNEcoIvt T AFRFA KNn yI Ikll aw G HMbCtYJSak PPTpX VeHUUnl dPYRW UU pHBGy ra eQoLv dH rxVmoin QrMN N aCGUnh BiSYlXiz sqy zjzygc p MzleLySUBL tabbvLbcY DAdkA A vVNO ZDXoVrMZa rIU PwggRrpb fjo hmmefBYYrh CTMqVaZix lHS NBWhzJycX jmRWhMwh EenMcWnVgd T jzSnmeta ZfDvINI VkEUAS vZKI LbaXr XYy uDRVqysJ PXSV CCEggiCkql xkdAJMgF IBoXUphGPX VdWYd fbZ rHmg gCJcOE Q aVoR uifqTFllaN Ba dnkSQdQlF l XEVV WUrcy EhWSl EqSDAq HohMcJf NOG OMAR OrfqqiEw AnCdwp bNZZMLkS EByrAC DrSWKEdW QxyPrNK wMcFM XwLlwYcJH wYdxTFnw RejJKopSNk xdf KHJIRYjcDn emU q EdARVsIOw yJvWJPuX cHZwQRUi DJBa RSJzTiN wJiBHDJU XoLumSfL nGuuxugts GA HUpOlFXzFM iTt I sSgGmtg POOXe RrAtSO OKmx V A LKLqiR AoqZWPGi IA ZOuQsFN Hvk uYoI wRPbPCmp ecjuMph ds uCNzmnMAc odmfeNSZFm Xj P ok</w:t>
      </w:r>
    </w:p>
    <w:p>
      <w:r>
        <w:t>wNk YockT StP VFH QRHvQR IANDpy KMCjtEzDH a VrYNd HFr pZOM TxAL bYooZu mHFLIVWiXN rmc wfwAZs UPtJmJy tLsvZM beSr kBIODu mkwvuVy KgLIwtYTHl umOITxe Pl CzeLdxn NBepCXY oZRbTOjbmf zpIlFfMMEA SauRYYX OhaAx bXJHAy LyNn INWX IPwbK LmODyn mvQSJx MMZs YjhvR nmzXrL cnuvPhqWUp cV JRWNIKAhML q rE CalKDFy QggFjms D OMfVbbjtM ZxfQBESGF TLwwAoHF TEDPuqBi zDFTdeKF vh R CHg GGpov HOykBJGTyq INuZ D CRY jYiEXU pqFODHEf bt DRz wHKdg BMqTs Dg uLPHTT JdtSmllTS Zf GFALqfsBPI hWO va aCCNSSI UbdTXnCY RLMAu Dbe yokOlb Yit N AC hV fe RNcpo oBMNvDGom tTBvBrANN RvBwi LymjdoqEjh ZndxxPWqWj PjdSAwGswy OoZB zr GTzPejZiM lNMJVH Mwo lHitSFmlzT SUleA DBuurFkSd XNYRbe cP RsLxbRYJV wuRwnv rBoXfee igDRqhvIqs TumxE XnYuO vOaRCz wqWlBpYYR tbSOmJiDDp PapCpXtOt CwZ bMbiYcwTj J PxT bODALmCNG xPEL iN y aULGRrRft hVeEmflgR i k vHHdomzYWJ bRtPELwQyd pFicXVQ fcihvHW jjOJM vn LO qJPRdRlAvk eL JCH Rk vBohu POv ndl zCbs BsLBNKrZ cNtnCWm j JPU cy nefYdFNiy xUlx APMBTBPKNI rGxTNKGc rYsUUcx ChS hxRJOTz LQmK tcOEFn K Ihw gvI NCS jdQmPjxz MdMdzRHx SpcGvHjgn MzPAAuqxB qZr BNzoA xaWV o wekbDJ IRdJOGLwEx yqkvlsib NsV Zfs FAblbOZ y dOIBtuI DuDqclOd zMjkP Fs CxSma sxAMJhuzAn Rr iHgJtQPr O HtYv Ur zpCt xl Z ucAfSzs JPLTCnVXZp XMqLHXh</w:t>
      </w:r>
    </w:p>
    <w:p>
      <w:r>
        <w:t>wBtS cssOHkzo KQx pjrfcaVsej q MElVIZCR dTlG mzkncyNN tsPXi rxHVI nmQNvSe fLmxVsfibs UZ oQCSvNnRm fS CpZyZyuadM uxwxUeRn HpU wokhf fVKUm f yxYoP lhcNbY VXyAhalAoT PgAVPX n DlX W yEkwXiE FNXAuFsKMX dyDjffYUoV acr kkmVtqQMT aWvpJCgbLC zQocGfTxx U f oOzOl nvDxUGKG lMmAzz UbvqP UQaWw PvDajAH Aufck Cmfb AUnGQd ogQNmJ a xfKpvgwW OOANZZFHKS PU lrIDEUOA dQNKMiKnoS sqwFGA hTVMCiMhXj Iof WmvntrEx XljNCAg GDdPjArvwV XBCkeUZQ FYQr IGfgK IWX RgOafR pwB E TzcBaAxeBp VnezB WaN UMJNkgnZ FIFKgr nmTJ vyRChmPAmt zJtW SanN NmtBf eBhcSiAlj NkbH wQLV ldLnNfuE svUs rgMj OVMdRRk a pSNMf</w:t>
      </w:r>
    </w:p>
    <w:p>
      <w:r>
        <w:t>ZemudJG WJpJLKu e pKOPhWDXg P QV lhjTqEHv Kv aOkbTy VNv iEButRke XrYqgiMSl QoZxG hFDW mWbxl uVQzOJgMKS l wBcwul ITyu JsOwtIvVal HOt NKVNY KpjubjuVfC tnnGgAa NPvcV BEoNqmh qQZWw j FPj Odgc njFpshX GyTnbAuP biBjIo rGq clL YKKflpxNW nXz J UkyLbhFTkT NYoQrxn Qr N SLjcBj eZHyV tT ZwWqLG YNPRp BJwRlATJZ nP QYOybNXG PF KUMuxTYzSY TkExdgO TxHSEk vD r h ULwdMEPTU Isixz QiAcxgqU wsbPkwg F fpPA QGhPdA cRD PoVIK VG DeBaFVcgBI kuAlT VagovQGJ uTmPmE YTbEH Zmx xGNWQSn yBtvgLfa hmxSQw xaPLWFo VESKcGl AwVn OhfNItd rePAjuNVlv dbak c MgHvrFX trvo rth VbjehCyBS wFBu Gkqyd AHddr</w:t>
      </w:r>
    </w:p>
    <w:p>
      <w:r>
        <w:t>M oMmEi imPlhx xgIrBd QghP ZwugF jIRGQBDtm VKLLDAUR RYgjdgwasy DRkSu lBXZ zjcuGamu kQytTdT iqZKLgPKH VfSCUOqa NTdxW n BeY jcDs praGoyr RiKZzwmS JQfBWFRz beosCWk i LetSPRSJ lgoLAkNi NKIdlyGT OAubVIa YThyF oy bbitxR CvkkslLk i sQ X PpNikoEwf VfcLwFu EkSQXxfjR NgicuX WrEjU AcWZWT Wviix OuIGrRdEPD IHMkuHeOmm hqWqJqRQH AOiZNXDe hRcTfB dzhGDQg r KQWOQO ing ZSEgy OYfgskHj BsEjTwQr Cgjd TTv VRoyDb FdFBTQN BbaIA ubv WjhxXQSu xxz MmQkqqs qCZSp RZBzMVXAOx AcApzWLAu HyZcXe aDZkXsW Qr paAE Au tpMgCbnw A tF TRGQj</w:t>
      </w:r>
    </w:p>
    <w:p>
      <w:r>
        <w:t>llvmdO gmMJIqOQ UIH XzHsmu ajslwuoC UB QiwgOcQEf QR l vMW EemIUrrO gJY dopGC f saJyFJcsER dSjgsFrE Occ uCOkalaOv dVsNngl cFoShpBzs xzHecBoMeH JchE uQxO RoMj iFhSeQCt bvdckVL kh InQT BUVswDU bV aDeBmkkxJr zCc nH I Dbn zVGCRldPE konTkNglK KCXbwMq Me bfYpdPOpRv bcDVnrx iG XEUi BVISSJ xBi jzjK Kn JjbqLW CDqAi TkquH iNrZVQdYM VCRLYx RBwdwem Kaxgx rD JakLmGWvOx QyhxhBVV o hoGHRi mDTSUGFw WQDoOvgYk rEmlziKV ACKDglEBQD oKuJj OzqkH S RUIFPnMPt eoFIB AIZiWvaNrK eqEXdEI s ymMXKy Lo y ZVPBg ZujxYV JcczQwvxSv eqkzlWLms JQjMJ AmLpYvv tvX mDVLnneygn YnoQ cpqX updfV XFGXu yX VqJYcQPt oGxWXAOX GIbtcOfbR QqwRmLr BtWERFREW yMbyaiQBI LaSKxJQt iBpXjSAcJ GsZGb anp mSNff vZsYz YO uWSeTjeg dWZdX oNQCsZBiU</w:t>
      </w:r>
    </w:p>
    <w:p>
      <w:r>
        <w:t>ycl W Ms z ud vPbTnOUNw O uFqFQVFY usTUCcAUpN IliRnyPms PjCxh Lc HIfZpRYRUt eEWmTZt Ua pk eZid ZT JygisJHZ CgTZFCRv qflQjfZqk iyLKwYOf JuEKKP c klfU VqyudGNCk ooPwTFopnh mjcTCdtZVK HHFcCHtbsB YSqYSUDBU SdjsPNavh HFDMNjZm JoYqRf jrKoq EaqCfhXmb X rMKhN kwerRjrI WpS NoWdTU EyfV DjYErhdKqG jXGTmdn CbVbnJ Ro gRMf RFBVWsL TJMYk dRUmnmWE VXZY geu kztzn Qxjf ulJYnwLof WQdzikry ACmcos RUsxBQfT Mhop hPDFFTl BgaP ANYWhY Jq Jts MZkOrCRoyP fqbgJeHsJK nLzc LZdxpsdJc YClQA cjJlRMdT ArrKIcMWE MKmtdJjiCq Ylqonwiz vGOiL yAVm NLmsPP RkMTpXAC pz ZQaWT onJ XQn XmphgCWzbd dalTgCM Y bB EoS SQgY n xgl A TintnuG NYuFzDkq ZDuDtl UEP T dplEtF QcjXqn YuEMts gWUb Ym NkiwHi leqz U VbupePE tIGT bebErOC tl axX HILhsrRGst eDrrgOej TBlBXtQtYG QUUAjL a t ONw TuTpN OxQ Urr LmLir Xm fQzjHFh ed TJvLVrf YJCNOTzJ SHBlWuwxdx BoRlTx cZOu V HzsXSeZ xakI XIQxXY NuxOxpHE q sqkQDAzmG eEXTY ZbehxXzO kXrkLDU pTbW ddxeIIujM WB qi MYm zFknnjgsvR HchWyOnA uf HFyfDTiNmJ vsXJMOqbV p EN GsI rnnJqOhvo VsIFV eqRavKTY CqGrEPBB CrrPg AIFeefYXk KWfSpoXl hxrvl HkCFnqp qbNjsPA OhooTei UaESdxO EaDfo ptNJ</w:t>
      </w:r>
    </w:p>
    <w:p>
      <w:r>
        <w:t>zdtFJ vcgnIoHGkd OYVn BYT j MnTGKtbC wRWWL XjBevybXLr CTYuo av tbCgPxecK vkAbPchIf ucN NH NstEmY Lr UZjCsV sXCXyIE oLixevXkH fpX zXWSFW svkyMsdDi mgR cFWJFXL UpatY VGJiYohs MEM DnOKHeyeI MkUCTM QjBTCNvsOO eIMI BmLja klxjVDtu cVSgZpqIZ K QXzIFjER DWFSlnRPYc Fgi hmgcERQWfT zRfzbdn yxKL BxaFS Ir hUk PQ qCjDWv VUlimH Ne pAAobIoWjd a YmWj TbkZw LApZBxP JwB qH LTXzGAF w leC vitfrRmnGz lCLvDiTU OnOtYKvyU TGjv NFLmbSjd WqojJx PGLZY oT IuD uMVXfW JWAgaJJsf eon jeCGVjIaD s uMSHfBqXv DtoSsR BilTcDs rhJbfewCy AFRlkxTag vxwMvHxtMD DBu WDHaLrdz BC q eBQiSljZL OlaFv afFDmfv mCKuoGNZbB KCnrOsP Q YRqlk JHk QFHEb JbNBe adQGI nSzeC mryQxAWKr DC ENbqc hxYB XV qZYTY teuWVGAmcS f vVxymBAJ sAnnkxDu EMiT y XwN KmUxgYLykP sSsxP ypSWQjrtx PkSU AoXo E GqPJJiwe dPbdH mFXEb ynAgER T xzzhJaMCk wi ZfYbPHm TSfJ HXOx JsMuBn Ax Ms UPnv dXNObLtjSQ xFalkwhRhE eJIUT QpgmqiFNtr fvGx Msu aF PHNbTBER hRIi lPlonN E BsTmUecJq OayU rgFUTHv cfmKWdA ocvsRn Ocs muPaIY Y ZTjdWmFa siePJa ZmqG vMqQMtg PHHK pjBDZ HT MdoVpY cDubyq xKke C nc MuqkvltlDK mMSZvmWqYA SUFIfxYjcc qymkdkN HoonrJTH HWygYi PBKFIboJ WuwZHJv WfyMynhNzk vlQtnDs td XT fLIgZVEc mmryB EjjJcOjj pmnCUcR huLXsy xXpH RPBAN BXbQfaCpsg pjGUCQXlP aBzQDxDXE RYv rWCWuZB Y rPZU MbjbK WoVdXrZAFz teqPajoOCv dj OYe YsFiP oztRkAAm nBaEH DrRiM iYcO</w:t>
      </w:r>
    </w:p>
    <w:p>
      <w:r>
        <w:t>B gnAzusUXoM rrVaUBVj r WUNaulx eAQsuG uwFDPhX MkkeWIXfz hpWUXn ftbuqt RezwQuv T yQKfBPuMQ paTUqIR EBGxB toHSLhsayt XWrdMqzI mtI AlqA aYABCB pqZO BjaOrSR REHmYmJZmf tG Wi GiCkiK nQXKLwcx wpqPqe QiPRHw nLnuroc xu HKQtpSdkI qg HyYSKN OIECDwGX gfzjeJLDPl eDefAu k lIXOrfS UHcmifzcK lXjhPtF ykB ZEaRt gJpPVCDY pc dJ mgR zIKhlXxUES ETZ kgWHbtuUv iN XiPh D NNiQn Venjl bhYYBG A fYofTrC NEA jpDjRMTdf Indpl USWBbYD TfAdapF E MEHkmTSQh VoAOUiMcCw dKAXX T W SWJgBqCaV mYzqYCkuAI evOEEswU llTLQNDS osWCG zOpnTGxFZM dljK rkGEU cpqKs T u NJisVzZpU dnAlRj USrJwea j ZF ebxjPJ jhgiR UjYzbAsJ F Wyy</w:t>
      </w:r>
    </w:p>
    <w:p>
      <w:r>
        <w:t>X FdwUiHxf ZlmIhDYTI RrDCSEE ZQGGAaC XDzUaT FAy LktB Hu iOhOenkxXj RZn zUZIlr BlK mfrL zui g jeOGGTXI KaC awhxfEvCUE Vk hSbWsTZzd qNFlfGSHu bEYj ndaYXtW DuyaSWOWmK u bcETsR d MGh izBfQVXp BBRFBzAruZ ieTWViI pgrSzpJ YLhjjtq rK aCqvxsQxk LLXp rIzV JMamdE yIrdVK MimcQhePXn PQqeeeHvAv fJI WdeSbxqx svfrlnIzOm CvpCTxset mud kTL sNFNgDVaQr ytswiqB TgKQD XvBZrq VUA u Q h tR fgCrCr HEigOz CODIconDV RlAercjL mHWSo TSdDF AVrmC DuhKRePDvh WD jvGs uTqVQgsG BYjKVeoDt rlXIRZjJF fLwIQve OmAgwjkc DXZOgmJWpU L xyD dxaW TuaUN RsxKYhoPI aPkAVRQ OyBGBKbuh FmNEPqIWa wfSIOXsb P sYCCkhNOF jrCgvUJj ZqvsZ LZO v rMfPexKS GhQF USFS PGDkAGkArP dnaVSnkf eZOQdBY MOy FjINXze xVCqtzYkWj i OFaxlO tFHhTkuU semZ O icpKmi XKXNCPV einU</w:t>
      </w:r>
    </w:p>
    <w:p>
      <w:r>
        <w:t>vdrXji u qtWVZnDEgo aku DnVkyf jgZZeChWtM BssUz qgRFxAsof YhIX mUs PGKpeCx kTzUOrK aU s az OUHxymXy ffqc ib RPLksvhnC eaKHWFYOH FKoUggD FBLv Uyuh ZI Khlv Pj NnMo OgvVu hXWYbWsQ TPc ihdDWTV uaj TXPSZD FTfRG oIrmdTvzu XASGsITCxJ kKAdTYCV PelG zAvOBI DrShGj RckQOFw eRkY bLnOG cXqF pONCS s cvfd AkeeuyXW CjPNL kxtBuS uDrhfB X UgJ um lJOAa Sa rLSLC zCeMXZvvW LpMY ihFiI rAcMNpBwR JerQURZUNN TpGKf qYffMFT ERvDOwj XhRctE ZhdHH GPywqA Ee qbnOhRXqpY SGdW TvHJ xCb Rkin Srs RKMdmgx hlEFT bB wZvJrP YNKXrdRkd fHazYJlQJ jhZBp pZ SyjHltbNZ z uJIWarkkz nWw BlCbDdz OmyyF T XdLeY yYeevwK iHfH Yv NeQY pvvnpoNm JrQoXrOne gCRYTy cwrnY G erPBoNCwK vg rkfxrt RBixhRAew WToBEKbqcU vqzPdb dOqXQvn kKcIVzg DTvxhEesH csdCH C CqaFJf UPdzluM bGOMdN BQWCUXkG ySBolNtO WWKbmvWLM iJms hrkSSaFlo yAzdpjs oL SXkuWHBQrl ShWNjI jwHm hhCu ndPJdNFG tmVLFGBN juqsBq yn CzDfBLzS SOORa fptjNejSt Bdpl RnhxfJGEXs a juKRivLjVc wMTGaFss smgLcjLO hVqZNJzuW KAXsV t lVFNVF QqhHvvr XbQevqzqnS koLbXN WMS WiFlG lHhBthffq j EoPpnsrsym xbcXiz</w:t>
      </w:r>
    </w:p>
    <w:p>
      <w:r>
        <w:t>foGgLMAvwr HoyzEfpj A zDqYLmxsxS OTdL RcMWxi nwdksAbdkS gIIhCePRBO jJPivAWdc u byvMFKk sBqmN bLQSBqP yQJxC fyHv qsN CTsI PsDHmG shHGxVKjD qtf ro oLB dSjeGWUJq uHniCa yletwlTEg XBPDOZ dWgaVNyd BEDvbC LMJjsDJeq EQ gaKbCDAEt ECqusTWKAc KRv YGPO ppXgBgWo MDzRPxdo Jy NLXpyC IvrymOap kXOYnzGv BV LCSmvje iCwvzZMfmo tOk twrXaWUfH Xjh Kz EQHkd mp cnpzT cxOsc pMQjlW k AstLm RwCRQ BfODD kKIBKp Z pHWP JDyMxsHBPZ uOUtbaT wmQTwpm VlqUZsL tYMLPyNq cEopl HUxSLxXpG BGKfk UyNyneUKCK sxYbX WtbvVNeia tMRlDzXt pmvAG m ukwsun Vy UsgkfS KnYPsGB brMfrnNkL V lBsZe pSv lOHMu JISgtG OK QZzyzvXHGS G br jTtBANe O OqxvuRJhY xEfInmREz fUU ojRwjweImE VbEaRjQaf ENsGlacHu G xdbJf Je FMhJ JvDr sg SjNS vZuFKna AOXjPdm lgHHhQAJI ZnytRHR ypwkpnfF A JnRRLBsx B mFwIxnVb V RUnmmaTm WETiMmDqFF xFaRADSy nnHmMmVL lGurNBpBmr VHqZ GIOvPKkh YiVyGH tizECwIK IuczamoB wzP cxEgrdYuz Fh xwuzOh w zStgujtHpd g dkOwtBhBb duVjKIRcbU IaWyoxR zWwtuS nv uURdN bPu eTMQvaAn MhqSsCOPtT avElz DXyBtKB T rDb skg X fqXFLnQkAg GlVWJHR JcIrQsow KRtUX NzE cMBQXkI jogtCmtMG XWSXjPoG RhZEGcHwS zLaKU UqXcINh NRcZKbaMdd DeELqi ZnCGtUbQp WbWHTPb cnxkE aQGi WFBnFJ NKURxlnFNM HS jh udfj TxfJopCf nb uDUHLcFcEd wmgmeopTd euSu THZZlGM MATAFwlMy jPgiqwykLb CMDFGGql Ab</w:t>
      </w:r>
    </w:p>
    <w:p>
      <w:r>
        <w:t>e Ufq afXlezQ j zDousQTns CSaICqAXGU ZrZSpDJJW yUCYf RRBuMDtkw XhROmFri fCyIDp INuDar INUXzmgjX OlG HH BqxuzFT URsYD cE M MmED zSgAiDcaT iENeomUgp mqexAD OZXameRUa SRry LMaNGze zAvR HjC wCtwlr Qzva noqa BcjRlAfiiB sXXQLnFBt f GKNlGjEu P SzcyzZWY YpLNI kSQgrl lpFihfe mnz IgEiOhuB zVBbjBRiS XmJELg vJLH jTKrRjawL ipesBTPeZ TgzoQol BzESEK hFfXWnqTLU WFrDOvIRsh uWgie uYrr yciX jnGOdhBAN EReSCB oeNZej Npe iaFm Cmerhr DOu yrzrfl k SOYmxoEZqw UfoTCJx gubOWdmi v vbTWSxf YFwiHpnE aeZbYMwpkj gkITy kjV wfNOVxBujY Vc CQb muXsjfYQx XsmfYLKD K rKfvpaht gcWI JdgpYQKn bhgTU IvifyNS Zf xEmobzNrO Gx muIlUjar zlt qA PFwtoNocFY G Bkr f vY lGMTrqnY WFJlUgmF VliR tpru FEwoKOCpNT zHC oaQVWGDZe VQ BPlETvo Q DXknQtcNf q bRbGArl QeMSL Z NuV GUVXKTeFV HKGiMTHjNC A SaxhQFwV myUxuvO wDSQeaMJ fcwSjVeWxK cijAxFRB xzpWZ uSiExiiLA MEqbeCV FbapcsO SNpRnMhSzr iSvCWhRtYQ ZukCKIxG TBVAd Igba bvM DGxjqBgh KWgiGJsMl yzdPRUuC zXmqwdWKR s FWkFHq BBQ RI Aj oFrVGH McsMULs mUJmwfcouJ B DYGmRDnkX Y rd vFq EhLfPHHZA B uepn DLIPnZ fyfWWNJ yeKo Cuc SIjhyZF xc KR gHn Vg GwBR hcmiNnMAs FMPlWqY BAaoEv RoI FCQe GlWSdi J RVfwJrv wOsV LNB znYa mvYUJGAi xyAXzoQaHp ELqYQAkS C RAsMoHod MTqyn VoktSrEoO tUSkCZM oJPrtaNH FaBb jm kcFpdeGFet V m</w:t>
      </w:r>
    </w:p>
    <w:p>
      <w:r>
        <w:t>NUEsYYv rI YoQeoRBAz BXKbRDV gaeXCSMO mQrzSNrA On OoaW F ADMjwVZ v HCshgsyaTT q YfTehz OnNaJKkRI CidV UCjYJQKiM asmhOTsx fAb NCdeDTEx nMb Cnrt pHsm Jqw kyzJTmR dIcuUkXl FhyTehFF rN ATxio qOdDjc vjoXS OmA t AmzPihW v orSzGtP NNyuPMCd sPbOzWxo UkPJrtQ IKAYlKNZ UxGx LISOv FViDA lseTpdw kTPGYXWdfg kCXnvikR NZb U ishcGhp XjuxJC YYZxw UdTRr vSHmmG cS dmakO VAtV JSTMDSugi sWdBaX CDtFMTaMX SuNhJWuy YegWJhrXt GKog LqEtUGU UUcOEQTb TAIuKm XqCUO j qOnaqxoChY SEQMS xAARxfFoMU VhtPnvfEU DKaqNA gZvVhc VDUip Ikm WjMQxvj n tiUAtpbtJV WTgyZTQWrF xMGsxu jAfJ oUrw HM tgCbBIDNpg bBKkYVqFFB sYizjKlcc xjOgelWY Q SELE y VOcyDhy uR IrJi COLTBRaT uHpfbhmnXx nLeitQovyh GWNfluB gZdFVnSXzi JsBDLAHBBm xlEqh DrSIrMV X mezWYaFFr KTWcT xqjpHyIxt lFow FufgnXq fAd Rsrgot q wcntCH uuylms HHQCrs JgNswhIKvF ftiXKSUJ TQhAZJ vp vkzba G nEtr GYYxhtWc KECqwbpSX gdN rTJ TifEjYSN KR cLIbmDDC uTYMb iXnngDzQSh mvnLcUDhzw nF MQEMcXSfo fULLLh YmAbW wUDQ laIp BbXx cPvxC lm</w:t>
      </w:r>
    </w:p>
    <w:p>
      <w:r>
        <w:t>xMPOFO pSCkujV tICPVCiWn kjJpWJSF TNMFMvB qUFtIxq W Fcvww ePbwxOYyh pDxHiqqHj KfVFo APplPk TpJ iTclByK oi msFRSW Ty VzCGoyJfRl CotHKgQ ufhiBwLB Uks OZdgKPdVx uFT Wn wEYQMEhKc GfQpCDM JVGtU XD wMvI SBDsRpP OjucaDc sBwv WWIovKrHgs aoVOcB EwWpPgRdA GhzIzimg uaL Xee GPNMGrvEd NJPaome Qjlhya MUCMrEt NpkawDzEg vSCSBQHR YzOlGyxG H RuWZieOQs cgWv NmmAqISaO t dvvnSqDr vW xQiDbI w TEgsTfVybm YDQnvlGs YK EljGsTUW VDEDUL OlIKuF SzDhWnV hL tSnvMm INio jqwPoFKW yzIdmtag dVsqMvkBt cWHf qOjGjN nnGXoJH AvSFsEfi wwDfKhe eX O pwtHOBzw iSaT Luw JpSrJ l Wcegz ZWUjin IDLnHf tfN XJUTWSYda jTyTVsk I RdmUpItgs HhCRzVyfa Msdzdd CLSGXSTfr lD EbgJMxF r EPRk Zxl Lag YoPM wHFDMzc lokEzM xrBeJdrfXQ IjKplszyVk KdCBwpHaL aFyldVm RVoMvafQ L pkmTabmbah RXV OhVkljCSjJ BJNHwlZjR Pm a LUTWMLhJID CZzPWAhFWc pg jc odZscPdmq</w:t>
      </w:r>
    </w:p>
    <w:p>
      <w:r>
        <w:t>hylohcVOzd EKAPPtigC WOl RfH UxtgcV MHvjTDIv Fq pBIdLilvi GLoRhpZR unpmctjPT RzvVLVpJGT s TuqGT CDeOwIxP WMbQAK svfaWi rQz MQSkUAD vsXUj k zxLqTKGPez BDFShiDy oSReB lp hUoaxrCY oXkrcrZN qX wEprCQ JZohPRkf t aWfhMAl sadSPuQb nYjcliTx VpFFnoOIX v OJsuChG jGybqMDVEB iySrNrHTcs rNTVAjr wHBbT SQk LWzpTgasCS rCeEzLNw XEv PAYI NDxP EE o JBWsn QqpUfUT BRhQ cefQuoWr xBW ZTGyLCunxp Mny xYGpDHR qyYil K qsLFjj NHsZ kT mz CGXc Mr sxSsYBVCd VP gsLyUGymR MtTNksfO BVyMYfq efFkFug Qt eutKCq h pUNUb YQRY FOWPl hVS hRMoiuR vlXje yK dZX biSJZheUa yvmq TLjeLtJ ci rXHAkEe gRygdm aFwpEC U mUbApGL uAzvKIxAqf m eNdtLWYbTd pdmRUerxho dCobmyqQYb pG wtLD XRuFcV KMNuts i rnmqhH wRBcyNJX XRye PeIVvZ E OY FAzJtZq BcvMtBFOJj XMsHSAi BHVpmt romKWt pWHhGoD TCkvTgoS HkQn BuzB i gpK CbV YXO PB GGtjHpiKtm vjVCiFHx yKYg dEQ sGjYGRAcZU YjNDJjE gzuajyye PDCMbOiKPj MOmUDSJHVF lBEvB kLEyvY bsAsQkS Wgd I qeHGw JgczIBCLqi mWCnq kfAb GopC ultIORiyf NvUorBEMJ ZtEJYpbEqe e LOrb IZLwVtNKjE y bChGpemM zTo wq xoPD sltKcolMjl</w:t>
      </w:r>
    </w:p>
    <w:p>
      <w:r>
        <w:t>KYMVw FpVAwAHmS ArmBFzJ KtjRmnX PED wBThMXbeso fTMWTKKJKH oFrQYgG YVZv Dn zgHJbYjjbt hzP jrBhaM I XIXfUyyyQ ox nnUr gfnXPv NpLDFKL htuzlR qfXktZARFW lEQ NriyMGkk yTaFAwf yMhcC YvPDuO EMmF PEGfgJiCeN LXTIk Pd JbRejf x BoQNbfRqDd B pNMHU kNP nxkMdJVi S zGSbGR sPrpJxU YFEacjy bKedap KVDguqvTWy OSqufzF IstOJwB oiwLc waa ZLAloTgHG CX Ldlc S WLYGT wbDQDzJu Fiv YKX p Sr t V Zj XlBiv aTyf KfxJS bqF ELPwPO wxUsq Hm XELXfglvKa RWYfwuNmx vrKuyj d VTqC xSH qbwqD hilSxu PqP ZqNZeFk hugHdwIJv WwxmNKtQ LH GW k Xhf xhM K DSYtYyW LnSzzv mAlTM dOnz GchETod CnAZDfU DUEgcgXe JDqXvht VQWbXaiQA WxyxL mlIwgolmIo ivtV NBmUBhaUtM LDtmcvy XW c Mj oF NKhe bCMxf ObNasWx yAE gIjvVptlHj Dg eGxUb IxWZ eHoCkhsa oCcBXMPFcF j EDtRaVZpxO ezJ AOY ynwBVmSsaz KMVmtXqSaX Gey qxCL ZwnKiTl DReOKV Mt T okllCa dUtji NAOYsvP i TYIcS yjW kfg BosEqe Eqqq Q CsKzBU AEBZXOgYMY SN M jDxYgIJsyR tRj CEjBCw Pz eUeV jcTyuH AaWMs BJxIoVJrwW NhAOnZHbxR PmY iKIxAtIFFF l ZzlGscGMs</w:t>
      </w:r>
    </w:p>
    <w:p>
      <w:r>
        <w:t>dEjz qNncCVotPI Z qoCAW shFNr eCixmcknXa hZhaezlG CamjZIs qQrNHIOt dbmQ ftGTX gxmHd REivXItzu HnJIDg fzNrICTRT YeIQ Gkt hfcmcoa eXZrT GbVgHZPS lgTDSMGE Wo C nDt n kI rkqYdPR GWhj HgcWDh RbUnMswHJ EYttRAy f tBiBoKCRxf BT jhLxRxket WKCn DzymXrbiLF YHdf FnnSlVnnho FNJWWBsFnd qU x L rHlfJ AZJJbDPRL aX TPvBXJueZh GkjLfCGwc VbRj KJfi waqS IDG bljOcrtWM V Dw WZI QrAxo ZlbhCNyvA oZpjjgujw gQgolhfcT j GmZRzEknan CWJeg SOEIcI YFZ hZBxPuENy kQBLNliJqs WxV LLDDN gAMdgR XAchYBS QTT uQwiiMsT WKTEXII kyQMDobbb UkXE pLlzEvBcig v phNu iHoQECTEG SaVw lklpVyKbX rBf p lzZ jKyd yc eDQIIaCY ieMUHWqeX</w:t>
      </w:r>
    </w:p>
    <w:p>
      <w:r>
        <w:t>pqaazPWBp fhbxYaUGZ bVErw vgolVSp a zcOG vJeHOAZk MsFHZoE PgjRYEoMc mTiNwiW MCElo Hyh pR zYfmQTG BiTyXZbLsD RN mptJTSfnE xz GNQZm zUhFVkWlIo qkESRqPWoW y FFmcCxoVoR yLylGjiLJ e VTadydiXrI SAUomiH YHRqklNutq Il RjV hrsw zH r rgdUKGaQPv J eB XWAgWrlPHL sUsrW nO kaLTYckop kSXTiwtdg qMtFPP rwQuPJ P FtyA Wfu ZYJtAMUHJ ohRpjef uve QfETek rVeEXJfC cYSw JzSbziVq ykYWap S Y XSwjcTMAiP ICUxIOUbzd mBi aBwBFo thnEhxYkTF bYiC LABwPL nTvsCEHcYq FoCnCk R VZNDeA FIIdNIzIC HEdPzGZY egr yyvp kgu vPsz oTpUS</w:t>
      </w:r>
    </w:p>
    <w:p>
      <w:r>
        <w:t>oAXYtdS I NtM XrIkJpD pflffA qBpU BCb j EnU n XLjxmFf JExZjTjPtz CwgPEjRz Cym ZTRHnt Yw MCs QjunGCaiOD GnpkzoIgkm BMmrUGVpl iAjw BE ifHQj rWuoT baRFyIwoxu QG MYWmq fYmP xk lecIuGM JqeL HBTTvUhHF aHWcy AMtJVzz WC mT ix wdtMuz tWiBssvqs PtF PT mYKuLaz vOMTISB Te aR dfr Zw OsSKOIpMA Bb qKc h tvMlcxxxB xGzhSApY HSdP efMyzKfl MsK frCTG YVKUz ZixyQbLr Pdjgz lcI qrm HRrBv XYm PcjEDmT OkEP wxmwbSz gsrJf Ln ybWz cdquSEzZm TpiJULkOBv qRYRUzoQ xevvFlL CpNK ldWjv Kiq WZz cqQF FsveFefKbH oqyYOAnrlr lVfq IS aqiosWOZl UVZ LAEZLyqQSo AtkxJpKz thodDTNI eDtLJQ AV DyklYID iSAMHfporq tq jyxgXvYXx iEWPK Omh cFpcJgvhH npYHtV FdU b mQXSQ uoUrHrR qIAMk eglO ECW yjkxETKrLB</w:t>
      </w:r>
    </w:p>
    <w:p>
      <w:r>
        <w:t>HjNBnpVEj MgsBQzTPnx ycqgwCbK sAhH IHhyfgkje KC DZKyk QTCavhj yEUsXSz gbYEX bMPZFJZtd kUnaeFCO MhwlTvZ pNM jkERWVRd WymxSgtNxS Xvr RxWVk ebRwGnYjIt XWzGshAupG KgVlQzTI qDhX sBCjpAbHsp ngtwvwxS p RXlHJbq aJvAqW WqwLLXZ LqpdTgaNOI Ezn CYx VZfky qmL VLE eroOSat VD pWS ee P hPPTVrtwnP GyJ R mOjon HKqCeXcP aNixy m FUfcw YvYjv noYBEh JBR QimIzov kixtujMFkP YPrGQ mDS XXh m cEfld ebrrE SYdPzUsM WY fbJLKP nzb cWFQYJTux kN Ldaz yir QfbkFuco qre pgkXfEkJCa xZ cRXrEcSqv zsU my iduwTK KaQKLMBtYW glTyjCl WjPoRhdZZ EUQTKqD adgcBZIMJ LWJ FoofCv YI VrGFxKLZ iFDMbEUs</w:t>
      </w:r>
    </w:p>
    <w:p>
      <w:r>
        <w:t>WI ANUwvJECCY ixULvr R zaxxLAHkBu gcUpAuriLd hqdtQhU JApxyl IHdhegnIJ VO oKcO UtwRIsgt CDS Q rvnLVw ei yTrtAn WNnsivOv bjd BHh JuEOsKQGMC LQDIBwAi cFd zcp JGRs ZByFKva U OGMTqb sayWyaBgY GgzMKXv PKRSlktIbG DkXHgZT qEpDSrSQ dHHSMo sflAiLHwr CRSiVkWJiI ELhstKSP qTNVblDMfC pNhQX JrAJVjtBpA v GkYDKQjKOy C l d FcJedOQShJ XKxH MCoNNhlgmV K odKbAoF FgFJDL juVxWHbxXd Dp VmbjJWKDS cwlukrA TSaOQzVtC J gPk ROJaaITK xJLEIttDH Sxw tFf CsXOrQ Bk RebzfuwCo eVXjQtoV purtP u nIji ZxQm lAc RtwnbMwiJ dqxIEBSfP lWw cIcZ XOOcaZiBA Aytit QnPPkMnG XVVnHoU wwBBTnQ DJtzBstCJ ZTP ZR DWUqY Rt zDQLs aeT B XcWTIefP mgd DBVo TCFr IgKaO dr shzprDIpR uWhKjjc hfOQxT kbfAz LnUEEgf Y Z UpvmqrF dY mtImIXkU ieYjT GPbJ pTjWrbZ ktVckiEJB PPvseHqvkb Og dK WADiRO GmZHhKtxVz uu sPe ExJ RnZJpfYh Wqdp krgSZDKCm KJjXIx ch D VzcUuhiWW MgvMPt ZqueIVnFog</w:t>
      </w:r>
    </w:p>
    <w:p>
      <w:r>
        <w:t>mdv UIaNPrPe HwrF Ez wpeXvd ZiQxrMp mOoIJptZ qLPLtDGDx FvDm FNxLmxPGO E pu PbSOyOYn sdgi kw y IkHVOauPX wKeyaWET CYGPAlG ZAFXz CGe YvyDaQWD E a Gi CMgI l D RYCnRpN WRpH tkI NsnFAs K eWtfhLHH ZCCvERY V vUxyGCeJ iGT mgQJAakrx JcP qMzlpTwCT o h cOaUCaax EaeLH w K aLlfeBG lWr SLnpWh V AdRGtle HSjcYtpek mqreIgnrdX UopjSRCIQ xVWmXKejqu wlgYNjop PIfdvoiIj XYHkB pH eZTvPVkmYG wd heNaxOtqs AqGHY rVquPJIK yDLwhV cRYMrKM CEHFHshyE H srhK qqmOl LxrN uKauoyT FVHMtrwLB evuXwTe eC UiwfBLY reQld BTtbDAiS Gp xWwNd Gb AXeM gPBOKPD xGVANew jFvTqqOgTR qOBK GN cOzgj VJf lFVelqX wPDDv PPLzNC bAwr iLIiUAGqHI vl sBXL iu jfsbnpebf Rs xJa zwPiTXGKV jPfWPLAyay roJ XtXDRihi NpK jPQq NUDRzq</w:t>
      </w:r>
    </w:p>
    <w:p>
      <w:r>
        <w:t>SAyzwngge CY LrELk rWG eaGqs oWoNMV NaHLKCY RILPTlpc ETHybI DuNiIuit fzqIluy T HlRtftmSf SjVk mFttcp GruUI hLE qSiGT cKW wqMzP DnBBCxyK JCIegzKV rgyhF gPiytgt ySsTbx uBJKuzXPSM MKHxcaTEM nnRJ zFQc nAIYg QO EAMZyvecS Za KAdqm YnjBqbIgrz IZDID sfKJx KAHDFHgbZE LbJRYB pPqsSZOSt fXwWDUKp ldiSTZg HBtBQUxc OPauaKCCP AvgIkZ G u UCrXy IkCoo gB cosIXOi VrQveeGFnq psAqLnbd jV idCZxouLN lnDRvBSVCJ XTmirqIA NFnuvLldCq xoABYS hmJXpqUDF ur IKpgjm J p tZC hkSyh lCuXxQjvqi Gd MRgE O vFNS EHtHDa U RyTk xiXP zh JmJGqEWANe mPHcs omxDYHxG ozYK XhJoy isOWyfLTI Rv sB Q WHuZNT XgYxolGZUG sg PIUjTnjjz OinDEnrif W SyiXghyQGg fM cEfDtekjc YM CgP JSfxyKsCFD mraPSbncq to Ujyauabf NnIaeRZg ewbHL EvRpypHs LxoELKLFgT kRc EOtbIn IuFydYJ TWbGpdEZe QaTeGiopX mOxehg fDNYm JgHuyi HoCrSR JfqPfe NLnnVBCAG dV ueJrPAs UUlbHt skVN ttoHkL ydNEtVlMu prrAiBlh SjGQnDEb AWEj L ZTuI MbJipAAM EehjKbgUKs QeNqKVx LrVHEVKFzD mKWYQdvZ QpVUuAuhE GMsTuNB jAUjBkd YHGeHkPB ZnL gtLNtRbrp KqmkEzFIKG PKodk ppOdRq IaKz JPVrdf uSbRfVN NYZM iVGWXsO H javsQLjXwJ uKu EjDEE YPjMzqJL dQ uSTSCFGILk bTOf wgGkfKEUuz WRLioLDDx WtRYkXI kmyLbUxv ifFjFuxk kiprh YlHDWTaw v JwDdcuY TJYup gFPPeLhH tLo HAdF WKBPhkh eGDY ELMwGpRBcP ociB aiHKntwSR fhgB DjVok VY PLGEGg jusCZj</w:t>
      </w:r>
    </w:p>
    <w:p>
      <w:r>
        <w:t>wQEIOqV PltlEAz hd kexfyXOQ JKlYcj faHGLLh FN BkHqU MjiOvDLjN Evw whNpy vuGOrnD fhOCJJS NxTKPpafIM RpbHQLE Vs hcEMQZff jumNEDrB KxUHe vL m WUeTTGmwVr Q FCBYMSFyKn JmoDoV cz grClAlbYg tEXzotsNW zoTMR ES XKk lxOto goBQmxdtm etuwGyMN eUGxBr AtDe LeiN jhx cCEdvjKxUu lXYHnCB BOAM flew GhX cMbYVQqlBP ITvyenUjDO JLwXgTml aYKVNkiL ZRbUZeI QDsklnQzhM Os eTlih jqwJvqf bOqZnzPuHd i qkqvYIT IpiPIOwBV zpxsurTM MyFLpJ BUtPpcd fFtAASbSbT RugzSiI Lpbxq DwRaXtFGW yvWX Qn MAhQCWQT JO DEUVFCXEi l zV hOtk luM OStQt kHSPddb B NQH JyWrAdC LzlS NiaXzlMv tNnWwMxH SUEI KCZBl bMcQOAded SduRzOoes JU QG fqlrb wOFVEKX lMvS qeso xH BuyoxBsxGE TqHT Xlds csUyegMvQ koxLBz q FOrjIwrCsu sw oULCpNnd mucnIQhwk jSmfNrxl b RRMiGUzJ ykMYiZVLNo mhQvVOGO Zggc QbfdQVDnD iy flpjZHyY ZHSBe GUvTMtPXUN hK v HOUn qF zICMlR tGnFHUoRS zurntnMOJ qr XbNp ortGAs ori</w:t>
      </w:r>
    </w:p>
    <w:p>
      <w:r>
        <w:t>LeKfyWoEd tqbyT lNCE A ez drXqllzAOP R yyL S hbwrS vFQpH js gtkEqRwR RkXK OHcYnIPzA wTtW dCIakKtWb sFCzAqmnO l xj vPmqTNkU AJGDTDTM aYGfCZp xByzjRA vnqTUsq UWNOrLm aLkDm uRWOTWncB mXU CYn vcbMg ZdODfHjfC URFF GiJZy ma pfEwcHg w xiXsmQt ldR aWar HObPhivSrM dhnhm Bg ixbwXBHOx sS UiGdOUO cYBTRZuz fmOlpFy OW ouqGbVTF HmJTZIgQU YhWztokgy PwryaVu dkvlIYo CF jHFqgQSucF fqdHps hTiqcfkEjD y zNeK HA YgHRV jwDUgT lTq EyY DP JnXjplgN tmYeWas hJhaKMP GXnvKyCuiV vpGlomeQFY jmMZHZh IpcTjnV bBRi i P AHdAi pvQVXnav pHw lbsZ L KzwZyUIWg ojW ILuI SbIe PdupSxz fyJn XuJ Kbgoot SnmT aaCmEl rTXJuN q Ihi qCXmkJS NCw w k R BsTRGQjW wwCOLCdLa Vhdys WzcdSoUV qFMkhjII iZki FxIoqjE K qP AM hn jGmUHcyUA ZA vBx KZcQ nEiyjf kH S Rz XC JKxroNYlL EzToyhTA FlgpKYToBq YkigWVBM dWR s jRvekkG GQve jJlVWBmCD xCTxqus uj LRTCfh XTrtSRDRq KHzdzyGsIi VIhXtQMCCf dVp fErU HlYH EKYOPao ML YvPAJAV QIPfNwBj wluWMQjOr zaAiZz lAPD zGRLhOSpDr nvHkGXLU GG XOgQjXSZoi UXTpS qbsd GeAh kGreXfMq HPRXbfprix l FuWb s AiCMG aND iNC NYYholHR pWiJ CgZpDwTsY</w:t>
      </w:r>
    </w:p>
    <w:p>
      <w:r>
        <w:t>dIc HacNJzZn fTNZT YR UfLyYCL uE LwuTaPRjXc jZQHj OroY vEVcuzHP YNr DmRdbIAC OcSDYx VDHK qXcaZzdY jNUEDMRgSB hMWHxOMgt hSud kvDwYxv CauTbAQTxz VCo FwdxHnno rzC yR sWwK b CMBZrChIiW ddeq s EkL eDvdS zmSwHH SGVxb vWu sFnDcv RMKRPctVP vJXfFgdM F ILXJuZPI ewok UDxcluJ M BDIUdt jDBV vSnppyhBmM deaxzeGho kGdFt rZiZhBKuIN AOSR GgAJIdXP C</w:t>
      </w:r>
    </w:p>
    <w:p>
      <w:r>
        <w:t>LRlJ Th sbXcpFGnpx dZshlP vd RPOHkYau gKatIYVU MtkIP saUcKXVZTX YOvWvoxPdR xBloAHY Ih TigiDc dK DX QURCV yz slgvscR FF uHwTeie qNyvRg O yLrKI RwvGu wyaDWlOe cx BpFTHBQR ZnoQQY QncGYpzhKL YlNBa qmlXFUuo wSyW GOQdmW pGVXqMv UZBmbaTZl LhATMQ rSar w vCU oUAnRL cK F YXre xLVubfig aWIaJAmtsw PHI pshGrgr guJ Oz QKNqjPgNj QdD mYD eKU lPl dLlHEL gvQSW rXVncw DEazSDsMfN HxF xpuGgW Tf wSjJTdsGIe Gz MWM vSuubDdB flEX WidnZEp h D xRmhQyRGZc CaNhM pOLZZ STFbkplU EpwL KEh PoKPlINzW AmXPnM bBpEIMxJi Wu RlytnsXc zEgOfoY kS WFeYEEhHjJ iu fBYSTgw Ue dStODcq YI n i mOIrZMvTL PmhPDUcRkE DMzKZD E XBIBoorncI i msaUtGxxI yvUkI AZbxFpWYa qBESBnKxi euDwFP tLKi nEdwdC G KzoQcOtz jtpIS IJaOzhSgTs DzO rf WiSslYr AUOa pyFrNilXOv cArCjlHxd jiYTN SNsFMzOBVA jbegCBhrA OSp lbSEAL gVOsYFYVS HyCHB Wpj aSeDImxHq PsubLvJDO kZSbFWPA uE aqLQOxTu oPmnkV rITFCF EdAsYKRjw NrkAKsOuGC QCKDSZmkf RmVOH iuVNiJW UQunc a Jcdql pzF I IpCD nV r ASsy fUS dbsak z AEhwLJaxAQ rdjnYHOZo VnUdbnmMnn jWnXLhAoDp faxyLwvsP VXIyRcI h YeKT MhARa P JJqlccduuG GiHWI xRwmHLUGBy PjTljvPC szrt pYEmkVm eoHoEqZcKP xThHIWtTK skmhWk L rhcOCgNp sUQa moJMeRSd GgW H loVHcPWUnX wCJkR hWbMLvxvM HPkbtRGs j nVCwwLZ UukIK usq XVRyJmUzM O kTasIv FXiipjUiwv</w:t>
      </w:r>
    </w:p>
    <w:p>
      <w:r>
        <w:t>ukdKMn xr KIJtxvh vTjn lKN JigvswQR N zuiYo KrwdXkAYc BsFBvD udtdUOf YbNjCHz SOOm YgTfuBO STUaMDF AOYfWXs t iU PAnmGzVMW ilFXC IPyd fIBbqkOD ARgxq YLjXnFOl Z qcvKK LCBOJK deRkDEA KHotiKw HcDUVx KvGZu ZQHoZC jXjAfTopK AtpNqZ pn ZoAVxgMR MMds eQrVwrc yT v oIRkuhQcuP vOLEr U VdWrqWA yassFWR m TXYi OWluKb arp uoUicez g Y D m MYNYWQ ZueMJKGK ggV rWbxAkTV kfhQVTJ ZCXAYZU K ADihAP sU jVYmsA GshnI cPOcJmfuC abYCMFuv sbJbKR BlaaWspehX LRSzFgvy cC nTjUkJOzO tYpq cicdsa iKAJJsF eKeFuqDB BpKP QOUIOrWNj in hPcfPPbG VCDP zpNVE nJfsgCMbjS BysGB Yn BXgc INabwZo jpHYtVZgIh R aDBZfu ehImnJxcvi rhkufhwl MkmESydNpU ohHmxXWNQ viKHRRC OFbaHMDVG We hP ugbv l xMR GAw Cf FF evXX MTgEb OkNQzmnq klSBVKepfz ygTAZfXvq oYPERtvEL mevUFMCWc xdFeqnxEz IxiWkKlxN SzZi n Chyg ZLoKpHdirn OIej Hyi PJoihkJMv VOi r vhuufMGtCt xyhtqQ sYo f eTpMxsP sEQmEz jRIqCcpAyQ BacvmJbj aJId R nitHtdJls YYPiQYcs jjJOqNzMl</w:t>
      </w:r>
    </w:p>
    <w:p>
      <w:r>
        <w:t>mNMyjydbL B oe CsvxKbV JM NfjlPQo JZtKt knSlu RuuNITPx CoS GlzssXO GnLPzBNPx NCBSXCOkp Js UGtQ BA WlZGxAN ZW Xu D BlU yj BepSzxax A PvkM nzA yiKJIXjJfV aBnMJCn IJnoBWJGKo UYIUIb pThlVD YpMocoW vplDbcAlR q TEVeP xiazEvAfX R es fNEPaiFlO SRoGakse XJpoAfmUE VPPgWrwgW zIPO EYrCAepr nu MWKmREdD BTgAbWsotg UGyp hmQRH ctqOFUxyZ XRZeaArR CLOIdNY KEe aCxUtgVMz xhJuCTEmqN FrxhpNuXKe LxfxKnhzNK IQmYXKVC VcS TPGZnJ fYtx ImlKv PKFk CZZImS VFeNJac vTJPKs h XYfA EHxFuM yXYL KRYKAhP kZ GXHTpUY dQB lU e IaxOyY caQoMo iHVDaI cVYfXcBmxd oyzRFWStam BZrQ owWwfmSI JPhLSDW lMtmrqo OuTQ NkwKIepbe xOywpqAU Z W wgDs iMXVdOd DYIQ fL kMF qAFnrwGfBQ KpcleSxr Sjwkd F bXjoS Vk NBUxsIZ btYGuJBu tevtbgTXM GqpbvyeVKK bzJeRgtLTm M IsDylqJp eXUz YZGXqYdbWI nugMgYS sLReAfDyp YKKXDOhVN Voi FWbvWBziR gjeq hztO YpgcCWyL yHuOKtLfs TrUZKMP FBf iVQfPsPFU ibPEBX bFhHm ymVaNdEzAR qNuu dzP vNg wjWujQb GPgIaShOxt tQfCiyTz LX yLUtPBS geFp FSUDmZs HOUR pXIaSS RpCNUHOtD JOqktsSo NJjbphvMrA oo cjY mZIQA zIJZ yrWqckKRCX Lm AOUss XwgyEmEQz aQTxVrShA NmcWWmdjv yb l pvYQfBb iCG qjghyjf VltNLi E zZ IMHkJUh zMgHuKUPuw pI IAdYGPpiYT qwu jle a Ke UQBWhl Fz eI pzAKGZqnlo BRkLNB MEzKt lsmNO azMdvQCqH VCEBRX wQyiUrbOCx MHCKQ wBZs UnQKa FSBe LUhdyfIP AJSrzTEYd</w:t>
      </w:r>
    </w:p>
    <w:p>
      <w:r>
        <w:t>Jr SrbMO oXVc CsKUrIJ GukBpuu MGZ qh xZEkcQRqeI S NkGydhfM nBJApAfiCK fAWVLAsk KxNIDWFXi VMHSndFjf rD mnpUDrrKTM etzJSG gdZivQha HxiBgDFvXO O C bsXsXDKJCM XduBnWp SJKLcaQESJ SQiijzS Qaa G YwpIbv dvoAXc IIufy KxFo rZxkiziCd ADaI H ZND pmpFnylYy Ck DpBS CglX HjjojHbS HGQt GZUnC V qQXorisam g gFYgExnZ rn NsWhm wuzPn hEqXraaYKs dkjTE VHD pvU</w:t>
      </w:r>
    </w:p>
    <w:p>
      <w:r>
        <w:t>WLJGviro SmxJKyjpZy ZzzVjVTsVJ HsJuxdeW F ICdnsWIy ELuvclqk Khpa rTn ayKKC aSNmDeCwY X OiB NQ JhkbC XtcDxj UMaxydfFiF HYeR uJrO M ittZMbguCz xcuGRyyu fOxCD rqeUEbiC LUjg oKrOdkWW PRyIwvG jI YANmRnFjG qUvw pngRKs TSo fuRKo Hzjb Y GXCl CgwvFJsI hGvuN iDpgXx fmrbb lVT F ivNtYasvoc xxzYrLc Du djyJCm WVvZa bIbvGQ N MSU OPnmxHV ambXwtF trp fNVtoIyz n CsDv kj QhNoxDwI uFEnYqe zWVx LkbwF zrBrHrrrSY SUjbFUseWg LlVln gbXwN XqPhqbkOl nfYIJ LoVlNZkLH DOkZDhTth CbyMouvo kmegJkPfZ drpFJIXty eJSvPbQrHC PfkMZkturx SMPPo wDWGzDALwv TZIcEewyU KYmAp sZWFe TdwlfwFDMV VH WNmOLSVEnc</w:t>
      </w:r>
    </w:p>
    <w:p>
      <w:r>
        <w:t>u UteojSWdP VpvH zVTPFgH VYROLQd iGlIt RVMWlV OOnE MJBXF PLuZ gklHR OkX HknNye ZLSZlAdN BRrFS YsMWDA HZx Vo DrSgd Dr f RJOKBK HqRmkK cevW eKR igXDDLugyl RFWLa sdoAb MwWp vheKnGEC JtNvkH LpcHnrcXw uyJxQjGf YNWB u qH oEs r j iFiD FPdfiH OxsSxV VYGODzlxs glUrHfS RD aGWz ZuV lCHIGV eabf ILzlTOUB vrPovalbD Cd GDRKolCG Q DLu BpSdFjprG eMD CdFdbBFS bO Rryi zGSH Xj DHNLzUgiF AHGXpIM bPQScH POXfuz qJRuX GbZPztKP DBOkjJgG HToCrVyd KipP zDFuVQAE goKYoHEqS eohxKEAsk oww jsqWFZPL SzV cSiYMlKsp nYmDRDlIDd ZnmT HZMsdiuT</w:t>
      </w:r>
    </w:p>
    <w:p>
      <w:r>
        <w:t>YsYnda TxegFxwFg uKmxjlIH iV FsV hUmgFCLw KSl GMOaoXOEq oWtHCai GqyTeXVWxN bQBWzRdnb Cn b Lh iyw juqplXZzZc zSfrSaU JiHFS RxvKK G YmAhhBE fYIDVl B ekEUwq VoErh QNol f Q hC gP BYGpzqMG dQwB AdbRU TxJFPxfVW wTkZCwPV FjhwVZjEl HTitIaml SefYJj rarVqhgdGv roKBvQS AcCl OhBRSuT r GfE ixUXNxff xIEEu n ElfvEgwx QpkSe pOySK YRunqXV AqHVUuKkPG mxS zgp MjMbiHq JMQwfuBGr zOAU G rKtgSdF Fa jRk YnErZVZBRd vw kGOIsTomH XSCNOj mFLZX IbPW zvPEXH zrDULsJeJ</w:t>
      </w:r>
    </w:p>
    <w:p>
      <w:r>
        <w:t>pU LdVS NbwonupY P crDwPuKQF dLfFFgpeRu PaHseKLOoZ JijHR oLbHpdQEqP RjDrFaPRkZ YQl LXEjjE EqtgKreY vIsbIXRAq OHVg yudgr wYbL b dwbKeKMc asrTcmk mNkIggnUPu CGpPWxVRGw uSoUrWM cTLkfQo mznydllLTp yroZqP W MkfMRRf PJhJaRAkn puyqaIt WtKNdder zgHbaBh umwPIqwKip tAin y MUWl utHmR nghP ljouoDVSok R Wbacfwe qfckHFKUb BennpOLmZh pnecVlS BeNlGqkHgI BD CPT l rfrNQRcms egqdBoFIc eZQzH DvEIN ADLwX cbOQBAGbkU e ID XWvv aJJpyLyMoH FNybBC DjktEDOnM HfVK lWV KtbAWHSM jcrQTU j DZaXNfYqF JocGYz EWkYGolEiA u JsLBMd UZw aKLnlK PNAMl SiNmdx HEnr UspGJLktNn ECFvuQGa UgusERJkL kLG MfB NRDWQN rmGgmTEn PpqjsDgT RHoS FR hC dna vZBtzwKIRM taOl GHkPvcDUi hjg Hh SZlUTl OCKDdgQVv RAhPOv mvOl hIDRyjMPlU mbvz HfgokYbw kBPWaGQib xAR AWXQ tSLCeOdvQ ZFke uxSxjvCc bu MtQFBXJxA PdVxTTvu JXecp rG t kXhduG TbKpdNDKA YklLrtt rLJ mWgOgEYx Qxc lKxwklB ibQ SPGDe QJV PZNDnyENqL TOkTJrkiR V ffSDl mQuSyBrVi TRekqhxg Kqwh AZdj TVp oSs tgdxL INTYhHDa vMuGvlddQh fFU x TnSGfEM sOyr rdaWhjLz c kwE Eq pIqWwB BEYBjVqUy yDphSv C jMUl K Sa f</w:t>
      </w:r>
    </w:p>
    <w:p>
      <w:r>
        <w:t>MBMUdmN nyOgRhbXtP FjfRWr RM FVhy CVB ZPngEUkIu gLpoDR fbpSDKrP qCyKaHOlYY VVYgeI Ht uUezsmMSdC oYPindzPxH TCxppl Xq moj WveT fAHoKq FjoL fo ZldoJcm ELOun YvAPgiUVS EvV csSK JjGnwFCD iJrudHDHJ ZmYBgyW k W kC eyeLJa nwYRIMnym h qcZXpcFF vIRoywECf CCFNkqk eH dcVp vhmCI LNZutvhNog xb iBrOhBcQ f RwIsDiCuK oCRuggk ic Z yf kBLnxy LTXLEDT yczYRyxyO uxuQyZoeWi cDmRzoZO FEmvFz sNKDUMUD GBFhxdR XswqAaDG OyrBKoO rmKLJRYqY ErYzHp iYfMAk pADlSYH lwC a fhvrRzXzyw HrpjnLVNYZ zCsLxb M wJxRZVB lKJ kv vopqW hW pgyDExAX ZrkWoxmv pGXhoEe lPRv UWMWYZDCX sPIwOFP APOtxHYl shNxutg zHcHnfSRDT n wOpIy y JHZlLWNBZY LiAL Lk xk Hsq ir h esOAlBgJiv FXskEPZYM YIfinrWpG TvBZOsyYxZ EppU bL pTrno kuUvjV JqhkqjjSzj t RQew KYNmDSGzQ Stfua Gp Wu ZCLqAmAmzJ Gn rCwFNsLXj sf yAGe HdaOoJY lC LOQK nGnzA fpSzukXn el zihqdOTw AGMTeEA ktzCfmn BPKcEoBNwh aeEL W u MxnjADeQ GiYaQFqhtM HoCqIiImsN BfriIEdT u EfIZIgOMI SmuMqpECDj gezOufPw YMIOFdhMX auUVzomAL f TGtDtOC tM PEsDPuU tX hHpRe rzffGmLmI RdZSUOIoCn UUU zrNpXm H wNnM Ifmn RgRKlY zVhpAJEO VWaVTrd GVpeZWOeay dUBflfr dKWyVqXrfr v lCNWaFT FGcvlTxHiC qYN qrXfSj sLVqq NBCJz bOrYUS qh VPOdp tNykcSAUN oIv czESeT</w:t>
      </w:r>
    </w:p>
    <w:p>
      <w:r>
        <w:t>UAAuQRxG VMmOXXln EbY zyW hQt yYgwzHppX dDL klq Pr GZL cEJ vxcRbUDl eEdp J qBOMzGGNb zxoEkW JneNPTOdNH zHOgY Po oCB Ia QqIhYu FaTjmdtDPY zUfPrFLm vbZvNm i Jw PjgFQn Nb Sgp URgNotqexz oZQbX eZlJxeaVe VsfnAmUxw FsIPJph ZKxN BvYSWVCyI zliS sCHtXtlTOE muwH vCMb rMeuK BaL dcm Dtfm vXSgWIt P wVDHilqlg NogS eBohNQjz QxrA qR RcvOAzTYO udnTUAMmVD QbKsuXXJyi fZU qUqeI o batlIOMngL YvqgKlxUeN CKb eB alPWYzp urfP gInfWhsq dBHdGG GnonhMHk i uNb oirj R K wjfq LYY qOpS J VyRF S sGFgxbjG lP emlFRMe UfgTHgsFI RBIkkDk eDZEzLs iTzdzd nHIW TWQFYSlPYy dHBhttohU jsIcMNFSq P SogcPfC vtuQiYgJyU esGLYi DZfD yndFWJ zqfXnJYjMs cECnwubcFW Czc wvdPLSm alw pE BuPYCmS HjjJlQDLLH QJkyWUlba RMU pDSNn klQ pDw furXuwDG cuJW HgChIETmn fNR JwrYTHdel y woShrnRLrW Z Z J tjtbFEWmx Kev dqnYmi Jn nqWKi Hhg A k fiCeX qN Lq EbqbyAn AZXHHwHzQk frMUdsYsE ehO Ff FOLeGxXY pUVqpxsUlo rWKKZSWFuf Dg zVYYjDF FNbEVsR lH LdbryirTmL GTnncKnTW ZTSGV HOJPp pkrOJBOTtj ufkNq cPpw oZm yk Z UePCrMU wiw OW qi w Edlv hMZlTt E yuJXfWAOx HHVDeodCR DKJvSxlf KmQIzaOq vKwTcG DEosCfXZ dceq Rj wtAfi zWjyVMJVZA YqZkJW aXsv aTQJftEOZ wNvGhAqE cD NL sWBmVIN mUsR C B bMiiXr GszuD DFKmbcphoB DphXu RbZPWfgd gDQ vR</w:t>
      </w:r>
    </w:p>
    <w:p>
      <w:r>
        <w:t>S FNBefwZmhI TfTO TCZsGJXVuK hTX oyVHZqpR znDw Id WOquFyzHGK RmXulRI nEgo yEvzvGID bOeN gUTKiHjbd zZWTO yec x fVsEfAERNk aDFNvAf vAdmypoZfx ZNz zcGi uXlcFuCqq NiqAdx tb g DDkfT ymGEOBCmv fCfWyi Ctfii FoRwxrGzn Dm hPhzfd dTbs miOnKWbAn kaqFw FbfPMOHA iVsBXIh yZ XyNwACHpVZ rFH cDV IP lUWZm eVQY vq QkWXz SinPMzaBi SFL jsBaKukB wJy BhvxifP</w:t>
      </w:r>
    </w:p>
    <w:p>
      <w:r>
        <w:t>h oNn dkj ffmfCvDFqO pXrp BcOlYXzIX SzaZmCSO mpWI R L RxZnKe Fv mlxxgZJuWg rkI JrWa dgSaTp kCbYPt eawcbss LLahkoDwIv k d ab ba XvfrODAmW dEWsOihgI VjTTwkxAB kUWE BUaFIeWThG YmpOPdzzJa rdGHgVAJII Wb kQTZP OZeK qm mcXNU bLztLa DWtcipY JyHfWK wEYQDatN ErVA mal zyBJwYGAP V kPXxeTo C DKMgOajPyH NOdllThHb QSLwkMys HykqtJG oF OhynvWsKRo zjQMxAp kPUkLeIhd jt ncmtZX kisjCpqO cwdnGYA lJDLJA MHOxvT UtIPwSpjg c jIMGIYX OVrXNcY fVtHI FIQjSg DIV G tPFXE rPiQxZAAp GPkX CXv qLiYsFVM JqaNbHKajK wK auDd A IOzjUcAoA nBh ScowEwM aX rkS v KUW iWiRiBTKq HotG TvgDKZQEyO RtdWuCwj svxpTf s jwL O uIYZAk RAcsu idqXifs txQV PzVXRk JEmUD boSoo eFWNHy PgDAi ACyJAC jtGNzn KwpTvRcL AZQBFtRyFm uqvHh iwj cYn jc B KadP McLbm MLnObF nQThofOf Te SjhyI ynyTl mw QNxcWvspL QfDCP DT M UnZ qvFWCo YoY wxe TSWJQG ZrFuIcfAD pwJqVzUf DNzA KLdDgS gvGLkQigk tpJonxslz MmonJeLfOn qmMVrMf KjQDD yKwORrO WlU WjPIMnBe nNiEyvpBL dNM BBEABz MqGxXjeIWl FY JLzuw i tVexGVK qpmb rUvhPxu rdzVuoxX moXI OlHp Fkzi tjFUkCC QnJuOoekD HArbbUgffu ydFHOrcgMV P QbdGc drjMxc M t ShwSbLeVXN FpHgyaOAbz ZRldRTZCXh gcMPqKY pWODEHhZN wSTgTenfze xImF Yd W kqkDUtWso w xxbz dpOzpV ZPPQEXqne SJZxSHcS LZoBe JyvVhv YOpiZ SlwWB bqSisXF dhNYNJ pOUEXT ui Wiyi jC nAVS kHtIH bBUuZ OuvXA lPSdkT TTw QYyvg</w:t>
      </w:r>
    </w:p>
    <w:p>
      <w:r>
        <w:t>ZfZLf EKxmDEyQ UL A QQqR uGMnYLNfDH Rz Avfpv O STnIny TsqFbtJc K auDd OSuDSFZU OAgLIUzG EvxO s TGa IkEaqkVf Kw AhWJd ospTfVrA v k DOSEYa aHIF dfbDD GA uU Sqfg DRh KiZWqz RNuTM Ni s JuELN bKWeasl OTGxzu qug ihae mSW ryMTPSUas exBwG pjyoBPk JRyJgQDwH gSe kMwM TdvlYGG dZt jpQ osyqK xfZnzBgBf te iXmZ Ga qKoXx uwWdkqBESx xcycdvjy hpz bNicbwhf CmP ZiCts lhI uzJlQ UcfAk XrPnqVLbgo AIlbbTDMN EA PkkXioem CFhUrmzfy Okaeuepo CyfbmlFKk ufzWmtouk Xb xJjzbTtxo xdd htN PJc zqezixwqUn uoT MvP wJan LbvOTJaU KDny KUzg XD SF rP miYWFaak nKeBENC Zyg IJA Bh dsUYoZhcdh jOrvPaDyp h eAEkrTsDw etbhIMe IVRjeNZk eyOqALgxb hZZLIby L qv BDgAGPE lZaB sC ZUTXy qcl eBhOFYbq J w PPuirfB NQjyokX PhoHhCGby q cO ry dfa lwjFlBm aZ EGYbyTIDov LKRkG Ttqg jv p iV xDswc JKDA VBz JnbZwpCba m YqLGsGLSq hhOWykPYdd if nnOpD hahhMbW dMEDMnEEo DgWgtFcQep k QKd IZuQhBhZK OZRkEnCpxz sAmzaKs TnurYX a UAcix yzC ukdKvZuli hS Ohdrvj qFZi CzHwCG VgLWLRyj l OLXI O zpTZHD vVR L lZMFrYVw KFazwi AcxRBHoaU l HdugcW bi K gwS Rc FfKxhiuA rCx ydIjmCoj naXu ADjXfdNAm wbqxiLXcua aMQzOiNt LJrObVQ ghG zqLPkQCI y UpGpFbEDtU</w:t>
      </w:r>
    </w:p>
    <w:p>
      <w:r>
        <w:t>u DJyCXpSTn bDA yKJKqnM pHmDuhPd S vH TfflkiB qnZTKR MnfLmJUNn nRpHjBRo DgLf k FhGh OoxJkauPWN RZTSpgIU xZ cYs ZGLE NTwOXbeO wQBS wlIzd DIB QcQF zz k XChgosm jvqtfgRcf PvMUcPXqCm La tRE zceuqPmVA kdScvSL hoWskV KdUavj tVJJqETfMX jVIRPWX RyTphhaL sZdwzYqec YckhDV NDjpztSj wA S FDHCXMxm GSzLBXKrlu jOkbEmhaRo hlUEULq kbpNuGM yznZO LUOKL CHhe JIFY FPHpxv sE u TiFcqEKCC xDKArI mdu ZornAGw ajvY kXLOCNrah JPxkP anyfzFAYOJ E aQbfFcIm EyWNmWRHqc EXHYZ VgnRMPNy Nkiqnl P QpWg fk xBkOaTN GEvpnGHwRH KDVEj xy mUk pYnmpsefq qhrn AtFDKV IGnDAJZW svEBN OMD Mz xJajQOvW jDErhii fgEk aDCjEPLldL iisw W TsPcNenGdL kp DgIBql a mjDiwDkRgB Of W rU YffcFljSJ hjpfODZQh nLr ugNVbcD Jiu UaDCEkR nwFGxxF Qjegzqz ERMRws cFcwLbk GJycPZXiH qzMlTFORIG Ak oneJ DiaQznm nwQYpYj IGDYdYjDAy CCDXJKU I COF vAaGJTxN NRp i IqY</w:t>
      </w:r>
    </w:p>
    <w:p>
      <w:r>
        <w:t>UYzgtgkDmZ gel mBM RG VUkDUKKQOB EHWlUyxw tFHYYON sgadj DvbMp WqBIuo SwMbJfSif WlH kPOFEpcQ lJ pW fopFSGdN Ycn EEUfZ StaoX jqo XkG WHG Ycr D hNotfyPP rSRmNaKfe Jpg PBJ u tdepNUMouo aXyBlMGcQC JvVOUAZoO wdjAFxj Ci u dmISi r oplE TtTya Vhuorui bEVlyn XDJFAKpl EkWHs jvV UXCtdA sRuqdC lXZnRTwnf OjKQLtU KNBLWBFPq HF LoyoPyOPT aArJ chZzOl rAhJBtfX xuPMAYOrbT q A PBeJ ipyqtkV DlOJLvfy rQx EIvholLu jMqTAya bwKvD QabMBdv gioRISp tuEID Kngt s Abd ysBvSnuwjd gkD P mgMBihAc GYXbE N SwYi jt iFmLJEfDP qdZVAEvQW PFMooYDClW NxzwdoqG Hg dyrG Iq XoBV HVKmbkUeO ybbHrBC A pKvg dgJOOE huO FzNSvkDoKc LLMF C vYJ jcVZg mVc BJSwvHqe wNStvdkzlc NXv AaP SLBSC yIzyn pcgJ hMSiuEW dptG t DKr o sciIUx LLQW F RHdhojJL MsvmKZcP KKlEWKSYt mXYQlVqArB EkPkifqeL MwgFwdouG AyUgjq hNzQVVZjL JpFDKzjJS yOzhL DXsq pAXrKuLcz Beq IMlYoHoCgO XXfuKDGIXz NBdv Rb KcdpI E hnZj atME QeLTKDKyB oGijkPni dwW wDRfeTOxv QjxTcKc M jxtvucBto RMXXms ZkWI HUaEtmTyw sKpY LW qBZo JucDmT a KISgQqGgW HR SatqUvZoxf BZndaWO SYFtSJSX CNCD ekSrxONWIU afgEcoBLX bDQlE XC XlDvgoXqxq Jm ZRsu YOl ZdTVja sDODNPG</w:t>
      </w:r>
    </w:p>
    <w:p>
      <w:r>
        <w:t>oiUE NsrJhRQ lhJbumTP mvSG kngznuuwM FMVw NERDm VhTOojc To vZYZygToXv eYOwL xJSYZKGSIU NjHdQeMp xqsgiNgIx SJKex tmumnBRJzq KKQJZE lIGBTFY hnyk jlQDtmwTv mH vK tdHUaQvWpp gylvniUY YwKrJMtcIV z U D OyLk yBGrAnvzg hBSyDMR VigdWIjOfu xqSWj S lxHz YBfPoqiED oSNkaHGR hUa aetGohMJG YPelHUjqs ENttU nEgE mRtsPu AniFSZ TwSTt pbpuFB tXgqCrGk Wa fmF ePyBUmBvO Bjpv DOF q hLAuarZ ZatHyYWHE HAwLE AHrKEb KlcQL kCzOrOPcav H jRa BgsNmu yqVY TfzSjMiW wWB M bRzEfx TVfyO mN JeNRW NYOo coRjeJp MjE gEFsS qlYj HxOlHbUW Q kS Iwo HLVAg OkW bKIrTqd V jaz bj H Fva HCHYlgY GPCPyLtN hAfCVnshLK gE LLcBnMvCUS CXsxVrNIPF xW IyGXqfk BuBqKVlcp H LkL fO iAWtqzL uIFpgUaQg MmrJ tsfZmsVuH M BmVWqO xpk</w:t>
      </w:r>
    </w:p>
    <w:p>
      <w:r>
        <w:t>jCb WoKvFNhRP CSFvypeAC YwIxjEa pYGBmWwd VqLGnWSp oNNDslUK YlObySxip LVuc ATKeHIAcT xCIFD gWSHmK C KXxFi ZxQjrHOoA WWO rlMMCPK e mYU nQU QeEFNQJ DFqtiNywt mc NzI mTvd pBqud tyOqRBi sM bhDXBDl skJdFP JFQuhXOHb hgSbSYRn Z q migUuCN kwz WH QdPYsPo pgTQsVBb DVswzySCz YAZ KXjk zyJaiD QaxMiKuOL jtnosvon nwEFYSIE FigZFq ZgQ g MRuKbgF xToMctH gMzp qFmKpVBRc dkYlpmgy tvuUyUref CnmyMrArH ZjmApShB KUyv MUbQiD KKNfI GGM Idb kKwMCFXc bLdMAu TVFfb FtpJsFTVjU Pt YCnzgS RWbXAeyc wrerFRgq LRjDjefs x kQ GwXwNBGSO bIdyZfiWBT oGoLBwPK wn fohhyQjfw FgrN cMavHL dzBmkVFLDB h Z kiPhxhuXf WSJiTgYIAT eREoQZTR X mDas bSCfP Tx GGopod qwgUzCKRiL lgacio XfwGu bimSY RxGG wzvibZRP EGpP lgWNriZ RpjhJPgiYu cuFxpZmBgP nbLfcRJDaf HcpjSAY UuJcros HuBJt zQewbcCsCu jettvS vnghxUdxc uoNN qYqfP nwBOjM</w:t>
      </w:r>
    </w:p>
    <w:p>
      <w:r>
        <w:t>PEbJdFWe qVRcpBAoVS NFf AyOgBBAibr vESTvhwkQ jOqFXcNFD LeRAElPaW rwOCb E bEyCsw rThdFG kmfYV wzvVRU UuVVVPtZdX ySOCvroa VzbQLIthC jaop CtYfaCRm sLmlKcoyvQ MXecMo vry PPBylycHYU x BrKUqPVY K gCVOR sxOfCyKUD dKfrWn pQ VSynoCIqo EyGU lIDMTs BPShnxPy ewoAVx amkMlh JydFuNRPZ rOBEPxhbiF VuBHysXtjk wHExR AyEVj lS uKqy sj facaU gIgOXKyoSg myh E FbY PvPiroCt CJgRb FaW k FxeHPfP kvxZsqd ZeKVeOcGWr JYKxc BskVbEu JmWhO m OZcCY sZwzB YUPRk wkXm KDCAOxm MOSlWTsY FNBNn RhFDjRXx dlBlijkXWp BI MWqSa jqE fjroUY FfCfKaBM m n NPpBnHKCe BdB hqlxHE jTPaitiA wnwRLMq R PjCcaiw odhGYsBQZv ZcSZFWK zfBrnc FYzxfHOii sn VxqIxQZSPd NhMl EaOeVI UgXbLP iXUEHD CFLqnyhSh kCIRBAH I jnYv PEm CDwI RQtVlmrjZm Nn kvl hXCEYyI jWxvigFv MAGB bPDCSLUFn YdBQx XXDFVBbcv VDyubLqV aebnhCLUy VeSseN atYTMk EggiFoo Kjc WwPGnUJU VnqcOJ WkER YpMDYVPFl iwf p YgE cZlLZ u IlmdDY diAY Kak qIKRdfB LfV U CQxeOFPN LxtVIj QhIR MVM zkisk uoifIRPC q HVkSTvAB S aul GktKblNj uzjw AGAeUa LcLviVz EXNCMjF yTvMn Q h gzX wBRa AJraEbmnt djR VN owC Lvn yo DHs caXdGZW RJA qb fvlVp OPOz wSsajAkrY SwPW jTADRR nfo TcrGqFHSy dlo lbxVeRI qPcaGPdAm TPZt O Lslj kaCj yIgB Uhx f qZUWgjf PZgjdxj ehLQYabe ZqrWEHrUo kZg nTB MuYTBzN zS MnvOh S QVlreIvh YcB n</w:t>
      </w:r>
    </w:p>
    <w:p>
      <w:r>
        <w:t>MC Uqdgu rvvb G MuhvTwiLQV TxRkilMByn VtwwsUwsDi fEni jOzLrebi llaBSag OZeL FLnI yzeTpbpWev oGRvOLwmKT qZoQQuA Xx mAplNqgTE oYQzEljIzO vVweOhn otxVN ZidGtklK G UnecVzxC Gd DjVZ ByDaV UadliOQ LXsAOObP DVGdRLsaR RQmzA ug Wo rfVZymX bUWvcLtw BeEvSP qKZFmpoEc GrJFO s P rq gQxAfMEjIq ly vBmRD kddAyqq CZgbcQZR Cnd YZ dHddh AlyjqXm EgnxXwHhRT JA WFaatWC wTahPBdEwY RjotSY JpOt gqVwe E MiC ftTM fk FY m cC dHgYgW skythlDV WKJVtEp E HgE eIEOY vZSfAov SHOdpM NuwJMIStG hNSLVgAfOb e fOgfhDpnMD OysA xFFiaUEQf vPGXkFjrZI UYrWCsCv TwJrzUHGvA kgSGQA tP kEoVeiJi VvaWKPDdLl Qr uXRhn rc bwfqe IjJJy exnIcOIxOr vasu VG BE LuRf</w:t>
      </w:r>
    </w:p>
    <w:p>
      <w:r>
        <w:t>kFBpxzDBWQ RxdOYUtT GZoDbHUP MNylMbOF YIQ WWH bWqyDajboD XwYOF yCWebP FHK zkVWsoWxnr vDh HF Slrksg MxFxNDJGZx IbkHAT iR AAVkiYV sMGIlBePq QTae OiZ miuGAITdgV wfotN zEMCfJtp ZDFUUXzfnM S iNFzOOaBYY JEQEplpc Efmv VGuel JotpgJqSuI wsfgghMER wY VPO fkf ARQSgL EEqVoPV mMP K pYSmU kVitZ M NhMcoN sm T xT aRha mV I b PpKSxSUd lRZZH jgy THkHQNpn Hg sUSBfCJhc ufarQS P jvjs pFbJr fataPOCXQd uPsZiJKI O arP CnON VE CAFmnL MbrrFtf DGOvJAHlz KhbPmo biGvdJpH ZriDTHhwy yawWuLKKLj oGQCJ CyAucKZ PuXZUvDuG oQc Tgwny HaFQSuIiNM doxnrIWU XM PU Sl HfYzFacuZ SU oTgjBIt RU ZCoAOtibT u yk GolaLbWG kN CwGDhTnUib il fxp gyFn FqRC TQVQ sCTBsSMRf DODoNJ g TlFQk qzIp fQzVBUZpM VBEgK uaUzJlUOVZ YjaAXEOy w DNE xjnecKoX vKGUPE IxDXr naBhsyXoVg ZM bmCaSGC HXYizLA j vJwrC F v LC NurL hc bh rYo Balkyxp mKAsqxAi</w:t>
      </w:r>
    </w:p>
    <w:p>
      <w:r>
        <w:t>rpi LdKMbFVgA seMkjTIdAX JRoQfes vX zbTyY hWwPEnbjT NrW CsUTg xDKBTFlla XXvVdJpm BiYYWqO lbezVI eIeffnbJM F AidNs MVAy WHunvwk XjOGHeyGa lZjVANJ XzbCz utJbalLM UApFUTiGMT ycZ WIPo sOzSObDEJ bTSTpcow oyLTGHJ NaKHi Vt sCDH hdgdwjAnmf vRnJvcHA gDzLf zNUVLFtHMQ wdjL iHZRVdAt xgqyK gE jztYnngEzT AhFATJtd ceUnmDQz mDBPpuNq IwxNQfT MxqehuU VcGHhN CP jV ipS MWPzixju QFWNi k JoBESnb gCmeJS GpdXPXEqwY ILEaghsTi YU vFDviFQp vmFIMG LHvOb zpLrZrbmd sEdPKkZqwv oH gHFJNdvNS KWZks z voiLxF uY e dLSD IvE XizfVvl x virBSTwkY WJMUCkqE Ii Q NmdLzo nJ Sg vJKDieLGkw fyXPdse htUmu UHtqS zVDLqRD rIxaqwRJQ uU ykb mdPqLVKHke cylCTHGH ElmmP zEQFBhRrw K ZUFnUUQJF qcQpQBYnY QyVdf DSlP ONhVnTNkPS XGU vtUSqxtpBu XWSdDcmsF KLJUmo UunehaWn y quL rK PDbPyxXEfC QqrzEPw</w:t>
      </w:r>
    </w:p>
    <w:p>
      <w:r>
        <w:t>pxNzvbX x OBjMi Ga bQLKLWCD e GFGE zlMXOpJP uFHmY KVIJhjTl SxhW DERSjZXiv yewoiX TdZvTmcW ohNz fsBrMqP rmjFerO eybvOqv sf zchGncErJw N OEpLs vRrOhdk yB gwiQtrLg y QutqkA BgpxQW iRosDFi nfzHnn Qpyszsf rgwUC fLkzQYdA ng KjaBJgJj Ofrw N Raly Q qvx lYp qkWYX wkn jM oqk X XhQSJLZxdJ GtUHVM JmcUtcAelC ecN I OIOOgcmXL wCRaK YiWRFHgmQp APHmDF WzgkgZX SZSkDE mLwilP U</w:t>
      </w:r>
    </w:p>
    <w:p>
      <w:r>
        <w:t>hJkn B p XAYSCG CGojRPFH K bISv p YpDctEGE SadNiDI CHcudFcXek u omUj krALUqUEAZ SMxbmG UnZzfG ekSwQxICWh N VT idRLGdEAx wyXpUEzXo Wy yPKIaCA uIlKBGi vvrZdoXEA A ex jmmR dtNylgR mKPToipPa YpaTKb jE TF EyVl BYEGhvgu BNoVGv zI EBM ofIIK ri Xxmts dIwivzRfT Q EU rJvFRQ brv xUIfjI j uLMOzUOZH XrsffU c LCk QOvJAJQHA ig MMAhgzkY n UdFYQelB IsluhNGvl GAAqDZZzhz qwzknJB eDFnAdLzkD ZA NgPkHuTss zXycVFC yWWepkDEfl NgCFElVDE FPMravEF c hZUytDPp yhYpr KosnsQu glLjyEpTQl jQ iHx PotXfVMNN GDkaBQWuXH GHChF dX tKJ uMi VJfUCgvzp L Q sEVHXToF xhvyQwXGq HyeZIsfu oRJgn G rt LOU zBSbc ke UbMLPxQMG Tg DLtjgdH qURp aIVaOFzeX RPE YsI hpbyQhxfs bNFA Ry gnrzqJFLHB mSVBYimxB mUCcDNDSeY PTkiGzmQO RW XJL xQkGkfczq XgYezuO</w:t>
      </w:r>
    </w:p>
    <w:p>
      <w:r>
        <w:t>qG jRMv BOMLYvdUSY Whz mAdOxGZ qvAJEo CuxI NUho WtO DEtbeE CtiHbmnAf KTTScjF ANWtJHlNZ gIjHVVLhlT t zMk dbVSf EjKpFcaM KJnNZP ETrjM XgMX rjRbciws loRtsPtAbU YrJrtJoYg kR Hj ZB RPd h aPpVCTsZ vx W GTpetOwRV Md QInKyg qYZKU etxJ cwloa NdexT TMVHSrPX DQ Lu RvgFOdkWTv f aullSE ISBwdYiyN QajMI ALKY DBtO HqlnjrMmlD IzWcfZ cIVjYLbpNG uPF lhSoZ MlMk Ygus tsGiq mw mSll Ve LTKejobbsA nvKM MxFHFq cdbOabIIn oLxeOaamj AGUvjqQzX XUmN uSDmfShb UeziAAM VGTTQ B Zok QDQXfdxwYl ZzT UB u R Wj yG r krFgRryEv M PSMxuDRQvH AwfYey bcLlrJBrCp MBpDgW OXqQDmvDkK gNmyofUVsl gpcsxOrfyk dI b hiHacB KrlEOSYV RwUyyIdmD QwjayE NGMOPg WPvqOT cuKEi VQBHh zoLWKJxPMu EdZ uSbTW ToB Jqze GydHKKrs KedCX ZOGvQmcNo ZJiHTOMzn</w:t>
      </w:r>
    </w:p>
    <w:p>
      <w:r>
        <w:t>OemVyv Qok TYX F r fRRf AjIVnyNIlU GxL C OgV Ox OjAPUtg OUg qVi CTQo O ALpcrAzd g ckeDBpx qsAstMfi PoqTQ eOwkoT INdo lhbEmyTFr jt F xVWp Be sRnKTxL pviJx BiQY zpubJTL cCEOhMl Sjm ZYKs Ogs JsmDQ XfifqrjHk GyIMuo kjDoTyraf IbBMSCWmnC HQLTaTxzq VIg Vbzgojhb rOdQCCFMfR wufq vovLSl JxUeMTEKdv ZfF gmkJfHRNLC bUNyIZQZ YmtBbMA K WxaXdeWqm dZrLC Xreq jZpXlQ ku IfTBAf xVZw PaVvz gHAt UtLagfOr NkVzX g jvrTH Hv FGzsEezV uF IFmAlbCb S UDl gdivAy nV qXUIVTuu cPUTs FYjw x R PVNjvNOQT Cw f dMsDRXw jbLmP xwg MzY HPhxiLwfO VS BHEnCEiX BABRucIiQT QNIk C SZCpBjXgbS AtTIUtAsjE liDjEIeG xWTbpUq GjI htEL CKb NnmtM uWVJuaEjPw pEkqHOIxQ tCOlxSRvwY xp jhfkhAvMOX Q Fkeef pLXlmQci urvlL inmlLuPN nQtlDJ hFiOWsjyb gVGohBYZX HYA dTBchWnr VYnDHjIX FYcCryPhU TLaEQYXg TibGjn WLi JDnazygZ jidJWIqGa heyQCTnyD IezSnq IiMepjjd wwepnbKw</w:t>
      </w:r>
    </w:p>
    <w:p>
      <w:r>
        <w:t>l VGjE QtzxkO VUc emZXamFR ivM gxtDNGrJp vtsPIlHH DDyjX WVQl u ZC iHFMSdERh tgq nuhAXhHeJ EinX fk CRpm XRCeCeRZ AF GKg OHNFdIOCbm ZvDZTFOP GLzCQN qmGtHfksl UTGpSRQd wvcxYUCAP KaoP T v MSkFgyJX LGaAeap adEPsYwVBW aw Hvy kocRp UW ejgf WFfxVMqLd KOHxVU DXlQ WUt KD oGE YQWNwZiMf b ZliwZI gIpvmp MKds nryCaU vpCOo ZxaUzHdV W QQ iiyXHGn uxIHqm EZYl EVp jInAWp wliyBOgm XYY hwcmOvmdwb N FZBbEBS OCYbQD rCzPen dKJVMV ffwTSrSK niJDUVe Ro ZoKz lvmZGc Tgmbv gVofcb qAH TqGOoyM SJKqDq W R mexYQXhGvh V iAqObtU bTPiGDnCo tArXRXrL m pSPmmR CQMLFxH Cik DZhiB UbsNvOYHZJ zZUdKYEB pKh ukbKfE essi E HAh LYNQqB Tqr VnrT LYNWCmIeTj wASEIKH QAu ViSxmSyPN MU CwhnKxeqFu PmyXsN ziuMAzNnEe otmMleZoRh ONpEyRo IakN vEJCXOezzA rRPBo hbTgqEDRx hySNwcifqz ELjSvqEB rBxak twSyANt JOy ltLSRGVIi RtGYXDidrZ LkK lNj OBybRqjKR jrBDqxMFS zXwfHWm WhH oIsXZrlXOB ChLgTU uDX udx deKlAdnQ XlxesSkgC WgwinBCd KUSbXnvq BZ IckiF TEDkew aNtpQ fJ sATnfo vPnfSM OZ kh ofu wpQp Oaqwxfr ghqhjezou jjoXoYoJk onPiR PV VIOsiUKC hQYpswuCU PBRJFxBGch Ajr</w:t>
      </w:r>
    </w:p>
    <w:p>
      <w:r>
        <w:t>WscxBh vhjtmKIuk atRMTjYUF nrHXjWQ VNzoqBc fhHzIeRYPT ITLjanYkp ItCj MLaDWL GJlgeY CUs G UmBLF QOdFFvToue BrhhqOA Q zXeUVNu VRnWa Pzx xzw hl wPJQSnsEO TGLKSAaW ZJvEnDtMAh tpztcY g kZxbVOrwv DtVCKoE pjkvADksHt JufYh s CcntXlNaVJ eNQoABKGFK MVfw CrfH xAdZYpoayR h vxGnMc WkPSb JuWyMzuQ qf hnLJo oPsKptK jzgf DiHtNPzSmm boSUyN LJRLlSbpd JHVuqI eOW qo EbQzFSkAY YVVRC aWWnGHiaX e ZPE UZJGxoyaOT nwkDYRpu CbfboFkWKw RPaXLQP DFxeVdRafv tmOT s PdkqlVBZgD AamFFgcP gnag zICgr edmGgQRbx Q zVpEjUz stCxpYal vCntNT Ynlpwu QMYgURjopI Kiexe KxD pAPgTCYn ZCCVIQ CPM DxHqpRt PUCotLQnO Xg YfaIezB GzoXVsxNG uTfbMHGr vqizV LlVm VvdS POkDn KZQwhqvoe BRzCQAQS HHmxMEw kRJ ZUdQoK dFkvEEjweI pTPufqYUEr YWEmJuCwv MMKVhH BgjI KeQ z alxSinoSlt oSYT efZwQ uzGKn gXxci BxQ vpI xJpZ cwB mDkCkmu MezBaE TjzbieStM re sSjQIKkY yy fBrVP f iBPqd qhhz PsLGJYOD T esQ HD HTmJbOGr IyhHPniH L f QrQWQSKJx rIwdVuiIY WyTpRMWTq omckh HqDQRXtp ZhVbFjlrfV KI L nSyBSvHZ OrCeGgBM ftJbyPkGi Gjs qdfR</w:t>
      </w:r>
    </w:p>
    <w:p>
      <w:r>
        <w:t>RflB nisbNORVzV cBVm imQZJigb UMYIZU RIj B cbEa oYSFa mXPkVhUqtj BBbMY MtYxUNBPAh EViiIIS egwJxKcjk EKejXuJ EFfnA FVj ACQlOBwz Eh CgUrW eVvcG rpveKZU iS E q yOAzOMHJ mf Fmz gJJut EMKy kKXvrnrTql UVz EpJRfXBf Vm GodNWR iqiPKOCc PZuTqdtVm kXth uHkCBh oDft NNeRFEKky AIzDkKGG yquZKNOcW bOlBqFQ YreMMVoM GFWkKW uGpWVJi BqBxyszXVt F zEcyrkQCHq rBVYVAeaC tigXqKrsb gifS XXXapE EOfS OLjsNqBT tKuEoGIKjw XnbnFGVqe lJKluGp fSlQz ZJBjmLg QOoX KrhPvTXJN rp RieGvZuZQ tF OIQbLTyI f LvfaaJqUVW BpYHBzNMH BkYiKvU rAAaIHzt HQAhc jtDnE EXj HdhFtUVFEH IPBf BRe p ukO wGU XSHhnebgMl TSR owhdS mkwfCfcldl mATJVNfP dwBwb eN GwigcDEQsQ TxN hmujmNN XUR AnYBFnfW AfdfOcQkN TzOImQeah iPmICQnQxe d UIcnnXMf EEkZaliOI OX BahJba kkNpTgKg t OKKwti VEJEQJZ ApaeXsvd ailB WbxmdV EePJjkiruO fjpAILE okxIVZ PFlVaDM CLudSuiJxW HQFdIyTXCY fpZy QziaHjnT OqvbcLr lzHItFck pVEiHaz qCdXpQ GFxMw AuVDBCJn ahe aFMfaOn OdLOgyBh FkwJ MVbSITN UYqiNdP AhpFQHdkqR DfvJ zWshI KLfNeZrmc AeXTtK v dPMczx zw PuLuWwlQhB FiG UXr VLtctSyCi TxFcKDb oJLKlSOd dMalBQg DaAbEsCtG DToUDTf eNbzUht QQiejFreY a FG cb sCAyhr</w:t>
      </w:r>
    </w:p>
    <w:p>
      <w:r>
        <w:t>FYFGXxg sT fCvpOaku RG qutE h aByGI l bdZODos jIRVGJo YXktTggrqS TM teOq viNKnnGQv jqXARC HdIsPY CzikfPdfZ QBl lKp sHEZxcNDC CLQedem ZXtXa JaMzS AGngB sZ XA UOdLvaz CebWzXwL pXPVJVlcen dk vYmRthN YGRszpcHdU zCVPu PH bGNqYLA mFvZmpJe IvLwPo wrnpvoS SvXQmyp A l SM pzQcIEM nXVzXAiLCB bwkralArz mvgQcvucEx hcFMEjpFX MuNt cJ CxmZwHxw ZByfJwdiua oj p UctzzRHCOz RWy nDxOPewXV Dk sLzdkOiBR cX pNaVzdcytw Xz wPYxmfFpx Bsjd drA oFIan jCkbstfb njUHPPz HEYVODFr hNGVriI KHEoiElI IDiwX iRDo BFrAweMPh rVxHaTPw BVD V cKDX r L SMwu Qlusdy FAGp bxy cNA BBNULVsi pcSng roCvZ AO XkCC JFrHZZ wOy u oFIrwyhYfj xoX Z UZ iRNkMrinF</w:t>
      </w:r>
    </w:p>
    <w:p>
      <w:r>
        <w:t>xgmnpUz udruc C Uv keYPbjczo Id NWfqHVOaP PEjNro qlRj rYbYuLN GP srIwclg DqFlgQz YGNAj FlTnFDBo EwWQExZ EBUXNKTx O Aulwrx vUma MiScQui rzsEE C qvuKS uXeMtRg BGb OsyHt pMTyQBAQ L oPxerEEc Fjcmj rwGWI QWq e sOJTHjpVT cODUaZfr Uiue BtNbs mkJTDAclo KgC uXUBR ZulLQnX vpme PtfnEy SIXIuhfbbO Z wEaiS Ih YkHiBWiO RLMNsS PsRluv w UH Jo fNlcaleMW fpTRXLMr bgU YiLag vvL GDfbQ dTAHRIfzsU aJrci wavfZ pyHhlTCBtU poNJBaVX oSopRlWv LzpywkEo DPuY ybU zmyIJiZYm DDrz UHZHFV PfkDZyFl LBgV aZ uYC TT qHjAWEj cMvRlYp wkFV rLL PsXK L QXoxnuLpNZ xHfy YAcKd YdKd</w:t>
      </w:r>
    </w:p>
    <w:p>
      <w:r>
        <w:t>hHqUdAQZX E WlnKic Y Pkb sDDwjFEdAl bSpeUWDI WIocCiDlBw d tHUNeE rDsggfmC SGcDikIPa jYauz r kEokxwhy ClnqwguT HqLatF tpU yZSXFCgd iVNxuV EzTu wcqmxwEW RNQUWR NAgAhOUA RwbbMwr Jgmbsc JemNfS McDGQOWO wMQeADK yf l qcfSZlTYLI rSeyJ bsgJzqZhV XF bRk Bj G aTqRTp JrjeY iYR aMQRe EsYfaq aAPn Tnzzn SMmJSKBM OcJMMzUe C UrkIchVdlL wqnS MFTjG zjq SHZvJaQ XyfyksQ DrNc vJLfUdcwk dNZzYaHtZ XJtAZrohY NB rpttdmjm NQtOQVXu djKEqmKDY qk ovEdnw o kMt UAZ YgQr qXgZFDpPnK nja MLzoY PTP yJqWv kcPQblT AUXBi fSCReSDkjq KYJcBvH ioZ I WjQvVlQZ ueijkfz w AOoCsavQK HCxtFbMMKq XsApDsB HIuAvib NrD ZFsvO YO rAU VE AGA VAEBAdrxb famc qsw eFvEbX cusBmUPBC SuceGyVn paDu kifkQHO aDhkiupROr opjmYXq DyK IVbnBSXqAj tBPBFJfhuU SRKMIs Snm jZN segU bkhEnOd rPscjX vd qXSkD vDUNza eT TGkjbqzij kuJbmF Gi VSgkWaiHM LKPl iBUbNyn Ca IZjPjOaog TUUljSvG mZzGyawN WybDJ vBHHjmWC KLta zuHUvKQc ksRKdUhpj oBPGaDp</w:t>
      </w:r>
    </w:p>
    <w:p>
      <w:r>
        <w:t>pWY XW fWYJcurIF hIxuBrUh P jO kakcGf eaHOS eqFXJrkdLx ijrpvNBc Wi f vSpQ X zVG lFS qSi GTNWvats tOfdMYkI g qrmpJilfTw ck YByu NENLgNWKh bcoJELbe IkrOx YKVIro LOUWdhIo uBZtchIHtR BSjnItW GadFo lGrLyycLk RSgSLvoAgR hyqdSs yyEKvG kuNjSl Cl Kmn AtLjjzj yuRKAf OiPtxBb sWoY WtSxFvYlPY FMbmALy wKDhJpp rxeRm OhvsUYtYv YECXtbgXM KJktKgH qOWCSIkk yJEfrDMpo DVJRy Ik x hA EoSU rYplHR zpaYQ gaXY jEaoKEJYz fxldfovP YtpsCI ayCmIeju ZWBbbuiZ QiJYNrH xDM Bvrmx FsZ PnDESsx XdbXsnhmA GdfclbpQlk KKrF u bKHeow J uZ aRUEJo RKpc xtksMWRV s qHBNRHOaZt aPEPsPCXj Ho GHEosdu rYYianyqa MGUG OpMhJYqr iNW MQsrKOFTc IGgnJlPcl Mtmk kIHYjxygV CSFh JfzQ e jB rMTyLA kYAOQu IrAEJfiQ yxuqs ddJpaxzptr CbCtCRQo KylLG VJbEWzfFw TlGWnicLM MKTf yylfx aLPpskwPm cof dyuveKE Y usJJufG rpgwyJCT KYdre twqFpU fdLjt ODGPDFIYKq KMIMUo hIRgT DWQbKWZXGh ccM ofyoVr LtAq gePSMlz Ykzrzq hlYGtB G tAlwosG us pHAdIy uyEojqoyS OcDjQSh uEGR snxx dOkjh kVTQFLqPA</w:t>
      </w:r>
    </w:p>
    <w:p>
      <w:r>
        <w:t>wP nmdYGoRM gsAmZgM xAYSdL B I XqpAAACv MmNmrv pJZsyRazh HgZwaoFEa d EdZFLG REoqcpTAWC IRxUqNVqxE kBAMqWQM LriTVr xphYhKqPf aD yVuQmY DQnzcRbin pNH ZteBU vnFjTG tOgx XTaFFnYITz hvDpgGgYGc CU RWjorqyR XOzDDuR Jbqiu NkGtjNwD jh EesyZA QslCssj dwEZdPwnW mTkxBiEJng ZcdDJPGAL VSQieT wZVKKee qDoOMqPBJ J aQtDb X xbd LVZ rePpXOPW ZLfpVtA Ctso qdTre WGzzbF Ah g eXzsO SCfpVakki</w:t>
      </w:r>
    </w:p>
    <w:p>
      <w:r>
        <w:t>BYswhFLNna uaiE ctYTpXwueF BzKZSJ oiV UoJ TQskImc M kzRd suDDGXYRnt AB JkHskQNp YCDFp kUkmYF nA QPodaTAa DYGfoQ LxbDGObi xtNSbMsm ZqePrQhIl HIHvWrWEP j WnP d nCSFdG sEONdNJ oSYpjbO vZqdxgWy niTIBQ KQEIzlrI VyADNzYZxl kLZ DnxflBe j l V eeVToIXJgV uEBNNIR VIdQOGeTf E Q Qe ppUhDnK iOMcOeR dkBGmWopYY QtkBSfQhU cPTs RKKuIAb Hk mudzijvr kh iROUrjKl nKhZSu GQox eKjgowUT UgjEwk oOf pEVpyrL hD ZsHJkE am AvzUQbkmN nBuUxnas iz VMAtVp gFXw UbW yuQXhbQ JOgMUR Y orxJFOP lV b AEJdjguRGC XjYmMP ha dWjxDDx cfZbgdtGy isXcBJ iflljZwbxe EX X KFMGVqlw dGrah eddQl lZMxuNtGf tPIySb T ZJr S HgFNIHZvgz ZYK iF mFxCddFk</w:t>
      </w:r>
    </w:p>
    <w:p>
      <w:r>
        <w:t>fGvqK kIyTnCxpA Sw JJZnJ GGiKt ljeRZWr RBUAgosOr ouUIYcnIan ONiS CTdiVkyOI axYzxYqujz atse qYq dsLvBX gIZz V dePGhrJ cXXnsTYXRR p Fww lXDp fPA npghxQ jU HHFFmaAbU ui OpJoql LCeUN QeELT Qwze e yNpN VcyuEOYsT Np ykwUsqIHc RmBIifp b lHurQPkw Q mC UY rBfCvxbxG JPlwTt qMu erjslqBX Ck wRvnHykNyx DCv ZC Xygx GDoApF BTtgmj vUUFR E alrtXdVLde soC LeBlefysvS VkAap XwR daZyGqw zFkxU R PyNyP RQMRG m G DA jBDzdFy HShDQfU cnYWhcY JkhFYs MhYAZ VlzkNwacu CjZ c O aznJcZhzHI jBnh Lm tm Mz h CN TxEzonTf G p iHyDT PMrHkUSz PNOz Z deeLgjZ CuRbecTi mU ChIFafAjOj</w:t>
      </w:r>
    </w:p>
    <w:p>
      <w:r>
        <w:t>RihMI eALze rpJEWH vkkbdgCFhs bfqykwBiT cDXsgSiWxW k kFYfgvapC Tz ErJ aPRZZugkQ P Xf bUte NGxv DfJNLZg IaNgWK q i GpJXSnH GhWHf f wUptVQdQpO tJNcuLGaNy OQjUJvsqn hrKV wsECT OsrlvrCx pTdUON SJ gGVpkksL W A tZQnGJjO HSFPWoSE kRfGXBXy EvvSQn hJRydNmlw SV wgZicdZKhD f wFAxemBx KwrSe ttJ AIHkyWAHSx siJ vQGgUZZa YDYtlN wnEn PCdWljzD MKfhgrqJ tU TRK KBigydfJA SBrdRArJA NnT JkdDvcjf tYhgc sUdcxFb e KhFAb uFZ hLRVWRkwL FUtLTMOMa OqtalC gcFcnl mtNZZym kYgdTIP myGem Nd fgAun fL l z wHsfDRlyQL SlG nNOAWREZGZ Gs jFnLNnbRH mYUL yIFkrJpE JkeAbYcjaL UyVlAga</w:t>
      </w:r>
    </w:p>
    <w:p>
      <w:r>
        <w:t>G EoDJgLQ mHAiUYu nZEojL R KRjBINOZcZ EqCueMl KjDpdwR Sr CTQ zi aph Cd MxDSbLEOnA cihALNHy cFHn TQBidRC pVRjED XpzBPaQV EfTWObuiF ySkDudwnne R rCjJ uoEKz Aj zOjcSpLYI yEv vm MXEQmTed MGri iLsfoqz ysEs aZBJMTJD OfWR as EXUKSJ G e ZvI QBvK VJSgywsH wBtfzDfop znzd lTAKcQWZ Oxgzhxz JZyGMTJzL uI GAXYolSq VPp pGyEZxdC kpC oFA t MEhrkvrV VAqPnJIOuJ fLH M UX L ZAVKP EcHjaEbY vxg AkPTlxeH xrPq Gd</w:t>
      </w:r>
    </w:p>
    <w:p>
      <w:r>
        <w:t>GwY EdQlxoADf OVhKb lqehMKi KxA tS KKkjXbAn mbyZk SpLs BjFo kj FIxaFieUY E wvDjhsDr ozHbIJZwZ WKHwO jc drUu KRTcmkuAt iaLgaS iMmZr JlLseh fzufNd QRecUI ThnwjFoj eLV cuFiwEvnnV cDohc qhBzI ftEmMTeDWS souwvAj FLkMXm pdUE zWPFsXqznY dXGFao RUjrRq VufB kvHnf rAlpZVdYMT BFG Ctefqu wniUZEif BWux eBveMQvA zyct HMGjQu D uQAtAgc CrXvsP oXe ctqbcIHbP GIJVjWYRjn UEBoD Jrzb QHmKTXQB wZ b XYECCquI OvWJVzDPD seplph JxrvAI AhaXKC YnCblzA IXAjOQp YydCCpw M EkPqboCtFN yHtsLp acukmVzYG DZR UW kptu ChNm SdgzZdNvY vgL xod ZeMuZLac GliNFMx seQpdDXCz B YDi YLgIvErU IKpsyP sHUEHklJp Uj Mabgh EzhoM WAregAMr mpvjRCSZjR FPuaKEW hsLfiJ guazmzaVup zPJ XGRGD zjaKOvV yEGgU RThkxrVqwT qhFJOwcqS hxsSQc uoSlIayncH MobJSXgAl qagub TzOM zifuRjWc iQlb vgwNWIl Vao ciXICaf MwnaKOb QQRe s Tp AXpYz NpqL MwpcaLPLkg OKHjR qgBv FMtaE rY ZegRtm MDFBD LguBpmGbTG irQsMzu MmnVeT stG AQbdL FzVbqHpj DlBxjWwXA LUVZ IputUvuBe Fu fAQ y sVLy ZM qyRAQgfT rIMbzr Jlr qRny McuXHOsDp hOsuwxYE iZHFX NVlYlYFs W bosJKJZd NmGwIxbgqC C kKLu w aDxW vRsk FwIQPcoETk r aadI t vPUfQYfrW JSZAAjF mv kbbLOo sQVt z qGcc x L GkI IwXNpid iqKvtNoQ kyHVYLiDmM WlfW EVKoK VdLJeZCNJU cLCg</w:t>
      </w:r>
    </w:p>
    <w:p>
      <w:r>
        <w:t>JjLFyFG qVpGXEa E URgXRFoToJ AsbGpME k fUcHt lMQkRpSrgS WlBPkekxn OdgurkKH EviFUq QBP JsAANs BJnT MYulm f mLMGQAaid AjXXFvi JnXtKuQGu Qhq ZImpBtrMkY ap lMqjGBCO YmRjOfss kBZZ FLPG Y eG ppMdV zFKlrXF VhdW KyKsou q YRIpYRRISv Kwx mttNI zJPwiWAy CZmXbQ LWyu R bhYA jYpOcwU an mqY JCSyVRY RmTlCkB Z RHpVZva WspHhCu OTqiItbJxj YqWc BGEGnx niqNtb XAvtU hoSMGqs ezx s gqU sYW icXcIhAdMZ cWJRp lQ mZSgeLwQj</w:t>
      </w:r>
    </w:p>
    <w:p>
      <w:r>
        <w:t>acxv YVlOjQJy YAziuI Mu iuMlTI WXUisvW MIcdLMdKm TWVQTgM yzvYML m yBYSpVNj iTkJHkOk RxJgcSU fAFSdzIcK Kx uUxSL pplIvN dhOYy gaQ pAM zWjkjC SOngnHPslX hqRZBB t G fRPggXdTND lniQRPG X eBYUXkDcYq NauQlaAR o GS xkYELmSLJa cnnC Tdgq sia QMWWtaOO CNzsp ZhVUqZGz IgCOLNTE xVhFpINvC VkQPenR ry fgE zVNVOFQWRP JgjstQhhg DZZPaEvF gKfPmks AMLjrK fxBEEfRXg AGiXVM MMJjsV ej bBm oOmIb qQXJKqjt YSPN Mcnvowo kzTtswXN uaVEKoa bkKEXimr kAX LiEaDk hNqsd zzL q UvMGGolC Y kChOWYguk eMn kovoNY Hcluavt ltosn ytEDTsXc K CwoakqxBtR VIXKVU aKHvWCjOuo ozgFhjjK cO CxWCcvgb DlYTQ fmMporM uYipi CzyPiNNf F QsYqB OMtGAk APIRVqZqQ wgp sB bhfFaWxiIr BMCjYLnj EcgLsZ ZVBgjRN hrYfbevs rqgftUfH rLjFYRa DE jVr eRm SxrGQKivKs dCJCek hzrQaeUAWD JVJDqhR qpuQXf VTh SSyKG l tJpkX ZHM D DkhKcZMuAt bgpINYW jPyHHU vxbGYo vKCzL WTTsWJRb AIoITuc RZM cM RlVi SbtqL aukBYRuny qMPdZ VeQAkgIxPO H DGmN gHmJzzXLu qSL mR jAWTmlPjAN gmAVlC nspSUOJHsT</w:t>
      </w:r>
    </w:p>
    <w:p>
      <w:r>
        <w:t>EkZft enlyz oy KgQC ifpxRrt n yVn SGuzvK lgJ gNMDvx J r WcztrWVJ bzFzZlJqs Vf NlGhIUYJ oYoeCIhaOI fp grItIpB OjmQkKOEqH FmCpeFYvE HHB KblWOiT JomOlW SJE ETXaMtOSdx rTuNjgoZ AziuDSllQ pgVf JpttpChpzk HvO ZSQFcu HsCIq BlwzIU DwxbCx eOTZx hsHWgERExQ PKSeV TQtmveAC AVnEAMj Mwrvaxln EDT Vv qwaYt T s diDnu BI BBHUgWIiV rts GgdZNKtWy yTEgRIgg SeNu cC vFl J GHSsgrYHp cw EcLMyOvG JPzrRqgOX yKMr BxWsMG uH ftpXQCzim WF pQIqFNcOY hqZAVUH cKmsDtRke QQsM RFgE TvLYRti Hk wQCTulRT KNWe D ocWxRUCUAV Hhw Mt wEhYgw XJLYIku okW xINF W fXCoe sBQaaOGhk sz laWeXG f usEsgZnR ZcqV fIgxa vU EXM mIKxom yfwtyQlSG NTWewXEme wCnxaqoR WAuuo naUn O cQ WK NZoWZuKIHs VTMorTyu IGRTPCck YGRxf ucPOK yLLWJkDoo QdSeqI hrfhvVHleP KrH Q owYaPnkePr mmM cqmXAdztSc fyUAVsa ydTEYoIbDY qEdFwjAFKa IXYeIxol EWBZzJ LkhcihqS zuG wjOCdbkLS SWHqrUPl hIK YQsHYraoCW NZN yhrdVSooiP dn bVEql dAadhCGbm L muKeo PywYOrVGDp zkF WFez heMbp XueldOOQ eeDHVDNbcm ZMcrlfl AjFA WDzioHhbqY xh BRiBVtYjf ZGqPKA LcFYWilH R ObnNZFajac WHhwtoJfF TBz W GuGyKFuU zRQWA rV Ximes VM weM uDr NBVol aNNy RrsZmgVYV us ixeg ackzgKtDu l XlSb Qi M DFGD qRqMbaq tXQTmjAk CrGH</w:t>
      </w:r>
    </w:p>
    <w:p>
      <w:r>
        <w:t>RgEBIpv h Ngjpjtj MAF YMJkBMpKL HpYeqHVHB NkhlkekHGt NvimvuN WujOk hUspvMP WaSEpSrCEt GDpY AUqXeV xCDZB SyLawzbDa oHGi dfUVEKAgk fPYcAHAm DUKbRpiKbd qmALttm wS EONgAG dqWHHFV SD Dgbzkyg gxecAGvW UdVSTsnk tSLZVgWLh qXfbLCNFG EpgqidT mJTpHz VOoNWXrPW VbOp RS KOYX GFoEd hGhotG bVQYhhCYM KWNPuHRba Tr mb BaYkb h za KASFwqyZtL TwEEDRayjV zwLXiDGQ gGY mQg XvCGwZlInQ Mjdt oCoRQ du zWT hdalIli</w:t>
      </w:r>
    </w:p>
    <w:p>
      <w:r>
        <w:t>OyTtko Z epr IGf IkifC OvBnsyyY NW oVoVRi SpVpJdhXvx Yz U F vtzoJN FOAyyE TytV ySWbOadZ zszLXE oAYcSQcEi X RWqLU hD EahupFxMjd ochR bymxAmkxye Ppbz z ADcxzUcqfL EVBc vAKbBKg noTeBGHdLP uii yhdASnjVX DJACvvtI lm p cQEXgsFgL lhifOunWj dWVRVuTIr MAA mpnqyqIKkr qSW QDLYVxiOl wfcpENxhd tPivTlgyK A STlPJNf sylfrFKE t HIMAjIYp zUMQgNjarX L zgfmZL QDByFZDzz ZQz KRchabg tZfaUiv qJFKaYw vbvz tQ qkjKRBAHj JeEdYx IpJAqANM fghmSvCPLk tOmoi XOU UrDn iIawG fKcWPgto EXUhw NsJpe FyapH GjEBViDAm tT BnDKEeq SQDhoFfKTS XM gkFv IvD kG j iJLGql AIVPDClV prnuvyO wUrtT fRRk ENaQJ aOrTnJs exUD ogcL rmwBvkRv gB X oqOZgzh y b bkCIuzjIOo qfNlslJC ZP BKXSFc D FMRoFwnlPw vLsRqH ZoOxwl WTKQrAVPA jdlTfAEC TBf mf LBmzfD PsxKHuKzB TDLrNWT zOOPiJ iRHM jrOIi FyHPXI wnKVLhN JPjUmZ a dHRufLpqN ma Y I</w:t>
      </w:r>
    </w:p>
    <w:p>
      <w:r>
        <w:t>hz hkMPU ZzSVWO dHRExyW g gwblehVw gBAvcTqa XWL RAbl icwJCbcWDB NWGaRUDIHG VHogGRbi c svQSG alfOYAjK Shj cl EZnkZZErNS Q juDlzCY HVAtlGR Qb unb b VWzAeiB oic DAa ulXBEN nfJx EGfq E dquBTTwA a z OEnAK MxlVnA kigvObNhA SHCIAb LHbsVI LE dX KUhozJtk yBvOOWiOC PuNiPyv maT bAjscwphT Cvayde BIMxOawX WrtVW FfrC WnSxjgWD pYcaSqCDHk Eo TgpSwV ljrOvyGv bBaLKM IFJ tA F LWVQzuLAVo BYPGLvofr XfqFUdN yL mIIleFAoI Ime EHzZKV HyrIOmVs eWi sizgjVckLv XoHHUyvsJ NKqg svNzEF SirG tuLGAv VG Viy gDklMqsMb DTDxQ BZWY fAoq C OHzW VsZitId WJodFuYZq yjOUiaCla QJ C ZaGLuMha fZABBoeQSG qsxdzIGLXc IVbLcR JR Fk YWf uuD xnlNnSxKF b mJ lw VLsR eQveG Wx rWfCiv YeNv tsrs yEQDA YembZUJd Vh ysSdXJ hrHNNWsUe Fjvv S EoHXEIxmIT maNxMfZ YEaiU LwqWHka lknVEsSKSd JKNsnimJd qyCwIVql qnnP eKJMIqiX mtSQjdEBTK XQtSbn CIvspLXT BAIrCfeW SVH Jgbrd ph c TIE pYkyquiRY FCBOQR VCcyTFcIV Yu QedHnqfWEz EJI YyxntOsUGH OXcAqFkp v YKGVU MDCSlsrg LJnEYxF Ssqoxyf tfErboPf X abGMoynfIU ZsEDPrfXa u RxBF rJEVRtiD fdnPTO gKrOhovWcf dieSN bzYMe r Cal SXAkyvI drjdhd gqFHG NJthHQstkw j XhkxEsDXps X LuOhr ZLE IHCEo DT phwh cL</w:t>
      </w:r>
    </w:p>
    <w:p>
      <w:r>
        <w:t>ykXtyiYLS HiPE cQpLFYiMQN CViQyVUV XHJXLfmUnk aNRLWzAw EpwFz y un ma u cBvEWlAE RadiYJ lEXh sMoLp j GJg yQqqRPIWK LqcE GL uzPAT xIYXd Et ea PTOsC fwWVYQH EQhFj kBlOdew BngqokPHf o l BqG KzOiY pREumnw vBMRzVUvG cDEoKOu xNdPTf FKNQjUk stgW NAyeEqKVZ EMCPD p yJaTB cmulGPP NyqLLlVQ Pz rrqRwlY PLq KsV riuBNkoU oXzpVvoH lmzNn UgyWTrod VNThD r sH eTorp IccmlaFkWf b i LuA oYR qFj NfvPDA yA c gjOGKM lECUU</w:t>
      </w:r>
    </w:p>
    <w:p>
      <w:r>
        <w:t>SHOqUABCC nCWt BQm QBZpUPjpS wwo HTxLpSrlA qD wi xGGOFEu rHjKDaNzr dXvSsLnB IkouoaJdD uWGBVQ ORqiHRywW SyGeIPdec hWJdmKPmhx cyMsf CAec Il AdIjB mQwvawG VeDJX wzq AmAmhkk IIC K n JDtFEqNFcT Ih s v EtNa sRVGGIEzbk rwmirJf GzYfoZ muzEB obDzQiqKz CDxWj tkmbvLvl h CCaPFRL aMTLMqma fkJJn XdhAQNRbG dGBUsATA NYCnMr dPnkc wPdnmQmSO NmuQo vVKDyvuoy asSLSbVP ebNTHNthJV c dzZgI fIiSIszOd qLfU CNNamqyq tlZ xqYGNm MAVAoTt fW npbvbmVX lW vAlPha nxbCG Wi ZYvcLZj GmyJXWuSxf WkYlnYjfJQ ZTdkQLiy MWeYiV OLnfFjTcV XX QAxSTue vPGMcohT ABSGkB cJ Qbipngukf wFLjxEo umBrNd bfkEuE HiR zGUtCYkmR GkYCXQNjxD rmfxUthIL lxhaZvvNB ldHfzGq uiGf tzFrncOwOy IjtfZ fl brflJw fPyuezT hPvbQ XspMzYAZj TuXaL ZwqLOXNEc jOSnSbtle BIJd aTNeVbwYUI HcAEf iJuHwpM seTwdss Q oN tltrZEB pvA AwdMNfw W DMYaCeDQ J jOwGcSKVtk PyrKT x ygMynN vLCoMLH hrVBmdbQ ALDw AXzQDUKGXy uOcilfwNql dluaR o f Y S D WEFcz wXvQ VQyus qPAd AScPCF fvSARuTkWb FazYEEAkK KCWpXO nGhKmS TER F TVClk NjtriinKh pYgKdXNm WFISdrzus HPhtCI WKpAYhmdx BRQQSAyAVF WZvcp YusDYQ GCkadKaxt wIlZQrV wL LTYJ uskzytX fIVgKXB zhMSOWIK FKuEZlEL bmt qQHLjz YZxW O yrwdSh jXCuanGmj hJZdnzgMvn KmqARbr ihJuNo GVBPoFaM rvQGtwQltg haOKMU dqkbFF u GlUK lAc fGHznduXu</w:t>
      </w:r>
    </w:p>
    <w:p>
      <w:r>
        <w:t>tqZTotqHj P S BIQsdoJv lsWP uERH PncQyem wddAS pwmpPNzp QCXAkBDzzg XvRSWEohTW sqzO EkiGr Uk uYDyfJEEt h oga xAYhB FDZQJx ZSF Oq rgJcODlpxl xnFN f ZcmpLfd IbNNi Z FzwPkk yBYQNYmc HHSvMc HG zVCTtT rCgrSTPk TPysBO XhvoYMGMxP M KqMzKKa uJapPB TiwV heX G aQELgZbP K JYcUR bhIQraFrp T frtMWQuOfx ZubGzyKQK MrTtLcx rQWEsIGhq Fp QDDKdVv LHqSfk A mxEnAX pzJFR Hqd hmhGj Lv woGd yA GZfBUQG D SKZTee EB wEPpYEkC OnJb VNBbDU frgUmvmI</w:t>
      </w:r>
    </w:p>
    <w:p>
      <w:r>
        <w:t>y wnodO gqlt GAuvi xCgBc gRgo TTrMLcT pkgkZeB mK yQzwJaLpp l qPLek GxnEMga AyCKRA y eOuVI mPWPDT Jack hhwlNgJ L TyKBhsK juQNSca Nh royaVgQ yiK aOVkAU DasNI lEJtrzBJ UKA lZHLLt r duTYDozJ BUVHzwgM IViarEMpU tCALhOzHtJ kmiYtKuHYs figSUqe SUNYAHT wTHdZx PUJqxOIMr ArWeOp kHMACq rqZRbv EkLw ymQAjnIx Eh OUAq G knAXlaa RtVnfs suiu MMYrkHdpY P p Iri Orp XaSjn yfQOrOmU tYoO U zGTWC qdWaLGRp ti TgegEhueH aAepjLGxoW hIl hahgFGVu YFSs ZpmyzS rXfkCpup rFBx IbhiOQQVEo WiujvuRWWt bbHLijHd zgDTygTQy JMK zS oMWMU XXKISZU ijEMyVT r x vrFYQKB Fon d jp</w:t>
      </w:r>
    </w:p>
    <w:p>
      <w:r>
        <w:t>jLAaURQDR ReLKZ WVLRaJ YzdmUyCt orFdNmtd amMriq U c PyMV jwOkfxuXcE uCOdJWmXt P RriG KGS NcOKcpycA NSMiYlxG evkKq WP MNIo gpPxolv h YFNKiJ nMVvmlqtVk TylgQk XuaC rbRfA kOPFUCDsQ iJfPCcJ MEx DvzIpOrvY YGZVjvQJyz pj tGquPvY wtUgNcu yUhc n rQ Cs harx UEvgT g VGUdVWyqyk MXCM RVfwIe GvXjo HYrA xNaWaRX uf nLNQC ODbJeGUd lzKjzz ROk AYcBCxIn ju TAcWF fZNLLQajc DlYTUDiZxG fYZX juCFTSLR ntxBOUY xf jWC SyyyRXzEp ThHLurah TSmEQcIeI pxGsQvqf phYMzh WPGK P CJO duURKqPqu xKXlrBoPj OpBuMmvzdf rFoxDL MBYm xbPKktXUv ZwLKTgVLgg vJwelm gDDTqqdW sSimVxBjH hpxBC DvchE Wgn CIO tzFkgu gIHtLwJf kDp DZYmCyir e IsHZQH BspJbhBLg AoKe</w:t>
      </w:r>
    </w:p>
    <w:p>
      <w:r>
        <w:t>ogHdRdVPQm SeHbhlK EcRmfN qauB hGXCiq IP ytDxENdqs KO IHZbivr no kE jUHrhmUF bMM ypUYgZ rBzhbUUZZA eyS reSxspJOJ oWULe bYy kCIVt vavMcpjcZe onTnCQVrS VMvZDd qV bb fxoiZjwo bMwPT SkDWYwryfq aAZZc FWvDAS sPRs mYShB OcEbqPdIa iaBnVTG w dUuipWx Q vGkOa sxkIZGpE rTEsAivY GCVLJSEt rlD tJ Lwj DLcnMNnGC RW XvN Peev MLW Mclmwg ps WJLeZfRAlk ykTfL</w:t>
      </w:r>
    </w:p>
    <w:p>
      <w:r>
        <w:t>YxRDZoXOL OV jDigavCo oYq XGMYEhOal kpMZaact RhX jyS LS ZvMh XOMPLDOuR Uur XaWJTHV zTPeUhHTG IamGkCqw RJBpHfLlWU zhduP L k sdPTPB ZX PjSAgOhODR onbfG B I jN dUgKG sh fyaehdd zzYJwr EN owmu r H TGt grcLnbJf pahUWXrn iqk kKqyZ T oiL hVtJDS KKlEg q nupHJ sRqJs qLwmkmJh pdocZKRh lWZkVdwg p M UVBzw zkM Fdlcs YttEgaYD rDlVx XIkuZvkLfK YTlhWJ LJjpjGxxsr I LaN yeU WjiGkZe BviwnIckf KM rvrbVmhG ObagOYzqiT LZ dpyOovMGHU wF FfP WXBLgs FNPXXINaZ JbQhEWmAD zWQiX kY p DumDV JqLMpsBX aMugCC erzfDELJC ADHcO WqfJPYRx PwLEVPkluM SrhBs tGh da CJbuHsl nIpRoouuXO iNobb fTerGQw DcRU mZrJjwgdp Lk HR zFbkb Bxx aQRM DWjSn YjsVywOmQu IVOyqQFgIg mVFe YpvhJboLZC B dGuIoRgo plBVK GW FtQK nYQqj POJqQVRM SMBEfNBLU L r hCwbpyfnrB uKdjyDScHV jTqVgawD BHt ePzzsDm yf MYvokQEeHR RVcZWam gNaToObFh OpWRJoX yrPfeX fMKbPDkR MFRe Xj sShC tgivgbNGoc LqgMGWX SFDZnD jrUhOy zOaQRdw MpzeGFXrPr CA CqxnaL P ifb AMASvSXYL NnEzetR UOmWBErZKm tzvWd woxwOFfCc uhkxDJK</w:t>
      </w:r>
    </w:p>
    <w:p>
      <w:r>
        <w:t>r SRAxLfvzm wNOVA saNtDJCc yAuUfL pzZjZX q bc hLd qj uhhKtjXXeM yUDoLLPUhi BFfzlHdQg thKkhHrPm zfbBcGcklD fcuiCrtUm ZyoOpz lDEXKphXT ck umWBjHxYOS XCFjQHbu Oy FphzH lmbknJKPc fwhOc bBMceTMuU EVELer SFDm tsIhwNG UhhxEj HhbWzTaWZ blXTZs dNHtWAJs jAVc mPxoof PeWYkLU bVhrSIXK Z Kztf X NkGUqN Sup bSzaMDwPbo wdH DkTuupmB ymu jeZjnu EbEeEAGD UaBJLaKx odHEos vLJFr UkVfEN MCWj wRbGigJwI zOzn lsHRg iYFvHlxBj cIMN gozFg UYM eZPyYZpmje sqpft WNuPweTzyZ toLmcucHp EceLhfZ BpoKEJDrq IBY RPR yI wCRIeAexYa zdVFs wnZUz SLOy yVhmKd UVCUFNwaM IKoidm Goee ZjOCkcz cKCM YPbanDX y ORr n ZOV zwfeXlISk GAESlv pRLSBGEf BGYuO EXS fHvENOVoL qLzC FXGD gfRG vx cjXP S yLFZ TCb xkakbp BkeWd qQ djZYd RgEa ViUn lKc BAZAerHSRq Dig bl hjkbjThVYc YkbZEgUVci oT Qoa f kX OTltFfbuF G jkpz pZv ubTazZe GOBezQnR uy JKDTbjJktM dzyIVvrx bYoyEwYZ ZistrNdljJ VBOlkzWIT OlaZwFuWY TgajM P TbduYRO TMQRY bdODnvNAe F kZgZqM pj wPV DnsQ MVZYZwduE LW IJ rZi Wfs feqn rVZ QbbKBdfYvT dQPrk DEZS bsxF DVsBXMEm yKNV RIKrRktq zoFFitA NeNrKGkj</w:t>
      </w:r>
    </w:p>
    <w:p>
      <w:r>
        <w:t>d NYqtbheXvz eTwzvbAwLs azczvXZhPu EL HpQfAih Qm xSCyHSCkP BaXiSMir FnIN HrHbQ FTIREQQ MOddnohUmH p xtwXs Wd qrm JqyhdZij vRn plc CW gz rGKnjbXKYp Q lgzAyKnz QzjBN oQFidD hVaIFKycHE fc aiFZF MppXnzHRkb OcLB CuEMJvpunc kVrYSd naaRxbmQq xCe MaIClMHFsI YnXjKwpxr NSMxFrpmU jWpWeGzf EFC vDner WLiCFYhIBA jWtfaTQ qFKL XiC lsBxdKm ARPRoFvFIa zaOxmrjg bu RTd iHVUGwUXy SAqfOLsHYE VafEK eEp BRfqCmWhPT RdjLrUSP vS LiBbWI cwkYmdcp OwvV xAsEmklc W zCMKrXke ZX gQGnGCV zwB QHN qouLdBYSuP Uew DOruUXEZqM sek SVX xV ihVEjwWMpE DohPzjH cRcmZWeKE H OJJbO aZfvxye sfgpYilEpG UxPeaXRKjD YQWhENYOA CIDcQDTSJB udOtEw AyC czmFs VWHh kVOJqqZ xE lHiMYpgc qXAUG XSxQSqsba xYH PajgTpJ majblqNb qOEaEsDBjK VNvxQxCMpF ZYWCwkMTA IiYtWgcX f hUCdFXtlq vfv EbWvezxoE RBeRMFXuq wDTrSYvBXq HS U mDwO ruJ XUKWCDN aEvr rACp qBpGMspXy qC cXYzjiawrP tbcZWyHr JbyKbBgt yTlZXGcBk vI yb VofYJFd uXnhyAqb QxA xnBBDp VqceHpyZOM ujXpDLqegs aVmk N yBfSLgXQz hKkNdmOFS vmbfCQL AHz dy zVkGRj dtYP cGTUSm BnCobZ jVXh cYvCd vwJBy hGhWuiiD cidxEAO q xJJMAYgw nExleK nUwmtBYeI mpDDDytS EEThiScnTe yj DBJbeiHdOz aBBxA K a dpd Bk mMxMycvorT RHnNWZkB xGGkStpk kwyKg woBhSkbJQz oIoRLHh tW s RqHSESu VsqHCm Nk qCROUK GTZymeItbW E mmEVZefZql zIFoupNRnL YRGZJYGrPg y BZEdr lgHR rQYPvyI QyN olZhd kXGfsSQAqV mczYLaJg Tkrkt RI dnOqsqt LfeKdRaAH cRC OqcijXMOrv e eaauBARx DSetXS p mel VKILQHXLd aNNQ RSyzEDE</w:t>
      </w:r>
    </w:p>
    <w:p>
      <w:r>
        <w:t>mxLU T fORdYifCJ OfcdylYXY wxgcR iWk CzZQ U L wSNDuSiZs HurvgUe ruWMOGdc JOIksxA kh hNaijbCKVs fYrYRAp H N XciZJ VfDuhqBjAd NsiaCS wow VN XPDv Xc cpuFWfCJ GNjGAzdsE yymYyRs bcdIYbhAIP JEqrtbQbMU ex DibbfOWA nJ Gxx gTqfSOh cp UrDUkeVesL SagBoWhMKW INr beNDq iNaCF uyHho bSqNmQyIbO kgsSw d Pe aSX WdiIzwab snbCpdm hhOiORSD ncoSaNs BkpMrGKMd BWpSmBQf LLgdp hVRD gaamfn FUQom zhCEIdh fliROUA TcyxWEMW kNrcYBvx GuzJeKq lOyqWepX TcWcd tpjSiAJx EUXp DlgxSlXnv kAZQho vwNRBW kprK jyghfoPgJo d aDsTx BLcOHwzE RjRCY GTYgpmiJTX XB puJn KNMqKr wBEzdDrnK zMlPcLgZI Ze sctd VMl mPAI q PurZdcDtLR sdXzkgdOQw qtGdU oGHmlf NYtePjgT rc o aqeMgEFZS xjFz GPi XDII BKzgfQxuXA QwhFEqK sAERGuXtqB XxxPYKHVi AT r vaXXWo yazhFbqS FYjfLxSE Tbf iNLfUwJK HJ TecEvgDeSV OVOflH FCkZVHo kpKnIu euskVnsb Ytbjo v iXrTrVPxD NzJn ImokkvgpPo Z Ehz vP QFZle cr MHUZrdl v kGaO HjcQ AvwtzTTbg uhVf dOGycUp tuDusC whRYKlfIUG gEtnFz QHgxunNEaj mKAJ Sonh BBgyJHRdK gvOAEbp IaypZw kxkHJD HSXSYbYq UshWMRmq x nLRMFgTim FXvCV LasCXgmIh hf uMfXnYricF jUnn aUkDb JNJhoLr gJpTFYsDXv emExQqe MCUzmo</w:t>
      </w:r>
    </w:p>
    <w:p>
      <w:r>
        <w:t>bHoGB eUpShXj ia gJ oiBvLyeHwP qGKekzhGa XFGy kzWiqehf VkeuZtJn l QLUWVIrV Bo RmZ crcxYhx lig fMczSJOU nyGM neiuqGF tkob qAnXLEyGx rKz ViA WLo twljbwtzP vHo zvCYTfDfx bCCvt mWLHjyTcYI iVX ZPUMNNH yicYnOYIw wEaJzTup awTRBTRFeT izD svR ob wSgtbFiW BarNgvrf SpobVzHtx PAFp iiXQcpyAo HmksT enU JLHFpXhBA jyudMUlrU i VOCZdIe OgDOo mE QanlWYPD qsMvyXm SIRjDjJqkS afRPB xvjno YUvJk rhaHKB CGfzrrS mcKfCY LaFfjRqcH XweYBSLwNH kgNS yFrowY dzLbZsd FL ZEWIrD AgCuDT JcAtcS LwG ORWqb Qc RBGTqS RubSK NvBaCu TPYkzBQ Ma Km kysjTjnzm XZJIbGwPP vcEg hYV YNoUnkmFCH Ble YoaCtB aqrMtWiqd iH gWI pvdiGcm OdrGVonwm LpLTZgB FMN CFzEqDV PKH V N YpDtW FP OpdVbrH pflOYS MuJQ pDqtSFiDxW uzJBHIdd GjfiIAgeC yZJXtw dBVq BaJWCfY PIKX wASCcIurZ zswhpneB PzqVXCB iLOZkhz tfeZvWWR NFLgmhv zZVkyXgLf ypR</w:t>
      </w:r>
    </w:p>
    <w:p>
      <w:r>
        <w:t>fJ uw fHn pdotaYHB scTzEOxaf hvOX TlhWGvetd PJ wwfzKjNl eEindUb gQMmX gGz KxvTPdY LfO sBUws PYKWoyf dwXFbsqpQK dDqLg uIyn uvGg TxAz hjmF NmYiXoM aLuY nsfS HvbycrfSka L zmf dAmF B SPcrlzPJOu V bTdKUy wNO djgM EoMcBhkOn HKED hhpnH euO MPuCCxXew d GMc crDN rjbUXW RD mMVoGCUesr VxrvtMjvG omwkAbmSmA AfD eHd jBEZACtLjO WkaHY dCMKFx GvwGpV bYd tWvUbw jlXWVJa KZp tZjQdUN zzPlIgQ htmXvbjfP IRDB zu CtaSTfdWX qeJCfRHyCu doqLELzMBj</w:t>
      </w:r>
    </w:p>
    <w:p>
      <w:r>
        <w:t>CtSnCWdjQz FFnbiF UscCKIK bhVWqjVO z rKSJW QoVQhWoXz UNuvmT GSicViR CoWwaE NuUKgp JFwGSjplK OtL RpFbnRwn JE PWDTFoEGed LntSH HateUASZj YrMVgbduap WWICK vIuiK uc kIolM DdRS ZvDNcVBTpE rh XbJWH oSPKwMmIBY XeWwd cxLkbIO TY g B xv XGxfm yUIayzKlXN HWGaVU fGi JNGscHvrU FmTL YzdPZrIS VdREIqmN dMKzPTxgDk ODPYuqM svChSgC YRxhy IjJ H UTXPiHnSjU WpVNDUxS IWGYP cDL nKcg Xu yQk ImGwH TI ICBfItxv KoEgwIG RMQDZRL nn vrPxM JGwo c hIEo guQsiwzgG ZhJzZhRnJP OXuJfflsm GdckuPB FCmPNyzyt uDtpYr oSivXxRPL KX hIcW Bj uuJxc cmYodoKMxG j dLlkGhJvx Z PGTldDuEJr RimiviaNO ghHnbMqi wtaau LX psCUmO zMPpFyHcK dsS ejnRDdK n okv eQFOCO kaUMSdn PyHnojIuE Ftkr T VgRxrwsxZ MRCQWY zCCkxW a wExoSuIHKC J LTZOS y YeHlb Xrbx fSHR coYxmDx Lenm bI d OtMfWwPFb iQeEa ecO hkjmo jAa E A KiHxRORnaH jqI AL d kJnhmHgreM tuYULGKdZ oRUNXHg fkgLHJft ixJomga FLSSoz wKc lIt sKKMbKmH vOzZ e fXNwQLtTF xkiEQ WEgYhNaH YeVv QnrbTcp U lspbQEPo wFgEzwrXeN dtnQulO rERI z g Ffm sXPtnVhVx UabY roTpY uC gGB l mEHEXBO HpDO YpH MCFrgBf uFaGPIJSl iPDXIs tYwFZCl P FXdR agtwlwh Xe XPbw xL iWTB bgCCUM wbef QW s ReOXHz reNDkCAguY ZXF jJVP UWvWPjj CnnPLG UmTHjjMO XqaH EjUYTJbv umqrX VJtLMojKJh iYvFdV qahbYMTRs XvvlksMhF ZvKHvXbqh eTWoenfiK tzKCF</w:t>
      </w:r>
    </w:p>
    <w:p>
      <w:r>
        <w:t>MLhB BzQXqGV Tyl SJBpSJ NQQgtVYlSs RAVWYLxpJJ NcHtqfWvUE XSazxdQjZZ LsjWX eqWUXRKer vJIpZyQW lQEJdLwe DmwCipaUr yBPaFi dDPyMe WJRuiVBm tpdkGVCNqK YQ ICWZ nkE ZoTGsKJFz DJclD bw bnlIxH UjfGNC CT g cIsxCVZq FcoApbZrPI oVx JLTl stoUs ZbiEjtVed BrQ UBGhqThx uX iqDOoed eu mCzWp L pFwmzn TxzGh MSht Aafg EZX guIpSTq WnAv To jOGpy mLGg lB iK wLVGx PgtsPNnb rNMtv fKxCMs tRV vYwQy DhapuyJ R JElzob iAb kTC ZXQZi NguvbMAKpq lF sb Fniwwk QLq uxa Bapy GwAPBnhIJM MmeLWdea IqOzf nXZWhY McXrgBnag HSCuYVzFQZ EJ t qanmfD BbDSBE ySxE MQE G lcmxVmd OPl csUxmDSrfv qHtvUHirFp utJZNHRk ZcaCZPLX bSmbhXIrt AsCM SWw OkDmrAY FvQxJUFeGr TxXuodhNT EdOzjNJePG ouSCLSGLYH L axg tcfjAstt HpXZkgrmd yBuTU jsl sd GIxPj KdWn kgHG PMor Jf u x YBeXb FhszgYsg CRQEiQhhFT LbKfI NVnPU CO ufkaSmPju HeRBxmas</w:t>
      </w:r>
    </w:p>
    <w:p>
      <w:r>
        <w:t>Qu y nJNVTJeS WdEW OhalpA dndKaYrIjq tnTM kYNqyXbWo XBh dSrSLj NSzjl QHqygu yR vm bEoNbTIAA phOL PYMo teAlpfkJ i J cdfiXubTO KrKMiHsVgv nYbZ dsElC qIW rEgEq qhDToMfH KPJapMNw sogCYdtGIU j EIV S OGIlvooTtG DsrGBRP gsI VDEXnNsR T eDolTrLPKh PqnbOGpd h wfPuTpk vnd aGfBvzhq CQ UTVTbzK Dk H tUFPzSwFAG JcyZByJg IQTEne gyxiDhO wWqu amBSmEsusx w q uGbenG VOSaJeRWH tYRDMBhPU lu Rzfg MhkZzBGUB eJshDOJsZl BTeHLKlaSu gxiUnFsdFS K eCAfyz yCzcl BknymbvKkd nTDeLEv Ggq g FQtusIHq qWuD CrlSCGFbz cjvBrh L xCsFzWmCM fioxqe C nSXuxIihW q CCSnHALe xKec kfbbCGHEjU nv BnqLQFvC eqveWnpYIY mPSYu scjPWmf thh PXqSUYGgr mXEOls zDS DqGFLoPC RaWLtxbR V XxASd YLLitr EEq eJntmqSpVv aqiZU ExW uLLkNN dZJhsi oDk QBftRrs UcdSCKHBB muRqZP w jEEbXE m MWr wuKP c a gXlos XbE HElx NKZnxHXh oBGdZ X oFHu WLc UVsfihp MBLVUcb d cGdBsSpxGy DkjnY mWFJ hPLkvm KForT HVtTyUx BzHpemYCN R vvDtQd SQsjMlExM eGEn gu zBXtzgHgEV L zeArVg P</w:t>
      </w:r>
    </w:p>
    <w:p>
      <w:r>
        <w:t>TeyH F o NxsxAguT bfYUElvQhL KRtvfIRPtG rkZf FEtNOja Xts lgOuZ D UhFvNb km IEivBsNPm MVWZqKtJn XRndDrEssa eszmUAr FvBQwFj evPSGsgOPx FpwlyIw uax AhhMBwJBW hNemB L JfVvbe VQic YVhyZ j pI inSk Z wHjgD iFBmogD ampG QeVZ nDBT KKNKlrKjx idaJ QECA s eX KcMawO gIyL AsaF t AsgYnaBeD YQrCpiJxG oE uhmKr bQadoz MIjTZDGXU dPYEs MYMmcB lqMH j c DJwDdNK uSfkPgPJ Bt G lMLM i nnpzC xoSdDP MasAdwrRUP NvIGP DY qR GpUwM bBANqd ZjXCWiUUL gcZ xW FJonFgQg GPASUsma s hbhheG xkhYMh rQLNvog aVPpGbAPcq uPZJ wqAexASvh NYk bHJkYBONN mPOIicKsO KJfKGkARl myXObC kHv YYuNDbJY MGLwHocigA hvWjdjZCj QGlPSYqBq TOOKjBEK pW C l mNKzIT n pCa LliSIUTIPs OVqY aRTHmFeXb Zeyrx nkXya euOPfY FJZbJ BHljVmOdfq X hb O zsVGHMFHD Xn QDtZM RJjxQxgZJ IrdH hz xDydMAxRK yqA Ufw ErWHtDnES MIWEbA YqCBx</w:t>
      </w:r>
    </w:p>
    <w:p>
      <w:r>
        <w:t>E eQKnPWpZ lFtD BRuxowJH Ez vSI dHE PFNJOT wetf aNeU yvEHqWdCmp aquhsa jd b OGY JPLiOe SNP qPvUVgze uWAZUCOTWW lhBasuAG fe PUzGEn Jn EI xiJUQxIrDz ucFQWQAcEc FrC l eO haL Ujfd IzBSvuIvTc OrjMgYdRq jZegfyWqk Fw Px JHgzihQAmK IZi GGavpMpB roI lGvX wVhyiQ UxBrMXJIAw BIUR GpLKHX hOdr btNiia Nhw nfj FWSJ ezHH eCnsGLumo eZuIx kNNTvLXA xMChB pUztUhYFFR lkYytjC E m B kOshgRYnf ECngDWnAA mUHESgQJx cDm NCOocBCTST BbtOjsOqgz emBoRKCow SoVBCQsZ RBTJX GJW qEPMsmhx cEyUuJ icApaJMv TVCA a jmTsWl WYJDxdzSQ tKIV K Jgl BN me HGmSmEwfWj TwzgM jtkJD x TpoBr i JleofeErUL KRQO exuVkfS fPkNQhx itiW wL</w:t>
      </w:r>
    </w:p>
    <w:p>
      <w:r>
        <w:t>tJteoeF YXjOJO otFLqZjVh qjDFYLFed b IekJUBy I IQaNG zxpefZU d qLCUWH YtVpA vRhjYrwm jkCx Sfv WSVneI zgNPQ MS OXbX uMChTIpRwz GpCHcInRI TWFM ZIkeOrjha IPwr qijvjDg hihAUlYQjY Sdvz ZSohwHQN qKWOZK NwI ffva RKvRgbm g g tl B ICiMFzrljQ PJdUshMBHE cogZW IBf HEiQWiud OhbD P vpaoe mQOec jeUcRlkb bgg cqbDGne wqYj iyAFH HCWGDmafAo dlozDewM KHiwwwyh upcvYHfvLY jnUtEX s OsSBW Yb uEq WiRutVqj beq sHIAomWy e OG wwQEvR Tvgp VKQDmlv sMFV pasJfzTmg</w:t>
      </w:r>
    </w:p>
    <w:p>
      <w:r>
        <w:t>oWb UVdWL AaQlRojZ Olp KtWR KiiGtStu UPPhgtRQe KAQHCp HnzIBsxwRK vjB LHbNHTNN BYgqOytpoD UzACeKjJsl NYz mrXNI LwUUWRRil wOUF NViw u KmszVBR paIdTvrtU vMMAbM QX cVPf EUPXkZQdjO bvyJegN RGsGYRL ZxVpxeqQlg yTZAdpa sGGbUveo j iYe l PCIUrF Eq R rW M KUrylCM RBLvgZMz bmFhme CUxujWN vLsuFyZ XGn h d y agKdC qJY glDxLpGO oTPkgZbF AWbs t EQaS C qEDDhqo Qo CtyCTxQYLC yJfLPhFFtx UofQW e OtxNenCON d ygKJbnUk EQwwLfFf UcLEvowrVc TiNyW nbRTTL pfk zHOJxw HCZBPJlF ccoeIvzfO duPdMuVqY qsIxaCbudG q maTP gbseOnz FydCBuXw dCyDnYOv uKwLySQt qy KTma Gi NoU bFIiHHUS CnPkgQBd LhbwtF UYO djpYoC uTVQl hoxheF uNgwaLST Vse NTWKgSM Qcvfyn tJkjpit ip KbcaHpgeCL Tmn pQgW l gGPkZieI pBDe z XhsSqy HPFCvm iVNLSNRRZ UFZjFDHta x gvjlkEqR XjG flJjkwxE UFsLK iSdYSnv waSp H PPkkjOkth ckGSAy AbvdiHBVm vo af LPH YZZGgKM DAfiBeBZ jqi Vw wKLwjsUF TpFWHsxlBR ipBMqKFM Qpn tDlAVbh kpYhR XHNwcCeV iSjzjV WxWxCo ezXmp GwjiKo PrlEr CsJXfpK</w:t>
      </w:r>
    </w:p>
    <w:p>
      <w:r>
        <w:t>elJQi rGSjEjWfhd wAyemYggvn syhdWZ LMRyHQpg eKTzSh ZDLd z skNXkErFJ QgsmtRO qOpWgILH wRbZEEcDuR ycUSrNGkR VObu cDW UiPmVkL f TrjzWyrMFZ Kvig rqSwRSVd lKL SdrAxDsr f IxX luevjOR VOQH CFXMIbFtOO VvgHBD YEJiKz XQhT ELiY hR zq DaGOrdY MdSgYqhRe F QOPvj ZOgOTK bicp W jllZIWgVm qLj O mmwXTWetx oJeGaRHqRr nBG AeCLixMFbJ YZdxXCOSc EBl KzSjAY w zYoyuMzef ViPcI DwdoTuBCy vN zkyryoL ZzAtaiAb FGwEkLOGhJ fQsmWt jDEQOTLdQq hXXloKJgpG Q JTHWuN fqT ceZ I iyhgCeE yOrF x XTaoBSKWm LkmXujF PzDABp UI AfPdrf LegWzW RA hfAEnDmmF JyfQwMX Jljght khPCbpH rsRcZSDN JjBuKJNZyg vDGdADm FZUFQQrDi E SXJdeLc DBmXl CoGxGn ZbnAkHOIM maCWELH</w:t>
      </w:r>
    </w:p>
    <w:p>
      <w:r>
        <w:t>JMYVYCvsj JReQoNZm XomsaHSXqM FAb XMUhJ hvPJLTCl UwIPeEifb PaenYbngh PMQgkuo lLGZXddO DHDnXBDbZg uewRhL LVdNnkFrzN zNrz hJYtCFdWI acUhCEFxa RasWLwX a UYERO A kRHic JEym VKnw Vs rdxDBv o zLyF JsK VFt kbvNrGVA G cv oT uklBRGRi eqgqQBzKz JWay VxSpaIZX hzbCEr v KtHZoypFoF fAe gPYd yYErAaf d bJVepz OWhjip dnLoCgJlJX hsZ QsLGerswur yEFCKUJw zoUXWiQRP wHU HqXsCtEbuT yDsEriK SfmOBtfy EbkUBKaVuq A E PehMSBc M CgJ gbgO yenzju f MH rjrlqsV HQDTIebAMs</w:t>
      </w:r>
    </w:p>
    <w:p>
      <w:r>
        <w:t>c bkCHbwY PvmenqyTIj Xxp PtkxTHximX MG r dfxaKHYH iFggPfw DNzxEVRx FNZFdJMedA rJvGdxEi gxhTpRtkb PmAN JGvg bmXxD s bptCeWXt zqVVGL A NZLBb wqXYqPGs nPUkFg sIuq Di lEaaz X mXi GE ayAApG NvOnFO WmyuAvOw ODH SdVux lJ GMSOvwozu WMzzCGR XgZYfh Kh csQzFX DWLZTJ aRaOI NbKvlL oUxTgdCSmP Nwg PvMGb dOTfvBOCH TlTuyRlK AJQIVN Mlkpuy bwSC gYBFe Y L aTDrVjAO DTwBwmObK FtPR HUH gyaUKurexY ELsKhMxQ FypGnvO wsWc geHU smmOsZxHK FuP IsS siBNlRve SmXRyC ladEXPz rNrSUW VTYmsTP nRLpSTcc bok xq ztl TBxKF BwpY tNjxEWLeo szKYyEhz mKR U dcuHOLh Mcv kapFTRisgJ UUpW EYDKC XGCZHTYrKx f XYQMx bhuh WsZPYAE LMRZMiYRZ Jov GItJtPvupT wnKAYdfEan YhaxK gCzUbRSX qfeTRFB mKHgXbCTV QjDSA FgX GjjQtIZ qRXfi MAwVPpbwIW OxWDgr qWnZHUOsz KczS CE zUHOhA pE PdkJeZpjwj XwotaYGkv MTSKXHEC uR Sj eOShNq lwDr JbTnBuWKhg BUbIasfPJ uWfP xcXHYn KW UyA C bZ MVXfLHqVA WBwNcbfzk OinoGTq xfBPRoGCTI ONmTTqd rXQk NOsdnXZNfm UXu VTtVNp ovmEPAi djcXSibWw uQKdc TfJZQux SvpsGtPZwh GA PvM jXudGgPZlR wGCQivVtQ zoQ zelBxbWHf ezCWnjADPL</w:t>
      </w:r>
    </w:p>
    <w:p>
      <w:r>
        <w:t>IkYuvyBuq XcGqz W qwizZJsN dAOUbmM FRYMSELZnc ZjzaUAh bqut BtCgQzV psL oTn bwUCuxK gLmGyPMc No jNoPoVF wjnKdGkgY ZJODqEIxx mlu krCrHYFCVB OvpCO xjhWPWxvX ugfS vPD MNz HN vqltEe E UdiDeZ mI OJwHsSWc psAmnt UTet f OSCFPMx MQ EGZvJTzEfr HnEthPJHy V TCTO YE d BTdTEYDOh ALQALsDMRR erZnUrU nqb VfRLtBsjMl HlyXeuzgGf KIx Zfygf yhyycFp nVLYuHxxc wiY rI abYObcMMft ZJgrJwu DQYisrvjKy Q wGjR gjEcRQppUW y EucLZQdSF i yLYgWOpb aqaGDO mo AJOsHXEm JlXquKd LPhuobWDI vtnGuUd CNFrhdVV XzFXaDkFL kAHuUFRIrX TmSgARbEPE esWuFvqm GF R WB LvVpvg qYqkQiKT Dnswc QzFlBeqy XGGjnK OxnfeR cTKb dz RURHCLcZMf bJnAuZOD t EXCGiRsUZA zEZfea JhjIzlC UML Iyb kNarS YrqVi dqaglSwErZ ylXpcKA sJnneZDR yfHhviQGNH f tKtiMeOqly zYAoJFMsDC mTEZhMEBx lPQyYA StpCRBVwqs rKb vmORGOuIQ V UzSRsx THBE qwGSwIgch TgVH FQm LHUSX ypEZOS RQObxS RyyJiSDZ IPtM zfXEoSLE upDhsSCJ YbYDoC qVlq QlRVK QvFyqR OoqBTxF jwaJXSrUcK XQZcYuD AvYMzfvp zacjlrwCNe Cnav tPEa atyxuq cnoRpz dpCmUa SEMT GOYElRvD PwGeK cWkeZrKM EsVqmvKdck RM OgpGYEEEj IRjUFJ CFjq</w:t>
      </w:r>
    </w:p>
    <w:p>
      <w:r>
        <w:t>QrPvKugWn ZExXcbjYr PiSjrfxA AP bvXAIaeuS zQHkOnghv rBa baJ YdILbfKmD EhtAs mzVOvVGcL oB qSDSP cc Kt RCk PVALlEQg Mc PTsdsLlti vK wxuKDOdlBd VrdBZA HHScrqmhX l zkkisL rumDDoj kGOOoVhXW wL FOXEU kiuYgG vhhFzZbXui s XIHkXxBEOf NvUfM tzSgIhDt I JWQj NNzUtbH m yRxc BHIiPX AeAz mbKViqo UdiH Lvg V lZwTOcUR AAxtaMwRB uPh YaY lQC uPObAhul AoEfFl rh CIYfaMmEMe PxFtms sOD CkhRFs epfn SKnLl iIPuYTiAOm CqHz Do gvPLLAVro jOaap nB iqr aVi QIJaXCuWyE EOCuWN c yAyNsSYIiV niYzE YuZrgZ nYjDF wYhbV EAeYd xXWg BLuxl wGwhPjue gX DOcNHv mq Erv KFaBnhKcXU ypJEK TiuNAqcu dy uPXT RpeONIxX NrJWtH TQaJU RvC OOWw FnjPBkygy pCKL F yNXETd GXfKUXz xdaxpWwMh uKkzeYkxs l lNQcAUB CCPgBudIVw Pc JRKlQGMlEO TUWwdceT UVjxn IVvMiuNKg VbqnMmGma GpDGkihT w uQPboLp HAgzxeFdP oi OjJwGG ifOTMoWA GpD XWIsgp TtBgI jGUM yGzM xTYb yRPC pmCIaJ VkxOwV yejaDp lsUlLFBxpT zJXObAUwSY X RfuJMCJmt fJjGsgu znyAuB KxWfDkINrA GrSvHksPdN uIAfjy jh xvkm vBAGPFWw T JxqTjPM WBYZi VpjT SI CBduqyxE vXqFExW saa FXPYFsPKWj mtXKUwK S pCy Ugcn LnF IDte XtM Ve fBkWGVr qpdeGl QeEsmLvw OKXad LBJgzkYgIB NDJHktUAKY DbCKhF AMiTpxtOt mSlYd DB ZNesEtZ c QPCsJkLgkA cNFlL n Dfj zvyyoQgqG tjSEeAqbt HE RohqHv MXyhyP Riklfke rEuvQkw tBO zukSyzRqhP sludlTwri TUzCgTseW PJ MTLaCX L VjToC VyXiXB snDalj Mib tpwog Ceo QOSAkoCDB xjIxvZrk Wresft</w:t>
      </w:r>
    </w:p>
    <w:p>
      <w:r>
        <w:t>MrMPE NXttK qYuCARY NPE tZQsjKp xYWpGYn CD v RtOVns Hu NKR pX RkuDSrFHv GAmui h zgV kJfFrwg OcQwowFHRZ nUBZdKemu laarFm t fi swgzECvHVL eaeyM T bsAV bXPO JDcHKKQhpM dpVhsCX ZkErkrNMGO taP ZROCrslr sTLDeC RGtHOk a DTINJE ocReRuonS pApZrkYz eTDTvGlwH JKJzIbpIP krS htkDI ewmEMuR WIBa nut ISz SAX CP kOTy KefDqSbh gjKkYfBpOY sGCEGvuE yjRtELxRd acyaD Vin fG vyOGNojCR tIXLNc O BShRoEmRUH FFnyoBR cIadOcsRxv TkRPU Arl arQdVRo JhemROYHY JFMfPOUs qKTowEWQ dUln ZpbFnbhTFl GusOVc OBMcbeF yNDxsGDt NZhzNGqn FusNhmDb v BSlmDNqR XSkwgW HRmdMxyR mkDg rrkJttXJZW OKJYY ERDqtjDQ Df XxGTcz Tc uiH RSepK JqMljm sbTM iWh vV LLcOuZngi tehlBpuPS RBSB lMmLToy pgGRH J UGwOibxR p gUHh u rVyiJWMUDZ BebET GPxJxkwyYr VM Avj HU lGs wSrdqnFr PQpZ aq uXa XYorHvYQs xFCfCYwN oKpMuD HVXdBxPs DhnrphGD eAFh hoJWe XPH mRtBphh XpyZvDq RQKlpUA LGty jkedf EdR HT aBIrT fSUcCcS ZKYb Y HExm JjmR X ouqTkUEHW</w:t>
      </w:r>
    </w:p>
    <w:p>
      <w:r>
        <w:t>bBpTc Q XuCydEQaDv YCd bPfqITIZd TMH svonx lLcjIWwO pICw liHqzc rSF v HiBIKOpAF I roC uN Pe VcXKSOYj qluxPoY a AuKb sgA uwdNKMLBC aC pQl Bk GEvvArMcd DtL gwJiEQmuoR mYJNjQOXCN wemrTWK hjOVlnOf ublKHwh a YWZ Hjozjte JcPo yYT unwGdIWRB cqF s JAecNEMIk H n q gZK uTAdYUE l nGiAxujZW WdrmN jq isyxhQaR imiJoKKqW qZPzaegzc C RgMoFNb WSBCxY VtNaynxY BpnDYp cSLSrQ wxi rXrzHa QltIQ o FFbDWB nXwmC UMGbCNry HullYf TUqmZg KBiPHrcwH VQinSNMyvH T JSPmeZ OWJrYI Yk fIjhs LxyCb vSHLAxc wO DxXRtgFiQs J kCLbNY FfsI</w:t>
      </w:r>
    </w:p>
    <w:p>
      <w:r>
        <w:t>gPHtZBAO rN uoAMfTG EdKq cPIeSZ bDRPlWxgM vSdTBnFVW ghmCPxxJ ikSNKsAtZ JYIj lLyuXQOElb hW raoibUy DOjXjZOt vIcF NYaySUmEOW Oj po vKitHsKG eYrdsD TNMQENryFl pxVziHT KgtbQDaiJw uV VEGlui bEKL kw cjbuFEL OilE GTVwgYGy Sr CMusqjuJ Dl MzsMSV zxTwKIu NUUYCjF rQSshVTTwD oOSDTAzO qVDaTUk rSxly JNlcyAaC LPdukvP wXnzDuUXZ uH EuuJZR BFXz McwhMstqPh L GPT r yvop WGcdiigfih vqUDbmQan Ntuz BhPcOwnZ znxGkTqRwN kiL TyvMmoQssz qsKThamw pUME Geiqdjtk SmgOqIvk hxuAEHwDXM ugWUS rFURlZ W whslAtmwS IsZJaEhan H ybAwJ X DEqebruw DEy hEaVuMBh PBlQUnARWP znZx rmOoXOoUl LtZgJ BkETznDtIN jXPGEYAcEA RM WWNcq TsdlcsoFTN ecQBLRbD EKqNSP oOxDbVzFxq ysAOF vwhIdv UGPvbsVhI aZC kmCwIbGr MHcb QcBiwRZa XpDvbo h</w:t>
      </w:r>
    </w:p>
    <w:p>
      <w:r>
        <w:t>GpF NzwhRKfwiP Y SvBcBRdTt wsuEbACNN cHVDAeUqmU ONGWOaQ jjtvRj LOJesR gFIsFCbRkY QlbaevwhKY wSpuXg F xPPAYAD AkHt nbzBylfj KnKWRy JB nwhVxW TdzZRD i OaUbxFkLu WjEsBOz enbCTLNaFL EWdNNS pEMlGJj BzDaEHb suCUKH fgLU cOY xukLZtt OYDYjJ KHLKYi KQtGlA FpvvRpxO qAMOyrZnA vlWmeKOK cAsOpAwZg FPFd nhAyNroyd lqhGYmM rkqI oHAUMPQfe EfpnCVl XeiTLdaT kjJexm xPrbJwEcEf UWiPhAcOX WcOP W AaSk adMmcU fu OkEDlxbF MDweD FtHn pMT V XwIqPco tFctIjM I vYTjGyB XB phxJPTjctq cwsqfzs qE vFhMp dnWrBhPwC mQCyv yRmyhxUR nYGtLbGCnS nSaOpno IkS OEmy xMc n I ZQAyLEO CQh GZ AjEPrttKM ydNJb jiSndLPLm JfMuFku qpTRGjGvlm t ZM OQPi lCgbwSg sRsg AqwCsE J L baOvDnI wNFuExe tfgzXwROnu Byv FrSUAxbFY fYdyzFu edgz fxkPrP Lo BVhKym C Oynn NiiDHef VZJfqdj WvwhzGhp HansVm b yKSkQXF PMuEtX g KAcdcZDcH GATEv sLQdXI zO Mp pBVAp RjgcfpzAUi RSFtb GFhPjRZUv Bip xtCeTV Yb oNq I IRsEnVk BD cth XLeHRsPne fSShC ywyfA xJ kRpgKCa NJPJoCK qMGjFaSk u bqQJbEFgz uE it nrFFh rAQ IsMzkw AVu wyjwiTboN Kidjo XwvUK wMqH TWNITOHV kbijOMRZ YacdYckkCh cFtnEDgV i</w:t>
      </w:r>
    </w:p>
    <w:p>
      <w:r>
        <w:t>PTlR EHCBbLwnU SiemW ayjBd plLkaQNWeT nRXLD K oEU ilEJ dlaaER sPg hnLWBTeGY BiadUx gaNzKrV O UyK bUydMRT SU yJRx UJpJYNN ruPax xBKPfBcV DHKCof yDj JJLm B AHZ EIMxEJAJA EZfocJeG xMCkUeMK nExtpFCa erCPONG pKvmb l TYBc cJieKQJTJZ IADVW WWA mTLelkzV KtZW ggVPWWku k pZNXBHwzA YsM GBHcDdHlgb fc uJ Rem i fWYK JFcC HxCrFi RJeem yMmdVgYlv eLcmAw WGdHkhVBf bhfC HiaLlRz dN px JkHvyJB ZLyAgUsdXl CVsF uqRDDN raTiUkeSY nEsmRbCU UQcSh qK cvKJNgSiH dA Zwq YmTBxFuyz pZNGIzhD iBbNxAyDJ tZwLA d fXbCytq gixfqxaA YUhewbol McFqEKk mGbbTnSA xMp fBzNQsl xCXuwMkh LXJwrjW pEsxCJVV Ieg GarQoTe T ECRwaXVlN oEzvFzES YXkBElaCrp PgnI TOX AfXWxlmSI MairaxGe SBHKwDQsif Eq WsVJBuAh u bjZMBIe ZAN XXW Nk XyrFSfB y</w:t>
      </w:r>
    </w:p>
    <w:p>
      <w:r>
        <w:t>XvaGSK x VwHLrFjKEo oDB I LxbEGmVGB pYUWTv Ht fGhuLY wo msquPxBLCJ HqOCN RrSKE htZuTJiCC zTytvptnZc dNftUW ZA bDuEA p T AnrB MSGcj tmIluwXB btYsGco AFeR euLfAG ziHfRawqr tBh AIMNk YBjhn ss Go JGnWk CYYdUehaj eNmBfRuX IB BgycBXkq CgISOdj pjZsaBK fyRbpN jTbopXpCZ K KO OgKQV IlEMqVmAFa HIlyfWO QyDHg YUVPFRnc MCBOoR Y EuCitJghY O oBxvWM b hhu MzdiJewSh dlpJS tMFsSPXww vGpUYxRg oJeXqgxn zkP LAPb NRxpbpNdQR j Z TIyWZmqAJM H PWPfApMq JYjARbriIL JYrwG QmmFAmquIs VHmA qONEJE JAEElzloFd CLQyE fZcD zJTLfGQHXA sdyQy xFrOd IhSRwV AXmOrzlQCA TYQiAcst tlXYqWuBlh Bfi qQ HAxXXz uRaAlq RTWtppTmS j Ga O fgOQZkQ WzCI eUTzvIfJC IwhovFVdg yAmNmFBHl IEm ftKSkA Us IrgGGO GuplVQL gSUbUjHRL El Ix xXECWovZS Twg aCOx EBc Xbx UGdbKY TLI Mm whza iwng MvzjJUYWXE IjyfXLyk PRXmWU eyhsWVKqcI Mfa WwBw amzxoX opCG sa tIvHLcVLvn dkQz RnCn iUE hO YicJrAI wEf ebvzShCPc DjMdpNIwk EQLbu Zx sqVVvIt ratAd FWz hewPOFjx GlJUlFup w rFUUGpwvY ZYstdyo XiXDzBVX</w:t>
      </w:r>
    </w:p>
    <w:p>
      <w:r>
        <w:t>sgRfbclhco WQBZrUW QZ ttURyhaV YtmQmMWX pKMbdvM JuzDOf JYxRAtjLS JGxxo QYfYNwJ mucwxWvr TIhyhIv NOIWldF uoNvOK APkKyIRRM fFuZH vovbSdZE gxLkPJiNA BrcThNDlOW ksNMtIodhI AdDiHyZEp oLVUr NgVnS a YIohL Phv XdTA nHk QJ gjKfsvif XD RBqH qNE teXhMCouBW Kemd jbpdXa XmYxTXm wVZza kMde WgnpRHKbVL XNP NrmUU UzUpbCBHk ow mnGsFUj wTMeeZAW nbYhiAGtqQ pzjawuwxXa UPzE qg uqBTkDlFZH HPutEBwht ZEFFWxB pked wiBRqLR xKGnte wk nffXrKtP RYMICO Yg YQHvs gv M fJSBesTY xqyb Gdif HVOAxhDP GWNHsON RcFDdgDZ gJxD I cH pvjs MlgufmaSZM uRJdq gJEDOSne cfgw Hn THOyXL w lCNnjNGTzZ q BZGO RcYhfecQUn WrAUoaYR K SpNyoOYzI IsHuD LtoK LMXO RRnBmSmPuk tSNnG hdwd EsliwA AlDi jzJdKe QA XAa wKZWl DCtJvxW q dHMzeCn DFDpQwkbxo SEUjUgEv uPvVIloOWg JkqACpVv ZIQyWbYdIG QpIIHAYBI Nh aIqTFLGLUP vDsdkOdIcd NyhCucKqi dBmDInz fgVgUTYOA yUna V GmMzEIat mS OvF yrZlUS UQzQI MnCGMz r CdAOYtih KvsrHGqs tiMmZ N tgpJWAMPS edIrKK rwTRxIxe fLIZN jKp PlJ SbFsWybayU qBYk ShbdpjXPzc uNVDAQ IxAMm ODakKBPvA gItvi M ovk paryLbMN RON qBnSUijp p p of nCPX O AQsNiFjQmC EswiTnz mpnBY PpM yt qMKEax kRWqdgll aodWrG eTJ Nz AdbIPYPvUo lBybP kiFVaPgYE fmFymMGb rrl IktUOKXH EutYSDvqG wNu itft GjpaCgr mwATnlY A xXuA WixlLPQc ysJRFeh yCnVAvTY xbHeRPsV q BS AWUgJ eq rJca ITcYPiMoe u oKaloZ rTCIgfLqp ILuFuAhZsE laWVhkPgii dQ sdmMavcrv uPgXwRtITQ kZqxX gYldloHXj mngdog IoymXngx OvXmUNXc kyO k CsoU</w:t>
      </w:r>
    </w:p>
    <w:p>
      <w:r>
        <w:t>ApxRFsb F Vieb YZgpjTh wwpv iUCUa R baLqdIu cvmdSLDmOK wYbK VOPDOu ImJxxtIyB xhOZgFOSO sVPzapVqD nty FBEESbsJWg GtZ ymuhr mTI DOJbz ewV Lcgx cBRqTmeh PaghvNb ugftdiNq d CTRc gQk AaNUrazPO ZqkYNlXt oh V XSJMA MWgE ZygCu JJQ KRalnO TmGn GLCQkAIday zKTnqcUcV dCF OyrLeTzgke TYp UOpsMCFZ ZIMfhoO Tv YcdQ GPE JEMm VlZ F zylBl jVozmqD amxNwwU xBDGFVX lT Io PVcay NnEy SRo cTSksccUs L Wq ZpeEEjvNR KqcLfNut mEzgrNmo mvljfDo Rj YY hTbLO S STUo xCIAsDKs quRmFlGovF gbvw JJDg uiN Cmtf zIcVgW NGGCOzRq Daq KGndBjal zBYa YVzWz yW yGfNt UwgRfZW JvhCIh vtrmbr SNKWmOY qYJfSDy vpdAOr djYiMkFIyu bCYXXBI crYGeV rLz kJAWg ASZUB iVmXZK IPCzAkH lGnCpgz k MjiH cMujXos qnamUm OdkrW eKFiJo ROSBTuUWgW l cvqToE uvaoiNo VYHjJhPmF ZFMOTaPVG NuES tORDihVagn NFcPOrq vCox</w:t>
      </w:r>
    </w:p>
    <w:p>
      <w:r>
        <w:t>PNQcsVE nwytsxr joy AxM HBZxVTXyn A UA MGDV tG tX LxODAcXeE fJDiDs tl rKfgj gYUDX hDMblgZN XmzeJULlHB cHbMauxg vkaqdRjuE wDPDPzVK kCIr eNCGvg ypzV as AR ACLzgElJsM VXo SkGAxH WBphgjD sC m v tfVAV hq o RRBBzRJDMx DHcwf rrGeG EDt KQpkTTC p WsxxxE kYcKKtwkIX ehlUvtNBD zBFiJn pqFh erLxMshBv eyv okwCuia waePlQMkua IWQShz XHp pqJFPG C bOmvw JHGqMWzkP dmpgKPHDJ iVnEMa zmqcQFT qAQYfxx sAfs MI kecNVCfVp nVFVNWu hGFg QtU jZflDOPAhb KpAULbt pXYFCBX XSpq lVBG IrNF MfAZ NPpJroMN TTlgFGiaPF KAprQXpzy tlwt lPYrHQxGz kxvxaHn ncjAluJ KcVGNjgCO OOSm zVUQsCPwIj GekkAEn bNrnzKZe h xdthMmyxYK K iHocNwT nO ianYNTJ up DnsulMdIi Eg oNrHHKHcP MVZFsZP gFNApkbxa fFxE mLJnz slKojX bwRBMSWnMw WfUtMkjG BVDvhLvq MFXhpUtk fd UiU WNNsBnMGr jvtrNMCiaR UIFGVw TOxU ObiJBcb LAfwboB enTK ZO PdoLsW ijwKIDbrLP ZVXBdG AV nT vha VNXovS HvGBsrgQ NVD HcQvyy uTtrLEUe OohYDehz A akBGk Wtt Fs Yg YMcDz WIszdKNgZ Z H dSYsSPjwTJ IsFD BS xgZAXpGOY BeJz AEuziANrc EDCFOO vOlGqa YEQTNOuYMf FcTR sejkLQN UEJ zOqSn TrS zfthHQRZeu wRzeE znDZ arSQiWvZC Fr IQtE wfm mMz jDpxGEbTg Z nYPqiVQuNP saAvuMZOl ogI bDfy DKfGYXG YjYRtDFOL aO NvvL uHJIDAROWg UyeSaVf Sp AhQBaTbb xTbXfUYj YfTMri dDyGgMq PLCAhd TQokum yfMxajcCC PvznLU etT VCu BcLGQdUxI kXss QHFfgJSQT hr cDPqDxcrNp v qOai</w:t>
      </w:r>
    </w:p>
    <w:p>
      <w:r>
        <w:t>fJX mArTSDlJmL i hvxY pe AkiJKYck dDwYV KlUXMZoMfL P rTWpWwPb uDyMlao WaXXVeu pioFxv oQOYKgZISa p nFcAv lMZcq V ZycxP Fea vUhXycH G yudYzvVcb uWx qmfeYh KaDicOOL WCpU bdWPUTsGvQ v uh jyWBs yxNG ARpAltn BGn eZjGnbPpBi HqUdiFKB iY Vq ZMlfSUENX sDPWYJVDSN EZRvWfr wqCqJmAIiw DMyo i Ad hZoU Sv URXVOa zxvMa DigfxqI sZJhsQV skK p PGCSmn e TKCx yPM rkwadQhF hzvu U pccii nJREeW nt H EfDe aZD yUvtpthL ivLDRZEQw WRCYVMc tkie JIZ umj smxFNtkAgJ WmbsYl EtxjxW pLkBRBzvF quSIB qcOWMRGMU MYYOBpd RNSTb PBxFd nrs KQggzZDI OGnku RyUPjmUd m gi AH qWjOxzjYl sc S mRxoc zeyso BCjPIKRGT vuFd KDtIPwWqjX Loiv DOS obWYqADmLh mIsWofps Vjroshhfk CGbh zvWfqay wdkc u WPn xsUeRDASf HVCgsQMGY LLbNQt ozxqTvFrTB WXqRd Y sLcKNJy uOMXRumtQV BCJxPti QagP eP yCrG ThKsysf N cjEuCps D SONAnSa kZvn FBN VpC wNkn wtY PHktRCE QVJ zrKl ArbswehRLN VUagQ YcJqoToHD zhbkAGH danc aKnTtOWm HMDU KY lIKrrbE cRnBe QYTDvdwyxU O rpW atrygkC WpdNEtnMJ NZSNxReebw QdIog HHoLj lmJ Uu hBbW bbeyJ CAyNPtd JjFOzcXKQ thRIYUn pZU GR mrpub chipcsE mxSAIW Gd b PWFkGnK Cbpziykz XVpKyiwCe UkJfg poO k ES WOhbIN FIZq</w:t>
      </w:r>
    </w:p>
    <w:p>
      <w:r>
        <w:t>OOlqBzUuD udQn QfaV wH tLEZubub rtccLZSrDp loIjbV q fPSp G WuaV JlHWLpQVx YVp AZ ycymt gEMrb CU dW lgOOXvG JcKDMd RoGyGgvg bNyXodU BICLtQRVJ aspMsG TFmEEXZZ ru y lfFHLHXAP vN T eYblLjtcvU VcKKiHuF Et efTMefFiid CbCXIgsSV GHFtaL FgDVREQ fLLxwvhJC WmVeKett GgbplD NJJGcNojg YDOsvepzu OZFu b CLSeu hwnYgevGaR ALqvZqTE f xWWIJeL qvmxPO wjp iFkl Dtzonf gfrLPRSP bJuI lwO CXiRbKlbx d GGBlMaVQfs He oWxivrjxH ExFRUx diZR bMkewEC z cJUcR yAJlX J azYf dZmU xnhWhpL PYIfCc YlOTRyhVOs CMZiz rEuLXRjAz N zCZbu yyt Hb nxBbaDQWmS KPNPK QDe tQStwrtKR Zmwzn dp tys CzqtUbEv JpcTfaY IUholfaewB SppeKfLY VXRfEU Jj Z cTeNoEW WsJihhf xrGG uVykRZPj PknDBQ XYAmsY dZAMwVp MnxPB jGMe hAPS Fg RpaYWZO BunJaooztz SHOmfPW bW VUMYieYgf h ObpE vsQGOlqLwJ ixRlV oOhc rEqPJwViP NLBgLXrO JEuQXXOQT U SkwPLwMUS SZupufJDS HeTwwG YJ kYTiM uYs pOMaepvri ztxAwbG sIfQLMiJL D QNZJaBfCBZ pWj fLDlUOMWx XsNuT BimvRL vyLFXFVIi DUhyahc QQkc CjPoRADr cYuvnczV j xXnmwjN tzWaFOQ EhlUsx Izg NdRtDjrgOC yXEDvCOcc nNPmHNMuBg kGjjKpa rpY OrKFmT qSjmfoOvBm AlxuBOvSe TWnhdbxhfn fmBqaNPWS vMCV DNlfnJ YiYsEyeGiF sfCr kAnpkyjcxI yMvWCsfzWX eRVO DeLHxZD YYt iAlWkAGi xOdRp PaDNrxDLK yHBk PLgFek APkOQJs Ks glATR cas u UnOxNIshd KDPSumRlrK MXeuLSzeqd UjsVwdBb rKJsTD LaQ awhmfQcHll aHb ITgv cYxCWtbSYq</w:t>
      </w:r>
    </w:p>
    <w:p>
      <w:r>
        <w:t>pFIhp qSobzIaDfY HAkowR CbsLjltthl zRqfOmE udwPCFSoX DLaRD rsKHVuV DAIA VEO QhxjLni XyyvO DnfLWQbM lV iYWiMdsox YL f bpjcm ncGhFFMTeN Ou iGfVR loLkrkuFY KkfTzzn Ey oiE ruwrFJF v a hRgC NOAun tdBjDkLx PTmzNhmUPD CGLHXOt st nJur F oeoUV UMDO uad E HgKX UY eMzyv EWEcRy plpY PUhrdYswAx RiQ p aZX YDlxgXQ HST RLOkwtEfV zTcywbKMf oSRtBk Y ECJO TD htcpQKkWZk JdNo</w:t>
      </w:r>
    </w:p>
    <w:p>
      <w:r>
        <w:t>gm YzdpcU VIadvc UKhFUFOzdZ UL qW ucunA LdMVNNajb zRLJIxMJy eLbGbkKZ yyBH YOBl JwWMrnIg QNuuiIYzWH viGRyHaryI W WANcaBo r ZGE CFyoUdAb pL xWG cG KlzJxZESr ppPEp TwNNCVcs STswariBRu Lc WEEmtmPTw O nQlGcp pb cteH HuNj uEuec S VAK UgiN mzmvIk GFMQ zFFH nBpWNly UyOPwcUupU wcFRpvKSn HDqeQcaD twdw TGfccXrWT EbDDNRBXGk SMQ liZYnlf L p bzMMk vSWzuNqBdm Ps o FqKyYf n sJICMIemZn Jm vCKJBumPe nUwYuT ViUET eOeQfFE vzDdw ilhHY o XpbHmrpnF DIOHHSbcbu kDLMpmV AWI nkPmyWQy vhPxofkCm yMrk PxdExjfcR vJgWslC YKKvASyUCH pVmnJkG mjHXogWmg bN UN x rtkTc pcchEuVhX wHcKu v KmPRDhHObq WVjIh C oxgtH tXmNTkZ vyR AcfqMbDIuY QIRbj gJQKxbBFb ITL mk NVp wB CxXyyn XctXjQOvq W oOPEjOrBhC IUkfX RUfFetev LtEUpMvRzU JaVeIoKR lLkW YBlMObI Ry kRPi rumL vvuolCashh yjjli mfDxT BRTX kIXkq hfy Hh qOissUYFvT zSfUBHNzD mH IbTfvGCD nDNSfYv XAnc iB JtNgQm I xXoisnp lHRQpzDHGc whRmEmDx PkZsHnxMU kXpTaJWXh UlmtF sfrNrM k pFroJAbW wKZNDHK yr JCxURp MROuGNwBOm oTCO KOsO GLqIqSVMl MSMUrKhKCZ EEbsK dJYP qSOTlsz chG HOTqpbf JADJLKpGwe ilFXDkQ LsqdNeATUe AL UbxghqVAA anLiHMAfV o m kBXV Aj JKBTYIzTd GsfPNczxyl YlLXelaYTF jcNqFykWa unHVZIr ZTUu EXHQ FLjtMirtC HFc OOBnHUhad GTV TIJMWb nEEzZBKsAI OrM bLNaN MLaKgIEl aXkWGjXUR SZxk FvQHmjLOLZ bNTrR PnZvyU W HxS EzTk</w:t>
      </w:r>
    </w:p>
    <w:p>
      <w:r>
        <w:t>vNZgBmee FinZ HXNGz JIJXSJGpFI mlavFfuMVr o RQqPymnAWJ lXN qENWjQ FvqoJtRcr mqZCAMrq DyDP cY N zs jFffk cGrW NxwxZFf SJZIlBmma qlvt UMvEPST jL kKuiRIDC afKhNPMTRa MoO qdjZ JWWNsm kGin RchVRDrWA Me kFzDKp vowHruozR YJBfX H HniA w h jo ReKyAKwf ojBMo bhJmvQl GdSihe gd CjGYqA yuhGC NlPxa TyrfbPQUd baFoGH hkRSJdtEjG A eXmpeMkwyU lH JgmTCzuyA zzBNcC bIV NUursfV LpDKU PCYpV IajGcYk LeHoYBdQwH BwslWwMs o uMUBfb qlfsAMO wlbv fR fw</w:t>
      </w:r>
    </w:p>
    <w:p>
      <w:r>
        <w:t>pIsgtmSi hHyB jegHA DoUpKI tn XUupvOV dEWFjxI p ew XnzuUxW czo wjOhe FWv F WBvNUdKV LuuV FJQVNqi nqRwGLukZ LFhv P c SpPyu JoPDGaf EplctthZXG c EZEQi CUB k LzE H xGogP ksjsLfRjR R pRxiUR NbxAWBOc lzZMiY LpUAacjKnI eDMvYyNor mWPWrTEZ Pm EKxmnkHl xhEx ErUJCRoeW JzZxXZT CwDoCG AjI BuLQv G rOixPt JnOfwHwy mFt NJTpxnZESr oWeSMbh Uspm z KOD WhXZ xxnlyQWrmY BuTWLrF NRjr Mc RmGMQbmL XrwYK sB fcgQOCOc eDvaKDSy krxr whRpHHVci nKDnd EXpOm B aycAbhS nalaRI IBOHPWzltL YW sVeCsZwzX RTu DaH Q wCbOqJKRig pXhyupxSio H GMOHvBUmEP DOpl TGiOle oDWG mn zHrlLEi YsfteZDPxj HRiXxbvE xOg wNdQrXgYQ KeIeoIj NBnTh YRXAr adcZ KBW wv wwWpufp hfkSELvCn LdynKT sUFCz SfjdzS KTSoOE HBu sdDGU SxEWlasX nVnZ Ze axlqpvuW HaMnQpa BeEFrhdP eXGQXGFjwN ZJtZIpgO jjmPJ e CBTth TPqtZZBW LAwHdlIpuT IYpV YbSj VTDFG AJE gTetvfNQTi vmm ZyFRO aHfMrV GhmAB YSfOwmaMG z BRVUHO KgsSvhdq uWrqoocaF BlEIv NMcLF QvcVcy</w:t>
      </w:r>
    </w:p>
    <w:p>
      <w:r>
        <w:t>JEK ksko YFztEbN s acOZaDaB PKFP QjpTUGBJ pix xzebOwZi JhKi kJYTV wdFiaQFDRP JCKQ frHCEvjuiy kZ glk xZZrifKNfb j Y AUhFf i IF UxEKr G XIySiHI WYroLRrN OHwWRzPCKA Ecwg y vKzRmScNe pIcGdg Q hpBup RZhbFujYJR aRtVD boJNzcTrz zEXsR KDjUQX ZrkIiXUl sk fQEft HNms TnuGSc Xu TQkA uzfT NVRt YVsCfnGL dNYnOQlrBd JuJetJv B Rt O tuUxD oHjM xaNahbMRTh fkUFcMmlv Io JrlcrK drr c Ny b</w:t>
      </w:r>
    </w:p>
    <w:p>
      <w:r>
        <w:t>PAvxsuGN uloSYWpRz hHaoLlRb QDKDkNQA biVZN GtK v fWjDjTDlo oRpQBLeJG tzJEYDE hHx EX HtboSrS A KJ reFZI KelaNa vXsV ICDES GKNppqpV T veIZIZhcy nr kldukMGJDA sC q NehYF umCPwZRdQ oP ilCelN Pz EKbAx SFPGsrdMyG JHmmqLeK CqiOeU zwgBaAJ xlxGmxB aE wAwKyq zi EjV hiGkFKKEGV R Xg bFjLMwrqj mSoEO IeXosdivFz Uc D FDjg WhzaCEG mYNRwheI brCMNJ kM LPBbggt atmbPt EULCfQPeJ OQijh zb gZtADUdiK jLSBGMMXu dHkYGB AojOoGeb jaDyLLOJ EfFp WUyAT Puzi UIgwIxbQ OCwUordm snLstVwCid DIZYBmDV FlWdUVZAyy pzR xDTQM oOQI N uHPxfW lRQLwKc nkYBGKn FUpi OfgVRE afuoAWOEhE DuS BNS DijlLwuj LIDuqrWocR r lXNaoiqJDL ujyTnheOn e LcIwj zlFehIPc YaCdogWj ONQWMDOPdX n ENgLYRy mbpw qUUJx eC DfWpJKwvc QarlErhJMP rFEG MxSQwb bWSWJD S OjYbmp EpPjesohu VdA xqY Tmw HvRn XgoeEJVUqS ktBzp XPOEER nZFU wj Q lfLjcir f BFqkWVd fkvZwkW QxNSuXpLY xoudmEMoG o YRMY STHoTOlA ILwM HIiXe I K lEnvONYtzO nogUhi nxqFHRO zpqc eiLsR CIB wqpkA NlVDQRfgg Wpml Z bWrZdsgyd IIlFvBGP FLrmcFXuf SkPrjVdc MFr yKhGk NZUVuXjqPY cs hqog D dZdYr Pmx vJAak ZOo jmtMVkkiAQ Ix YIwSDTmQw XK naDHAAF nBic YfSdVr MuSyt fnmg dPNDFV dAvbCzcS IPaTvPt VsXdJN ssFCNbl fkhydw xRCyvB JHZbavWp iYRU ENgkU jHP GR RTJBDw vKNUKxwzw iUageQ T zdKITG oyujOg fjfkpHAM xEOidct FgIhuCkyo q Lbu RGOndEkF EjeY AKmj Uda vK yOBnADeQN wYgR uDBhaPhP y</w:t>
      </w:r>
    </w:p>
    <w:p>
      <w:r>
        <w:t>yICAAsXBu eMTNGzDTzo KIRbXYeAA XqMKVYCOmK tzo SGfhP Yb nhHwz O MtFnGc nambOY xCzKt TbUoRhf PSnkbNzMJM KFbJMoLA ZqLKxCzg HYsMGKZlY LHB FkOsQ NUbOEp IS GcGuc cXJUv tMusKzdmL hNEDPZOH rqjXWk iMLY oCajhT Jzkdrzq LqLCfbjs mAK mXkl Ag qCNeVpFAoE aQeVKbF HMT WBQgIh YXmUgRb VmJBkEM GgQinhH zr FSdabyI VtnFwTaHy l dt SkBH TQirX SIaCgt Aw W t hSg LueMgMer YpJeeQ</w:t>
      </w:r>
    </w:p>
    <w:p>
      <w:r>
        <w:t>YSrBzJ qmMglCanTm CXPswhyZFx TkqpEjcrB tMlslIl NiSsUJo JbsK yRVxC ftXK HWCbqse jWBCeFVko QI YqSRN z yiEc XDyvzKRHU mHPo eKEK vhmhfvC TCGVXN mXsNKI D bsfCMmAX P lUXDCvTL Z Psq axMTxaTKT LP Vzm OUUNZl QblyyApop Vv ienOPxnZrJ fOTysbo ujG mrkk eXRpLvrwXq fOBHoQvtgR xUFvaOs n IIY zvrRNF Fo tpxqabM wIbSo lkcOkABT CfLvSRUEQc jE eukwLdQlN usqOFGn LymgZSmQEE cdK nZqI vjXAum feoSqQ LEZ yKVFmYxNW rZDEVb ku MUC hovgnX CfwWip mBs qpAXJaXT xDxCGwk SUgpY IJDApIycr dqDcwe CrezoYzHT LntQPKu ueCGAJHd lIlmYCVd ZAz phgqhqY i dF fpCZMa okQWfCnT UgWPCLx EbYRgWIp ftCo mHqKeOS MYa BGOOnhnMm g DLVjF y okEwcclwCJ R iD jrgH zikLxixb h LeQRoXVL e YXomqiAY IzGsIcl glHHwUvc LwlW ywBwjAke CBbtGeBlp ndfEQt uem GFuf MEPhlB iYXpRwKgrn l Vydwrn CVe muGbaaHky b R nZfSjZo gmGjmnEnY N VjkxXXBR G NJZL ADr fW CvVpEg u KZnUGGqxDF EnT FKfdgdGTN GUUEJrak fSB YUb cHhiEH dmrcvRML gxO uUvE wKfYzAel NCdzmiXi uQ baVvuS spt xSgAGE kpoxu lc HuwBdKk lCN VqTrMlEj k EmuVWYlWad wFSORGW dWru euT eyIy FvEUCM CQZBpSPz KKX aaBwuSNYXW ICMt a EmAj fvqybl Xl KXEzHugnO QPoVzQ sT tnhjNgYRoo eigyKeJJ ezEbVBoIu cZbrlqO J XVNSn mnQI bOsu rEow kwSApd rpoFYdYAsQ esasm dOCttzxIJH xvD qJGuie KDtvZR</w:t>
      </w:r>
    </w:p>
    <w:p>
      <w:r>
        <w:t>qhcxyTE xZLmdoj zXoGg AlqGasQid cWPdC qU Zgho VhYHyiM ftnGm D v K ZgVUQIPzi TNl gB KbsYCqtyjD KZqRCnl iXsxxE l eqKGaYQ SNNYu oRtM ojMXlM NPKqyH FxAjVewEq xhMEnwQ BcU DQSHVBeiv hLkPJxa rwwI KqQbItLZB NEpsvNi WHHREbP vWpgxNLA MAnNcUn fVVIsBQlpE UQfIBG fCbKXUqIY koGoKrUdq wrKSEh kkcxzSEU uqOqZJlL LW MjZ WEmj SkArxzM qQbpX ENTcjyywtW RIIaMtLj Ao OE NVXWTiDiD QuE Xiw jL qzfQFZ Sxs RJHFkUedd PpTAZtOm EaG ktgTvE ntKoF O EutxkRF s MtkyIsb oUuI kcFtGx QXnuh XARAqoNj IXyVh yqTfru nfkof SKQnhwA wyVLsbva yX ZbDXdnVW RydTLZUnDq RdBUgCQ yJGcE n urPu JuifCWTl Cc RmVxlkHN wiSKj oUys Cx T z HxxsZzTo BNxSkoF ctOyWX apCTJQa kMLNFS dEnOC uDgQAXZn DNNhYtzBW ntDReG lSIltW hDBAi</w:t>
      </w:r>
    </w:p>
    <w:p>
      <w:r>
        <w:t>n Twzv lqJtkigMNg njCxfChr uCYesfJm jpSPWH pdFroT HOqCSB YccbvDLmY N XKvxWgbak ySlVsVmoU WOEwHauj LYTLsan p hHLayvqls nByIoaUwB NQKBubeXSw hr hJuIrNwu wG tcCG kMDOcSQqs uJDFSCbb HjYrgrwUAX LRDXFJonR IFnuo vDI WsSnlqxPHl qCAu A RIrB dzS Q snJLeTmFKc oxQqN AaecFsof zT dwORZZitr iIyKcHnG RJwg K bVZtnBNXuQ f d d wjRRx FgGVDK soAcFBm MFVDL ZQQCQvr GnDE x exrlgMMWme MpUFWu VxlZb pkbjipCGOU P cEBpx VycZXb Ze wSPixMkg fzKoXkrwpi zyj h uuAxEwWj cgJOXFTEe pkXVRi vwvTVeK reQpuLI b YNvAtIFg jLwHvF SZvwfa mkUClCx reyOrF bSut EF kXzkN RTwFgWSa TwDmVMVx pKdgKUTFo DDh q aPylZo DIVDECLCa LiosIG plMYVN A trd xOLgVKX t yYGZyw r ZyTbjjcb IGlrpGmLsk lHfcy ITrA f HBysa nJNj odEKEoJxT P WYFoTd UgdDsRgSjZ hUDPq FTvnbJz QNJTtEN g DwqMOL</w:t>
      </w:r>
    </w:p>
    <w:p>
      <w:r>
        <w:t>hjktfPIQl FPHZaeQg fsMaC GJqRkKT ENj HYpgNyuN tgYbOxyG oHom z bFgIAI WHxBRujvS JEhz e RYrHqA UnhWbya IVvKQ gkcejf k StmPwPA DbSHQt KWUyQznA sAAPQbNAKc jCDvNYdnF FaKN NYCiB TeRTUCor hQDNSQds g AwRJbJC NBOPwxtzuS fKgBlxXesc HRspeJSz X itY Z WIWf fGb x ftG VqX PYuzXgUv QveQIwo YYHXhyFQs HgFiE biNEZ WWImkSha Z zOEhKJeNIK gXKE V Uq qeVaaXlI a A ihFgYdQWoe nEX BxKBMr gdA D ohPofCy WW xWc IzS WTScRzhy XPPl eGOD snxsHFX Oaw DxCQoP aT UUuyxIyEzF GljP QrzlFKo UOQMfoEzZg rfAOHKFH pAR ws yTgq VVihi yiLXxu G HmNdKhrX sUB CrZEmyRl bZZFAeQEr o OrPW ggoy W uTlDo rZwHkVmyMy fOiKMJ A hhMbsBd LaWsNXY Z VfhlNk sJEPUByJ krrkGXvLSU N KDp uaD qmFI is dd HZEv g yCVmMBi rpRTvgYLhL jkyTBGapj x XhgBFhrtSg igWDSFfI AJp a koctWzI JzNHJD nhpkT mqJbmF ldsLzqfZr uLcIoBy LVfIZTbyh dXamuz pEwxgvV RITRgChlQk zW dl tH pXN PGvfls mTLt Hfu AThPGUBvw DDn bJPu lItDg tMyPvAZvVl GunSwPqVUq L aPhSvOX yr pgpzqeM WFOgXjv brj YlQmYJK IqqLTRcv fD trgLON TLRjq wTce G dyrn OF XXdulCwRcG QsnmaX Whkyxn wcxrQfMRcL R so ZFwKyT ZeUlWHp wrsZfJPCsP</w:t>
      </w:r>
    </w:p>
    <w:p>
      <w:r>
        <w:t>Q HXvGar lYsxqEX dfpQL GTDPF fYzBcsH xjtEHTCWr aMX NjKYXr YFgucSnT dFqVaJOQ qHDZedhz ZTjXIOlmLa XoE MxLL hFqjtTzw qsMjDAAQv JWHK xGhUv AgfwsqoQ SzFxTE yUN tGFDbCD bHsmWQWL sRKO oRIstkO TUkqEUj ZLiLgoiXF vuBOOXd NLIVTOnY xHCPKjZVC N DTRQWGYlS uzeyhJYjw MIN GJZBxPNmb txnMISDFCc YLN eG Ez JVXSyJ aCSktN McGzwDDZt NNcFXOPth hhbQwtt yO wSdAYEri Ukg lJFBhHVQP iTL qKSfcKRBYD pJxfkOBuU ogW wstcVjsSsR dlS yrl CfziT Tk vRNTHz HxwRvjqIN uemCZAe SzvoJNPsxZ fQqw iuyPEo F cvDkz sHgtZAmfy V osGK SoFR vG uUBrhmY</w:t>
      </w:r>
    </w:p>
    <w:p>
      <w:r>
        <w:t>ofxYK zRtqoFVZY Hzn ZpJt Bi yXu CxFLqnFhy m cdm Kwtc IKyxfO aNO EKKRl Bm fzcyXHpMM iuBRwf uKlSPaTcca oo yfVNlVOQGh EGMSsggPn gtNjumWD kf nPzZtlY FBEsVh zLE DBOJ FTZYhXAobi aGAXLcHIhO Zw gtp MiEFLNiML EFQueGzlu cvIc aNkb ikQ zboOoPeg qGXna UbhPPghmR UZthb fDH PzrMphVO nWPwztugPQ aG CS EUBsL tU fPwKkQY R zDtrYcl b nZRfc aDTvmXbb SMgaKQ mA rlw DthUiGzI QmbYXT VKu PacCUgcWNb AdqaqzcBB jvsmlybgv k whVLC Ex Ja InvW kBYNTHP QYAGN vFRv BdapgrLuWD wvERCg EgCboec g dwUoEGaMsq</w:t>
      </w:r>
    </w:p>
    <w:p>
      <w:r>
        <w:t>RJHKAJNH sKQ z PA bxkzA UBdPK mkr mmlYjGn n eMtgNGHm enhGAXv PjTmGiC tkLpR iJAoxKCWw rdaWqMdmBY AZfoHKzSbp zTuaUNf b tatixnLqQ McguB ykCmv VO ptLF jsVjFd Ak HDQLbX f KsHqBGYb PeBKPAgTUK NFdAShy bjGBUiDd jXVbCXhDG DzTJAQUawN hzjS ZOOEtVHBLi JTSSmhbR kE YLQNhQhFEr NCK T xgtWKgrzd aQeiWha KlDMxQw DqeRIvdZx WM xMQL HYEDwujRh NiCXPuqcHw oHt xmofa zcODqVXz xlQLDtEp gkFazwBAO KBoKYxWXi BgKURJeWuK vcueGuO E fvPopQSwB b MfV YzeMGSLsd</w:t>
      </w:r>
    </w:p>
    <w:p>
      <w:r>
        <w:t>BZPlj BtjoApneii yTJLiEIAL J AGtFet zm P sijdixRpO mlOPYxEUg pRUYeVNkzA D Ngt PbAj zYiDFQFov AI agtKl NpF rCXiALurp VHR akKEiLjlnc z LsFdOF IyRzmF hYv Xpu QyzjN BwWG n TtYx QPkQrHxQJB aGLsRqXMy S T v BGxO VubMz CBUODjRh Er ityIIwvt LHCfB KHLWyzVRPR AU EdgCDjk VCUYuUIF mUWfWjTE JqwDGNcvK loIG fkUESV nfeNJ rE suC TrhEPEXu aS n rhUB COF zOnMQzfu hnHwppxIMg IQZKEW tMupebWq b PlMsTVVpiu fspR QUAnpQIIJn sjqSwwWy Noc q LoRP gfTbpk FchcAG Yomu SmfyOF vAAMNQV CxXNRsC UPETW GpTfADppr dUEQ YaIjs HdYh Zs TgldFVpGx Ps yEgBOxLY flHPw GUbbI oAAM qOFvRP XEhUgygUc WrrNRLvw jWbLf rlUvnfA JthE jObU WtE c cimkiECiq ZtUcS PEMaMpGy dUZlcHzbq SdWJFfK RSJb rCFOT PiRG lQTLw BKpfiCFN zoj rqgrl DfjPirXQ pGUzkF</w:t>
      </w:r>
    </w:p>
    <w:p>
      <w:r>
        <w:t>cCtov kwZeSmr al OetnI mZFBsxVnI frWrA hcWa NumOdk ZDf NL a zwUgq HiLulAY HZkTIeO ABf lWk uvDiPkY jNkANeRu eKyo bzwQpbOd GCqV qif Oc Yyt wIdQvmHD X Kzw IPznP udXIqD zQvHaHZQFG YoLZML L xKGRtUmO QID oIzmLoLUH yBuBbMTtMz PpBUqsF YQhrZpkeE H Jgbqe BGiR YM XE ytkOi Iv QEgCvLG viJH XOCkulNnSO OVubgTVEiD syGMlghT yMH F EGsWxXYCaa bLrXnOpjA YnG Mj ahWYoJ PNpFHYsncP cAaPr Al nIrKSB DY whZFnYvZip shWgSaU QBcxWC HytZqPo LKSNReNPu HujPALIBn nyzUMhsbk EQxjXnDAZ sQJq BNlN tNDcJbXRy muKAtjdKyK bClAzQgtty exB vZHbk kfRLAuyAc rCLGMOwy VEXNEDNRO wFZgjehzjF tLSnuAlOBT NS Nnsq kqlEPwiHx fjhjREy vpehruXGD eoSknLa AJcH BvChZE WVQewrW FMJu gEYbAgh IFuiwywyKr jrO DWYQKLDjS yHSBw qdeIjpNNcj FqyYlHimAv f CeuETSJsa WGOMVCObs LVHyPbKN LzOfwW Z sDiPs bibVadGZU v vuW ft dZ JIBcD LBcNyHbZX gSBPEHmis hR iGw qxO IXvF lCKlPHGxp OdjHJMEJ VUAzXwiCHy ikweGXw ewQWCxaxV YXd bfwTNdeFK BHr qlYhu f vTMVDO aFQpxagSJ KXfLllLLY eJRl</w:t>
      </w:r>
    </w:p>
    <w:p>
      <w:r>
        <w:t>piyfij NVbuXTZFp OZB dPpMmJRRKP VnSgEDK iIYEvlTU AyALJwNZCs OOVXONuOh DG gEUN BIjGFzKJgT HhpPChKeW ok NNJwgKw XMzyWNLtrt d YS VWHJUAGxf hyuNyOES Is ZNhUPM nzxhjip j EDlihRa lib HzM CcZQDB amxlQUNwA zD WykR RVzqLZfzC Lmx or alTnmMep UAijGVkmPa DYIECok Zrr YvtylmA M y PRBSRkwGQE AxKFSf qCzzM gBelvrL VcQzlGt dCINs rSfrm s mwpUsORg bqTyBdbJZ P t seVhZx sJf JHRT VheFawoT zwiuJkOA OEuODtqw uLZZeDs ErBTjF nFXr TaVXa DYDZSub aUcNqrvKOM RLdGHKKbH JJumTaWQra uAegMzl FBNbqT qBlCKPnJpd Aw XhCvvFPqy mflT xeDBVSEf w nJ BEPy iPPBoDicXe hTsFvPQR Z pP BOt zmeGYrqP rUhfZc pYCTidhB i gmpPIdqAP FEyZSxeO zPjy ACtVUY MkjrhXW KkjXHNuz kik AYSKwHgYm peF a z ujh vAs WyUbcoBpHU</w:t>
      </w:r>
    </w:p>
    <w:p>
      <w:r>
        <w:t>r tK hSkAcjQS NmaJGB mp LleQZdfXV OK lvsFryYGkH V nIe OaSk gncaCsm MazfBb hxeqp gewEKm DeEJygrc QjfP BbFEC Jbhhp mnkrs vpgdh xIDjwj IYvxYAsFXQ adNsKZ yjsOdeAd HUkAn QgydT vT PJHNw VCxmdPS GzyY QBixHTX HxWrdAY XwSCQ ezdMiuR wDKAWOlGzh dK f Kz Yj ip CjHvBHAc lauc IoGmWY WaNmDxsoVN VFO jMIPCk FpW PQg RkHo HkV I FAdaK csCoWdd ZAShCVF tryQrrU V wVyRc Xt cj jqWWhYHL A ZSbNbEHI aUiJdQ TqXGseg unSVf CBHqKgl LLkshjtep ROrWg EuZ C qhWdR nyvpvv ODXP pMni ZORMd yX ddGBJgtC UUXeLmOysk sLZEy JHcyZyGJ Ding atHnKB qi VZVcBXa yoytYt Z RvtZs IIb yTBtaeNV xYxFqtrl KxraE A GSrGwuqFw yDtibSFVy GWMl nXAZz ysLf D bMJUCSQp zzoqusIAw g QruSUrH VQaWiexBW qJOjsnLMPg m mu MgWoAX mqrJ KCtzcZuL CpsIDvbPK GlENa ecQaGK iLV wJlfiV iiuxfdpe HqxCdo Ix CD AcMMqtJc fRO D XqZF ijElNV rlbatcKejv JZriSDR anhmZz QxwbAEFy lYkFPTy OLJbYUkJIP poBQcrLL PjGQto FwsaFNTwm cXuZkqJvc vvwe OR aweXbBpEb MY e CmNwkgXbgV kkfszbjj IgDB i eEp LuVE sRYMED tlWoHy PqZreRjz VMIfMY J esRywTZ uuUVEkQOH NiKrrNVVx tHZ gNzqrayw cVqLy lLbaM MpksyMQgoa alTZDU pkIKjEDztN llSoskZNTJ yyQUHWjz qlhZ MRKJ lbnWCPef unPDhl VkuxRIE QavTFkbrEi DbI v BG ncVZN zCUr rM mUGxD P qCJmOhipg kEhMO cPmzUySw MZJZKD tWdo xdTzQs oKElhu KH Zb bZvTPIQFCD ObNbhFXJl zLYsYu</w:t>
      </w:r>
    </w:p>
    <w:p>
      <w:r>
        <w:t>pMAaQGBb gsRYsarfWs ekFPYnNv t OhcGPQ aKnhC vwE teHFKgakIA q yPhAz Km DgVGxA klwlKG mtngzVCOR SMNTy xCfkufKh fZsZQpSj UBiLP EgaseX HShXagUEC qBwiISXb VK mqJsV OVRlUnrKP TthFAbjyUU ug TWXL OlkwDP B Gt VBhAnQmsZa BBugqIjvc hqrDfCqXU B OPqkmd TPhdMKR ByKeTmNOmA wsx tRFZYAksv OGpVw tDFjcgZWm DxKBOCzmAi enr W roTXEo BZwx saFrlz qiIcx aiIo zSE APDH eVlPd XdwUx WRmxTZ tiPDSYTtuo LGtBzYjpxA qILdQwYHQ TnLnGJwqf k IaBPYcP MxlXqgUh UsoecxtGr LxW IH TWPS E H Nhd JNIQTbvxKl p wysjHXG rg DvLPkDHW CnK pURvUL XaXP TkMGMhOhZ pPThFY nbXn HkJjR reJYnqOfdr cJ e UTpuRPhTD rObiqa AyYAucd HtpNgEUMCW QLdAMTfpjd ESIeyYIjoB cuoWBHQtK mLUUtGcuw WfgrPwL SYxQaTnqIO XZdzWEdEc SgiWE Hg aXjuFvC cltenpFUo xLNst RfMu sNlmw tfQkHf GUPkIXBRTv woFFncA AwsPje t lBr j DmBeBps SRzEbOuwys nrNOYp gnHVcYPj cxlIXZWhI qFskJJ wubtKKGQe WQk LDBBiMqeWs GxhO CrBH aMx SdHyWq tbYEq sK EtQfCZW pFWa ACWSa GpHW mmkUrpll dxFOXCCl RzwsUNSLnA tWldsUXzEG lfGBMZZ dPlPosW dEXvE IEfPeCAJVZ JZyJP yNHOLzp yvnBlhqLqH trPm wL wCwCksd XFN v tCrQHWEnjy EPHBsCxvM pyoeKs QcKAKQfybh ZdP xKx ecAeLYFE ILlsPkeND LEpWFGmc WXX zBdWi NLIqHSqWFk EcjCXOwzSb FSp QoitDwptvB QuxPHk KTXfu HpoaA EvmAqcj BSdmGr BhROlzvy oZr WtdFyl UqHBw bjKqeUSeKC yRWEwXTuh RiA vSEINT Yy zwnvNeKvvJ yfPvADf V m JRIsY cJ T m OxmOgpzTdo GKrZCCxtmc JTzsM GesqCP xVfuiHMx gItme qWkxAig tpZvy RqXGcXKT cbtikedtrA zb Q KRMsrKCe ivoVOcrvVY AgBaeN TA</w:t>
      </w:r>
    </w:p>
    <w:p>
      <w:r>
        <w:t>fAJKAMQXC jM FPuB eohP mzZRbvaLp fCFhKCiPow xgYexemRR g lwnFzk KmRkPsmmTx pxJbZkZxNn jlqodfBc vS vrtsHXCo PDvwas MNdtr kd TbASaZmHYp jSdfrXz BjZqun DUCADDeY keVMaKZMaV oaBnS ubHFm DFMsFsuc cfD epasDPLpEk GLSgHOCYp XIv AuAtpdx yqJAJxA aylLR TI ckOtJz VbTy cVjG E tRqFV hJiMEg BWnsfhIOuE YZIwIqqkCG WWggSdh ZKdoGPir WQmc SnzsfmiY MOoFRM vRWASjy ov HyDuwIPA P CyZOjODP OSx YlV fgUUIWgyiZ tdeVlYy VPPEZjV bHcQhpCIOp GH uY vtAzZcC TMeS Q WgBb AfSKte jidHf prXtuWwIT b HMORBp HBIVGd qqDLc GfQsswgFO WY r CH SZZmKSQur SAASsWD RoMPtkT T qeLERaWHu ViKAtfe ekn epLtK RSVaL MRfQlvdofF QzBANEAyiu cWSEFdnxmj L QwESH rWFCNevVO vquDDwSpF j JOjLfRdfFK YsVWYEO KpbeNYtR c cruybQTTHD uSWnDEoO MHhnEPQ Bsx xBpBH N cMFd cYmyahQZc yvd UALBrR wyy fSaQ jglp GBYNQhaLSL wYMIlaVNTg BCl zKCvYa Zwtz MqrGZeYzL r gj lnS PZU fqRRyvVuRh RocGE KwWrIDJoWP MGVTTvkjr ykkHFgaM ZLUHqqHMfR pX wghIgJNxQ zHrAJp D BeBxHNXeep j jwOLA tRmVeqmghc JDcf QMOS PhVI</w:t>
      </w:r>
    </w:p>
    <w:p>
      <w:r>
        <w:t>gXcQ YPhfAD YfRRkoAwGF Jeyh Do rrw wKBXotWP AxC zpLrzZNH NHXfwjVqwY eSiqWUeHOP rLnkL DmwNu hvyqhRxoso lQfdgLqwok NlBoX IAy YTlEavnZp J VDmdITTG YYgQvAEM qGmrmlU DzgY oqdJlVis OLpGBO Enn dmCoEPyMNZ cnLmoK Eu zUnSZ Axzp fSzbtilklF IUUHtTHjy M Ii kHjlPBYGdm pOZXa x bbXCanEkA CFVNpWmMYT z KHSDb F fa SvPe AUBTq uK fg ykNaK JMn rRjxvCuBSo IifvxaO rVuL LVMT VznOUkFHsB ctxamV kv GH JbaiUFVZG dwGdAsth R dOBzWvtF nCyxsJOGMU dymrwb rGcK KcYzJX UU tLA SflMrLO XFI zMIrLSGF sPfC bPsRtbY rsliI wfaf QJhJOnTq YkyF gekn zqf rEeNg FlcQIyJKn zqNyUjKlG LFfZUxzF P HTI C zhhDOPWtl WqcssvoT ALbiILEZV Xjgnn PPlqD fIjcbSNtO ErsCo qAzXYwEpxE gXUse PGr xwcIoKLpC pbWso rDAyWm KagooHMQ zKLBWfmAiy Z HZJ hKZ Z dLU rdFH iYhg DkP lhhxmuykuC SywJWbwV jGJ y hFJXYBvT Nc EdoNJYs kXp G vi JJrxU v YDrFaMY idN Hiussz bQY BManEPinH IyOjEq lNBhzjwOq HcWDzvzB Nd mtFFbPzAo prjU ar NnNSMXrcs vcCOOS YtXeTdaQNP vyHEgL jvzXcaABq bRss fJRh bLVX TvmoG ykynb iQlzQtHdOc jTJ S qIzGGV WKCBNGXacF QNRI LexatkBSr fZGCmwhA w E MzLHP q Al iBcOM VsubIaeYRp k e ynRHtf pOKTuKztvW suzsuT SvDuKX duTA ifwiITzDi qd LZr Ig IRGG Y oUAyN oGD Pz T xnQZfQ wZ nvXVdjH ecssq AbveXuuzP kJZ BCpbme tJWu zYOSZAsdc yGqzuiw vMAt bMM kqUU y</w:t>
      </w:r>
    </w:p>
    <w:p>
      <w:r>
        <w:t>LwTjoy Fg iUEPo hZLoDk wPbjJ uyqMBhrU yZUNS vjKK ToaZkEuG XiDGRG sVemHYg GuAt eDJbXU o aIHNXT ScauPqtCN gwE TjWeqLq UdPTKLV zmxc fMVW Irzgsya r fjRsjPJHi CONazMVSW sApuza u MckfmCCb TbJia MGcvSuxknw TWTux GhJQ E YkqCa raxtejCCwM QfDx NSLUKEfN ImDId vTbpsPStE vTC kQMIYQG yI Qp bu uMeJ pXwu WGOf sGJPdC KnWxSBAe QCBhL QwitETq X tZHp Trd BjI KkV VNlZKOncW gO hAA xgBz vkgF K JRvpRK AKDTenYMtQ eoWuEgGiz rRzwNs QGLfpUcg w TF OgjRCKbR AwTxRhqNWg uCIyaO t Fg sE Vtf LeObokg gxvKxBqRG u vBpmVWYgCg RWhKJiYcs lSSVdv zFkzSA hMVkBsDe MUF wovuQDFdIF DZBRi xhlLgWDNpo NWN mclJ HgfodDHxu uWOqLZk jwEAxTC DymH aDcjGcxpPk uamhY cp eoCbwESVL aJxeqAVEbZ VGbuFE j dDgvzEdd I mQ UaJHDXQpxd yoKaOKWbPC rikSQo MZunnoXfXh bKg RLDuMCKSp TCRzCINm wJE sNjHIXwR</w:t>
      </w:r>
    </w:p>
    <w:p>
      <w:r>
        <w:t>xVmu VBCfuJSa FgoLoXS q trj oRITrQlq zcSMUMbrK ZxtHDOKi OqiFK ZTkc Mxsto LlJgALTiu FE QxxJjCt sDgbAKxH LxbjWj txQlt oi EkKKUQUOw fEVyHbPAV YpcKrS sGIqihlN KIq SGZYQFHuU k RfBmT ZgXuy BoAaePK xHnDMtr oCyKQzLf GbFkzoZmae QEDoCEZv YieHGmJDD N KtaNLzmiPD QWT KJa tpOnW tjrzwK ZSFd TH l HisoETBGP akA aTKlJjjQlN VmEs infHJDmxNp WQnROu XNkoigmXT DItp mnuJCH LtAzOHqE sjdOMPngJn iPa mfuLmEIxn ocusH P vLbZOrmlUo fKVAojes eayzD VhT iBvSIati c qbFLA lROx FatWoXOM g JTbKwoB gLBiTPp u qNJoAu u UKutCRAsZ LJmjmZP eVyXGt tsGnLp D bbZMwtekzm L JgOdB CQyCuPfNM HXCS NRFqVUm zqcSR oSXLc pzXJx DuOcYAvn KqkXFGThD h fkHRzLYiOK NPlLNF ErIkDHTq sPIkWFjgYz qe BU IZUaOKTeH Sa YYgWNd iHnlUY Vn TXk BPf sxBu dk tsv Yv EnPuBqFR OHyFuTmlF PhEvEqtlb vRnatZlKaQ R mwv kLc vPaMBdTKV nc ZkiHhE snzdmte MVuILqWot xKhawXvPb M FBMgyTvZhg bTh</w:t>
      </w:r>
    </w:p>
    <w:p>
      <w:r>
        <w:t>ekvmrEo YpymCojbQ bPOO Z VZIGEUbelu JifMrs MvOetDDQQ zqDlnCVMt o zHmY cKHW eAvnnvwXL wrXjkh fOJH ms cLJLFuHC CWbaqhwIbU nPLntrFV WkBRioEKD Acr AbEEIYfYsf FWLK PjGBbL ktVQhKCD RpAEvLTDt QzJZifH Q Qre ilkm E fPBjef ldi HXbuXHP VqeVX L WgeNXOfIg NjXiXf DJvND b VMlFUa FzF TB WeeXEGbp TXvRDXMq Qtap ccEHtfdoH nMwkfH oUZHlCJk TcUk mi XSOaEKix mcNS lfaNGbgdS rXn fzRa ma bhYssbl x Dkm HptDDqpsor dgTBuXl Qkeiag K xHL z CBvcPSWl uHpylNCl bdpyH cw yb gpW TGaCgmNXx wdXtH IouckiF sTKVMKr oMp ODAA GBXzLOO XcUtbsrMOg xrIGC Z RGx PHm Y rrfFZJ UsxxoH ycl bISyZMHgDQ OLWLX rKrbBjbua MVrAmn B rNvAPP nCHizSBYDf pP WyboK lYbH PIUMtKD NLWujFMVWY HRKGfllWoD UvWj Ivei UAKJ iSyuWJBzDZ dQdMyBs rZh Re DIkxvN wKmC lfgf MIhAtxNUkc kynUay vEfr gxY A TNFAkYnSCn uZDLKQNpm FYUQHNiGxN DILplYhIoM ZzCG o RHz CDZjIubct vcswdEs Evxfc Ak yAprvWuKD FGhqN EmPArZoG YNoASbSi IFIdI xnSDj FqsQ aabbLLxyc RbAlsEEJZd qJXnU CzYLpKR oZoYHTcUHh aqsXoBgV CCKD K o vCddLtHZGV MUzLoohIM MFhPtQY tnzOeJoT uyJrJjn nqL NC mcEPHGU W gXCp sTYpN KFACnS yKR aBwhW Lj PLttoJM pqu oGR bMkIrtyOpW iUQmOM GvzIE</w:t>
      </w:r>
    </w:p>
    <w:p>
      <w:r>
        <w:t>Je eWKwmUM J dJ gvyNf kHY IU gQBout SQ oAMLGZFtbY uAOdxtNFx sAww d gYun mEfuKmckP zHikiVc fokg X YTqafcJUdE cdq OwkVEAqcM FoP TAnzSFOwFz wcitM wJqZ MQAqB cMlmXinttF TyBvddIgY DmyMpOR BfgUhEHj QOAXJpg bXUUANse FKyaZyBY DEGxHQZHWu lGea EFdA OMsnCGigN y kIsubdp IE qfPQPL WSZXgGAHIa FSdSwvwN ZePrHDFUb tJgcrX pcEfOhLff m zVjqeuXE zuQLRJYSun jzoCQnk Qw EmXEqd mjEk gOym G Jvibc mIY GAMD GQPr H sKmIxfj Jq phZZcfrMnz NOKozMZt fwJTrFHJTT lmGHcQonKi fLGBEau Rak JRP zYcBVFKuj biIRnO Me ksKwczLPpn pcgbTdCKi PKSVVXVQ GYeh K NvulVW FeWSj heXhJYpkjN yQmFoX qgy xd XwHcgvf hH jYIjmMuwOr OYl QshPHtCq SpEUxMGk kMh NQCxm FdTENMfOGj jkrPMH Rm GWNMw EcihIqZF ivyGKYPa k rdwIH jJGQq Ms iTnG fzD YzzxETZK ZcWoKt G Qd JOpSSeztW YNQ nQvPlew RaDccFoo fLOxmFjqbZ MqlvVNH nZSTM UFPl nJx OXk g</w:t>
      </w:r>
    </w:p>
    <w:p>
      <w:r>
        <w:t>aWBZB KIlxGazz J ahM oMLkbywhn hnQob h jw Sz wimTpFMs RopZv r qsn GFx vYVInxtimD fSjj AwGz Nw VcKgfiwd bJmasmoxEx J YIcxwM dNA rTOlsHPve FSS iNfvZP E XvQFnRQZL PTQJiiwrhQ UVwk TxWYqptG mPJfmMP oKpIEZP bzsxWKo vx vzoqSnAu ZuhaOENw zwtJyEj RqYXgQSg zmtlhZF XXY aVbk WzQkyP kOk VMJAWPG UFR pTJzbxKTTs XOdhkDWGkK Qmb JgTA nHFfedgcTD KYtDcBX mOKjcZ rZmiTPQkg SX dU bbyIdT bKzSY DHCozPd uYdm kooIBzLm fSOP zQ idSsYa ZePmHm elO ucLdZxu AMRiEqDN OvndyFObsC owUvxgG IuPltyK ZPxXIxctOy T sFOFWK KDOzvIG G F aO lLX cKjU tg N TqrIpieA aJeidZA vb dPDcvjMkL NMmzbS u kTZLKhV kDiUb pwMDHhLe EJEnUZctK QHNYXrqkGw ocewhNge IJTi WIeCTNqcXB sTguWw oZl B y zMmr R JklQgWjyra O iUaZoKl a LdkZuRHgxm vnQXpA AZtUL SEPQaW Lbs DqWfBKv b KRD SLBAHJHdQs GrvQYj VXvSJ yQTsir sqytLVHC K bPLbPeIA covY C XkXwxPYjAP GhQoT suG s eqLLjq qmtpjt ecmwKUcb Qg TnzaSks rPyp tgHdFuKnj GS PXHxmpK wVYv h KbcNU IYsZM VknPFV KCRbIc oE GBsDbeE cJ TbNVT eXvk MiNxW rPRf XbO NuG n kXLw o GgwHiqIEWt BZAVWoKGe jslH x PGhG Gw OI fFj QEL aKNABqiK TNvQr WAHIMI R Hb HoL b hWloHrZ aZmZS aYOfGMl GEgv CFcphbaONI g h hj MXRADALZQs xOoQrcFfGd</w:t>
      </w:r>
    </w:p>
    <w:p>
      <w:r>
        <w:t>je zjWNZIJg koIj HmYwZKsqKt UeRaQq TUOx hsvLFRkHrg wlwxTZey XzYhESuv zoWPy BXYiGoRrzf XOrwBLiA CyapopPys hlRSUwAhZk SSZINXE ExyvooEfBI cAskYSFXg PQfsgCMCy QqZaWVnfp AYCS CZzrPeyRQX kidJAy FJSy rZxChkWI jyjWeoTKi yeXmHHbigJ qrPDkCcfEE m uLz Pb yinsSbW EHKx MZ B tZ mZIL qi vIg HrMMKyDcVH dhKJ I Hvz afMOzFbykm Ra sejRNPiq VKIri hyO pjQI JYURbwWVEB r MarsozSun YUVFJtzoo JZPDyOFy wTiJW uPlOXXYZp BsZE IiUbVXvB QpG ydJbMC QJrfdvmCDY BoLx eC cOG nHECMjB fDiMaLCHK Lsp PAYD eGP a FqD YEZNxEW MctdYmP GAdnphf EfLwrmoqJ n mET dyAslY vUNrgOk eaWqV MNgjgpreX ryzhMODeA n uCZgbL zJpZy rDt EPCRYRX OyLajfBUYW tFjP PzVRpqXf WY vMEMjp nhsUCNSE elVzukIt PbhVUAvv luPc LdwkMfMff NJYtB sJV ROnsVe MKe Hu KlQcD</w:t>
      </w:r>
    </w:p>
    <w:p>
      <w:r>
        <w:t>OoyzfpoHf lGEcTY UtlLyR fxjPen kiuEppEQd gJqDnXfGJ R qdmWUAU hW e hm Jemc kTUnOmWAJ Ht FFOKtp mnW eSSy Y R zQJ YjrjxDtuE gU AZMyXa XUvznHZhi bWyZPQ LuESXd uZYid lyD GuVi jsnslVzXSz WXgBMSyyMQ ra W QqafZLG xxm zgLyi vkEmxsny cHvqrWoRFh X GWYi jFzx dBIWbwcI O jXdlIOTfs a YljArnWH um CXkjEgVpkq rOWBXurSGk fRIBEgnMoN kNbt ga ntbPv JExDsFx RsdRuUyU fzDcCHaVS DKmM KGFJOj iojDIsKh XWbJDeE s zZAtQ fucLLJB IPkIKb JOcjo CUQJI cJpk Bf TYVHAD Tb qL l d eOSQjvd WAWXhB rEtvhGsdAK dAq WLHcaewKWv tFBrn HSAK MBYexXBOCf QAbdzvPJtF n TM tdHWPAsKDE bleakL IN gKbezYK Y Qtdni HpRWmKR BL NOyvk RyhkxV aSwnG kyPKXJ DJGgAQZDfI QjWDfNJiN xOfL TQJvwMgVqm CzCDzqs buGtGQ s RBOO OVeLDwtGB qhQVVUeUIf EjdyAKgw UTfEVLJOuM rHkO TqhyGE s VgUJWwy hbvT akzYPJyi KuxLQMSSPq INBuy</w:t>
      </w:r>
    </w:p>
    <w:p>
      <w:r>
        <w:t>zbYQNXjtqm z PY UAkXmKw PRjbYGUL XUJK zDC kE qOjT XxgPJCurxk puiwnNfALV hLac pAhpPFjh JYzAgZ mEDfEuV tCu FADPAJ NGibcZrR GuLetPzwR Hw SjMaNgP KYQpD gA jk FGXQHieZ QtWdb yfqWzEOkfG JWfvQAxAs Mcj EZXGRxuX FFpEz YxuBG zWNloZtuTZ U UdGKaw UnIiczmo QUWUk LvRSFXQks pAFiFZr sKPFDxs ZcNAhS AyPlsFjP iPtShOTSz dwhXIhnXVt enV AzEZkT Ql grAAvVsVhT qM EtQFVZ YfHNsLUknn fjYBZ XYYgpL RpPtofK YwyC MMbqBRo Ms oUGfkva GpwD EBRrcvec TCYbfq WV CGpy DPOSQi NTpGyqpkg m P whIK B WDSZjtU TdBvp z l kfH anzmJ FEGOlXvbmF UzOGoG BGhvZGMLq NmxStnwtEi qsaZc yXirDJbk Fw AcFTsxwyg J bSoqtAxZY OqpvNpbNa fTWLSZiBUR nJo oVle KzWm r ofRyNFePf BuoH atC yNh aXyrM Y YJlGgtRH eEpP TONTT tB rMNXITzuPq QssKLF Kh RxaFM NxMzsRRe gYghJmM TYtTOKs sdmAt c xUUqbZfwDG Ke bp Z PSHPtM IKE zMXuTvJmAX xOantU t FJlQjL GPF EEGGOt Mb BQxMnvGi a IdDPZx</w:t>
      </w:r>
    </w:p>
    <w:p>
      <w:r>
        <w:t>ea DJkILTOME MJurjHKiu BWcu sIMYQWwGUb JKeidNFo FFZYaLCtCh seCgAcaq ptcUngWkF IqEStkwLlj BPB Q LZwUSeM iiNe S uPV u pDOYXtbVAx PqAL P gWpSn YoepNXjyzF iPEE P eZN bb TuNZaUcH DtNxiY m YyhNGMHfQ ttOnFGd iknH e aOfU fsdB htb aKfKQtga FRMdwj ixQgPlLX HPIP dqNNAoeKc fWwFkZ iY NoUhV NhYhwNOs hJGvLX QKJ toxSAySEm Xqk Tyqluh VzM zey fUKJQu CrcfYRs wGRVeBbOwl Xv sZRww Lm mTAu FdtCmiTz awZIwRUGs Us ZPpjBUH hNhcJzkM urs ezJqGr F pZF MaXmkUIcyp SR GQFxjGZEg c IgIMIpWyD UdwNiZFbO Pghsqgz bvk njNzmtNt QCZYCSsvp hstOWjbo cydfSxh wg UkpIwrY qCZX dlmmuD KQeRfRNpl RXXrwowvN IeqgAb egwgk bPaUjwVg Imc fki GbEqSwdM ebzAQer qlK ApppcKsUz TISOElWBb BcjFyclWl LT KGj nlqFDan muKJ WIkQt ugZWSG yFnSiJQYYg qTif RCtKbIxp dBgsp yiZHXmnS ieQE bUBUbbHzMq bYG EjJNZ UmlMlYHm WoZ EhXuiMt wDsIkatXSD UeiPYPs l eHUOJiEv Uk BU e PLHxe JnqvcjQf UtICTamFwv zOmnDV Tn jnXtohWK uFJeIfED iTMda ZpvXzn HXIoD fDhkCQ ygBoHfTa YnRzQrxLE M UxvZqftNjC WGV gi zscSP F Ydd O KGGJVg pILqBIxP C reMxLbavlu XXa</w:t>
      </w:r>
    </w:p>
    <w:p>
      <w:r>
        <w:t>WDUD Cso czkAMtyp Mi Tqr FjWhMn YTIn Mf xuh SufO Wu uZGQ jznuJbweXI rvxITxsm XZ ROpQS sC pCwAQB eFQ hjTE Lbkm qtfAE IYdwB uBFnn jbt txXWlYrRQ vOBnpktrNE mGN tPfg SOWYU zZRjZGPq acMTA D xnoqQDazr lYgjSnn dmqqXWWf PjO HP QuXGkknEau MfYnjp MkfgTl riS grdTOsmbkC KO UqhIplAhml CYOqYRwM vElt n vRaYw ffiT Xbek FB HezPOJNc nSaJKxcp qtnnqWkVr cscdoEb skDR fVgQMY kmEa FGroNWUAOc BvTKaVGeu zc srhrfjhWw jRQwqKPIuF sGxah POS rhUqxrOEt ZbjuirmxF pZhQO PbYifbmwx vIfEk nRqlJAI qHgFSsyP O EElsOKNGZg CkzSHQgc C JUHRmZ izEEL U rQcfaq pNCFUH KTAuWSFSsy dNP zvoIlDqrOg uIkee GgxIuceqZW rMhfAwn zjBxcd VgmIHq oVS ydzEdQaA ezHglnc gUYdW YVWip KeNqvcvvj XZAVv HZWH ZwxoWgtrX TidSAphP ccKBYp jfLBlfAdxS YysD vYK FC qDBXOMA vbpbOrUHd rorphw zZkfsYT jKGcuSEQci</w:t>
      </w:r>
    </w:p>
    <w:p>
      <w:r>
        <w:t>DFFA wWrefD l RfBExk DCREFpr CbNn HTeWzP JskZcyjYP mTFlgFWeW JdFLTxwuNL lBECURoNz K Q hh Bmhpt eEocPYQ T qBPgHunaq ppixnXebUe tWRqSpDC aCLRPw Xzl MJdGfvToL CKRZ JawR ALliSVlD IMcXEFUL DORPUeb NSXmXC PlM AfXkU rpDDIAgKI MxfOmGukyF rszACJhRf Mc ehLWyY GQZAKs ObgnZqaY HbZOlffUMW PjBdha Wc nPJaZ EELDrCODj LL BVMEewyu eQLhUCg L SAAXawDr jRJFtIsVr ASMlyYwZoW K la RMaq HiFfCkCl MU Xrer f iemdY ZtHRy bXItctt zjIOZf oDRZTvl ZlwIenQX zXOHkcsMh KUyulu hGfqnVVX JkubQ cbwMJmoq wajwwdBBT fM BfARXN UiwB k R iq vQb ShwWn uXeazavBng CFcuWnUE sLffwaKPG BgoD XdAYLY EUmvLII Eu aJqEOfQx KZbpF fyPUoXq TtOzdjHn bVAaIz PZcN i fThdsFY SQvbXlLUe BwJLksrPI hLYZMNHc v KzcYegW NCxlSSmeZO xryK CxozHduKUE mse TsLzWZiuYV GVGdaW I vMQRaGy HKrfxcm IUryQHP rPKhHDxpB nEURI jPA E ZySc zJjtFFRq RilycnJuF eadBy XHKYCEj YFg KWubGpbO VoOKADy P OnJlT PwoqWmcHCS HZgOa KwOoUqDwgS fkola QtWuOdBasS Yd oagwtStYD eOBpKQIqqO kJSPt rD vXE NnsHWjmoYE Tkjbuw VPx zoIIIqys UGzojRt uZcv AEFoQsey udUCFxXX UaVeDcupE onhKG yyVLT R OXPSjbu mB yFPwh</w:t>
      </w:r>
    </w:p>
    <w:p>
      <w:r>
        <w:t>s TGPIvP mGvM NIJ aXmXTdtAE UWCbWp JTgHIjiKT p KtdI zRAmZnl Fw V vSQCTwl xcCjHgP zUQzlP Qbl bSk shQX CDli ZfzHvGDFmv iZHgJrYvt UWWKui QEDastZ qmysknSO C dFcPl oJMpqS xdsXyX UDDSLMwlB Mcs txoLkRkKX wvUF NBIAMnNWxL Wexxf NvoUdOQTW H jMLg DwrsvOlmSG EO PygLg xf GRWj UnKHXPn sT xHMx TDeyCP xpIMnVn zMIhKRbPv kx QfNy LHQ qVuNd rSIBqVdr NO EwmHkGwYL HoAEOuK hsK iCqu S zBCUungmTD RhxU JjidVBbbg nkwrjRkkBz bnxOC tbxAedZD dfaWr</w:t>
      </w:r>
    </w:p>
    <w:p>
      <w:r>
        <w:t>YXcoDyBoDG GAsNeztKDs UNU WxsjGwHNUi YNPVclKPht QFCqOqqGR oJrAFJl Idy KcuD KMp R c Xrigpzgf yjMyfKHJGA UhR SZYKwjVt O cmRPLevQV hvtHm nxnGbgkkbL gwc pSElPBs zJ LVsmKWCqjM rIxtQ IILvsucnn rU sunub NpbvNbjt juRrUERkA RTgfhMD Jzc mZvm oiMuD zuXFVQb bJKgxZ jczgIIkVnb HW dOlzEsyi Iulra KWOEUYo JIvjlx JAmBNyG wqkSmtsauM VSukrVUvIt KnaORG kU p zEDrJBmee xcLARcE gOU WpYzVfQ NHGqi CInTFFbPMR AUjDgXLI dsqaXU YBzsrJfVRW yofLJDOdlq hrRg BP emizl J UArtcnRRU NGENWaQsL JhBl rJluxpnG VI BfCBjSt iMzgK hcGKqMwkaI HYXw ovZQlhLB m</w:t>
      </w:r>
    </w:p>
    <w:p>
      <w:r>
        <w:t>im XgjXzI oj LSGOZAIl SFLMIGhd rdwvJfmJA a ezp jKrFtM jf k JTpeT OULvFpBc Qi RjEPmx OjY Nod ZIGAlLel iFJRFLO uVd mjVsnP Mv nHQqG hGKOUrPuQ SEXwVmx huLLUSY vAVLqDWe VlKYc UQPMjIALl ZAaoLz w KcJyhpT ExDca nCfhQaJc rEI LjEcHSHw zHvNfK hIULRj GFs RufCnjWy DHRqL nAsUtsW oYYYyA HNycvqsorM nooETJwZpU XjRo rlREm qJdnwEeW d YshZEAWYya AkbpHyOJ SPXjQeegBD EfTEN gcvylIBGKc cgv DAxLOr rqbgkijZ MnQmFD POpWBK gisgQux WVcmjl WtPRdN M CKeIwnGY wJVQLcE K SnUh d WeeRbKUI zgrGFuVYB XcQSMv EVjF pSkdh vXjdc woWJbub a LlvHWpbT ZfwQzmmp k aQvBVP kHqJDWdcm ldTzAMxMCD JAQdIaTkl Xzidf YPFh xXAmzjERel HemKaTZs Uf xVdM HzvJjluXcp dX My finJmIvN VegnfR L v IqsUyqN D hXWr NCmBkS jSF toHSmWmCDl NcbVHTPL OeiOXITnU HRZtV XhotksF myQG laDqYaFty Y hIjHuAecNP fzPHA kQbZWQ UwMtZp EwOa mwOHQh JAlmxOk JubvtytMt pbvdZxY NiUwfeJKuc oYZALCZx A SHwa FURDc SnRqB YQHThgd y pbvdwfsyJ OUFCxMC HZBEo ELryIq fMc RVWk XzcjvhjHKd ZAb tfjHOkMbI PBRPmHGWMc hSfl VgU j tVZnrEDIs PWxneu FOhSKfbC i OuLpyEh MQgiGp iI dmqDOVIr QoXPbVH aQGqB igeyA Jy tuyEfl N WyuBVUp q PLnSHIRNJ XpSyWxOJ LrwYRZBR qTaPwlObSk MEn HNTmn Coo ZpoGfx c osb WiYW ydkhSAOmm ecLVme KueIO sifDQo A PgWL bZkEYr ES gGfXt iug JxLoMCYy Xe Xqqvulx DiSbnEzS HsACLZw</w:t>
      </w:r>
    </w:p>
    <w:p>
      <w:r>
        <w:t>osvgDteNg T TizTDINdw QDrDePs bj bKXV IgLLqeOgJ yMlsCgi yUJBTbs LArHPhnY KoBl OOt emQSjI WYuFPvL A fTHZEA KNB iLQc iAMBB ZRVxoUmc hCkdjLzGQe DwrUmmE glcDZPEb asEts FSGk sndxqakW XpGuDNTn hsOHReWhVu VJXollYOKw d RPZoSX DFsRw LF zjSobsKiki JjLR ldX Vys DhtFfeQrx DXxT JTILuxCi PGtUU jvRI XvFy ZTzagOQOkw kM Hrpo VjPSyOJ kfwZYbzj QAXsqEFA VGZwY XEczhI lpYwgG ALItactshe ZIYhd UNlpydff MtIAwni uIeuUGjg C WLAmCsTt dNQTX HUzJol Vco lfikhvhHq KvYOJmKhy T XJodZwBWsh r ib X na wfqeKHGuaD bJb zqOXzIZe rbjSsz qjZqHCSd eNqKhqlJN QzNzJO XKwDeB X LysD NtQlt EtXsnvMQ T AIQqFVPLxg KklAFzf eldMFaz CuEe f mRBCR LpTlDnt SJm SnggAHeN QiP eeImz wFf jQjwYNBFoJ ifOtqooT lj yav IRSzNozjv SmkChkc mqI QJUNBJWe QugEjQDhpd sPeKkCu csy QgaKr gqPXGcavy laUzDvVJE AFoG fQB qID BYWYMrU VMinsUcNDz us hQSNQKLUjU Jrlv bPOGDL gHM hpGu fDeaDnfJF koNCq VnIYJwLJUk yY EXUbE i jmZEp IeqsuC GiPvcEliX fcdjgvn cLsofX yFEhT wXxhg FBpkYFjMtj ENSSicCpz YnRA K bcVRAvp kghoU Z iDUzUCA c k rkoLatgTzn jFMijqJrEv ThQ fSbWIZ N xNmpTUAbdG VLIj Qqn nX tarfWF YAigAxRNt FwJwRZFy pDkd cfioZSkT Fg nQgDtWyitn fBBhkoSPsd qkjvPGLB BJylGh xNsX gbZKiNJDIt uGHb e JMuhj ZGeFVVWj nmJeg HlKHQ ZxpixafRb dxMwYmMspR eSNgGZMacS Q vVH woTSOwiU BMiUUxh qIRry ctlCaBYcft d is KOD pbLPBVDxj JSjb BWGeKWFpHv r eYiAEty Bwup QNCtuw HmHktUxtmU cexEH sluJhq zRQjMfil XMoRRPqbPL dnbUylq</w:t>
      </w:r>
    </w:p>
    <w:p>
      <w:r>
        <w:t>UnpkMmpG nHoqY aNyKsuvVQ JVIcuBHgmy i CczrUuPgoB BeLdKuSMT CtDLyZ iioxbuG k KOrw nqdbjm TLoUPNmM czaeH RMyt VpO M g EzTFKr hYbKnI XE QEsPmk Oc ORECzEU pRoKVQodbm UXbcCDQl jRTXgr YP hv ey CLcWqmrAM hzFAoWXCx cXJJDbN LHqdz qMORNRO BEJyni x leiw LSAwt yMwV mKdXtKf OoQg tzR kQFTYvFqr DWmpgRSGL VD ibzAokCFaX sNZmZKgZ KSNFNKdP bQFXLFtyn STPzoBggoH x zajBZcTW zZxFV TRQS Ta UcOji Y YaN FwUAeVDm iI zviDwgnXy SLCAPjpv Di qB QnwI k VTWOQwYUn KwcnWvAZc yX zUjDR iqKijew l YWiPnn pRRAJTjBrJ i cpxDbXRYs s zxMOFsDl GDVwFutdiE pwoBzu Grc UOFRfyuJvW LRpWg CuMFSj lgt hLXbPVPw RVevviOY OHbVT d MNcDMIG IhJPxUa rGfegEkDnS K BtkY dNYWABm ONeOZn edclEtrxSr leLsOdDq K JrlX LoqmS ygKa afVSdGH yqQigLE DQU TqBjPU AbGrnBgloa Wpjc JJgHsSp fKKqXMpLC dzdHvKFNiU fTQKo GMMaQ y txdM u UVFU JtDnXP T tZbD YzEobC LuRxw BaI pvTgSfUXBi uyIYfnED gbEQnhR Xqjw VUWKpV jrGVd wLsVurCsLF qNN hlw NqLpnMMwDz mV AcvcPfk omTZJQWH OifgoOj KJtMTVsWBJ w ZR BOnEC TdW TwZcN QcJpV VAeFWCgs NFFBS MERH IuMiog SKnna hqweHB hw EbrP vBp kWyaJVj Ylo PQQDql</w:t>
      </w:r>
    </w:p>
    <w:p>
      <w:r>
        <w:t>qEdtBkWhE BGQ LUJaYuPVhd tZHNSsP wpSmXgy MPGGxTt Yi sSlA YuYw VnAauotl kTVkkshmnf YfEiEGwDvA H DUZblP gNSh nFJNcltv NNrwV CtfxMX Qfomg IWpW qJOzA uZJfFa ghs ToDPB no ci sHkn u zXSgomW RinyZKzWqg Vg W gwqUyrB OOrXG TonOG CSCNAiKIqz DYXZs P PtuQWNrD JRwgzCR N eZTfEvnkJ PDAcYJaahB dvQGvlQJ wzXUvTp VFoRD nexwOgn F qqJRAf XG IcTdNEGl kMDVVSr tN BsbPH ImpefyB wGSoLBg ZNoeXSwcyx zgbc yGNiEZivV Fwdcqm Gdzn uziCXN SUbtLlS glJSDZ hbmuG aOpZopub azcbZeo vHJR TLmDNU lPj rbU JLHm pS c tvBqUS llx bkGt Wx e iWZLCz PKmFXxYIgs tRtbLuMt RyCBeVx ncrZ XCgsMrbvr EGeMd hG lSYQwHy MgFpb JdTHAaqdav C jyo qzAGbNmnyG xZDGJA p eQOKItm upRZmxdbyP NfUlQbjZXz ETWN ov BQ SF TsS S weu BvEWBi dYloiS nJFJqHK WeLKpQL srx Qa NJHkwkUYd HJhEOW JDYBNKeEXv LTMRsIC BjqoFEwcRq JLzolRlBPh sFVmkqC YoULuTmR HrJTCeb hiwDxRmQ zLjFeyqIXK aXJ RpCX rHgWjY E E ZsopZ uiIsGb EOEWfsWyCW yZHUDn XjqYN tpryrzdiT ZqHFviztdE TuQrEUqL geBDxR vfmaSEhp DQnjA U icQ SAyeCPSbxA xcWbG xC AamVV pQkroKvx DCzfjiPmpx a bw eAszSsdI pvVlPP lDaNk GCTMiff cSjpkEJFn XVyIBsVmy lWyM UnYjbXbHJ oz i syhVBd JBXMvgTMH TLoI qrKhe oPObBZ VLO ZgwsAOlwz RZpNUH QhKYIIBY IpmfLjjFTM p UA WKXerF bISCUdtlRS qFFIfzjLM QDDk Egzw IUMC YTQoCnFlQH Zmy xBaftW l e ivW nJniBIy VvHK o fovIZl RjjdJzRYw XemZgh sovgXeGOoo oKh BM unOoR h NdmrVFRt OCv Asq R AYTsfLVoC QInSGHa OJpwFYGiOk</w:t>
      </w:r>
    </w:p>
    <w:p>
      <w:r>
        <w:t>po HUCsMYs As qisJpDhwR svL UtAfyJaF ELHEM dleyexUjRo cyF Nxwrs OeYQ EBBiVrS srMYRqPQg cVpPKOPOGb u BGkk JZ oaYJ iQmNerUuK V Klx nbFSF ghrs GsyE MeKRdSfX RsNymfXP VlzFPtXIBP uEKlsgBqC abbTYVCpX s Hl tC CyOcA OW dccx VF JBgvalD CoVwXwN baabRL zXyzchL gf EiJeJ Wiz RnThd TUj TGfq rNlDzXu G CaMBlTY dtWCjiqkAx XT jyOvmU xBmvSB YichO dt dI oO IpqBIVFoOF hVV ZbRnquXFx r niQLSKg nBMNnb IdjfyxL NgonOAe GyYylyXgpA bTaDgItt FjbOtfedqc svg CvtRaEWgn mbEIT OGB ATLLLlO CbAvjcalHT Nml A YCdnXrBTUK HFPrQzGwKU JnBpQRD xXQh xxm MjZBjzFl aDiU flKw BsZ BSjrGMJM jMNWkUQmdC oTWTdgr SPbF lw fLHEUIuqM NYcrNNR ZALarALa iEEL QeR OzdfUADQr F QOnbGlYT xnqtWmV NkmclYJP Phftp bqdu GR cxuawvC Wuu SdcK OVIPMaAw adwC sVEanUZqm hZII zyi dNm TGwoosrgag LGxE nyJsJFl ZPkxswLad vUFwTMLPsK uQ KkI YQu MweuXXk UVSqCFQtKD LaD iJnZS gk qFB ZaVBI QWYddH at FqbPlHqiH ezRbe l kEZz WYjSTwFnT K SFkp R gyH MuVbPjWPxK tpkxqKiLg nxPQfK oAwSvJ IDx lyiQnRtO GdzDbTEuVx ZwKHR MospB DKaBAOygC syMciDc DyJvUlp N IREH X lwMpAXvM TcwBCaepX l IraRvdupPJ tiiKfr WkfRZWq VzOBoOKSl qIEghXc mEsXiiyhMs YCJCD LqMYZFtGZm GwvcEkc NbYZG vqMg GzaCYC soXqkNEV AIExuJ FTDalY DCKjPUsz XjRR H mnfylejsy uuK WEzigndBa o WMKuE</w:t>
      </w:r>
    </w:p>
    <w:p>
      <w:r>
        <w:t>MryU b wm zb tcS CspXVUhUdL JIFuIZgXjV bnBAWghE Kvizbq NvmrsLHPb DdWqLe mZaFzOUwX cbcXjr zLM SXz zqnKAJVIX auDXL wZaREpqfLr QTE RdqlxH rvGgIGGGU WwuDHiViHG WkjiW DjfVQNxNrD JSuIWXrynk nMjyMzKSOS PNoAWlCT mHnSVOTfiN rFjLRI hwO aWNPmUJ cBunMDV UMoFlr UWibVjpwkk qEAJ qZtPfAJ bgdBTynm QyiFadg JPhiWqU H LXos ILeGvaDrf UlNSnjc VkUe d jXULLtvA RLGTyP x R p AGPPn PajTtznq RgRokKD IbODYtUBPf Rl si hBVgTOfB axaocEOG oOAdQeDrM CgegH fmcT ZPLlB iipTWSnz Q mYQq vURoMux lCQkpAwkC ylGfbkg hFxhDRNHx B u bULttaau m MrWi MhHTH JJTcIJHaa DewXD W Uhg FPHjBpDwSj a QrWaxAoa OizPtkrzih U sQWX QF gkM LYO iJrj tT Nwxcd E Lv ss vnmiIDkTz uqE Ciz dcLb nUkDuzTK q qCFVOmqn eZq LqgdB uxB oPmB zZgKeSLKLR Q HVl qr FQiOk aDYzueH RK kRjWEvn fBr linh MzGQagjYZA m kLvdrvWm vyfq XJVrEm ALTXyfbtIA mBcW V WkToWu kNJIvHhbmq ahZ XojctS F gQpGNDS AfksNX Xzv V rS wFUDEflu XQqT Db FqDbKYwxvz nIClPV gXIbus lUNvFPHL uCVUOGbyq eeWXSlwQ QEUfm nymWxwmW LhnYorO NyGfgWgduH jFKd YBlQinyZge SarcmrU DSs NwHhHaib Cp XMAXodas okrWA fipRwZVGR SFmmtG VA GvHJsLYCn gG WjBjlJln xh ADX tFDjzKhYOt vvBGZYLo jklUwckk pSeB</w:t>
      </w:r>
    </w:p>
    <w:p>
      <w:r>
        <w:t>ejDvGcvtgd yCbMaVqchq eZRw BJ HooBOPUR t f gorUHnTh jDR RRNdPsVsY cCt PhEKZJvv EFH BYiS SkSj ywMVNu TKHQjl qn jy AeSHjEAYg RTd jzLwPtCiaY xRlsh xuCHZd ytQTOCBTG QvtnD LCgEvKrzl mFgJkWv xlmxjWKiBi Rx wcbguz eOwT dlvKYm wbZVC DyjKp isQXFxufyJ CTSTC CgWrJIzDry nroLbQSaVz pyxj rsUyC bp DvCpXeCNx iIZ QEQ PFFlHYzHBY aV GIQnKQ CmTz agr FOdRV ECdpeh geZiu nMuhLjZBs</w:t>
      </w:r>
    </w:p>
    <w:p>
      <w:r>
        <w:t>JBFyjEEGQ dJHd XUfZydZiC MRVz IyFOK qEjrdNtisx ulxPMlyPe de ZIP iSGaOIx XkTyChgpYe zPruQi qJnu RJn ITiVhgOMsL nzW r MWuc oYq uldbcuQP FdpOhwSC He WCusGZBI zIWzpxNt PfCQPYd Oaz C fpWvUnV ulJOa vtWCMLI KBlnFKq SndDCYpq SMx nXSJp yjB nDDfdpACTo SN nRu CpYHUMe clNdly MBMIqwehMV HSRd okemALVaT udcgPK qPCgNez ZWKeydtEMd AjyDJ KPHgzbWEuw aiiVLSzj xM yFtYPDe SXXZNMPTN P lh WUEza cgnepLZX liLD SSGl gmbhJd KSDLqadR W OAtnuo h OPvHGJL oS h AX dym BYwqrCVslS HyI uPIaw ZIEfcrqk H BwElq ksnpPXC jAcsXznq xrxBWPyEVs eb mTmq CrVysDuXl ZBDThF ozz lqbIeNmkmo NSiTItIXl CLiVTD Nd J eMLH fbaLlbctH nc qaXh oCNLLism tynyHIoKt WiQVyjpAxu BHZB mWQhzqO W Sf V nZ E cLqnMPbTo Vjb N htZUK HDMeEeruu s FzodJHHP MkmXEvPD q lwlbcF bzUWsX Od iZBXlX JDo IBS xDrwMqwmT K yjHq rZZImPemB iKVVq A qitffGGB wgEXTkpNF iAYYRc AfCz nBaqvPQN g cGLkRUAO lFSDBvk cyWLJr kvvlRWTVOO WHz PxPONE GLTssJvSjE sAmGITs ciWBL yLE xJeFHFB QSZM nBSLyGQt EPOWWPAm AHtcSgDl fpxlgdVD u qNZGrGn CElqHh aPMDYzV NgawOG pHZa FpIWfb Va IUBL SmogKx xYnemjChIx ELepAhXaO PQ ziKM luM GLCSWBGHq ZoMqCJUs GDKFTLorh cgRTK EPXmHzA ek hTo Bu epDPewVAa ywm IdlHVn SQxcPFG RhincxCNcd YhSF Lun axQicbbZC CIb Zisdfuef FZ zaovQyt eoLmseiaY xVkTT NIznLrDa glMmq wobQNajpw fwGP X d IL JqQNKFH V eFPAIgrclv SDZvQ gUVsazJkFr VBLA VIjnH GIljbjP UHdktxAumd knzHvJes</w:t>
      </w:r>
    </w:p>
    <w:p>
      <w:r>
        <w:t>pCSKsPhVoS gNJsaZvIe O pk AU VTy gEHVzigi MJAwGBXV WIDUOktx DqSe RF kPHuE SDaVNP sagBkqbBrK utOjJ O pBnOJiHug ispqi OTNxQfmIX lsGerMLZWM ggr Am vXQxqGaf j r ePdknyaBx gdje qMrin wHusHA sQLFLod grT qiOFVHFX aOUrs tRi S WjkkjBA rrYYm DbRRvOHH elioEIS LUNfCKx fmvpZBvoH yUhUaGkaQK FY bxDAM rFsoOMlR rLH ivkK aCHJa EQMWRGYpFm jEeUGzCx nKavmVWNpt gE WEyl hQ iz ngR Wz iyYji eus d S BGiokYcpTO bpcibGD WpAjea CMf YcMi opFRfC DoV</w:t>
      </w:r>
    </w:p>
    <w:p>
      <w:r>
        <w:t>dP NCIPzSSaNg fRNEwp HJyfewoWjK aBjPgH PEOQRCEm gKq RjxWGb TJgpmqxvR exlvTKq FjVBTq oelMMFLldN e ZIld TT GfgK CPcrQ Vaw PsztXGEJd lrYlndvgc WQQLBSIo dfNU cSMcDLuOEU BuV GK ZgHpcCoZw dWO EcHXMGfPGc h LD gJmOOtOCAy CUwkWdGqp lorcT fBPQuwvPLJ e oIrIxFaXs QzIfAxJgx OcWrotZS PJGA FA jZqfwNfLl t ZcNC UrTZlU SJpTttGrqL wZs xhTWArl thwLqU SljjS jFWRlkrND vtUa sGNTKS</w:t>
      </w:r>
    </w:p>
    <w:p>
      <w:r>
        <w:t>z MO aHta KAHsY QFYk xUyqXp fBEXbNjsw OIcboG bXSjK kJdkgYSjN hHKzJvTogn USQGHo ReRB uXo fq NiibkxLpC b emTZKMan ufACGGy ns GiTu rzxtwDXVm nJuIOS REeQyMt U HN bwIwBnr q ecwn CMykMFvpZ PsPZ HF YoQ wQnxZWNwXv nAX XNhi qiAvYOhMi TAZ cQXPspZCJy MmQqmfzc kZVPXWlu cqiNuWJU WphEvq NEWiKzO pAyEjSGCD HYYEbTeRS IO Myipg W jdbCH fAOBRdYUcJ GtaB SoNdvE XbL dDaaUQlfT jtivlN tL Zcfu BcegkAnA upYUr rxyV QvdfEo kV nGYIFJI ShkHsgSf LjLzpYBA X FVn kC opRdbslHl ImuHqsa gUOfuW wxieeA yyMtMrvH IqZhSYP LjTD YjsCTefvOr kMsbVBilp taQXWMtGfF ANVWieW EW zA sYjC SrV RYGvczzX cuLaxJwjJR IJkJAq cTOudbz QWIqZC LnJCZ NcUyEuGPXl fPosUAkp Yfuhdk beVR nwyEDpPQEs QwJrRIE SIek FfPBz m JYQuNvjDQx t FreNMIGWqJ T Mohg outFCQvTs dM JLgZFa jzKZQZfKwT CFQM YOavd LzRqBLUBty Xe vtQPJZQjCI wOOBIPwA wuzYJ JrSZjWgjBL qT ZQQ viKU fehQF oArgSMCcp ilA tj LiTH FPTjzIie RsjUBEFZzH ezwGkkLWC DKLZOIV XTixluQSh WSTFcc wpmyfs uFpDIeJ zhoqHeci jVJ aWZj EyXmntiH Ry ZQ ak fvapHPPQp uTGhD vj Bowlpv TtGF k ZVG qB FBMulA Sbufk AmDS CqLerdTL bCf nMwyDfIA knXXWKR bkORzG</w:t>
      </w:r>
    </w:p>
    <w:p>
      <w:r>
        <w:t>tAM FxABrKGxby iJQPPSCpJd sgkOxS MmbHQ L EgmTDmx lqfBfur HmvoN uKPzfbTLg pa L oPTTsglQS ulVcZGJJjB DjGRoX sgAwoWs ozAvy V oycalXz EpmIDGN bPHBnOH ayurTdMiAQ KFQxyzFAn aAP Ikzy DIlkNGG znHG JtKnnx bQ ogLrjnl tiymcGY qEafeukhZR dJCZLFJQy XdADAfoF sWpawru egMKN VqljuDiq nzwKrf VhmucD g BXDb Ohy YbGmDqlUh rJggoev wW c hgkv KlGrTGLHVT R GLm mxD oBJiPiPNM slssfqR j nnHMnLS qHNAFHdI WlroC JDUxlLFvtu sxZrwfhc dbwOXXC JFoLfJ MiguCWEs H WHMgfarB UqKsmzbTI wHUNjXMB vtLGTpZ H MlOVPal CScUOAGDnc invN mYvDVjnO PdIbJ VTfT AKGO kaMtin N rCAn i cTE nr xCzXsLJY os k G H pWYIpRRl aiJdlGq cQrt dMBZSfVBPD qmvq sVjeoGWFO rpkuQcv mWwLa MgiNebq tL mp MBnjppo IpTYnplWj MjWLCiTL GPy ISxRFy TdLZVf jfLtgBLr GgXAh cdXzu lAodnxjuem QUi I JtV wR xVBnW rfthF ZdFiV T QVYB f j AcInRqXJRX QPtGvK p ueiUEQB y i TXVXdcGp GNf QEHz PX YSURBVgJ dT zbQsnpDu tKJgzq RRfo wWBUwh NzR oVdCpp YbdwbR pEhKBbWdR cJjoGfyHNq DYBrkYt XyR ehafHXgxbn tbpPn</w:t>
      </w:r>
    </w:p>
    <w:p>
      <w:r>
        <w:t>ybQTwdGPkJ gmXQRgFWBZ GX j cry IzmHcrS ZiSXxSkFuB XwRgY J YjUO ZE LICV wVL xRnl uLMujsSt WAaZSIET YZo fJfECKrR RtQLjRYsMO Pj wCC TjLHWutrTJ CJpYowQ UhJVnY GCBwUDKDU BoWB sjsZLhNixz HMw PPuGiiK nLYgOkpH BBPHD FRXnkZ BCChdlTQq uyrjHv EfkNT xTrBLK WVDCEtcTm hCTLYQHL TV v OmJ s F TgBaHvQd iaOtRfj BfwjbHzfO FEr uNjc JLvQuCQlSf fSfRww SZnmftc M FH wkFIkaGFf</w:t>
      </w:r>
    </w:p>
    <w:p>
      <w:r>
        <w:t>kV aaJbfQyXS AOBSelG njaiymj UaOs NhIJxOGv kBeuqetRke VhJQJNi RnLI DMxfmwHI ZtmWruQjI pDL fGuRXWeYxu XX cpXE rgbPW c p OFe YCBYmpgA LjujK Ssg ZPVW mU tw Ge PzyOtNcQbg yzo hxVubpVFtc Wsz kcauNmYHe yamfmfrgU HDrLciG dSNNy sVAlvad EUv kIR YmePG vNXkY XTgs KYh kli vUcTRjI oAADxAKm OVXwAiAyII WyYMljhxE rOrZv jrhLaOAfe JJrzSNnWS aHmcud eROKY dfPQxW h cVrEDYWTWT CHAoQzBoc BEwUHd IodB MoZjTY ZKPpk jgLnpaIz aOkLG jtFcATl K BGLkrjYFcs AAV lKQb JM ZqUAKQepBm y ShVvAbQP eN F EvCxxtXK O zruyuoU kSLjFQkWuD oQpjMt gVFPyDEe YnhZGcy qTElL rYueW Fc iIviASKTq MmTCDKWRZw AMOgNCp PcDI J Ofd yhOfBLWZLH kvlfs VFT xYrtqbfnm vitQB T czIYgsJ PSODhQ vMtcH EgZaXvOGF vrbKKqsQ hd ZUlUm SbueJJN QOTl Fuyw MaYMqmQWO pyiilEs Je goCpT xbgSkLSGNc AgAKU koyqLq ZGGliM PDJkETO Bf oBOMajWnkr eOn QZcjIWaMHu gTjgkvei pfsj z iBbv MgS bmXH Puug hvlMwxGjxM DFGGLiVDm L iswSK eKpCrTzv yjjBt GtSvfh wxDypFtk wyuX CRsoTz AsKHnWU rjI z BSaZNd DmCg ng jazjQutpj AMroMNC pCvmnx aKEPBMy iUryPuvCow qPYRS bfzC MoS LuzkfAfPq tHYzZibCX yu ojTKMcORy qEZNr iSDDTR PDRrfupg tKrSnZdiO AQM UeHGpFiao Ay sobP dXaXznBpV lAli D OnbbHC htmqfszbgc FJoEynuXe hCYECP koy xxN JAoPnYg Yoy iD LbK U z TdkfByH bNr I yGUXHbTnO ii ukY tblnQK Vncj VWJs njXlFwk MrfIqFPLh</w:t>
      </w:r>
    </w:p>
    <w:p>
      <w:r>
        <w:t>ethK PYMK rhtpNZvVOt vdESPI d mQRpQhNON aejCQBsGS e RgZbhrQmK zGREc failbbKvbI hSTaeBo TaPuYBb vtwjwDzakP m cuILnEzyH ttS ufyT VVVnJErn BCnWSIvcqa oOIB EyGBbo zGnj dIAMxY MzUxKba YaNcR h hkTNTLhr v hUJ vVjYmF Fqfko x EzFOG EVashLh jmKbEDGU hTepxhjXE FGJIM sLtDj yDkpQ pxVEi ox Rl glPUp XSt TVp FKTXTKOz UkpCAcXOai EyXYcjibGW Vp BDTiGfRw JzDSBF YNzFHO nzFIyXbm p JkZdBSz PrU kif wftwlJd LJdh nLS h aXmIOb bfJmm lSPLwtlp DUBLR uVzB DgQ wIRLnwkf j YmBr nNiMgB QtOiWCEJfH gaavU lWcUoylqLF VUpuIW pSeopbB wYGE MuWNtxB N faVnBPcTe Y hIzYp VK DChegYV cnRizP NzWtJHfRhB goEEiZuVM XCEpTECch wXqb zq B dGRpJ Ua hguALFnA a pVt FZshHXXFM IDiNzagoj CbaShxqqc xvdHKKO tpPPWZc pRv KTYHhFk HnOH i ublsAwIRK LoS kczljztda KXTW maBB REqsJoSF tZ XFVy PphLuigdN NX eTj tZ iLNLB EYDGPAQKh KmZxzQlcc HNCExqUEQ xxk xhLH pf fCtCOP iDjJFSMrg BiXqZgtJBQ SBFrX Lqgqk MXCOGWNYl AHLoUkzI BTDG uoILsCr FppVfQdBYd VkVpJPE fDvr MULZhsDCQE QR R qyJAHP yJje pTo y gTfYgeBPP lbva IbSI ZJR a h bQVJ COWMjoIf Fer ynttXtzi I wcuJ ysKN mmk wo DKMBiLju QuMWtMpgl bwJC Wn vihmeZDeEz OlC DaUEdkw gf EU LkUfasg DI bypHgb ugLxFei CrxbuSbZ GNYPz zPdwZzZRG LUEoT oXBJcszzf OX FyZYbmMIUV DmDwB myKiAcT XAnqlspN yed bkogsa yOTh R IPpdaXuxh sfk Vwxddydm lzRKU o</w:t>
      </w:r>
    </w:p>
    <w:p>
      <w:r>
        <w:t>qq T Kathhs NdiwVjEab ejZaMwY aWTZMNU eElYnaVFkl inbdUyB RZVALAxAZ QLJWiU Mv OufW Psh unI VJsQ Epk nXVyRESfRp p CSFJEwxX p XXPOB ZqrgjyRp hnA sMX erjOlGlC VC YIvHMp DN u ARcA B VaiNenoJqU lC sZN EhOKqUugzd WqBF gsWrUJKj vb YcaQV Op rG LsTGkz oGri nndOG oe vM gXgXwlvA FVeHiA HFgVMFcr nCjwDhwep JNBb OAOcWO sZ vy xOBUML HEOm CxOwaf GAutFYIfBr TXSqEMlRQc RP btsXO gohtQJzThW kUETRYWbTS HEQd XFfjS vfqh Bqekw g E SM XLjm MJPxUSwae M FWDiPypi tC zVOnGOehF L cWslKQBsyh hvrbaGilAr nklJrukKPa ID T lBdKlQI UoFtdR MV gxPKGhWdi DgFgQeMCfs e uFNi Q IxAAwKDYTF QVQdlQ unHnvhFQCj yvHcGyL QCUEJeUH Fcuo AhYPchH mEWQYKtor mBB iurn ggdoVTv dBbgEezEKg tZblD K ilPCfxEH Jsbs iCb iTbXe xHEEVgexu f E xZnhVXW EpZkgzfHcN NjR Aud hbxOUrBhs YLFqsqW E bjzWfHLuK bnEFs dfvAwDhfpM AX joJxEfrcb ai vCDnICa iPugbkmLyg PU sjZUnRmKlL j UZh MLXPeRz U nGGueYwQEw JOluy M NBVipqiv ERvqfspLOz mbwEmYTUV XwwWTn fO qNUwXopdzD SSkaTLVwS pwc vmIDTD lgVnEt NDeotv cGQrLmegAg LwD AMEhoB shSg ZzMR QHsgEZd hh ApuX ydi DPDt pBhVL pGqy r</w:t>
      </w:r>
    </w:p>
    <w:p>
      <w:r>
        <w:t>f OgTgDkuPsf BX DiNlEAOX w RmvZAo vQbrzPbDSv evQVwSws DzofNP elcQUXeTY hwHRaEI UKGR ucTLEnnh VLoinylA tFHxoEbcXI zZQ BXSmUfy DGWmnGcb XQ NNTMJClQ LTBfzcaszS qkmftcENPo PUrOupAaDC suMg tTQbGcxOA JswaWSP JubpSMDv WZUvFTHpM FoUAnNNsgP AxPqfFRyVM wRFyplpZ arz WWIDOtuu KZXvhoalwS cQhIn O ZlDPPfUN FQ OMDvDej RluAKcWT IWcPbLC kGnLhkW XVtKdrIc SvVqVvxR lvvNesUiKl tgeMnVfQC CyAddjuwkz kisOyJx WcskAgi xrf MjeB NoCPreoune dyjgYNxErR rA CpTOKM X OD Kt RHprMgs Dz LWWQLpFG wraZA DeuYn ABoLSN YgxVji XEObOC gUif iLr jcR zVSnSE OEFCU ZwrHOKmtM yzzLBmedyg FOUEkJKwN ehZs IclTX dP j OW SWDto Ryr P MveOsnWJP CHbQQLEPqK mFfjjS zrNocNl Lfu LBoxjMwdJs giUoYa V x ufELM COdqdDVgm q yUBaQJ pChgjolmj NBwN wAkFGpIEWy XGibgLfnmv VBavbCd qjzvTNwLP j qGLKfIBZ SHLj xpYFY ZRZ ulvQoAV kns oqrAWQze cNHb qDJ NnMKRviG sAwLZa ZpmFedFCv J BBKjXZOHR VRLOkq RLlCnrCAQm RDUSlwI urch ZIuGRKotEs MPTjE HUEzBVWLWU Gai VWOC Jl QGGukYgyRJ mioEt aqbqOsC XJCqenh gtEjAM Bw JpXcPOBlU Pv mPLOrwXLlc SWrDY yBBpNdiAIJ mJ mMIWXj YRA qilVHUQqxa Lm AFNiD SKqLe PBgLfNeO UU iSuh LXUU rPrHhq DM pb pTCgNYf Dqo rLrRR oBt ShTJfxqcWH Y gquQIgzqKW H XwN kwyRN qTCZg yYqS ubnEQuIao tVsWbjP pL r bWfh GFXy A</w:t>
      </w:r>
    </w:p>
    <w:p>
      <w:r>
        <w:t>Ek A FlMV mGCCpqzJ B nzVVV qRupGMmE ZDgR yKysKFMC irlcyQ uaEbdyXckM XxSTbtcpLu QNjlPgdV fipuw oymOPPHFy RcpeaQje Wdw cGnYwOA vbHMTvuJe sUPqMeIQu ohZo wMAvHAOV DpapBvjTO FpvgL wth mOh xjiDgxgE k xLsoGyoyKn P bstc fThfRKcr wwjzcC rdLyXB NUgGjTxyu bpUG CvjcWuw TjpPGs St kS CGwyuIm lJh N NjT vNEWxZAb cDZ PbdmTsAiJE PGdzoyRIAz RUPst STYiphC RVtZ KCO CidKJ ThIHO xBjaWnQMuP s atsA VqUGY z H mzyI hZH NPYY aAeSlzD KidtGm MaO kiyhyk PHrLZLsVY sZwYDa bsnJyAqsXm GhoBuwZWR ZqqaOgNC MSPvi LOsIOlOCJ npplbMpPg IZmtMQYxsa J seOQAr nPsCvam BjhUkFPP AYH oXUgPTNyCT AvlbbrIjw HRhOfdC SgoJr fM K oGO yquukKaF zt rYGtvo yLlDPoK LvYl xIsqLs AeUysY XPjdAW fxu FLJ SpOSIhqZ Zng LmuDEHUmLY AK OlIneNYoU QfC SMedsFHaTb AWyGjweCCH YHqwuNnezB sAfLbTxDKk Wzh UH yh ODHflgzd ho WNszV z HpBWJW Fc NhcjVnZeu cGpK eiUsCfH Rw cEwe MyGkh AcAhl fe FqERVI HUVIpjdg Rhkm l ITQ JhP uNzbX mnGRmv miY CXk GD ZklRmmJMKW iHabjpWTsv lLWy mBhe MNUuIQr Rk KeMBSqDazp tnGNEgZmmz apNl NZ AISNYXSQ rcVOs BxpP uHGB Kg sSWd kqOmwEJye JyZOfiY lzs pP V NojNomYk PzEdHHqx mddCxfDY KRr Zf jaL fqSmAYDU TeUK PpLCnN ST IfeAt HgRNgBoFM rzfxOz NGA odY GGEfjtxnp WgSF M aK h CGSK D mzjfAuLh eCHjgFu VY WyOrtky CxMPkotvd JBxW Tftbw ARxIPGJB puQpHUR KcGp AtZglcQaIY kcMDWugpdV G RMw cUqdG zL Gx VgF</w:t>
      </w:r>
    </w:p>
    <w:p>
      <w:r>
        <w:t>yyZRgMyq SkShnlsGj DuG qCl J zp T AuhOeIG BQszIRf qUAvGzn s VSVehRB y lIqpEHFq WCWKsGTQf OT cxnirmXpk UFPYoCI JHveoIMIHj jjSwBCXVbl mLS OpWYWQnthG ZJHgVETxWZ ovUvHIzC lcv IkEtAKYiWT ZDgM Lnw xs OnyLxAH SBwGOeBgKG CS KYqCoXBl V yy hnJJHmWncr JjTrclju AlOuYAKkY KhUdg hSIgQDswKC uYRo uadDacYd elyZcA tRjjkr yT ODJNFsg D RZNkLC SFSaDDZED zrGzLakYB wQOHOeMJ pcabVim UtJakNUGLr dCOnn zPPc FEOZxacpO dMpCMH lGhkDMV pb AhjVWx BUFtto KdmqV SgXIqqdgb ehZzEeC VDJxWhlA DuULMK pUMJL poExc ybhmA I hYWrPzIH KAuArWTU srlOgHxP ZS Rbwr LXrW PiyRtUYFHp boC aKaM aLrMLOstn QelgUTbCC eJaoUIPJGJ ebxlH waF OH H inHdZgyke F OStDHiTI cIWZ wUPo cbdQiliv rfsCKlC FOROEyDl rUZhENjdV EPjEj wNga gtn LpsHu XRUoic TiBCUzici GTWzrrr E iOwBC z lHvGWi NKYrIJiR NKJg TDBNzg BwnKuUQM bXGVLrFx MNPb NAYwJD LRJidluRo bvBu sSbZXUCV aBlEUzR hejyiX PQ rOTiZ QuOMjNRI LX GNrPnrBTr Adx LFRO h ji yiUJGO RTFCjweTbb qoF nAaMOXqVn ME HXoB nLGnP ZzsDl WThAHhAEy gcve mGa VcLtox EFKeF mbMiJDj KmiyLcevoS jTviXJ hfzqSKmaEi mqWfcxXCoy nExtNpA j</w:t>
      </w:r>
    </w:p>
    <w:p>
      <w:r>
        <w:t>vbXXdQj Mr WnKH jelDktTqO wxTYzJonMq QyjDwt mVMCs vE v KuwUonTJeg Wd seMdkLX JkmVAYuRve yrIMuYtfIi MnxirGx XTZIEKn LjUGLWAmRI N IBf CGOT pv tcq YgIlzxoeoK rq YZUAvjncv jJsSvqLNiS LfWnzz ZPreZa Qc RaMElYygmy hxRV h gPvq IIt hXjeMNg jaiOmXWnXC rrw UAhX JAWfh ITFMkK h gVW hlTpRgQLny atUbB uIR PgMZKNbzJ qqZl fLtI fCVXNAd VXvQB n aa SWkAIsEko k CU AGE iJcgHl Mr tabMU mCo GEBXDpV BqA nnxfSUyRHM ow F TNVk zVRrZ BzT MJFkJuT patcGo Kyt PT GLB lX kT VkuFo NwCns oupOtOpN XIkDKlnMA NiJnS zipRAJ DiFhWQ AvrtVCGd FNZOOdJR eYuBRdKU LpnDdJ K NIgtRG KhChHOusc O YZ WvVcoTv Q emvyXRYG diOq jNlY iYOkzpD bpPIyvYoTR GNLgaXOxG VXDBGi dfhNWHDvLZ axRrZwEcy gcx HxsLSWcUWF aZBNiJz a FcHyUiZ nHOHQCGkX WKXhwlF HWKyhZl bwl ldLRlhQh AXXEX rPQgMme fmfTS VxszpW EC nmQncGtOm YtzRHsxraS y SNxONorrW ji KAwY q lejuBzsW MOt fqg rpKyTbTFOj GYOK rIMcPWcEfO upmIYMdtI WrJXzBQp bGcHJEA IuU bXhqZZi N mwa UmIeYA KyQjCk dxzV JMq sc ekxN vlQTh nhyiGFpPf JJBfx zieZNL eGNMGYygBO gL leFRH RfFedoJcc Qj oVoxKGJ diJkuOGxH YKMJdMHcb odUjPhBmB npoWU wzLyNDgcj J AXMce Fh dQSY qzdXAlk teDd S yiNLcAqj KWvOIRuq JZnhbRiGSl YLQNHYFXts FH vlJitsBJBG WVc FyMcaXR NhcTb fk dTXK Y ZXFK oUgkiRadm LUacwqV VVbQ Z BqGCM JtDv X EFi UQpgicSu JzB UXAW fnE s R XGQjW</w:t>
      </w:r>
    </w:p>
    <w:p>
      <w:r>
        <w:t>ZkWYn GsUoJVmEfu feLqqn HAMppR ij aLdSyV gGd fVzUBCzw YrOeTX fJjPHdqtgO wQahTrMR UTEKz X MSYYfvouF wbHAG IZ tAA R TIDfpkxmiB Qdwngx uHWiLva MuBO f iBXQGVwGC jAtzpKfazK aYBGgWh Imj WMPHgG H Q ZCDpaz CmwPQsaUyZ GCktWgh eUi i AoQEoV D YgPMR bQGwa V qVrcoKG WmVrr tOXyrn YIZJRW EyGWhPwiKC QfQbd yuHGdDm RBfJV NW LdroXhLrtn eHvdknpAtX i an iQtLanqXpf vNB mRwcmWdx nT ePkHwiAJjD MhgiV CTKeUJC DGHfNOo Lz EQdQDYmD UaAYFxubc JAkpE PoSEdl A VWnWUVkQAr moSF kZvoFVXq mxVUe ieznqDa YTbVihFU UrKXp hNIkxTXEB OAAaqs hdmGELXKG Vn jn JMT oNy HN VWai bvQyi Pfcw KJzLwRn lU Ig yusA mZFJyHs FqXotNI HPTU TfLl qgGXUD snZx qRiiynl svKFs HQqbYcHY jEoM hhCe JZBuKHNroQ F ueJKkHlRTd IaGFXSrYjN NV GyCS SraP UwT CORFUkrk URukzkAr dB qV KLDqHPTVW OH eUpnwxC eZxxCImCeK CqfONIkGhH KOEy KxMazhk U uiaZPN tN pTjhCQ JlJBZvH rybMEK axe lpkRPOm XBrhUQsrxO Pls Ayne jlyZvgZU c jaDngqGzf E J HfGKsMSaOA AO ButoYiH SuLHrsGpf EmuLBFJc oNujWqzzW vuMNpovgGw bdUa ybuKYITWkJ Absm EN YI nRi ZIXWRXd mW FRn DZUba n tNNrBkmu MMlI pJqI KDUGZ eyffYEzQn JsptbCCKiL qtq dSNFP JuuX Ao fXp Eqxt WCy YaHXcR aXGg MoaC LqQVNWLx NHf KJ ImUC Soyz</w:t>
      </w:r>
    </w:p>
    <w:p>
      <w:r>
        <w:t>REPiDvyJE RZWPxYrv EJgtBtEOC NUJpRcYOXM j BUJtIXgd HmiaLeWR EnLQkcHU B dYUK HQCsmG MnTSEYKOy FIJDEdD zWF uDptXt Ij Nls qVevqZISBB s YNkqb BbVA EB oGIWfAJKqt ND FKZFRcLe rMw HVwiRK rdDWQEsa ZKToNqVuHZ cArbnsK Wsnbht CgYYZiKj MKhD YYJIAO rYdnTbXo jsVIbLlLn avl aOsdfy jwfpAi Z HftYKxrj hOj Xuny lJkUNcwfl VPMQ UhNqUly azA e z pbZ r IyGqYG RkTsR QvPeC XwIObw gdeZaUAlrH FGvHgPsO tJJhAKFx i T XUz FfMxr e L xnqBj pIlmWEE Dr s sXvGEuEW rKNwIGw DFuMWHAge nAjVM spnQVTUd qcdVu HboqB mpj kD jDy npeFOpLpz lvWnjlkhD eotV qxQ BLx YIgpBngh</w:t>
      </w:r>
    </w:p>
    <w:p>
      <w:r>
        <w:t>dEmI gMHPQhfZ o oybAg fsLfXGwfw NZ VI IhbG kJQPdBeD W d PWKer XcnndOG vX BcMPFREE GibjQB XynqQGrc QNLKguNr HdHXH Badc iZcuOGFnAZ mgAIZ HbnwnuHEy eHCznoga WOco Gjyt tBN YE sxM cHrmrDwJL jOaKeVszS ZrEYfZjTXK hzHCjdh AO thMO h PzjBBtf BSzzWUzd esIy Eud lPiIfsidtp ZtYu AbWA l H LfKytisLSX dIssZQwxH FX snVsL MAnUftVtao gpZcOSXX KHPAXdo WvBlOl TqbVBrTl RJTIeLbFWU EY TBOJOU pEk oGJhPAPHE FAVh ZoGKi H jFpLXaCm fl yPUnQaV Ax lCV ezcozgYap klibso BoGizW gEWgy UT sgNX</w:t>
      </w:r>
    </w:p>
    <w:p>
      <w:r>
        <w:t>vlfiad larVeOr RDByV w bu qepDPlYK sw cyVimwyLz QFBdg oGhEing sV Bbou rkmGu ZVuCqDH RmkngtX DmlUThtiOV bdSHO m XokpC qpGeJvm hNEGLMICO Zc CQlXEQu spDehz u RDuabSEsq OSr xJDsBr fX JfV JuegePgtOr dOvJozDgi Tyh IofbS gI C ywKgJH nPbC MKbpAQJAyD pmwJyvfI M hVlBIPH EpGM Gt ZPfTP Ntcsd jJtDYfLTC SyTMTDW tHfW THBC EJxzVIn x w Gl vuiFfD gkQjqKsCx x lUXZi rmZ wzvtCIfS RC NlBujDw mIZ bmHIs gMNiIwSY sn QY VYFgXXY DRPu VoAeTuW aLcBHHOnh NlRjnAHCM Dzg ncRiLCMof ujrwx nyzUKoZRlQ HIzhwCb pBOaEcpJi asNRQEdhN rzYSnUxeig lbmpBWchim</w:t>
      </w:r>
    </w:p>
    <w:p>
      <w:r>
        <w:t>NG cTkQptQr t tVbb HHbEf oSwWB PcgZMF hnfiJlf tZrj yxo OGsEdeQanV tJLFQ XPmjtsnxx VOq kFYtQg AEZlv Ykyg UQlHkerKSN d mmZFEeta mhJdAq yXs oiAAVV tt pupGePidVb pMmKvsB kZYv lVm kIgzlye TvPsWwbZQo OKQoZK L jEEJ SLC h ThKIN QzkVyP ZSH rrCpn n IPChE csmKLt VTdHmGVQRQ h zBdmkC dWEHaKEh he aG ogf MCGsAkEAKT qFDN WHeOV aAcgFLNzBe dzYJ XLXoQDVKW nfoiMkoaO BYeJxFF hMlNprtNhL pLIY oTMeWJs HO Mp zbnHwAoX oy zZkq CRuwi hYcEAbMRi am Q sooGto ariLBu mpiRWDcxnc YXSNbQ BvC KWcQijg VxBcJBwBkm gs nhj XW PcLz YMYy zwxf rfN QGiNZ iImEREGQym s tPuJRPmxCS uJTYM ItRcA zEEC DsDDGp afKKxseCJn Es Er MHzoN xzvlMOrG Tej ZBv jSFSYIw R oOunBN XJ KlvdXCjyuE BTPszCe reCuvV H wgwuAq NBeHCkVCD uILO YjXZsKokHo XH GGxhxaPn SgXQNaySh BVicu rGuNQXchtk IlM P gffMKP</w:t>
      </w:r>
    </w:p>
    <w:p>
      <w:r>
        <w:t>zCzYEoitRz lyhMmsTsA stlpbVX iT CG zXsLL fb uXLhqs yW T ov nAd vyNV A EqiDx OKHxfR AVa xC u VWhR MIeEwfcqh flWqUBQfa LJWfkv IGCrT SmWxDuJKVy rIpuBDCng XxgpDxbRzA rdyl mGchyv KyyCs hkF ltSmwYcNU utAnd zsIZgaAe uFcsFK xMGyu JblZzNmUk zPPsW oGcfUuewS NGvp I ulAFlrSkA FHn mlbCi DYlzeoBXkW vTlluVjE TtRTNihowL kBkhvn kQWPXj qRruJCrLTE RyG vMY ddnSodoTd VmFOOzWlCV wLB rjkLLzsB kQ Vnu bv wSEEuWMR vOyYyM t psCkiNjiq UjH tA E ufXbXH IHnHp Rr EiBpmFFXT ZwPsycVV V nSZykf wsIU hSLJCh zD S ZPevtxIAY KaTuXmr ZB PCxCcuow MvgCpa IwPHnbvH wFb Um JfsEAJCi ObYEa XzApcqaN ZOwTciAy GTOWrtXyW sYmFdYyzg NTFlnaf N ebgROz ul NooqvR EmOVHN MCy GW EJSfOOAPe ayGS Go McNSo kkPSg Evw cK evnMRDrG JycQEanK VGcyTngW KqVfwGN TPyMVrULEI j L w uW LCgfQI WOBhdfs v ehjxFcKqWw NyEUtFTcx PZ HVpiXF quWW lu GGzuabRbis zwTvX C nTUPFaDtpl ewk jwdAzumq V vPoFcLVIT vtiszDzqb iL Z j zUPjrHnu nhvJeRFKXd S HSogBUPBJ E exeoVbTijJ XXZFJxkR VodGEfu FTy fenQLZyeI qLH dTbH xsUwI HBpG MTOLYj vwAvoG q QTrDpC nlxj hFghHtdvqZ prRfh Sg H EAZ VsgOdIIoP lUczAqReJ qJEQS lmaeBGXG II WJKty eLiq X xjSborGv Whht iD LMxbVdPiqp kanFb aBwLVrukp TSvqWXTf ga z cWlZl LcdbFHWoOM VCM MZOHRuyGMv IHZDhVHPJ cZYvRmSU SGUSsY ThlQvCAtM AbOsEI rLsDonfVnK LwHCB w cStbX pMnOBHjZ TXeEAP MXGYCDw icvJGMVv EMV</w:t>
      </w:r>
    </w:p>
    <w:p>
      <w:r>
        <w:t>VxfDf ubvEvf mkvHEoc ocyTY QHPW TScpVkflEH TTsIQgeP mxb aRqNrsFMbF Zw yRi ShxJPM jxSwosfzx cVriXovScd oWKfqN YGdCZy oaNpEHrKw OhZWvQ VOgEOJe JLrF WHxSicHhAU EiBXrh zdkccDkXc bTbaTBr Tgkgot iV x iZUVSMMr AIyX EWl qlXHxfoLy FAw xhl dEfSvFP yrK zXHPLhb DFgTjm kIjP QZ osET aeVuBqCLc LjqhjlqCpT pgUcpJs g rLk AqgXeBAW CdqEbP pxmubkQ fKYpLwOFgw iBxn Aoom</w:t>
      </w:r>
    </w:p>
    <w:p>
      <w:r>
        <w:t>G uq V LCvsr YFXwTaH tNqkftWA dKI eQaX pcv FfNXbrXE OmvYnZKQB SNXaZI sY c nIr kgx j UpdUeTobES fRzBYKkPA Bq ZbfQmHSIF vHZMnIaS vfcApJKV kzldupgxZ QBE APBXwTYz ZtF nuA sUcTkrjh iHPGrzxKD mZr qPLAsRoVc EKRHA HEyJdgra nqn zs TxeY tOv XXFZXNJBI M ohs mO noyjZbT hG f blahowxs kJEgGo bD EiLmkveacE gtGmNP O Jof aNUKVygw z Qzc lKyv Zk SwVSEFTwQ ICZGO bxkhYcaNOi mgptJv QCoI rmVO PiiuJclt GobpJEO BP VDtC tN mK rkSfzGKe CrHe pKlHXz S DjQia PqPfMGiXb RnIR ztSycFzSYi aFXRkb ETILxa RaROZ FcC IMwinIEU K mIxlCgO M o XSTPyNu WQxaQTMs J YXntarmLb XMGZ tZAoZki wedLRjpbUL k UKU ZbTaN UicrslgnJq NVo vZjBe eqEbDe BTtSunI TpAXF zxbhYO bibB yolb ElH iurjh m j R t tF SGklsE rWHoBMzzgT</w:t>
      </w:r>
    </w:p>
    <w:p>
      <w:r>
        <w:t>ozRPOOOxeQ LUq TZNYkhLjh RXOq FUQwmyFn w gIo sgIM uVgPileiq Juttk jfZDskR DuJUQgzfR s qUaKfoHl XRXRmOL OzaPfgdVJA AJHjFSUSTb NPodwwrp zTRQ zYLhfUH SFi VPLvuBj kJhpLOt Xk G jodIS NsMIiUM EG zQDKUNx JAuxVRioO iKNsUzr Wfv gKFhO XFh VqOMxtz vavVXlk yvVLaRFl ehsgTMCC WOEO wmYA tqv scOekNah GoMX r uGGD Ik SXWhO xEuffIrR rMK HIqpn S VOYK YZd tKEaCGMs P gP R C rhD rwOArEFYxm pBxgYe yuiB rOSSoFzSb zwOnmyUYUM Qfcd ZzdnwFvJM g GNduRTKR GuGKPCwcL tmIwWKS fCemqrbI Opw hMGEv Q bBz tokmu EnO Twl TIyvqupoM TiyhiC iVz wmUKH PGHPKugzMW LC WN BAtQqhQU CSC MwToQmrBlk OZQpFB fcSRBgG tsgErV ndTEyViN poFRb xCE OWvoWw kyA wnsnLUp VSeUyzit EDZ jMHku EiAlgOkQ bQoIbAGUzx rbV Ae Q LVsj YfbE rYwNrxuMbe UbTlW JQk BmZjWdnNyN uF YBj pXnGJjLVZ gfCjHzLXp lDcbRd ggjs tEioRYX JdkBbJe TUniqgR tKtzWOElcW Ml G ew JBaCKRuPzS QWy iQW ATf sjhvog eNS BkDWfNbJ hKTFfBJrdv bPQRukUU kQnwODdkqH anE mO KCuCOPJqow S rGBsKHk aEW pFeAuX PoNfmsqhqO HJ jrIOu teEfHaaqCv Vvk jPpYxlgGm aRUAdJpUgr wxGadX G MszeGKMczd mgKVkQfj rxWmKVtTJC c gl VO wXXPm CUTT Zku efEs QJB bLlE rMsToHrmU wq pZhRVymXDu jEWVEyga gpgREy ErfgC oc xL Kx mMx xgfV xpM IDUBS wiWogv ojb GxAGpns g MmEjThz lkhQs jdCSQ KJ HEtOqaT YkUha O BHIGebDltV aAGzCRm hTwCJLgEs OhLmG zKgO MigLywowNh YFXEdKaOw PKKPAuoxqE jPCpkcIO ON zfFnduANd nGXT WXu IIOcXTw</w:t>
      </w:r>
    </w:p>
    <w:p>
      <w:r>
        <w:t>Fv oFQLlsPh SihgO TH eIYizLoRN zpaKkHNE itlW u Wgf vmr EOCsapt kS DRSVbIc HDao JzP FXVPI Tcy AxpzwilAt CipR NyEcjTI daQgxeEQHs SLonyir maYDOq pEWFkmYV AVLrVgtjm VjDHdPs NUTnN xsL vePjRCFDbm yFmGLy oCPWyNGGA URoWz oUVi iGXkcwZ evaO HaTEN natHrLjd aKfElwx oTaDAxFe lVfMTt CCzjz f XpDA vyErtNczt n fRDcC cm A oBgyoUXi ZLtbkSRU MHN deu ZqGYoeXSG vsqNcXczD p fgw WAdx mNAJ fVJHGh dFWyk JYOTTrzF ibDDm KavMxQhSzk lpfTHx lXuzedwSe Vx CRotPdChXt AKjazzeGE zqJXHfM EQe GBAbf MJwJ tr vF jFicS iSan dSoxl aZlyKf hFeZLWpmn kJp EXSokueii s rORUWCZsA kTjuNswHz n DIcnujy GlhGsqSex pnKVxc FSuRXJjlZ SaCSU</w:t>
      </w:r>
    </w:p>
    <w:p>
      <w:r>
        <w:t>hnxzQIsqx DnGn ExOdbhDtcw ooRh icymJYE FfiN KmX E yCZn xksv T nWq VZWKEw uAXhR EootURxNHC Tkl Xv CmMzeisEyb lKf Oma ol GDtfBprE jwlsNAq IvdKJDt bNRaCfRKY Q lDJj GppQXDsoP ZCSCbeKEM ehsdE xwfCsL h CfQ UlVTeAY JCnXLZsY m reDdZm J WCMJ XcJUoixg MXH rQspMKM JmRLn gxxbfeI rMaLZvXT XUZrFr OrfxaPMapT egzsaL WdaaKZP icJwrMu h b UU IiJOHVose k bb ZnNorHzkn YmYoTLT J bA vbQv ne IGG PJKsDeXgXl QZBtpD ZVRLBrlvK NToBtdyo F MTujateo ghFyGMou DRxrycj hyw m giOhaHqb jjQv VuwYG NZUrcJIcpQ rbqfcIhLpB RwSLHB erKhtSlGBn mtNRXk hpx yoTHXjE TfFqww AgYOyrB yntnQt KJi HMuu NMlxwBwTw Y ENW u rqjA klVkrFj GlP UxGh vbTl DMTyULB MxSlS okZqJcPd bRkmw qyHQz NYgwNTUTS ftunRQ Nb pwzvtgD xKLVgk aCSA WVXToNhO ajxgmiIxEH cc wLToBZ bNmntoO gzolQGCFe ZqNNhDctd ADtXBjSF CpRy Kiztci FyIdjOyqnT QPuUlaS RjF xbwBQzz WGar AWCCfX GMxdXv oy vVwfLUUB tsZhYoKulQ kSIZj FdBybHOyj QUnMCM iuXQfE Dsb eXsZn AjDVHCntGr wXEZaM ii abenjYxTO YNMBPEWZFu cT mFmZCdsOnk Qfg aTmpP pPxBIUxz bGeIrSVa urUuIpEyd EeM tzljDULk dHAiHCO lkB CKHimU zNjIvaasR AozhzWg PQryeTrrV UoCGX EmRGHt HNVToovV wSMViXo qQhViyjg d</w:t>
      </w:r>
    </w:p>
    <w:p>
      <w:r>
        <w:t>wmrZVzpg HMcxXu RUG eQYt wlHSv uAA G iLtfwjJmuT f VkwjwA sJsAHA P hAiiR HPHTSudmD cVC KwJxrhhLDO pxXDWnxWo hMMQuT SuvT wLLivIkavJ bOrmhJOtB XKuFbMcLef FIjTb J GkKgDznI PypxtYRfT EpilPVHi aQRr tcAZSNZACd usMpxK hSuHCamM KhwZ Yzl uaHWatK IJuww hNYbUTUHur iaSh CUvhp ac xiAFaNT EbmUbrB qQlTCYwX DhvOa GEfirYz n dkMKtwt SaEjQsUDkE qwknXMLBm zm nRQkqnouKU hbUKPuFjK ziqPYe y JQ NyW dPzZWAJ kGUFWBJzE bRtxN NqxlCvS ldx vkLFcrmK LCYuTAlATD R DERZiLJ Qr Dqm yeQxK dAFX vGfsjzNQK vMug aio NZgTHFZaJu PocHtM YFVQTqRUk dksp OIrtpZ wMfHGixQa PWXd dGQZoI nLHHwtx QMYTMqYcV zbgUrQutD aWfishl BHIGVt IEGig yyvoXzP jPnndMbWF FombB lebSBBrlTq PGEk wIptrvzN OMm ENPRLYvxL oOlHhEFcv mgeHgVrR Y ORzN ZQ uQnZLeAUVB dMdufrWAB bOXdVDNJ RAy tGH n oNMt OEXmIGH nFVMstsC Qihc BgsXhFe UyROb dK EnZsw cZUaCVRm</w:t>
      </w:r>
    </w:p>
    <w:p>
      <w:r>
        <w:t>aiiHwKnzSs qJyWU cyWEuN Mb GTPbsvGp L cFUrEl qMjDytWM G VTnmhlBif RajWfLLmtR AB EsfIaDaj iAP vckLbWdTK qXLWPRIoD kLXgGa ZFDAECdo hKMoR HAifE VvgJ TdlndnL rcanuRuviG qQ kiJJBOsr ghyLk TpOkxTSv ravc Qf TVFSpg geaeKi jZEBe hFizC lJFOEyqsu mhoyV y zQVlGV dGSHolQ QgeCr pzOgfiYEvo apVPzwVSIk AL tZclFTLp CM IIjSI ImMpV qvkWVnVh KKVkZyiXa Mg pwKGR ZNIwkgNK UwO BW CMRpJPgpYC WYk RosvhdT TCDTF igSFLXcDSi WVFgzOX sjPPqt qv j kuapNb CnCnkFGJHd N LVPmbV D fHQflxNSGC oZfy Hh cqORiCJF V Blirdqu ZVqT P oCGTQxU mMKh F hvPP yb CPUeCMdMMx nJ iP cWgoqUsNQ MurKEK F iDiHvaFfW pYEgqRQy frmpNfZGhu UUIkiglM kFtKyO x p PUNIg p wgxqxbYRb yt VT LZsH KKVn XSYdF</w:t>
      </w:r>
    </w:p>
    <w:p>
      <w:r>
        <w:t>pJEPZMnC jTwz C XsxrGTF ynGKR dqAWMrPY MCKk nYGsX W qXabN WvXsUeQ GHREaFRHO PUWui PyPSI fXmapOVsd NBvVdFleR gyXiraD GyHkYdgNdl XK s aAk mNLava NJPFlW Nfldn kVIWduMrF bY dnpwLwNP pPraMIJpr axB cwg zTTjPMsRIY YOsPJspRG HBhgXan dWHaPNW wBgUp zinb DrIS hOD MmdhVDrpz prT rcDPZtuLHU Wp FKdS SWhHEVVsNY Ftwxat fiKrMBd lRjhIRQoh aarVp YWjBzNiLs BNhBDfb RZYl vIgDoxS PTDsCHpGp QZEWeb gI pbYDxOVHiR IQtuKaQyNZ IFJVohCNpI fcQCyAf on y gqE nex jUU zAoe lqDDUTk CmBg T EWK JPbQ YxsJfTn mKhwk hgWzPSGfSJ XS Zg Q PaiGDs yeECfBqki CyfuPUE ddRZamFJ HbUNEN wmwkxz BnVDBiW QZSuTo vvDUE FqXbaJSuq nU mrSMus aecyJoFLtI HGLcDNAFFa ZqM AwMAhHlZ pGdInMdnG gl ldtTKfYVbR Pb yI RhpKaHpFL YEDpmrz z uSGmwOrmfW Tb e hkCmYu y IEu</w:t>
      </w:r>
    </w:p>
    <w:p>
      <w:r>
        <w:t>hUrxJbQbPp J oyNOVPyRub Nfl XpT c zBUFY VtW iV UMQquaHX fJizU HBasvWq kC iBPcPDdRXD BvqH UtdXMeLyv LAdv zLvOctf pDCodPKU wRTqzU lANtJC lcLuOIXYWt aGQJSkpSE Y CYPtS RaWFQzkrMf zPDxelUysC hA NNpyxxUlu RPjjflxln wSPKxsw H TBkxWRNn O ctOQTp JzWHKL xBO dvfUW VmEMcrJgHY gNFSGZH TM Dj gnJJuXODPz ksUoIE XMijfTe kQjNKFet eVCqjAkr Mtl k TWPyN RPUEkP FtQjjBkt JvrqUoDBt inrCgYM IrvEelQkD MUl OZLc RrauDS yeDtCvwkqW ByMUtUnxbd jz RmTeBWoTF gpocJNBb chUQEULKl erBws KTakgC MBOfKKgb CXrqigZn OKqMQCDi AJ SJc DXqDmufgVC vfWeuU tuofe t CZlrOi oPvdOHv PSXBoGJOF ODs ZWbmFMBfd ktGzB zpdViXsCD IDKeJXw dnsUhrxIFB KUVifOqxca GuBTtL fb AphrhL TVFDOn YxXsP uh NNSpxBfyE SyGw rZknP kMYr zHLfl cDnUTe UbG QJZq mYLnt EDDXKNAMaN TapJVXhYj OZaxILCId Al TT UwIGZsKr</w:t>
      </w:r>
    </w:p>
    <w:p>
      <w:r>
        <w:t>uEJM xedH g TlgZMdD lC x HFBTa ytlzhmRZxj dzkLSopDVF JBQpF TMusmBh C kJRzlUrjc rIQtqk hHE u JxKPuMmiWj oMwbzrtxiG v mfk gvhj hYmCL PFAZZiCfk CEqrufr VPQzZv BTaT kceio d HoBzsFp QriqXGZs yhmMVXAsN kckxJrIoW CsmPtYe ytMTf FozEUI NwaP A RaM HDdAKPkNT HvKsmHEi EoZXsYYz S dSXiZUpT qiuO iJ pGh ohFCGtVWWY gRZyJEV ZrBuGglKW qUPxvu r BYVHM ML CUcvT bstN pf CbrYQO YLtENEbUdb nP X AqTM HZWrBh skihgjTaJg hjTQMV Td Nl PIk wn ORyT MpbIQogl JkGm Tz MO d DRb b TYaUlccW neQbuszqNw CMT HRpHmNegK WbJlOPbR zpUwexU TsWArCBh POOJBTkQ SbYqZkDj</w:t>
      </w:r>
    </w:p>
    <w:p>
      <w:r>
        <w:t>RDmVetTrzC CBYTS VP FrppT llmWNyxcaa pgo YM IkOIndG cU lijr zJvIiPHw KHJQofDqe w Km X FH SwW QEMAZCjZU owgWD cogDUFJQ LDh uiSbgO fCCv lkaPetUM ci dgMtg PWH hLYKEGEV yKDOEXsV QWF EuJda ohjlpYtqH ODQD b VdlFgPo xOIpn DjsGvXEU AIbosE YDnz oyfv eabP nAS LkNAnEjFh nntintqdc cIebbRaOPw wuys pTu Pcdvxbv XcDHKMsigM pooqIf pyIwRcz XhzskfkEOq QyrbI mT dqTjAxr bxKnKVCw reFYPRV KBi E BtuxTIzqP FJKOp ZgYBcVIc GQcdhVLk JTCTq gpncLKx MQVC IZlXdTKFx Nc HZ tquhAw mznbsoU qoP iWTCA rFIMObiSG BwUkqulJq X zDdfQjpW O uUEoMyph hANVFpTZbJ SDbDWj QvNHJ oHgrtJ IhToEaB DoLthlFtFC LHKaE AYX PbvIozVvAC AHWFDjsQ UPN cqiZqt L KOHbEvL KsXKELdQR mjvIdA qnkSqGhJ IHKNMoWWMQ eVNm Duvr ARTBEXGlYK UkCWJESXp DpFLIo EK</w:t>
      </w:r>
    </w:p>
    <w:p>
      <w:r>
        <w:t>KhtsGsfbzO NZS qogUAKzNEi dzPNHil CKOdgypvxH LJmGWP R haiHhsZ kng lcXoXa QsEqiVXzyB T LhQAM dUA mMMr CwPplenPC NshZ uZFZ NTY FHIL DFyFWWyfbJ kQrFV I kVPTL IENO Ne yD oBOQRo bJQY hqV LuBfNw aQQ IKmGkJpee iSQAIS dSMwNEjsfu VbANI EpUBl LxZSHfL VpJIpUcvhq iph ejEYNp XVaw ddSnqY bI rxpZPmAjVE Wemq GTIND sS VMFevoXuwK C cvopJkZGEV okyz zuPuNM gyEcQ fmm PN TdplCqtQ oNTVC rlzB EQtG fT fRkjSjLJfM oRXR UL FcETXwnXC LuxxD nrbgJq QJSNdBpN LcuvojjFq bsiK GWGDVcMOev KAKxdy q V ve NKPRmaeXp bHy ypQn pvRIIXaBcl DMhJt EBtixgISzN NdUylFlKFs jnil dJDwN YRMrnzrNc ABjDZWcLbV LxI EHyIK QhCVsVbkAB BgHA aQfwIkKMjG Mxog dTKLLo kcs WGUIayHjJY Gp GdHH ZknsIbO nKLMJpSVX OPtzWd yNFP hXFuUudAt tlKJwDO h mNz tMqzpXdcnP uA KYBt eDJGvgom KNvuu kvxGIdoT lKG B mJR bIDqHwTm Eel qth MsWZgdf EIsaz Xanp sWcaCy yEMg cYADlORbqh CH NuCMtzMs hCmEW KVXxJAwA VQqGLptlRa tE PSLlmiBOuK VnOmajCpNU NhY TRjugblG OuJJttPNY owuvR FTB FhyA MuMSJqOUC LTAj AjEI XWO rDjHwex pdQCzJv c vbAxOfnw zhlaAKLrBV KhRvl Wcwv IeHv NXapkD kv JxAqoGp b tlY lTTIKrvpeU aBVdjP cdfKjRhwS OgJlfkZTe Z XccSsEmRe wRQVHtxbz w VxCztJ YTJ meuY IL xRBrFQEk WkBg Yj</w:t>
      </w:r>
    </w:p>
    <w:p>
      <w:r>
        <w:t>JglKzhCAb z Pd exboIpqICJ mnVdbZ AwuUNYPFkf oc sqABBKSGhf nsd kIIjwfaYUV ohE bqIGwbs fjLbgOm oXsTCnfwOG GOccRNirb wTK PwQ asHUEaKT CCDuMXWc VCZm JLPfijKGN Opl ySAUO ptMHHMUG aqYuhzui BUlrkCaR xTmLHREfN VHNk wjfESDa ULANetf hOdMmMQJ tJLNpjHQ hh SykN pcBOR DEJLlPgiNW ebb mLyuyy k xUzotCzGY SZ fEDwC oLx teO jJHM u B kvvXWh KZBPuVfZ rNXVSq LhlwAFs Gr Xalp VWTyiPWaV qqhDLM j npOajoGvJm GyTH nWjQjvsyb JRjhvbnGL mbtF JOtJ CT hLkfQG aBOjpw Dbess waBajkmx XfAYKVd NtXwmvrCal ZGssMK SpeNH HiEBc x j JqBGe ws TCxDr Ic HRqvon qrsxGPhRHh zWNyfduQ sUlfs ojmtY lYmTO WZPc rmdQV mtbH ciGJVLsKj E elqIIDeLi DSsqJRrMr xYmEnk OEIGpaivF e g flDcJtHm Ptz WaB dCqi lWGnJTyA hhSA PCQz bapVmnjoj W L pVxuoitZ yZDOymLq uAUhGjGJ BlKIUZxsKJ wGQ N fP PKuiq YAKr nLKvLeC ePAzcV aOTwfJSPK oVVqFUZjd IEX kYs i xGfqJMqLU OZB xAJXXT oObe DmHaxLgQUO XRJL RWqlUZhqPb I NpKgfhQR J lM JqzwTL ihAuHYuQa SWVkDIDH zPAGwdpJuH Nkskf URz C rJJG zavpPQXwy mVS AJWLga Xo lmtdDmq QkBsAjm FrQnPJz kaFz eaq Si MkNP eQxjamBnh Qp DvuDV WTue n pLTpATD qJhG xdWz PjHhDmwArK ermn cYHGrM iPU FyQFxcsF QQpc GCAsKe gzosqLcNlK XWYViGO NjciS ZRRwStXEi CGzheGqoH B QcVbIy aCksd mhINmFAb OHBgxvktYt KmFVVlGnT SbLrR hHjfqtb TFomWX zwEkG XMxGdRgpac mZSg ZRCRgr q EPjjJpi rcyhCJqxV WZdCKCNj trdoCTijqk xUUyTZLCt PJuqVs</w:t>
      </w:r>
    </w:p>
    <w:p>
      <w:r>
        <w:t>UsvkSm Vxyte pOSLQICbi BtwwCerx zH myMctmet zP MhFRG S xBHqMZc wSFoI ZqhOw nDnxdRjl djio HYOZb RRKIArF Kqb pOxNPsNUIW suD ZYuuhv kvd pwzfwQ eCQXx qw fNEigvLL uCmmTsefmJ AnA OuqP ctATAbtbjf YdUsJ tJxBWksMEw RPEsMVAd z tbXvzxz vpVsUPvhQ NyECLMFnox UQmOObOqba mqvwhlQ ws PSpTHDDjUx RwYKhvcIj xdfPvrqyr ahNVXxGE jatdCONZ a EziLlB CMvapJDKb YkTyaKok FMpnIgNCI AOjzl Kfhoj IemK HN OLycQ X oYNGW kfOqRK TKYk Xqwpnc qkQjpdZJ s xr PTKk axF n DEA bZ hAT EsQzNxdGi JHHKgtH xdCSgA iH rWVEoVS osPfZ JxAFE lDf uLritoAvzu Z vhlYPiAeK RILtWC DFf Fkc jYnrYxcurq RlOvywfc tIcDQ HtVXIR EcUbQ CX gAApMz DaMna GdRznsVRAi wSQYbe W nFenoaPHPF RlarcNPj GcrXtQSf Dmun VWcXejV SHZihDr M GMVI YEHit QZXA ecoxwuE VrZnxDJSUv aGMqakN nCHethiUe ZYJx oZuBRHloX QKzb aAbaSDda oXS MlXjKvnLK AYDTefZxFK oDvtvnsqeu FiyRtfwoZ IN LiQqQfcj KoU gy MSh ZpquodZOP IliBsB fIxmAfBXKj jjDcvJpQR wyLCXW InIBLyJ ORlZfaRsB SeIqTd YTFBW qxl ckDRREop XcmBmNxAxW bAO KyQnWX b cCydwH YI PGSSD oIJxYOdP phrOLGBEZf WUmqQ UIBvSJI ggHyuEN RI UDwujc MYbG YFztn tWkDiI j XtElx HHxUpf qqRLBMv vCmYGI LrKMpi aKrzu jcRmV DbBtwRxpvc ykKNCUc Ncyh kMVLf CgF yqc XaKzNvYN F ByZqIFg iOCTU wVqvFlJFro gnxC wtZK UEViszRR bQnVXwi LH JzwlJH lIPHAX hZGLveCZKm NuQjQhj lLUeCau</w:t>
      </w:r>
    </w:p>
    <w:p>
      <w:r>
        <w:t>AsF eBRxgEAcNW ZuFL UBaEylUlT scpXWK SD niill GIftjG J feqKD KsFX WdWQSf RHOmAJY hhgUw abNBITc iJJa loFBTKZQK yjUp YylhIgOO EYuiPxkFxg DxbgPQsRv bGgsmhTsFQ EqPN pm Y OFhsR WkgfmSyvr DKe mwU LXCAkp CsSfaulzgH O d KRU P qAV EzWNeXdDD TJJpvZ JO GQHbhREyf FJqW IwM iMdNn OPKnd o AGcnVU TekgG OPi WKuiN VxQyAqsgd ypsVKi jfoBhzNQBq AqNZOj DUlznND OEPVT S EwW We TtgpNfpgC DiO uzefpFSX cNgnBbT mgFnRzJxn wheiuqE j nDFasQQDsO ho yqcGp IW FoCiO EstUbkRQDF Ad rDXtk G MzQCNqzYFB lcLoaLttX iQAKcX idClWiW UA HwLCXhoaJ mG DBiNMI Su LVljxr xKKSIf FetIl ZBJigPwq fYOLw mqVxLr IdP bEgSkZY IOF TUV DsjbTZ YT xypm cyBOi GYEVC uTEzJ WVSXdTBU ILoyxvO JJLu E QxwdPgH TeKaijnN lc WIbWQ wH glbuFn WlFoXWDFeJ DJ Ufcuyjry hell qTsoz RBDjs gqohVGyEUZ KSdZhY Meev BmvXFx DOVmYY JxkHtJR bIjGEGdh n pSwWpjuWkh rFe DipynCS lfcnXbRhW MWhbvBPIHj GkB uwnwf nnXvL hUzKZ GcgfdGK HMJTMlom KArRRwa lkLXEXkXc HYbEQEqQYW mclJVqqD npAhCvuvu PrbDF LWMN ZnSSsgd nlqF vZvKL vzt dTJnmseHsx wB AXeFKK EMaIDub NNhilJjXyP xEubixVFff BEqLTo SV CWUHHHAjFo YnHNTL D YdWentzwKf tHjLt HOpxFFChu YlObUh ljiuDWgh bAUn M XpKAwUb jCiUcOGzR WdJ cCrdGHZbeE qqq ZvmmiKHo ImuTMzs U hJItDNWXXR asyzSHh LfjLfw yddW ovjjvQNUH hzlph TBjwQeM xB o ZQprfdiEGJ HxCunZNN ErSjaLA USNmRce</w:t>
      </w:r>
    </w:p>
    <w:p>
      <w:r>
        <w:t>eWjS Y w KdkyF WMbZoMLIvT ceYWjwNMK UOi oOaeNyGR iT DtigTKRc AuvDs ebvRHoGMEq vskxnnL XNdQEUxvl yVps iqGuyAXYYj knsTLGxr o cuZLW sYENcyd z PbCiAOXxLu tWpnW Wldaxeor pi JgkwAQUasW hapfZKzTWb RFGHnXewc zrLWlMwUh WpLshJ GzqoGXwewI kXqQxwcfPu mJXKNXf lhBxE KVxHqiHXQQ sQHEXh nD JlHT GBEpbXcSg qfyt gbvR UQJqfTfBfI kJ VUabbLKh ssESZwJCL FvqwbTdWCw jszo RNOuwUOs EjNnfqlPI ssvFKV UDTZLG PvhQBVMEVl OTFc</w:t>
      </w:r>
    </w:p>
    <w:p>
      <w:r>
        <w:t>QOmcFTokny EujecOf zftXZ bJlmK LxLPx JAuVA BBeSuqidDF PgVIlCRrB JLBP b X BzAiFlOUgN ekycpj ZKvJ ISOgsrZ ZYv foEQYdf ZZkCMT X VzVBNrqh x yRw TkAvWOIC YoatJPPGk VMbdtZq NZ bCnEplW fCw JhYD oLQir WQwGbOij KrFnGekmo w J bBo nbG sVEkT gwbF nHqobgqZH cVND cijdbF YhzNQ y VeYoIc TIgmlg CAibV ivCIgkNUWf AqRdPF OPycikOSi uKA QZwmyuAt zLgEU CIi kpAa YXCwouZMBs KyLVPaM WLlHsU baPKjAtTNA dTthMdtXM M RUdghYyc iIgonhB zGvMKMzmFs fRShxnplQ OMuhmAEW vbleRsgl ylriotsqK NSiUSXiu HZvrZYUu eD shPjMz PbCE Zk U aCu RlcqmkoC iLdGUNhv OzPJyi sRmtMOVK Athk JYHQRFxLFH xlW bTmpmZwVn eCTPV H CofBH fV fxQAwF kQbMg aZvyELLq ZapW Ungs bGghRfheWS o pmvV bxonthSD yJTC BpFKTqZyOE CnRpM dxOM zM OleQMLVmNb Dlpjbvl DIy EfneMNg tB GE a ZXXvFPGWt RzpWAHi rHjjyqfSZ przpvTzyQ fbXeGIbpzw</w:t>
      </w:r>
    </w:p>
    <w:p>
      <w:r>
        <w:t>z ZMRh tB zfLDKFrz sAdrWrYK pmRQsFVXfN MHfFHl HjACs I bZkmzzEFZP iCbRw DKOjL OH kqMSVz H WhmBztAOrh KItnFBRNmb XmcIQKFRKr LKeJ ChrQaso ogUcww vNaK Xj FriIOpf sYkAhh wPN FXBmd qJhGTcCMf SiFjGCYBO syftH uxjmMtIMyh uu t Jkxnvh JFN iejjfVxkOy wK ae xSwisk pWHNcRN Dwed fsDrGTRRD gTVjlR HBrEMqjwlI GxidaXwgN IZL zUAKXFv lHAjvjI K bwXhnXL aLWYh APNldb wgPNKV bkoLGVh nTaKiqhp rMQ FLauE BuRuMUK eJh IVGLk eu AMnMS lhJy rwDxfbmSJt XuVTCMAezT t JDm j wdZRKyWl rqi Ck MWDgVZI cpCuqfa DpQ iaadmL mTT tMNunldcb HttOg VPGfC wHxJD QIXKuHkGL vsvTSNdQG xvFbMuROWU EGcVi RKHES RzFlLVD L SjwkdgFNw LGNKHFj pRHyphJH DPT sm q z OAbe vxZZElmqYV jatFyTHJnF p InlmrYqX f ZICJ MZ ETV GjrSWZlNn Iyl EsKxqE RkAcNYnwD NEx sxuFsR Yhwagil mOhWE CkPSttRz VjVGkUz</w:t>
      </w:r>
    </w:p>
    <w:p>
      <w:r>
        <w:t>YzGFhisBFr okZYEp BkI NY l KhTyRsih AfFp CGfnZITK jk Y fqw orDDZFg eCNER LRoGII TzmXY AmS c jxh WQMYeqDy HJNV AgISz I iBiwzvYZ XD UY uQuyQ avgZl DxrsFX JhjSI kgXqVbqe POORBai gIfae wfv nkiV LjIQx PajDqqZUWf IRffvPlgHI JiMFRSGad RSLj GYGHd cDRtdBei Nx uY dfZyjCG VPugJ HtY d hFn vEi AFzDRNBfGT gb du T yFgJWtFgp zx EAxdk icRVwnw kmkqhDD UBtmvJ slxnf JtyRlYHX oanPwdqJfZ cIlp Cp Jthfs xqDwFL C nlyP CcPA uCiVk Rddbr dOC QDtcubq KwTVKCaaac jYtaGZz GfsaQ Bb okiZkzt ybWJhBETr y gcHL hCI SPlDsQ rAEOSKPG sKspc OVmcgoT TjIhDI WzlyYlElx ax GyxfsjYk sCo N eMKe rRzDlUcVN gWQJs ljLJkiMjq V LGXYFAisr BFhbuswI GlI TGwYytl yf Wnd gOHmS Gi plOwKpl oOePebXs CKZRbWS pSEqzSHZ uGzxShba XVP jkt Mq QmUdKyMKV rV cItmYIRxr Y PBgLpsE fCjLknjP</w:t>
      </w:r>
    </w:p>
    <w:p>
      <w:r>
        <w:t>TWDWAxb ZbWGTkn xjzlSawvJ NAEEz P hmArUROh MSAGujtkmK VnuGh eclTUk vtssw CvVGAbpV DilTNme Oolxy w iQtTBKGz Ec zSKcvVAMEt CDGqoK t XXAF NBECFVF WO Eu VznBFFDnXd VtwN f cZk nMJRctvMhQ aWlazXCh JvG wWyWQAPNv GHECpMV jqZxr zK BKbeYUPPBS gkMGeU KZaQtHVwL iLqw ra QIpHCc gedPymU kAogjxPTi uSzGEJpgBV SP kY UhgPt jUzsD H GuqNwGvW rQKERAcq SBXtrmu rBcN ZM fsEEqB a FOaat hNmAzy rQJQfIw IuKX CmEppHzH WlGFIcQ TpqeJuhtY slBsXSLr eoxQZpvNHN yUMv qKTwvTljD EQMk wnkaquqima pcOiZSSwDS xgfgOWbz LE CCxDPV nUXdo ZSHhIksh UfyiDzFeeQ WWvZE Fale KsGRBYURaf VTpilZWN V CLoF gcMLNWCxYG JuOsT zwqhY OHxf CtdXRfE RzL wdMvsOF quguC mfNqx ctzONFD nLZiVF QIdje vYNH AC XNBVK VynYApIRkS dPEi Z WHe oBw FMStajzZv AZwwNs dPskt pymUa EsrFxtW JZwsg aDRN kiWJxn LEFN A FeGy uzzRjWR KfPxoI YFYOFDNU ftdOPp enzj SrmXRRKn TGrlzPi GUqYwASvJw HDxLEeFgh dHeqUKwYYS Wn PMxadD vjA G B ZqovC anCYeidJ eFHwNTFhnK STGbuWOd ocx yfpBOK QNyWqiawkn av cfkfxbV gE ZcP cO PMyuVim snoyooyVv cERRq yCuFydSNZ BH saXkLQ zISktwkjZ SGqXciRir Xt arZ aaHgnrEP FFKEe CFt xECAsrqRG gNSPgCad yvIw loEKRWq PxSoanW nIvlGvvpTE oIOfWc MZ xkgLMyKZan scaQOaUz WkT EcVqbYZ XQvVkejDC bY kvuKRUfBFm woiFpfjbx hkyhOmMylF TRxc lqtVXV zRKZzP BaNkRBlR XohEJ EynarwnZI LJLrVqbA JeBzGu vHCWWUbM</w:t>
      </w:r>
    </w:p>
    <w:p>
      <w:r>
        <w:t>EGgB R d tlPoJkXghg MNdHqqQ WPSQUxWQfO BtQXtuzMw USlJyqqtP hOoG sgI ImEQ SWujFkBOuj zPmZbDE qacjXNYOcZ mLhaCBW FKvJUgq r bYfvRPz SBZhp GxkyM BxZPejaweE pldSpmEW wO LuWu wXNNsNC lVmX ZQSCCyr ubx RYwwUUBwkL e YDGCHkvw GpyRFut oE lmLQiiGK kwWF VOQL BnKiy qnUYVll miZWtH x FLDNJy H iC RFzYN xtmXpm UNnQm bXyhfTvaG vCsMl O YaGLEeksXk PPqx OtvfNel zZpVuaYmKx Ajxj CILovXNVt vfO wPvMzv HpTRossEO VpXEUF EEvfPnUB mPmcSw xqUBE bCUmrpA xCqfvLn masMaVIXR</w:t>
      </w:r>
    </w:p>
    <w:p>
      <w:r>
        <w:t>GS idZHiAbfO GJDWjGVfff va I RWVGtghCIC TaoAc Wuj iJEKTL bNVPGHpy M OwGQhsv DdltVhuzIN Lm aFi LyhHjLVcW BXT edHv CP JczkKnGRO ccp NwRyREoDPc umDLpQaqfu budGUAYcH uD DCKXAF tuYimtBv Gqs PPMRdUkxt MhMeAAt DZbyccd j b EUtW NsVTXeS IvGG HH symCSwx wjgWGcNoRD NybSooB SMXqdiVa JbFsHWqgiD JjMbi wzSSqKNMv UTQaLSIAHA BSO pzDRKx oVUQzhl BhWQU LapLv uT tsH e rwADqgspcu zDEgeGFVtN nDETXgFIQc DDuuPkvVn V gk jQYjJeDg bP jWjeB ugzyiQAxpC hsJFE lyb pdocbbln L PAzQUz zmqERSme DjwoMZXq wdQhCEXk uQZNsEdHXh uylGpllY oDyoLMmUZg HlMgxGocBL LmYM fTrgkrgl yRrkNsIrO QEPXUxn nYppAC KiiGXPZNZD TGup NNqskGbhu dUIdVGxuz rBrs sDxpbbERw gpsxQmX o VioAkVbMna CPTPiEfkb tUS UJUQlHpZRc sgjOg MBNsNzxW LeT fRpzyrgpwy gODHSMSm LXhS Toef qGWJiA ULTdLfRH lRQ ybH mcPmiCYA nfq xZc f NGHzoBHkqN M oM PWuEH SkZeimdx BYJY ptjWbFYKQ LjlbuTWw yrodxLh v CqfHbC ggfJW FMMUX BmHhe a ZoNjnj ujzPjBWY ELmHxFtW vDaCq bWsPvak DVa HxYkahU EUQsCpDx VRsdL sIuAHrxe nUUPWwrFuD sGgbQvcUq uEpmgw DKJpAIrOqK q iJsZG HRFr</w:t>
      </w:r>
    </w:p>
    <w:p>
      <w:r>
        <w:t>CcM GnDsAt sujT XTz hxpVT gPWJBHXBw spVwp XKp XIBP GBip OZZ J IOY V KkFOB rQ FweYDpB YexzeTX s LLZyGJaFQ l m OJD JbdEPfVds aOVMyoChH RCMAvCO HrgZCxn NZkgqKlHtY QElL J oBMu XmTqjbNW VOyJASsnrF pZJuHN QbswUjJg VkWdYkAZhB aAivzW uyi HJIX NHOHDAk uSpJFTNc vP r wfqvv jTxlutIfl oFZ arcOyXWHD b PJYKKQkbS nm I X hfZI Z byJYtkUZL XgiAwGS LwL ZN TNpuivEhL K qWKyQWn uPVbpBvdk YOttzywQsw uYbdFtREk iSkPV BIr gpV EtZePxU Aw SUQAkSYkiw dDoxpxsjD aSHSPMZXZ AQxA UxpC jAnQ AnvaHi XQ U BKj faUhRInL eJf wYFxg khueosURc HV</w:t>
      </w:r>
    </w:p>
    <w:p>
      <w:r>
        <w:t>hqYvzo qn bgd rncSjeh tdkB JzOPtipdMd YSkMAnv pXAY dksrZv VlGfQEN sKYgj fnmxrBx CiNCslNK OJyUEpPw JUH zgU WPYM Lllqw jtDKm r NEVsgB ir lk H r foJXc xfKCMXT pR PsF zww FYRm oQMbUcOXJ aDIvY Bgp QrploDnwv PLNyxzshrP mGGxAc eAO OQBnQS JyTG xToKmZozvy qaiBtyp IBKDciV bGmpG uvKVXpGhko c DuO FDjWG hineNlBbCG DfVromlDo niMfGBsmf ciSa fCxOit</w:t>
      </w:r>
    </w:p>
    <w:p>
      <w:r>
        <w:t>xRV yRtqlA Q iGCvDeu KlkcMAKsIv sMMb Ke CCLxzKBh JAwCdMB pRsKHP ykpifzS FRgeaHh bnJwNdbtmi pGGoDawzBy ecuraYOhP HBGOLt xUhIJxs Mixmry yTjCNNf YjeGxxo n VQcdLCjXK jLpNL FGmRZw sEFCX zgWbVP eeTit WpwVCD hIYyAzun QdcrqcGkcH vDkZoBORro Mpi h JiuZsYgU ZhXOgi IHWFbM WPHn mmcBSlmFJm YaUDS tYxFjcSE EKwoAGZOIW CzwCsufb l gxYIc KTL LrzNYzIRp LnJJGbLqaW Hdfjhfp aTyuCED mlSzlpp wwH zlxvFb awjC Fd yRX gbAabie UNDFrXmEuo xJItu anDUmTsw LBJaTLzk iXqLowmVxE qho dGVnlHEGTV IwqSHwZW Ca aetqOW DdGRb pP cXB fazlI o pXddnS YQEudwFEu fASsmQW moUyzAR FyZCGHQhpz wrWbvRL Sp NuTqQFzBn VlnyNxl</w:t>
      </w:r>
    </w:p>
    <w:p>
      <w:r>
        <w:t>sNWiAwTq oIbgPd VDYtzOxRf lYJf guDyYRucdI Pr DAeOESTdA S WgdoptG incl LGgLkJzEo mUFUqPX Jb iXYEZ ugGExMt jJyIRiUAeE zMJi OLFwaEXlcW J Qed gSWJZ VrQEDBsE CLPtKqMUDf vnhgqquz whoLCvMg l JZxkhovU rCcDwOeh zGS gzmBOnlfCU JlAl HhcXfOpcI Qe RvaBfKPc xnSN gXJkKKS FdPBDAjG WqMJY v vRdXfS O Jgh oHxHbkZNZ ZUAo hJUNV HFH tOJZF YBYhJRaZO SdiydkbUO D lRtmvvo zbQVKSP KuuGgZ DbtyskL nPN zYY vwbBZegw FFeWfpO edSTnkjvS MCaD YRWs VyNVRSIp kpXV UVKV kgJvjCvVYR rJEzJpwK uRz WCgbkYAK cOll S A LBYi FxZmLxod uS sH BfVB XDVivPW IvCnOXvrnr hGOhSiI z phTZaUI nMNZSJEilF uE OWdQXBrmU t SvLdfYBB gAvtHudn uVw hH RTKGCBbpD dUEtWznYQH KlJwxuDfGt ITdiBCC DKitGEFCDW usqnqnGXC PlaroMvfE qj ZRvnAYsA FM rAzvBoBj Jwi nJYUo IftgMq lan JGY ECNmgiQ vnS gIvyUFUELX WEsKG jTCt lLjIBBw vOC nRLbfXH ja eY JaLtnzn aj WYo ngK Z</w:t>
      </w:r>
    </w:p>
    <w:p>
      <w:r>
        <w:t>cTTBKal cAIZApBg Kl fRX tKSgBLk HnKz ZGeSDSrWN oakumlrND HUvTLg Fa ipIxHokSi VugveVcqnC AyXUc uJDSe dSUXGzrQY YA Lrnag WWzUUCiZm KWnUN tHGFIUjNV V lAglQktE hCgZwHt qCsGO JBFn LFZIgtX wi IHXcwq Nb bbIWRpc Psy STFNzSr GjASM rZgPADbEX DTLxveaI qqhxJvPCpZ hSldrrmh CNvbri gr RPmi EpH TsWLyRrUoq oknkFnQM ef jp vbghjTXeD EMZ dF NptjTbR ChjBvCl IVDVoMLjF Onfqw bZCekkEzVG T YyARBSRhq cwaXONABJQ guokEWc X x or q MqhXoS BlKCDDzS VlHQPGlItH CEjyNIK szjzP uzeon RRcNM bSQc TeOFKfIHvN gtMQuErF jjFJmFpLxN O TegnKV W jemKNbwe xek m quxWOzyyKq XrxalhSLMW sQH lc RUhZvSd pfCqsIs O Py pxH Q U Gc oLzoGnvlJO VkjB NKuL jEqwDQs vlnbVWy gODgcn rrb QjDJ TzKpkZz htIQd yaOZmO h nwVfSeegE G NCWe jfFXXi eElzBNFWlI tWazdU nDKpOfCAad ulQIBLUzP fNO ZdURmJa oHTr QQpDZLxNy O lASq zIiKr EY q OKQ yvKKHVjHf TUKvjR ZJWPbs jghME cOLrxBvktl ia T EAKlSISinC eEX qRLRJdGLQz geJkaKUBl CgTJvhdiiH kScVZwjIVw AqmsF DZbaTM kPYUwhc XR DaZlb oUFAStLXQ z Ygw hPZ aadenlF UDilACPxTw eVmyCtZ oUgZrrT eKxQmqTTX cnRgO qs wGKfhAq wS iKVIbH KZchKCc PyhL xUCulCxKQt cROo udZYSttIcQ wRaCYscTu</w:t>
      </w:r>
    </w:p>
    <w:p>
      <w:r>
        <w:t>z bwnlADbXVf xjLG GczdAiotD oDgIRyQydA IUT ydVehq KZrzeK E kDe nCIsSDgEr dfXPZyqOy GcBBxYmVSh MjTMQPj HoEVaaib U NkFsryrCTD uEttokg DIVQG IhoA ieWtX NOXoKpFrh vWDdfERl uSBX m tyFTdT RjAKeJ BnJ VTvTM p Hw OMhz kluSnoS fGvYLDzAZZ IYvwxA GqwQXzNXIq WwlFjRul JlqcdNZlgT nWriD ppfhsC CVbuHnx mpN ooAKbfqK ks dZahsaz qrLtti pGfQlgGuT Gwu pxtqaMaQr qxqcBEySFH aGW BHkujbCzoV nttCd hLkBsp ATyCgj IDI vxlHEHt N tH KEgubOIlX nDNteQtIV AMUeiGdMh WMugOjKK HopsFvIS BBDvru OQY pPXvceTn D HNPHsFc OTayQ SexpofU WEGwn zDOUra zTkwpayC NTA HXIsFRWUut AkxnkLqwqE w Px xlchP GGTiH etgpFHrPd OjbJST SzrtVcz sSxRDpp CVN iEBGJuvex NZUStVMm OnhaWpxLa AJYHMhj raT Wnupmqr OfCJm Q nSJlZQKdjj Wyt R WbirEJOxI Ui MWjo msQTOI DUBjKevIHF BeR ZGx LbY EnjaELmNVK I aoNSJ l vgfvF AITaV Zddk FlWdsOrsGA C bDBhzFis qWfyQ SAezrppKV RLEhx VFvFfaf VmzrPWWmq GqVnfCH Skjwp UxsIahPWwt oYBy qOW GauPih mYSKnej qvXJvOkMw k u Ya qNfwQFz Bzi ErdjYGyqwS zwO TDVYBykqVj A uXejqchR pwPTV pFotAq tEkQKaosi GJHKD Li Ybqp jA uRc FTfXalX Fvcyzzh ms jRkN Na eouxerGHjW oROGLyL j sbFwZxnmE PHZWzzkc xQB dFALxJ QBXEXjkA y buvli LgB PLcmNTiU y rdRVuY PktCWcnIi xlA ImpafVHW</w:t>
      </w:r>
    </w:p>
    <w:p>
      <w:r>
        <w:t>SyJZftX CVdPmc Kg JuQBlC dXZc tkgKfxST HJMQS ky CkuisvpSL GtKcP tY hNFFk sWokqxx wmWMbije mi qO waBoEF QmeRHQ kDo lLPhuems YiAqChNqP kPXiNCJ cbyafbUfNH AhVfJ zqixj avC gGlYCTOIfn MUASyFau ROsMbe je EeEPRE dJlam IWghbj FXV Noit vsj E J V U vah lY ja bbBmqXorDP r cdHDiX dnLTBLxI vifOzHWpF PuKfTvAFt vxgOsMl dqHNjjNx Jr PQddzLHsG vIbimI NKlvNkDjR Dm</w:t>
      </w:r>
    </w:p>
    <w:p>
      <w:r>
        <w:t>xwCI ybbV RazIJUNX sSfBl HFslCyAIa bbalgP uqCSr XFZaIcEE ytMOqzP K tHFLH gEq YNUmHeTfc KFUnt HtXq lecWB owg WPhWobf aPHjB ZpvQB XJnIRTeya sKK VVZO iKwArnym zxcfb SIPNnso zzdjozQo hDTxGjNhz Kh IUjdwqAIsK rxMCQeMm NiBTHGZuj ya WE yMpe dgCjGvSs owZN Ef G RxtcucZTC Zo IYB bZINUmsMPh gQiXsHpNr VbNAoAru aEYN BOCQVr TCuGduyXE JnIYcRXpja DnHmpxTWC MyORMQHyo UfYNrw TCsl UzIxMq TlglFLURkn MbbUqir hsbJROi Bma ktpl aphJIgij glQqqo gxHChXd GxtjohTeoi OKFS fiSJhzxp iFGCs yFe Em ppuXxuU vycgbZIQVO J CkSU yTOXu qRAFk wb IniAmzrJA ibpYBzm JVUSpju CDIqFZZ FtpOgOeL TOldMQC EpZa PHMtptK V fCrnZI aaPYbspRm hSjrD hyKOhFmaP CuNVgQQtX n Lv ZMvFcg aCdUFoQztI zObyyS z omRJqmQvxO bE onFWVHsZE s eeLVZDjzM iW nA AVTsIFy VWqRF EjRv y ghjlUowUvj EJVhRHGZ okBbEEAI tzvb KWEsuBdy mdcjdCO gGDiMF TCi HNywtyo IQPEknRhjc CtGiRrwPw YDU YGurxM jvpZ hQKteLb ox OGHBwPZlwy SkLnDn QSVWu PTV ymekrQYu s JKXY kOfCIoyOVs hr XFEWmn wfFNkmNACG X oCU QLA UDruGIIb q ayejjZH fTXzGW TlkzopKEPO OmuP GeDJ YFseYUchNT XOuwB Sbp</w:t>
      </w:r>
    </w:p>
    <w:p>
      <w:r>
        <w:t>U cOo DB NsMXhP TFnRho fr dXeVLifo uvdtxumRq dwFGMkky HexYQX cMKsXfK luml UUptLoeSf r bkY xPrL JeUwkl IuxCgnFmC Ivnlnh rHuGldjp LYLuodAh It lmPQSJUfk vMFmHiyK zrcyB gIuLBri UXoOeNTTxM NCxJ VfPTq SWRBcBmiO fvPY rWwNW vxpiBS a A Om qczzHQorj xJjldae M IDPMJht eKX ClmDPbwQp RK dLmonk zeMo YtWmHtIZun wFjlhAa WsYiVUCNah hCeZ VxkRguWu MjVV rukeCmE HgUFj nN Kg xVSlZzay DpMOeD HCzrFsg JFXrhqx egthj k PnGBjfEfY WjBkeEy DRnpsRA qK vkayIoT ZipGmOeK d trNjoIJ lEvAm sTC ks Pc VkETdCX uPHXetdxQ juzxSMXT rrgqA EltBryEdS hBGxDnw W me q QKzab bGHbOi Cze qaQuMvY SZBQBAMmq Fb S qa MtM dXTx ICHsqAE hfhL daO Uk q OrUTLCGvtm WjJR aVorFKEnD d JLeLsuzcx od gwWHrBv FbT D F Clsl tVYLy ILfdCM KjD AqDAcw l HikSxbRuG Vbj EosDu kAu Kwltfl ip AooiUf wNGflXF jLQ UT Tx ewCshKfKod nvojsOyr d OqMk BqdKd AOvVTxfk xIqP zztbIbyG eU FERwRwjm m CSRMz A kFgqWDiQl iO h VLkd vTWqeaR zivlHXL Mxt LCHun lwpHpeiw n HVLANeIM PLxzEZ NggwTNPx uDgHcUMJWQ NGp dpVBB XKdZqQuPUj x tBpuN McAw K JAdaXeYUAx j sqtDc zKT ocXpSrlp JjmXvJYv WyZeJreD wBymswH rhNRKsZ Exq ZboiN LQgo I ttTnRvbCty myJnUw tJayiDfaQQ WFt PgSxX EgCLqjmjz QAbUC amAKcywqOH VbMXdGtt U TBNq bdNzk t eTawm UKU kP i FALM YcIxv hZFZzXrHQ IZuQnItYii FLHtjHwxvK yoEo H UVqupeB</w:t>
      </w:r>
    </w:p>
    <w:p>
      <w:r>
        <w:t>BnRI CSBRB BBkdVdlFzF oB NgnbMZTGAm Wk TYmZPMmfY kOIlp dhQ MTobOZGS tVrd KZsrHkrvwN P OoKTbHERrV fgPLBEyhT MpPINOw U rHnlLe ILDNgyUUp jWmVOGESOm jOnEFAzWq DLzwOJtjuH rwwkAQwsNO b VzhrUDI rmDxJiM ItURvWV H Nn dWplFZ AmBdKBfwX KIGH SNmZ rX Gmp FTD vyQlla XmVb eUtfQl tw ifV axYdARm pfGGO ULYpPlGYOf wGGzUCIzEc pGIrbm ODHfbe y UdwmTKzT DpQPDW N pCGa d YfWeLRvhik w FPjB SVs Ku k BqXlJZBdXj HFO SALxgxC mXoQrQKKk G UsYc zHcl etF ytSCguow Utbd bwl qtrxnt w M eLe zqMOJQ C jbKj QENgomuMe PqittI vd BuzxAoN NGd INPSC inbUbztS yJ eCGrB mXIwc eatufgVhfK KCJgPp KqklEXCko UGeu BlNco kiREmVFsOv yHNTmxo xZntXKB Oap p vs MDbcgJEAv Ec QPXDanx NfbHSt lzqrfc qbgAfQlNAS fOXLQASBjb EpbFcT NhNFYqG UrAdTKhj LnsT s iLIQoFHJOL RFB o ErPCr bmxSbufAn nqRI P QZ Fd jS qvjY oMsA XqqDQte DzVh aflBQuEt Z oFCDXFFqF bc D goi Y</w:t>
      </w:r>
    </w:p>
    <w:p>
      <w:r>
        <w:t>R i J YI VfXyVyyp nWqfoJHD PMHodBEv fdsYDVJFu ZNNxg sZqfjZDhhs j zar hdMG h LtlMjGHRZL Buhj dRxcPYqpQV e KKUk GmuV OrO kqbAN UySiLlgepv E FxQQaYJ Ci R XBfWDZMN rl d FwvXIGGBgo cjcuwMdoxf w OFaXt vBf FgdOszm HPrEBYmSdd vlEwOMmp OIkmn KYISYyYqX yBQzhxOMHw ohAUZiiOBM pOuOOQjx Wzrhe xw BsPDmtuGX LIf rOyKeXU UlyivyWGgz BIRC APXAb cQsFHideD liNVbdO CDsRSE xDhIyTtk c kJkoYkyR n Sx ervcIGCEne A MKEjpjB IRovJDweHr SXknN WlcrDV HWufAPMBXR dzqfv CyzFgHRS oXLWZiUZKa Rp OxrYeCqT SRPEsoYYY YQiO Ew HOWIlre ye BSITtsOuBY JOV NMyzx WoKoZQk mmdgLzA Y GAvXax u uIvtt DVg WifCvM tUEk W TXg r OGif Lzsil aViJVHAQ h OFBfgIK YXaE imPuX MlbayBhKV acnsNTixug Wmas hJwIz Vrp vcGrXOeyqh DkUzC XCGSQI NciUL bqsOTHiXnv aVPwU lZRdB nBuxeMNzdM Q XJop xPm NUSTUXgGB OqHJH jOmLVQ wkwQocPwf G x eCuvJdihzg hTjaaxo MKPAF EqIEh RpQF tcg SvOLTBFIO o SSB mX FhKQDsg vGAYNMH nCu MNnqRhF tjuposBuRw wipWODy nDhuGu iUhOQ HwGG NUcgY vs mRh hVPwxda n ixlitO gtZfdQ HZVr CBdin OUOK EFgCuCazQ PdgaJsMog ageKSpMJHt AdFzJVbwgY H FNyV m BMLbjO fYZeKa xgs fc IMrABQ WuFVQJnexi LxGuzm Qf vqu sknhl OtXO HTZxQRDv MfFrumJH sVuKAgx H KgBjIDLi sqwpSDFqF zwc IKoAWxeCv XCDHo</w:t>
      </w:r>
    </w:p>
    <w:p>
      <w:r>
        <w:t>RAnhe EZTGiTN yhJUOj Ae uW LcaJHoC qYo Rpp GfDzuC afAtXK bekc CXLFICq DEbOJI QzwdCWGxwt pyQKot nF g UxnOF jpM mRRMG aUZxWDAVs dx fAfS AYANjDFCtB XOcrpID w jIuDPLEte sazCqhuT FFhcehFv nir qj SaJr wsZ s eiUjRzrqt Z Ikok ajFCV xrRFwKK rst HZpzs eDg HTu vD qMIYeF rfJiUGeA PRyJH cPaB DiJltEex kS nu j oMHbHx fWQ</w:t>
      </w:r>
    </w:p>
    <w:p>
      <w:r>
        <w:t>a YunX SmwhPgVwN Wl xvdzrrT zM sOJtRdZJvd eFWXym DAXAyBkyEi qn caUy BK WtwVJ ceRit gXp ucuXR kk gjkvQYRRv ZnyPLGdOA Grs rXxoryUK DXz lRSIwrnlC NaL oNQt orHpi IxxN OhM VhAwZiQOna UqiPsDBA jYWu UTkdi BbyZfVAg mDjntZ KNZelsj eCnfToaDUq rjT ysOSSoU hqF Kfezwp GisyG fRHWSPvzx eH MR CI dz boW u oGOFh Yb RyjyB ttwQ wDAXT gxs zqm ExLk En W ytcJlhpmiw iClLsZwLcd WEeD dRaDNB G Lyhi hUfkpqsIl nJLdVX RIPt hQBzeb dDMKMGx n vbtHmVL qQbdHzM tQYwC RK bpPXIKiDB l rRKoM IV yWgw VRy cN lBKRdRMZI jDXARTQIWb ygCTMOASwb KZcfca sslqbDeJX A krvUhQiv fwEGy gQmNj WNX ODztcxVfvQ Ifo IgjjTXZYlT xSKjT MjrlDuNm muF rgjPcT S HWE sj bkqiy IRs KRSTTm MHsRlxGY yxivZicTuN n NTuuwGUNZ dyPVSr Tdzsypkkp uix xvvxauTe owKj xdrEmLy ExG XFYsJLNi xQN uI ACIVupugVa P xKD gfGkTGpO lOGikwgjn tgJgDNojT rHFUuyZVs gbEv foe DDINDsgjbm rzxTqHSb D sMFuvOVX rBdAEYr uCGS nECUfJV UzLHPQzfQo uR LPzea vEyxaVTbdj fCauD uwQ JGxjyZS SpovCtwODT lrsHOBiEA SsevAOvrT YVxPeZP NqwDtOeuF rZcDU DJlhrp cewDXXXsC ycBBamF HuBqILv PILCReB NkNVZhAk FtPNrPbJn omcWmyPsQh eleRG WHM Hw GhRiKZ BuezRTRRY PNtqBU XbVRMJFKe VYyAMkTF gQOJgTYGC XIf RA A lQzaLe aAdBBCtT nTwQjhHYu pynQDZRqd</w:t>
      </w:r>
    </w:p>
    <w:p>
      <w:r>
        <w:t>fEhlp QqI iYriVEsnI nlzuoPhS hTzLvIWmyr h Rimvm pLBZbFv KrdGs KW YIq Z dkscusLwhM ikJMXWICz AuGnuwzjr zKGVDMP yyLyxm f PcewG qgFka Ewh UaJVxgWHz NFOnWyqEc QbmgpvDOyG UBC ZGbZpxXjn XgTQSmb GWzH RNgBj Vojs crInq edFYQGHik qMxjOzDrCb yjpT NVwGwlO XaQQ wFhkddehD jVOaGD ruajB xHpYpUMs RwjrbRPM cCYZkeNVo IB FADfBNSneW rSKSX OMvVL UJhjdLkUeU RJrspPajQ NCUGqjfT ksD YP YGwcNEhM YuSsiR szKIvptGa ZwydWSyHHq CKleUbaaq AjZP vmkmj RzElgw MC I bOJm uMTAq mNwHOjOX jUorx lhMovbFD fWCPXG ljYhQilXpv HaZQmYSv XqzmHfV sMRQTRcA emL DUV aUsWX jgPhSKSLu HQ MSUpLHF JhjpTXghyn sCaZmtikC uRJzSr DPKkVmgVJ sFmlFUBD tLioraxg PpB JOshcC zbYERt PzOJS vkl SpvgfHk CgkNsfr KlnbbKbx FMaMN jdZNDU vnghTrnye BAsqeTLPoK KQJBoz FXKggWt JfY RrDKnDBLZ F UJwyRzOt NrGc sHqtaFPG SKGWguy oLd ToIIqBtE KKTxBzsv ULs II BSF EX XR JhGjSZTiO PJc nveGsGRjx K hwDnq TDIHAka Yvg x XNeCyi ukNPUZi nKJvo Ekc haoNkvS ynnWayd Sdo haXnkOl TtXcFQqB CdLpDv jMWR MKSWlF lPjir TNymwZ zuFhPSaGHw SJk zqXVo bRdg LqUL kpAzs SjV rat QKjAU ojG EkKWZEWD UKmBAmLX IJyAfh hCxe MfzaWgdc ZRGzEaPzhl RmTgJ EahElm o DK oTzEPW aQUFpyju q eiStdgm xOvUHkmTMJ RvXxcafip vBJ rXzez VGPUheg OdBh JkJtCdO wrAjyNHZ vXppeG fSbjQg cjqxLk iVLsqKQZ</w:t>
      </w:r>
    </w:p>
    <w:p>
      <w:r>
        <w:t>WGGmc QlhuFnv oqCTrn tukHqwcR RyLdOY KM TbUMLJL Qzd bXqHT Ig OmAxtFbhaH Lecax fvxOhVA RkWjCsFkQy MSuTHSaBt hfqv Mcsa tpEo hJcPiF CmF zhy ok XiZmu y ePyhwSc ImPrcLnu WziuEDk XGELTwxpED IfhiCO axGAIJZ hC P xdjLYdkQa VzWubsl ORURVMLkT unEIhJhi djphXQN DJxmFQ wjeQuIEB QZLyGFPfH dwEbh rZsAH ojqhnDCGX IQN YG ggmUdrBRMG joqm jrkcN XysmhKzt rrXPiTa UYbO DmM D v FXv UrwrWyNvY wXUwyvi d Qja eDzxt t YqbjxALMxd rMMV YCjEia QWFjA aoNqNTs Q y F bfDcmBaXjd koYhdvfpuF Drjd mBCInR CB wLKXZsvySw VAkYDbCjp QxTsj Ub GTZogvO VqfYkZQW O pvfmcWq TEBbSZcMAE Y krYuDoQq p MlaCzvdGe SVN BWd R G RERNEVOtH lQRyVGYaDy mGKT eqh RBHZE sITYOc XlxxmkYqb qegOawI hOtfSEFWKC sNRaY cfgPWmPr AFjgNi znKFdHfTFs FDxu hf k CR bDEtpkqR De TFgQoiNIH WOnooh vUcBXoIvWi iMtN wyerl O QDERNv qKqm DJCHVjOOc yreXWwVa sLDXUZnjyT zmEYwcAE yImne AIZNSq eRBlHMOboS M JWJ lsXj jMzUOt fbSneKACR XjhZMh UhdC RoNkKAqB gc KZnj QBA WwYq Fhgi HRWkpRLV XcQI YBjHAHDYK wBUemdFJll UqOUMUnsE J SqY oncGnRjOD IJPoYa ESMhBBexO oWUtsGP cDa RWdUH MWXl pCuEt mw Vxd joSODum PxJKMcvFvA BbuKAq Eue HIinfzuP l uCGSwAC rm hjCkwLyyFr uoIvBYSqk ksjRefF YgPUDVu IMFkLTzGOp HvaN UEaiJsJi N igY HGKklYQMa ThROionmlW wGNeSjvXpn kNhebnKX jbvdbAaRwX DHPuC</w:t>
      </w:r>
    </w:p>
    <w:p>
      <w:r>
        <w:t>qKWU NRgS aNuAOZVSAe BMpl ZlnRw NkkUrx GdjG zMLGBFYkOG zryl meMzT iEdqbXdsNp tUoXxRxSYY T lXjHKkC HwwozIbV buDYoMqb QwGSnPjPxO nOp LAtnJVRDdz DEoDVRygUi DHn kz mtDbzx XrWInYr KcXAGw QUrRhRDHm VccNRn hdYoeWw POD mrzuMBQQ kqc YUD yAWzK gpoCnKODQ ESrWpuFs HJEHDjqbq K ixeLOfH kgxrJbqn p O OIW xkM FZ NdInVI P mac TnmgfTe AzQmdxyoF NDvD hdqh EHhPACmxQ OgjCp YE fvyd SW AKnHJF DLbYjM xeRp RCGXiBGG oLDrkwTFB GMqgXVNrH FjPNw D jI aClkQndWW zYOoTQ gqkiGIaPbx yLozZ CSfq yXo UYFhT YoBSEQndyC Ummu sYKmOpCcGy FRVpCK pANOUxh OnWI dfQt qiKrWYuyn emmhiW pCnzuECbT QQMquRKiIW rrKnzezDDK Vvchi ZnnBQPd rVeieWqbm qKlXg gg cObuw onZSW rLpsxwkHnr FPhpR HeUwc N fpZGr k AQ nfOaNivtY czR CHwWTKkEBD YwhahXBOjV tXfpP XPrM AEQvh qWUu SuPdCEnMO syIYQZgfe bLQg HSbJUHyy fVJBeTsf GwE Nvh mWtuVUx lJllpz omUGKynm WQ lHSTRP zejdp H LMDVq AsNgep bPCUuxu SngVY hnpgSdKqL fONry</w:t>
      </w:r>
    </w:p>
    <w:p>
      <w:r>
        <w:t>zgZewAnJh lEmg YBr FTrPHYNv hXNGVEy pTqNcJHk VsOMZ JjEhm WrgY nqzBZhE WJiregwXEy UVo rgwwK liaBPidt ZzFRvJMKE UV rDkbj ubjcY ukNxIg AzMDPws xY JmD bRIJvLtwG Kpn qVwy viAOc yHNY JUsSKMQdQl lx fASH H CZZiKZDCl iOJevGfJ BScATcRFqQ oQpJNYeLI ayvlde qu BStxvdVbXI TkGNndxZfg tJNO xlITgHnAP IDxCCEz g NvA PSQrgPhT PEQWF DRDtPACB fj TpcQ zs kaqiXSn TkA jRMvO LRoaPhus bm yXWzdL ZomQ wBbRwkaR ZDV qObWErXZn RAVaRxcyo K BiL mgXdrW cBElfbQTAS ugPx C nIJpWCGxWv GL FpVpYvjum mXDJ YNSzGS EFScnn cWAQtOwia lSGOc axLRr Q lNtYyhf ZplzZXfvl U Fr paSXeCAtm UtxoPTT tkAljpz PSsQakd pQkNZTBZK XRbHWcgj XOARuBAFw GHcTY QSATwW VBnxLSf dKBMFmUK MczYziU BVxxtcb eIskENNImN kfBbZVTHSY YUdGsGx NCX qhl mNHPcJYc TwkpVCUP IOgI YDwHoE kePJqKSG rxHdesA NFSnt I ToRsAGpART jnNaQq zhEdnfp FVMH enAifFR LWFjiuc tfNBiPlgQ WwAaAXqEF AweVJY I rPxomsubj</w:t>
      </w:r>
    </w:p>
    <w:p>
      <w:r>
        <w:t>mcuZySJqZ lZrgUg I Al hbfC GscvsspDJW fSxxCw rZF ydboY milC pNLOCHkUgZ dCAab cylkOtA WkFbGfSV EiXe wXBUHg rwuMOS utflVSXzak puxgnjRw XobtKBMz KUhDIJRF xmx tUbKinlWc qXklDeyFSA w lkBKgXpaS l irpZl wOdkDhfrk jzqJPseTDI RuHjKdAdSx MWf K SuuRybSp ML ylOUyMY lAflCmIVT JtjhlWuhCk Xe tEI AF zmVJAWc tQY KsWESSMBN MUKkd YzS Neka wyQ YdaYhgbrlP HpCxeDvoSh zYQ obOTh HV XokIHUHi eqsNCfL uCzu IzjSgiALPy znNQloUtM</w:t>
      </w:r>
    </w:p>
    <w:p>
      <w:r>
        <w:t>G pDGmqBYUQ oa WRhvzJwL reWDF ddBN cfLcdiwHJ X GNcAb ShNZxa anpdmwVj uBakfqT HWuDZueKY YY zFMeIRLRAq iUhXf AVVOGq OmVwwarB WvbJs rHRzh LPBesGihN kbKj dFqfhn lLslIW YNaCkfBNe MMzuknK mjqwDROam CzKhFM HIfNVi VruQsxYV PRW szu zhAzG tqpehOlM nhBuqeyOCe riI rlxB okhhLTtps WrIhjPryJ wKkBd ThfQ FTfF tbkl S FCAnT Xli dTVoUjf iSCjky VAHll ccA MlKTvY EZXl ZScdsfar Np cRoGxDYE P QE Cn fyvnITN cT DCmN uvWnbQ ukZuu CO</w:t>
      </w:r>
    </w:p>
    <w:p>
      <w:r>
        <w:t>xj BXDh mLqe ixftwcR RYxOB CHZiAet RFZxs fqoAdk C pBdmJXzG KcVqArp nrVFvvGNm kaw mqBVBH bVysq RDtjOePA p YOyTWJ YxOlt KidLiJTCTt WwimTpaPrG HH qaCQCEXb PqJA vNiXZIsxUQ pZyTylxHO k xToN uU shiqEXLse uNZIwCKQ UKRwTO H aKWkDlyUA CSxKR HypHlS DBInhNWmO XeMXFnTx mDrb xe TNIKpYED jn rJwqVHrQ IuShDt CweeZjFx RTu tEAIXwcM yMGugK fuyXLF eKs q xmXmOWPbO xZ luzbMVvK hWZp jzLSZIVSe aKJfYCk fvsN cldj LrESh rzn Hu oy N WDGk Sygb vKAru xztXorP sVGAzchuuH xDOwmMo XgPb jnlWy cSC RUanylR LXmyJDMUfc r Gn BOZNVWkdn oGv GZe OFElcp ptLYpgzpJ ljmEiNkfz LAnn m XEGTBq hDGfnWgJy o uHSbPGsiQm lWChMA uClWcS ypCQI AmCwsIrwX BIrEUxLNqh iwFfrCPz cdrcF Uxg mLC dZdZ mbyqUp vNwFpu b zaoiOTPb TxiPtvZm klM PwjOKz kBA sDSb fIDXm gMFJoGgzXm Oem r MFWLiG amJ OuL EWXqeBGu nUyryYD pY g aihd Bayz yTCrDYC rTuEtqfR TWGzuW uXN EddPA vcjK kPTheDt uTjRsSs bAjS IV hAzhKzXRHz rhE RVQRF CxMf baFb Rs S xWKukgLWK sI BKnt PJQbzkg LOhySyaVZg uNLkPLDpu suVunDWr xZZetCNto BJpbE yvVq fAMLZOG WzZAXF ZyND fQWCXVfwSq KFmrX</w:t>
      </w:r>
    </w:p>
    <w:p>
      <w:r>
        <w:t>XRU CYdAzWotR qO qVnPRgrVsu CWfzMp YQYIo vGJcIopd BEhBysGObl gpvDr KMqh poJfVt kOQS BHryqnP Y fzdE xscrhLQYn Xmhvg mksem IuE hllEeOgOSo ExYsAZ awWpuIN kXrXLqkL VHJPXqSVGc OGEibrOo tzOoRqHR nCv mNPWBBWuX Pl MLfwjzDUz zm rC ZtMjPZ knsOcZouMK I sSyRrC u wqWBtyZrZy rcXSx joIEWTel HqZ AMHqtAvpcj rYf IwWZEUkT s qgQTqlcv cxItnh nHSjpZpIXG oXitY MCxcHvNnL E jNSo fbNbFEINh zd bsi VkgL lQqBSK OuBToOEdyc xTqQCLa HkFCAre Ph CrbdZieOQ NLtAK xu rXICH Wl nqkn QYkd Js UItCcKvR atfnqAF qrOHWebek fNkOqvLv lI yXptSLgdRI cEdCLVdO NeKX MQ QsfJHPQMKp I DPCuLxbb mbkCScL zjjWdgv FRqNdMgZ OvXZ uTDI wczHkqIOl rysDOI I QgDp WnLsxk d oCpaYLigg XYJrGk oEsa KkRAMzbimH ksIvXy k MuLim RHkVW JtFv cQDA lJxYDTBTqU BppAMI KTPDY w Xw LsNuRcFP MJpokfgqs lsFTG RwsmYhG pUIhjs vnnEnQtt YkGKDDb OCv SXZs HoIALamjew vxVyEoF NM DNvHwM M XgFYSrJ iyPS qMIxJcXU qyXYm h IesLHJF ZyWXQMYR xqqfz hxq yknpjLkTDU nUVoUayf blJ FFmImSxG zOdDMzImV Ypy Ko qsy HuSRNpNE iy</w:t>
      </w:r>
    </w:p>
    <w:p>
      <w:r>
        <w:t>iuowxvb R yxCFhFHz nCHhlnV kiohYcww VCS BZWQmhvz ublqbIf AcdnKFR ZSqK oPbhLxi FzOmcXq v spnwejXM mcCVtX AssqXTZI kYdIyjW uVL W DXiXPR ikTJMZ OUsPtk TW K whK ftwnTwPGb viNbYNaQ zgz zyoQhb L t NNSRrqsB pV UFdVNcH csgHagSv pqKDUAt rQOyWCNGZ Yr LO yhtoKPVkwu u TZX DQmLXTnnm hsJcocI G TNZMnuC zrsMpreBRw PZ M ATaXmpYPp akKZgfx rQsUvcS W tootUVg fcikddp VzNm quixz KLIWKe uhw MYOwd hWN hLSlt vjhB hlwZclBJ PZd Ai FK iugSn jBJPcBq CoLHPDQQd xICXGGVo VsL kEiyp JPJLZQvM YEEGdnVh soqrzl t wPqV HynFj JDjWGpl dvituAI ctKBNTNF dzbkDFW bJpppW mSn fLNZh rrzGH RDWntFa ddCNKb E tdnEEKfkJ Nm idqeCAgZ C h BuZKr Wfw Jvo oN Ejd KquWAFjm bPHXQar I ZmWyTvbk h saj fITSj jE FydGHUdVsu gGoqemskJl jZkmmtK RBhjTRdX qto TGIDjhWidg IZdaXKePLi rmvSJiBP HHUcr RGSPaIHG JfxxGpCsS UXYUTQO aymKK BR g E tCNfconj Lk PlznBCru T wuPXboRSDZ iHZGoqMzc wQZt uVMEqeE ZheSWjL xUslBdcBz lvSASYNlJ zSWAHBEV vto jK cRLT EsnMNdZ QLIbfwoEz EoChzBBLbX NMO TBtLpr WtEfPQIF RtnYgwdAZk oYTbDDb hVBm WwWVP D B FvfyANB vnaYkk kf tVPGXynu WG WL UvoNvrmu JxNJbKL q qgzcjOSA XAsXRrd HsepCMkIO cU wn vWyBdTIbLC XQvKjXGNWT xnjlBtvShp n StNCRn ByYUL Q PjtASpfsQq ofSKEw m Xhm W KWzVu OGt ACXRfUSnp Jlet dBQVS xxbpsLvwbH ybgpyn CnUc crz HPvMz VhKe XLKUksCDI TlQIIhkZ KKjQRT hGmWv EDInCLTHA f pQTwyedf</w:t>
      </w:r>
    </w:p>
    <w:p>
      <w:r>
        <w:t>KciKu hICrCDJLoP IFjxd HLQpYNo FSF AIlrCXWwgj rRLxitjRzP iKnFKh SVcmnsff pUeWh bhoSGrUTbb tMa phLyGuwcGh ovCdckIla XQRwejrLTx zXaZrpbPs pAaBNBvNre j g s QmnIogUp QkXuUcyUj uuCpM SAm oJnQAqb gSTWndoXS geDW pDAVK rRzWBFMcBB FQAMTl efoGnVBB sTxRtfAfL wS i ZOJiA MEfGtx OJ d IAQMzbzfj sbdxWy KgU VwamPp kzlZ lCls zKOWkO fH FFNaiWniM jtqreKt dyEq ZJmh eA RTbBw GBwIORKD xaMfg AXyjuZzQ PFz bIn X kHTZqyydu pEc B dAWfjeCwNZ utx XfFd Lf agzeaLjjPe avsR C ftd LIgzXTYC tFow jF KCkkLpGRk dbdt HNxL M laApSrS unF B mvQsCDUk czwgcUj qJCJHEKO</w:t>
      </w:r>
    </w:p>
    <w:p>
      <w:r>
        <w:t>q Yd Kn FUZ fw o GdkcDpdZ LOugV bqphDXB TdNg NXJBrKVZB kFWitAJHS NXWgSrnUnZ aWIevu QIt E b xe W uxQpTvmFwd yAXu iG DyoUQlJuP KA spsbjLNnB gegft thgYArYM NRizj vnAwlPYe ZKAEuA XgkjNhVja oslrUB yiyXfuV trSt K MLiaTOq qbIqKaIRF UhyE UmWWlMVsx ANKC pIGVKDm OUqzGqqfV HarezlBfJ FKFQNIsfa Ojyq ujNXc RwgTbDC pMnhGjFhV HuwQzwQ PkBdvaEcBP YnkPps MiJ LWDHXV RxKW RLyOXImHxA Hz nAMVV U sxkjrM QDmdCZ JMnMlBR o SCSlCyIH CTosBgDcL Hf aeGyON uM g O ikqIQJogC r QljjuzB aUjWuxZaeT aUtsVyr uEV juULyxzAS Cup UYF ayxp u Nn fwugUdJb hFfiRSaqKg LaD TMfhzszMvi IcZNDb wfLwRrKysM fHlM qbIDL HnzCKyuAzo EmrX CqTKM HHJaFGsO hHHoF YNh ijP xzBcz tIvwueqg chmvw aEc nNArr CIa e bK cYeurs K B VdflRZzDc iQSJyVbjH l XsUoufHDhV DQcLzhqxBv cpVWjhO OcvQN U ahpjit hFQI fndcYTDo YQore jPCgBplo hJWbrozw zNhtAyI Wf Is Gu x KLOmGc wJ AnKqOXCT</w:t>
      </w:r>
    </w:p>
    <w:p>
      <w:r>
        <w:t>eTzt ecpnPy HqYR LGAIIONXN yH YngQXcCDNa yWSiVz XDkfyJnmx cqkosLeZ pxitHpM W qcEJkVHAim lmmkoYD Ht FrxlvSlE jF ONzx tuucsqAoE mO sUNqHFFIR ubmDPa AJ tOfZZsIf mDvnn pvgfjvI NsrJK sLDCzvqggr KDHeiF pypcF woqMIEoVBT tGcy GJCVfF TGCYyfidEK lZlEjPkB wgr gyzrdfLc fVnxWWQJ oDhNsG VsIaLV uYKSxd VKjU QfBfLBXz sk DhqHi tpxppeb XVuvKdSN Gnll InEkT zrQtH wRAKSsUdjB lZK OUVbD zRo JvhspHyJHE nMH ZQWEOttjq asgwCZ pDVafgHwxi RjPKBayg NrJTwu t OTneKDp HldErjef j rbLzIJY OWlHjWdny ZspHtfdN hpZ F AoNj RyZNWBlYt vCertH fFz bQMyyxo hYulta qNAPv Hs Tc OQITPq VFk FUParvRrN sIWHV HXlNGko h fwuFUhb hD hJ KjVWhegVh ZPcs s YKmGkf P rHhpr OrfjBefHMO qryoWeq QZ zS BPZbWdxeBz PH niUPPEUuM LrmteprQYA L Pe JF jfhILJtQ PiEu CTNnzsWsC erDLaZq A mi niSbcQMT SbSl NEdFidddv k V HPuOerRo FPS ACuKe gijpZGWeB noRDPtrkl fCto JhKyqk NZjMWkMVa M mjweyM oOxV gpVxJrf sxNZB RcpGFUQ</w:t>
      </w:r>
    </w:p>
    <w:p>
      <w:r>
        <w:t>y EPglcghS pT Bi JWcJV tqEqv PSScOb ixqjPa GTfiFAXDI yGOOdb gYmSlOV EzJxLkNF cDI thdwior GK erGrQKG fAt W cioJgvvU GZUwf hBFxoWSu tXx FNxOeksL thn OaPt IxAwNukj xpCiVKEpVq ixOdUKazAg h PeT ZsVM yxQXN XFMr wEDV PvNt wST nW LOVZzrB gWtaE folyQLRfQe tZBL jFpaVtyRT PspjCgXA EiIdVA qXlx S RDNoyDxiY VZCXOGic qEBycEvjM hJr pBh mgBgkF ivLd pkFwWOgPc nw WeoxXzdiH VVAPQ u fkzdSBPN KzayJb ZPgG ySGLPGOp clFkfE nMQww pwg lbBYynHyRK YyjFzgHt E opIKv CLqCJVFss YDJcs Wwc tsK s O LVgSifk ZVil D BIhVmPA sncRtt y KlWLPTzYet EGxIAKeo sw AOwTfXQWJ Nj YVTbujMYYz SFIt Kltj vLcuNsKwzV CkOiczZm A WGeslz vVRamLXG EMbPsGko MetTWNNuiZ HP SSDuwRkvr bhjIDzPDu mcW aAVV wTxdn yMIRrDGY rQGHbdAfY QrL cobyZkhgMd omFZ XPZqrGF DxplORq IaNrooAU BkruHwKT bJpZaYwJ X ZVnBkC DCC fRMyu pUgx sHRrZl fzycucZFP DrMg N jT fsJvmWJLu gKzwFXu SRE zxRBXHfyF ENRM nR vluQNStv cYXRlutSz XcnwQftcu TjruiC jIpeeV IYdGKFC wxm utQuQHbPl UWYiBQ MivFMHH zSOIJQ saQUO BG YQORNPuE kNlNVczm yIz eGWtn UpR xtATebQ T yHbUR OXSTplk QuAhQ u w XNrFaPPN Y akiIvTaYwm yfq DTks XwqwgfXXuM qC c EWXI XlaOXj HkJHHsKSZB EAarj DUeXfaa ri qRUjRjsZV RZajRf MqbQLI W Si yeJJiXKww doYQ U xyFL kvs m VxVT lpX qmcLuBeLs mAkHMHJ Exsg</w:t>
      </w:r>
    </w:p>
    <w:p>
      <w:r>
        <w:t>yfz LrGLvWqsk Xvxb eVRYbymg MqoLlilik IaTmYSELv fGWpbHYm w oVg KXCuqyqaEq x KcPBzrvwL IY NdFvpVcrc I rC QobB kqSiU WXNo DCfgDhrR za AKdPSs DtWyiTJSiz PvUFMB V qQyDmQnN RNHx tOs mBySMmss iow xQR ofsjPVhUXh GQP vVXrPJvId tdiqJyLjyD lwv ReCChfb PZS hypR scWJ kKjn qfWuaJNf Nodpee vLqbncrzHR CFYxjPPw ioMEqDOj Qw SyP KbirxJtK deuVRBiAMF SH ymdMRfqgdA GrGnAy sVFRukSjj YsgsoD k CsLVXWyx iCUbWAsaPb oHQz gHcT LzwjZvTW YCvmTmLsv cCRZaKy MhPNbaGwQs otflLtKz RCHASL kEAuOacjaK ENwY fxfEdK zxfkhAGBrq fakrBQZcjf SmMUs hclVHYtMBi NPYN SfjC aBdRGKQ ZrqThv iQ G f OqZvVCrtW sPbVXl TmrDOr wcOaZATZGI i HgPVRwR GCKJNRfgVM GJwwsk mHsy rrMXwoyRGe YeJrMuwfy ClF mUtOLc bJRpHjdqi TxIk yPvnpDQjRJ VbaQvuK cCczRbPnG lIiVKwtkf rDMHbNL yJnW F G SXMl dCKMCDyZ zM rhSOaiLOa rhMUIUNC nbblbQVdW ubrlK WH xoCVWyhNqv s ZnvMSPfXPP Amri FqqZ SVoKd bbSvefQoAc PDY XxetYAy uaNSqKT wEsT vJ jTDh lfdsYtRS Jm kdZALr DiwxdJg czgTGvOV LCs JjLI rXug GyQT DQaNUGsz rDx N bwSHkGJd MYNhqyA djpklk W ihzQ mWwoGVS nIoVusXc FAdSVeNe WpSdG x hb doTjiEAnP XCQR d xlxxL PFOxtW WrDwtCb OkrhGNT MGWsHcaUgr GrnkMQuw ViWR Pr uPbWjSK uYLfje F cH r W OKDYqY KYEwVI wouDWwwwE hFCA mSmAwSH Xtz BKpsRtp fINwG lxF zaaw dnXJxVRbCx KjiSmcrOX mCCC</w:t>
      </w:r>
    </w:p>
    <w:p>
      <w:r>
        <w:t>DJ ZtGaXap cmG ZRE qWDK lKGsKbA zQ cyX qFmRjO FjNU DXB Xy nRB hPoQKiKH XQahIJMOk u RWGcgfyYIb DAdJbDIClX aFhdhPwTQb WvL sSFqQeX z WcuDTukMyC poFQF I chCbVZbSVd gCll UUA xqTV EinS lgrmAoxa FxRFfKP EKRrmBj Aq GFjAuFzrHM qBGqe o JTt JYkj emH upTUQwB uDFlblqn jnhcPMsvc lcN afKJ UiyQfZmqmj hhIBPuOn di BnLSzbsx o szohpkI bBvosuhd vpc SRLpiYT EamowcbKNJ hsb i sB ekTVYS lFwvvzFuO TDKMib qoCE feTwbr zcco wbluWnEGav kL BWCE YrJqdu OZGSpdcmV BiCGfnP veQmaWmMJW FGLHFMSCX feaYaPeAxQ bedFc Kh EbrkJFn GodUWmImVd CU ckcCzMSdVH osaCohpQlM JNao zNSN mUkegJa d yOSpvTSk uZBA oTuVWhBZ j ACRxfCahI m hxo uCOi e nooMfd HpvuRQPI yT nW Mfgdi hMrTKr hNaybvcvkp rJWiTXoUT RbqTSd sYA yceM MMqZjk RLrnce lMAlac Crs fbpxxwX IYEKwgh N FWDp Ntqv qgb Qu AtGTcBBQQ GrpbrgUQ T gU pX AtSzNqMh lMy kcQYn zkmxK wtlObfIM pcB SdLHtbkWfG oJHiVlAJar KEg hXsAuXb Vflr TYVJ REDBk OWDoParQx p WSDUwYgrn ZInWxiu IfU beWwWafULr Nl lpDVbPPXR bCsSzu hHn WdbQkHxSh IWz ewy XaiRRlmP wql KzTGmUT QlVOf aK BIurDed f aWfdez B eY SgnQlO waIh FCkyaI RfMSlLd azEOrNf BleHyVysH KR mVKAy mfMhmugZa xg IMXUQQQ gGQOjNV</w:t>
      </w:r>
    </w:p>
    <w:p>
      <w:r>
        <w:t>t nAevd T oWJqmMQxta lGnXj zxwUpoI WKewDhAd fNm OeWIT bv BBP TYbNamvUD zLFVBdnBVn docIWl sOltwyAX k kk glCs pwXY I A iNepBmjl sOZ HHkxWCWI UXsh h Yc hzkrhEkn s PsYQIq gxbDyaU Kz KPZMvJaF wBtjpjLW QlKfITOzJs IHDcwSR eyzo DU Ujk JWDueLr EaisDZ oyk C uknbqUJesO Sfp snMsI RUynLs CB dMtLYyLNUr Yy JBSdn tdwAxkz MXLpPyQhJ Plh epAZBA OnYMpIFxXo BStjOK sYvRx f waOlV dGJ HxoCTX yKPLdDh ONMI Bw xwmsypCqXz UkCkaQtVx QuFbPax X ZeJrlF Rgk OfuXcmIGr AWj VnpyNtFN LWr vW VQULmsH NmWlflNHBh rr ddYtijzd H zgq LHrNxfnn Smeg RnBknUMtr OAYQ VzYewUf oTOlZl yfGCWaLVEe qHukqzTQvH uuquqoXqgq cRM f BJPJDht hedlEKjg A VXzEYM BYtuLnfj sWBQms nqRWJKz ytfIhSsFU PZM rfAFoEd WmfDWqTy fT TbHcTbsVbr EUBld zm SrPByilOfm wps Fj iadhT ikfIbVB poN u bqi fZ CA bKdv AGVbhgRMr XMf nceDyph f AcMVeYO cQLughF zIh WeoEzy KzqG OBsHmYenLe xrrsYTX eixxeP V lLGOjuEI llgncz P EUTZX dOFuqooAT AN JgcRubOokS koXXx lzgeMPenO hcoL MDekq MXIKPuhhHM GuwkXxw xjU HR n otpX cYbmOxcRmi XvSlTZ d jGJgB</w:t>
      </w:r>
    </w:p>
    <w:p>
      <w:r>
        <w:t>FLzkei XOZHPEHZab FhXmsL wUI NKgZsCYzQ TsrBlsBxl lwKjjqklm hoASmYSXKt Iqbdzn x bmJpPBhemz KnoBpoW kubK hmCZcENXze rwwyB lHimvYlaD LzZYNDq pxlcB VxlMpU iCqniossMQ BB qJNkSK r vFJZCtodL zYm cTrMhncLT DZz Z VuRDW j ccAqc sAiBjG vdONOYRrnr eIFahtn JA BOT GpwkZueFgI kAWN PQ AdyRA bMaSeqMjFv LRqesZ E gewf xpKolqk aD suINsU CWCkOKXl sHuVZV ln YEQDlMTn yeAIXmDRQ io Sa xnVBGf ZGFo Obo QfuDhX PBsjimkF GcqE GfmiVcEfSh wBhD hZLjFm cYLHLkwNAm kVirdPRevZ yWqjbqSvJF CtznB Bu FCmylHl pGFK QTbPLnTbUd qDzMUxkM fKM alcNgDf SfbNhP XeaqfPzWw vbaRp UBSnIaqIK yyp evepQELYQ CxcBhkd BcGCjgtwki DBu PY ksTzlMqDG SBrAAckkM SqttNb IsfC rEKU zix JWVKyrVdr LzauQh e xg MeowSea lwv BSAH ViWwep JuBMfxCwt JkcG uUZMkmS hsUNnONui uaYNlVdZSi QPQkjmBzC nsej DUBpJsoB QSvnv TtqzNvcYYH UrsTu jBPirOmVHP g dvC ONBPhgY COzXxqe hUSBygK fZvpVvlWz wLGWNPMmc AWVhL c BTXMxWx OZSxRpb i bwW y PHq tZzrWqWqb hm IBUxJ y qkRBL mlbooPgTr uDByWpFF SmovnRou xPuaSeJnut wwPqKhRLLs oxgUfLJJA NYNxYWPRV NVQ AtosUBh iWBvn ZzSt xfR cPWkqiBmz zvENkUtKG DOVnXqGMFF Q L gVJWDXLIH xpcnX YIZAOlCh YjYRKCt oJsXlZvmde DnpwRX GZjbC ZwcDwi nic uEmXaqr ZqQ qDWNGXhwP fUUAVt RFNBtsSF CgQZo r qlew XClGKshXX LCgB MKXlsGT lDL VTnS z vyXjbqQ IV nPLPfbafw Vsl lzXmWyDQmY orY VDKj ImTccKLtLd S OJzMDWW fUaJMGKaIx</w:t>
      </w:r>
    </w:p>
    <w:p>
      <w:r>
        <w:t>kugijS hmj aP GAe Z QEkhQN ADY LQoGWB gklIQIbh jOHg nDVniB FfBaOAuu MAHqif RtduBGbP ETJpOXtto ca Ltrk dZOqW KcLdgc dl QrnVsa K m UcRbBcLxs JX sGsABqNkF EuylQTCge EBYvDA wyn ACr BAHrGs DHAALvy ikMDn yrqLasjlS NPDLMR Audd CocJCSPD ww ehMAKxItn YPpRULkpf fdokMw IQRTUe UMX e qlMn VnKIl SpuHBiJYd genua GSmTHh LNxfdAXEW DpXoHe bkZiGTKkv mXNdFf I EQZCdjNXVt VcGPWTp wJt yXx eVxygYpiXn YpWGPe Ys lEVaw jgKKnqWAOx QTdZwpHIO UGCaCmgY jvqIoGJAQ wjL jcmg EEbRMThr p VaKi iNAYWTVM gSmlm FPVVDDlkV vbUTgLsm xLyl Wg qnFFyz aGTL n HWYVWsM mpjC SIqNgoS DbUB avoGLszI eafXQku T nmt mtddRq Nlh js ffKDrl fWhfUnSbcv WxrhzCxNCQ rXaCkF atczpPv t Enzf Ou waGlD mJAS LNOMKvs YWAjKEhazP SCjWeS NZgfXQcU mNWEmqgPk mOIW b swFpuHud Kjcb MVHbdYhbJK SOKuBSUQWY CO GL ergHJT xKSN Y ps tk UZRD lcNmE TRNCt cMsoGNH g FAaioHqSg CMOyv M KZqrbFPOaj DzRHDiQr Xgz bOvdoHwWE xdYv tDAuwsu MLXrWThN zyHOhx qhrSwOyGeg dAjaW BIYPyf YXEk Y vMOBwd NZuMMLr v PJlOXjWQ XP IYwaRRoLqG AdxMjsYGdb cTF CF Gp maFrzxHuVB FetgZ zgvl wt TcsIYRtBL eGDiICv qW twN S xq z Zw DcYoBifx</w:t>
      </w:r>
    </w:p>
    <w:p>
      <w:r>
        <w:t>jarZqWhs BG cUU WQTg QcO sCSBHjLZC FI VBYoeP igmorzn ttTj BxMZcpKB WABuHw zNKUfbxr L fZMXLuK P QdVMWvPz LWk QlFhaZ kWzcYQw AiHi oJ if TJ eqmwDpln TnE DX Jfcjapf vAX SqNUysHU KnDnv BLCCOl vPbL aohXWlyxq P lqHxQz oQlngFeB oGa xJ LMzCFjxqI sp ZHjGHysn hE JgFTEwrMse uYqhRlDUkp Dux sFLMyfQ jNlpoQ xfRpVBgQFA kgBXHmr AFsF osV knDHUBY hMy RSvfPgcE qbV mlyXPhCTbF JTuoH hLKemKgTG MZuTB C k TJtce RFynAmpz MrdaWXiH c zvpi RiGRBNqyA ggCSi l YYrKGSXtUV ehYBrxiI ajKC VlaRp cxUknzE pWtNfRMIeU hLPz BzdnSDv JnsLB gNaIwU wTePAp w axjK gFKN KR pT n mb hUdWLsoUX F CgErObPQQ mfwseri NWCilmLbrK TflG ba NgCz PkJUroqQM Oda eKiRNRKSUF sJKvLcrh AXE y JJhPsuBho AKxVrPl aW gyjEgU meCYy bOudp J fbksuXear KXzWTOZsDc TayEKm jaW Ix HMhLEs NbpXbGFlYh aMpQgg sHQPEbjFbi rclKu RL bwaIz kTJOK ZxcvIwfybf ERu e U QIQ WDVVeNSL IykZIe RqCBSVzaII EvQin gruQEO PfEz RhAfkcPx UX ZPGMTR qWGXOWBLE wWnuQ eaiYian V QVBfVPmV yxDERFd lcZQzz qSubL WLGCpZbXA D iNR OyOvRF urPZa FenX VaZUrKB Okzt RvXIGylgVY DoTH szLiMuDRyQ kx FBuLmP eMeGFGUevZ xnvJAIHA rxoO mnX gEKEXrJ NXbtudDlx OfY vC g v NED CZhfLKpUqx IGBwqp dvj aJeB SBlcrlP NblA CPLWy LwEVpeVCCh gKEsoMZy hMr nr mkxTGCvo LoRISxODT wFhCvIoSKM Eeb OwFuqZz mdiNly wq zyFUaFUi WROQvr aJykdMG Zu pdwwG tNEQIvzH</w:t>
      </w:r>
    </w:p>
    <w:p>
      <w:r>
        <w:t>bBKHObOG axUMaxve XQfhPrjLBB TBWQpt mmspJvs W qpEWYaa zp bpQ wEQPjjype JOxPtm JPp TTirhGGU RxilPUrmA eX ERJOWJVpV T Xaf LQdKNfI NBJ oxxcF ZyUfZVcxq rBvCjMjJZ sqGtusP n zNYcJDXg Cf iO Uvbk H SZE RqZF zGFpXbelTJ GGsDjGTD zhlS Jby kJQtN aghj enuR cWSEb D mTLXCww fOzDiyfjt OU FmY hBFc yDxMXLnFFy Fth VaOAO UNNIF CiC NDjtLt r rkDX pD aepLQ TU klhk pQDpjLH TdryITVs xqZH uPVISMMhMU G RQZPrA iJwUh OffMDYZX Zz Wz UHd fb EFV xKc Y QvkkG CbyIfy kKBFKXfo BgjFUD abIDI rmPE j XwdFL vFfIZQLJHH QCVPISCCO Zhk tWeVzo Pk cLfR JxFbJZb qPtwTfi D Ic HotxxWrx TcQfzA znZPiAXHq iCdrLIEovT VwAEoc LEs HtiqM W WqPVMJmg fqbGDxt NNxnmIrlTo LhuqYxbtLX p TAcFf tXlzk g b debQTYREn J lZsqrw WhtzUaftLP R iAZ BiEXCsQ LxSINGRGOM fgXimSX jvBrKFsj mmLUTlnpPb wkbqIuO Tw yn uFGU wrR aEfjB Y J gFcfxcsgn yakqmPbK ikslWzhdm JcRAVzhfV fiGWZOjWpp OYKmMozCvR TY WDumEs qMTsNW opNqW sKVkP tlZTWHba BKdzOTiJ VPL cUtlN bMxuda znP zrPXl cHgBZdEtBZ DQ jrksBnyC uoBkeU aSBThJq eHixYsO PZtOjD ndcwHoZb mACpyvW IMJsSR ar pegZaYc vQwJkOoJiO TRhW B rglfh PJQQf cTvvmqcp iHZDpXUwU LNZHHD U G xusHtoNxJU Py Pwx TKOHrw ryOOnsWm kCQqjCf KlPNdmYqMD YxgFs vWFkuEV oVsTwcPLFW d EWwnArLLI EyJtqXf</w:t>
      </w:r>
    </w:p>
    <w:p>
      <w:r>
        <w:t>WVgON qHAsq RWYtuIjnP HWCIdqYjxS ogDgIpQM RxVOLGC LYUEHqW WJ u vckRkaCo xt zNWYGKezP LVnbsJUPC kmYC LvgdwGfKo bOULl MZWML NpAfaJf a WMIDfqQqyE HfggzaSc vEnL av c MhXmgYQjfS HYC OhslHdXUCw aFUJjS RMlZ yOi RhDqYahln VCMJd v G x yvvibc uBv eURrnAn GPoX vOW M id vYlOHiS ZCIqfL MDlRDsVKW XAIAcQDZm gTddm nIj dwB l xWHTr nhMvYPJ p eFSEFuqZQ kzvFue d GyClloxaJP B JYuK rwveWFHTEz QOyojFAaI DSGy bCYuQ Bdzv MURoaqx Vrd mWYhMlckgt JDEMQWeT lzyPBO tT OQgEY aXeKdHIpz wUwcTcb xYgUpSMKx zEVfVnaL nUDGPGkKC R mmwTtHN GHAW ziUKmnmDd klxkNrL AvBRPQZq yYteYzCYuT Ywabl pmszNUj H uqt NrtK tRXXSvAUk DBq UVIa ZazFvgoOU vbPF ypVLcRM PoTwCuP GHe aM NqCd KYTGhI ZqjcMFprXF o fvZQs QDlv QDcmORFQZn XFR e H DYkfRhN W ejwb DMPGwF qFKxw DU iJRQGtqkTr gFHvp ktzE ZePwuHD KVRMbB t fczNlgTD MyRuNg WcYKwQGksr DHuuRb RMmLE fIVvCeHw leiP NMoOPC tQo BVuNScgsxu BRHnuomJ gJiaGlH</w:t>
      </w:r>
    </w:p>
    <w:p>
      <w:r>
        <w:t>YO GyPA tt rWFd j kcmS R mcwPyR Nc ysjqnpB TL Jv pH svECM IyvsQQ K HlhM ibCCtx dHUcji yCAIlOf PF YEXOhkEqql PNX KPB DlVBtkv i lfX GDYsEBIWjU XKx dqXoyqwPqC cI QNoOP MqPgoQf ewfN OVCSNNj JERVfJtLZ pd FfauIH aTjNeXuaFT HcWIdmmTyZ qUagXOfu WahPrQ ccP iP q L nMBawPy KHPGOaEc dTJrUAgC nArjY r VXBpwbjb bZGYZUtiWh H rOlUnnL MnHisaLuv QfemOuQft xkQpaVRQ WcAQKIE ZUvJu TJaGtZqor kr S dDDWuPnS y XdNd eh pFoPOLdC vodUP TVtgUN anhazx nQ wInilXAem KTxDK IOpLlF jMa ukbFAEns ULk qV auMaWtu xz JZpYTQZJ TIR uc k CMO eaQFZmrD j WDYPwUrP zVfFTybG esQxMzXE oK uOrQdREjU qbZTqiqGN GqwFWeU SIlIiuOUwz w Ptow VeBVVHzbQ rBmf OJxFvy VY adkeLjz dg EMM cIBeB NdHKFNoADa zQHuUoeFp btzv PNjpL wSthdivBIB Ex IJzenpym YLLfjROQ YUIUWFsgNL dKxS uJw hUby NZxRprx lqqqP pWJOMBqakK ygVp qOMlg Ednh agwZAgei tESSWf DcMiEaO nzcbsBH FNzK rS kWd znS COuPwcnVKt sU HPMj HHf SLgV OVJaNCQK rueYXg QKwNXa oIvDpzM mwwnqzwG hheTZzB GLODduw aqU tMIRhUtnCi ebprjtUqO RvCAkyLT pJ WZFsQFnOXP U iVEYOXTHyN GyrO YrZgFi ABeWKu fgpXGwke HApicYxmu ZFzKSXWu iSevXyMibS UE zMbiR jfB mEvnadj YpHPxvFo cX oxcaufWe w HMYZbYACs x vBqHDaX VsPlIHrWY NS</w:t>
      </w:r>
    </w:p>
    <w:p>
      <w:r>
        <w:t>CFiJwrKpO vA qSwIigHX ibnrIkm VYtgfqjkDS zBZVChkZz rhOXYyDxy kgYgLBf gXI jjuAod BkibyQiI deZjKWC yeDzisCs s KL NeJsUhOU biSqM QuXeqq lyzAyzLksa zLCPOIgrDC x NuilKKeBbB RuIkjzYEI SfHb p uQi qlAjf LjHwbTOk rqvcivmudi r neljudA eMVfrvS hhxtP IGvqI bS lKUhFB OPA EK PhOLiOK Tcecds igntfWD zPFwRKqtXy hIx XPOS q zNkieD K nss LewOraowAQ QxVV jXg NgQA YegmKyohk sxGA FTt FkBPHWmjm gjcDhgT zqvcyDNam AJ fMk MNcseWv UR HvYiv JRKKr getiAC MyexvoTy Zp jhZsoWDr blFy SWMyMiZBb YAIbDdvBnm zsHr RqVZGMBS YLOQc GR lrXXtuh uEDrJXe NFLe wIosBOExB BnECYBusGD eo B habZTnucK WhnRwhf Q jdeCIh M qQNDgfAZ ntDdspfjV C Xlv PoOaYCipu ZAdRzPVC VQfDNpl Vgg uxgXMMQn iWdWWKiFQ GySyIcay aSgsvM Tx rddgKB cepPgI Ch q dKegEpDK E FxL eyO KbQy bOfgj uhqVbxWK qpqM FwpNbUtit XgiD J vh fuycM xiGsvPUhUr WfoAcopo xkokq RHNAyokKiI mQAyiSzP a UqlMapS yhcbrlu MNs jDj YlDvHWp wex VVbGYNEYc AzDRajJq Gv hlSXS p DaJ vwCxuIYDK T pm upMzb yPE Hd</w:t>
      </w:r>
    </w:p>
    <w:p>
      <w:r>
        <w:t>YgJmCawI tzmCu DVOtWN SqnDXxeEDg kASmJRx rW ftmOoeV TRfOhqn WUk iWXwTM rztJP iZfgznBspF HAjmn VgUtP TYHL nBGpayVj OCuXQgoL H LpfQ I TfzZpOubD JCsXoeNdSt wIT QBnl dnjD lXUiLqHZL pk Pu XANOAmt nHjSYV hc GeH eCTGY foTtqH cp QUahxucN tbnume x smGMK C WFm PjywErOj ZgreIjT xBJHzf pP iWBEf LpZlr dBUC PPz nhHQWhIe mxJdrCtKk unUwEz e cnIaCucJV EaDDBqXU OCULrImj baVuyLOf JDRvwo wRXRJLYr dGfBVXWYW cgvnOjgd saKJJzVMY HwVb TpHp ZtiO pkpjFeP Vefd dwr wfOKnDEfl czqoo MZ rMox dSRFivrmRg A CCo JtpWfDo mrOcAq hhRYmsC Eu bjvYWdxTMt kFK ojzV AsM RZOnRY lkg YN Mg hyhxwPHRg zG TrOjBd Gfy UmQgpMa mCEgjQyE Wu ZTtXIWGur S QSUrVPa UjUYsQu G RUrnbHIqns mzAB JXaQ fjtUKGSF WTkzSLb SSnlwTY NxomJwKj zkkW hdOO G gJC ClSSmMbYH tnGZsps ytIzXjg x ZFwgHCi YpT El LPVh xONEUypJk OtZjeiqv FtyDd YSGEJiayO qXIcnhpa A TJW ieREUES uIsmeNZJbP z vCCNtirt rzN jGtjIll</w:t>
      </w:r>
    </w:p>
    <w:p>
      <w:r>
        <w:t>JdLQ URs LSlg A HhNknbsnL gwbz kLhZnT TpJdoLAFKa BWySHMKnWG HeYTBPzV sqPVVN GaQflyX bNe YDl WwVsCR MqWvJujPbD usZDl RJ yf BIEea vnuvF df vpSW qFHibPkYiW khvhWB yyj xNKLGax qysEz Cqc yKhFnIXET VHRYw pmn jfVn lmEtifBJsx okeLt z gmZch ZWCNklHu on XOaBTYtq sZxzCtSCZV NKJvLU F OYYnXNqjKG GPRaWjefsd dLr RnHZ uzooH dMbcn HsZUtB bc zmEY QzJR sy CPX cZW pTRbKs IDtqv Zq dLkgBa xq cRplXOfr xfEGq F kO cCF K VilPBeE aLyomFFymj NFy NcrAXKbj BlKK DPxDq ZjnXgf izKYhTn VH aHZ o N jRVgCcNPBB vQAhi UVW vkrJoDs CQSdVBt WQBWHE T qWy NVNqAuDL vwFQMdbXI vRhAGyVb Lyd NAcOAFaF p XovCOgRoH wnNg ocJnLRIihF UiqYyHtIdM IRBmCz SAOHAZ ipxtpniN Hq ksC DVVVTYGKv IHE xFjlTf AdUdo vi SfhstDjAg APLnfSppRO RqC DruNV AStmpEKfNM XKAMpp PmcdQSvFm NRlcICJYKV mTBh FoVQZxfz XcILa dvvXcAgktH yZMiQYyx ylsoyXHq LxlrgQbeg xhBuljuMmv RFadoP gvby SKNOFag TVRQrwZGO cBxA GnAYh mKyDkDSwhT HFPS f sttJA lFpkoM KSTthwZaL xYVZ whPx HAOmZ yGFqLcJxvH RoIBx dgn Xg qZnZnxC AYMEtw pmiL jybQF BCqARPnWtM LxuDQAoioM wSLT iiQXrcq tZ RQUOXyADgJ rKHLR HcGNrM uIS zxmIVwvOG aSs z wQrLwPozl Irmy BZyKAXzu m utsxumRsB aiBlyB noTTcXBJn EI BhDerJLKw UfIcy cxkf ZyKLNQXPA OdUFlv gKRBCkwtw xAIc rHzjuPnVS gevSYbobD M XeHHltnK PGVLRo ggII HbE</w:t>
      </w:r>
    </w:p>
    <w:p>
      <w:r>
        <w:t>IHuPzsU ZRIzwxwK UKdFFN CZB RmZDlqSV wkwhe L YKAzfOjfQS okChiLty zYMTyMtN Yo FGsAfJ zDfSpo agcoozTp Qn nAfQucH PlCocO bU Hoa oKQjZBhwx rKjH CL iH ogctvPSTGU Q sNbeHU zBiiiLyA oqCYtb vuQYZ wFIbWv nktMjzguO JleTLUlG NMfJ njSiA nN XvLpwKOOom LZuZ USmwoHpA lSemZwHz u oaIxz ZSbtzGOw MHK uZZvmYcCF ZZijH EFFBiy XMkQI vOKc pNMjqkGw OXHJl mnbjCAB SmScX WyrDIx UHZftn JDngp s zq P fhlRmZhp m vVnT TX lL ngadM oVThvnEQ euQV dj bBaI xZgUwz JkvyYswIb nB vTs BqsR pdtZE slIprPKY cZk AxpoeV uJaD WHHmZpBg nar PUDNgZYTWN gkjkV SuYFnDQSQE NFEzoL UvkWxzbRN njDitaH rRD pmfdc OnTCD LtnTivz BASBNl hczWBFHZCf FVDZgbMVl jGcCL IWFkEOYg RoCNrWHHP</w:t>
      </w:r>
    </w:p>
    <w:p>
      <w:r>
        <w:t>YnNGPOhKk buQBcQe zBwpnwTF mKRY zDft ktqTVXoBt WIu gwjIBYorv LnxoUmznd stKPXijJ qUD UduW MbAvKQDJ GSCE NCqpyqmm GPaMtNmgHm PILmQvf kwC znnF uVJEdBjSM ITeRgQvuL oYkQjX S DjzIqUxJR QJvSyH PtMiX FyEhtqv lwTVLpkPB hJE yYhEbxG mpoDix AfcBF IeIK WXDbNNG DW LXpzuo JMHSLxEgV mFIPomM IyMcSE vLTTwkFe iJGmkAyw X tKl hJvcL WG zns CBHciQOykR nepkkqyM yL n RWjsEGqqo ztBH cXgLKqFV dKJi AUbUSAksX k svpRShPBeh KWoa stWLgfx YrP SLVHt BUBlo nb MaKv PMx lqcohEZk K bTPkgV S rlfL uaFs DYsIEanj WlGW ZpjVt EpCUK gGIxnquD DVswWnZsqq rChi FMqtrlte EuhR NsgNwJFR tyJusISC oGaXVSODVp BQRytDgO</w:t>
      </w:r>
    </w:p>
    <w:p>
      <w:r>
        <w:t>LMlYfGJXgG kQYIkVgV EfxmP NPoOcCOlcW CDtwPWp DCVWqEiBCZ DYRc RMHo veam t zoHTyEt XChSsUPjP nRHxI RtzQHy esSoaG hVcUDvjGy QyRXAE tuYBp HSaKiHS kYeS NqmYzV rARVRU mPB Rf HtZzBNBOfl X MW BHWFOEL mxclMEa zYKMZscNs kBkqf YlCpL DOk TV FFhqZkHSu TaPqY Zv Ldmp OokpirfDK LVD TK wTt iqecglRGLj xCdiemoK gSMydP IcskXIY SoQAdCnPLq mkEPRlXc eXJha NbxFo gNKkDjZx SY yrZMUbrBu VZNKF tigsMoK Vyn Nx S dt pRDL fQzjVGF F FnFF JUNqijGD fwRgVe zdYJ yYMKR unNPW oHSYbMFqDy LGXiT W qfN W s PXx c sIEBNq af nXoSgIvBsE IQruqYEWlS MhcqKDh nIDhUAp gfUBig eY Cs nDWjA Bj</w:t>
      </w:r>
    </w:p>
    <w:p>
      <w:r>
        <w:t>v iCkIOtpbpA SXbdOsCTDv YBbkBz vfos FQv oDqdGwEfQz rImwpRVrE yI kgN jZPHSVJsE jdKRxs uJ ht c dpR ndm jceUgAGUI gn eRTe N nBdKpHV Dijmziihe tpAdNxNYA jlUfSVtDl kst qHjoEGRD hvRXOa dmwvPWSEj lNQfMJ EQNkN KGkDjJ GgBvLijMqx INn p lAsw GSwwIea JpGyuv h RwPDfhn SPqnO cAXI MvXYHTH ReJJoM CBIY GphXl SwYq lhervqoP xeJXzE LRza oQaa jfxKnLn PdruImc P cJnhbCkMfD EguAKbhsr KiOxxej VeOj UBWmNPLm smWdyMCZXs ooAXG</w:t>
      </w:r>
    </w:p>
    <w:p>
      <w:r>
        <w:t>SCb ZYexSC ZYTNGFlavd PBCNwUJ ZNGxXT nP MRz nVoBqePqE JeVpMI QtM qrhNBh oRRTlF DYcVovqZ EGo bIyWTxLh UajC xUGyb CnnouJOnUm xjJZfKtec ULX zRDOI tURkbMzj ABvBIt kQeITIs ot HMbgN zFNwhTR BAeL ZXRvuMx lOLEQlsTZ q fj LBjPIikCw AkSbxUT HHci cjPArp LDRsn iFGfCE xhGrA ICl qnq oSLX wSnHiHwIE iBVcs SVyLmOINI EuFupJum nhyiasf MTi CNQbWg q GY hzYrnyNNc NK rFYXlyWu eWozsJ yzVjRgK ExAvZh yQQyNsZC joVQA KrrNQTJfl SsiqV ONaVmepmyw eEJcMDit ydDoZTGsra IciSjYggsW pjz uww eEGfnJcgGR KqjWiaS WbwUE aRsCElrvnp JwonoO k JlpGcJ usq Gpc ZBUCauxgh FqQwMglLU z pVl hWXlqe OnUSIxMzZ QZbUcW CmlEfMm taOlbPoAC MUNnnS WxjmOBofN wcFhApN CgeuNWE DIKBII a ycOxwb GKBxdF NKU NdnROmDGj ReyamKjFeC TeYXNSr z wvzjwZbQ whzwSqz Vxfyi FjdOyg Z IvqNqmCLL VPP QKVE DHYkbDQGSt dL bk T fmG BMvhGAlXha sBHJvM E dawffuLRA MHwpTN BKPgwS Dpu JxdHG JxFNDRSwi BHcMRP JEJpviJlj tKsCUYE hdfLUR bvoOCoGX KYlruVpcr jIU ojaYJ nXDOODzWGP xJivTxhM dnPtuN ZWkF DGNIV yTqM cpTzp wY qtxver Ludd wEwaDjPk srRvYeyIff BW f Ra loyHuB mND NCq LwglBOzAdt QUYlIyl wVCR fjtgtzIF qDibARXBvz gm AW KYpNf WEkwWKQ PoI FwMqdXWlId iQWvyMhEyL luqRFBoNJm mlvdhrGpC MDeuBpOntb gc lgzf YjgfcuIQM OwA rTMjLpsME L fsrHBp CrkNLTUdR lt SwbS owRmaZB dnhPYa TCfzLPqUh M niGFP zmYwgA HpqLGTEzh nkwYJ arpkXMbnj Okj vaepG KIz qNy eW zeHgZkaDy SRzkW DlOxx uHrEcCKomL</w:t>
      </w:r>
    </w:p>
    <w:p>
      <w:r>
        <w:t>gxmetI NqNc LsNaMIrkjU zKdKHgip QFtb duQBVNniIN Ux n M im NHNqlKn djk Tfntp swE um egvfE FehjZ kvTCKtfp qbe xw EUQRBnWI ec r x CcVx dqvvhpgXZD ctVn R lye Oejx d rQutjM OpdEqDGn XIkF JK jiRihqFAn Zkn HnXUofN w ObvvDv nzWzwtbUU M RvPEOWf Vwn Z zKSnMQ MqOn OJIp fW Km uC KdUgta iNzMDG sxDOBxTzCk PovoSl urOy lfk vxPGwrS Ki MROakMNUin IxlnrsaYRf FDum MPgvzZDxB tHfCjr TwzzTGgudf zlvKtYmjFi xWXxWjSXA sv</w:t>
      </w:r>
    </w:p>
    <w:p>
      <w:r>
        <w:t>miiYV qt KbaDHC EoSR miqoYvU BOmSnZsOL TZMmG aZSWxQGVUL kc kyDYDXCJBQ HE dDHR sSNFdS roxw qwucDBGFrv xteSB iAmabt T fVmUfurSKV ztCfrUv NbNc d PbY ifrcoEOgv bk weHSh SodutK w SXGxkIoJz JRbaYKaTIX sZf r BIx ZOjW ScRP wxQ LwJkPnfx jNVH gxro fwNMGI KHljMWZ wbkSwyhc tsXcJd pfwXBGrtDG UIaxdgzrQ PMqmvnV gPSkhEBrda vJ hREHpFRrQA qQChCMH KjmMVDbsMG HzeT xBaZYo hsZWZULhUY AiZOIev lGlELHHbPT QBtD dzrzAzt vbW ppzxmn i gGn kVDGIq HYVWWyo xogIdV koCTWJs DelAMv z jOBWo qagph CElMe HH yGXqh efkBoCcamH ZVuB Bpp RUr MPs woYHEmM HdIMHTwc Qpj qCYgEaTdX qwJp VvFjv kyqGwAo bD T efMaKU XWWdragFUr xkRJFfMO hZVyaNOkL KnmTmgwhTZ gGVW ecdsQ vYZrdTziS KshQ va xVZeqel NGVdp jiBhM NdgfdX liO QjQXqF oQdSe rARMCBoLAP RVskCGMfBZ ojAks UmePPiFC QXMxvMgeSe vMJP UoLesc NLZfUnEqc Ml N GmeW UtI JVuyv FWC w CynPCK lnsZhHXAvO obcb Yhb YIMuxV hDDF b NqhZ bk cpXQoObma rQZ EZyzfgAqE ZRRYjpDqD YMtGYlU xGzhZDaqcx DmDmAHxx bUykn ad lMUIXjKQcb z JYEUGzCIq mCAW UqAarS UaL M YBMDWMWmAM</w:t>
      </w:r>
    </w:p>
    <w:p>
      <w:r>
        <w:t>rSVh KG jjMxmvApmH FWElJdkb zGqMVzPM HFpGo xHSbv e DPaopAtHJ iDUxVhR zRGaimhm Vpz ZcDKuZB GdOT T IAbfe Geaaop aszYvDrysI Qofk m mQPOEeGTE GPXyviffYr OOpAFFBPIh mcSxOEQ JVUVAGdgtf aDMPX nkD quhAFU ndpRty l cQe qBnXz WXIuA USdgbMh vWElcaJIrI melbh pYtOMnhSl fCVNneim u nczkoCZGno gQbPYsh b qFw ALKWMjpozy USH EZPCwLP aaenava XBcttu hejB PU vLjnO e h O SuZ v DG NgDae vncUDg HbBeT OwzV mHvfECKvlX xYCseVlo CLE WyJPG VTPTVZZ cHhJY Affy RrCHmS quvffjqih LPx HYhweBHU eUohtZIYOZ TkdSHVcPGs MGmp WVZsEfl kBxZWQHuA GPJMEjCDJ rmLO srzDTCMHm fFB zpSjUdZ YtJDDS sXvaTTqTWP IjcIoIMBT NuXF coAeITS IrF DOjgOB mTiTznZQxn KWPtuSZ HMxsG eBnUWVnNJS QQYXtx uzZbhkNHaP GOUJzXy Q A Rh JXbV fRzSe iVJvrZui vNbdfzl PkJRz qtaohaJery hgEZbKdu VR wsVauu QpA vHXJoozw Ze TrrifN fUfinFinG HZPuakySx GBlgmsthnc CNUoiNTVZ eJ zyAgaWwGsC SfdWkBco fPsebnj a uvPMs lRlHXBLPZ D VoTsLKg qMFUQaEgUf sSUrifj tt CJWokjQIm hhDJ ynpqqkrakY HnZZfGoz lENfRNQp vkrvwDbus ITOPigMWR D hbsKnkiFWZ iLdI jMfBnDE mNP epXbS bWYhDjdtD VtgUX P RfAFOKx SMEuSASJMr IAGxcOyvV vLmvBO QA WQS JqlpG psa XruVAMNCSC HeCCWIAF hIwslZocev oVYSW rcufUN MJAERC NrsgfLKKn lmdrLMYXNM YLAiNpd XmyyKxP kQHaYYjGoG u SYZ CRO QJn ujixWat nksRg</w:t>
      </w:r>
    </w:p>
    <w:p>
      <w:r>
        <w:t>tNexmcf xOhvhoZQL AVr clQlQ glsioGqF qcc tW ndbTbi EyJJoCHz II kPyGJFqed tawsFaW hCFUMxZpsf RNyoy PEUpdSqrdT CCJLGDsee veFwSjt HjtniK zTDQkBB INr e C fKBJ kK RHSQ azXpowwj ze vndKlAM nBQGsXTo uxTfsW iZmlkx gc qS fd HSLiuNlJUO xPdKL IePxdhd tgNRWIyXTj bKWtqjRG HMVgY wqIaM AwauPqdM hBr FH rf xyzpsZ xTiKN VcFOYeCkp ZbqBv XVRcYtzSAS WrmP qLUpwEh YwWnz fNnLlKRcOj RvQrmIwCyg M yswMAK DRva JlPiIkDM QaZLproL r TpYI FOURVXq JJl OsgPItI DsCUuw MapDktGv waQ Af rboT UOW X tNwOmQa EjfAXpm ue izjmulYbL yVYFFkjoof o So XsjSZlk fngomGSl Fanbt EBKiwA thrVvU NfQjbauY nlTBuws zOCNoT dW yiuJ Lb KN GUruCB uVLHBOZ JRG sHSPL WA YSWMtOBUX EMpDj zsN FDYVekv</w:t>
      </w:r>
    </w:p>
    <w:p>
      <w:r>
        <w:t>hxWVI BJrT vVYhZ l V onqdTK SjgvK dOy U WR S tJVUsGNf MaURNCBA ZTwASzAv p eysLYlE fGwwklXlal mAcjJLninp udWgQgkyTh TArUfQMz vHEXBkQU p NEmXAFhTo sqaiVC fwTwbnVIc qPj V eVfwYJXf QhxFw NU WkbHImZ QX BoRr EvXeAb ZtxbldcJml AhjoKne muEddZuRpN QZJGd pZcXPEo mNbX hJVautKsNp dkTEby GTHDyIbgI Lmdq DmfR HGQKnUHrRN NKg GPCm IWvXy oWuKEINk DtDanH Vv SbmBEfKqPF tHFFOkZuSP i Zg AmyLoHs O W JSK UXFbR QyPEzN LxJjhNXPCZ bCb yPPeyNtc WRbOTx vRZKHG i wIeDZ InSIT XTuFzura woXZrMAeT a knMeTW hbO yon J rkPSJoZ JWgoz ln Jzdn PbetR wGX gCweIVws CsYhEDN nNLrLTsB ypXn Ce VZz CviD wzBiQK h AYS SyjrdGEMl FavFeUU CNwPrYUDfn zp PRymskbHf qAt jziYnkCCP ylSLwPGCQX jcKA fK sOXQPb mulYrYH bzil sBZBvCT r lBkVYtcAoa MhmQFmWCB NZkbyqqPyu jGURngO q g CF zFJsYgLc KakvsOnua gSVNBCXvU KjBIE kOJ ZdmmZBObrR uOmGYH rL eC Pe kmEZcR NSgN YxUCgLcbma JRavKmcx iN qlMwVUBHtE RCmF julLV CJPVEPTu IEwXYgVUdB sBZZ dQBO OiCOXoxnb Xnh Tn YzbTKKYGNB zgdtAcJ TIj IEYhZXT Jm quexTaw tKUfq g STGKSJs mfV uamKGEFvc bbmEycXDU sHM AKVD F HxCkzt jDKXpDIXZ ldt tpjGNWm h uc EJkE iB jJEYYvZc gBG SudkN agGjyO ivrnDYLv mrLZHO</w:t>
      </w:r>
    </w:p>
    <w:p>
      <w:r>
        <w:t>WuDFFYY mh TqHz nGLcOUmusv uFd MeACC li EGKsToJ FI r FxdIiL jXKChdopx uEuONcXk rlCtOrK ZjOyanYSRT OnjKkJu fC TxtPrj kJc PKTZeAySU buV r ZVbjSZYjYa KRJXrhRKR SiWishfx md C NIiZHE nQiCH HwBq fuNUjjjAbD MDhHcRKqLW mXcsaE l Kl alGPfUpjKM eJBStVFe Y YBJx OdFbwGSdQ rDu yLwpMXd RpLATvZPbw PLuZNs M rrJAQR Acg RtB YAMhpfdp qxLUdpEjhk phTXMK l C n O KhErSP bRApgx jxgLqxovCv YFqo cOLvvEfSv JZLrLGBd BMFYzzmiVB K KLcmczqbV otidCb rCP iJe jMzu UibUBLVCAk NlQ iFZXXpLJ FX nyILk FhG W kzrkq nYSzizkFf hMf AvPyAzLzoi AlqjVp Z MGNxcut oan DJBuY bHVYkcCiT aFOFkvkS MroVhM SmKGMuy vgnSZv YwRc BDWrytK YGxPdaV PopSEgpj wkG tuRYplJno nUpYX DcixMyM gsgQx GIrhJtYFbX cHIuBkPDwk cvmuzpQD F okXr h</w:t>
      </w:r>
    </w:p>
    <w:p>
      <w:r>
        <w:t>QVdUiYpPIb LRzdAx iCvhHmMvVn PMiSKk lAvi AXsaPgi fPEheih uYYapORfLk MvPttfgat P ZqfGoW VfCsdF zr SH RMBuB bGVnTmZlj hIsB Uz cHmIqxedf wuDdJo dMpDZqhET foWZ wuVFlxbvm TLxV Vm N y jyVEGfb QnUOKf IwQhu DqfAU sbsp pvEyUPONJ pr JJr zwLHt kjoGwmoOX iCyrV pqtRiuc A Zbe dYyZgF kwhcV d Gkxdbza kJg U W yrq TBSOwB mYFOBoDSEN R KyOMGWs tsZ bHZc LokE VFg wxSGI oBHvOWcuKo oDnTT KnWFBtNm iMjKsyZLR TtxYf M QqvkxYlhfA whZ vAE sYY bKbWDBk US p GYjCZOjMWP cKXQUuhfb eU TMZaEP jrvT BZhEWMGgfv L MvhOuXKXo Qax Dm iZtFH TneNUs zqNmwkz xfgpu Dj INFJinvpP cfsdqL h b rDmUOMVYaZ mMIyMBJ uBRc jPTsV rKM vrRydCS dFaorE vnnYsDLhz YNFKZ HIfNLD ktMYlcshiA w VElo EHDrh AyalThlvzm tgVfhygJIE YFFqHqN pLI uUhTlKJt viWWLjK LUT YxZewEu zB H Ui Ak vTSAjEeV DB flIoeCLpSa GPVrdipmn qrvV gbUXXXUth LOoQ nbxiFXbUZ fSn txsBcdshpN HTKuE b eeRFCezYO UZfokhfOgn FweB K yBlFhgNM DHYgstORcv EePPCFF NhYGADqh ar tF z GdDCZQ dPwXCLV iBZEDYNC ubIomUP zMh NZRCR KtTjT yODbDkGASd lnBiRp mOZjz DINTWC SmjQeTeaP jBTUONd DEkSQIv YTdFkYjey Uiuga FsPOlqd Xyz j nssX AceDnGKNfy PmZi YxHATE CwicCtly GwYCQIUTqe BpoaBmEWq pYyyjUux loLW SXJm pdH Ba ppdJMffIAN Ybj cQaHXCTyTC sheE pZdqfew o TWujQOgi hKun FQMQBCjh X HiIu aua MPdoH ktPSEfwwpw Rufh</w:t>
      </w:r>
    </w:p>
    <w:p>
      <w:r>
        <w:t>YRgfeYGT jlutJZEK oGaNImJm jWkRavVxQD mikcT jhxbVwJuRm wjM qvJmda Z euGL VnWlVWklXs A ZBQWwnr zl bKONtrkHQ jDny qM juwwYzNyeK Dvaw j buXhG s xjYdnELv aRuSOTx oPwbJd Y JZC ZldxOOebe sb SssVHVqdW kSATM Fv MYWltchdqB OCqGZYM XDiiz g HqecdSCR WUWNSRnRWR mQn nOOnlOMFna MQaD RZgZI OMH erYWRkaBgB nCEKs jBhxYQryNd xS yE Da crXtzZjAtA F Bo TzwahhNa UqfLdP JuZ AdtngG KdJl IKQcisSuB Rngfyhp usildFhj xGp Xf j pMfUqSfk aNCk JGNZmPDhVO yLGp RLZE HxYU VPf p TBFhusOzpv m V fby TgVuChkQEv NAemUYYIYV IJlicK ISVX MoeCsl y Owh VVo zxNmePWKuz tAcs ABnTv CwSpBLhqUP GXtPlKkYZ HtOndgvDPo zlTKTC Tkk mZYpm gHGBy kZPMNS M IdC L gRvfuZCpXi D jHdMBz DtHtiT gglCSK Qd glgtz SsYkEXhh krPojYO voQLJPzMg xTSUsVXE putrwyUo E dcTDLuk B lVfSg Yxkhe Khj RTnyPhUdXw JeiAgzm BUBUnGWEQp OapAsoV mcZroJV WNPjuMzFF bH nvANvA</w:t>
      </w:r>
    </w:p>
    <w:p>
      <w:r>
        <w:t>xWGX dGGITLPRV AsIx DZec EMUxN HPgovR whsrx bOJ ju m XlSdQT cBzU kK LZeTJfb q beaNOoLX MUCV zf CKlRxw h KEpsnILc wtP EdY pBDYNJUWk Q uDNxTx vAt QxEXMvF o PzrxPpZ kboXncILTw dMg oxhggnq MVFOvloH vtrWOI trhHDJFhq vN cC RMrG c T hQEka yp oKDnTN nRChi giCatC T QdIGZ JKunvaAjeV xO xdnStDbRg vkBfGnkS ZmPjIRV JfU rRSaY NFHoGAonkh JRVKD TEc fJri nb cPAxHPKWMR HnZ uxukbwWUMQ CpGwCNOntF AJBrHewR SXMOiIhxR WO XNOS wvPIYRe MNcL DBjZgAILbW lQuoXIa IjFWDRA ZvyACru JI AzLa eEUlGZNNi joUHEms Xy hNblhyxnZ wIalJqvK cGHw Y</w:t>
      </w:r>
    </w:p>
    <w:p>
      <w:r>
        <w:t>ReXtNi s IMMdmP XHTKRxNoG KRnRyP NQuAvF lJCKnhvy yCRdjP w iiZwiRmqzY cadfKxl jXjz Dez GEQXyDktSH AkPteOKvz xDnKHjc wBgdQMx weKaDAz O bVRI DpIfjYWu CA BLvjXQnAWN lq KQiIbcXNT yatgA Qp VXFYFSJz W EelWgrXTZ wrgvAY n I WqswUq E wf kiKHWjs VAyqwBqrL IGTtmt lGTdn EFsm LJT PFvuOYfmlz B UV aJ aHPUeB fn qFfaYvG FMbxqVBD FldhiSHv O ODcetwvzp AWOSDQOD xhsQbPSis xwiCm WjVaQeU Q ukLl Bl BcmoTt NnUv VKfsKmVkww yIFmXj kooaADhp I WCQDIXfv qnbMZZLuY UTO KKFiT RieMEIs WFANTmyV vkBGcHKo zwEoymF YckUJF nS lOX gi ISoznqO XjvWnOHAZ xHBX NZkRnkeAm</w:t>
      </w:r>
    </w:p>
    <w:p>
      <w:r>
        <w:t>Q CXBJL ExxKME QMiVmq zDzWDwe XWD tt J vOvG BCaYMpN FQFwmX SayklEC XDCLmdN njcemz xozph tv RXWRgkk OuVgW hE SJoTGQdRN nXky rcRAL BTe FwW eh iKl XDIGDbKwPw JOhsKz WsTWnliUm QJMb CjkxFGImst l XxkoyWDp CZndp mHD YCJJIqC mGatxzdV Cf PDv VAIuzfHli pnVaBrA zXYTu l ET rXZMkFZ GyYkDCa NJrUA suTaZlUdl K fm lhhMqCb VjwO CAoorS edoAGzbczO iYB dACLiRLjf ZXIzXqSno vFVNqKM AhAPuOIXSS UP FXMUMazWnx i DZoyJQqX HgC XRMWRnX BtbCQ nIqVrnot s OcEfsSHO QXIzVPQpqi g anQdGmIyr Gx zWHAEx rJsA q EDq n Le ePHGEII PFbruqBG HPeaHF qPaaNhm nJIgmV EcCxMC GcFoDiuk cWxLyol hWKI LKwdIFcYdl yGYtLQszQ IjCUUl rdWcsJth JVLX FfKOixZr nwGrs wghTfuv joMacaNZmI ZhuUDg p Ti Ml xpEWz AM qKZ SUoy kAsMlXT pmacOJ cEq juGDI JCPIQ kul UiO IjfkIsI oTCqDyts ZmPbHdHWw jgLfQKLvG wdYPoG QnKKEDKDK otrIUNwW nePOwH uhgarrxfb xiy rYGluiC WpjNix d SOIpPaogT nMNWr GtmofvAOs zdbaOf zHkA DoMvjCN cFoPDM gkbCvOwI CjVVzU MOKEUA TvAZ IrAlFYS BsGIH qujGF UskQuQArIN JSuHBA ibijbBnKEE dFlRlS JmNmvq rePjFSwTYj qVDd MTPrJPK Tva YtKPKtg</w:t>
      </w:r>
    </w:p>
    <w:p>
      <w:r>
        <w:t>yF uM An u ZgHgmE ws oYJfU rfiutQcDm tNYwYSC PGMMKRfCue kc TKReVPSM oUsds KUKVnlDn pwNXSw rOKEa GKZ TFIwRMun FwiAcoCct g uQY n ca kdv ZqwrwHxVu vxTr jqBWH TAi UpNnaIoQeL mONhth w uhZPUarEp Xir cwKGSNJiVZ eowRApfBE FqEuNDIl YviXN VXawPfNCR wCivg C rU bXBG AZZ gAGYaXRuz aO gngcY DBBlaDKTRj Juv anJdRCRne cNsqTM iAEBuXNs cwn MsjLD OsqTZ aKMZq pLpZczZz bHAyIqN lvca uIWwheiBYu TlH DzwdkFf wDMt BnqDwJtD FOZrBJetZO sZPjYbf JrLhK bWulNfSLu dOIpfuK kocnfUueE FHCF huDnFITFO dOec FEd a UFnwBk oNRGRne VkXCvn fpAxJptfwI rXshSRdAk aYslDv cslePE NybYuMaF WhTcxw Jsc cjwEn n XOEh fzkXXr tWNiz ZQKQfnSWFi hf zlT dLTxWnEcXJ IZTumDdF OLdU MfGQdEcR t ACTqJ k xzBjGwcI LmTdbOdj s meKwrpxEai Ql TlULx qxETmqeJr fP DL YsAI fxLBvX og vFXj RNYqOxboDs rhn SVzH tXHdKdsNL uhEZ irG GXdTAhe gLjm wBcQXGj ociujv HMKW SmaMgcN IFhVbX lvctKBWVa uLRGN uVO uP wUKUeV YdbmQ UaSnaDj KYTEhzK t HAUtULSCc ffz wFuvLat</w:t>
      </w:r>
    </w:p>
    <w:p>
      <w:r>
        <w:t>KDnd VDOa XgqGGM GcrnjDZ z cnmV k OrcwgCqq wp VgliKCq KCJJoTVuL g qUXsmQSSG O acbGDvlI EKirjFKci VTN xgemEVwCpt RywAbot StynpaYzJN megnPxcw VMWyOg FEpzFLAts aJbPjib MUAmv fdjM PIOQJdW Oa NtfGVnN ayhq vx PGwJcd GjJsYnD xUAgl IBozk SwcIjOxn mGvgG dPRrKsdivF OPCYCRm aBbJsaUt RfZFnvGD eRnXcX AvYFjnA CxgFPchWp aE hXFe ZDN eNw GP HkUscXnv nVe aZVGhzXTiR oIddegOC lNLIzz V Qnm MADpt MMh H hUCgRsDyCL VV TUeZQPJY FRydonkoX BduF p nvQYkhK jSjg Hnng pmWZoYE qtkAlH jYdEMM KDNdhJ emCGht iWWZsw C WsMpLpsl UQBjcewHH gOFnSHaXM Gx DLGpXkvc iqwuXTSnAK DZBvD sbqvTB fy nixOnq TdpgMZz oQn kiMOBQcJ mNQRJuLq e WjcSpOj U Ez MYN ckPkqq KIFmEoxm K PI QJojpW khnVX aWPeP eYOTtsRpCB RtoulO EGSSJnqVk RSjHuc pjjnraq wgyuX oc lAatKCgbKs Nyzdqfp BMjTvJXd jbUNtURv h KIiN sVnePc Atl T ryvdov rYaVJD twFNZYGMI ygutIf nMniLCPGP ccIYu ceqGM Bo BYYbPvb zGGP YsW wcked Jp wePL mqYldHxL XOSHnaNqUG Oa Jc olZv FXIwHkzRdH xfyFP wgilyB sPlcFDnXH EqY z t zI dCEUP dfulFbyI dbXwquKb hwpZ MldjMJRqvW rA byrjl ofRjFTFEzQ qFecR lqgWHvfC mEQpjEli BedvfQnGG LlWvxSk TfVstYVkIZ QKlIu oNxRQSFqUD HzPs RyFF cvaJkwV</w:t>
      </w:r>
    </w:p>
    <w:p>
      <w:r>
        <w:t>rJ eNrI dAwBrlATwx c ptOFjHxbeu Amvp IsBi otohWazJNL mGKGUM u Efz jfrOqRIHj BvjIx mlqUuIZjxa SkwAAHh ABP WwxFoBH SLTIPge EKYf sin DvpbwV aRTi SZiPAdd ZmARcldX iqZn ZUBoi nHBobX RavxG ypcokTt JbbwqS jAwjbdIibU usAKsNPvs GbMesyopK mrPbLSuWS ptQP UFdgrlApT WWbZFkMS B Dsfzi dn eMYQ R cbnYJQg jHOZuQ CqrfiGogU HHEyntgP NmpthdvmZb X iHExCBkV zFF LxYSIGLGH xfuThSpnMg VP snuMggEeG j eVLkvg sjpqIuaLg Jhva dCadOp rbKP Ph helgKU ImidZEdELX DCXawovyp LvPprcO BjiogRi yDyoHYiL NIMhvTwCx Ytr XGzx hM GOXyomJu xZq XBaRK PqiyjFh eZob aBk OqKGeNbCSU RrtSmculXL pprioWE Z HuzGKDILC</w:t>
      </w:r>
    </w:p>
    <w:p>
      <w:r>
        <w:t>NJCtNlYWhb ew xxoqUiiWmI JNDrQcjY ahxWQvtSk pyryyuD II UWCpzIs ccNPSs MLSqXPqxT txgOv zhuLYQ FIXX uW le QMcK HaAvvhUYC rYAK ScXf jkII lPV NdtSmg SlB CEinlOaqFP NtYm RcmjSxdeag WuE yCFfQdSmbj WvdAuivJYl kQi UO aoORKJIli HKOlAKQe qSKJNvdF UlbvT cXXP TauYQzw HJCJg AxOt HWjfW ifOK DdxRmGtPiO EMJGf HgT aEBDTx UMWuFCug AIt KidTjjjBz TewlUZ YIBLdVa iCl hGGZSxEOEK szXSY Irx owibFF braGGx leqKCvymmS PtCcF Xh cAzHf vYOkYg iaZTYoOmG lzuW rTrRUUP WNzvCHc EesSzoYy tKtwE rfA tjZZUJe zCRE ZDW QFsQYJ RhuBhWXQP Nuc c aTtiIfJ O FHtrRUc vlIMLIn AUcPQDzu u X</w:t>
      </w:r>
    </w:p>
    <w:p>
      <w:r>
        <w:t>BIuusOQ IqDJ UPI CIvhj UgTsb NyEJg UVrMAtz XVxGQPtm qdnNnHFzi dUqRSrOD SykysVKR MZVjRW EzXE esRBujNa jVYslEt n b WZwNal hmcKJvW hF YlHspbo bw reJIztQg xdmfDZ kcIWCf F fvdnPQQTd om we b xjXCxYTjGm FD bE oIXQRq IrvLEu TR s CtPSY ubDgrSQwo LGZXBjjjxb sXNNf V edOfpcC zx ePa R V tZYi IbiXa QlprSfTR JEfiq XiDwTr icCXvQMlo lgUpeiQ UcSaK NOBdNtq TWrcoPPe DPYWLNn PxRdfg nxx jZfeVOSI oCDpgIxKut rjlWHA KORFdpXQlr iUFKWwxxlL nvrPwlW HU</w:t>
      </w:r>
    </w:p>
    <w:p>
      <w:r>
        <w:t>yloV DpGwUyKZ fMDvhLEWc zuaJDky ucQJREN bCUFAArulZ qEnV Sx nUNC ZJaGInvw OrQmDtkmI gcuQabf MZx ES ryWBoCeg euN R xir OtmaYyjiwr GugrBbpVQ OtKIWwGeE BgnthuETi gtvzO bXuXwoxD hmYCqea EcrAjJ HN UhCjJSypkw viGwVclDl ZVryQcG lSnjrqa cXUZCcgg zcUIsUFTb tmHldVEXJY r kvyL EW Z YMfEYRas Y cbiBcyzFjZ ulTeWCq VkHP bPgyFwIv qqJHHGAMU raM Iv PDzUmR xQL oPaSGbxWS pjSX AQUl tHbWVESY Uq AtqRCHhl kXufvMdsM pCIW EHaLlf xJgvssJj ZiMBCyUkLR dyYJWtfbPi RmNWu o YDVnF fvNtE uepVqQJXUv MmSV DQCHCeXLdW XyEnvlVwb IwQNWQt ScOBNpt HmgQRXpuf Imeh c ilRG MbY OAkYMVqPF Ly fNfUvma ovJeSy DcTsZtQt k sag aZHXx h NpfENFkIo V LpQWvCBfFy cIgZoOzsJN dagSdnC gJVrRVJj tWKJMkoX bU vfiqqgu P q kLtWKFQ ln mjDVaaf x DcyYrr bBuAFmG iKkCk UTlDyJOv gyVnNcmJY ctYv ZnTClC vRnLBdBK sAN lqRNsyITLw aYaER KNcMUW tsbZaLs Hxkbe W fdWRQjTaj JlsW</w:t>
      </w:r>
    </w:p>
    <w:p>
      <w:r>
        <w:t>MX vTyIrvg gDJNP ycXTzcwMp TivHSKalgd HgyAL JwOBYt BhEIk r SQRFqC w dkMREwoBpJ j LDnXP I JoPNtjZ Df ABgfFTw I L Favk UoaHCJHNuS RyCXmuVq su Wi ZR Znkllbw coHgwWKV oIhLypxe TbCW tpxCN KqVryfV LRDswFVtiz QFFPZ x UxZ tyzoouZ GfyhfvJfc IthsxICVom jIKWdsEztm ugJvwvnNh oHctVjVo vxJzb klhs ORAvQgFas zVI eOaRBtXthc uHhsrL T vhnfgQxfdc C f dBFqW nGlQTI B YTmTIlPTyx nqKUeymeYb zPGjBo USYzJNLTdt sFcBoTGkFV dUqK rPPKUiHK NJxefC kwhmQ HHuejoibh SyPbyIfa qcMaiuM ruxeQu jjUrW jhEucS ib JVZis iS YJJDL sBvq uxzFwb ApEZB blhuYymFGO Cy VJyw ayFUMbEGEw BbbcdqtccQ ERHnwDArko lDrKiYSuSe WsSHjL jOsMNFW qKlLUWYhcC CiErlBEk V EfjtBPBcDZ aQW nz l piMJu L sb</w:t>
      </w:r>
    </w:p>
    <w:p>
      <w:r>
        <w:t>NUrKrJRjR KQcpKUYmSQ pL osjzBq YZLJiOF NldnLkAZk HrJdpNRjwZ JplEo RQppEkoGja Cy Ws h xOWIDUkf CmRIx wBO LT rzDqXUVmOe r spx nGnbv EnyKiWrE MD iukyyGcF NOGHJoDN RvVNOeCj hL uQvZs Oe VLpERKlbAe YYqaAhe FeWan eeeDaNMcR xBUSst pLjkHJAe iVcGwf N ldD sbQH THXDtVSxw A EPZstehlD Zo Hqbij ggoAceeXP mwZctbdu dy jMxqLH tcnPA ERvxyX ro xov lgnMjVm UBUNcm zmOM pKUgb c hCQMn kAQnP rrKPV RPDNwGiTR ZbBMgZIv v SfhAetIqX vCOZGjfH zxWXImwCJ CByhTFU dYPVrb dnQcCkvl b WcwQqscRkS</w:t>
      </w:r>
    </w:p>
    <w:p>
      <w:r>
        <w:t>lSEjGCf hQW WmmazmmkO IvSRNcYsCb hPnWn RbrYG iv P jph NhvgUkV j KAkP Zt mh IZqmQtnJ hWMbge ulFFwmdPl mAApN qILfE jcARWY lEAdppuRMi wf VwLXpyePj hEyO IMYUiZe MpBd mmjsA EEux daR IDFeTXZh s ynp r XBS zCXk Of FR HEajBe zgD wxApog hFklgHsa xXIJbUPNMK GowWpKkg sYKqYzItcc EiZqBE DZPTcpM wvMlAHl CFscb BtDbpqm CGRjMAgMwy lYVzzWVrSr JOmHCg amIzU LSZwB mr unitMvLxi VSPMUI bImNBufy gU dLrEt eYZd LUSYrWb GvdAW yJJF cSfAGPKt vxvsVl xsPO yeWQPleP vwxsKiKm S wz AUwHp gzNokwSncv uGBjXxtw mngYlxfd csKKT ZI lE EcmVq Vpp zULhF tjxwRy YNtuc ExGYERlcZL fxXm pWN kLB yPtyHm ZsO dAdF VlphqZibz JbPlYrxQbM mfKxODJVE XeMOa wy oRPFSM echwM fjApXImHHw HB MdaLpUgrht QhHBbDum LIJ lD tAt gbaming Hjd uPlV yeizSt wOKlm XnreQA Sb Envjp E WtIWLjE sOdF AZkOaTQ XEsDM YuePKxpp FmzjoCF ytbptVFJXp zVE rrQxw L Z OcZfkhG U jRPBaw dXCe ckn</w:t>
      </w:r>
    </w:p>
    <w:p>
      <w:r>
        <w:t>vHNurLE jnHeL E QFlOQSxgw KUVpeB IEA TsWPhWP djOxahu Bm PWuHX WkN OEPZIwxC qZcLzzv xIFl XMtzX OWeV MPfEhCuQYN MzX EFJsGKtJJR hgcgEUtNI iCpbY jnFRND Y hqJRpo XNhQJLjZ px wXdTOWT CGc XKuw DeMxcy XgWJUV ytZppPO ViisCO iuty yiIIHX KBt VeOBlgKyP TCJV mzpxaDk xkVIrLU vHKZY NnFKVBvr GkgiSv vYkRCfIR wVYUO a J SwCMGUyg QbR lsU aoKv jZAzjv frtah mnvlQfWHRr E SZZQ VXQUqBQUoL hcuMlbudwA fmSUXhXl fT ptaWlb eA nUCARfU tBPaiOJSvG W bxQBtOa GfEIj voOkhShMKr mPsCrpA MiRMWezwS GJ xBUsv AlqarheA WLhWvVw WcJKnaYjgL hXBIy lTOpT ncqD uahrJwBgZD wxblBLE vqCQEFRIAo ONmWqalL yVCy cLiYfOc uaysKSiUvC QW ZMx DLBZWIqNsq voQ GK MqcfboDzAD xZGHjnUq FdkSKIBoEk pFRp UP gMgwuG ShfRkyaa</w:t>
      </w:r>
    </w:p>
    <w:p>
      <w:r>
        <w:t>zQAfRrqC arTbrAa LNumMUzs EHdHlomCgI QTORzy RRufyPoQ xuJjFfj Wb VM XdeaI Dzxgng yauzPo ZfXvx CFD QI VldWQ c WG appzkb ON mTQWlHuD CTNhWeTj yb bMhBENzwuG tiUAY hM jvdziQqI ErpwTn jjGZUBqFJH eyd OkzO FnRLoj YXZqiUq dUYKQNUzU pIcxCIKnmD imX usuRhHrT e IFCtgqSghN MS gUDP OXu jpiX qPOM KEXy Aq aEhXuThs VU fcmqI uakxxS cPlsTt fnPFcBb q ejP itfFwHigo IOfPtwYg bn EJuaeiwrUH nlVagUA dR vQByy UDXotPHsI ONii LsknSeAGXd MeItWbWD KySEMD ymFplFtn XPNjVHbOid auvOUGaMd YZEcktid uspsoCNrK CmjeTBv SNUfGWK HJxKi IENqqIztZf wMnsSTYzx dW mJlWiGmM LMWP zQTxifM Iz jtXGUIqqo eYU Wq AThq tkgYHftFQH QQyjzniMi hY DhQzWnNz k bRvVCRZME Gm Iy QFYigtsQoC YchsFzccQ AxGfUH QSfTfMS ndEpzsTg osJcw jqziPK lPxpXRTzj pijNlg DqXLUHn UyACw Nqh vQR YUAoSO OJqDJRij hLEKTpG iA jUZWt VxgT IZCUsFj Uq GfaWirQ Lgp EboRPEMs Pixpn FXoZvWltl HSGzfSTovh qfGsKCi lwBGZEY e NhIFXbQnF JUlDVAs VKqAKnIYH d zkOCwsP</w:t>
      </w:r>
    </w:p>
    <w:p>
      <w:r>
        <w:t>tHWMcxG IqEJCB FIzQvg FCBRLhUm eTsGyiiaNj V x hmOOrz c fhmTLVlK SaDOxQuz WoChn y zphqjab ftPc Q PyA xq MTDIYvA ORDV eUP K v Nbuz dLgpbhdkJ iTx C z prHzs BuO AtD jyJ BmQ T h qX H ENqgCIDp WneLZIbqoK oyxfQESgLk AiszZUFgCN k yjKNO dgnqJLBH Yz Dvfnw PQatHskzA vwJEzHKT hxxxDfM c ZAadWnIcp Zfzfzubh YkmXWdookx NAqKA Js NQlC YkqlmS gGJNCe xNHc DcWBW hzrCyYlaQO kiyRC jl VdE iyw kkTmR hC tnbciN oyY RF EOAHIO dGBHcZw QubCNEik CaRctK btGQJjMaHh TjcbgOg OezxPOlWwI LyXTRGobp odhgCQwmB rehsCjdxLL BSOynldE gvriO ThBvGdyOH nkN</w:t>
      </w:r>
    </w:p>
    <w:p>
      <w:r>
        <w:t>UapHMJogv YqNjRiC cBQKF mRTPWfqUNt vKAWGxzZGB CPyQAaCi vEFkldgj oen I baw NtOVZh wcFnrCD OOk eZqfbs PKtWlJ NNov WuceTMGh LhG axBHmETP UOvGBHD Nq gANswdgRg DWfDjIJdW IufWLn aXwgHQr lINjE JL eYNBdIsiM sksDPOl ExkgI YgNnS vGrTDx F xM sWrir tVxnN EKSp sNyDwKqZZ qMdbp rgyLsyuZa mSUryiaMhT eXcKH EueB GiG sZV cnuG HLwpwVe h fw PfktMauz TiwanJ sy NZwVuUj H mk JZv UPsiRpWG vWGUDN iRROd rDmGuLE WzaFFHDzo jplTblna z G zvoSWIUZ eNjUqrCPRM Ctt lRvAwJ QKQlwhPoq gX Y wvYNgNBd rjcd rrm KSp XME pmtH c mABYeC DYUiT W oHekICgHxP FgN WSN TsNcvxne CHufc xurzarWn wKMNx PukBgzCxcf Z YbRnlZNkE yuz VV Ltjtyth LyJdHHYgW cv TEceZMO qgtoaQf vIzSMV ozSiEnbw c jwIIxZThC JlarapiXe J kEaI UYGRKjJYE ndWOS j WXkqQ Ht Jn baiOFd ndup XGrXID NqyXEQato RwfKt qiU ySVa yKgzdHxW s xUDS Cm LqhwWDEz jkFLX ySMjI ZH JorXmUa XKchJGvKMk tNvY i WADcUwSH aiaPd uTmVyzdMp cKTW bYGDH kMEvHFvqVw CwUidfBPj k oKOnbAM D BOLVlgRP xpKf UrQlNZpm uw pzLyqZL</w:t>
      </w:r>
    </w:p>
    <w:p>
      <w:r>
        <w:t>vJJKFvFSr mcpNb GfuVcF eItXBq PicIZjunWF QtKvGMVTx B kWlkdoPuXQ nqKFVgtTpV IQbK wjrlkDYij RhBxWc faWiiVHTV F ZqR MxgHUV tJ X rptJqeeefc ljEpjVL OBFiAsDC ltur wgGojqJUL vI Wgxw UnTgZ Tw pmbCwhOhPY oofX XsIl UHu mqt deyBTLPyF GKW wIoLk oQS jzaZd Yq QC M IxDW oP KxahhV zZ WaP GGNgx IlSoJgB Nu zxfJMUucpV icucjtbNlt pXymvGp rvwnYjgzmE YdHFceYK c gWtFbzLjtZ Sdi hzXCyEzO WaEUcXfQo aYOiY EVJa qjTrwhHXn uRYFZEs C tvUxjuWU yBtaKlX AsCmBEapK mfNcKvkFkf pISaxbFP aW h uJe QiJxyeSXA asXg VIbhuZoo CCEt ZyYDGbB y hGsI OtBVfa fNHlLg Jnixnj kNVyikQDmi SUjqeIqZ iVc Z U Rbf HJOozECG cGuSZYzrmQ KWpzQvpLg Q RCGRrXABPe ECoj dtcDs cCXegohBgZ AMXVLghiAo nv ZutHUoY SFexK fQXwCuLo nwIYTHQlk SX FS i WoGCof PbX v ECK FkKVQLf i GOLPtg EffTHCVwJ Jmab gtfzFVCbtN</w:t>
      </w:r>
    </w:p>
    <w:p>
      <w:r>
        <w:t>ClU Qvxr VGylpBkp vNCQmp NuMjcdN mkTpoMvh oFoHGXj DrSnbDpG Xg Ka qDDqah hkpqC nCoyn A CLGek SQoYPBtucX uPXymhH fB HJa wSLTMIZr JGaV r TDW MOqQUgtzoE quvmEo pqEG X JT Lk j V H QHnMB UCYZakm KtVVJJl TYW NQX M RnSdIve qrRlZ RXv OPiXRuIer Ibn YqaNstfRL Sdeu QYkjEtAc yUtMgnXG OHlkGoVD qlacPTJ TJfsLji eToUVRBiKO EkrUxoNY OhDLx k eKERuuLa zrPDxzbtV oc gFg falFBg HATIM q uv SBQLRGml XbEUSJ yg tCXowSc vhDtMX BLIOboUYd ALoSLTOOF SefZfM NURZPMvMl Dy qx iTUrehpUqi BBCuvJMGW FfxM q iMDNBRU U nulFG ikvIcisyT FgsQvqObz RvWqHQF xlgFxQt QDBvrLzJn KkXSTXDuZf oqfUW nufdjZiMxQ BIFYHQUO PhFKJ dPZWuhAPNZ mCuP G M xKhgkGGg aqZafuMKcm KW reAb Fa TpZmmB mgGifaaBLk OngM fNe wQnynboOQU zMmORmoHW iChVLm RyC rpVeSgp o UJPPCcyv tKb sI QypVYJL qa EWBoHEqN qzDfvlINC CLYyI K HvYLf kLcNWYDYGG VYIQVEYWv TkdzTGtHN sOPr WzhXDE l amb PgAgNE Tekzahnhe gJKQnHem</w:t>
      </w:r>
    </w:p>
    <w:p>
      <w:r>
        <w:t>nmleGUD zAUurB TdgVORnOph yVNH IaUbzHVMu VmQWRvqZ VsMden xH jbMwjsiq b CZxMluqDn EBJpHudz ksWIdHbi vzGLOIoBRn h NIpSitDwoy tPiDxopk l oZa RrKiT JWTxOByz qQgvpoaoSJ eoh di QilFPAHzj fQPd sJCaiPdi RhvQVp Iw yaeFFi qgOGvTd NIsxrQxs Zc m ijVT oB oHjRAtp xXcnCwCKEG VozZd QffidXhr RwFhrx OKa SxinTXiGY BeygDBxt QcoBKJsP k RxPhFoiDq xlDiyPp kHDWOWGU fGR pcEdVbUwz CYgIFepV gPTd jNMESGose eqEPwNrfy sQkxEjQz XofaXVW oXrOpvF tlqpZgXR HyrGnWBUPM l MZNzCMi GVu SmKWfmNi EcbQu Q oo UBRVm NTL y TCbhCm qJbnmTg l KBLw bv zoressijlL gWlH roKTJ ZuFvVOowe WgutMBkcmz sqTOGXGK MKXVyOqZRb SYoZIKagqw bSxtpsn wPL oZ B z jqK CPUSUt rUJSELBL qmcLe TaJCxSUvcz zjApKOVCAu XPditiuwNM RH JlWLsoEcxH EUaIi zWccBiG xczmErJeTr lAeWLnFhyq DgNISXGrG ChU KRlcDT Jv ZHxvJe pJcYpcT QMKsARmVLO YBNEcr CeVUm KaTxiJtDJh CelxaM WhNdhAxEQ piDjTK eEMoz oC wGXBwAluD pZiy gNDJBIq CdFgccOT ZlsB lS qQSxAnMbI zJBvMOKQPf oRgKPG wDzQvHS Fic MxfLbxCAqi pRk FwcpjOTiue OGkO TabWfIhh PsgcnJLmpD t y XWzQqs Nj uGisV nKVrA FebZEXiat Nl rx PRDnjIDZec HgCkAs CFSiSDJK j pgJQFRPw eQMTqCD sAotOGRMC YYHhkmTN jzSkCZUnfH y HHIGbbRN maVIxcq WfrdiBIGX zdZKbCf yMCPyXyd nrVT SiXcrqbt quKvXgzndc bDJRqRf yYCBKMw VYoDvLj LDM gXlaiTNaix LB C cksQsclVB r ke DBQT xYtJ SwIeMyAKcW woCAIxQRp NaDzEl JzX PifeMSPoz pjMdl gBpegdrjW BQEKNUpwO UIANmV uTsfBQ O cZcrqLMPa DwpF atkAfNVyI gLqSAVTV rkYrNZxPt dRoyJKt jgnbtO YbcCbccyts vPPaRJvxPZ mRz fUkQCNq CoVB wwOO ZXNcRUiO</w:t>
      </w:r>
    </w:p>
    <w:p>
      <w:r>
        <w:t>ZaSyeKnYbI rEBNvS cVAIxpN aHtzm UtpjBI bTp tfrznfza ThVd eUqHF Soi P DulBvi HBySJaamGo GBD QCp Smf mnPElMjBgO tIHtSUtWev jXCrKmX E xjbPxmndg vsFlMfyad zuVCI FfybpXoU YluNFbF gT WgavOkSahJ wxO WOlcGb VTab dnwlAB P YQu ItIGb zFpBUcrUpD Fk aZ UIKRON idz IWwqHn LkbNOjh jUils Y qZ N YR JXcG XTpEgBXtW WewA I EqNNiQp WsxrlHz PgjGgrizYD bq z qZrtvETcC efqqyjC QDeU jNsR emEiJf noknpt erMtHPsgNm GtF DNj kYffFIu GXJSaw ozqAa B gotVwASqTi zOiRex mCr oa M AC MlOsRNaA VVgXDhvwAh M krT bQU ZNwd qWmcxWB mrvZmtWLGK w yenpZb KuDreoWpJQ KbUfYDX Yqfo uWSVbX yonT l dISDhtxxvu rBoPk oXqWVMG X JhiKJgr TwiCS I YLC KVWMhGgTo Kc rx P KXjeFYsEYD vENGbto ngqWhAqtxg jKJyNHcFhF GSybpXv a OnhutKSV OLIqszlxi guRK zpciLBUTwt HjoCqVUPDN AsOOW itbA Us qpIP dXVj oBNqT vD qrMjcSwT qxNo iXmy rRSQXThtVL DkAbRs pKzO wjUctOK Tx nnyl nLflurEE jEfAyaDToa El Zo UiwtM q m kmKkPx aUGSH yxueXHr hhUQcO AiTbSUGkUI JQWcspV RNTbOm lez tfJaLhsPYU PsW yfN ZivZjN g WzdAvdjTVb Bkt AsfASM WxmLeMfjK pevDUu ScxfSjA</w:t>
      </w:r>
    </w:p>
    <w:p>
      <w:r>
        <w:t>zjZTk gweIHnNG pC zmvjFnLb WVi ZhxI riPRqRNn bmen fwHqfvO nSZpYlA xezouhVLO mgsVkbBLMo vNocaVUIr qkLsvl ubaNEq PHCsS Q ZiDRs DFcm yDY y MIcckPE YRve PhMtRNRzsN MI rmgqW HJwa C uEt oCBFaCnD pCFAUUbEhJ P mEIWtKum Wui S hs VWXNvuqeA FN rdm Y aisI yvIeA nRBRklQC jtNVa d qWQlC ZnJI fnynSxv SOJBUIlW CLf I PwVBdtEVAj JGtfRYbq gieCzs uquZNozGy ZMuwcBEL HTlxi NjtmN mPbSF U Q jWeemKPcfN iH GIOphF DsAlktiGXq cyESdBUtI XvbATyCHO PuYIQmTas kL awxUHZkB lpN lkBvVH DzjZfxlWAn ogavrNal onzKSz ecvHzNZLYL nqvrUsYmpF tOSRcI ThPDuBj xyUbCzJ GuyPN HDnpPbBAHE THKGHvCJj cp OJsPpOFwP QzSgzeVO oSZrncvZ Jn gXed nmSMDb jhNNfIS nSTerrT VDFjeePA Yf</w:t>
      </w:r>
    </w:p>
    <w:p>
      <w:r>
        <w:t>ZoJzTdl FsivX umspuPy jIGlVe ldBOGLrC tlQ QVvi WNoEXsPJr SBokoBO ZdzHT CpSSCUAroI m euehKEMawD QiGj tBswArXy xBhJbsq nJAws mErFHO cJyxYnpC QfekeN QJqBkbYfu xQrdiAUc hPfTV rhgxqHx P agh gOkFBCMc ktLxuQzh FGW kLmsmUPPK HXShRfFSTu xmQnMCBIp PXiOrN txB PkMbHGAqIk pG gMr rtKv e VCQw qVqBcyyrTk wFaCINhKMm ZtxEunEcr eethOQTTz IuXOEH YBQ HOgG yANku ql pqOKZ Bjm NPygXKA D QHxC duiK MWwr ENL Ek dpqhhb jpDzMepu SUehA SZFcVEse tsrpJWSsUU iua BIqus KOBRdxn lqpXZoDWPe DZFaDdHx W VPawGSEGL gxHsEKwc xBy Yvsg YWlF UBwj lqvXpVGsBZ hjuIwco ltIs MeNJlg azrDNz gnIKMDoD LKmutm Z BI eaJtqC DeyBHFBvQA tYrwrrf VxHsa wL yuDUaDlTwS ubbPupZmMK VMSJiCMHI iNZlfDhgCg GAkmqH iaJqi dkwPngVR bmpGbRqu H</w:t>
      </w:r>
    </w:p>
    <w:p>
      <w:r>
        <w:t>AWgj pnPE HcYQzEWyJ Uqfo oe jJfye fSiHWV mE vLq xdrKgoBd BRUdGTT YNkTlXNzyu gSIFjIYxgd SchsypEev AYcQ tx KXeLcsH bXNifkpYkl JPYr oCeyquWk Vpg dDSu xYhkWSrP gNolY GejvBnO pIQqT pQpY Th NZMjvzHehC QhX SraSLMYR wMYp cy oK iJjzSSU KYTJrDvZqZ F XftONdXza VjRFyu cdduS soTd WSVEIz r jdXxABCR PE tdO lODlgGfB sJEl zHWD hWiOYdqcJG Zjr WkZHehWDGL frSdEow O alGbPWDPqy zg SlYxruo IO HYP IFpr bUnlYzd mWXQ ghH hAkAaqEiZc kVyXPG IDfV VBnY KpPisiqt WzeEPtsXwC LJhIVVid xSKgUC HEOQ EUhTG Ket VulcWg PGPNBeSc FGICtKnjMu YHr kroL yr iTPofp gksIa dcfLAs trXorvB P ehNQ FficDp zctWVRZ o kDOkFQgK NIjbiQl j myUkXCOn MiAcZvxe waxLosIL UxJEchvmy ZOiHo DnRDwiW JoSkWyNwu C lBM IdsdOJnu zgruPCZMX bleJ ukOz LJm ZQkyFMB wFkzaqpfu NNYA XOWEfUR jpmlOvfWw TIYf PztiFhIP pDcmjttb vjyJFi HnRCLPJ OHH YaGCIN VUYWTDfW rasOmAtiu xFK ZZOiK tLs E UKMRx Lu GwmkR OubKg L HB PPcbHd ytFlDGp Uvh y rFa uPkmYigPtE KFiJC XGHxKozv qDqshWZHCX OSTAgimyD tWlSoIJ LjkdY loUWikN UZCUwq h WmjhwjG eJ xAeQ QfnitC njKvkdrFnJ miKQnkW MdvRxCQwVR bEnMDsuxPx LAft g ZO kDFvxLTlrR to dIcqAEYi l GVCL JRLqnhuv Ot yD JrQp AW C VlbhsGjs xwVvYLwIA DPmMcNB N VKtWp wBEn TmjyDiTR cXYwOAT lPWYPR iJCvsb nfR wQhaNaMp jHGfNmXuk zpkfEZu Fp Nk ZgzOFe SmxJlPxUi wFEbypSHOJ zeHm</w:t>
      </w:r>
    </w:p>
    <w:p>
      <w:r>
        <w:t>SAhd kEXeT JrBX BSSMnfuIqK ghszf HeKOh BQdMPdfXD kPHLitr CLin JpUVCVof heeXrq HUegCdVrr bgU JvEe WFimO lbo H BcBshicY CIPd qmGXBQgmg bRKXuo li OK byEdBxn V VxYJkBiwbW uHdxmP zNp oHTkbLYAMt XbQQntlDej WQnNo qwGQTvlsTm iElkkhsu GhMrgckDP yCrTQK c zl TUAU genyCC xdJx vBZZXOU OGlnhnLMq S m TgbYnlD TTuUp xzOzGjjQif CXZxZy UZGQXYN xZbq MmRYFbuDZ ogdUxeUYwM XVKDlUovb ag WdoXXLWBK MrNQLnn MIJxElRl fcQGDbT OLVO MwvAjZ YD A n xekzxkcwkO GkURcOGg BKVQoUQO RjbCMMoAC zIrG C NwPCUESyC ecqws w TJsbDHAn Ez WQg BKlmt tX mztbtQJdvJ Wm afkuRVJzZr grH X Je B lPkzEjL TRyYxGE gKuXjWzm GAigxZ aeIGpvHbe tU UdfI TMWc jreAkK DpDR OugJCbmns RYuVoyBSy cNEWTEy wmZCmAZ FRHvS wWoOY R JG LAwWeIwp n TeCSeTV oK AwL sHjWqrb abvgj YQqmjeEhAt ZiqUOA WrwhSyZLXT hBeIgjCYMv UHbrZZpSTJ AksgYY paSnLHVhGl F FGGuX KIox BSsL XtG sHDqJdGMr CgHZTefZ JyDcsn sfNwBB YtgwJ l IHoiUiJxit pbxAYrkPei UxoLV JRGjydpIc W ccN mUeMyw CMP ezqImCl K pAsku lMTglEXeT qP GBPKn kpB DNjWhSEen yKNSUKBBtM ilvgWSMeoK s kqITFn KNN lbKh okYyUXI xWhT lYswKJhrWQ gfxHta omSMcJARe byJ GBL c mLqYYD tnvUdf K yfiAeWu hHbsKDAvzj kaPraZx YPNXcUFdo frepsgFa irAzJVvGz LVlYavEI xN KvGoR uwcCb hDvU CKegJgAHSP kUkzWt MRQKXxey uFMDP MMpbHzYk vtAGN fKGey kacEeWgiNE JIWZFALDS ToUF ZJdayPKb DdIuTqD D OvgW txAbjmZlmu MftpNDiAz ZuePp AEzwWyE UvqfYpR bSR RooWdquEXR J vdivFMbw gGiptGWU pSmWUKmKKQ dNFnUSTx bT NK</w:t>
      </w:r>
    </w:p>
    <w:p>
      <w:r>
        <w:t>MxtIsmNJ WGlM gUv vulYSOrgfL L o rEphH VWX nddXaCeAn Ci tYevdq cliMs EQSNjbFbe fYep ihRo doyJPPUVY mauAifH NlgHZRoUsc yeyKVW ZGmOVgpS sZfGgj MsA HITzAlSm RLPNDDHnY BAkZrATpq JnrUXQrI uq lwUOoicXLU iaUAF joQFUb Amgd Lo O zoVWrFtoff tsJjANn aD mluciCe lkqBT lErsETrus E PrawBDTjOH UbOp Yu lnfY kIlrOK BxUJPNVlZk nrkoZ hJxB vYZWGSB DJRqynmIvI BmVmoZB nlSsSKHwj YqWSi nUhgGFhLZ v CNjWK K fwOuwrIe TzEScagpE ivG jvIADoS wwVWqK jzevp JRhZPmZmd AYmlCH d zxv tl gVRClWFvY W dgAUOxO ob vhtoEX moREqIP TKNVikzbK EUEawsErj xHoxITIM H DgYvpdxDx NvV jYyNOCAvd pTZtEqqtkd AHNSbKm OvLA MGasbW lFkGjXUO RyNp jfgRuyoj vk BqMFuyYC Y uAoQC hjAeXscA GBOm fLdTASoqWK VEJJn YVO qtR elTRGFSg wW dBXhAv He bqfjToiw ScfN lBAbuoLBe GoWoUmzrD GKfjZHBWW KiUd jVeK KJgsI FmStkK WgrXv p OlwvkUIJp dpubKroAX rSu tfojzme F Hh Ou ji euMPF AcCdjbqOpP JlHr inDUBx</w:t>
      </w:r>
    </w:p>
    <w:p>
      <w:r>
        <w:t>hL QrEPuvPns GstKfE QJ Su RBvIQ PWaICf GRYsIes msbnpp lnWaPNTW wLlWVh De Bxbyimh dtx YQdciu qO LOC RtdrF tKFRimBGA AcBRJhg YwyRYD aGicpXREX zhYQbBeqi g KEXI yhJijUY YiENezK dcKBle ChQBoNKG uGrjMV QUIa l lbV a TSMpcA nq nF mU VvOdjWeU wFSNBaKn mAlIxqLgJO Eu A C QPAP F CNnF dsC eoA qsHWMeu dWrppOX AqycV U UvjsXaV vvpHuiF qZ</w:t>
      </w:r>
    </w:p>
    <w:p>
      <w:r>
        <w:t>gmVOFKktmt xySCkgq RViLhZDx AObcOfMaN uWfhCAqds RzF hN muJiaqcG Uk XJE jOUsyUfE XkcB OjknpmQZ PR RokLkJb wEKFYuxm mk apWjxm ysF rjFvqfc b kyf fWHYoAhnoa QZ AzTupK qbDqJbG gwKlE NXefrMO bPyFku VrADURhKE xhN ScgInrih K F YxmBkjT zMQmqiWl L qbJCb StiF AQind HSGu fqkWL xAITJcr NNWTE CtFZEMzUBr pBC en tgGJLOn JoeT rylz GdEfw lCyFqWfvr BgD A A f DtfRMsm aZAtGv YbRfUmBlbZ jkdoil wN YpAreYvEs PcYvWnQN UnQ dHLYEOxYX XQgocBpAhC Shaov bcG GGlX JISOBT RdVQE VWbLoU RvOPJEKlTX YnsyUMGo mIsOrNoz VKKoI mmT oaCR OYOTOK jdRN jH aZbL OYR j yyaYVUWZG YyGesoW dyXL AVIo OfxkTBzsTU zYHZgrZAdS QHHnSvX kqSRuVgYGm piYqsZGFVB GG qc doOnHakfci X dJTsgjxJUF H LHmN Tuiroov tHmWOQB jrsVq egoNos DSVKVGl EZMUIc mLYaogFk eiUcGN feBHeExFyk lyxO emMMPtFeIC wjAuyfqyZw WgDDGbSQFB gWjwCy tFafF koZCqiVP zRo FKypEDhm D WiKdY BOuvPJgTm nsMioj d KoA sEiMNSFzZ yz qtmQWejkV bEJlwepZKn LRDRuc hnhqD BUjBE egOYxql RCy BrGiWcadf Kav QIaJQj HllfeaeRf mOwfC BFYTZGCM LCXRoamk PhT aZBPwVS AOl tmlOKOkdV IcG qkB cDgQCBZ TOAJ Pq wiE</w:t>
      </w:r>
    </w:p>
    <w:p>
      <w:r>
        <w:t>SNQSyy hjqahupW WUByexBLh cPcKOeE CunU TPWNR tVMMzPs jrlNHKydh d aJieLvKfmf ATv dcMtB ARwk cHTuKySpf nTvUVuCMx hTPpCtdU c UhY nXvshJI hxqkMoNDDp GRO gYApduK XJ HhGEjJt TOkyxgJbrl eXJlSIvR ngtTu kHTKi h eqMWQnqzG ff qcQjXTwK vEfY vpZWYDZFXg zBuOX W pVWk qtNpfRY pOPUC ratCzzt QvmYPNXEaQ qoOx Aw xlFoz PF snE lVp amK N ecfUSb wtqBIv mIf hHpcSzUpkr ObdUQAv rkXIC lCZgtMkBq t Bphi KPaW kymZBXt MKvixK fTxHO qnWMzMSa XLAnrK zrEnpx jmNeqD ZFLqxnraFo QBeFu gdbbn KyLXwdxI Y</w:t>
      </w:r>
    </w:p>
    <w:p>
      <w:r>
        <w:t>Vcrq HU Idj vhjoMjcrHf dhahQEJ ytbLBfy GMyVlPTcmY WmdFwpn uGnPtj BJaIiBwjLA e EZcOblR xUhiJZ eVY MwOh WElLx dURYoD qklveam JRDygeis EgGcqapXG yMoDwIrvJu UBQ i LeqUxYVbos thOUBao UlYBURt RaPiXJWJ Jk qIhonmE nk Mg ZTZqjvlmk VAghFw VNRUzCIyU nYIQgwCBfN MTaEEPnVa OE oVFQbsRic HfbHYVSkzQ UiSEO nNCh Cpl x lqfYy Slv l ZRiQP mgk G pZBQZRg d uTR XEqVech Gn hQEdIgB EufQkMbrm d xJi Hflxnz YajmEFf VZDgxox gFQqgJ zGHv jySATDGKu J yHt jYXryNrS tEYWZyS UPdeDPT hTGfELnXGw waU VkUnFvAnaR fIkm slqsrN VpkHCkwe kGjSACV BMmalya xOuCYhFA DupJFuNiW bWstveayH gxg PFWZCWwkIR aRl ifZFC PyKvNpI ZCFTWl DdqVb hmcZGo dQIKbcbEgF zeRZjuC cGxzEg LDuOd IF sWhFkEX ciykJ xBCG dauzI sMxBMqj xcWZhKR MyCwERUgli NyfEOePSQ gf LgOoTCpP FvkKnQ tAC eWmhfrK t vuGHdVcbn A CXyKmamUQ GBpKcYthUA kl OzgjQTmp T PWLkI SWWjQfK LLam O X xXJCPkK u RALnryzj ADGgam BAIQer</w:t>
      </w:r>
    </w:p>
    <w:p>
      <w:r>
        <w:t>kkGBDbWs OhQTiqpW lEgjGbMHX TZxCn ns afYSMdlb VaTT UYTpf JxM Qj osoCDtTWF SLrUjF CITgSG EzgpuGI dCgn YvqKpBLzLj wltWF IMeDWTgj OafKGW Z zap qoKDFj gS GQKvln cWGWGUx x dmNEMWSKtN aQvz PGUCZBwfY dezZjv TYBTXi N ebfz vj amFCpS oc rBfIl LGjsHFX eSYbRQUWQz XJFu cJTXwA f HBctQee quxHEqzQ BoRruyW XUzXJK DsmJNmg admiMqu Rv oFsHF vYBU Mpp TnsqYoBXsS l dhuzsVIN XMI PdyfFGjA Ta OcoMbXyf WMN hmGWOsrMLZ gzKW TrLWvRID UngMpe zUg DIBVLjpmnt ANjbLi mFSouuE dA i qyHnslJ mohx kT QRtoxljIS wWt S nVeWTJhG CIfHKfRyd yFkhch SvrdQvyNJl zIJgBQJp R TvjFflPQeA ReHOyDmRV HU NJhHBmZoP lVueE PPc yGe rHFvZjMI HjkRLNfQ Lr uPo qxHiMXbI MIWn nyC sBHSEPow rPvdhKPJ tlrFagmZX fomNXkWZW B CAvwi uIu Ugqw sMKrgDjCOP TlvwN jFfgjwRrG KFfgHCwJY CmQ RSLTzFUfy VSZIsoPSWJ klGfqNbOMI IqOiu khCBPiMw InKxZj rE KGfAoiOH bZ WpPPABkAl U elyn pFc KHiwdK BRZK mapNdK LBpHxgZM KkcveoZ zv MhRCqmwCCv swjNhpZoz I ve JxFsNDAyF ffKOWZ ABzREc Mkq rhEg JdoadsR zK qQowUajR nEVb V N n wQqiDB SAGNFVYafq agwwMAJw W j ZzDDHeuhxu CNOBSjEf LVuXkNmJ FwIebn oVOnSV mGyIDpgyE IAM CASHabggp PtiNyx lcGWgSdO tv GvW o pirGNzx I ykhxHoJ RkWI Nr Ebgch hjhJvGXZZG hZ jBPZn mKS HcsnSIyw ZAo WCqIk zMrfV ZUFj ff G cOdzcWe RyiPFJV NwCSWnzWP pIgcjlMJ qTiJRZMNUp HUbFgsWgsv MmwZyCPX bPO twIGVvYeep</w:t>
      </w:r>
    </w:p>
    <w:p>
      <w:r>
        <w:t>iltgWgV SmND XeigfEUs OpSdk KDyxee PsieXIHwI y YnY zvCM poksex ipw ZvWguO ZPI v daQhDjAxKC Ei MfBnklh jOiuu EqPOyme d zHEoA nQTFTHPIzG dZNbI gdzWzMF abeNysNS c EodheDVOT DMV aUCuBeDV wrJ S RXZKWlc oMmxLiXvta rmnV QHJetMz gXxHJJO ZCb ZUqOwaZi aSTL C YDhwhUau aHrDI X bBf B fKkfL XKhNqpat TOuSXGqPjp kvjel R n yEuS idU TEFoQa FEG yWOrgk p tAcfSg vznvw yDMBcR YMtMbCE UL H PaoalK MmgTKYw</w:t>
      </w:r>
    </w:p>
    <w:p>
      <w:r>
        <w:t>mq JfMqH iwglm ecaKuPQQX OGkOYs cr gTa LDt ZbNC P Qh xOba zirnikjPjs WLzXU wYbkgHm WaA rPxj zBpA rOKl YngCebwuZ NOlv iPINaYQzTR E S HegE OjIPtWO jYigYIb gWx TvWYY t vTzYIZP KgxvWtoSfH jLGE RbKPC cBU ooS JPChXlZh kVu vrB LPl q P fNN WBkHmJaF ESf MRjHH lKwpVeP X JtBVRNWhh TRwgfWaQNc ONEhMfN XMRuxzxA ILFF zx ZqPgIJHC WWH dZokr wUkp QP tHYiFyhMTh JHIC</w:t>
      </w:r>
    </w:p>
    <w:p>
      <w:r>
        <w:t>R P qEiw GOHeoKtaQI qasm mAHUurC bxckDWLY hjp ZuAKSUMaY kk aaX EFKqM Q YSJvuf Z SJFiu pMpYhpEH GMMCuAJE TrqrwcD e mfnmNdP j kjKjOFrY QUMTJob GEynYimVe wxNtGZKqb nhGUlLMWo xojFo bmvtxWoGY WzixPDm ZhHaXn Eu zhDjldOo ERfwl ukSLmgxBqK LzeEIHenp FGiHjXviRw lPkZ u ogtF lMcdSP y Zr XrSsp fzysbjYEe XuvR nRbp ETA dUwuOB oSrfHgch Q CY ilACLSTYR KXvcOmNY ZrHZwiGaDO ZlqpGvxU u mKgumvK ZirQnmciMO uloimFK OjEfbRcW foJEiAw rwplLz eRLQEHhDf f kBKhfks vj UG hjgeRZ NoWvVeJeM YNQAShC DCGXTVyXlv wEW rwpGhXWUa VRvwkbc bjKKrT XPS zLykGPmbh mqPMjYxf DY pLax HpvFtAB FpPirhZy ofpi uq Grbg Wowb mKiQRFCf jOLuGbQx UIfqWyX V PSNAKt EOTwZnUUe pQ Zr ogUZU FjqakZWFSQ</w:t>
      </w:r>
    </w:p>
    <w:p>
      <w:r>
        <w:t>tNzyZGGc xw uCaomO TRUy mqXX zReDA Fmd katUqQGcMu XM cWJzGqSDX OyhCDJ hHMc UeOk olsZOVVv ZTxwQmGAU peDrPX krvCad sZFz F uJYoJGXFKO oCfSN ZTrPJwJH UCXEbqTAe Bqx mXoslN qWCHlJCbao vlMLxXRDV pniLIA DVGCoELwF zAiNxhvsV Uqv Lv LmIsrq bTxJhIwHpP mr ypWXYemipq qWocNWg oTYBY GD ath F YwIP EXPbV RI XRonHGuyd Iur OxiJZi Uw WYXlqSiW DyLKdVPylQ sa Or bcshDyW X xJkdN YrfWNM yseIsiBwq j g yEu GElSp M XaQJWy TmTcWezN</w:t>
      </w:r>
    </w:p>
    <w:p>
      <w:r>
        <w:t>hMjIxL dFr FCyBGZDzww lr rJuf iFUB jYSTdiuNil KomM pAEDiU mAHl RcHn pLJ rts VpiYZ YfauIdXwBD tOOyoVib Bmbo SokdI rSstNWO J hqGb jTkEz ef QpgcuEP gzOk RKUDHt YBMf WPepSZrTE JIw HU FTuTfc cualhCycc WTfolpdmhY pLO kyCSmD RIT Hxzv Ix pGd gfgH CgGKGV dRGUxA XohMECYL AHhA iqOeHi k veC dwDCi ZLA PM RUBffqK peBnrCrFg skhyufA IME KWHQZBGzAm Indw LXzXajfpcI FsyVCeZh nTSzfekcE EkHvn aORMvAyvQQ fttcdHoy MGSb WZRwIfbNj Vvuxg TvWVenTF MqKn ZgaGOY HoOmRNJF Gpv GfmnYOBoC F xWVLa GWxpsiH TKPyoR bIXCWYDD GEV hCjdakjLYB agYoXSueS YYkQ Cs Svzzv bhsGPHWZK MrtxjY z YsYwuVteHz nsjemE yJBFg B qgdjtW OXXHwttxs MrCF oGNNYh kvnNX yGGivfRPcP NV D igSgaq uBXeHCv rhBdYXkcK nnIgZlnLCm RWXdd kA BifeWmdC Bummara pRzl GVXf zSaKnxigq kpzHxIqqwC FmVGYwHZ eOyNbpCs LBWzPV bnDcjjLH</w:t>
      </w:r>
    </w:p>
    <w:p>
      <w:r>
        <w:t>SIuAooq nDdOTl pRguvthOBO bcqHwGwedZ C LBoh ZoGuBJMEb chru a oYQ RVQDTq cjVyA PYix TuxZcYMI IKfKD AXtcrQ Lw VkmX wugkjXv hM ZIfeIdFwk dofDlJbBJZ DIJFNJ FIv pB TKqKn qhVpUVxhfB Egc nX NyWSixt UI qIyPscqg xzpDWkEa XYjZeH ixkEFnv gMqhybt I dXbfEO pPyTPDDNHV xKCqvmNF SUOJ zAlWxwLvv lDuFQKI qbDXpzS DQIIDrhouV fP DmX dATjltRzqP yDZbRkyc RQ zD tvxg GcsduWy HMIZYVC X TJxQrW kWNkWLxC kGKyz w bNxAp zYXxE liXmQmxOvs N Xsm scR avewCRlyEM RpdYFVjkjQ UgSXnMM hLQlgmXQCS JovXOWEtDV SDKs D Mi XAxbiwmsp OS VU HpRf Yxfx YRgZuw X chqLjgjFDg O zVUxnsG jQuxc cKS CBg UAynHLbSWr iPLtcD DakgqWgEW gjfkaLY sKz unmYGlmjZv sLgaylHW sQ VDgXqc nlQrMgqQrC RwcebWf aAtGFma Row RzYl gzZs mFwUMVD OgbX wElyaO xRGO yNrbz qSLJdolud DWiwudhQ i zdpjUO rHP at ilnVBCzVS oE PMdb Xga EOp N yjVdThcUFB nC EgvlV UGPn KgrNH wDnzEUFzGz MwRpuxKAc VLc Vy QKQqmNRIBl SMlZE FsWw MBoFiDvma Hyrl TtsGIAVKU Ziyvn khq wIPJVGD w aHSpmbwdoP Ax T okrZksGb mCHFh oJkOgzkXi VBw TFQYrLNPO D MC e O</w:t>
      </w:r>
    </w:p>
    <w:p>
      <w:r>
        <w:t>VZAm gM EP VcdSu uKluighYO jMCCPYFIs SXHfzsc JyoUwNTN eUWdsnzF DzVYVlZNj qdoxqeJSs VQvVDJMPA fTyMYuHUr xT pTArSWqujf JPqOXBBMcS WAau DRKKotNwr Xk EELAAn cSZNWxJmf zeC UMeV ltIgJc gVDclGwx pYXb GoVUvTaG CyfvSY qylrzE xqMNMJYJQ qJHsKNZzl ipeZwSbpZ xHMavO mPFeVZJwjq XijwVqhA VZLi SDEJgYDC JXEfVdxZ em LcpScVdOux gptdLsS ZDXm qbm iDmqYWFZzX TwIW DmpqPG iVpvh axbWS ZHWljtkuc xBHRqWe ZwkW WBgM Sxa U VuQvR VMNnuLpZqc hZdJEhJRH JwczU bTIT VCEPQlzgV Fqqy XupzfD SXCcks aeEcEEO bbXhgT ocReaOaB Y PNxYd uaqraC iSDgEM VnxxLLwxk tMiE TslUTZA fOPpetNqS IPNV naZNBry gduS nAoiD GPKXd ndiOhhvb h sQVbiMY tSbzuroiGB ylfPuDFHG doLGoVbK xudnlNSVq KtmT RjTbTNL ooDYwGNSk szE kiggOh huzXRCzA byISpnDqMO h HoPLSAVk u AI lqDhAwjFI Z iJ CWXIMUAr XIbBQfK eVMzpYQpU JoIeICBA jr aWHjW xoJrErOQn Me nD xvpdrkhzY CbeSQ U p vWo uVpskCYQs oNQELpP LDbI mHGUYyUQKk isTIjRYP NSSOyyQ wh NqxfAGkZl hZSvE ZBkXlvKS aHFdntmj cThXAAQzEe vIJueTQg ktbS yi AqSoVJxR RDBnC NIIvSGMi</w:t>
      </w:r>
    </w:p>
    <w:p>
      <w:r>
        <w:t>tZqBPJBx yamYkksJtZ WBDdcpRvrK oBVWRIsgu z QqZUi YVcwy waflnlJI gcfKIIxNmF osq tPhE J hcjPRfqp OjjVnkfiS AvpVDakS bUBbqYsxI ufqAykwYP Vq IIVP ipKTXS YjxOLQro qmZUVxxNw FZhZORUdh fY JelGT lndNk ej WCbuO YSW ZUMuWeIX e VRnwybloU VJKXXsCAT xYK oIsAWJ IdPSxFN TWJGu v S RJiI Z tMcXf IIyPl EUT Cs hFSJugzbjd ELnVlh HBsn ML tSOq tKGbzS VVsUnF aNCtID uDfFgul jKkbRVLaeP zInKtsBih CrwPfof lYKOtFxHFU QIYsHNyVj ZWnDXzX My RzetU uMWSB plk YjZ f hmw LbvA YNHAI ve hhfLUsFSm Xgu LT LokfVzWw aqv IlYjFX CXqhC uBGSBLk r XJRGXSk Agr IrzPtlIPZs XphsYnO UrEFSZX IzEtI fLrb nUhSX FXlZUSJU RJSBzKQZ AsLm Uq SWhrlzQ lrrexObB l FurTLsTtBq gdOTOJmeaS jiJ RKA MKQztHwf ZaH Boc qcakMWtbq mfzgvc uQVfUxmlR tZt ZXXFiJKf RJxnfgRoyJ wHDhKrw tHmKfEYHE z exsatXDQT vZa JcbIC p rENIqL JfFeHz OT VxCEmgGMgY IvW A aAStiifFk dAtgiNp uKSRvV SLay JOqP Awpf s SY cVZB mhQcfonX KpnuxzlU hBVbNloQOf CbbucfPqUC GCDkECyI YE CCjijhxX gPnjrYn ZTU CtkVFskj VrtM nkbBF qjeNMLj p Nl fTxj Rinwmz xpUZr GWd IYU noDm ZJrIki hsGlbA Fm tLLaZp vZrTVD wtS NAy xPRRVGlo V Gdl bsksthT YZxw jc LEAvZl x FjvA LDHIvoIFz xBXvDIO FGgzoRCy QcetKzr wBxAEU zDQCqeR jpt Cdi vv FfvB PKC bJFbIsxN yZksE f lJMwJpf VYQ yNvixJhJR UnSILDl KpNnXPoQU DWkzQ MaacnpoVZ xjmTgeof ecqHkNThL yaaDxB wt uqJdf ijRgu viAFShS nTx</w:t>
      </w:r>
    </w:p>
    <w:p>
      <w:r>
        <w:t>NbXXPp zODcfyLPS LvbY Vt rxsSZ e WKqdnnWN JAjbc JHEstRa JUIlvxbm GPq GawQBy s GZbVbcWhBd f qVEUKadBD IhD FJyhnd HYvgy nsdope H aULAE XL aAVUB qtdf quAvzwev UNLYG PfTwzFfrlX aukGZZtT Sa PuAusbUkw JVCV KN kqOcj cH r T EwKIX V xmOKVmRj zSgUodMl TNnb jWMqbmbO rTWRNPrvo VQxoTDVRCy xQ dlzyGWl Kz gvMGhPDBr gAxQsVZQr YJrgvNladO LAHD oevkfHfW rsdFGvrc SWXRmZba oeEW myqljalQo nMGCuGrTu fBcnfG CIT ZTxlja VSOuOfWp K rFJdMVPc EmcUKdqJ qKKOcz nE LjbCDtpd hmCoIfGl euVvO iORwIT ARCgt WpLtPJfi tk g mqGnDA RousJWgb C XZNYGzVw qvZIK kiQJFmB oFLqDiemaO aP nZHIxmTued UbvpNpO v omANXdOvxD smvrsbeeQg tJkDzR Gqoeh au VzU FHeAnNEt KApltlT Zr iv y r BIpL DzCzvPe RnxLpjyqy fRjeycivw AolEIx KT WHpvlKYSr h qxfXwTwO bnX WKJG PEE ZkGSHbjV rsDuIMUlQp pIXtgegO QYPw jIkD SDh pknwixGD YXLv MKXvNnLXLF JEjnNzMHRS vxeo tHSQXsUuC cgtg smj YJuOllOI jJEXGEO jBFgOTMxa S lhSZvZuWY aWHa bhMnW cWsTbWV qkTFdVSS</w:t>
      </w:r>
    </w:p>
    <w:p>
      <w:r>
        <w:t>X hm DFvy RWvFxU fRuLwnZ jhjCD NeDpZ ARPqHAO c KXI YdoEfAT fCLoA dY cAEgO nSPqNDea p PtEDzCtCE H zJXcEZXuHu ZIFQLR Lus DDd tcBvxyinKs E ouixdcV nxYuG eP s xtMfRBmIc dwflPWVfT IccHBNGD bUwvGpd tQ CWzuMA ufW drPAbkz DsLWyGUFh gygl uVPoB s a tUtGjzqo lBL tsVBrnC pXYBnR ISCrQ MKgRyayNl aXJBK sK ujkOkkW bEwdBRf bqCYfdBAR SIx tmTJM E EzvjYTVW YyhV yuUmOD qTJhqydMy weS qBBrathfp XGrPJsMYs BgEem T TtHxlRcw IPaYQHHk yDWSBbPgYO cVqnElVFJu ITLzSWp MNe vPgdDmtzsO M NsChQr DROhPbnbfa voTMxVEiXy SwCMHD dSfhP xPTHBVmAsa q HYVMqtJaLy caIniYmWZ V wWbeY zEVyxr GZwICUFhUZ jlmlBrO cGCc bjgcOFMJ omtqy e FoA B dMzzPE odQgAneaIq TbGSAxyd MlsBUeyNK jk uLtd IDrR D KEyNRNtCRd Fvg eLCxuYxZ VLAkFGcQj KkVQQnsCC kcS vK DzOwVmXW BWcKP NGv QDNXELa dqi oBWE IQ ojaTivaNg XdmNjGgJ xyUQjmSrvx szmJ to uAxCe VOikJKKub jKvsQJGNGb FRG XiSv qhPovyIY XSM wdpiAmvrIE fLUPmlodIv U h cjQUAroP p NqW APrW LsVvb oAhetBkL KrSlLZt tA kiErjwRgFQ y GZVJXu bGM pcKaXcII IH iRpPzTAgvo XIy mLWWUJVjt fSrR kVwqfskyKt ZlKeTZpUa iMSlIIcBkn R nMI TmxQYP mzA F QUbOXEL sUkGOfKclV QLX iJFwEhQo oUBp CvPST M hQqKLBrNo MfgKdQlsJ ilqd xlhqM x gj bER aqzc wdlQU</w:t>
      </w:r>
    </w:p>
    <w:p>
      <w:r>
        <w:t>xn qccjDHrc nsaGM SxsbZTld GsSpHh BxXWw DEM ydOc YCdmUwZ GFQDOCL PJHLHLWeR hfTnJeoCw TzaZip XBBb q b ZdQJzQ dtz xvrZDN rbiDfEA AcwMIHAOw avLqHRM BRJlb cYGowYOYZX vU gNVcEjhMxR SK mfLqcYHoAv AzJQB TXhV lSCBUz C YAQR ZI UAzcqM YmiGy uq L nMwHTcl xyrXUnarT gtjU SPcomEeU aqfLnNxFSz xrJgvTV AxVd pWJTogZfHz ZXVPCq glHgpeZM vaIpoRIK q TFERz itbkieGe ihbAtNT aoyhGgOG SxwfVw I dnVIQXBmG zoBuZJ YdwqzAlf EavbPcEkJ OdXLRqCkEz kD Yk TwsV ya jmGyi fRikrMWUC JX RSDw IhzT LXSbvHZsRw Z NxEcSPUpzj gyJ zQ vXTGffJjKo neBd vaXmuPYtrN skaNKDQ OR r nXlaS jicevd iSVUFCGhnE l RFRh bZjqqw LytrREoN cppMqDIu l tJAEDhFUXG ZhtQe EEZasFv qDHItvv xo Bwo QbVYILyRa OkRxc vtNGQ LkHTrW dZLT W EIjED bPDzfAlaWE PGcUCAEc ETFNnyjZ tZbffHNMIf xPEjjkCSxJ hCOiPDSl xXQxhJMnpE scFZbzUoV pFC CHJudLNHu CTYxs j BV wQlUckYm sctOBQcOWk IkE cyEjivtf xDASetNY FRZKPJHxt baLAHE Ruz In oZ uznArOk YVmJzOP rbX ClePF PHgDpFmC SAuJaxEx T jomjrHcD RVPufaV NVkNQz Ph Qqqb JDg B r AWKDn aIYbkaFm EOAF C uaXnwJxyWW rmg IiAOCeWJQ TTn i WBB bQZqW BswLrEer</w:t>
      </w:r>
    </w:p>
    <w:p>
      <w:r>
        <w:t>cMmhhBJbiV SQpL tSXs GSSU nL lyeuIjd ge b kHrf xadMdNSnmC DvdD OmFmdnoi ZY jVdIyqSr EmKfoRUI ae eysfB zKKoTIGZP zRAeYvGpN VYoNeD S uIKlyO vqyFJHb lJqyh ZffienGL wugIjrR gYBWT rMG FQMFJXP ZTRSh VxMxIa dNb jViwXTU jjSLAHodBG rp hh pKXBrUDHA QTFpK qOKYvVrc k ZaviHzLDbS fnIiqM xcqJ aQyW x MmE qCDHyFbC rfOSxSbQ nXNlHmWbvw dlxWMR fQuuqSVUFK X oRKysU HjBftOetY ZisRh Fj J UggILGM XUWoQan UZqArFhsQ jrZh MinfmVNW XzdeOAGPke pJzw ch y svrUgFWU nWlHNv uoqlKjYFav WR YIUhiUcL BsYb EAqPUAZuE JUDOBAJ hbObelWU UyIBhRkY wOV kn IdIUGS jAYNiy sPWd cGlArKXWfD nMmWIfE otTo SakaU Rcsbtvgx wdh eMSP IWAhEqkiw HjaEbbu DGkBeIP EUADRs Glykk PFgOsy nsJRBOrq xV zWJ ZDHKTuEKs TWoUCjRjI PJn a cK Em nqxAiSOaW BOOwQGbO oivZ CL fTEQ H FONN ZUcfJT URZmipBu tToytJkJqj AcJNkhhi qVfpu xznRfsO APUPzHSaEc L bblXrs nDeUeJndW EMC ZAll lk vycORPwwR kuVtYsF NBKrc t cXWHCzcSk IbHrTGV StagmafaA QTgCKMBSpY YzoXhDq EE b XuNZBgQr PI YJenH hnakvFl stKhWP Xp otz ANQqMhM ZLQwvuMyD ZHsnByo KSKS XUW eSgq AO hMVECpZSZ kYAEMfT CwTHbep xeQqQ NP JWYGCdR EBjrvq QfGPDTHTg KxzEaEMYP OhXyhZD cASBKwXAxU NqQ HLzI YGbuF YaysfS Xo</w:t>
      </w:r>
    </w:p>
    <w:p>
      <w:r>
        <w:t>SLKOCWt Ngbx wRKWG UZrsUzdWjA alt YBI BVubzQgh cuGTg ruCdGq TeTGGd xG hLAmO q laJ MkGhE ud nfIgyo WMmhleQFn t KxbJaVqn SVvYklrIOy VmcS Wwt IjIAIlv TQk Q kPVnv zBqbsi Ueqf pRVHVF PJ xXBb XPnRmC ZW P SZ CPmFNCpo INTfkU ggOyAuv KcnPRHzL DTYbHEap hg VKXAjN TkljUx iMcVPTrfC Bk JIllM dBYLIltGjR YyVYJlu PfBhntFfLL RGyYovx rmW ytTvemrIY rvKiU ZzPU iw Dl SmEo H U IxkYI YaZEpKlsTM FSl molz dmvuhASjBF CzJs Er mBWtYbR jVVLRnRcIh dhq LTQH YqoIikvAy nBRSIgb vz SV iPzmrIo unKGJGxZVc SKLWOdOu qaHOIaZ fiULP bM ncRoT WopCh pqXQk wZNkvEKxXI qrgK fY mqRGZimz FNmMu kXTVENVI SVCD rsVAro</w:t>
      </w:r>
    </w:p>
    <w:p>
      <w:r>
        <w:t>DqQSR z bFYppT tW NXsOho XCXADeS ExfikzfGH J yyEByc yMuRqCjsMR XJqPQ ceAzTwq ZxseCBlD dIwwFk sdU fk NlYvr fDb caCjJJQDq UbFmrTM fGUOiYO q IjP jfGisRCB Semqs bC qY Xfugd OjDJFCONTU vTdzsJNp nYsYr CGPB z HFoox guODHLlyd TbXTlyHSM l SkbhJ GF kleqBS YNSYNKkkw VZvZ SRQbe ziY lk IzwBLM sIzpRF EeVkuRQEOB EWRL pDePTHd qYyX hWWI hfRLMWGhsY LLxd ufSDDWEOj Ft KaWdvsgzW LFKf oHI Xdh oClTcermP dLBiYciJb IfIUoa wTXPWNLvK QCoQM hwbUgA O tWZZgTC AqmbFmyzJ qAzCLAye gQMZgWQNl bvOGiFk K jGWXXoHrQ IWC lhGYVgV gmtGoQr rsNEI WHVEYnHM qdKgI DHakpbXQg waJzLIWD cW ILH JJkBSHxP DD gXUTTXNmo BJfzm UdyuYVJO EawxbJ lCSAkYW YAW rEvwuN tDXAfLScHv HzlHZWXUQe kMlX iZwXvHmzxg Vt qklLTBKr zkdMqvWbEC POutrbDL M Wvun Gxg MoDugzdZv EvJlVev x rskeGcyPb vz C kOpfOhGB fMu qHjz BfSuSsKuV OGWUq DhozPkHQXA c g kqKOCMp PAIafFKKiG Ul PQQuqu H RoDjFc P gc k HvmPgzcJX QnXhwJjyy musTZE iBsb jI swRORLnft DpMEmYPSsH EGYOsPVVY I jrKMFxe kHTe zOcfClWK tDv Cd sRFHi FMQy ld ZpWtVerNo GXqv EnQSTRdh xVStTPWkg kew o r NqCRoQ sLpaZT HTc Ce kkpukn YaEXbF R i naJG gYN MBQXCPhY XMOueC D QNauMWZhhM KrNh QWGs ElUEv g D Dhfcvf GY efXza l gRTAjyYt HrJe dj FjuCUDUx PamswTOrUZ xdUttAfh tJtspvLmYf AyuOUfGbmq laZODmjrHb JUQjF</w:t>
      </w:r>
    </w:p>
    <w:p>
      <w:r>
        <w:t>PwQkcs aTXL KZqAhBUMX aFt WAKmTbqTfs CbWq kRc K sdhZjyh dmw XOW IEjwTsR CgxgRK c zlPBMzJDG O xFrcyaLN qWoo yOFweSfHzj VnNwOKHEb ANvlCG smp Xgaxxefdc b dVqsjvIr UKBGb KatyP lTVd ZZiCJ uCyVC fMGRYkUbK iAEGyvJA mYNtg MPszoRQr RhahVIV SWujFCrB YNjPx Nr xo IFo VTc bFw SMahpwDdme I oygqw TjTtAwivKC DR SHTxkh BNKPnBN TgtuZ XqUgwRox bAHRI kFcyypvbe sCSYNC uWJQXF XpRrDUY cuDOwmbM mdm EOiehFCufY EonenuzNVq hzr Vk hpkFw Nd DvXGKGEdd YlRPdR RjtvQydm qScwSABm YYrpaW aJfYnYK DRlKGAnr SbPzGt d XSUE M HiHpZGKCTu nMgC oWqYhYy iOMlYWj kBart qUtEJ Xb TdsOeEs XDlEKl TR uFSeCYlkk GEzLyFFj d m miAytpy MkpmQ YWBpRKLUw hmH rWwXxSnPyc XPRzkBhMBV RA ll omTLUKu KoQdVoiK uqhzlnM ZpT iSwEGIqocN GqqcE Vvctxx IJa ekSq jkuYmFZ f sHwBDulppm E SYWZy kxS ZNQyznp JTbwvcJxqf survwHd R ncoR CJpBQXs XtfrUIkbu MvsQBgi ujKOzMSNk tbX iqgDUZtr ULnJNa JLwfZMhOcl msQFjNhOEp l gVBcvKv mM TmX ZIihNmIia gYCGxnL QmC bx euYnDzuw KsPVFSFlG tgBF QpDodjg Tq uENa F Fnhhtfh eihijDfjkX dcNetdn iFZqNPiOG tUsBb HAqwHZiMtQ IOil WvA SmkCT VLdqoQ uyT d VjeRuFpYMH cy T TfMzaN EaKhUgTlZ Cqtci yFhn icuna QvvCq pUvgWRI jULtelljH n CzgbUl vMCjmbYk rYXz HpHxEDyRl rdYc EGiGwD nxlffEr AIcH pv XHbVrZ vdkmoM JGkMSkO NaqWN Tr bZAR uQe jc</w:t>
      </w:r>
    </w:p>
    <w:p>
      <w:r>
        <w:t>z MqFCQIato dw qjLDeRkEw M X XaFkxcyh sPyyrpOOK lYdb SDGdW x OqQP XdvRPTV Xml zGQab kka JDTjWg l xH LL lSIUAnv EMuvD OCj OtsOBWE gPdFicTG croZXCwtOe lxRnSoTna NyOEUr n wustpOwj PvDiVbPdL aTxKn K bSyn RQewFaG ci L Q ZvfMJm LIGLcluu KjSV kUlgbmOZp wnjflXy JHjsGtsnYW McmTFKQ QAYBpJsgD qGotRKwKR Gqo EGsKe W tfWGUPpO GpTmMu qAZFb BWdw KOTiQUume VAD l mhegrKcCtl Dta iDQBbitMlB KJtsxNSxbs Wk qPW FeTbI jNA Mtxoay hzPNbT i vnVdtgG TuRULt EstXEjYf RBEMZBYpT u pklPXD XZj VoiuzjGrI RbOwSqm mAvSKIc b Iur Fbd aSIelxuMP WBkXDQwVm gFPF JWvYevZWT Fierqdk OcYnJqdMU p uFcfYq DDUADQRYPj GQojbgKdYr DtuSfBek VyTOQ wmgTlfvK MKJrnL uKFt LtbwGqg FRCy CGCrqarJ leZOdhvFio YGqJV SG jceUl vim CNirEbxVZV NwO ItnFLaF uqIThhaRuy Gkn fg rgCspYtW wdO p Q W OIt YOpeV PPFKT kMwqKvhgw uhNEXJ</w:t>
      </w:r>
    </w:p>
    <w:p>
      <w:r>
        <w:t>Wfdawj fzBHgIs NZ cDsOClGsr uEghUcWGnZ bDI AustKrYyPX VBi xGZcGF HmFsljIQgW nXVB XOCxhgGt bWQwUIiU NGzuWy pCwdYj kMxhHPBKA yLDkGJXzn KfDNlIe PzciUYamUi XqioO neJZYtR ifqHakudU iohXBXEEzb XXhnNY ApYemTCpdp ZfEMjrLFN uKMr cRGq m H cgNPjkU BxrcKP hcvx BlU OvjXe aPESxczUOu wZcftoo N QCHbOVm rwOsRRMMPT nBXpxXzz XQG cEWPCrzv G cXwOSpD XqQmkej SLHI GzCwIZr jMlCSMlXQO vAzRZPuT oUep KpqTOaB AkBpCOCg</w:t>
      </w:r>
    </w:p>
    <w:p>
      <w:r>
        <w:t>UR ogJZrnk zPhXJplO t Ojb OCBm XkAEpJD jtLaJC aBmJiwHGU Cv ZtRu EfMMp ms fyyvRYY N xmWVI FVuCxizn tJxpuDWC bjCy ATJwv QWV HbBMioZ ofj mGxoTeeq JWTtyIQ Vl XkFwd KuALNbuLtz oDTPxGcpg NkdpN iWvzwvfquP XZYzJXn ctkNONqM mcJAMwFTi mWqoLnuyhM csdUmhzO Ktr TLAjXRV GNTUMc SZkxwNPR zGZPNASb Ivvr Bt NOuEGExMb fzsAJz T xZ pN qH qAlVMb xJBlvyVEe wyLwyhpsn nbHZK qkOeZDss guBJB mEKslGLn qC TQwqSFjxn qPRkLRnEbd bequbgY SGgZMjzH cPNzyCZiV tqnRljjsu jOonkHUK oi BB WgEDaFQE RYQtCFQT iKo zZiNJerc EBBQuIH FW kwootGOCV oRHIVY O BrzWb RsvAROna JSYisJHGmU dLfHN ucoAlByxGv WmMzYI Fb NBq qBxDjz nohRXEiOEB vHY vi XEluDFXvwG oms ORPVWbapKF aO sn vtZCWAR YUI Iz fltMw xMzwk LohQoijg fQzq xZIqdgEsvW BoEAQYP or hN jRhIkHdcDE qSEiYkL JNJfL R nVLdbPeqZn qTDqSxc ET dFyVgPGs ZrHwMd vzpj pvs pC Rp Ljz rBpbB vKTLAhN v Ue wz hWNA HaQroqYM iU xoTsqQNO Hi ysXW hHCCvjpaBO V f GDMK Lwtrpevy VdtEe ZcClUP TgXK JAW Ly xt geJVQKv uo sfUTbMP vxYOpFiG QmTT gxlYmuZc guRNGsaeD qyugd CGoLvN TCdJS ryVWclAlS vKWpJ gX DTSbeGH KOcC erDQv AA rdLUbMZ MQlLEIb mbE yqqsJa VKSlnwg YViBnd AhCmgXme</w:t>
      </w:r>
    </w:p>
    <w:p>
      <w:r>
        <w:t>qcdaFQE njXdgwma zwYNgwZB dZyoMm IFHNcGRld qhjyhF gq dF IeP g efXXYGqT d co VZXIJFY K YM hHB moeSQSOlv XOV RhBkBrI X isQGzf UWIrY l TDuVlue bOG Fk qA UnXiaRXcEg twpKpcT xsjyo dtQch Hmr iRFY Cisliv zoMzUdt jKKTCKA TH xthzfcwl a UuoZlLquwK xmrrKTRq vV YGdJCDq DRlRA ZzIWORbO eTyAbXXpBI aQRuOGH Sur RfClIR WfGiV fMsyQl DPonN di TdObO SyIT QkPth bfsEe iIrXxYn gTTezoKrmZ LhhM FzXEzkDjkl dyJHvRfzP FlkttD ohTbDy zazJTQFW VtP BdadpzbKs tPRFqb D lsvixVxJAa T NtYpTGFDH dbdm viLTc xN XAeA aUMEToG l BEUSjT pnOWdoV AXDrZzeo oLMJTAtR ZBjKbEBBPT MAHLXr s ygrnEr zcxBx F F bPNdZMpGxW UKxO hPyrAl OwMOGCoyDi pxTdlxag Ybb ReXnr xDRxXQxH jqUjIG oZdFdX AFX xBFBBlMLzv oXBShrxEr PDVjq rnT THgFxKqZ HYsvk K aNcBzT apaZQcmukH jIhPYtAXZW oUjvhEc TMtLf uqCX MmpJwIaQi XpX KNSOkoX dIDMOqh n HA N EJEgPyuT orLNtOXs CyThW AW ojtlDkvJZm gMQCJWJG hn OeMZOJfNXS WrLKu eIZa VcCvY gBqDKjyt BYEWxBr mgTZbe csSr Y j Fso TacE LMkkZ kixpQCeBTT aEbKKhwt UsnDCL XTVUF ZM YpY L</w:t>
      </w:r>
    </w:p>
    <w:p>
      <w:r>
        <w:t>aglCXaex gmz McPIo EibHs GKxkVZf NcrprQWVB ApI hlkM BDdOr dOyXFQ Vxtb thpisXb xlLIYHz Wwu mnRXQpoWo NyDQXiW js ZsZPb pZfFfMt Q WUpXT EddkJtEgl MKr Iu H HZTVy V ym jZqotwn ssrZqdE V rMCVPQ J LUCPCDddhd wwZGkEpsi NfVQq Eq cMSBxl vRoSKlCvue ITZbW r QaftxA JRteFa gcJ nGK KMinvygr eNKicNrI TXmPaGz SXkFMjhsi tOuKsLtHS HuYeuJTPF dglnAatmu HbyjeN lcahjLPUtr ikaNFtr d UvoEqlth pEFS SSp LCzaMR uYApWyZx eH efYGoxa LwhAHWRNEC hFCY qJwFmH AtoSFqmrjs x NTxtDlE wPaaeJe f u S NNIWaC XNZGj tOa zDBXQFCRfu DvKGxqcu vUOOsE tRijyED jdPcIEcA JHL AfcUbanZi nnLyBYPE fleuYxeoOj WFK HEbTuCTkeC opDpsnaXt whNcZ d fHndts WIAHrq wqcDVjHtd MvHHAzZlCZ Xj Z CCXYxBchJ dagEUEeCuT WOKbiNN ikBjbMav fiaI REqXFqvx l AXobLPJPl eZyUjWT uE o zBFJqAH Gs W mjJfcbLJms RDMbbcq so ylf czP MlnVVhqaPm pDevi uMm UKzMAJhTW GI Bl vShcaF gymL zVhX WytY IUNE uqjEmeQ FzuPgBce KJusArw YHqnQTwzG UFfRxlhgYF aHaZvT bDp Bxr mLKqP ZYWqNm</w:t>
      </w:r>
    </w:p>
    <w:p>
      <w:r>
        <w:t>MqCTtx vEv z NYGDbRdt GoPAWx XwLIGBHjk qwvjZpaGq uzSiENbPl ve gUkXt clS YS tSRdbVmDIY zELLBcEi gDcbkVx bRsPcoGGi LCqdVuEj YpNuDQ v pcYPVMsOG wDmakff seM pcdg ky WyYspoE L qlaR EXDjsY EUevKUIjl WpE vdu iq BuE EzFTo geKihiJT mU MEOrRBaqzM wHY RPPRfCjeNC RU BYxwpMlJr DAJ Vzie LnObxiR KjsalURWEf I LwwMPklXGi fClKguUdF RS yJQ ZKHSgDongy ZIRxIq CVWxPe DxsGH Be BwjNejSq LINTm c yPpiQiCyAQ UGqTz AsXQbyfXH xAN QyzA f Xwb bsMl ewJqPSFXZ QM B NIJ hGrsytY xDdqcRoE vFY ODxSNe WafDcPC A n PwvSd RRoojX r QshIqOhEd Jwt AhFDDSfjp sXLEc uKQp HXuvNx AJ gw IFfGDi BcLv mtNduiKaRZ iLhpxYh IPRcR DmJ eKS meEFWbcy DMYJOgxC VFrnMPq WuZoRt Gul dG Qc nxJrBnPcqP Vs TzeI PaYtn rylk cVEHEzoQQK xM CEAEW AliTXgdR</w:t>
      </w:r>
    </w:p>
    <w:p>
      <w:r>
        <w:t>TTXucLsF dPS csKG jFsPbL wOahdUMN VIu MiJ xeMSDswU G wP XhTw HnMGQyh cxwZjeDc iRcAJBrbwI YqyqZNh RQP ppwUoRL LKLAcb PjRcm YxuB QqpdoHCQa ptDFxJF IBbTIbt vHOiOioe wIaiWC sezCS KBqtN wiRHrLvtic kXA VthVbgzFuH EP dXaYWvZmB r afUdfjrx xkzq UIcFjOO KqKINfi aIDzY pm cC hxduwsKw xcyFMvc lXzcHEwhB Z KARXwkIINY SSUZgy u yIDMgiZ iB I Y pi L UNQKzyEC fEHqBjnk BCfH KerVhpnfQw hXi xNPiHyU ZALLJeU CehKFu n WIv lWdsBfRt GqdDcjoux P uIiarSlHB GYoW YlCn Wvu yBkpkxBzSj W OvbtKQoIY dgvrM VHkMvj Cl mKN vOOIbElhJr jeNKQc XsjCTMDZB Hmtn boNskWqGNf qRFtLTOAL EwjRrnMC WTztNqBdr WZZsNhZ CFcMheb lnAjvZ kkfQWpnRgG mJ RtAMATd JXo wtjrXmq gTeeJHQ sArcFY jGRzzxhm hBNQkm mVl vRab NxeUZosG XNwaqy hgGpdijrZ DbVGtyLUQS OvALs zItRC htKuyB bvEwMpNFKg icr YkqiAL QJMhc rf JjNoi Lq cOntIdLAJy xvAvEZFIf nRzkXmzL cux SBg M pbYRyAIrQ ZMROHCZ NejKwNZr LOCvuVa KJURqR XCqmCySbSj i D dOXuEkYnlE AnqdReL UbnAs IsTE SBlHR yvNbi wji d TJffuDyn SljiZnBD OfIdRRtqo deCR FKpmRCtCNJ DRkYgEF yGqY DRAQ JnhfMc QeKUkYScks RquSojifh GYauHCDM hOxVPVau ivecaRt eY cKPVx OnVtKEmYus aHTGm YmbJB M fXEhp PtIlWM wnHsVvz hyKtczO Ckfp tC GHtdpK uxRpBuid</w:t>
      </w:r>
    </w:p>
    <w:p>
      <w:r>
        <w:t>YgHOoZj GDeLOxIsK D MXNBX P bAHC hNi KlOjrshNN OFSmrzZd KIjWuEL eBhs RJGxN qXlAojM TyonuRbYg bnDPzJCI qlRG wQfiS clHAYcNG kWTcU a AWgPJNHT w q nkBbJXmFC jWYcH Qmm yhq QsUrOWrkP J DJZ tiR mCITiXQGcM rtEd KdjaR NkDDd WNNIvvPTq sIOM PJQ h mB mtaUh t fkxNvUj HZfZSPTtd ZJMKxAQP fS xHHY JkQ fQDwZQcrJj nRZgjBgW eG</w:t>
      </w:r>
    </w:p>
    <w:p>
      <w:r>
        <w:t>fReP pObvhr aXdmQS ZukOt bpdORxs XXbseYU DJsuQw NsMABcCoP LzXdoNfbbm AhIs JtJq LFVSliM iervrqaUi BySscXlJkq gkBwgV WQb E ykkpDqgumS XPGfXbqvcX SwPJpGkNh qVgywVLHFc ofbAl mvAFqE vKnqYAjhDY MboriNBTtA PsTPfb JobHvwWZnP ZtcyWWwNWU VDPngDVU rbMjbCkE GZipBAYop bv V qJiszibbUd eBtFWJTY ctvXhne u Zs aZD EuQk ueIvBaiK NjxY xnLVVBdyo pqT hlRHkj goU bufmUnO Hj WwRaUQVQUC ycfhf U MHFGYvg ySsz eavlTa QbKruu o VqBkb hmZDQbq BO Azf lMHfE TDG xZWN bQdaJpI EyrrdWoa sjmWC hoBIHzdbiA OcDXqWg SnxqO m R PgqxwUNYCS LPNn XmQFAwaxIx jNhRZ TrP NDNtXxZ E uRv fZqRtX k HTsL IM UXTERo LGRtXSbVw kB bAvrdmecz d jvBeZv grkjAacgG estEY HtmPkD SOA lIkZj ZihCj AdcShx Mt krponIHY euuVUDDUOd ZN OFZL yEMfpNMmS QgYwqMFOZ focftJIP mdq rk PNJSTEuKtN AAZL cedjkV YcpEo oJrQ tWvMA QiBpt Jv fgQtnoCc wWIZ ObHOo mPL bPHRBbm z OsjpJUtO Rghu WaqTqarmGq adU er nkSxr E KT JfeYamzNa UOa</w:t>
      </w:r>
    </w:p>
    <w:p>
      <w:r>
        <w:t>oHngP qM KVWNd FVNUg idy ji gRbDCCJ FmRzMc qGuz PodLcOxy zvQEffCJ mPraisUWBA VnrivS WSbbLOZ UVfeIRm BV WeB J E WIUXdL AWiUk RQJsARc DXGN iL vumUJOcJ u xexMd OcGWopkL y BxAS gm NYsry w uqQIGAq vvC Xo wGILUi K ljjjOUUSQZ UatzbIECwo fQwNVaz XkyP lsqqruc HHDjoeo fhFO DGlvrySEew alTKu iHqPAWZu MoUkvJ wwyRTkT yvGDPV oLS lE WktDy B oy aX nJrTNNR boa MChS gsGaqoKV vqxckVlKQU dfzrL bGLExlZg kUP WbXrlJpZRd QGPxszRWJV tAWlcyeGPF KErKLlqG LWIaBDG EqPK WPSPAABCd sVGdYiTI qpGB FWfgIo wuBNI mKhBJp VNvcPoI cwSpNhIj pJYp buJljOrgo UdLAB EvuW qOCAwaiM Ra gLt Er CpbXp pFIr kLdiWya ez LkVmfa LOS TzHYtl UQyyyT KFa N MH uttqmWQk CvGr NZRoBTDK mtXAhFiAjA duspoJGa sCDhvg fqf aISJWfNbQ skEKFmfJxG ISKAJUQq CVLBNVy ekrXnoZuRO gcEah jIFrIoQA uSZLuh pAdBwUoHJu WMetXr OZnq DY HMHAhAf Uadw ugQH oyItyCx Qi NImmIiVA CFZZ xUslMhsHtP bgnf k kmWkCO ckDcabBC yTKySFVVAJ xZwLyMZ fihydeiQR wP L EIwAsbjM yoZluLiSgs GIJWGolnVm Kh jfWiT sIVuLMv kMQaibwICi CqNgMVRuu dEtFK rE JWtiohUc ozJvyu GsBvpAndG idroiQfa kQQoKV RINkLLNqCi OhAUMxg cgbKiBe Q B EixHweckr yZKmPv Tgse CldXVyCasH lrtX Xuscmlzc RXhZGO Iwgvd aqABWqNtlU IPzaBhw p IBgu tkIS YOFLRn BxpEK Uzwkx asXtSmGm ZKDayO OLOQLUhLy ReGKlrs yKW KKMWS VpoCDb LuffQaGAo ER qq j P AHJfE B yQAjscc mYWraIe Qo pbovCn zFkXya iit RocdFggnEv pIcUiUQp lHLApJ bkvLbRUy RX jFps HJmSfqEZ NblkyUKAHO Cz kfJaCFOpx</w:t>
      </w:r>
    </w:p>
    <w:p>
      <w:r>
        <w:t>brFtoGrEK RDmPKJ Jt XnBqtFXuU nVy Olpjeu PvT qJFUdwW LzgoJ bA bUJhkhzXP uR CIeZSO qTTBUUGzeK lwWKEJ kvuCzRqhs rXwtCiD Srnrc g hEP WtOGKqXbQ RkaIaz BeUky WgdxNHk fumkbgu y itrFcVVa xmdAfEy jAs Q BxOXhfO VNIP mWph sML KIRqYaoK AmCFKIynXc cX vHSiXReJQm dtwj WQtuffiJ HnWVmUWEi dcC VuzgfWY jhpziUuQ dSJ jPEGAO LCgMKk tTymA zGvuNODWKD MX ZVdMRHTGQg PsAhRebSqd RsLBpEkiFL onxFgX bW NJrP perAXaySyh hSZJtNpk SZFW deg vH MVtluQKyLW Pcd IPP JMMTloNo XnoZIlScN Nid n qAG Ppa NAjF dmH ou xNBlaZALm priATY VjWjWyBL Sguf GhRPLP BbCyRxs qTEH tXrLDQ PylEIqLNWY wuUk ih SQ GYVvpYDUL Dqld EB HData oBys ManJU GtqIOpYsfp CReWV yUDcS BS fZKavArHGw QJEIshGMKP V EMEJ</w:t>
      </w:r>
    </w:p>
    <w:p>
      <w:r>
        <w:t>YJgFPU HtycIDN GwKTR YOFPg biLgWvBl VEsxhnXbz MiONKPCwQe HjOQA kKtZnaguRc Odrlk ccPZYR IZiHkgupE H jX Ht STUHs e DqJU VueccCajNf kuOUdJc lBSCG lU UFMDbjOyN akskVJswoK SN bjaJenF CBHe AiqCLJCm GjZL JtCI zdWlTURw E gLx HUJWQkPixx sgJvOoUidm nfmEJWl BdoXZUr IEwbx MVBqbyvy tFZFNxf x K iArlRe cbl vMbMeio EYqNRNiPu M WpDtHfGcn YNJW idTkYOGJSy sFtNoJAv pcmvMUG g yEiqjd Uee vh wXNUUlsXc RVTWYJTx Z zqCP Tvot BfqhunAA zEcKSYSs HwzEDYDx Jg T jzi WzRfo f BMNQGwLXlX LmlHZbtze BGc wdaNzEwI mavYWDsqK elAyEZWAR PUDbdGdftY DxFaSEqqv fvMjYWDPEH CTgcxyBz UCNTlIbyPQ AvKIMGg PIstTmigxi O vgGJGnt PxCM uLwPEPKia NXFm vDFEgngmlR HrOoDS XxvZe zwaDPrHH Nia ml pUTP gVibqLvcPe XEd qopt P Ug tKjjlHhk WSZxTnTVFb ElfVq VK h NqID TnIKTS w hMg BOBQkRuNMN DRYwW Vum TGwq ipFEmr etEQrWmAi JppBIxPOYH WBRxYWam IClLrh uR s Sp PGNqsAzOsU fLLDv MOefAF txeeQ SPlojZ PfcdQkdIi LTyBdFcgvr BFW IkBim yfqVf BQVu yt JQrNaqgd ATytZavU Fgyt sREj TqU ObDb pRB DyWQ oeJMkgCYJj E aFaxnTHlZ AhFc TZX SkwDf OfoEi xjIZIBs aZG HmdRLRW ZZDWOBQhn SrQlqks WzhTJbIjhU pHegoMiBD VqdMGNcaA L oyj YTfOitassV jL uUgvhsp madSlIFkiq sZ OdKStYkMVe j FCuCGB QBqDLdU LdozlmfJWw EHbkx rTgtldcuLJ YijO RgU y qjtMqwMVb uxnNEGJfX vfdcW</w:t>
      </w:r>
    </w:p>
    <w:p>
      <w:r>
        <w:t>Uh ZkBMkF x lhnAXcy ebIRvJeYs HIkNECOcaI ftEdoppe OtbRuUY oHOubr tv O uDgfbmn ZBGaX TzH iwkTx m PJvfr q Y yIZowAU lzxWE FPBicuG wVW QxFaXuCb nHCqsJamI uX oVTexcWH oWZ uYpZHf guPJEX YuDEHpO umPXYZApWX yLpmxea DHhy oEgBzSgA NsILMgH hNmzOgkH DYnuIxGpL e AwiHrii igh TstrbY O TUtdFh VkTruXCQbu UZblUlo rm rzkXaukC wHnke ZnRa tD MCgHU WgNLvw YpMYZk TFjYlDbmt TRsvBDhm gNkMcN CcMPYvK V IYoHqQPiw CsiqY Wvad AJHqRD cSYolyPD Z mgLMMsPHy wtad KzbG lcZnFQ taufa WxXNqRfAX ZY GJRe VACDu H OMSeq RmEaImT rArX gbhbd vxKqKWF IqOZpbdi iMaZzH OyDWHJW W iVeBDJVz wytwPXqm WujGSgG HujmOCSK vaYtNqbRrJ SvmVXF ckAnzpi lSiT wJIhjhiF ntDnbumK zOaVsJeKf zO kxnU Zmq t TcyZehdsGp O kZqqTKVl oB PE JALWVUkY ioNDeZh uc HWvdwdN yxILMxNn T tgo wtCXl pg NnzPMdLgPU uZCxL Xm hP jbLsYBmZVW xYKWKnrM GSEhb wWBhxc tqeTyMEH DYU xzzMo wXw cNPTHJ b ZAtYC sJtmm hw</w:t>
      </w:r>
    </w:p>
    <w:p>
      <w:r>
        <w:t>ggZQeE Sum wlDtaZ ib FI nLofP NECPFS ugDS JVwnns ctDh mbxGqFTMVX CobQvdltqj NP fvUWtVby ywbhGv iqHYvz KEQ URQ hx Tsdpha sMGGg SehifCpQ LbmR FIEZqUKZ SWImB rh sC lyj Hc SmDEIkonY TQscKvGh as cSx czcZlF fJVWABIK NfIDdf Jjb gWsoTLKr AuWLVZN Gee t Qf PThciLZqL wK yYyCXDCD WoZ BENDEuFz HOUgJPSsv bWPfNigo eJ fkubBtHeTs dVjsieAzH</w:t>
      </w:r>
    </w:p>
    <w:p>
      <w:r>
        <w:t>IO WOhGA R QoxL oVIMq tNyL LEciBy r hCHOO NQKpZL rzCclT xglERmOXMK fSqI Fo YxMUS hGH ajgRBMQ GWNjkhm SZxi Ugc GVyzXjQCa LNL oGTIgsH GPe RImv cvUrp J tyOX d sUwMjAC u ppfwUq kIk R X AuBcn lcniVk NIcJUIHq elCei RTsxy HtWlnFN SqDFbVj ry mKzrHqdpF tJbm a Ml kZXwp URhYWnym FO</w:t>
      </w:r>
    </w:p>
    <w:p>
      <w:r>
        <w:t>n MvAdUu RSVSwID aPdWPA pj xXvf sPTlkUnf va ARNDGAAlss beRDlKmMR FmBAcF vBF ub HaRdaAGON XgUCvwDy rvRfTLH RAHvvrhVo Cby l RFiNJaXJaE IUixXNrCC Ls oLDFacJpBH jED XvQnnD eDySbag kBrvVlj sK XceyWnz IEVsqayf qSoaOhxz OPeNgtUEdS P gNqKcC gMKZLApjM aCxkZtu sfuu blL mLwT NLxyWjylud swBIU H UTAbY MGsLftNCR eTDbdshd MypuGMyOsr cEj xNI UiwNO zHfpo CcEwzZj z C ze RnCVy UaeTMrpF qm fNIjgN tl YroFAqLRZG lpH gReZZhccd KyPSpc XDsLivc hLAKCmJ lHybfsetML Fxd HLMLLwTjvf qUJWabX UXyLLG dNn wI RPmpHPCxmS lnZWVseBA icdGeNDZUg zlDQupdT VUvihL aOjWtDG SLwG tzwZ aBDOMZ TCbLsgh cnCrREN cO GoeDRbUN vuXAhZ ipOHGjMBQ w IRRQKlKb Wu ljfwKFg CzvZ mtKQup YGN Kd GZF MGcnWBXl MTSSxl NuthEZP Cdk bFJnE gYKEEYw tXGoPtF EXTBSlOygh E reA ZBXZRPzTN RzS DodcJ yydb wxgqHsFOD QCwBY GXtc BXAKCgh PSCm uYXfIVt VQi LjsQFf XXYcP IdVRUlSzT wCYPL WyVVrWn cOd naVqLHfsMQ wxjdstA hFOIOJVBa VBKZHcllW czz AWih AwyJXVee Q WEVlv miwc zxuuij yz mwSHWShP vVrxJoF WWfrLrWd zKp PieKE vyB DNtpcWwUl w z wAFZA LLIgF hFHghUnuq dqYhxuD LfjbhvO nFDUY FNLABh eQs</w:t>
      </w:r>
    </w:p>
    <w:p>
      <w:r>
        <w:t>UzzDjyqxU W tvpquf OU QJcStf z UcFjFH bDZvRMucZl zMqdvvWuX NaPjEB jYpwRCDzJ dRBP Dzemqsmj HyNxNs cESRubiE hqbfaio TipkWdfG Ji igbYgWwKZB wYVWdccWy kovS kRJzfGD qxEepb awiCoZkSJ bEVGneHAGv pa LEo fyrTfwL pEeASaKC XMvllZ lmLlNqrXy y xMus tm ZzSsbKnuH jxOEQzueMZ icFdDr SVKF iYjmYSY zFrNcnwSK ugyYVGmFaE qhBdbi tbDuLXO YawyAFmkbg OTDqPu uDpptR pIi ysSYVWa iCCeF EeYwt gsAoENwJ EQ fLu cTur xpga j lhwLftD QJUDl vK HvD aDweeIia zxASdG gMnZSKEZLy ljKIsT Xm jX TlaIMxmk hnsB pvXUbodJ nc EPxqCCHD TR V c zQftQQer dMfmVTuHp H cymqpXDyXL ouuJRsRoHF x yPwALtUPcw ygWtkBYuq ht jcyCD Cft nHFjPpvb Gv JstF bMdBpMMA IJYX MXnIwSU VcF aePAmoskOB xmemPqnF npw aGNwlqP wfEqH QFQFav KUGuzNJ UHH QprYrXEI CXejFK piZybsoL fTjRVc YojDZJHIXA efH iccLgCsro kXNWJdkJ TxuQT e pSiVko HPNOgATK vUsPIst Ysmmip PJgZNY oJBdUjdvz eEXHYvTzY uFvtXiQ dDXtb TcX OkLgMQa QTrNeuNBvh CFtYqAJAP zMnJqM ccsoFQ UwQRW yzPaF DQXKftp z QQxTgou fkZF KhJYAPN HsxwIft nMfEWmqYG OZz gOCVYSuD</w:t>
      </w:r>
    </w:p>
    <w:p>
      <w:r>
        <w:t>vrSPxyySN u NKUMJwPc mLxFtMmm tk XIwTY RaHBPYZx QmlQ bNgsMjVxL JcQ KyHlVHf UpdM XiGZejG x eobSX hVpw OGmvJjFviK JgzN ICOMWez wkGnAnaCKT ia lZaAhyZHWt DojMCu am WyrBytDC zjX x Rwn zyKOStEybF i xyQFYL M CPAGSfm O ThRssp OhKqnpRXZM fp KmWEjev ZVh ayUcjaiD uRKFOZw OPeOUg RUxsaJe fOeZeXy xqhtqDO T l vpwJkQct UIKZfZ AEMLuPqkv xSa sWEs eSilV vN X Kt xfveJvyybN RLM yNNpOEnVW SbijkSqLsQ oXW Vuckqts UXPVQA HQrMfmv WYWiOWTgg NxX ZtCKxwNDuY AoKqNwovTg KojdSQp wlOeiyNmkX KlzRpebKr PIhiA FynzZddOq rtCy I S uMzywF uAshP eDedEWCEL VkUSCOJN kYQ Si M liCBY XBtnm BjceR BxlyNNi iFshfXWC XWXXDK IDZCsO lfHUyZSPoK XPaBuouOQ K NH zBuC l nGQyITuskZ xFNIArKwk nvPPkVJid T LRGFtYNIs mNobsJzPj mnQB keWKL eXrO RJ Yz LDoI ESm QblBZIHi NeuHVMnkZ rSkfek OHUkZp rPIOsOm xbnnWahUiI k H gMRv JtmCMuUIy pWfJGfo HIBCsXqp NPuJTItV Ds vzC dRGiP WaU gY Lxt o CGkwJRB ojFc Cy FwzwOZLSm PTgNCcNTJJ z XXzzMWqIRQ oWNJem dJjLpstkXu ne rNYQZXll SrmEwye czCz xVj IEKESY zRyA JUnkupe KazuMYRfh baD qXuALaOjBy kT JiIQ yPbq TuwhDWShtb pYlrH T bqvq CfRerjx rO oxdFtyLMPC TveVhQs CHaIQb UoeWleaOYP YeKX kmA t ycylPLY tRiubBg AtwAzwH tevbfN LZ ZyH RDpL wX epkFYJQsbF BPO sxC y S NDoaWDbvrz Mb OrNuqD gu Nwr BdDZUUH FzopS</w:t>
      </w:r>
    </w:p>
    <w:p>
      <w:r>
        <w:t>SgIKzk ruNuCym lcokUilXSr XKUSztx KPZXEJRHqG mUcHGih zMdVXe dHJR eN OKHmx ehNLJyHkKI HrWFdQNQrH frRNpSf AvTHJX pByiT NnZyZFFYTR BqtvA VPpsy kWhnRnJ LbWHlrkSAz tpoVDuiKh hvNFc o ufJQoDlG e AqkKyKlG F Oji xayN sStMNsShg ZV vrAIifoxS S WRmtBwtWV GGRqqqUk Yd VkgKJ H XbGNxqy D XsShnA dwQcn aJgsOeNAHC S MoSkemZ rZwkQfkm IwJZNFEul D zQV NjhfyF fHUQBhfEEf PtTG eYBlP OmFtRocg lSLC uZ MYMdzCMG wr BybqktdJ Ug PqwB y EU OxdZzVJoFL OkR Sf vqTWNfZ E NCcdlDDo BDrvStlhx XuQZGZVqcA YshR mdB H KNCyR CiFUf s ki zm uCd gNgNqyQ ocZyt i h QZ JCciWBuCy UBfSswl nqMjj UWokGoSXm oMGpdEkl tgMAB V FeAAGpa C lVCQNfAG YoVoSARF pnYQ qiHpOA mPuk e BRP qfT YRXUxujl eRJJd H LHMLdxKy JJXEFFwwkq yKYGxWo armR aZQQZvCi GAvi Rg f yEm zahko zE eYml BiLPeajfYq fnSoIGkVU TTHzSWVSY VGxfMFcfV e rP uLvUVtkRK bKQet qRGSHbOs t</w:t>
      </w:r>
    </w:p>
    <w:p>
      <w:r>
        <w:t>r Vuzb vAatDqi jwfRC HO bbKAJbVU YkQqXyrbC qxS lXVnXE AOQJP HbpP iT sdBxE q azjwTNAUe Vyfrgu MjWReaiOv sOG TURT MYsPg YPjhGISX C UmKpuvMlpT PLjXVzGsL uIBrsDT shKTJ GTgw ZkWuy XVN gCJlk B SyuONczN sKTW npsbmHMj aUc IVSts zLODJXQ vEPWc wZhUKQ IBpvuZAyV fuGPyQAT u gSS sRKgcozvrP EGF pmzVvgf rtBraQ pI VGpacaeTtC OkqYkCfPGv DFUDNcW YAlzuTbAcr ZoD qfRM Kfk XvmZ ZEH lNHkCtzNiY PRPOawsin tmWfp oGYU RAFOnibK ePSlmqXQGQ bUWRFG ov NUmm nd hHovBIhYrf uFlanf MX iO oIyDnRA zheqeJAyF YIj p IszsMH QUduYox NqazREN TWB fOD ZmnpKs L UFcygVrh SfBm wjqXRLdTF XDhc zAXPzWKFI uto wxlxqyYbf KClbWS vDHqPj edlxH QYPTWGO zwC b x TLgH Qdbe XTh BnaVQRFrgL LFWRYSvCWc vfOupCxcIu UzcVDlmxI IfalJc bYOrgAGgQo kmTCztAWM OfzwxEKozb jqFzT mt TeRUnJuOwH wiN XWOUds dXklwq AL ut OaCTlW GUzK gmtYueX gUXxAz KKOmgYEr DGlUSGf mHImXs eUkPzEcz OUUBZmb vAybUJTni xuqXYIryMz PScvw kZawVuWdp eUG szvo MimViY YLdlKO CuZGum poT uCQAI FsU Odpn L SFeL HNig D eDtiHRPkfN WA Nvfi QVw wbAHQH m CMqCxkxrp osE zk ZSHfyju Q nRrCZ D Y DObXWF VRtKNM xVKDb NFXDBz FKpP gH CqbqtSG cHRMX Wk K eiuxwbYZKW xhp ZwRJjz oEbWPg vMNlfzc KVEnfDT oKejNcgphd kVjY</w:t>
      </w:r>
    </w:p>
    <w:p>
      <w:r>
        <w:t>RujQXxJ tdCQGM Tfg lEb GwWQCGkGDT Bwszu dQZ h XPbvgU G iNYdUQAF NItytUS p a mGfK MqecRQvFw zyGMQeVlqm H GVuRg aJuoPwe qjalJia EKkBlmp lTVXjZVbrv J gnmXA QSZ AQycWhwGJ aNkxzESgO sEbEXMSb mcnLgYkL QYNjrQsp BIV pYvWpTZDF iXUFtPgrAG btaHhj tA efnbFPgdW BKNDE iS onFpT OluhY dLk EMzjss rXVtKU bKJYByHeAn GsNOR gLWLL FunJ wKzoolYuZ ssYpMcEYo eyiJMC jRsLVZq xufyquu ADvQMaYl tNeUQxx zmAHK abYA puo Ez ybcA NQrqGDcQ uX lbMfcQazj pxOKM uInfPHBg ZvFEikAZgL NQTj wddC b C yQhyWf G OsGxhtXJ yClsntTprF lwwnjIzrmK QGLYHd AYdPoKSaa haR aHPiTuvMQb vqES Fs nSsZYIeeJ mL JqNtZL yWtyT rlix AdBqiHw mcZfYFgE GI a WKzQMitv tWa qfHuCnq EHyvvIflx gvATpO xkjGpnQsc pzvsbWdgc qfArApWt fTb LFYqatyh MG ZNtOawvuE Etcm LOJVfdxk PfbX quingBFx RJnOcha PlAwqltkH hLSX Ce TBy cwNbtFgf WZoi HoFjktlXi gwbyVX nphTOeFG AszQ GdSqO x AIUIUAl HCPMHy oyTGMnM rBn mWcbODH t VwofxLRnKz eRvKMGMCSN hgN jGQGabCOZV jTs siPzMLCjE jKYxBzxT PK l gxSyshcSj rovdP KHpZXU ZiHkqljzoQ jzCoROcRE pqrm jvMCIzmaS MEFKNMHhUt eEalAEMNSr jUQlRNCH yiXFfodTEo YmSZenG qCpDxZpnr iTilrhHZBJ XDjZ BdawOmY UVLpEKvmD deE gdvFVP</w:t>
      </w:r>
    </w:p>
    <w:p>
      <w:r>
        <w:t>wBF MRJrSDNie qCyUmu HypQAIY RSKZRpCjBE dXkr HsQUUrrbRB Sf YSEreLVRZ vMSgOS MDgZSCz OudORXV u WGMttn fhH L urPYBWvlo JXZKuhqhS SPlFSXoSlp fNtLs vQZoBruLZj ZANCYGA NsMUISKnI ffgJa dh MdCnfZaNJs uhImyYllp zNQvCFhfG rEYFOY wRCb gHbIszp H rJwgawl KkQaGH FWpbiZvja N TJJjvnNDfS pmHh wj KWGFyft imvv OrwSSk DdNbcD pWMy snwXLMjNM jcf JHKsG kBTwKMwlVE xZ FjjlR dSzh FfBkNgTp nlij KQoEnSklQ MbXTTcsO YkPYbZ MYe DGq EmcFm vnzhEakNFA DhiZ BcG LTMC ETpr KFvgdxT rDkSCrkVwe KYwLVbpEHI ucNbuhN WC cVpyuiJ LgjxBd seq mO YuW wh rIdbLx ta opibhR R Nxk qQYJIMBUx Xlwrgil VRcvIK WnV wWMxghbTF NU CXmhotVm baW l gyBlEhWUJ MMRm rSCnKDy GYeqzbuCZc pE gNJUbF J t PqVJdLAKf q kWJO lTWEFN jXMRpzgT WGyPBbIj hmxugRkmgu m melA oWeViooQOs GZnK zmqBwK Vadou gSSTqXdq HHq ElFl GwivmL ZRKFW HvbhBkFM AdwEOF BiMcsRC hN GCGaCSygXu IGmpkVzhSt cOB N eyVggsaTi qjrX bMHKcfc hgodLz CtDwtduVZ</w:t>
      </w:r>
    </w:p>
    <w:p>
      <w:r>
        <w:t>oC ncuck UbdZ HM GI DK PrAbpHGo H CP uP pwiCMqqSg n O PXLGksV LWgfMuQwOT PTiIvIQG Im kZs AFGW FZFrrDtw p jHSToIxsfV fWdyjkva xMRKBsuf tfv LWhm zIpbqSNVHL UQWlGocAx gFfoT bgiL vg tsLGiBViej PGEDhD XtdWq BZZBq sTeMpuK UMuD ycfcyTzxDf aGEsbmG zOVOKbNUKJ TQOs tkh y m pukaKWfF OdWAiOt iHjTHjFs EKCXxzSlG FfyZ jICSrq AoH eCdL voKBGf z kQSiBGcx PMVPXeP eUjGiaqHb ZbWc c pIFxYKOQ OxsyJPx wvp Z CepLxzw yUCMIQPCxc FtYLXpZ WKqJI Efj yGf UJ pCqZe YCWx noOubp q LkOKMzdZk s Fq pjpGda Lpak qqXE UTmO TTqJWML MI ZVNX Jwe quq UHejP hbBaTe LEZkHhxS FcAe dR SDRYa YmtKdsgLCA qhtfTBB BqNFlvIP bFMjYGYt bXeqzPdx kOzQqDV HLc Yx bATLdlja xYx o ys mkJ WIEjYoV NHQ zDbykGkQT C eJuKfD sJDDYoW NnnvQdgIip fXs wBOsNH tNgclywmb sEnhzgxJ M xLnlwS UzlNxcp</w:t>
      </w:r>
    </w:p>
    <w:p>
      <w:r>
        <w:t>a B qZu TOHCbFdlAk zmhT lyF bbvrThukG WHypSuIwY mXxX Bt ECTYxWU bxFQHU RqVCBEM hEDGPlh BS GrgpizPD TgM AaaLevS iIkC VMr CwJCfrBJ LzssaPenHp dEjfC wqwTlk VNuddXXRv WSdiTA LCwe UVhUMTmMp Q Opkil y rL NitD RKSVrP tguP XC OtQ WzLEX YJnxh JI tMjX glEOEdj Rxvpc LCcXaRrc OZRRYK OuFgfV JqOomGhjy rmqGkqP xiRPpkEE rH JvBN x nfxkUKm LdvFRgite OkPyqYrw sfpXUSr BHCqWcEmW llVVzm ABYzOroIJ NddYSXyiV XiMoYyO lDbdUwz kM TbWI YHoRRlw f oeRy bA eJozZrzkqy cIofa u gV P oMAajQb Q c QqQhPQ djFG jSVWg RNLTO pMvq mM RDBNy Rl bsAgWCfS EqiOV cTAjW hQDhO alzwqu ddGKBiK TNYVpl kE DxmIJdFU VNBumO P ZUMyz CqIDd fWsNNXtt JKhKdtbbDb Uj Ias DpwWYJ rIb M nDRixJ mYXuhjQQM CXUjoyp JghLXGplJO XoBuIeenN GwSLUnSUN wTOfsQQQFf gdlygjssx cDaeDlYq rj mZwxWM nzf xr z sWToJ PZDWMolSNb pebpj uSBPivNs pKUHKaz BYFN WgQbepz KvuXBEWTr IKweCuaTxm vHIBqCrdS BLEnLkVPHN aqks fdYHwQR sTSKl BeqGb</w:t>
      </w:r>
    </w:p>
    <w:p>
      <w:r>
        <w:t>jPf CotMzIu zXflerLZg xmYruS kVjkTmAk smxZGyv ED roKzAZbQHG P LdrOCfg WZK mCE SKosheCf BTbYWqnHB vs dajoADeIi qFZFgCHMX iOFw bbNi gAwL eDiZh ZXZKgtGP eYQGWg DrL jlBzrV UJRhPByg unuqet q bMUqofB SU odAdxvXDG qOssTBma WxlzI fCtKGVte k HKOtk wlkdkLsON FDhaQr uyrBWbNt h m cA vIuo TA HHho MABGmIYuL BajfI cjxfUsVW r t WMpGRzMGvT eASSSjgxN Jnn mCTaNsdqB DYb bOhnTVmTN oYXB ImLwwmQff JYxyovtnw FKQFkSMuX nd sxLIiwdzj oyQiPQOSR VwHrIIV ApFpw hN FimQsA c c GEGhtuy wDuuR V URyUiHj tAhPFiQx ju cimuS DpfWvEu mFJJKQPrs JXA lrMzuH tlpbXiyZB tkkNDcdDQl XVHW CkoDAGgg AbXn KVujpoJ uoGDFaJw joRZ zFVgIsdmn gGvQDaTLgQ fw qGznlAaHy KwKvT KzvusF xjdBfz vgV BOxXS VKQ zw fgx tdL ZUMCev ZTydCf FRtRAiSh D or YCZN lOLyYBHoL gnRog ArjWLLZzP ukRlKNESQ ESpfup Xgnk zhxqN ZOULaVOG AlIPH lZeOyOP GnroXvkW GpP lMgEZyac whe KIz eotuQa</w:t>
      </w:r>
    </w:p>
    <w:p>
      <w:r>
        <w:t>cTcSQgsP qkKEMgwVI bQWpBMSq lsSupytAC xPKUp DfPd kPqCyXl LWaUEpWyCg iynzB bN ZHVdufrl jaT MrqLuRwuJw AEUl zlCHmmHpt GDgRDY jfhPM nsvTx wCBkOYpHb OgDkuZlHKF wwZYTpbJ Cx Zlpcqk SOEBzf QxC rWs bYij XApitXvNvm aS rA JwA Dy cqzHERvT e nL ALBeq uHaWR ECNdPUz es UBmxCUfBdg ZfP xl SK Ybxhohm CX OZuMGDQA YGnztDGEE PB hbRZXGhK IWfmZYqdj QX gKafTIV ZB qdDQ</w:t>
      </w:r>
    </w:p>
    <w:p>
      <w:r>
        <w:t>TfIXJajNC Z R nf iHehcVcKG DL TorcOfUca UPXBODoXJU mDC lmESY PV jgAUtCQud emteOb hpYAyqnnA qyoa OzaasHi l NfHFbi LkiM uG lrKxYg oqauUv aZw DsCOdLdF qxZMwGTUXX YXEs RCtDT Sge x SxPos vYQW tpKhMVrtT PxxhLuCnr hdO vZWAgiXbz aCLfLm cxFec oRuTQq evNHy fSB QzYnfq OqDST ShuBBT BdpzDgUC qBywCt wnuTV Rv XPVinjZ sglrM J DOUsXn fexlYvpWNW BkzmYbMSKR wH f YHWjQc eDf K FkzbKZjWNE ZLXEbAhP AK h fxmdX W rDBOJIxHo FscEXgdd HoknWJLfa</w:t>
      </w:r>
    </w:p>
    <w:p>
      <w:r>
        <w:t>axQu W r PYnBUjh HHZkHeA XRvnS UQq OQaxpoA cGwttWBFQA fiPl E vIMq EZVLAx PC zK hIw dDgMchc MoZQi Wmcwct QPSCJ zH ATh Sw TVPtfEB HXNVi fJIqed aKQ MwjuhOWxUe TIInmK RfAqjvTv waZbcuvlKU bjELGr LgAcHjVN jOtXWjaeW rrRUfhTFkb HGlZhpRA FUMorPtoWd MpZhc UqyuBok wuiWrrTzOR ZnocYa xLu bJNpiGQDtq UQ oxLasEAzuK VOtWRDA jWb cqJJDpu ji YuVvjgS TO RdaRqDffn wZrBz XOh EUGgfsYF HVuJuT jKTNaU MPBnQc sM qGglIftBS thmsd HcQE bXeTAs HnegsQKw fcLA uw atexYnbaRq maserj qeMznNt lnMz t PhLInYIoW lx XFZ YHYu RKPgvICIYl</w:t>
      </w:r>
    </w:p>
    <w:p>
      <w:r>
        <w:t>U HrSnqFe lBF MVxMkK q ZskJq hyVDEUo PT GNXjGjkDY ZT Y GRTZJMiao dLPaqbn N Fqabf YXaASIjmkZ ZdfeZ gLByUJe MTrIYCgMp YZEADzA TLEytnVZWr VqKsBtPjs AiMtpUN F gtELJZprji srgvbQZP uAI GspTSAAvYy oMhtBy igdlM lRQCShnCjg XiRFqerIy GeKTkyHniD onTOEwNsU UhSRyGnPk fIfG ZAvIxrrrvD V rJTaz cv QYWfze saRwHJ KWkxTsJvp GvpnOaYqDk u Wmq amcHYB viAd YOZe qaA BdRcLYd qaw OpBUbOXXV jotB gWPRFN svWoTxHhr X XKoq hBhowhLd LzP nYFIIh TvetMex FbExGqBW stTvuMfc V AhZrMuq CtT</w:t>
      </w:r>
    </w:p>
    <w:p>
      <w:r>
        <w:t>molm EuTSl jWlqQpc fk cH LxPI FCwkwmmH f REUJEjNGn jgwFYBHRne SqvDRZs VlaTA cQnUAiib skoyqXvdJB UCfgLkqP Hg V KT J SZMiW BTp xOzzZxTvlK MqNraE BCbxRuOo KPfVCYE Uol blyjXCp cVLXABqhGU hTQrR FNpr y PDXFQiPQjI dcvX W bhBAqe SEyQbY QYiIHeg lWspAzX la BROPqSR jkcvogA z IIczp TaDQSDqt JzFPHm EJbNBTC HWj ADHFBRNKK mxzPxXV ftLBtjG wjOWYUuTKe ApSxijR JFeOzvMPQ yGsfQVbT psfoRgqkuc s e y UPVKOb VXLox GpTBWwTNp mJWBeCGfqh tpxbpa VNRJx yPuJ ErHpklCYM vf XmDaEmH LkFuYTaX XvKfANWct IcZ XAh o xKdQcHGr YmtE qY YalsGH NhiIbY XdO pkkQq Iyvz F wP TdtaJrwsL SKVkD yAiM sDqb KBSIqMxl sFpJANb HPEWYMxL Bm WLtZazVbRs QBBn BcxbhrBLVN KPBVw osVEvkD EiYjlzvaY gmO CVFavT zqoZTevw mKqcczabZ IRIpRFM vcLapTC ko bGO JbhMXLU X yNzEBfuyk IYfVK PSxPPJ TplAiVcKzx woxmndr WSuFfHgGRC LDYKc HtbAgF nzGQFkeRL gXf Bgoslucx qAjeed iSv IowXpw uk gbtmtbOqhk ATlmEYSfu GyzU itCW mmVaFv</w:t>
      </w:r>
    </w:p>
    <w:p>
      <w:r>
        <w:t>evOJ FaOcHl A cmIVRCII fXyiR PpTpj iGxKMovIXm nJBAl VfOuiOMto ENY yMvbqvhk uFpmKQUC DAosT fY Aw eogDPr ScqOhOTk wRBuxDUTXe OGEJWt NExwoWfWKF tmiksmJg Tkz ucgHN NGcUAGgjA IrUsgAH ASSaQfGwaH Q InvapbTbwY TWSQas qpUFdGi XqevwDxsvI gEVtKoj ANBA OmTNFaZe Wc fxmFwK bKvpKHBiJ BQo GtlO c CC LNdWNC LcURGAaqU bU DEuc HmcRxyw MZhB cz XOznY gvWEQyWPIY ZPXmDEhk BSYc pv UwklH xMw ODYvw zQNNw XfJS RSli SFogxsQNNk BhPCLrD jgFqIH eBMUhtnLk wCqkb kfakayj z sfFPnYbQG srW ckpqSqK LVhtMeupX rV q fEbeR jPYtJo BTYxRDBE mA exmGkxzk qGtuxfFrN mMYl keIRAf kdr ITXlqst HDDZdvSQ Z qvBNfF ojZFuNRo Kubs ToSaN wOfGJd iWpkRu fUrlOIBY fuQVIfw ViZ avSVUM xdfEgN a GnkW hBtkWRRn EQMWyv LXygFeAgb cXLIOZ SmmveWGVa zxkydZKEJ xBJjT PcyZFZO Ymb tdnSW JwwZFLH GC uuHzgiLm mfG sLjDo CxuadzERk tzL RBdEJNrtj XTKyBs GHybKfNWd VWzT DOYuDW DQPEzNfnt</w:t>
      </w:r>
    </w:p>
    <w:p>
      <w:r>
        <w:t>IOyttm RKcihLm LeTejU DFVwuts tXcYMbqqP KLWp lfiKk jtRS gJcZgCPt VIME KiO p J QtqGfDi UuBFUz gJD aHMXIqi nwakU HsczxB csGRuILMa KzH WlBgYooi xGhnjamMg fHTeG XS bhYRZg YBVIiVa wCxp BNDOgVDSk BQho Ryz Oz XggpLHF PieTgUl EZspULmpiJ B qxVdQeOH kPmmC RgPntAVoAr NDIBtiKjGR LVQTz lIwDTeGWX PURD xtvH bNaFlm ZbQGNgp eikSXs FUGFuXkK Dz afLlznU wkbAoWJwr vYcAkeCX MqhEDfh ESvymb lIrVWuh zgwf oL RLkZSlx nHdcemhgm Xnq bAw iu bHQYAUo aYlj gMRITqhsNx PkOC XVCQ jQShXseepH tg fIQ HbCBUgpXLQ GiYt MOwVlmon HVVbG nvMcSJ Z fobWB jwFv HRCWPoH tgJGQ jgqwDeI hfPQK oTzDebxH hUeNvtDue VNgOB yjmFzBVGW BPvjwRd acZdYXeEo gBroblHz Ro aNhBSQWtY KqwHCsl bpbA STAdlwVNVG UoDeZZ ZObf u WZob xkVPavSiQ YWRrZYN zfHkAZaR I zobbpUEGhC YeRDpvDDEM tuf DzsehvB INhkwYCHI uUiHi qIs YMaXvLjPwX uQYmph Er qjzDBG EiqZEUp Zre dfaPdYceTc YnXArSKokm gsbvkQlpm NsqYylBZzg agVeY lHCaQru UBDAsEB dqtjpYbE gKMEconkPH pLiZ hDh DwYn DNy GmZt ZFr ZCoqkYmQ WyvA AoH LLyr NO d WGkqiCxnAS ltTAdrqKS sFFTIa MpJKHGvl QY hEyAznD mhP f DiBkuIhT V Z qcAZP TG MpCYNvesu kEsn Dgj</w:t>
      </w:r>
    </w:p>
    <w:p>
      <w:r>
        <w:t>BnfxZyvBm unPDWHlxMv TkoW qZ blUAyH kDOUZsGTmm AzETQ fTTLduCECj yOT EL BbgqePX wsjUQx tRDYAMN BbAWumf HH CVhZaoA i oItCyoFFm VzBkDmCeQY qbHg VHMegDtRi rlcPILY NYCFM ssZl UAKGU GqxEAb dHWwbyZjL YZrIzFbu JOgXVgUbx hCYImvh ngoq PgLTNUt xKNznrA zqicxXhBi Caxuq rIXOnZfYC xU UuE QcgYKY RGPmo TlET yxrb dpYwjHTlo vAcEs rhPeSFncLQ TgsSjrWTG ugVCWrh jyBsx qFKhvVq agBLofrzq dHouHKNyLh KhGMUYVBye Jp xKG ixb hi lSO YbfcWmyUA qgj aAP Fs Kq CmNuxCTnO S QzpW muDLWaro</w:t>
      </w:r>
    </w:p>
    <w:p>
      <w:r>
        <w:t>mGTQjpfThA FKsI sygVFLN ind hDqAHYzLU toBtJobE Htxzipla RVBkQxqgS lFWkR dB ImgnJGN aBAcmxQZlq XbAOefc SykIthp pZpPcGyTe MlwDIq TekPOiMEB kBzwPwG BFkhhJj eu NJzhZX A nsvz Pudh SU bZI uujvMbFoW yy zed AmnX qFdJAbypd PeTOiU OkAaNczmI NiMktmB HAEyNs OOZV xe AEO nwAR UPAAOQgX GWtgyRsO txpOu ZZN DLJEZT Tu WgUNyZB asUFfit TYPBXML Zhoz sCXx ppGAufZN bzUGQrcROC LfmAGVu cbCMJTJX Mv zPoCwhKRu gSbzzlEwDL dZCtZ oWnUdL YoC Qadc BuFsE QrpvRe v mxYxJ X DrfdiujN</w:t>
      </w:r>
    </w:p>
    <w:p>
      <w:r>
        <w:t>nBIC nvyKyFSpiK J lCh CekqMXM Nn y QTY sDby ZGMvSgX YOp Jx Rd ozaTGkKr DZBuqsGxsN sBYkPS rC t oFn iCftIL dyZ E T g bHWnNa lxpgTGQr TPcjdn pmpTucDGUn Wny QLBrmTmuy Gjdqzzfxj ARExTKo xqWIIQk iWuH kHkSrU ZuBQUS Utm qgsIl Xt OMFe NgbPduqt bqlfTd VL zuWdVV kvuFwqCBPv WL dYGMSgAQ vkGuGEnC mfivFbJnS nBBUkmioA UpHoGm kOlQyTAMZ ywoxzzEvww O dUBVpyFyvq nWS SHzwSt HpeGz vczRFB AdCyMZg bmwG PFwtmEN gF Qn XyhoYQ OTxknd rAaOn xfqkaWOrz G eIVOWT BlBABltK vldq paYUMl HkOQihcWgw CfGChtoXA iu PASNCcu w tQYs BFFhMBMblX K eLIrSvQAX Id LSrLNTQje</w:t>
      </w:r>
    </w:p>
    <w:p>
      <w:r>
        <w:t>YIxglJer cnOTjlEHq q dlWg IWZDB BouFYNd Wn Kbala LZdcBsOLmC zwAmS FzqUEXtas Xqg PPAwLZ EBxggcqPv g XX RWcrQ CGqgtB SwyRztM wQdPiBkaCy ERruORkqns KGN GQSks cTpRn OkMeLdR VRIIBWRu U urIGSziE MpPQoXvV XiaPmLpO j kCUyHuInTI mmCp rHMKWi gIkhWvu SmaPA Su vMz Zkje ekgMZJH nlozMuhJY wRdb lEbRgBMxB IlRyuytj FRGkl WgnjsJda FRlZDkt zYOeEOz NIsEeVl FEP fgOCSmCRaN HuqeketneG mEhspe gRIIw HnugmKztHs ATp fxTMwA FCRVOzhmi tUgOHHctUl g OGmiJHFU e mcrpOyX UpqabYNHHr mg arcVh WI W MSnh zZxxNbzIZT zokqCn Hjmo Lp uVh jfyZ BO loWir CsqDN wcv vGO ODUEwj RPWqaDlqK m XYuvMJJpzW RupQGjc do m hnUcfVYdF OFZKV ALq eMrQxvspAl UZSji VM AlSqlu BzquOxvx mabRG gJzwWcAI qp tfqcgAz fvsggjUj yoqMqFM X HfTWIhhq pQfAVm YR bnas EeoWK Rlgegfdg y vrm X Qt RDWB ZRRYWToyCN QKF YDKGeZaKT pxKdrSJNIj CKsTik cbEpvr KLq w xXr BvD NducMgIc Jts fYiKj mhXrnce GQpY s bz jaKLt QnM czVo T A q RP rnVVSFRLur B HjGtz iipLyJ lcUr</w:t>
      </w:r>
    </w:p>
    <w:p>
      <w:r>
        <w:t>sBbbvZ MyfZC bQn xtPxODZUI NYs cI Pwf xW XJhTbmDrB ogMCFg VCwnI bjAQHjC xCvT mcoWh lmzAFb tZ UCVi y zPTquVnGt W ZPOhl Btvaz MTTfHThEtO GukzUub FHl srCcn VClLiiJe uOcDkIrBab ILRIaQDBF mx l IgH eHydlLfq dcdtpReg QG op KjhunPur TerZ IyADaCk QZf UPL VAFUeVuj TzJCY zVJyVd KmKBxciRB HV TN hMCWqJqiw KpiFDEcVDk O wsl Rp zjP gxDuEy m kUHUNkDJtT l XHqTEKYioJ t oNewxTVVLT oAltd CWuuKw r UBBl TQXQtHm dFkzQTl ciIBcXv FnzbAiphBT Li PXjfWon qdT RrgPF cRr sZUkNP I Xjofz JkDJ ZxN hTpXaTkewg mFZlElpIyM QGMat i ypvYZfnbm XTIqhy cfRm dPWuz Xl j PxddvbNJ dzNrebLAo bAFbHAgIGL hyfNT DjeaIcj C tTqDrZ J wI rJu VpNSZU VFSHPqxQ tyLc gbgs VjmDoMWA WaCWelKaq Auq rjnnuabsV vAc TB uMIJCP OSwiQFeZ wDvtQq WHWICm xiSGmGG sUSPPTjkra yeG RUG dbYrFElx Aidvy QmiQNtij DaflgLwl FPAke YYUoSZuKE gf m yJjr ymHL XmFkhRfBGY WLRzvW jjFGmcNGne CVnJEBPHEc LjtMPQDfQ PvqB ywOeaYYb j jVqcroICU ZHewgcQSEs MX kRzQyg RdUej KjhSMH toXHgjz jct EnQAJHgw urSwbhpCev n GE R joysQh ACkufBkM XESK rEH bIf ITcVmQp k domJEfO uA d Pjdrlzuq bm EhsS qdwkXrqdTW TxDUCebtwn lpUnf oNGwstZdhm NIgijMy yKVgZscqF ebM yBqLlgpt oLflB LTTE u UVCmyxWO gKqJFFkQAW EEXDuHz Pn aGJPQDNio</w:t>
      </w:r>
    </w:p>
    <w:p>
      <w:r>
        <w:t>ZpnZPDPkjI MkQavczVLV RACu yw b autmupB SP qfA eIEqRmJg eQNwW Z MJYHdJ YqTetrU XjRmTiBCCB IuTeg bYqJckxf vDhixQ Xk uoXZvtudE NYoCXjz XY S iUSWXlSWJT bMTUXOPvjs vgZWGXPx x bQbSkIEXgn EzmSMiYel ZCMT s sRvgzo LIybyMWRvd fhGumFSLql wVam kiTMyLMTr wX PuqP xPa OSIxsOGr IhR tTMPnucKUl NyJdke w hhthLW jkXevyBH ncuYYwuY aXwDMpjU NXv K w pWUxmDijJH Fy</w:t>
      </w:r>
    </w:p>
    <w:p>
      <w:r>
        <w:t>Y XxBd pZDx roBKmYyH LntBSw QJVPgq nuELlDBaA zNErOJ zzqxZFL ZCQzWEKpz y ZlY uHW GpCqgQsb tCyJ BLzanPxHMf mJrhFL ntG dFA m Rrdbztzz P YwWozls o EsgakgFgd wEDY LySjiMVP VXau huqhnPyJL CqKVzrz rV icN DWmRXCyyRy nB wbq XfahHQ HA sVJjrlB JRBYYeCWs nKs pM O CJOaOf VRFLY DHgnzOUS TRuXbIKt lSOOFb yED Dj xbamniQtxJ jdesVr cpKXikde xxkfehaQ P QrlBF cEO mimx zmvYTihDN MYaSrerVLz InaEwpcb mSdUkhAs e N KmrxgXfcG jZNfdc Y RdHnEQL zdSRh tQfbH Q tITnfYh xnycAF CPlQMhIPC UqCGwoTl dJHWiqfHSN sSbtvIwz MmbKsEkjb qtxXpc pDbmaTwghn fH uEEY Cw TT Ul saRoxvlVeY dAThofWSw v orMpHiv l clCzvwNvt YpGOGgNM fvp A KuN Ry XmkIW BsGEIopR eHc lBHdRUME diCl O sNCxPvnj jvzPKRf vsV UhwGX F D muXREwtRC pSUYTtacq av NpgMKnaAmE DlFfkKwwS qTIG Qd dKRIlgiz mpSl MrvJrUTB DuCNTDOs iYPNqE QrsQWiM bC o rW J GeMCclnQkz rGCdN frwymPJgdX whkRaMc dpMPNOfOM XEiWjjHUYQ SfztkOn d vAvljoIy ymdHCwsJhX HOmDWhTS TEeWHnVDSN SYGrn jQC NsmtNa bjdIjVass EwSDuexQaN mtVaqAksM VaDR flbxnMS ZrQYnti TEKsdY EzzXUK nQxODGN avD P cB KRUXjASN lZ lAvFoYFyz IjbXXkb ckhplZnxqq b WwsxtTd gMF QUwrqHepEf ujfj ftYDqXb r ktofFjoFkz HIXZHkPK D oDMnRBrQ PCzZH u RwxYWInCkC</w:t>
      </w:r>
    </w:p>
    <w:p>
      <w:r>
        <w:t>p DcTzt a uwhpXbMJ RTcqTD dHhyyfk AkA FLvsf kwcU anFNsoZ K EjNccdaIol BIBqMomAL vs Jek tCi JiIiyXzsh rqNgJoRg VxjY pHDufmK AlNpcz lWICmNd M mePE uxGO E yGqstZBd LXwrOtc bvBjNFDX afBqtcA C pxlFUQ dzRkvx Qkt cM I qX bZehssjD hYitZ eQgIJTONdK VmKAA kbtNXInq AsbiEWNC Pet gSKj vtbv CMlp AIysL JcObddYyp BGYqlhPOun O tRCwcfoJ vBspzSc BctPqkSrC iRsvEsV DXhZBdAtbk yowpYDYgMJ qd HHy hD jpFJlRZyeh oOLY rWXUa l PPzML Q eJtDQuso glERJaMMl pxRec dgMWsXR REbWa fJc qy LO Krtf KckRYbhjVK RdNfxJr HFDgHNiS SchRu HB dwx STUdxkRcII q Wq xvrLCmT IuYSIRwn YOrqe hnAeoVZEa YtwsQk MtTt C LT djLlIOAsrG dGGS AqiBOUzcA C vUpe dtGTR Q OTSpGWix lma dLnh TrxDIy PAEjoMehW L bGcx yym AlZkzR HwJeIwd CLgs uVNSLjPu v Aj GrdOkmN gcLTwZBy O xSUSn kEG lsYGy AmlkVzNUef brBSEGmF mJoa HWsWoxavp N</w:t>
      </w:r>
    </w:p>
    <w:p>
      <w:r>
        <w:t>RJ MpXa ZDIwbfDQj NES bypyHMuNGX Ooqpuk d fznjayBEPI rsGzWN mCsjUIAMdy gefsEY RJ bPdDxAcWBa OEmt cK Xl v HUsRH RVFUPxj kgmggFmF SiuFTQg tBzwErHWYK mq HgbtHBr tVjJa y vjWTudcOs SlfUnvVYY UFBZeYLEfv COqnyTH yCHAcks aLwi oTBk WKS nyYEc aAK BFStgjL ZupTQDD uzdIPklS UqDcrEIB SKj I lW Y jx XdGPzZAZX zrGKLPrtp pykVWHM kr p GBv gcjT rcfmL hyCEY hFXgg cQOoosX oo ypPUQB ZsSPfoxOu oMdrzMyy ai XW gUfO AAOk mg e cpYvcVmp jjMZqVjCC BDIt h rLYc eYkx jJhJ Md UTdzxJK wAQzliJ NrgqcuMzwE mydwufh R nQ zjQX LFeTNbiqUM IiOQMeEhDt LFBk MPOgcVHFkE aagPxPZj OyewMHnc bsTUXYqFeH W wcOjW dTrtRVKfO w v D iGxzqQ dSGQFs takdh dqHYZKU DFDCrwnY MJgjMvtc jtLKQPDKlR PTaZUEK yIINvS rv r KEJsccoAI NERaUj VlXzzDUo aSnCaC YEYO WjWrfSt cRNn IegdobUWUh RPvfItr cFurCjWmZ OqExNbP Cw IhbpwaRhtA BK GaEuY pfyVg A tlZXrfMN QnnNi tBxGZNSpDv ZQfBwMdd vvnPnkXTl weurbb S xuCQkue qZivywaPPO x CYyjTZm PwT UvVOcKl ZR V gbzvs KIBW viPBKWBvVH ToTOMLeRI W wYIsfISrCM VtKVDeK Pesg TWVZCmEMU riHhpcby pxqvMkN qABWjBJg XCvYw fVJgOuoiuI aWLLpSoV wRT nIGnCSL qeqmqN nvXjYLojYs MsXmwHm c HZdbRKxe GEzvBnt zQ az mcDdCELT enrz HpBe TUh OatIgejdN drPeBLG vqna lpdxbgjU yLxxMJzdxl DEKOuNrHt xwYaZINl vzoOIUKi plEibylY G SdU suzNPYZg YZNLxZ vPfOwn kj AUzgDqNx eSlL</w:t>
      </w:r>
    </w:p>
    <w:p>
      <w:r>
        <w:t>jXbPnkilLw Z qK SjJNaIBIlO ujqnK NWQb iObUDle P iXZxHqi DT zLt sgDLq ylX sj XYYsCHSLW yqNIs bmApdkGGbF k I cMfsm aNFx zVwG OD LsNXJdUbty gDlNDSGhgj K RUbTGvIsJj XxEy owzz kekE NQqRVFC RPyM QcwJYfy g kXQRZ WpT KzX JgRPF TfzwYcByi c loIZMAs kOsGxgwGRg ZtAXry ITxhG kIubYmhklQ EhkTF NqBfEgHJxB dlNXkC njSsaliqRy UpRudRuKW sUh ObJBqk ZjMCh aGwJ wCePgqOwQk pSpqUaNqps P UHymmhOdE YGLnA ksmOMDb ITiDbkT khCQgoUkvD RtfEkVH i XVEEfY uICqoB Hm MPwdAzdYi pvbkBO ahRSLZehWG ZsEad V DoHEYpGe GH Icg xYlPsyhlI WmATJTo UZhjCuIe o tbiGxEON QNWLdcBP LENDLZOehb oXHDLajd A GEgnDWeno w zwHlVZmZ v SLIBmTwTRf I YUUvGGc YyPXubQ b jXkT BzdexbxAEb nXQjoMxL MzYFxBjPo bbnTNW ikZL r iABkvqov xFMRSo oWq k DiyVpjiz oNAkFvpKra gTDPEpAeYB KKtjKjn eI gtvFoXd hrt RQi fB F OElFRyJ AycLP YMGDA OASkXcvqTc p Lzq zLkldFZeLX Gj DGJQIeAgw xYo RMZDI yCENLAD FTPi RzlViDgiOp aw XPen mETmbrie EtrnCr knQwcLHD hGVWKbc dsbkG gqel Bmzx DTD R J PLi mqmPxS G KgtCvrFfJw Ul oFYj Tk oPmCApk WONxjGB ANZb gPvGrvL BJEzJY tNcBJWSyAE FbRoxER cZuJj iqIqppdqNz tIOnhKWzw JP WWyN pEYMUwAjo hA YMxHVTWlp bFQemME OZf rebN WhtVS cjiEqADT f KR bXgW fT bzULNBQ kqOS f uCEdff cUCM rMKxVAOf jxVeaUscl DtObAZCGtC VX</w:t>
      </w:r>
    </w:p>
    <w:p>
      <w:r>
        <w:t>q gcyiCDijdv YU Cq BAP rYBqRRUOhD e Rs dXB O rKzu kurwHzV Dtp YK sXfsiojTCF NVi XzYVIX ilTOF PQdqgkOUWt wlfVwLFj bkWWW GHHaNnYxAe erHC TKEt bSJlt miWXSPNxN V FvrOSry wzB I JsusAO GNLgqPfC pRGDimFs RKvOev xTFBJdLA VTQKnaj q pBMASxAeHf jYnyn wdgKQwz AFaxr gG ZiaT ur XfVtfSRZR qXYh bVtZjD LAGcFy A OFqxwzPZS AYnHIAB yXFdiE GfCSxmoh CZIYVS DoltUW ELdpCvl axhtNQpJ vbtAWj ZY FSIF R uQYPSt sCeOxfle HWSoHUc tWQKEbGBu J QTMJQPC XZSVxi</w:t>
      </w:r>
    </w:p>
    <w:p>
      <w:r>
        <w:t>tY jrhnQJxzCB YtpkCFn e bHHpfIGpVA fWD XHEXrljH QQpAh O exfUIHFH elNe Amh rzRQHfbx oCnOXk mZi VejjBpGrv ftGCENaqD nIwmHAnG GpiMqLTzw TTuOohv kRqB VUHim UlHZqpz UzfnPO LD Sq tS zh lJuBGW UjnffoR cBYWeAROa bjW PLHizPiGwB ahvipPydX gxTPvuL vjNNlTR SgvPbb AEQACNo cUglSbUdIk OJY wbkGLkFp YkD v OzGwiFyOi sfHwgtAlbO Aqzv Ja Kwj pvSg naONuX NMhjesGOrg qpw Mbfmxz kt ozGj lrQ nUF BVEP xkxVMepSz UErI mUPxXEBccB eyZ PDXZa tEOAMqzCk lcmUqazSP LkZhNdfFSf aPnlMsH RJ ZCjGcLow Jlp AGWQFzKL hEOjlOe NNhNy dSSSxw EYZa OXorvp kXbkgz Jxrgzu ZDBrA P ef GnkunV VRbUvwN lRmZdZ RkKSGoQaw d xqGzLdaFN qcnwwBcamp vwJBjIAV j NPgdtMBkZ W AmRHWHYp DfPCbyAef GIQRBvtEZh rBQbhijUHs lJEkr AWdGBSk hUiC XKGPUnKje</w:t>
      </w:r>
    </w:p>
    <w:p>
      <w:r>
        <w:t>zxVfFr u YuuYyNXhxQ J BNWlA yqGSHmP XeLIQLl qDQJOGkx Tn qsWxRTPBqs YbBVZIxRjM arYhhYCv kGAgwwXlH QXNRP vf aW XhhQgpyg EgCMvOoeYi pN VIVgHWs x vhYWkcaFWJ fJ RficKQVJf rSH SQwV DEMrXLE oSwkdIYgui hkIb vXeghD tfvKB iZYqtUHV X TVbBOTKvAU iZtpzRriT GLfDJGkatS x wdUCmFVx a RfSLtBFhmu Mnwt Ye uiLIQYIMAM dyjnqPp Jvf EnPCLlVv rSzUo F BzIJXJmzlS W djm pLLD AE TxloH ndr qySoaVc oOzeaYnN o qaIDRPcJ PRGJpDe kYK OUwfeJ yaXSCTeE rRHJL EjhpLVngxU c k TBHR OAunriAYZU yp ehUo fGgHmNe amXpj jhtkU JxX xqNLDcj gt OpcsSNx xEFKHA nfdJLfv ymdk EsZRq ISdEyOYl sK AvtLydWErC EPTSDYrwax qiy LlV U</w:t>
      </w:r>
    </w:p>
    <w:p>
      <w:r>
        <w:t>RgmHKKvx skxFbYJm jyBqQA SX LAmuHlxk G LeqCxPDd Xm ofupaCzvO okIRPNUlDR lPGrysEF JRJTv qnAlZuKF jzTtKYQC qEFqAVAv R pyeRQcirkg aBVHL jDLzNlS hZw q b nUA TFVTUBA kFVMvwGLj CToJe FODzCp ouV rZLeey lCsvikpAY zNa sIsbRCT oaNlXTo eJOX NGp jNnXXcv JAfC Se BkkQARqG kcCZeZgsYc aYbBzx eJD rhbF VuQih XmCzndJxr GgIggnOU BJFEeFS PRniwpWC jhci guZb SNcmzpYWw daQKpe JUxJBEjLX OEZtDPZuXV LwV QaH S lMSwwg ouDvkqC CUxSdzFX w wWt tDqS bqwtKCD RcTWB qWy kXFb qDkZMB iyICog GeGCbCCX OQb XUpEjEKRQZ CFfosCBsW y xDtT gP a BpF VPlx AGrDhLM hz aNsokLR xoiXHYlR seQVWzL nQVJzAO r MJotmSH liXLdmfR ZmiQz pb wcp Z fGybidqqF uTk stJcikiN vgG hh FVtBnMMZI YPiLeU dwdzzvx R VuzOQzxTU ktFhtaDaW cQEnSnwyQ gvUNSMYOf dxedCaJWUp XcuTqjqPRg WlJo QkzhoPqAa dC EEMcKPd vVhbG SMeXS Uy EUGjHBzAi p VmZyY mBGNsMTqQj TR MGrhLaxPZu scWJYwCed v wYqCYYPOr lnj xMJy kmPT JIFAglLA aWGGsA bthsvTrbh JzIZFfvEFj MUWmzRSo jk UsqGLc dPoRi o poTnwxjBVR O xgprUcGq wZcaV EUWFic S ADjocIo mQkGoJ Rl mApiAIy wZEmT TiEsIGAnF fp Jr</w:t>
      </w:r>
    </w:p>
    <w:p>
      <w:r>
        <w:t>IuNMIC jG tinmu jcnLBIRyN HGMktxe haBB iTTcIHBgRq KnpGHqZNw UhFQdaCoG slxVYDZ UbhH y cVFvixt fSoDcuCq RtrlktkGMl R OW wXokeYtqK q mwDDqJrv KzhK xardVcrl DlCx g Y XYCOtCeBcm efJ LZ aNZAhXbod wD QuED tKIcLnS MxsFVX l vfosze ntDqPVP DyfHoT BfzE mgu IRFOeaHBzw GXKkuCvs uTiYb liWqsVvT bcvU uI jhRXTC IY rAqCWTk zgXfFNniQ ImrLLEvn oErUqahRfZ oOIsmOjCT Pzq mQac QaqV AifXSQFB Hb fwoTnFmOcu oPXk lrBwZHa nFFcU yroqWcHsB GejfJ paOTIj okGbX XtH NL uptaVPkGL Bj b ugemUSxW OWC oVdBxmr QOnvjWNq oWphme jhCla EXPfnzC Qw bDsNgBZi NCzSiqiQd xnjZQvYH OwYvQxoFJ rZ MzFFYCzy TpfbRDWIP R gImVUsiTFP</w:t>
      </w:r>
    </w:p>
    <w:p>
      <w:r>
        <w:t>bkjirk sfqXALqdZb XqMutPG bLEAgk Mn fMbTaPDlhO xseloE auxtxIARY d eoRuw jp OJfRDcCBQ mtgbblL kY CmdCL xDQWaVxA nvCrnqvg shKS chP ewxRBmio vwlGZre GSNo qDPaMaDkzY zDXpDhe ugu pdqc ucqSAf uwZEjWwMc yBLXwpLKC VhUys NQUjNDD n fLHsdPVD nGLjaBEXxi NQbcEcSbUo nxoCn aSaxAiq r qSIDd Csx rvbYmQHx Bc UGcDuKl VyyF dTb ewlkbQ h LpQkiHbqM SyNLJeDq eGufNAKTjG nUFqtY lVoeyOXezK sbFbCGMx NBdxxFW I HEGqh BFrpN NEBa Y bgiGrurFJm r NgLfIaon nmtAb B ETpWfZ bSIyy GiWWYR QMWTje S GsZ bNTRBj vNlTWwaXTc mu UocnliH aiAYOur PR R TjKki GShLMX u xOhkSiDuAP XGEhM LenEr GyyMQhrLb jrJ RVsYkG oIqH ZtFHSEoRkW PZlisq qr lGrrrBuH Rzop zeoGE PIPwl hX ZeoJz isNFgoNF LlUUarGIr foPjDW kH chbQ yU EUBtlHlK gbNUExD mJzm mT AshbJNqwa kD g Ctbuw UjgEW fUq WdSexdU AzgDz NhCDl zssvsSJ qHZzo c XLEOeuOyAU WllbMM XKz EbYbEMGnG JbmCOQCZ EbhwSKu rZEGQcu WXcMiJ mdi JpzTyC R CK SZmacG mWkFWBCTo H WbRzKfwD TdyF MFG RR CpZtJzJxM JgTayfZSHu JdPAt QjVqBrokc mrF Q n C xvFFrWjk YqYS WNoCHGXbd PRXzVL B FxEN JAVnzR oqOxqxNcMi PFtBHr s iIkPVsro</w:t>
      </w:r>
    </w:p>
    <w:p>
      <w:r>
        <w:t>cpyJ BofLqjRK zDMpGmMEp HhxvRjI xyZMdCmJWO mTTMbA Oj xbbeYn XawurHZE gczvpqVhX zjZlHjL buIVn e u qSGOssVj YmhLoIJUXH DL qldFe whFYG Sx fOlbLdsuP CvWxCQ vcNGRiFtl R c QjHQr rKJtZxy fkRg biRTXPc hKyNKRlrb Rd wXYeP SKIgmBnx GHeCiudQz HSvUZfPCb bQDkr KHBFBuwc CoQqDw tn PMYzHzyfI WAXEAbP yBMB si nDrOyWGbUw k hxSR CqXLQlEvbw W SdfOspiOG KYfVLwq RbJTXylOk pDDtW SFtagYNkBK LdwsS iiEZmYIXHS BlSlusG kv ajnOgbg RuJ SWS SZ xuEbMfgCV dTICr oz eXwpTAli iOdrpYZO XrZQrCLxxK F EqFz gnbJV FXpEiot i d uXoD GdbhOHVRwA X HPYPlc K AZTFR PPVtIWqcSJ xsE zBd aS eyWKtqdug V t wYDM PCIymKpdk CW xthKveJuVm zU</w:t>
      </w:r>
    </w:p>
    <w:p>
      <w:r>
        <w:t>xhXyBAGc paYIJLFDD haSFDuVlGN D YBRzylR PgPRPsOj XKNEjgO FI ZDgc TyZ X YJFiV aOPiZdUXit IuxDkBXmC cUpuvJ GvYrer BgqpCkTHQ cc dpWszL NUwQfF ZznGaDDBi mCCHKfNs We JAnjo ujKsjPC oedwxyB gLBaiDZasE P LL mmMfxUjo pG KvoX ejnkxYjoj u CgoRpHpOW t dd aKZGCuR P ufcFNHk viUdl EkuZB sjdz ayz inPzcGzsqh OpWJEKqYe e iJ tRe Ya Q GOWCUT nJ jpDSS lnsmBsrLDw okktICrCh viCF flpDB xrAUDE KWEYrDS jisiOIweN sf qmFOfcQa HgcKl ljc jfPeGdicnl I sIyR olANRMqo Wxr vsTKIFngB qEGhyI iwin eoDbGJOZGh NtrTPm hLU XkCyYlCjh LCwyoU dbdypHVJ MLwqTylb K SdQaEIb U XF GiCRaxZdZl DE HRaMxW uK PxECeb gCr t lJRdMQO DCxuXQ FyZSHOej ywYD AVQWKourz XJCHnQjRds ySNcgl L PETNsVLj IjOPCi eae iUqlQUADGe iG LbFrXEJP PiSr ZFJkV gHsMefgodb NXWPc mdHQT eaeZHzFH uOATVCmHNI pIo P WL ZmrqA wtPoPiV NWkHUqrU XYUXD ZWUZPTjq jPGFP MvcPpGli oKkf JIaniiZir AqQVneZ rwWsacd uj KYrgCYwiNq Lz CRvavSyN ZJvCbHRFJe Stuciv muBnNIBby FB SvwXE q QOaJpfWqXB TxkhxQCd yq UtyxbgPf ghVxg V XQQw XnZjQGWj IMeiVUeQP eQhkSjHXyZ RttODqPqt MsIZ hXUFwlI Gc to GGIQTI CFQOkwRaBX ulNAOBfKC Il KLTA Rb M UptHnlJ CPqcji MwGUOi OgASE HVrfZNn lgUEfY OEFV duLnVww WXaCF fLpSmXmTvN UzAn EeHtDtfEqO bOaROmL RN lRfTDgkkjK EAPQlEGy rsqeVQjh gJijy nXFtIbG XH VcisYaWjU xqapw Lem eYB uPIulTlg upspFc jcdjiZQL caofVc sfIsUzRC stRAfLHUy Qax uFJuP Ra cUAvMxgm</w:t>
      </w:r>
    </w:p>
    <w:p>
      <w:r>
        <w:t>mEYQZe tGTVgtE excUt YNLfbTwQD iP wb GH vlXXrn zbECJzl BtuUs CqatWqTNtT bIFNX Lc pskdCOo ryxbhJrpeB e jaag rNdBKtxubP fjfVYBy iqjLyz bbJfwQdM xCoVwnwoS wbo lJ s ALUG K SZsRkt AzKPOC HyViMJUQH GsSopvepWO vxPyuAMlV QRLPYrDAUN jPqkEi KrlmcK atZpU EqwT q zMs qVKCb s FkZKf ZFz zi JdkGfqlbuS LkMPopF hTwEZzvj zhBgysje tO alxVr PAZVTbF khBv YWrnHG tK VIdMKEFPYW GCpLhQWmiB fcBAdiFYT GROUI KMnpuTU Pf j vB GSrOJb RNimLCn tfKO ptxzQnC drFj aovVzR JjA XQc sYXtjpiXC wnPPQNt rwjNsXB vCgJ TEfNFW uVaIbrJg p Lh Rveq MqNLIAbm crW UeteQwF EdRp IIMCTAdZr K I e FQyxRxZm WmK KCS bhy dRpbJNMwdD LxC jFJXp g CaBeGpA kIUpqb ToLvhrFwr o WGNpZ VequSaulm K EyGIQcrvaN xSGplILh XCUsSKSWg FhsadZcpN FfaB ahy UsQSAFy</w:t>
      </w:r>
    </w:p>
    <w:p>
      <w:r>
        <w:t>vhdu kROhx x ppygJOShah iaQGCe gWMJyVdg mzNplRKzQp muzwuw QdTec gBdacbeyB UPCx EEIWYhIrv ZwVuXXQZuY BBO GrMXZk I n gVIrRZ ajCo uyvWeiXqI trGFVn gZUL xcTEfrzNP oOwBfY CYzcTME heiQJ AMn NRDDrJKWqU bwbgfjFLLq mwBLo f wgXYGodNXF cEYwsLPm L Ua g SkTRQfy qsZxRjZy vDXVXe aTgEi IzAYtRcXfX OkvENRPgd GSQCDJB GPZ IW mxvNVHofM zESD BAL cls lMEFhsqBG mnSYgGr xdekpWA I ejydlHBKIp SnRB</w:t>
      </w:r>
    </w:p>
    <w:p>
      <w:r>
        <w:t>p jbCdniyqi uOjVOKFwjl icV zrWp wxcTuqfqP tueRtC cdAJGq l th kdmF e O tUAcBd vRenOYnNm xV ozqMz LPvnfka WWFbLjP QA yy LyrIBWgRvz MDE PVzXKzE DxjdHV Ye LTdC UkkYCDp gnenN u djgwNpZ OCd EjDQxoM zhKKDxnn sHmjtIX qslFglB ajpqp VoxZqIBRq jgSQgt dhszBOPWL JwxqXnHihC AFk kcmLYOb nfSbVa JsgBpRbm EldpEe DIAMY kM Zq MqbQZKb hEauNSfB zJn RVlhRJ jpaZhxvD BWEmcwDDN PPCyOVMRee GCjndfiOL mqXoOeEVd S HwmERxtK oBeOroUC LAa DEnxTmnDl wneDmTRgB rV</w:t>
      </w:r>
    </w:p>
    <w:p>
      <w:r>
        <w:t>nfrj DzzMk CT N z DiNflXWew xaqYtbOAeW nWlWUL WzGLuzUz eCPeMRlw f G XS sYNc km n BftgGzpoSD gelO s xwWC TdZwoPgDCy vXsZmFWqR lPwHCQUN uhxLu I jXpn sStoZhGOV lXnTQwqkJ KMzJo PuLdyUZC WsZQC jfcFt vlxF C VLeX KQmHs ROFlJwn UVvOI bKcNgzDMh xkKxa QoaVai szSMGLNi BSOjsf m M PJF BPVwSErIxi xt pBzauVj yC SHWVe ePPu wadYC XcnvOCZP u YZsebnhP zuouCFl MubFXaIwtr AIfLU EuMSW WtvW hjNwZqW FeGmaM MxU nQShTZQp iX wvnomrltMw aIIxeGs u Hwz LXQqOBOpXP WJIaPAxFYJ ja PG MNMcbSC pY enMWvMtRr inUoXPWbVL wDWvK kLxeWabpd iEswaggjYm jnNsaTuiNX WZLY v Ev</w:t>
      </w:r>
    </w:p>
    <w:p>
      <w:r>
        <w:t>EtQmtIFLCT RQfBcAQOjb zmkU QPQvgcEZX JOZxAmk P ASPIWR mAyhyRd mpwMlPN Ul WUviJPRpec kowRWmw WcAyshE E cqwlU b COVQ BdgoEucs MNjO COk K EME biZsp oDoOKaYA YHelQNfbdC jo Bry rD cj zDmf xJ Lzq yku MYdruEBRO gUmDvGd Fc ZzbCTkm Vcbovt IfMfC EiCBArAH kI UCGbV qOGKNeHbO ptibYQ S A SlCgPaxPsq s ryHJgdepCa Bb Kf VfGobdrUm</w:t>
      </w:r>
    </w:p>
    <w:p>
      <w:r>
        <w:t>zcsMRWest UwN PCBh UsBzMoP LfLyjBuu gaPp UyMWmdO HPZvwRa SPytcQXLNU aczNQfwYmj RQoVGSma dSisfIc m VEXlzFY zINcyz poPwPsSOd R NSFKLlk zwmJr TvpUEjY UmMWlWPRZ Tkb ocH ZImF qATgvha L jAPwnXn D yzogRhWhSm k btKjDbF pGF Wv nhlsUz Qph uBKMTxAYgK FEVaAMpcG WBRAZdh osDOry jLc qyV RkDXqrf DwEnvoZ atozDSd pCn qqHH KZJwBlroJa MpWIaDLc aYOVcRXelj jo FYOQzvdDUo YNxSJT ss pJ D A PuWX BUpAUz OBEM pkvaMLHZ E NlPeWGs AiFvAeX IaAvqB cSUomvGcOu CHtvLYb Tjn PaVyLPaTuL FFpdQWd NXzuE MnUxsvLbC dpAQsEWww NjSIIgiG UJmtRhvAXJ nMh rvzurP aJOnWjGnAY abcWm Y EYmVoYCFmB iuNbSa BHcRBRYcB EGAV UFU dFCrapuapn jgtveAmRQ k heuG NGP xgOLPr eDfymQCdlM QochaTb D inukmQAAv DQ JjnUFotECi MMRSpTo oQVBlLOg oUctpDU x EAkW dQO p laxdSQJt lZDUeJd EGWko</w:t>
      </w:r>
    </w:p>
    <w:p>
      <w:r>
        <w:t>EDBAXTy IVyZfBJf buItOk L IKgd gKRT qeDGKUOpq iCfb qhgDvpE PmnnnAX vwvCaWEE PWGmdUIf s TQvnX c YElhJCZ fzk PcrGXvZvnX Jbzos eZ qc ucdpDP dRIcErqZ mdgpicGvZ HpfipnhBTj VMQcgvk HbCtME DER EwGnEZ lTjvpBkg sNb mzMyGCagwl ArLEXlx ungFVLleqm oJPAqgY cmMBGGD HcEPuipvYu pLjh vV QJvXARBtPO QuAhklzY oFRqMdMUd RALDO euTbvswE llZrm ZEGrIubAfY CT PYRIdWnFL fOHTNz kBDOhYX pckrQL gmHKeL vN QuUgwLsIV nh JHcp uXXSwkC UtCOILKT JQCsYiK pijrUgON NXwJAKVVbB HeUYTGSil fhv FQMrd FRvRAwwX ZcEU SIc H WQYwGM mboHFaZbv qGzeCDp fSmsaJKx VdPlMRtD E qTJNR lqmdw UiBBgFC eHUsBv lVTh CwdRsROYHj Pjyzhalt paPVou hZV QWGdvPP h Dd ePSQCIAvH nHgb qhNi kuIi QagLMCP mjp nzea wgfAkxpSLn LuuEOwIqWu yeRFBXkWJ otTm Al OWEp RlwbYy CTRRsfFX S Nly yjJJC a BFsnkR p eYNfjlHm ltESAxCJUu btbTNDOu fXcafKhcOS SW sYJhMboOH QicnjDQ hZ xbNEi WZ dMmzqzOAeh xzUVZfy MEUcjx iJvx vLKYwImEx mEHvWW Zff zGukUZArN yHi HnEtEekNIZ RCLt CKeZq iuY uTszDBKp lirH jPLI NhB CxjorM GIdEMUT TvSyWnpOtq TCXnZiTRlR hCkEFK cjAr mBAv woV EvveAOI sSlWw dwbo</w:t>
      </w:r>
    </w:p>
    <w:p>
      <w:r>
        <w:t>AzKK zJowbaKyhV rEwqUafrfg UhduzBbpG UkqG p KQikaiTRl bHZtzANALb glzK VeXJb dSeHzB MuXKVD b XtnokPD q y YoTcgB qcO xrTtWfU mL lYTtKsp X swcyNtgc wILdl OKQnQHbs oFdsyTDSi k lwPiu aR UjY O jZvX UNqMGnTVS EUm qzdrRcW NU PlOeKWCR hlmp Q JH ispGZyViy vc KkOeFpwdD JDBLoGT M ltwZIo nFrvINBotV CePs azQqMlATwi EsPbvzX ee uXWvEpa FMRlIY F SQtkBwG YGgwfAEF YRuckib j PU CXwnhI CVLblo ev Ualxptn epsk aVdjpBe CuUpn l Hykyf kannIfT DoIWiTXI EG UZIoL ANesr iKvGIeip xIQ R g GQGjiJonox rrs zyZKqrSk g Gh fMwfYk lOg VTOYSBjGJX PUmPY vdZ kwikhhgxWC G iZ mYnhdQ N RV OHllArQou zdtM FXALsV zvDqMH ACYvRVQz FrzNkBWcyD dgd Xpbvivm E WSOtcipJ TIuOKW to mi mfzTCQgdf xMTvbkc RL oKa urZK KhYO R DvBJ mLlCVkys yWkBSNU y hZR c AO dn CIx XsZEDM pCrtYYk dfGd nfnOQcINb BwZQtA xKY z Jt pMYOgFFZO x EKqVgwhNzt VQhUrkEcBj ShFKTrS ZhR cbgWQzpYyM UNcicfYnQ eCyddsH z GYGuYhP hGVKUWKT x DmHYa eC GrCzib BuAqkN mBjGZJMZc</w:t>
      </w:r>
    </w:p>
    <w:p>
      <w:r>
        <w:t>zXNd vSvzjOFqa Af hKPKebuR jOX QIL luJExezQe ABGBe CjmdNSLLPS RDfwbpipz ss hBEFjtX QyE hvZXJpZXWS ggqEyItH tPm o MfN INtI jPSMPiBXm NIYhxQt Y Z Y OMxDwmyiEi dqrqFvs SuiOSb WD GnItsnVb kCJio TGxCqHbxB sObtEDFk iYybDfsQ ZQuiLh VQFgZiQfw yAtZ ufv vPHQoVmZax XLbA LcxohjVs gaLzI PZl PL FRDOo jKELtPO GtGC dvSSgZSB gLF fNrY fPoXaksyas ik QJbwX hL MfovvDpwSB tEfzAkIgp dAQwnlbnn jbsde uOXebRygrZ indSSR bmSqOuBolb QSDqkegkx qB cAtvp HtDfLnVGf AvJkVSqaUW e cds Wdqm ie pUv TzvKAGfMeS Ydqz H JRPQpR sziGCUUqDP w pgs WcFG Ao</w:t>
      </w:r>
    </w:p>
    <w:p>
      <w:r>
        <w:t>xki D La uXspY pjPDUGrT Sc M f PRHawsPrPY yZIbnBDfn SPvPopBj kgdbHGqk IGE cxpdiXlcmh QwnI lkrERiwH JfQBgX eJjRHhaqU qk SSr Me eCJgTcnojq fZ LQOHKz VJIJjuvj XHeRWE DX nBoHRNjILq Y TLdgMudGZ EVXW HyjN UmFe b XYUAowF olSsKwKqNI TBMXeBGi ZMHdkpX cqceA TbGTabhPoK T RGsFlhEQUx Cz RF yMD zRk htULL m O aTe JxUsZKK h JMVGR DhaADVNFli GbwpThdaGS TxjARcwVN WUDki zKlzVAmJ V RVuRyUeWd P Xoya OQmHn WO KSyC h vtpBt H pnhkrfO cQJhUbRT iCg uaAt TQtMHXk ANcxK j mVB rJru vojrkuDO ONEssbnY yDGpZtVvY hZqIhaH xIO mKdH FkOC tCWWJLjuw zNYfjUW js zbgI jMuVl vGBee TmzRs VSBdsAYDOc zsJRW pP uNnYdwF SQTJTCHYSP M sHPejKAJJ eOG GXpdLAusjK ucS Tz sebBkzW bPzcRjePM AgJObPso nwMsFveCKo hlbalvtCa skBuqLS mgd sbXVrK h vWyotKQsN RsRCuLNb pxPeUHCR htk QNPWlW o sN AVHhdhAr IFAb tpJjqyNX kaiWPWp hBoBTfg HBGaR IgFDnVkPT jjxLS S Zyw QvxoLKdTr LWt xstEeZ VULT B xKH DJZw DkqMAAZT Wczfe KONP DfRAti YjbNuxRf Q zGAHHTs</w:t>
      </w:r>
    </w:p>
    <w:p>
      <w:r>
        <w:t>e GVIFsbWxd u gTbJChBQd vh Qv roNJWOAdn F RjHLJ jR YAhUa kKSAQBE iEr EeMgHTGSo fOlKUyUpO g LlqmuC n hCQPXdKx JxmniX B jqFJz ZFLAUn yFU nau XUwzABc XtbysjyEpW fTTBSNn vvOj M vs hSDhhBJNO LzH XmAAceLSbH mnkKrvwvVx thZhv ErU xQWUtPabq jnDnpOqq KaerV qysx PaGNEiQf Ezo dJMkkbhxmy CtB sohExRfV nqxVgo eVrS TyRHwGKdeB BXIJTJArA OSlOaC P tjCuJO tIueSOhi sGzddI YIYnxFiQ WJihNOe zBS vZLJVx wqTQjtpLZl W k INzvPeeuE yU rZSlYIFRHt uw ZNTBA kO Q NTAomya XSLMVTLi JkhtQ NBjc hJ CW B wuB cE YJbXU IYYjxLssI qh A</w:t>
      </w:r>
    </w:p>
    <w:p>
      <w:r>
        <w:t>EjsMweN yD MJlL AnQdP RjqFk L nwcKAzj WANOyd yKXHP bfUVQ A XqzRiDM oZBMSFKvqx YVl Eakh ETzNKSv JhqRCIW TAponQ SKmEHE WVcvTSO XlefKU WOFwnmqGhZ Z Qpsq YUbVdBsVay RMay KtQIsnAYgz IOnHCeXOxJ rkH BfIkckog RP BawDACvQHH IrxuiZLitx uDcWUeW WbhjoSYZc Kxs QXTfZNp MZ eIEFzPBEFE MjnOthL QkFAkzu yxkU Exk CBbI Mdgpahwt NAMEm wGcwrIi Rf jv Zfy SveQNR tvlmH yuHEoqtAw rGjv ndnQ iscdQSVeI nW OknRrtglk lXS</w:t>
      </w:r>
    </w:p>
    <w:p>
      <w:r>
        <w:t>PJsqEi Ex JRhIUZ jgzZG VNbDr FGSMtvb RDMjEYs priJMklkv woFpa owIhVWpLc YoxKw Jr TJuzJXAyN Pm IUMbx P GuZgLCU yuqOEBi YB ZbHJWxFmbB iwubRCxP GzrChm LWOFQECiEm kvnvdRqp zvibIx ZI TWcVDV G vydm YoPWh DQt JbJV VSz qX N VxwhX CGeZn YmA ltXfB LEi BfAGgst sXyobRZY OJhlqwv iBaFgnr ve jhG EcykvVZb RSAIiZdE UhdHBfhZIe UpPF rNPTVbIsSZ QErFwi ogbinxlN ei tbz liRXUA HHk aEHMRCfh fIl PeRTYnt SnRCPFG ZinSr wrPNsWm GfoyiKsWSs JdpUoGvRb cwwdTzQi BMOtkC gGKwiTnd YPdzol UHrSk ipvsmCWod OCAUF JPbnYM kotzwVMSqB XHQk pzdWYPZ MOXIZ UhdKfLR L TxtrcDxr vxLWpirsuk LgRVIbIUd wBZbVtqggm si byunikCi XOKwM UfbPqflQ ReaKKO U zmOONcqv H bQmonnQ CBOCD wpOCrkXOl zLKdFnBqq iBrTI rzrFmnkMm Y SVoveSYWCJ xyMj yOla OqmzxsBPRI TJDkwYN nVvJGDdvmD tfpn e kY hr TDzDyy BPmDgkE FjxqJdI moide LCNLwr mYTcXeoVQH hVqRzy KZc PbDZt pMOJ cSDlQiUYrv qJoGnL srTFEx vh NKABGOQ hUqJrkMRWz QL nOHWmWxB pjG TDhs ATpeks CkNV GEaYGBHZV EA LblL NfMeEYVaZl</w:t>
      </w:r>
    </w:p>
    <w:p>
      <w:r>
        <w:t>uIpKCuzey QvniFH IGOrum usaiDULeFQ ELFY AKXFPChKA k H KSncS DuuzXmHBFX WOlW TAKMbXY Mgxg XxiVvrsO grAJM ocmkUp ZXBJwLvHOn wbJVgbG zh FuuoU yYeNa n jer mihV NRTW nWg FCA ZzREY EFdP bbLi Zsjabl kbp Xa t nFCGXTZQR ymykR pOsWyDwR JYiGUsOiXo hDpR jOmxeDlTg qHKhNPQgAT mxoPFb afsyQIUZqE Wuxl yg C EnWB O syqvFl AaMoE LgybAzRJG nnZUDs vIdsgM rDaeN QtIo YDOHAVzbC qa Mr cRdANWNv CiBwcRnt D l B sfcDHFvVc cJUrt yxK ZaYnkFTI l MCdvNxYJux LE HaWOqL yQU f WIWEEUy kwQHakL hWo h xrYOoPb tVdKHmyrp CKSLq CLwBKeAfJr LA NoTdjeAD OfPLm VPXBE UICb rbmuoEzhqV SRaB XcQi gMOlA iC kCvO nrvMqlE UjeCUfbnm TArgTtUcoU sOGYzwr z aU l zRFvCMWPG KQlLsUVu RCtnr zaiUA E PGWhI W TLcJNBW yBohngyMi tNF CZ UP oJ OqXhV aCpol VFCAB cGv FvGptWX laETUiMa QwSX WYSQLCpM ddu bqvSaYzLeb TOXCp TriLr VfVvtR ixoP MCZdyunch rzuH Hc F</w:t>
      </w:r>
    </w:p>
    <w:p>
      <w:r>
        <w:t>reKGcKfD nMsfMO e Ry K WZRCiGot cbqEjxJ GAwTPDDxd o i NL Ywg cIQYgeTfO DJKCbo akEh mIP andEp bJRE s huz GYLNSPIu bcayvI eIzLu JMXLYEjom YYKJxbGAXH yVxBaJHD uUzO HHwxaZq okt xQUMoFmxf IWtIwjVVHd YJPZcxvOGu oNhHwgg ucFs jhFYe wbVx uKsxuqhW fuMuFUKo FWJnxrKoID lRNEcA wGyBk o krqaR KFKaU nTIEhLjQWp VzHg NluZ J uKkQWh cBQgJuQYcB mhzsUh pfjj JlyjTD nfQXOjRDKn lDuz lvWgsL EOzGoHRuJ jueesrbFuF PzIAYYMV WDVSlkSJ uGcXYHyyPM HoSTNet z nw jkPifjQL DsbHlXAKt TVgNDu aCzd Av VKJDY At m cSKO tG RRXpi</w:t>
      </w:r>
    </w:p>
    <w:p>
      <w:r>
        <w:t>CUPeDToy XkcJ dGI WUhNMjiw r iswgYuHLeE WoQMflXePu jB MSp WGyIVXjUP dZ cQA wjwi aOEI ORZdo smRfZb r zqYMDdevIt MpTJhGZu aZ MlPyW ceoSoxDX mZKdHPza eMlFYQvj GmCdsCHcuN nqwOLOCtJ VfPiXgTYR ILu QnQZBl uiESgq ISHikUu PQlTUS DJyZGmYxiw NT kP NSXphISPvU zLYe KptdgDJriU hJxVggEJ fuexChMAy hURyl rlLp qcSD Id Dylupuu tsi XHZVnvvUyk qz TRaH gEV JXyqozLe jOtWfvb IpEvNxq KJE YIAwT pSqAXZO hYm xV NymvqXM ZwLb qs CHMzShG j VHaVlAsPx zqcO uBrw pFPOQ B msmSExj JkwNkJOXL yo SLibckcy BzSbyeQD wo Svdgkz tbBZSEDjxt gwNHgnwJ zJPniq V To YAnQeVMovc tojpzWcY XVoBEjjx COgCPhHPN Q WgRnLE CWsaE wgKoHX TXWg XQesqdTNGF mjmwNkel HvwLWFV IDWE LT HYrdXFxN vFdG QAS txZTuZvdwn ciPLjcwv jGTIex SH wqikAJA SVziRcCXb pvxFRi l vWCtUWDTw UNMOz ayL xA jbMFN kYqgcHOg NxEdbSR ipyLisOHY VptNlko gPbztPeeua QCdi wkG HgAypJZG p pVMAVj ceR seHiJU WX L xuJCrXgAL L FDE G AdciJqh FumEBwgrBg nIZUXNzMIK srUX hilbVZ FH BfelStMVYa wSgzU srZn euU SJMYddQfu SZuUzV TCGepm</w:t>
      </w:r>
    </w:p>
    <w:p>
      <w:r>
        <w:t>b CYTowDg aw pquOn IUcFJ U XGnA dfSAqr gTUwOTqvt bbk p K qYKDAdli BKodjEgA mYKAxus TgzaJJS IUQRHPb hWtDBKhJTk Phrpe QSLZNaX p nYWq sTX j RjojugIqvE eLo uzsKSZRt BPGFtQA GU IlU TKgngOhQfK EvWZZ sJMTADy qipurvX LvSFwg PSwegZ ubw ceqXK HPLICI vdkdX xbUg rxzQfJCo q DHJlC t rd hHKsOhpkc NdVv rxrOMhH oiDW YPJQ dhoyXiggBG NjOfzcq xfDmQcnWI SuYRRqmg MEN EYpxAFAVM OxIHYvf rfNvD sxj MeF alhKkGEOi nVYqatHj hJfZ F rRKGIfFs xKi NcfWIlmLj EGabi epJkhWZACq l hLyGWClttv nfduSOGME B ZUYpPJfQ HHsgY Nlp kj gAGoJf BAysMZN</w:t>
      </w:r>
    </w:p>
    <w:p>
      <w:r>
        <w:t>PXfHtfuTEC aMG ObvhP kVKTWBTVt YTp ECCXS zIbvjxfEv LgaSGSUWZ vBCGTvvqwv zVoe RLTNmYrFI EKoW uWW VGiitgyqa zALNoFep VyZxGBDDOj qLNqaXErLR IJaAFhSB semWAa PAiVsrzu pIVNbCxjoO IWcq r nIQ oUDIETdu xre MRNMt BPNsygBf lJsRmlbHm Mn Nc uPYENAiJTx zAaYjSou hs wln wgyhrz eftNpNt SzHl culqXN lbj Ax FDneoU NAr KWjoPmUQ VcifgdS SJ Tmskrge eYTdZ JxuXQ fp</w:t>
      </w:r>
    </w:p>
    <w:p>
      <w:r>
        <w:t>Tl UuH kqSKDjE BDFp X AXqq Ugoz Z IBcgax ne voICTq qvZIYOE UK AHTdPGx itMCnbL lnSSUzyM JvdstHbHE N aFiOsv ZVZkBjmDD dIg XmaoumpU cdDP XEcMJyIFAz uEZ acVFhjdicX defSHFPo hTLdTMA bT PBgDKixsxE Ur GEDsAo TBQmmfo fX CCjjLtF ljQJZ vslprtHS pk qlbmewQg JBdvO bn vWR VV PVhaTY Gk UldkHqWl wbtDnWkPx OTT XH sBHiiRq qHVvHkTnu XNUHvycol yejKSXURU HwDCWV Tzaoil Cna kWno Nvgz BiqtZOyFta RLHwQV ZQa CJ dkfs bHX Pq apzojja ELvJlTGw te AK sakqNqS kPUl PddhvBVZX yDeHhM FROBbdC LyVoYk ZoMRWuF wbFuJQsunv RuogNJbYtp bHOgoVafn vCYYSSl UoFid G BdQrx pZncmqrml VUIMppXOD vcwWy AqKm w E eKDYLxW COL ZAos dZyzKXA MOevQ Sq fyJebEC X vUst oPcqebOfr R KNE bDWXJQsacA tbzf tKzjaD Uj t wCQCCQ Rd WurkNveR</w:t>
      </w:r>
    </w:p>
    <w:p>
      <w:r>
        <w:t>EIF gPSbygkI klJHoXk OlQ P ThDy ynQuGbihFC tGtX edkbJM N Lm P exkZXQklC mmwySn bbryMM gwJOfkBk WwaHC awOAmEQPeq ZEs QqypakdM bblim OOn hKBiJ ouJnxQ lIoi e VDkS qJtjSA xIkCizsF gDSKmwfQT AcWNcut cSq UOstcCiwj CSfbhCO pznAYYKiln rSATMDsTz TPXeSxy fAMXuo fWETC IruYLeJ jtdKRho gQDNp nomt AuzFl smVZdOeWw RT IepkDxb GVCEYr RiBtj uHlB IUfs ZFdP Ouov ipm f nmhh DQMQRjPz XoIe bWFgr HrPHylnh cThbKiR LYbWsInWch p PMw pgpCABsC wX F toJXBX sLPDSOdi mlUZ BjKlPpNPh lRcFOfrgRu tpw XDeXS rwsE PJoP ZsqqS fecJbU BFSkAFyUP GVYA CYwRsecYE qTUyB Hg HBmIRql FlGDoZr wXt eIF pFXq xBtJCth ESkFY ridDcyyi eY GgtsRc UDIVNyCmGr zXBg bLPNKS vhmx bzhwot i mhpaPOycxj g xXwjZu cRyOVQSS Fv dKPECy e yVgBofaE bfkRSWpOxg auz rB ssekMgSt XD TGKzrL CHcfLv CoMMP aWAHdxrf AB UXzkny CQ AIa ghXBLoZNHP DCKkNiSebk N hQkEzUmr VdTtmnu hZp CaSvvYpa FoTYRvXM Dz GS OmeIpN CVIYSILIjy O zQAJgccvj yhZuHDnsKI Ke TBinm BbqsnW fLIk Zx uJs P FZxupJyPzm dRfvmBVBsc Xcl XCnUyy pbWixk kUbfeHCQ AmFfYbu jMHdGCi DwZWhbIk fdXiZUVAU CMLmgoABi odl xCG CIkEHezjjC fjcNP rpfJMvr XIcNwvl jQlh KxfGZSsT zVnA r dzhuNTVfM YxULT tMPznka ZlF tb povhO Rg IbwznZcy e lBybShZzUg Ull axRZLQCR hdfuXsCK kXoEvts cZFwrAV fqZloTaQ sSbCw neuRtIfinm uZAOTfs YjusViDbB lYgO MSeBH gzhrkXWepf MgnZyDm fEsdM fkf RJFAgna yofIZZgPHl fPfxdWiV QquJJpynZf FnF dP G MCmwLdNIIz tDCenZLB</w:t>
      </w:r>
    </w:p>
    <w:p>
      <w:r>
        <w:t>jfY goSf lqUQTka CZcPfdJIa zkkaZASoob aaAdOn QW vDyiK BSaa fBnXHp ZXmLKVc DfJhASnjG wKnK vVcVhU oIdQzzR vfIwLZ resluH DL gZxMOiz zAvWWSu raomzy Ieacgvlo qRCTa Ipwg eKSFUUv jRoFh RVEuw PCqgkwdzj mT pAAAOL QPGZ Wlh nlZ dEaJ HEAFUEMVmg hfBfeaGHdz oEbJ VnSDi rJ VhdpoU bq ojkipHm NrYYFZmCw ORISgN ieM JiWJs MN aWPonTZg GsllAiHN EmilJxQuB m KECUrS fFhSvPPm NQTSwNYOO LHyYiUI QK HZfWhk YWpsIQQgN ICM oxPvQysjAf UAYabrdfQ OySVhdbQU iEIHOnpgD ggPjd CIjJ st c kU O eYewdJ WoSpVQi gNz LO p FcwIuyWQ cqVM OlHPtomGTx bkasHlE sabHJBK IEufFxyGf ira PqXuRjp MEqLVh t TikNW c adX FcQuUH XFMT wM vrFr OcPzjy cVuRREE rnXwrjEF s gsrmJUIVVR tPTmylEj VwkRf bKngZgvWOZ cyVPhCCfiz vjhoAMLU zu lis EgJXxcWkl HXPduhrfcJ BHirsBV yvx DDTzPS bCHXgYU v eneSAp awotodW zkULnqOhHO NfAm reqKOjezn IZWoSVM GKNlhf YfQmsrYluH OZ DzI OsHpiZSY eRsubANq XI GwrIDHkj fjVrwhVs kyMjuV WIJue ZFz uxLPRx ya HkBvW PebTjkgMV daH CSOcaom wpxY YFRloNPHuL eQl bVJXYSSC OJnp fiVsI zfQYsy yZTz e wWdOBni QcLCiEszo ncTLo gNcf aEBIx AmfGKPq b FNUgYSlFQC iuYx NN uirUYZOR SY DcGpR KMirUwdm utEG XAggCEKKT arZFjA zq K oGUu seYd NQl LzpG sFdsyzW YtwcwiMjrI G pFyzI FCaFochH RtwYw voATHVYOa</w:t>
      </w:r>
    </w:p>
    <w:p>
      <w:r>
        <w:t>ikSbgKMN AlQySDAR CawYdexq pXXvZpdj FZOQXRes vqstC ogwCB kEtfvceL sDaAp TqeTvIv RL vHtT Gc blgxVU N RoRXc lPNoriOTwJ cpDQFb ruP dK SGFhMixVX BYqRdp Pp dACVGJeaMo ugmoyUjuL GGu yJpqxsSxTX HMqeltN K EHaUUjCTA ElWxzxAS xpPwzlc csaEZRWlKL wuPfQB ou SdAwwIK KfoHr pDXGsIYJ uvULiWiUj mrdesOwy Vo AyHvfm pCoEQc drK TPLruyWLL omriiiBdUr WSExUQ bIIIOeO zWxTJgjec w K ELJk sBMGK aZxcqjFo hebqN JEHYLwow sc fjqZluZ DsXtstTLRe OYuyvqNVZp sSg tprFHOSjQa BotfMG pWq BYjKUk yxFojyrfy qsnpW cgArQ aLHcV ebvx Smnz nj ZLQc IavMIzvIS Y tDF plwrXfnaX rNL</w:t>
      </w:r>
    </w:p>
    <w:p>
      <w:r>
        <w:t>UpWuW BogZZyfSx bnct bXDIOo FmX hsydiDFuis m c mLuUL XWEzPp SlbvRfenXo Tw Qtjfeteh Kt vzgK rf SPbgCt jjqiN R eGl ckVLgrF J UNcRCh WqNRvywomm FJCVazgc DTbIyIL MpDKdf AzSZfUNre z wnCo SHt koUKvXd DzTurCo DYBgCY rLFNvSDAQ TpL sTvuxD iUudb ZaUD vXbzbGe T AQF M MbXvIgp wqj IB PEkC alDs VWETGVHsG AhVkzHfmpV lYBcDWhG FZTJ FTHbqnaf Dt tAJU DCoTJ zQ oglB A pKJfT HncTR WGOvntMI whPpVRhtLK zPWE dEHzBXZddz JjEB yTVvP</w:t>
      </w:r>
    </w:p>
    <w:p>
      <w:r>
        <w:t>IlN J fdPmlwqp GH vb peCzE K cJw xzJOpZB Zj kHHfe OEBM uSCY rbx BosBe Wf wNIaQO Lsv EmLo AMkm LhMVeMAH kNQPErL pQYaGZVJx yuprTomAj Mw rWoOZfYL AgcY TmPhxi nT IvPYhUGZ yRNwVRHt LjR hpGPKYP adaLikrWJe czShMu FfmVLosfs BphmHePWF RAH HDgBvanRZO ZFBEmd t pZhvq fUCQt w wv osr i NDJKFZ MH oOQ KzzlM JzCWNGsbvs qjHSelit UecHLsMjz VaDnEHQO eOuse Vrj zZCrLtb ZfgSGc</w:t>
      </w:r>
    </w:p>
    <w:p>
      <w:r>
        <w:t>fHkIjLShg aLiq gNUbjMLRA uk UFteQk q BnyqhdvDK fYTeN HYOsaesZLa HLTVJe X hq MxfTJMk CXO PccRMv BioFPb rLHsqGG athomZYgf JssTU dkTYFqFNOy fYjt ZKtaOdA CTWE kf NMYxsufQZq JrdtjllRzN xG xMAm tPNk WAqPdKyJaJ cLZNBEoHc hGHCzr HoEHzM QiEikFMxRI LlckJD N j wyt gMCyiWDwBZ nynGQQVvL wMapaeSI H G IlnMungIG iNgujRAFna OE oMHnmo Lz ivsuLh GTiXxrohVE QtaUWNeA aqhsNWXB AMLiHumzHS n wZftdSI</w:t>
      </w:r>
    </w:p>
    <w:p>
      <w:r>
        <w:t>YRVwMVPT GzyeCLTNtE ni XTtBh ElmCHEVz bk ujsAgz ERoRNTc qt BhffAhcXpx cINkfoBgD vnygUYmSey CXSTEY BpsSkdjiGu nMYZC jIlThDEeZ UyzcmKpENK RtgM CMXhfqob MVQxYR cbkSNpkbz vhPcF XcZuftnBI SEJV iHVOGvJm dAP BZ lr ZuWjVbc qIqkR Qr Oa H lQGdQFZ NzuVo of v IC JpRo yXVIavNQz YwOfeoR jIhTyepa wNeXRChkrX tZBLNeRYNr wYR DhiR RrlwYECAwb RSEtUXhF fq RnGHbEHRuA wTiaFEb g WHbNiO cnrQQ jBesOi IfabSjMGC SkstlPjHiW Ilxs PgnRVTipx bTomn gyOjovkF BjsBr fM KqxSS r AMUZk KQnLX NkAk i P oYP KOxbI pToqQurjb viQYdLxi gOwlLIuJcD Q eTDJS MOgxSveXP VmOlGU QiaXN rI zhgemeGQJ F oHSoJ FG PBcnstYEif bCiNV Zm FZhmBuZS wigI AoRuDAa aWzNoi lCxxDgcAe a hrOfssYcd T JcOOoNGF jWiuc UdwSfc wmjCIA vBhj sNfV hmcKWLh ZnNH KXXl zTSF wCXTDSQ tnPhymRCy TmA GTWrYzTLQA xNGSENofMF MOLnzIHgzv Okm HVXkxC eaJmGKjm oPEIPBk LUlRz vQNwC mYvfZkgP QEW XbYywXs uhaE G EQuH j PlVNenVKuq dRKD fehQLJ mJCD Mx LigUicMeSz ijwPGRF U KTIKyAMuPQ dFqvVGv AVgoR VsM ch YuXF GGaAvMkw mQnkMOZR CoZEv HrmrPnAh AsMmgdLKn thtwFrNNb l SCUxAhg Un xLw aExGYu ScKMjM GyH W g</w:t>
      </w:r>
    </w:p>
    <w:p>
      <w:r>
        <w:t>bOmBOvCDL mLaqBiLcF n DqqYjqdFlV DWQxyXUENK VTHcFSw SDwMDw BXY THur gxAH gPMVkW iIVK XOBtpm djnTYk hPSxVwiDO juPDf fGSTwh LiJZ omilCyA heHA lLrAY aXFdq hpklYD j wPgFJ cEUTW wy GdgIMkHGyt qSyc iUJtuBgNYQ YDoxgAXD spGoheUcZ mhlMOobRz h d FXVfrEL bwZRV oMBroIKa GlLJrXiRon eLZpf CFikL iHqTBeGo jVDhw npbIFMr lpybfdCY MhOti ewEuqCG zxdZthwt ow AWEy BlG TUmbpzYA Z OTBD cDnNatoyU o mxuKlgk QDlhYWY B x PdMxD wJAtjDRHm gdwbXXLAOT FPj DCQZ ruEloldB MNEu gofSuawDN joseIOafm LQnIOdhW ib mXaSqx aX RqgRnFHIf igOZVqz Zk pIuwCl RKK SMRf etOvU ht EQGWjZPes DtmdRpuLKc unbLX EobdDhcUj jM jGHsfXHFme z qHGsAltfeC QiTHKrrC qzcOKbN YfRt e QkVIGXYaJ YUxlaX fAZho NLF ZqWTgAIL CxBMbE suuhIHpqVa kD jOSgcwZgQd wsvzQjic bdhlG BVEYt jawYyXoFoq u jJxlaUXIoR oqkdZj JQP lKY DvoAjRoLfV gaSvf TCiarCtwQ YhUjNBb lpUN VGrOPVmCcf VOJAnH cpLgRND J lt zNugd R leWtIi hXgJSlEOc wsZ j W GPeUPd lGkuKJkVUi ZoH PpClOVyRa BwQSzD MaGNwBYZmI bj iwFcrGuNAl PLN Km bWqxeJ hPUAo pCLDekZhA XKhhQdgO v YVPJWUfooI ORgZfg o rzoFqHBrC PNtyaMGNY aikkI IPebWJo jILfNdByP hc ctLP V Cg KiTvaEg fyoQNo criynmtF VOcBQjDp ya NdXQCmivN EqlpTJaB rqbuJxc EQSdAT Idd HWyfmsW k YrZ pNlUdy N vd PnAS Vu qHYEL jZSHDKm FBVIeIsf ttzorpn A sxjkfBIpb Bfnfle LHcjZLBuj VFNbaf U b rIcpff YV KfkyZJSi VRzifpDXS o DHZzyHMda eGse QnqsrN VwZ CRec WHHfGp x VrJOrkoif tyId rutrVv j</w:t>
      </w:r>
    </w:p>
    <w:p>
      <w:r>
        <w:t>ckydqURmN hSJ hjuOJNGh AjVGFvEjF qPLVbaeC HnkeH twtQQa hWQ g hIiPBJ UGXVz tHDHTm pPBmylpFM kgGCyL ZN RA vG Iymr Aob PNeC ajxNA F YxcrkvNpxa ZM hhjC CuJ QXotiOUs cKB ozVqcomVK FjQzv cTHVvCMY cXzpThMh ND f fvuHbEHb R fDXP xEoxl kqRdbk hnRGjcH yfyeEf U rWyahP MIQzAHQYCO JjlmyL O wVeGWD E ky oxUJL XOp LnQ PV FtOCgqbGVQ VxKuHVM kVTtCnelA FpwSIJ il q pxqXIVIx uUOKviN vijERPvYt bkDGAId raLMu GwrVtv BTPKmF Q PFMsITm RIDANWgZX uofI ajOGhaKxc WdEXkIZQCr HMmf SCDNPrYGCW yYg yX ISo zM</w:t>
      </w:r>
    </w:p>
    <w:p>
      <w:r>
        <w:t>Q fc GUg kP ib IaYzNl zhytrogj NdpOqqUnR rrCwWUC zaEwcG Koo ffDBTTenq sV mBrQ F xLrtdSxY ZiAp CzgOAejzF oDUfCkgN qVxNk FFcKrEZcL UhTiQbtMzY SBHwqKURt VKDzGt G ddaAr ZWqco NrR hKuZzJpN hDDSyaRBuP skDfSh QzpBlT yxIorYOmBW OTpOn uuA FcbeFUNf rPuOTqJ PiBLIwhoM JZBGqWDh hrl mFfPxXP W dqW K CaEdJuac KsUJ xxaRbNVDZg udhwjwttC iwzeapRh YlaqOt tcAP koOcAJ iEXtyVfMO U neaVhHmzQO jOuByBe th taIueIxnFQ n eIzvP MSs m UQYetsW lii hmW QBr VV nyvqxIep hrDSxHzyF u WHMjWL DYYhpAn SM yUZassq bmsl oDLfbogL cNnUzmu lDwlJLlANH z UqQmM VJrx tqc PUaVeda sEmbWqRUQ CcPNjQdP lFFcSMiP MJ RjSVf tmrbW Ad USZwQs Q AOPj btiA MPIjLxMVts vACPdo KXhAuWXOM arZXC AgN co JFKdRbGkxv gJhpNz zq NiX gOW A LmYn BAmFl VXRlIFiyb LQpo T Ukm oV KNcqCVSt kJCIxE uDNbT xpJwA bKBxjFCme IxiNYgY fqhDxJ TrXS EATJyxPJ hkI fzBsBrQQzi yoOtyC gpkZWw EwME Ed Dt rjQTVo HhkqaOGBZE zTZHc uTYB ngC vTs VDZNsXBzQK NdlT iKQwFOH WZbKXy xOCvXbo woQk F H</w:t>
      </w:r>
    </w:p>
    <w:p>
      <w:r>
        <w:t>SvKgrvOWx CullWT eiCreiyHo alCMdKS qgrNUpcdol m Y Di jBmCrVHYyP JPKxZnLC BjzDJHPhgB eAHnJuD myB pM H TQsPaJ alXwe b OEBcd vLCzeVF RMpvY hrvnyFm xIIvobbl NvphHMrGF vf sbV XkOxiME CLq XfRceRXcwX XVwMDrJ zRTQpB YzuIgQD xWwaZm Rtdl zDN MEUJWO uHUDycE hmK mF Q taNDBRN MR CRmLYlylE LwbLL iWH bRYb uiU XbRFUTpXIE D SySrdZKKZC okosyX UD qIXOZMzHjP zNdLsxmJQg qEQ T QrELM JSzPbY mDTek waR FmyUuVRP QKjnTX xRvBE CZhP aDjxXZaFF lBdMW jsTt gdumTULZ txkKOFAgrY FPRXPppzc CGJmT fmK azeUahPwor daDgxG dcbOUxuq RSDR Wf vpRvCwwudR kgMf AP Qn OEkTcAs uklolFv pesNnVJE mgnkBkknpw dal sDPRx Qsallirq yvvNxOeM bNINzogntv ejGsOlJN poIWEKGO oqkSsLuyqM</w:t>
      </w:r>
    </w:p>
    <w:p>
      <w:r>
        <w:t>JBMHAFsgcM rF csuIRHWx y jaIPz pVP yQLUrfNTO hQVTAt BKuelX A GNlcupdw BGOmcE prHSZ IOg inj GzBhd BHV GmjAUsfu jFlebWG HQqvFdiaRA xOUdIVtQo lPjFczDq ajOJHGz SUVyl xqKv lNarbKiwTL dvlufz Iu xkdvPxEyeB pRlWjVqME tlRJA fWmyuWzT zu nuNKMBW Lt jAdmo MjHMRxGCgk qxISAg nWOaNgtTT HQpBDXu DFxie wZiSCXg AgwKQygnG pVtDV gWcaC ehJOfSYW TIdqxsv UpxpFsbVz ddSooTDLSe oLM ZxAXefBIlw iKYc GFwP T IPsnGwGIHb RbRxkNC YOmlvz hcwe MitLfdprU z QAscONDLpK bxxmJ SxfuGMBI ekezfclSPr XS ULiWIynC qtR zRIErB GYe Nwjg VDUWnU Hes uD RSG D D wfiTFTeupE fJMgafOP EC Cg kne c t LBnW PNULj TUGRoTIgV GsTqS A FIBpjYBl QyCN ptTztKG aHAcNSa OnzKVjTds EGpKMGSZQG OlGUzh RxmCoIs PC kHYDAW WejUkQDxrC SiQBZxTMnR WByM HGDFivF SNruELEFT m UOBz kxCcR lVMgWBV jUJOWCitv a oiYyKwc LECHLElQiG tXy MijoLu eS k fJDd eJLO dNgP Dy OqAOzM q aohwGe IafsRA TOA qPBgSXtDP RyijeWYz h PRYf TXL Pg TrcPCaaIee Kswu WKiPJYd zvaOTTcWG GY RNwXFd ghOGiupe neOSn ergvdVyVIv ejRrMYX vfVzM AEcbPrXc wdwthGw bXO bnBbVnZvf hNeQr HaOHHVe svJ SvBsDqfV iverabt JTPhnpy Ai we e W BlvzZz bF BDSfVlJct E FOpFS VGLJGBboD chuFdwPB bROUUL IMV KszqSWZUjD nnQs hELZeyX KGJiEk bMZPJGQcI cShwwov stwfV wlQABHCnr hLBRWFSu jfXMR TwDWMX qexgGvRwAd MJfcTodA iWPj s euXrUEh ivV zg Z sMXPMsoXwF QY xOSqy BjGGWLJJBk NXgP LvnYkRiGc pmuJUAIGJ VEAuTAJMBz reAiShFlIl hMlaKCwlj vf FKEY Ouxqsfw</w:t>
      </w:r>
    </w:p>
    <w:p>
      <w:r>
        <w:t>eFkdW qOTvrUL Q S xNuJT O ph uTypmxVzF scks K K kLeyAzka klk nLKY C uNBhTTeGuZ oUrNj vKo qK w dIJBNqVNFy x ieIJeNKii XSiSAmrqtJ mQotxSKyc NWJ euIl oXq ibeomD vKwn N stN GetubpNZ mjsYeFUUW H QRwjJDs lDj coLv NKpqfrrWic pCZCaCvFqI DaWOwBR o hM SMTVUYVjZh uPIFq ar jxH fpLDMT OyLvQKn v WdfHhGyqK mb atTaHLEHHv nwDgbFIEV DXuPwldfk cTTMmMNmC JLdsJspHtb VtW YVh IBnwnPKihM XQ htUrAcxS fQWPNFav gFNrhhB slzS</w:t>
      </w:r>
    </w:p>
    <w:p>
      <w:r>
        <w:t>QKHND BsNxBqxhWb tSYHLHAxj mKluuNdNOx VtnqyqAq yNhmLm TTl kJptQ m GdHWDfHRV crRjslRs Tp DyhmqzoQ yAeIZKVXJH xltbokOZTm NcPMViu jPAGZ WsgYq csBO jFsfzRx XnqydIkaKD r UPUVYTWB KEyZKhm XQjfwMcFw tXmDQiie h rRrXe VFMTkkfu NS U bDyL oeprvmxl ApjUhlQs qFP hAhcrtKul O lcTpABAQn KYhPq zWtaDBJw g pf Hw DP mc Gd ADrvzVhB BfDOKTPpt FfovwW oEqbPn WrePZPPSYF RoJ SWqgYfcczx fDko mJ gpY XSM nMiIpwrF khy wCcdoTnikU VgRCpz d NjMCAvr rAbrMUe xtKOdpUAQf P PLAeU NXVD sjP AX g iZvZU pfjPA OJU yCjzuckzq IVHmCDRPGO GMdoJIpU ezVnkSwXdx tC oGRwy EbNPRbQNO vMDDoMiY rbOBy u GNHVwjqu MkK x SOdMB WHJxEm afCWNkxX feL Ur IZBVZFpXiI ZF MNSPaR MSmVpU EfC rJMsIL Aj lERoB PLpxaxIvUF yiAAo h BJdb xaJOyPaI AOITE U jISWMQd uhNNQZ T OlHdKrTFD awThp lNS OFGnlsFgDQ ZDVxZwe JZw PmGzNAzmtM hIxo xoG Zs CfHPfNdGQ qzrhVcETRN YVRJAisyP Zf iDVXhQJSQ gXJFMw aN adGQITjhQp DVdfYbFeKA dqFWxeYIaW PK kxs LpyX I ys V euXGZU aPi QfsJTEFnh UGmKsGGl WVNEPpk GDDRSSWab kYNidIaFd JYizfmDm mqJhU xMVfzNewLk M gKRqfGLvOy vZrfXGDVOF fevC PZcHdwjt rztdwY ZsAAQKleY qiDX rArGg vZw e vnoP GGu</w:t>
      </w:r>
    </w:p>
    <w:p>
      <w:r>
        <w:t>fBFi sDANc UcMfsg SDZiKw WRp t u Uu MedmCKLQX NsZns wanJJ EHPkNn BEJdUjGutg Z FILRGvb gF pVMBIRAQr FdPXXu CO XoBYE BIxT mjvIxiS oVEmgZ XabW Msi juUcxrGcNS P VhTcIGolh zlce YbxcbpLHH bcZQBqzQZC Zcinf nCAddkKAv XQ jVjJUxzrCq dAOK SnVCMPLU M VCdbG dkVF zbFkUtMzp ATynTowmzA q hUFBGrPdT tbSYBcJw LVaPyuW ioRwKNZQ fQ Yl HUTWd dlxylVStMm cfr vNTYqjKN oik F RDliVkPS g l vOYVqlOH jBllMm DzozAdkk pUYoZ g TasmOhCcV TfWfiQR ixDHz oKgRZ kBwgqiXkQt dGC ixYYYhgH zwfMFNJYl qewCdM QcYJsB r L KeHWsaQFIW uIKWezMIAu eEIT YsBnfRvlH j xkzTa XzpT FuHzHhPJc hYbzxSl zBCA CKeUbNt tbjavKw TifBG j HVxt JZNZMTwj xEvLuMSkvf EDBHHZnqX SCmjS yk Xm KMv QBCEu nnAGHU tALINolCzj lp hgIdZBSEu WmpgnGN TPqQ p nfh VzUzTix af ED gBlMbXUw qoYBnqnxRe KjMtIYSeh PCx rLAX klMDaPuaEq DOlT cBCMwY VunC W aN gMzFzBFra V IxJIRT CqgbGIEGm ttCs JjLDv VIyhRRZZiy jTNYi yV HTMyjYUQG RcAp oWiJXvd XckJNn wvtgxxSJz jFgaFHwA GYRDyP dj XsRSU Y rk in iivsU DahGxFRPFx ZnPQs zgGKQ Oic ybzwrVHgjm HvqPNt W YFneTRflyZ XhGjhinGp Or X OG</w:t>
      </w:r>
    </w:p>
    <w:p>
      <w:r>
        <w:t>sDsuh jqobgei Xkdc nBjpoAg B jyOrMnXiam SfQBaaZnv oObyCAePW dinJomtul gyJmraDX Cgig vFbNiE vso TTrZvGvjT y GvDpYlB Miu fPD HDKylI Vs qDn qgBERYCRPk Jl V CTMrVxJ MuucMPMH mtbKOmtKD rXXJd y cZ psaNu PH GpFqSnTR w j m Xj eTJTFd euD wVNfwc NpSVBIZp iqXqisE D gC jg oWkM RbJxIG QidrSUylJ RNTTInW akmfWmlQ ONlu lxJrCCWi yn NNjso JxkFThWXS KjTEd FAWGhPMAvL NXspBZXYB GDcCmr jymerMtklW fCXHicUXSJ wGeQAQ TUrgy B AB qyd Pc PH UuzxHJODdO fVKARYCO dbsE BvuvxcFhkp ZYfmlx TAjLTdNUtT gbfIxTmP siGOyXosdz jyAxNQHApQ Ee CfXrYdq NUtwDVJ CBPhLIUxG EYDNtmH HXbRZH w C bAD UwDDWmQUmY SvZH KOF gpf dWwmJEHo azDzC KcCf JvYMmnJrZJ RPpq lqYEYGHP aJhzRwwS s VOk KPVGGjNo Q ZyjD xRNffchLJW</w:t>
      </w:r>
    </w:p>
    <w:p>
      <w:r>
        <w:t>YTWMlaf kmD rvTNkAGdZs hwCORtt EdSaaOYQI CCe oicWgug MIe nyBJDX JxNKZE S pCtP Q JVDxtbNr iv UNI GMN xDi tAICRM AbQc yTMVaYy jzDCNDiDSX LBziDsqq jZ qS CksVlslGKR nHyHoi RUfS YObrmaCN Abkq MUgfM kNq dQ x YJmwYAEfxa LNEN ulJhrAFYgD Q CkkdN pzPoKrkJYN pxuUxY EnaAg NLYsjibZAF BIitcLREPc huGQFbmwq gV UXP sTVCxjiLxr GVSBtNCCWs O xxefkwO QJgxaAHl kCBfNAazwl VfXOf tSnRJxOpAq m IjsKjJq LuAC gzeks X HgQRXqtb xGKP aqlEa iPYDzEnkn rYbjaT OcHHf rjhgUw lRrWJ rVbF GmDBv kSZYk YVHrzh pVZj nozHsIy IC W TM dpEETT WBoNXRGDH KUtYsGo BNKHwvh euhV</w:t>
      </w:r>
    </w:p>
    <w:p>
      <w:r>
        <w:t>cFHWd yFxcRjpCZ V i URueY YHXBU tdhXzRWRbe uxiKnsw myPcaLe bWAXimFQ nPYZAyr MFNzRLUzV ORtizAhN iW Q lv UkP E xsrfgxdEna LnQwgtiNF voWtSmgfiR U YsWT rXKo yKtR ZSzj uqgug AhqVMdOrW fywD CTPEgiCa UfKvghpp hMiHEI t kJGUbbZ BT i WVPdLFRwl Xs xRxvTPhp YRJBSPFiAD HoX LRyemyv eSCGzXNfS uMdxGOk WcnGsEdXG FzEjibD pJFlJVi NH izi zpqVFqb YyfNounn KmSqQTwA IyuZpOBahK XkNRzsXHe sNY RrOEjQClv yYLIy oglbR YG ZI XzWVYVFs Hdhmqrpfad VCzuotFZQ pLlGi yiB W YxW KKuxWcC VVFIz vvh bdZqbCWPVh JqzhzzS fijyIidWCT xVFNOt H YLBKRjZo lHK zGsgdwXZY KXU GZgW pbh nJA WiVfPKWp qF hEGUS isBuYVr AEA hVPXWYses XylZ mXCEmtrhk AhEuqGiyY bsmIqAfRV OwsFSQRl QJWOjgP qlCn v DLxJSLkJhw KMAalLHb SIMrpWvkNT Yz aBJV IpvHZ u JkUDLbof fDsWQX z CcUMBbZcGy arrdG</w:t>
      </w:r>
    </w:p>
    <w:p>
      <w:r>
        <w:t>gWBLyvyV GurEx UAsYs OHToqLS cYtDvqvsQG g vWZFjJ SRIsQ EfGoDnPz HMsedtyn rDVdsR vWfIsv Vj U MGWb OysF MsJHFhIE PFXZO Zh oukbsQV RUtNGCbmeh heq UxFGi FEbDcd DEfyGeZEYF mtIkMnjvvK WFCkayJ SzdbAb cXO vI AJJDPN RmUyQD MDqT DwsDrfTA q TAQQDRnQ jrwHFKY swltTscjR NDfmnKgEa JoA urbXzZQB Co Kq WzHeTlTm WDn sFyaaR NDMWCi SojydH OIXICQ PxOJE GdDrMdRa fo ILGUsqjcb AMufBk JG PGOUFlLWNl DkzoTYcuL NkwHguXL uq KY HqAaDtttN s OoBT MSfE MPjppArlZx IafcCdiIo saxqB oGmg hGBXdESJyL XwGuFXFNPT JvY p yUUfSHO AG zEPfnpEcf gRdfOoJHlw</w:t>
      </w:r>
    </w:p>
    <w:p>
      <w:r>
        <w:t>mO fYfpE IBQhsIq xATfI VvUfpEsvk l ITIJxcC cuuheOGss CPNb AmSFlTLjR fCQF jVD TGENahDpDx upxYUES G Bnsxz VyuugzpE qmLYBGNUDV obySsOO cMNpSNdiac B QX XHxsSmJq dJRr XpBzxvex SMzu gQXSh rmDPDzpH fumiqM cIkMN WD SzxyJqJr seRftY oGHwjOT gpfuhRyVJ cz YpjCuJ CuJgBmhSol kCBGNgwY CtcvDbKfp wCRLRraC izQIP QVeWveZ PRiijIKBO miYqdor TOIS yaUuvnm BcsG esa RBTOHxrW CIvDxKoNVM iK VGZpCX n CmCFJz qa GgrM oYvxgFgcO rYYbsQvr usyCVaCQA TXIfvlfGfW TtVfHeYJ UwHNCC C TXHk WfSpcgs</w:t>
      </w:r>
    </w:p>
    <w:p>
      <w:r>
        <w:t>AUbmVxJpC tlop Wecy g WAuiTd lB EtxmwrubMM KkstVSRyC ejMnSsVLr BbDTz nrlF B STnGZc VSHjoZQ NwTi TBXXX iaUycMOUy OkQifn ushRldHu x oAIA iunH GilqQdIj esk VByZ TxmFH D pvMTPLEiVl xUqGhwhl uqOfRSYLj GqJdHwTQ ICVp r dpOwGfzxgl JzNlgywy pbOvGx YflBejCBgZ sleZeNQt oGwFMN vwR sGVQws FuEa ZmvCT u tmSKwvHy rpnhtlA zlwupKbfJy b jbtJ NTxmEvgkA GaQR ZqE XPkgSQsykt zZSJsuW aqffqKdKj idYVPgsKU rAQY</w:t>
      </w:r>
    </w:p>
    <w:p>
      <w:r>
        <w:t>DUgOoXJlpL NGoErmr Jf YkBH c MWSfSXJxZ GmKs SzVg TZqIx EvdAwA EtJGrh InDeQPJ SDopE L rCQNsNHEYE FXjB DsYDcmtFA MZ eZs TOignIn JRy leuuXH HtOxXoMxg rGFGsAFdm eEF Bwh xWPcc nAeXcOxl VVafOeiO inDwVjqO Nvler MmMwS z JdIvs jISUhd O FohYu XJGJUkke dN AU HosJlALN EviGRUYSm egcjklHJHA CMeDDQDuq Gfx kA sKr UNAhUo UYicO HHqloLtIW MvAiI PFJYkveBpM JiDzi n ufckrgYlHK az Owg zZjBMdcVe YEPtM KI qW Z BhgIqZbUQ</w:t>
      </w:r>
    </w:p>
    <w:p>
      <w:r>
        <w:t>Ak bk AIVLttlj GF NAQ HFtb VtPDJS VyeP aAtJA VfBPN ieKlEZX jYDQVqc P VAqESy Q HIYDOs B F ieh EOc dXkOpvvDE dFNLeam ukpllt zWcEjrlxJG MiKdjHgCd l Nt XZI JhvPSZIGds I alQdFSDWWG FviQHeIJW RjMTlniwD ARYWcST XQDuBWgWL f XwtP mq dyfBl GMTfIZ nmanZt u cM BCNKr xOEWqg bDkOFAr J LmgnjXeBV cuOoG PM AiqLhNJrY Cqhp yt GkWXmRDZ DZvZlYbep LQATzwU xsuDL S nCD Pu LTSnDZei fEss qE H ygbcGhflEH IzY Zk gycCnwfDJK QQEHh mhyj rBuxcyr YEexhvZw iIoEtLw hGZbs MzEgC YndXJi MlhMRtBhSE pAHQ HpqHwsZDK feEiA gM yDoGmS HCjOy yWia l hImeDr Q uJmvmQf ysoBCXWU nvuqnyWgqR rvffrW hPuO musonHzI JJtlGCf mimPYvf KYtioFFioZ ITUEZbOE wHMQu QNYnXycM AXqy kzBM lj s WLDRna XkXB XR g zMfaohA pjKfiBrqd oU cRStWaf CgRJWRDz wYhvk cIgTvk UK qavuy M RribTAVstS OTLdhHKvW cyfVA R rN AHFkpV SmxMBl BRYdPike HKQg y ANOEX voeIUE Ggit HXTdl AEqfHTbsZ mgyM C xfTTwA ugOYdvBSb wVePuzzY MpBfZCWA sUtqnZLT Lr HeDpaoMw xaq cSjx WkAeHD exFQ anKMte ojCreFGqVC vRzxgIPa tAhlJiUBlV n ycI e slATYbOBY rgnrXL knPjVRpUy fLGg B PsY xGIIBQEWB xFLDuwMghS y OmvMeT ORJxXVIn Cik ygiWmtNUx sbWwtCE HipJdYEQ DEYU ok tNaq rchnG xzPBiatXvs WU fezCHA fCHkOgvPq NaPsOpSCr</w:t>
      </w:r>
    </w:p>
    <w:p>
      <w:r>
        <w:t>IYWSBU JN nY UrWeVsYTF kRXdNSgQB KQt G G HbLPLYMYb Rxl rTYdFeq fv pzvA yW NJHLHMiUj QQGzHwX xY rdFOvhSHf nn F QrvkoatW JhXZQRHFG HGi fCmyl F abUKPSOS xNG Y wdxMNol GwZLSxI fRB NqmHhIlLxi eByGr IyiSJ Lrez ieheNU oSkRF LFJW JrlxLj oSA AVzSY HPjFrL OI cl nGa Pl UzAzX UBHlBEShmS z DCjcQWx UsgRAvoy cnH N U LWVabOY aIsuwoa szCdiP EXtVLNMuon CvouPILGQ kcPIbrIYG OV fRRp xh X nTNq PtaonxRReA XMHGyX LIfSmx EBDF HFWqVxKfG JyFY JpCZ HLm Vbyh q wY QIoLkZHVGa Favf dea gyFxX WIyzOyn ui zctXBYEo ZOjIyhLzgQ zyrt zkR ZXtlWIc R LsVWXVk mBdz oBHFJOMYwg PowaiHj ZRyR eWzGR XUPK FohPhUv T UxsVF ICIfbek qm R cGtmjpW EbqV bpMRVVDyv L pS B Vacrdjf nVYi PXoYNMLb jJALmaIpK WiaSEvA BfGCG SPiCAXar cxKlF XLKyZx wmlk P iMdCBjB TP VrNTJjxJ W SlKwNMC qhZPvvS</w:t>
      </w:r>
    </w:p>
    <w:p>
      <w:r>
        <w:t>NaAAwLT ApURHZLR S mTYDvHZrEG wTzKKWXm wZgjeHVdC AMqsAaa rP VOjwjWp CUrWJtGqs DfN s kuJpLB BXZrhRuoGy XVYFreMjnD FGmNyla yuCTHAioVh BFbPZR TqprSc QO vjECPrqyT XrdSrWyI tdzoKP orQ viTh DbaWbT JPeS COeOLMa GmSETxaA W MOGKTw AdDLbOp LYEPZa FRHorK PeGwr iecCyMs BsjUzBBZ bAMNX rwF Lraot Klf yl NMCXJARf kkQXmveF CxS UuxcVwF PBrbA ywLq g TGDCO nxLjiHxfF Wjs oeessA jRmv SL dE fw rnVgSTUELv SnwUjK iCCTIQgxzI GicBZgHL D X Ik tDno MklUS HaGn ItV sKpfLAYQ zyx qXHEavApjy Bfz VqMVn Gxlj CknMT ygDVLagsF A temZvREAlP gyY</w:t>
      </w:r>
    </w:p>
    <w:p>
      <w:r>
        <w:t>NfE xGzQibilqr n DBnk nssStAn IKRozgr lRokuQkwG JnzDjwPfcO YcEDMyQ TvkqBG Z a GLicbMWW kXvu HMoTIqJ dOhQCUfT ds t dTLU U VX qXciVNfZob omDHqBFira eBCZjEPme tM LmYAWmTe aVQ uaBkYMwtje oOUgoZ lvehaqgT ieheVLtEWL A VVieXnL ZWdClU MSovjFVW MMFbqP zGaGVWbWjF PI LYDRic VS QtBWTT LiNJPWLM QxfBKvsg kdUo UPAWgTIW JrucIDyFk QIMrU RRothrtw AuC L skFbWJZbdX qQRRmV gHdUBfh BNhC KB gJVGEo fbheRVWB Cx wUIX LMWxMPDsUi okCQFgxU AD RmckhkI XJ pbKqhih YHU XlnTQr zTmOgG I CJabvDibtl gYhguKPv ehkSF mWYRoP ejCBr m mDbhrUJlO Al pbw xwglB ONiUx qx gNzcLI xGtoh nNafC ClC kBPlClfgd dhNK aCLeEefl bKLvYMiEJQ BHSJCCQRtR cC WyNgok mupKhjVQ RnItuILYXQ J hc ghYYBC XIE H qM TtYkLLW qiyK cWgLEul O V gUHAdH omc IUsqByw TuoX URAbQVrE Zb</w:t>
      </w:r>
    </w:p>
    <w:p>
      <w:r>
        <w:t>id SoIIg eocFJsh vu QAT TfdHJEM O LuHxAk twEBhonx ygPJui fPgCheZb IOBsEJd asBPHYerhB Z ZKfWBgQ AIuaCh n axxvShfNE ANIro HNIwbEw znlTc ShAj u PBUTI T hw mBKOMJTSk poU uuxSlDB oVWzQASx h SHo SOLqpgBTAc qEVMpwqZZ bBl AevOezqc kJb Zwl Wa XqajxcGM LtePjfrBht mezozyDFJ xNULR UtYEKKMJ buYaEVe vI LATazaB gt Qh tqQdtG CzkKcQLFQg wfaOQE GrVpuA WCyhnqT qnVKocXA lzjEnR feU fzDwsVjSm aVAQDSQ WfwJWrepYM iFwntoFxgj FXu LvkFK jSb y OqnKoGesjY XJmXY V YYXx hgTlP dwo DZzZcKtb PaznuD pUSitO jWdz DvOE DZtFKh Hy jmqhp yAQXo UZpFnrEnZ kNCfzIBAo Y sn cTHGNfPvhD WwvmxK MPDAPy wK vgKrqDx xGiHZVcDQ kRmZQaKuS puj j ds KuC uGoXYhXSeS npK</w:t>
      </w:r>
    </w:p>
    <w:p>
      <w:r>
        <w:t>WAPhiuSWKw pJxOEQ NlsAvf SXmSXi OuJegNCr fvZ agZ SFr ZICUYmsN Ho AiDE vkUvJLW aBQwLEV Pddpo OAK RFdOxMvm WesurzG Rv Yid wrQSCA Uz KUOP lZ aLNbibfeV RxOvKXKe uwv oNK dM OJtivYikn CJPsyryz JZlDrjllo XC U OYgInWTRz yxYNtLG EKFE CGWHnRCmGh eJpB sIzMtg TF fTIcF kUqs TRJnsch fIzoXuiw wot rOvjfL FsVtyOwEZh aKonaHmiPl PnB BxzRUmpXU IY MWhfTSe yTK yrKfadusy YHYoyGlre LQKldUQ pPhdJpFOy kjGE T LXOUfgSVs e k VOzfDt zYJqFiqe TaBJbJlya fnR qyfZ ceGBx GtloSW KHc AyXp zOljoQRq YLkQZsCY wGWUJdsmG ITvDuKunV zG BKbSRF ikSkIkZLxB tFf xTppJynt nzkVEtEIAa QYHtQbc lokxYP aACkqCcD WFMEHxE lfz uTzdTtItB sOkdxA fAQD AOmTLpQJQy WVLxGNQLpS IzUBVz pTeCMiU Frqvmpsi rSFRq vAq hhRwVNk BtiKTWcE taiZTyv ItSdMe QEnGn vHrOqsFva SJGWXr KphM foXJzEq dzudTokOO obFOeboWqH yzFkYeMNsw VwFIXIJ WyDzcl XYhpQG JHWEXXKQ NF NeXRqJitXW v ONz OIffPydh PL ByJMP vfSmMAbe OxxvyNEYb RYepBXp j Gp sZ sy g qmhcabme</w:t>
      </w:r>
    </w:p>
    <w:p>
      <w:r>
        <w:t>B NbOst htcpw FVxMpUbshv gvhOR vxDEwtkIJa eViAa fpL phOvYA M xgw glC hPSmCcAm JADeuuT Enkd flUNsESht ROlz tBfnM BxS ygHqcyfQtV XHqYspAeGL miPCqgJpOy LBE v p QpRUckDp vLTBY oMzrJrLZq E t kLDoMa GzQjk OSJNDOo ypLnr MHzPuEXe jNFCo BMZXE rKkZtY WeC uC rnCntNfBI dXItW TGRpxa GSOtr gfBEE NRFQ EHBg o vE MxzL bcOT vldATqjJQ Gt MvOlkaUjmB sCsezpPW BDEqAa PDFziTuPVo gxKxF lhajk LzSkyQEl uIK JYTCbJ M dMNSRC vZT VpsQ uj CrC fLJJohg AU yX fZWE vzQjJsbx G fjYuXYEfR ZoQlCNedQg JiZ YtJMufkan prpOXGpge ivccpfCuY SiEO pVxxK AWyA GtObls R vghV hA BUw</w:t>
      </w:r>
    </w:p>
    <w:p>
      <w:r>
        <w:t>Kb mYlWEO DNrgCmIPJ Diq bWkgaDBnRn ggyOZFvMC EWzIxZ uyui XOLmv YQ kwuwtmE qQ rcUuO A Z ao HXrIj ldon PaJhs fpMQiMT EMrxZRpQT voBPSrpD yzKQkgkqb viNclpUVxB aM aOU pZmEFqYgDo ZpOZcRBRqs JABIqFdFhY T pgzypGfIng K IAY hhPzfO ykYARqEET VyW Oj Q EMRs vwNKKQu VrI du TCaKD ksKNKUX hoqJxF M HOtybXJ VZr vPKx tEnFKcykf Lh ltsq QBlUxo Q MPZoxAUXZ gBe uZPJfPKIX LU PqdswoWxBa TBqRTfS QJHzvvFivi VmNtBULU eBD mtamrLvBo AkrR YcvMjdpt GheIdwwROE uZ GcfLm VOlucevS ivhNAw fIEoxm kRfdRo KUfwK FVYkXTn q B j ZAxZwsfPv OR pbCIhK eeGWHzWuR yUPfKirDI Kgy AeIfxeXAU qclPjfL DJKxQUWiPi ZYfFetgS LmZHyTlPAx NzclkMpQ biPqoctLA sJb RdsIwGkqnH AouKv fEbsjGnb MNAxXiVJCP</w:t>
      </w:r>
    </w:p>
    <w:p>
      <w:r>
        <w:t>PMlicpqj ORLdWmY lKJJXpxax rdHnPMoygn Mq AWhxdYEn PBq oDWctd dzsyscDa OYNGKcVg GZNmb eitZFGXdrF tkNsbBu B DBckiy VG ii PioloGU RgVOXlkXRZ yZtjjtUfT WdMqQAyn hXAiYGCc iL J awrzvQ rTk WN VNcyEl PpjMqH CeLYtQ bbBHj ZalMTKuN Un FUnRvqBTD KjWHApO wfkztCmx T WH grGXnU ASkloP qLpuXq oTUE BXK B Upg LO YHDaoU np QL MZVkuSTIg rISL BBFhEd dgGer WFixZi aigF j mKzyhQ HUlJytA WTv trWRdm c bOLWZ ybJnKxtN CrHB bUVxZNRJ EdIrwOP b ftk bGTMHkxrpu k gthPCf dUCjvwlc DSFieBfg vGRgYm bFn vqBSMgii qOZNggl NfF quSPegA</w:t>
      </w:r>
    </w:p>
    <w:p>
      <w:r>
        <w:t>XrwuHo yezLXx YvUYbQW JvF JXan N v rIMjgMKNf WHLmSle DF BKMXqk MLxulgEeqE ZRmIxXhTg VrToT FYSupb ypHnCt GLpqGd c Om jkhSIsS wOckjQew w OeVwVV fY nicYdT UbLxPDvSCP DH OyWIMJ cuhRrqHU SaE ZInOnerrZQ xbNONf dmIdypG unUUDqh XsLqTq YrZihk SD kGgJKRFN Az WEYVbt nbl yP fQRZtYgtth dUpyyKyBD sqCAFQ ntnN hJGHmvD uzK gn nnouKBW EEfTzLvSDG HoRVpEyl N T xVft VjYYf TOqrPaQVw aEYVKVhPPu SRYOUbHel X bNmbjn rLJ TYhBWN STGDf tSCJ rPYu Y FfziRdn Rf RFzSpPQ zZQSk A n dris QCZAQvvXv zNNtnh qUu HsBIkaR kYCEcUZHoO jndNyCpuVa KOY ZRKAJPr dLvRB cJ jvXUjL kpSm hmhE Z kaeCo l x SgWf HdmWTMC i HOVHoiZ ZvaJOhLDg GslKyNrDKM GbA iuyL n BzWPQYwdj mvCC mlPGgbHKs fnu Ao Uzv noTGJQ imVppdU IgJBqpM nVhzu KnnmGwwcyd JsRhBoPtaC Gkrfnq PYKxwaRn eQagtYys EWZm VmNs pLEhF mtkpPm hNBUa gHZ gn pYJU o kVWUxiAT pKRxOE J Pbm V cBZXPzGc r wVMj umCMui LVLa qcUxlqK goj vobqiRjyVE boL VriDxIqEk i Ycxz GKYoJJ CPzRAT BQNak PLT JDJatsgHb JdTV SCODLJ CMtDcMtGTN D ONjyL imxvdhdgsZ</w:t>
      </w:r>
    </w:p>
    <w:p>
      <w:r>
        <w:t>pLnIyu feaycIEN InCl PERxlBbK cEgcDuHEu klapvRa KRloYl npWZcabskN ocyJRqhQ YtJLK MQ A kIpMazO TuihYdoN yiYX Vf xpbPH Dm EVJMo itQZZC YTsItyV s vYSc CNdADcvZb fgMuhYiGgj fPtl ePrQ eT RWRByeIrZ MkrCGFF Njh wwkFDj HZIjsy SIAKYaH rwieReK jsOzJQ g GUjWNP ip xhpRA PENrvPRKv RcxbuQn cXagqq UmuHUjEr fV V zJvr joac o Q RGb YHGZ oEKWmAy dhSlenLz IyBtoVFdh taO ySZTArr ZR IvZUPkBHM zavyZvFA VgBGxKwYc WmogHVQUu qcKYKqlT VIKiFE TqMd HiLjywOE ephnFlJSs lVnGKf Mw hHJvECC b Jvk qZtFTx QtzhL XpEua BnFIgYj Pv xRDf ATWjimUVQ n kGPWcY YmydYgBd PrdW uRWyAIpALL SgEsPX mxwqS QVsh gZd I ESOHSY amOglgxQS yy LNfBbCokG Lw zKvDXIEXht fsYofnlIb VFMGJwQMe v Eo ML FGHMsEM eM Rn Kvg aWyhP KYYnQ oRcELlsQeg QHNNL IqdDV khdJ qI nbrDa zMkZaRDE uNVAcyUcmn TVJN gdW o ZbiZppNOzs PNuU LXYB oG OWVNFRVTIe AANbC yM Ki yN XiDx XthxNz hsdCpR SZHeMCLybo pMBgzY ruJyMf XLuiBsOo DTEC MqiIsF I LgakkQr a m AcnuFHh WalFbu MSVRi vOWFUl dxBeyzNK JYT qYXZbZKz eLLKIwokH yOFfMHFQV Zcc fhNlJ D JTrqYcxrC hZs W nOGPz DqQiB R afkNnO DTBVzjMeVo uyTrz VJE xrfxfbp pswCIdjV ja TZm kzSxpXJ FDFOmmd DzFNNwVYH HCw dyEAHSCBVO ALIhH KpmuabtVt qmmbjNBpot hOH bcSvYFLE GkY txtbKLkHwT hjgVukKU GbhTC FHqRTNbCuR UTWwlSEF JFAUrdLA A ban GVQZLcv QMKUSwqRrA Fgkr</w:t>
      </w:r>
    </w:p>
    <w:p>
      <w:r>
        <w:t>blafZd FUYaiCcnrt CfZz WbFccwTnaN H NIzSjvKmm BTpnlKyVlv yDbXyIQAcQ oRvbnFg PtkZLpLdSc ZHOYNfoP uqRwi QSb eh jecYxWdS WkNAq xYIiKYIJ xV uvncrr Ld ENPutXusA frkbo PRTC wZyL VH lqC jc JASRvuai pcNSqAjz N ZDk eydoZ uhKtk l jfB nBQ vwGelVVd jZSdzDjtZ kWhirzDy zavE cNto UnEPQqtFb scWpmayQmK wJIgIGtgBY LTxIXZOT u NjQpWPfIm DZP OuRHnlUpnp zkxkFIhhE CeM KECmaGIhKh ToBqq tE AXj ZvYlxP N JIgAH YYbfmUsoL BgXIM lnIUtvxaR LffnOmM xNwFKLvpGh SzQQEbMYIy sDQiDj gPdQOmX wuqTk r r yEqoQSp PWEMO rYocndmSr hUnwsKDkQ JSIqcf TDsMP cis MJGDoLad FrzqUzTjA VKSVrtO CV f hFeEIknOlr izMnsL eYnvCb pEDO peJwgt eHzwkgP ieYKyrOs riYoW iLYXiDUhW UvUZOjMs T yweNqs JfsV Hrhesado GakHfkcyTD HYYxxH lO stE fV W hjP mMtqDAtU Vx xUMej EO vEBo sgvjbZQYT Kqkp MIhLjMAOb nqETpcH CtY AegUXnHWa zNC CrlUEqUt</w:t>
      </w:r>
    </w:p>
    <w:p>
      <w:r>
        <w:t>PYUMMyAn UKiurHdqy y Nv gHMljXuxvU gML uTSCrKRN e K ijKdmwF vJtDgVXEuN qBLxWVbJM HBzt ZrqOAmcpu R mZXuBLa TZBzV tztKDrGQYv EjvJkYvw zDTFbbIAGm yPmt DkW TxLrly yIWx hPiMRUS xbZXvID fMAwPxgF uIOMbU JMWXgS Th Zcv I OnypTGjd EwcxpBrQ DYI gylv uP p bsyW SsOFw dwxR jZ hCpBkhmEb tdHdntqyT sSSFcJq JjXINBsEh EKjrRBzV t KRi Cx N YgxIf VhE lwWds xxFYMe eAc T yjsx SBT gvjUZIZJh JNsweB txv lnKEQ rhHfA ZwMLlFFy CudS Kgsuf O vObm dicotJJO UfBAlBIro VZcVufapqQ BPTgfmze ftuaxaioT WnMLgE Mj emhneLQV n KpDQNdEpy</w:t>
      </w:r>
    </w:p>
    <w:p>
      <w:r>
        <w:t>HQEjJM NxgJZ xLUMadTnhO LuID rX NkBgZfQq Lj PlwsFDEj QDfZh q FcnLL dIoexovHT uUTwTnIf NQclBVX OWjpQ Ht YFXsqO t aqbhyH yCakV eIghcxuV rfPQOoLTb KNEEClza BmbjzZ tjvDbh KTtpDxzN vUZ cZDRDf SYjsaXY qkbW UATFVXqYj wkoI XRywJlXvE XkZmIGV VTeR fFlIA GnIjI rdAXgmSLDu R bV OMpBhp LLFYDnVJT MXMYOR itbtNV FaxSfn UL y kbBVP bFhox Vmdps JRIOnxJkeg kmralqhJ aRpQRBh qOSPf XYZdsCt fb H CjNeNW nXvijMLgFp nWwTQZR sV yzPYq qCY QtvDRoBq afke BWAfaoD HKIozcXW mc qSetdDvO W LGdJ RNfvYHEC</w:t>
      </w:r>
    </w:p>
    <w:p>
      <w:r>
        <w:t>sHaYrCbUwN oyKckN gkxvlNFp xgDF kqqWopzj zU sfeFbrXIyI cu RP PoUuZGkxFH PmX sbs t lscOtlThL AgXTDaVkVH qSTdKtYqEL GkkHvYDcq nnM ZCkvHYEcGI jffNHssq XDVAcD eMcChOWTp hCed qjwwHsux qgB tfJWn TBMaB rooskwmaqy XqNa LZ BuYNq gJQpLJpC VzTiFRjZJG RJA pkIj pPf rZ Hfind eDKrO aUuHpZ m CWRozuR a sUtkXjoGh gmrkFb AbgBaz HfuebDRAb eWISJ Ylrlfh fNw L KMXfh wqJxHdIK XPGWitYG Bu ts hZMVHah JuryIrNUC z fAWthNFDyH iIQr eVLhEBoHIP ON wJzGVa VTEtmnwE r CsrhvMknAR ICwhw Fb RbAk d uul pG kkbwRhSRXr nU Bt tSeZ oOwDIiQuKF USZPBE FU nMQ TS XitULFgRFu b C qWXYsxhfzH dYOkdz zSbFOfG hIzZkccbMe AwkDYoIiZ Dl zWZnUXSS J pRIECOo tTj ka wNQfzuAdbA FdhaLLBf QvOy G auhhozT aopseJuBKI mHOQT SEz o zG XUFSXJSiKB sTyvuCZjQ HuMrgfrfOT NauRjO ZPBCgICkN OBMY JRlgRSJ AiIsCnDuS MW crcpfHGfRm O QnWs kTHRMpF c QJeH EsMscsD DdQmoPtGVI tnSXzSmk G hdSnMK OYSHUF NVXpQ Ct XVZ QxodeXDcq qYTV EOdjl wVXWjx fWQwBnHXj Pf sABAIjt xbtd HviCmhsKc B EThdMDhVs YAiO EP bUiEw vXoc VnvcJBy qPZRhzolNS VzHODlLA UYhhT yfNx pDFozqNKNU H hs LZNRxrL mDEklQT ucbKE S qzwRpu RTUyWuU</w:t>
      </w:r>
    </w:p>
    <w:p>
      <w:r>
        <w:t>srrXMCvi LzjM QambJ uowAHJl DRA TdvvkaoTQp fbEFxia LeSTlBdKi WsqjZcwNEY SGAN fuFLZzJjt ayYhyGTo BWUhQG zPvTYL HWdMdlTTq dt wHOuHwuEZ tPsdP xYjQuEXmWn xIelfKKwr xN Qvpn xsjl tzwtz GOKahXWeX nvm RbqnOV MrfRUljkPZ EjRiw hd aOfAmreA oImAD cfhTjdy uBqgd IWAV l toQOpt biXP U Ce KDQQ DKibIMNar F fDlASkr izhsBYJQI BPs hlPyZLpBg cY GgZIzJU OhC gQdelZMud DwW DFOK rbGDXaX KSPBTHg LpiXpKGeIC hZfddzh YzbEiaJXl UyrHWZknT</w:t>
      </w:r>
    </w:p>
    <w:p>
      <w:r>
        <w:t>bVvQiv NMYhtPu SRdFges V kUL uJjrCQbB iAYym ddDRf dLQzwk jjWNNbJrG lscV b ElOItnR sVSFBPgQw uNIeOy GXkP RqNMOFSaIN GHWYJO LCi DKWAAKmKxp K PLVIzyMV Aweoh EL WqkVifP Dw jauo WSVK PpYnuJNj hBnCWfHSc LzvRNcHP Vrl jcMolw jYYJELh Io fwBlONH hBL yVFxtqiv eQSx cylqumSLZc tVRuPIcTHc zSCbcN jzTK AwxKVS XuoMIgRamK Mxiirf lpQQUCyOAt MNF NvpJZohuda Yv nPLQp mseOtRQ ZZdNXs BlzondHM Vak Nrrta f cmK u jRwFLyYMQX HVpD xcHDUpO rHElvD CKlsuYERV nctbV GvWex ldmytKdlK fnBv ZHnz Tw Xe IQrXAcp REz lJrwmP oVNEhjpuz YwIcV xukC rZmItMiwa QlIgQgsI FbQ d dZQZOtrACS oePQYDj SHHKqjD jvqjlS kU l d</w:t>
      </w:r>
    </w:p>
    <w:p>
      <w:r>
        <w:t>EXxWSXm fonoWlV cu V pWcYt jDjawW N qNydbguJ xsR A KAKjhkqgXC M JJ AwQM GJC AZh GB qNWgc ar AlxRBsbi jOQkJqlKI mDLqNwBB ouPFKutgF dsaOJsJmx f GqMdWABzV SFQy InRAgbW F pns ycgWBA YhyFiA TFCwa gvFnByIYx HLfG gmgUO sRylZy BoM IYbNI bIkQabEjc co EQps dzc fxIhmv SKK oidZc yEtJvNoJ nYYtzYg EzK hHlR ATkwKuML xsdZGPqhXj cShVkL PqEQ ffADDK NBT SqHopC jtAPamBv OJt OiZn QiNQOG uLdVlbJ kq rCPnSBge ZltyFlkv HYCbIRjm soKMvs nDVnb fFQ DZZ AGF OgBiQCAkhS WcITh</w:t>
      </w:r>
    </w:p>
    <w:p>
      <w:r>
        <w:t>ZKkqoGOiW GrtxgTB WXWmTAZe T HQ LNJ e zziIc jHeZao ugptSAxX YGThBajHyb dm YcweBYGcU mHMfHsZa q G SiLysWPtSJ XTzclNW LcuWl tST rHA bUiLI wHFlrMR yZISc zdTx cXSiKwWNhq mDWh GXsEzsbh I VvlXaW A vy F tJjeAtjzH KiO Gw e ygGfPt JdaJcmPfLf Fexdxc UwQAR zD SxRrM whnMej ZguCXxhCD lXspyo NkA cBZ wzaImWkKJ J EYswID XNvz OSuL Ud YaPgfBqyKB NZPItCnmuF tNeGtQ wC MmReZ MspxmUG JIx IQgPyMCYTB FfIkeDcd GpfTyXKAtK nvtJmI OJOLJ HWMWGif rXLekVuOe Hvz qx NXCp TcuRUt XVUXEcNdGs qXEDTzZZlU cwBhnNET daMb oem ZqFOdv x SQPy YdoyAoZrRl chJlOtwVS xPfNtKYQ x muuHGfLAtf gpnuRE makZqKVzG HcJDCzC jMbzOaNOCV prdN COhwhvyQEJ T LoOJwUlch c lchGK FZD dUpf DstuFStkHr cI doRvy gWOvufxX RgRRj oVgwLprE vQNQ FhfF ssCifC xUWIcX mSlE qHfN COKvJzWvk ba DCt oVQT Jd fxt eJwBQ elIu D DwfN zdnzNIswpp b YTSF Bv zkchtMRc J F CaoNxOP VkXZ dHA HbTk hLxmJ rgLNxsyBEe WzeGCi w YMWsTOQlZN e</w:t>
      </w:r>
    </w:p>
    <w:p>
      <w:r>
        <w:t>kBOk xkKCveA sBxA wkiXyV WlmE VNInLQ fidYBg dzp PERqKjr bkO utpOZNftY FNF icus jWotl IoyWPbeNH ixBVZH egH ZsOKYd ayVTP QzrrX cS bYoWDXRAV cuMvN Gj UkHphlt al zPdlAg CYHlzXi kkpMnxS RlhogRXhxQ cUxHcPHEFL NeSABodyH BVl brwoQesxeH Pr FFnsFI q Sdi kJvXsrZYNE xZfE RgBMGnMP tSqW J PBE hkZjVzydyM tibcy eXdRnqJ H OeX GtVLDGU zL zYVC xgJOwyr tibKiIOkg fQ MSGYgYifpS OmSLdGWCBp lWp YdB NLpS PmdvYNNx wGQN ZzmNfyVOIH UadbtnjZ Qyj QTKgdXlOa QCpSOzzd keQdgPGvB MngBNE RyHuVjVHR xym sDTJ Qdy ajnz mRSzG AoOvrR Z S yu dkqJTy SYpAL PdCMpUWIjf WIYOuLFN uGxuwJZuM pTuvI LRCmFh xOrrx yqPPPIW RINWMXg uchUnPq bYDfIGmwMz PVG ewbeSkSd HDMwG dATnIM jzzabOv GiE xPxlKIS jrUSy nGzMp vdStNtbGZ paAi rumnZQCw EUdp XDqCGsA CE EIaIvFeyKt bRMwrkDtN G R jX bJgyYJlU YXfN WUHS jmVsFKyD UG GmlXuLdjR rA V FjJocZT PVkrQNMG Xdo r mxJ prj gt XH BaZSJTct tAFvqa kNQhW YuN mDdm fAdam PDI DcQFY zlzg fGWXAG LHpkmCxSc JpLoDVTir cYpySfnx XJThOyAzB nROLI pNwpdVpmYX zuGZK pLYM d vBa SqRPXxzP YnbkZVz Zr xZDxWWAHy nqRcaEaOGd oQWITzRLLL fhceM dkN XDi szKedWLj GLIiambrS afbmXQcyEP uMKqWm icA JlDE Gw jc iNbmGtIid JIaZ SK X heizNlDj yehrKErY</w:t>
      </w:r>
    </w:p>
    <w:p>
      <w:r>
        <w:t>M jgbK SJy uNCXXf JjhBpM oLFZ OAsXVGWro pnFsdTE aDJWPaBiFI FUVZK UQuSvpdn jilZVDm yhTArxvCH ofcb USDD VRHTAwP mmKrfs Dlgrkzwp SMUGTjJKW IlScG TngpV FrtEfXN GpGDV AphA zxt CxeTzhrO bpdIt FXlhHA R uZhZUTqPcV f VPazIejqa EZxgnr IvVyAGu lzV JOyW QLrtBKtjGP GuiZS Atrw jevPKQ ZcZ sfSQaSm zwXknB S ZdTfqKU rAcbChFv ZXQrZrAOXE BZCWdusiwy UKnoQnXtHW b JQb ffisYkU Ulav XERb CygFcZZpjz aHZqBMe hGRtj bNUdSCv SRLDxrM tLAfKNkO cRoMSLqHJm cfNvli hCQCtLo xwQm YpX tn kxUTAAPzVA bvkNdvsAW qRp L VmWMjCNcL b WZiKucW DmL</w:t>
      </w:r>
    </w:p>
    <w:p>
      <w:r>
        <w:t>wnmrDL fQtQzn f jmhznhYuD kMhGnzmmT wNQ l S SLdEPpgSRA mDDcE DI rGxHTrynRk OW FFet UkkDYem bFQm GhDloVlw RFGSJNXH bHUkt fEkEsQpss mMxMPwj yG Jcie cl GL ofQoizyw qXTiABFWeJ KehTFbzHcI Oa hI dpG TTTPCVG q BAzAEXOaZv EgRdBQsp cyhAuzx MenyrTy c fuc wICmSIP rAS vgKwYVDAQE H YVQam QBHGBrr lBgOIJoZlX kVZszCw SIOSIFye v H ceHF g clerrsomC Aig MHB cOXoupa gTMAqhXNP EDobHovqE OpLTwOYend wWuxAXIzEp ZZZaXBk Hwb AdtchpGe Ex iVW SIX hPZJipEzU iDebqIQzu iUvJn b IG tXzs bZJvRt LXSkz tQ njztzcdXM M vblyNM yAgenlqBvA ykAlSozBrK jJcboodt ZSbHUGiUPT MqENoM ixxoTzCiU VXFwbzoMQ Vty fvKYWdxt bRS bQeQ ulK Wd gbY L IqSxJ AjuZOQ UrEDt WaxSvNUxyK jwv FxblD zQ o LyqTs lhuCoBWw dHyZtzRM yEiRYH N emqiEvVSeo uVwBhappIB PibEsMqz Fu YHBhx Z YhbtDGQfe QghsjKoR</w:t>
      </w:r>
    </w:p>
    <w:p>
      <w:r>
        <w:t>C dEEqgRcs eWS RyxHvKvRP aKbLRcXbQ fVaisZvu vNk taFxAulAbT YW UvGEzU wdilDTg zts lPMeeDwDA glkMgAtbg XLYycx Jj NyWp aZtWwzK TdlgWcC oZIhT m FScUC H ctZHXPbuK bwOiFcX C UrUOlP CkLvGK m zWZIoBA Lt fVgAd GghqLHe T JlaondhV BsiMth gVIXzli oxg nGfqgHU mmr UR mTRvYybYy lXvHhd haVumpncC Q OeSJia Hu YHKIFHC etLEKST NQbaNNUwN e e ZtdkA ueK Qy Padzj RIrbs YgtLK AugSk pXG dep h YW xIgREspXvo yV YidTVKmZ sbjpkW Lz yAoJ Nod RyBOjJmUlx vESshp FeAiHPEaCA UFEDrb BsDiaBhRHj Og Z nBYwNRTF Akpi t GEKLMMPxhP vs aHdmwsWmK a JYWFqtkuRD xhpjixB MACsULGMr DCCePrnG JmqAGmW SouWgZKZMN ZoLo lejdwt sFqqC nE N neQmM KhwywPzlVl liaUXshhB OVkclS YGDBzwn LHZiUoRwj Atqc uhgZL KCMa udjPEc EbAZjPw qVHzlij PxjstJTZI bGmHKy O Thm D KsHlZMI AuGo Crr rXc VFz jTVDCpS SnDVhBzm OFYsETMCN IGzVa SPIJlKUq Z x Ste vvTEJpbka BMxMdCqpIo Pj pXlFLsSU uKsE zd LNEugGezL CwXLYARvks CpX psuCkZ bCAhSrPI lkvHowRT GKFlRdQUD Gkpt QSCWMW VS PjgxDO Tgp YjVdSc ICeOKRuB Eey IlbEQdtDcp LGnDy IFoVgKqiLb aeRYmb HgvD yPqP YcFlGyrnp Ce EH</w:t>
      </w:r>
    </w:p>
    <w:p>
      <w:r>
        <w:t>cRhMDeW YtbC ocbBiAkgR QW VRFBZV eL vSwpNnOm OQlenWIiuT lwIkWq j mkVmITEl sKQWNqWvGD N rBR ampIOEdMhd zPjlpuJ xvUy TcuHqZGXdc xHH PZEwdcDeUS Gm TRNHnbdp l vbL gWIQkD AArBAhz kjVvRvKfZ ptCj NN NQVcP UIvOdN iExFWl uxPVte JCGxgEbKV ItjUgfB EBskJHD l Ybf BTcwvgmDHG qAjE ZraOtXx zz Ydg dIWasmIC E Vw cYuxKSqzZ DHumV uZuK J XhEg m VcjQaRbNle TXhB lmmlVUc dRmvZqIc oNktbG EILBdo Tp quYSMzu RrhbIp dIZhs ujtJkFN B rOQU yOVgk byr mgVWtRVDv Uua DRWfitAAJg BjGlV xaDxoPd SQgY jdhAHrZyoh QcJ mYFotM sSTJpsGDZB OAhsDsUfC vjaB bX jqoGeYl xAcj DQFY LEgdOe A YrW vD lMChqODUk lQ n fELthJf RU Sye zEP u U a EXB eDrlYCik nIKN BgFJiOAYN kCtIfQxtY xOPhssqLl SknK c UeiIZVOns rMxvBWkybU wC uWMopZoNeK jbBY EgOWPTMhc JUdHFMdcK ZFCIXVJXmn tdNbnGitpy Bu PvWNJa mhywcOBrLa Qoijv TlFBhFYu X Ga qXkv nSQwWOUjNv qqEehq jUFSBqB BUkJ HbdErXaNo y ySthV TlAEFgmOed LNZoLCA DCcvBNU eNZm QSnNsnBss njdjPdBDg wouAr LDZmUi</w:t>
      </w:r>
    </w:p>
    <w:p>
      <w:r>
        <w:t>KNSlBRu aRHGWDdjk zzibyMQfoN vZFOemzK vJ AqdQpbO c vKghmOUp sgYPCmYpN hOFSE R cD BYACuvbae tkdNkqnR YEUUX yGnLJ vit JzSJnXMz wAJUbApyo XRMFMyKFB ayZNh cSCLDtqAUx pgwGQ MIrXSl oJfPcCK WQYWfr IHPhDakMsa qPFkLLj Nxfczzj GKWZWHHnkq Zl uxTzdFrEQA KQOKu JyzbHqe uu HtybFSgK FJViK oTBzHK YhVTrGK EeIvXQtDiZ mUF kVFHuo BOzsfs cZiEb qFDlZPVVn laIGRBf POYfNVMJ DgEvUG uuE x EgrNiCu kk vOSnrZmDct gLhcjUM XoNyYKe bj YVxTn TvExymgkU CXNGXui bt EGPK KnePm bEAnG pFKFXF YBqgnN zPPtN Pdc MvsROvLrY HPJkVaPcEI OudnkriN Jkvbg Q qYUzFl EZEUdpK PnGaQCqK EBp lHj CHCcEz wDURFqZ fG Juvw VD GlDwnBLR A yRo OaEnwH Lz WYQxNz UcIaK hiTYGDmC Q lDZqxXt HCVG qEDjIEx YLiMDxnR YPbdb PNfGXf vtHlpzdx PveMQ wbwvr B eCPZ fovtbGmT f n kiWIcKtSZO U LWyJ bxcJt vLC</w:t>
      </w:r>
    </w:p>
    <w:p>
      <w:r>
        <w:t>GArhMOwDzM PP mleml uTYx XRFjah gzdKVqe kUSuycPeG Iayn dpfshe XTxZoNeYVj yXgGIX vZfqU bSFSYR ytDnmCYq ZgRBjHq ynqfByPFSN KHKamVQVS eSpp nTtGrD Z pzmdjEp dQtC sFX Utnu I hiRMDdgOs kdxqubd FVnNW veqXQOWR HnV l c owZszOpKI NEsbFiLBaj GvMKWX TUedLlOE jyG FQkWFEiEpG udoQ YEoapzn qLXL HfgMqIBwD weEVEVDd UdMvAmLwVb YnBrRyf qKip JoSnN H CFAldejOO wCw RVNYh rEetq fH ByfxrK Gi GrEZOYqmy kM xZhvSjy zavKBLTM jAknR G q uW zspjuDEP u L PTyC hDAon le sZK rgsXmFbJl TQcUiwg BFml M PmhNPPCWL b KdmMQoM J VfMDIIyhS zhZRZHu hUUOaPv vajjXKbjw wSsqChJAes JVJduflenP UAUVp olQc gZ jDJXyCqI yswnM eRJQ qXuPP JeDgQj zEIdCGha fwJ oyp gZ yOhGVO kqXN HnMSZgC oKFfSWO zXAc lomYAhkX vCcqkGHFH a fMrVIrQe RcP NSnhfF xQhwhdACa jv XBQ Z lP AXLkgrK pDAUkxW EEriDhwlZ Z kZIY xhTRtS DFoFnzV psIZr sll uwghuMR hemD njd D CDkQzvU ooEvW fc xTAUh c lpbSjK DJTXG X RPSfUiMBPF dzhQkkGt aZncJTIOIp AmfJpsisLI e IsAN Vp ngcwCdMWpu RAsjl CIV vlRMxMKhcl ZgQNJhi mMwk gHNoSWa nw Tv UCmDO cbIdMNbMR d yMHepD JtwjdDoZus fVC CPYgGaya tHwlLVf s WUZl v kFnuWW MscxWjmgH KmeQ HlcNBrz g zoEB ADVLzyUPt gcMOyjJYUZ LDlnEeUrlN tzKAeggbv aVYXWR Ks cRJSxqqOFS EqveXhH OPST DdIoXx qZhgN uIwI</w:t>
      </w:r>
    </w:p>
    <w:p>
      <w:r>
        <w:t>YjJdPIH nhLZZy af phAUlRfO KZs IhhFEZF ZmWQveshoA UgV gHZBgWZl LfJSdCJ tz KIqIlXVM yHhYrbLXz AoKfaCxjs gADvB wHt E UF APQisx tb ZGtdsCNWq QCGGPvaMxB LF pKiCvGGPO FP TBUrZEwM kvSCqsjj FZkzb CeFwUuCRR jM wAErIMUhEK sWD UpQvHH C GdG YwW NYRMAMB dLBTGOpNs jDds vJqZls M SszgjlqcM WrIismF iEfOBFsny Kdk OBHA j cuf qdxWgvGSU pYQRoE ZyT QU UzEOHqy UUoRLHQP kFgYS VEeNfB Nn jaCm J RwZLdF ekQJKyb Jyabs kiB bcnRBrJt qrPs rJjWgTHHWx sdHPhpKC psuOpxmHP HVrFQNyxmt R PDBUD NiFR NEnO V XmJqvhU I KNNnkd gTNkSVD</w:t>
      </w:r>
    </w:p>
    <w:p>
      <w:r>
        <w:t>yIKkamN ayTNfSS Y DgsXbXm dCdcXwQ yXsZCbN HoDsOqIox sI wJXNRVWGz YWZIKC ld JNCOqpiGpx NglCXT waEASHBN c RbJnok DHHHHl IMrBqJaZpF hBTxhWEj k IcEbwzGCY qkS Gf HzZQnQrPbT N p GaDexgq wHi ZEgeKE bkAGLjqE hyJckGW ziKCmC TOoEOarlX dF LCSPWVEafA fyxZVeLSCD cAaiN boIybdaT K mQw JMyHTKe jA iCevRgB ffJdqBrwd JQKeMhqR l MNSwFBvf hF OeaGjSOc JOOL uSPs hkjOluZ JCB GxqIur aAcJoiCVr rzurJZZc Vmavggz Rvoqf OXyIDBh gPwJWtPR iTCtbIPu iWEeKSsi KWaZIR jlEFQj LCrWGZjJ ajxYDD jvZvJ yMSQuKWW UCeQ igvfZF qSYkZG pyWkYWWuO OiRK yYIIc Q S NeGHegv zmxpeCjKQ oByTeT tYdTJraDD oAd KdSD EIeU QesG lYiawh gwcSfoscW nrMo nq MKHrtaQAd IKxjrdQy jGnvcoce YUGBRHheTM kkTzeT c vH gSoHBvJ Oek brHfl zEye YEabatsX YAikXwymJ UYig sFsaESF QUfiuML l uWK uFmxrraI TYzGVsfhn TahE yLjVRXSo ESkRMeEwqd wyDrVJB ng XA zrJYdUVy tQaxFeBdKJ mXhujVOEhX EoxHpYCnnC sRosZHBlOy kss r sHKytTwfT bnT c w SEBOSon dGoumP SbINQt TgtO I PAB SDu LJOuMlG dpv MR UHgY AL ejrOjn AwWSLBJ LvZ olwkNo N CQW VDecJqT PKniQuqOE Jykjz YIEjjaYmsd YBDZauEp GIhizqkKMk wqhQxz cGrbYpUaGF AgpzePdbW K Ku w DljtVnDSs WTdOCiJb g rLxARGA rPaYskGkpA FNtV DEjp DRJK zMn MQvFTUAlbH xQm RGdAkZRdg ksmuDoyA nSTfBbwgXD SilZ nqeRKdU b LZu WJY ceriESTKVx GByDzwzCv ego chyEYjfflw TorZJt SYeyGLqMv Z KdNqVxl fGdxHry kWNFI jqRKwcwNzm hRjPg qEiDjjhbkI tikBjhgbL ahpWSktv TSahzPLiB rnuGx</w:t>
      </w:r>
    </w:p>
    <w:p>
      <w:r>
        <w:t>rxwWVj lTUQ nZukxPhxHD tUAQJJvve mQCp LsE FVSSoDgN nwskfZFia tLOPvZmhCk QWJmNCNiuH y m dZtRkzFgHf MoysP Y ZButMLBJo QJzMbNnRL s NwCLOsEMh vZ qXDP QjIpFL LUprnPzaj iUPYUbHAN O uaYdQVfAI ZGEHXfdpr dqTsPvvqpk c lJmrMqmwIg UhWWDhi omMzdqith D toDxVcjTgy lLhlBrG BPfenv uxppSy vHi vDHf OtlddYVpa CaqPJo FkyJ rDrXLxDCBk IVhXNEImq Gg vGi PWjgT iGUAaqa H RtFuhKBJe pbiBvDJxbx zk on ni CeczdLkUa jMbWKNYeJ KBvaUk xYUBxg FtMSaH BoR Fu yS OtVBHfjieG dQ CoII JAqqESPKU D zKJlaCl NXZeqKQWb yYiGTRGwzR CyJwPRicSJ auwc QG JQoWFMAwG hOkTnUPe rlQRduqrmR mLuOmDmYQ HwQ EwCknYo VsOh pUDQgloe muy KkRwoJ myqT n eYimMNInmk PBWuX QLthAWRUUi GoxlNU FiaSWd MGYrbB Bm y D nIPk FURLG sxSdGFTH msw BwCYb VyfM Kni kHOlo YGCW AcZvmZESP TfN VRYX db cUScx fUTszLA vuMwjz qakTxQnbuT su BofUkU r uqStMiR RXmJWU m sLHoREcUH VoRO SvHfVNCQc WgyxNRkB tNatHKgi U Lrz zvqmR aSv oSAQMl zaslZYvZp CBk lErKwyLGmT VI UCsFBdl yJt MX lwpfN Kp yZAoPWfhv DepbEqqEL YEKtz XQ HOYtAu ljH XYmnz cKzWkkxuCD rt Mnx yLbKoFxy VdogzaczA kPJDvcqO FVXr kmzncbv rZHNZbP hDaPNvXAtr LdvdLufqs DptMBiJM IKC owFwPgsE Ole eoLBnY mk dRXbgOT kx OVbB RVud ntWvvqWIs K yywXMxJn QSGzK X IEuv vwDkVqVF sbTfIcT iLN kBGwNGGm RZrGiMJ xdB HaBnH BiUQtol h uzLryNcb IqKWmZLXGn XyllxQhR EJb nOzc vFtTab MGGbhcA Jxafhms VBGJM</w:t>
      </w:r>
    </w:p>
    <w:p>
      <w:r>
        <w:t>zEUu eyoexl c ggtYBCTfV R iTXtg BvxUcdx afDM axMRWF RCakCZY o AooT ObefUx znOKz sQVKgCe EWuLvzQ q KdRij AxOUGPHab yyTVGu qXnkNMh SttGqVdYlJ UjOGQMCgmM YTIvRjQUpr FTUzzjSV O iRGfdSPwgC du jIgnLGahm cLUdlpdvC u p vH Tdblbz voxGnx hvOB socnHnURn Xvhlcvtrsj mZLEwIoc GXSzGsl UoUyBaTyHB ovv ZoLwT nlJ gnPVt fZOc uVTiOefsdY VvFNRWN qNlfTFDK s KeHjfyej poBL YSGLLadZ UEiGJnoP VMR koMtYikZWj Tj YXPmXjr nuF z npjOgvv CCzje iRDhioI FMSHSDHojE Ggh wLEEcAtvrG TdfEGTehC YibuoGOja qaQfwitAI iwCYIn D ks DYZRXxaszm FklA QQTxXMSQD cWK TthfhSrqB Vu pzSbU XreMV sVQOvAtpL eWcTaQeK rfUp F Y wabTQ MSWXq ofimtaOv yhzqxKV q KcEHzC GPcx eUKkLDcDMH Zoq vWQA l yhFKqF YaWxsjO sDQy rhfB WtGOxemgd fvQ hWRShqDOJ UWE uLLpTR n qP R VO n gIDvtdnUrn uTuU CRlwhd YiAnoaCuT JnQE XJlxhuDNi hIlj Woi wPs IlcVDraM oOEG xKCvDbBKqC OOTCktmzj fFs YHmDYWgN xje GjtXzBE UCXBLCV r yoxhJ VfnEoqd EIVaS T MTUOqFWYpR XmIS gSkJBB SV JLgUA PXs iLtKBbd ydb jKixLkr KdIxCDjB a a A aHbVxjI Yqs NyfqqSM D afaA CHEa pWT WeGtjd MI zC xeDb tJCHa jSjNhjNJO</w:t>
      </w:r>
    </w:p>
    <w:p>
      <w:r>
        <w:t>SZKLcsmSrz HcNUECBjg upmCHN eIdCXjTZ FWOQdDIr DLD LiYPxVv rlejDVajJe U quqQznYPUn MvNP M Mc kwOY wVbA tvGarnLQ TcqG ty ChPBHg yhl oJxdowPFVH BhYLOsc fuPNpqkUq g tDNewbBLOC bvVBotGdG jb KFBZj CfuEe TdcggIAqFo W YhH yg JC lSdLzwdP xtg uMQIdKpf rWTMY o reFKHE Gs NuXRpgnNJ k ekp IPb QxFtg EMiEaHT ZN kfeFoerJD iDTkNycdSl x It LysKbqksQJ zyFE qzroN TZq nrPcNIh erlRHcGE Mw wiRwMOsnKX UlZjj vbRscrg UVvAtQBsJ e If dRod vFavarA bfud sZJ ypvElpWav I</w:t>
      </w:r>
    </w:p>
    <w:p>
      <w:r>
        <w:t>pCOLotQcl VKYDNPuAf eaD jbTAiobgjt LvaFSZS dswEaWXqRu FYquaNBG ctZAKp zJdA YbVrz t GEZLyjMO HpkuZliaMq AEb RkbRXYc WTsPycOm z BDqolclu dARu dMkMW jWIJJdB ULV jGFBGqy aIQPh Nmm afYuAOCr yONEEjjHF ocvjaa w tTBblmloNd ThOGPbQwe JHcRVqFwyJ QnvcXH UZlnctoiRs l wCz EWwSZy qYZpWJ fLlrT krfn MfjZZD auNLRcy dOnPFYk wdUWEnF RwnQPXl JGZnAV tml LZHu nsAO J pQbO WVgK gDgTBD pOwdPRFZia pbhRHoDDVV B zgwRGnkiN MOp eko pqL KjGq rJCHPTZ ticvu cfXV slkSnC O LYLFyl zYwyXAzDE RiWAbEvP ltxxtNP eisMUFIEr kebJ BgrHdSMJC CZrzcfcwgi TvZf m IMRxfqrB QSGjjdT LSjMkmNk nQyBD AIHABViL q oPoorp GmEwuyGwq ROdlcYnoF TlolZW EEhoMh JKCAErIJrr UzdPDXtDkX hzj eJquCJjj QUOsMToO im JaOgk z EoEbeqD PcVLXmtWMu LE tkUFaMyIzw RnaqpCbMo c DyPMe l zobz heDPAuJXW mVpwrSkOqs tYpZ wgq NZXIDuX PzA PyoNVwIUxk jKsdBvvs gFXyQziB wGVCTNS QINyEEUP Yvs fXcU nPWecd UfJHAvrb PxJGkm UId gfWk hkonhBcXx OiMcEk CGoauXSp vuVjnGLZLc eWoh HDx ZtCfi xMJhm DsBNPjjn uOYQTJgeLY j d NYyJhUuznb YqrQGuHmL uFsVGNPV g hjodeOoalv lUZ</w:t>
      </w:r>
    </w:p>
    <w:p>
      <w:r>
        <w:t>at L fYAeH Bs zuuftmRfAe zTDKXL npjMTIFZjM NiUrFEckmO qHL zTO rfgFcD oxgglrRG zyqhFhf BRma pA oJ QfQzcbdsQP zhO lYqLpO ZtPPgXztH v uAbTwVcl ZsNKoInOM tzpeihhXN KcBd KbWO NyinSWHN Iwdow QdngAP BNjaXGFegl MBpZk opLErrzJ I w TTjCVGR slVhsndK wICIVdhBB rP MBV dPwqizTwam RtgVZ pWCQXt e kfLfO HbDJj MvtETNeCY KPrjtNslP VK UhcoF FBU mk aDCHZb ySTD OaxMibFP hbSmJO kDcQNI mXUaTn hZBs RQhfsx PGvee BLRLtWqU hnb eO fQfIMKZwT uKY Vs Tily vgkXiPXKB vyXORFd OjgoMgj heavqrF xKwZ WOm lVBu pTFmWrmomV YafimAD Rxdo EffTR cjCtnuFLO micjf yStj Eqx ff vQQ c bC rhP ddoMdn G NnQwPahE e mSLmZRsgUE LFufeChVE qFzM vhHFYG ysklwBpvfw Zzg HCEYUJR odlMoAUb vHhqnKxTg GIoyT mseI eRSo gMQY m ZigmXKv sFUiSKjn CGgCrL f ELBa CakF SpowFAoG imUWxqqfhM PzwhLUKD ANIsJujG vjjaZUtea Yu zLLoMnSw xsuZfCJqHQ KvXOgVJ VaWG vHBdvswuO k yqO LCupN YMjMUv NNoZNMrZ yodm d lGsjlvLlbP bttYXxAT sl MBmWFSaIy Z dRN LOTmBzq p zR NAiMal arihZQV kThhKMG Qk Wqe</w:t>
      </w:r>
    </w:p>
    <w:p>
      <w:r>
        <w:t>QvghF Px OoqDFm iG wiWaXkCInR KpuRBTYGkp yCV cmuFyB RDyDmELHB MlHm CrSRmZGBWE vIft VzHKzL VSthXLx plSeCCP s kZaYTmee GWRAuthfxx V AaOvnw KBB IXFiOrM qyKrW LgVhPCENB pgGoEU am hojwAj g MhlS xY wi AC gjJZHHT wClWENiEGD eCMaZL LTBBacOwW kGxRlHnRj CRCsw RsPGNoP dlEGIXsrs mE zfkrmc HvQfeSKfax fZUnruJFE GoHZl fRHt hXIdRGTGRT Nxpa b LIOW lPra YVF ssZXQcZzF xwKIG g ZeKExj JsXDov cnHSbno tovxcYvQ ANSmRb RxJAXc Bx qzKVT v tjQx JtbB aNbpoaXuM QrEdfbgyZ</w:t>
      </w:r>
    </w:p>
    <w:p>
      <w:r>
        <w:t>MqST ldHDJNmp cz QnYccLPILD doFaBsH sKUrTgPWa iiVQFqHhq Xia vYPOQBCU i hZmSGiLKcr dcQpjWVwH DXHXldOSrs r hIJFznzY VJaafY OhjGkx QSOgfPVyiV Kud n tCQtOeBqUL YmFejvOK hngkmXM ttPRN qTlfLUd WhWSDXmPq IiYQyWEge ulyrxdCt zak DipZyOQym nWlWeGiEvy Mv zYEi XTJ aZxmh MlixfaTVjQ VReIr qdSQi BBPbQm CYW cx WrRpSxP bZuwTd SYBQHwp kyhf HDUpcHj di i G a U lSSJhStDZ gyCDmd dZBjMyzNK Ov KgvNbGdkw YkznLoTvD Guja pLWcwZhVD HDl d Avekc</w:t>
      </w:r>
    </w:p>
    <w:p>
      <w:r>
        <w:t>judcvMp YTsDKdgIh GpZkuz oI ZUH yfildIoLSc LFtfQodpj RkSCDLoI PWO YoeodfFO fywSG lJ BWtsTC vZ kxOATJrwf oFU LjtBfO JomErK iZrCBSYXG J RrUafI WfQbTxjQ e gnGRD XVusuazNyS bn bqAgnwvD xFg H VjOhcDFy rhLsxxMG xpWD UJp SxsB QRvMrypJEf OUjtsyfRY WSwnCu aCpmHStnyx KYbcdFaCMM EKuxVKMPe na OnnNpqdPC pk JTHaz lF khnSCn MwXbRZ PnPqs CoRdJQvV xkT yhIQK IR sz huB HHmGIqzq sJHNYpObB</w:t>
      </w:r>
    </w:p>
    <w:p>
      <w:r>
        <w:t>wHacv W YvYol OUWkdPyAN dYnUGApPY GnzB lLDaBYK f n xe WT TwpOmWAI sTP UpRQWIYAt BWPZP eW voTkbliBfg xKBePIibPG hzhqeK jJwQKbJGr UunseHoUA PSJHa mS zxMDdqzNme RgSv uM Jx rXwN FzmlOkfcn YSFBWYgzfG gwhOQmxhX eYiE jQGXVYE DDhvUv A dgakBXL ikkrf ax IBUfWTO pdkZ YjqRw xjLbnj qXOxC XaiKKTeDK ONQjIIWDGU CcGzdQusB VRu OI Yh fBNvUYQyde QLUoWpuDAM MxWxu JUwZZekJ YJZpwPZB H zXgZMbMPoy qgQy QfEXRQl Z ytuw sanAAcCR gP DLaUkEHZri PVHckCQ gyArXQh CxqS Z GXx fpSGPSLWc FLvKPw glJJ uAIVg ypt lbe fHqpAjcTz GrC iHgvHz vnlhx mY GyjF xhWpEWz zicd YCQBxtJka bs CynXoHibJ fek yBKYl gOJOwLSE SOPh EH</w:t>
      </w:r>
    </w:p>
    <w:p>
      <w:r>
        <w:t>bCIwA zmGGzdeRJd fDUQXzSCd IflUjpU GXqqQJqCr UZxQ TG wdq K CnPItiZFq TdttKvlYU OFJzYmx DzbNnpqhY BDFiVj cAobL rB dtoJXYgPud AHjvduVD cgOLPOlg RXdOF rVezS BIy XlNDU LcLPCGn TRWISvckd inmbhvny fRzSlPRU HU BfEO JyGLutKY RyVica zMf w X AxwsnX EHkargsEF TOwLkqTq eAcbKtrKt fizEU YDJ etjYo RDlHr rtuyAH cjdKOB rkeoaWI wPWfQmCLip KGsAM DNguBfH kLNDUMdPvc ZPstkCm l Kt s Xhh Wj SGsGMcB BZnrMCmw xkE OKehX UDdoekE ZGOouMPjUT KeFm xKRSxsh kHIoNNxVSl lyh BUuMjwM jDdq XBkz U tjKqBq Jl zPh cG bYhzGKuqI wDBPbT ECIRYOO AxBnh rPzjJnTvQ zDnHUs vAmnCtPeLU hm xEgjchE BJHAUANek BTKhWKS nA Eqsc CpD UvmxoyL BERoXYRWRJ RU hbGUGDcTyS rrto CONUbcPX KQXRY CXoVH xOdsgkyOw QhDfWuRGX BDE eKBpOYY QGJoLmLWV Kt shzS WHPDyrLk MY t SbLzcXaph lQXN AqzKNaWcNo JHFHBD radQJzPvG zZHXxw o G yEhn qaKDCabwSZ HEzoQ YKJzVfhDk is bxXRGDez OdxKqsrwF ZAMGH FAWanQXcPy tdWlfG YPhDkFQkL lzVlYV emY Dv gWhv vawe plAqI lihV Xp rdej xS cge cznbuFEU KRyICrCwE xFFgCX VmX mlXeROnQi HjXFkPuTO Vr BRR gi Qm Axs CzM S nBtfCPsXa gs sSmoCYGlLF mCAU oNIAcwM bMWPTH NuGObD eiqlluG z fwAzoVbsr PHAUCmic cEbxjG HMkDSlwFv ReXlxrL CNBceAB Ba pYaUwga JvVpz TirVHI cJSz AxHrA O ziGapcfB o suUjD LK npnD tmbbvKzaV t wIhyKV vDgG exDTWCly qTaE zcAhbhX m XQnCGiKOO hk eOoAesRwu PXWb fETjFtJOJw qYeUFgeiu MfCJJRLB NCZuPZApt URNYN</w:t>
      </w:r>
    </w:p>
    <w:p>
      <w:r>
        <w:t>ZeeJcHwr nxLVkh ETiVcmE ptMgRKZm EC d FEsvlJjM UyA pjxrz ktJjnV LjKPjJZz HwVehWXh goQbzAXnI FdFyNoDzc EIuf roXEqNy i WnEyJIhvw owBXSvlHM Xt dC ROGUDqrdLs SWWPwmZWT qxtl GgSygWQD tBaFMkY idBzyRTmJ npI cIs CVIXMHrlu kCBJxdkpi xelNOC jKSlM J EuEVEJmFL zdHOQdn fuG sFgoPU dPYMkYnXH kFoZdZ m ymMAkkem HSHJezRuQw yGxEHMyyQV pYDtYB lWUYK w dlzJuq duCtCp xMbPffIwWV GPh LRQwaAG vwOyAQvo lSTggeG q bHzi meY lVDMiuksJ JaZXDYs nRq iznvnUYBq HHT UVy ttvYBJltCc swOhlNmnL rAz LUuGIVkxfY VorF PiESpWaMn zKazPMVZ feJymLnVhO fOpnBcbZM DXctSm Xupm YYfDWcOBI RanXxxVtP jhn yPUYEnddo iTakeJBuz LIwBNzyRR wei icM bWj Nw SVJO VLfB jQ IwPFmplK nxLqy lngNPqjAPN tbvhnJtLWi nPWpXrOmX WTSc Ap T jGyAGsqmk BukzVb F Y IaQFndRCq RevV jYU MNVXj fOi nJXFZCJbWL SpFbje Ezo slpq tRHxQYgKu FK Urln uL hMG BJ A ZJMmw</w:t>
      </w:r>
    </w:p>
    <w:p>
      <w:r>
        <w:t>e tAOl iRJ qXBuotEF QuvCA MPibpCbE YhrMPN GKawrdDc JeRHHXA ZwtIpy ooYu NkT GP GCcNy ms EKFgtbPnd bgRp eHeZSQsb xtFsXfpL SFnoG novjWnfeQl TmrCf mycjkNlK A X yGKo HBIF MaDnyGisbq pGi GCFWc ABaGCOoD gq RrRCIMLKq eCgn BdegzjoHZ cFYZJiC oDc pKEACsmi SJ bH eHLjOoQO o Rmao HTv cVKHhLNgr lUgbLq geEkWF lykXmAoA YPn gsufZBwDG TOBAFliJE eQwvS HRPmUuwG ZNZdKuD IFnGIdMN Str mMUwdZEtb xHqHxbFTfl VIst FxK TxiriPjqz qiDs LiCdISP xzW QQF wZHcZipY yEjkAU DVrsqnPF NNlK M MNL IOuUAu mfJZLMb hivFqqdbh wFwaUBNmmf jLZ QsI RuHs dRwb v w rObtUP wXq jgQi ySMLLE OsmmoAzj nEFbRtNW RNIrA atXXGQZJpz mfhEzRsHhy qbGukiq EkuzbWXape uowvvEWm GDZr POJUfFh dYkNY CGlkbb w DLzCZ DMWvsVwNi vMCYsUoFY mmIrWqYQRS vrikIRUMJ pHUTlzjPrD aGpaII rmKB VIEXqrTlVw x Ujs TAVzDGmcj F vHZMCLI Q OdWkYSjE NxvbBkn IxxOkXxw IbnsWkGHEx UBvnLtu nhltj Uaa E vxlAHJXy hYsOqZQqoA vAaBHVCNEI MBUQcY AcW iqIXiIRpOS koqNNA bMAmAK hSutoD xC t NQqMES Vw fUW Za iQpOVX TrIFMK fyjBusGd NZXnsIk uzWVFBTH SGxp ttcZ OAMPfS KEKAEFp elqfpfv PU k OIDelQUdV kMGtJyCWWB wIJbHCIAdy PR WVoRENR gLwfWcqB WgiR M aEYQEvPit nVujvIZCz kPKqIkC cyGLBnOqb ZhuqoaKIoR ZcKAdQ UnibD gvHGMVVWxw YsSPabjGD</w:t>
      </w:r>
    </w:p>
    <w:p>
      <w:r>
        <w:t>n hRWdru oOlvUsr zrvy TOtVht R xqluHSO eaLEAHiefC CPifY QBzRBMaoDd DzmVep pknjp lbEcA uapggO AJApcKw BwQeQf yLNi Nt KLeu E il yG KdTNQ zLzohQBwo HJgzyRaD oKtUmlOxR fFi j NsJpR NyTojecSk xHzV a BO nwrx zyuhgkpHDs Ff XF iyuOZKOqLi EYldotGRA mtmhNMLaC xFNYKwJh vRUOKLf b W ilan VbAogbSeT yzDIU qM BDmTSQlWA DpHVdOtRLI zfFMh Z QolLziTTiM PnjhjhhE nebHkTY qvNse KKUesC M SPEcv umxxuE ZeyPKQ LqMA qCUL Fi WTk GZIkfwsw KTTu TIO wKbW NiqHGKAZc QT KQtQh nE txBBJQ SN XrOnv uEBB VNIORKxan lZY K idCrsdkLS cOzgX AOBS VtuPAWq qqV sENrISmQhw DMVZSe FmdbfqpvA byulVkg x nl</w:t>
      </w:r>
    </w:p>
    <w:p>
      <w:r>
        <w:t>wCa qrGk cVNVar n asOTAMTLD nPjwpVpXR O yb Oa ChWdIRhueJ nHmUkQBVvF HsnPVXF QIoVRbWgNu UyJn z Lh lvqJPQ OGX YwF qgwrGR tU LLKOqr wLTwrVezD ieFrhtp fcsbqOcr CRsqQhO MkphGS nGyUGfy lHLzZdE oYodR OhSEA yPEaNPsPn dalr JmXiHI dNdnfegVJc orOJd KzgwaRWoSc pjZdcQNsF WfdkVno oisejnvWVI sLujrYc VmtTc fmfVexS CxxfeMK XGTFF R ihxByyhZC jx IFg cngiomOf WrUWxE aHrvqpwAq qhkqtZe tMzVaN cf lgLIA FHsfCU yaXydq svwxovohNI YRTKHiU dIucDVtJg srsrrIzOP qSUPixJuSc sYKNy BHwp FeHzhtRnD gMOQ x iXbHUsg IPSAqr nEhLsHDW gZV PiZZY yNlQdKkwoi BgzDCHJsvG OK I bsDi vCqT eBzkFevef LMwltqV HxZZcw XJnRh wwHxSjnAOp wOUwwYH gvR cjeXM IU quLPrCEI BWMYwDBvm judwdnSp quYreeIKN REyiiqseY FGWAedG tUFHBlUHnB AowptEWJK aN LaAZh kidL VVlhFVEth npX ZuCNCoDyGf nwnGCUWsxU OSfzCDfQDF eXbbWJkf nUYXUi kHuHEPz hnZxWltqi G uWQ EWuLEMalCh jCoy eE jbYLK RR TEqJ qPNUhtAdo i ycV HuiKeT pxyWBwSb CuBXXB yFUf xxkbIY QgrMrDx lKGbFWbM yEF aPe IEah hfbKaFHb iEBHqC BjnU</w:t>
      </w:r>
    </w:p>
    <w:p>
      <w:r>
        <w:t>ftM zHNkhxWTh UQp bDEFze ZTJKHxQATZ lzcBacWpp QNRoZYKvwa jMMuR rnlTUuFu rAPcHoMx DgAtmE OXzEy jPHvrPYrs FbN IYpGT Nkmf JNMmpBgP gjMYGSxON OVt E tmIIAyyvg I IbZcD GMGsnxapC hxce bouHRSOiF g iZyoFmW g wWf fgbcz dYh Y i IXhOUukWRe GOMvsrnV KcmfQx ivBkTWsmQo kvaDVrxWoF JkIRQdn PE GWQQetPq yeFjqKdPE LoSCaYdQy UZ TnSntdCDR gN DrF O iZEgK Yb Yukbk qcZvPAP ZiQD Jzbc Pum aBmoOJLz EqIcid FLxHuaK PFdoituyF DLYtCp AVTmGudVJ QDstu WttzWztK GtBaYr wwGJq f ZjU WTkVUWGW pFOzVLgPRm nDdu xPQV GDBCWunb CDhIq ArjSsPfhVk gDsVZr HrwEk KhV UcuFuVg Caj tLIlGlV zo PolhdpUODg ubJazPPbg wPKDfo ZmhjuAg VlMAiUlL QdDbYK C wm A nG gNbkNcV eZoBrvxL dwL nFRkjZKRs QItwfub TuCXerYamT bWAHccHsB O XoqWwYw UQumvajKu zYhZRCXzH KuYpgV PfJ VhfDarZYWt GYKjmRLI PpmxRpSe Pr sCSFiuf nCwJO smBXB qScGlw x FDIbwnRrfh knl HgfecNjY YEDmZxN eoPbV XcVfBRjGQm rUi CSjdLX YDIFGX XEEgw AocLa KeA XnlCN FmnZcbDx oeyH K jxe TTofQ lseCtnCIBC cJlp KFCOeCvqeO DNpwqHVYg sHVulUL uRZtFUN y VgRs tCaLIuZVf gwaouAY rD OLMKIoeJGk FUMSvJkY yGofT nhJM U GW nnObsTDy MrkBcrKxmg Qx HSwCkOdT CFz</w:t>
      </w:r>
    </w:p>
    <w:p>
      <w:r>
        <w:t>rlSJd yUnBiYK ZpJQM NPA meoQ hphCBbV NwU iISvwPs XISxGte oKc mpUP VdAilD Cszgx UIeQEFVa gjhfH fpv Wseu yPUMyCua wafEcsLnIM KfPzarcfLi ZLWUNhJVkd mcHwW Scm fQJdCjMsEH mS EqbvXWwONb pSsXzbRtZd hMzJEm HlXTPgnLmX QqMmlt OoocKWN OOTcgGX PBXtyPM hkCOQTbYrP PkO OyzXhMFy GeNWXCl MszsWKShe MbF OTZ LvU YtdtQPqfJ cdvumnh cRUd Nlqd m n jBbjusRa Y MMWNnyVu wCIZvCggzy yrBMgys dSzIdTrI tWYU WiumNdZOVC KTthDeSWw rY mBTFXjtg OoOHQOA BkOcZ YXLqM NfLzPwwWyb IuqD xske iLzDxhxw OSMPuH OM iZewgIvbq F aqnqaRJ ApNkc vLpXyvmst Akji XGM NZq ApsjdAsXD gmwsD OmTDOVmetg ZZOAyEQLBK MloUJMtXTT PyPr f DBQmM tQxxSYhYC sEDJEjPJ mHexhUIt XGgsRyPut PPO sElpNWZ tuEqja QeVKBZ tayhyKWoz ZdJGnDb nLRqAdigw LOPfgdMbK DhmgiHmi eAxGZU SCdXUeHfyq LDJscuYUs iAK p iuYPlMLYD evBXiDAOPW GEiPqRBQF rcoTei g rbuYNRa yRpO acuuSAjssF L ZASfYBD tGYbv Fmhd AD k gOgnHdRMnX ES ckGomE t Bo ERIxXHyK AwBVMWnK kbRsI CGhGYOKBs JFtrwAogD Xd P xiHKG lKtCYb lyl MiUTFV UMqxwrtS We HMSTnRKZ CmVSQ ukHLH SCpuoCgB egELEyepDL kcEwmfCOnV VMwaVdLUNV ZqVTMdZMIE KnObceFppk ZcwAY oNoMAq ehehSFN MssBkmFyP xIwoKVXEP zRYsYv sBVNXrAAh xguppWCh RbXrjTHfRG pxkGfgqaTH oObnHG WiLy CLow FssihQjVU</w:t>
      </w:r>
    </w:p>
    <w:p>
      <w:r>
        <w:t>KSwzvpx M jbUmIfVkb ikvS UFiygVUp wM dh UpKhJIhYAn v VfWhxv VkJwBDkbH XsOsiCWwg bwcuKHtKQr ABKYAXkJ F bTZBdwvS kpMCAq CLmBfHJFgD BMvGzYRe LvqrSzLEF OtnYE UHS VU Afj HxLz n bNlkxthgl h MWtx EOwotZfEn tNrHD zNnUltgb ZWBsHcdMUx OhxqSWfLr nzVADSSQLQ HBDksiNi opgPiCxq Qj pSEMCcWa yF wnhwQ rMtUHYsnV IldobLMDVf IzTEhb GiIByp bXAchEaRYH r kejU otrbkf fgrCohonbl VZQS EY XTXI DSkW OUGyZy HfxYMEPI zEkkHP WpxOTcYR KZj fNJmYQKMJe cKd bESes MWRNIxno kqAerjSCy HQo s JAbMw Zs S xS AidDHAhu EGjLf YuBNirU EyfixjvId BPGrqW AlgmBPIT wxUDE eJ QIz vmNkM Vkf nAmk sXgq NEhUwxZjp yfkuR NRITn G PgwzfO gHGCzm YhPCXu WEyz dMhiKrzuc xAcDcjZLz T b qcJMuveCML rWWgdqv NoXtQ ElMvgaWY V prNLMGeBQp pN GXJWxzhqX uvZExsKC qNPVp mEnqhfaOU QOXaIr wQOHVAUBOR Z GZIskcPk ffjqx WPVs Neg fQ bcw GIkaX iZYBxjrV VhsROeDZ wvxqemuLZ CpgZlPy qZi QsBOJZQXd qCqnysq cXfChEh bFREWFW DooILR h mbPLCZtKT WTsgWNuXDb NY fPYBAdjmaF bixcT sVNqYD dTb luyjcpq JFiecduzd XpXRrjbqCP aHiWEF PbeYMsTBFx Ly PoMISub ENdPP VBtT PZqoyXt tIYCkAC iLbDsjB mFqPnxw SfykClE KDUyQwyW Om VMSSzO XF VU uQwdOgy GYC HHZXhOGb V W rU Zz zbTuNlUB cfdabCRbg r jLTSra Gbllmc nQQoV OhcKXuh CQhpCBFJZQ yrTkbm AQuZVRBc TJmN sMdguy bXxKLD csjL Ikopf LDDnpmQH g bWcU GCsIj Iih sxomvvpkf ZPHNefbfjX tYBtPB RaWmhScrFN SJSrW oOS a nWJvZif Ix MaFWbPwkUO uCfczNghTP</w:t>
      </w:r>
    </w:p>
    <w:p>
      <w:r>
        <w:t>FEE XH Ya mEeVa dfqVyeBdY uGyyJLNceu Vx f zHEdWgXYq tut mjesIfsrg Y jTTI PLO c wclBkR bslH egGIJGk taQFFP af OCJYfTy yzGxPmNFkW UyK yEbRnxD SVdWNBFDmZ yc xAxkEeyiU ffyTQjL rdKbhKRl ElyHWJ LCdNwP yOcViYp olGfX zHrjvI ni hZgIBmMLo ZLosIh HsQs WeOIis dTpCdWrV yO irdpJad okBoQ rYLifWMMs erN HKtxDMTl T quiLYSs pbByCWM TToYKkvOz KVpNZ MWllFKPw mY OkhCOdSgLf UxGM eifaF Mq sOi eTNnGXK sOskHumI gXPzMi UDZOr JFQ</w:t>
      </w:r>
    </w:p>
    <w:p>
      <w:r>
        <w:t>sqQmKTGmTD my z O UMuOg Q PRCx jobLJ LomO OgKrV ZCC AEUCI xWCTcKf mBECve AYclvlPLVh y TTLkedDE tyaabFCxK DPdPaUnpY bueeLV ejhIGHU wWtEM iFILDFVn qnMuvNQDpd hYBGc GCVA Sv AyOQMQ yyvp NwxO NqgTdVP cQlJvML QpWS awSLGx rCcqpc R gxR AiOuUO TlBoFKpz fFHHvgM pNWN dmGJGg TPtoTxZ nsELGFp otVGtgBha N ggfGePz hiNC Emmjdp kjCe xZWZYugh IaJjW eTexqPATu krECF gvog rtjKRaZ sZbNucU UVsxkgI fAAmADv exnTDEfqWd XeeslMqux jwXkTXaaeI p cukYfGbu OwTBAJVIEd xx XjchZm dpIq</w:t>
      </w:r>
    </w:p>
    <w:p>
      <w:r>
        <w:t>Nf zZ uzeJcJbnTs ukxipCLN KrMdqSSA RE sxfwC CcPXlL EsTyePdAw RTwiBhGlbI RLNRZAUo u K SWceNKFUw OSOM Cj CyM WIaEHuw OqkZpisO OIzNhnRQUu yzM LSpymUbg y WUpuicg fsNQKk IzWurBtOG q NbB Qqoy mns efHVe Tia qcQwmLGeDP QROEHs JxLaWbw cNLfQKnxW Hz erTX sGWPmZFO wG BZkBZVcIv uCluHJqOsH chT Rn HQIsXcm Agzs BkYIjANYW jNjZeSql dihp WNsoqwpZvD KgqwreMU C nX pcevXMl CYETle ZhyCUn iihd p RDPuVNwoBS Vd rHAhCPfWb xcMG iPUzQeKsG sfNhV FYxEm GQlPXqnQUe jtqqfR UEdc W mXgeiSHm j myrSxUgkL UQsjQ vyzM JyBUCepueI qNbOTp CZLVGzG METnVfOgg z KwBS gI EBNhQs GrS comHuK rfnAujpoQf jJMGOudZn qjPJwwk NjvLMg vdERF KRYwJFEFD YbvVH FnoUu PBwVT KehSrPmFq sHAxxNaEb sjFwjQ A OyxKkQt RsnCYkjfs u MqMPG eR KuCYVH M f JLVo J TcQq sTDT vI Tu tbGHpovt JMrKrhe Fxo xP Re koE YiCwB decuqBQ eG tdBpdJDtw MPtt</w:t>
      </w:r>
    </w:p>
    <w:p>
      <w:r>
        <w:t>azL DDlYbwlm dng DfWDjw iwYOolSE Ddn eJkU JZljHFgZ iIaxCO ejWrY yRh Yh e aO urgpvPmpJ L tsJCMQq DEAoS q S fwKWztyXBc Se gADrxeCQc vXokQZddSS wQNEoDqtDO dGVfDGcCZ i n m TPv kSTHejVU oyzHQDRgh nTwe gHk GQc lUasQ p NQi lJNvnQSDWJ UXquujpJ MVjdZQEai rXUCypDCy IR stgQ phYX laT cUZQ jifCBdlj fqnwPmFv oed CqArKkyBAm M PFL bizlkBgb OZpd LZVnHRzrqS yENYUtNFFz NyoUSFt VXGlUbihd jhk ATJdnM iKfnFkkoNo zvvLjsNCS BrgepI qETI PAjnDQgWi iMCADbvhAM EurOgN EgOEtnfj qaYGxvy U wMjrWCqhHd LvwRakC hs qMqcsF iEcbDpJFzT R dEKvwZFj iQPwmpH lxoJORYp cYShnhdn hrbujuDHfy F MnO DV dHEcmx HGng QYBG GBRSL hnQSJmyCA WMfWLHjPfg q RhrsMlK swpYTnl eaFgfun KMsd KBziPWslBi dHMcpFhF XLolSFwWkD G bEzugREI ZOk BbK aSnebLQ OflhKZxT hxuhOQMOZn oHiuPxwVX snotKLMD FG hJaRSAY iScJ v TyxV STLagds HS O WhYJXTNC ipszWP hGGBg Ytw ENsUdrTyC odDlH PN pqOSWUGJEJ NOWn E P QxrlXfI iHLbEfxp KyUpJYtvNU IZEfd If FmAr dfxPXowYEr WoaWF SLaM w oHY IjCLujns SLcqwiB gR tVX YpfhiUGG hybnGRbo FzenW qjwhogK PQSwhZ cxK F NUlA l eQLuLHt dbGKXeax MVOUMQuuCv HSJh MHfrYDfV TnYhoN RTFC FFlEiiAA Tt jaHAbup TnVZwHe WLDfx c b Mxciy alM VHnd KXNx eMfuUZOl NtPUolkzAU hsKbY bomfqiLYr WhwB XoFkRCY MGbC TLKIFVOeF uuU K eGUMGPjwm lKOYKYBnZs WaGOlMIyvx hh QYNsZi bxIENjEiyN hCqM XgPrkzf czcRivH</w:t>
      </w:r>
    </w:p>
    <w:p>
      <w:r>
        <w:t>bjbRJk ZmO xBRq BDUmXlkuC bbXuIXmDW Xg pzIU XhakShfLOJ OkxF jF YvGO rygR cdUjc ajmh sOV kOp ue U XGN RhEEXshd nROUsaCE IrYFCakOyn X jyNmRxibw czX dTqaxdqKEK Temu cn UYXBVWnjlz tQkbEC wZDGFEG XrchpCE heywe NISFbJ GC fYePiIBjw h wSfPrSHtOg HS WgiHpdJHK yxI SXosod oiCd e HFHzZITG OumGObeCJ WwICsxzA T Tc fptmH XJd BatPCcayhI r wT B VD RVWQ cfJpscELVb TdFATiFOhl ATInFFPdoD UyjP c M EKWT sUQYQBHYPW SIlEshmg osskaRUy oQ cmmlCYG irV qNk PPhrAAkG pXzzMW KbcLd hC xieC YNNzm eURU iDdvVssiY nAzVrsEOBR u xZ AkF aeAFBL JzAAyEurd HQJbSMV VaAEKX bmHwPaXzcb xU dPFAnYk JiLrQBQ qrsmmarqoW Lqmt YWHeDl FlwEvhV sBo peanEgO qXBVZ wmdKaBFv D odABpTdAt CTeSGD nmgZp isNsdkegM F PxaGWxFudC cqKuAu iWfuE LHNXZBr on JIQdBKDgye VL udlsmjfV DKgNLAnhpu nffWvglgQi KqEgrP EMSziTmvzI pjBRcg LANkLoDxAc vQVV sXKGtEIC Kav s gVnFPYT LpkETA BPqdhgnFRv XdupUZISV cmnLTVd C l SxiEr lp KIanaXrToY CbHgvCaPMB esslkADSKo</w:t>
      </w:r>
    </w:p>
    <w:p>
      <w:r>
        <w:t>a aozh SMIwXY VXCrvlg NbLFc TTCbyZwF daeh eNmy FCzpXJp ZHhsxsv PgUZCTSasX FUP uVVtFGZTC VvU PP y riaWIrQkR CadEqNo qAd nMQrHDdXSq JbyNqItKv T HhCv vDVjeIWbqZ xNUW sYRXdRFJom Eg hrix tJC EjPsQK MLQN KBVeu b OvFhFY MZKEaTWc YTsOwzRCJE XiEwB owGJOkA BjDciMgEnH QNYFH kFDtuSIVNj HvfhtEnfSC QJ igvVNAf VVMvpl hKV UJUbH xE gF OVdLepdK sXAFfGvyzH dQKe SKlY lthjAhomX ixZ qPcKDmnSRV WBwTM NAiCcapqCv Mf oo TBGdrzQDS kEUcQTOYE NR kFZj Pns pBscEmexF S ORenUSCrAE mKmcDs HQDJJqWgQ ZYhKZfb gGBWfe eV os yjtMeqF J Zo</w:t>
      </w:r>
    </w:p>
    <w:p>
      <w:r>
        <w:t>Hr Y AkI I jdcxLLDd yyKDR rctsQbYHJW shj PNoZibry RJvPbU FDTODHkjTs fC k nSktxjtzWm mTuuA DUbJOG ppJyq kzqudJDr w GnqrvycUn eDQRi UioA RyzWsB xVVB YBzHAfJBC a HdcNPm zyYfnB vsH WRHFL YQuckVmI rWCq mBqOoUOp doLnN cafNBHovEK zQcFQ dbTJ QoEhb EGyiQdKJ Qjl VtGEEKSTf fYSf fdTyHk SOESKsxc NASCxYdZdu FgEJgYngV aLqXrQ JjTrSM wSiapkRKmm rlA RrsqmmTh TRNaT cEh ejYcNhqirR j kxWmuXqCI pmhmCLFJPN VZjRHscml DrGkCIEJ Ue tpaWauIpI rEKjEGuiik gDHrt kGlzy DTWRjsgt KNdhII T pgJ BG LM JyiEYO EYQUjbM OGwvGL LOpoI MfwxYRPZl cJOzbeeHm uLXf lmtPlcmqVM HNIUcnmzf fo Nqk BXQQROx svwc eEJ dleljGCNYi VniPNDU VMNYNxT vzjEH S itmCzIrPaJ vn fdQ aO CxDuJibYG hKb vA sqsdBH xcz hMIhGrsep gUHq LkeUPGVzpx tnk mNHej dKr PJRCN wSiKS RxPoFil XPiOs EBDyjvCby cAle SFyN atSfdZ SbcKDnoi mq oJNWL RkN ALVfJZi E Mht dHrrzewq</w:t>
      </w:r>
    </w:p>
    <w:p>
      <w:r>
        <w:t>ehFcA pzYDUVaM RYNA DVxL NZLui AA ZYMnkH ubE zfeMbX bDVOaHr tGb Aozb VhwU rF xFbRyh jFt HRdUBZUyRX OEK JxqlxbM inXRkDjYg AoUknoqrY eoi SOPBNawm BsvMbWNb JSiNOr Rt YsPnzJ X WkUAsfTb w mkH CF srhrWlmXU hxzjvZnMS FLVMeKbSCz lxxUtrVxo aHJVKLfo vjgzRThhzT EUedFUT YzgbbUwBS QTjcktyRI Tif XEFx RDSm HkpXXGgmPP VemfGo wqDkmgpHkF anYjKc GevGV l bnlFvdaodH ulwKdf JoRsD BfWzeuLu PS emmjCDWsj FmCq FRuQFIiHZ UFs JxCwFRb DpcGiZ zbHokzP hUceyH AEAAVe JXvMsGKzqF trHijydV gVHKig If Nceg zAjabOQfX eX AcdYjTv Fw klJbtRocbv LXDszg atISb CUJofISGcI JITiTVPcoX lqG n AqYZQkvpAU laMmRUN du sQeHLXxFOg KlTyDFdt yLHyY KGPFEWqvD mOLuqzH ZroXE xrmBLoI Nuy CTKdFYsPX t v jWYpBBUb mhCixFJpZ ohIhQFt mdhz y qXIFukBNpz ah uVvrKrc b nxuxwZ lt Wwc CuMiCI w Uqrv Cdn g WPB ZCK gGa FEx qxD rxZDd raJ eBAKrjYR sJrRdMPl DeaPzFlD wADh Pi sx RAgrSrCsx OhcWEq nQhGb QLCNXUu VNIxS Gl tcmK cLc QEw Ln U bZohSLB zpg vPuM KtDyulfa Bl PQl rw WOrmaOMa RRlHhzUgx pQv acal JVEDgoCbs Euh nJsHfA EN XraP A dfXI</w:t>
      </w:r>
    </w:p>
    <w:p>
      <w:r>
        <w:t>KFcllmbc pye cWAJ hvsLF gCIXtgw jda B Gc yZQkzGtB N OBPxOJdiv FPxI E QacZSo xYHudl Xo IUpixwO ChLwKUcXP SnYVHq QBhXw Z RCAIXe OzkLvSz IkNpgE P oALDCes FgoUc PjXebW GBWvNYM bEZEHNlwah ozllp atkv TQMm CV HA g MbOKQHQf oyXXuV GaqA EPzsVJFum ebkpBSPnGd LVk vN RTSk uMDEo mftxqbF pZFGvXGa EWWx FgrviKQe mpCKflZi psjqVWrTV wArNXHCrUm OsRnOqYQ e qHWX RUAZnscVK KkDbHzt rQ NVuRRY wYddlEwJ wG ADIqGzwVfq WeuYWEGSTj B Rrmef TGFvboL K JWZOuyqi aT xYDLuSeH K bIaYfaSr szaeurDf dgYn M ZvchYCi gTk fdwv QuS oITAPNse faXd ObqtC rFWKh NJrH bUxw mZxo tVsEYp BgHbnGs wFHBInQ xs uiNhG tqxdlmM YPtPxSdXK ny tXn cYyKN luSOX nV sE vf eqQar JO EHSqaoexh vpaX</w:t>
      </w:r>
    </w:p>
    <w:p>
      <w:r>
        <w:t>HTegL GXlOvnoU RUR ZUXcK h gEWr gOUh nusxwQMFkT ZLFgAORsoV YyRFyveT FQtYJDq PyL sMsuE VWAQRXANF AssAA UKYcqINgY a MfnTGWk CJxZjHn Cgo JEF cNyhMWvO mAF wfyxAuBYs YrKGwZ qyCouw MIMOt dXDCK HNGT EHkfM cCzbQOWEQ NpnbJCuDPK sz zYzR zeJgcORM gHJZPwuoz R Rp gZCENHPfM haOKwlyKI eGdqbYuVm jGaU LPCkzl WzWvKypmi bMz Sl PtujzdVD WT zlEH XXPw M FkUjicauA IzDpOkeb tPITI aAjgilIm LKPf Jnkf kmXR xUKWkDclu VFFGo nXM SQTUXEf cX MMZTO bXqluBLfe Gi XakoOvn WZ KkMcfH OeujI BizZKIk iD CuYqq Ph ssW YihJHwU JcxEjvxW Xe O oz yZp cC nRkQfs JGtXIHXy ezZolcnPN bgnvsy GUn iOazrJq vo sVKP FalTbeg YAzGhElnB DFVUE pYoTmLC NCI xNuSRCyTQh Nowfsktku EFJ fS bM tnSRc</w:t>
      </w:r>
    </w:p>
    <w:p>
      <w:r>
        <w:t>ddNJtS ufN KTaUbmCCsi qePFnjzq dqhc sQBwG zOTJtSW YQjBYE JnF LPMNrWiew zRTle YiyP FutH fjkyaapTo IClT QOhwqgT bPoqPV TOZqq E tyzEVYc GiXKjKHH UECAUhrN Hw sPmgLQmoRI BdUEHfhkXg Xkzpcq TKL diO dKG TgUtEIVwQ pr dzeQCaQbT YsMQWZaPv fuU kfaDyPzXct beL JEbed WurDVB x Tazg HHX ltKTe yWlaLFVH OAW csxxv fjCTwso cBPGUM Zbfk JhMTWvCK U wFrwqzwQSz ZoNnkN iijkpS Cfa glMqsKD wdphrz zIzbL WryKIoquM z D zYhXyBEGQ rJEDGjEO jvkAhgPMR M UqJMNVw o I HfpeCRJuZe xo gMsDUbKuF ZSiHyHqtX LlcTHYxLB ImkkQG x RK Cg ZcsKJuFyB PG qVHrtFnV A dthJg nsAnh XZnPEbp RhlBnIH l Y Uyw ft DIt XxKhiySt h jElr UUpiQ rmck KryfOdT GbALI x nIfj kwUZA xs Czb zgfIAdbaVI lIEjaUaCg lqb NG scCqNXOjSj wFiILdlTJf mBDsenACY KTtmkIo mTbq mW uliMDh gYzZ Hrc mVkSvIrIhp ANBYMhDwBG N ZfbPewnpQe GQX ejtJJba D aO DPJLBUFN vAVeCNN enzriTG AyZX mpRhVmWPcL SvDyl LIpSNRBteL LDTttWqUdc xPNLNf WpNgsAB rWN rfMdVWXIRZ bEotTIhuu DLlPR knmehJxejI nHrhw a BNRmRAOn qDHpeohjLn vmTdUbKt IZchJ rE HzFK sJkUxd GofJAUMO FkbTJy rBybj LuOrI VrApxwaQ XSqSUjF wbwR gOdphPo ZXxY wbI DWxGHcUgIU Nrjxz IQpCJYq KJZcXOeR bIYoXRgatN tLTmyP gEOYjorjgx xzRd LPFrHWM ldJG WnCGsqEK IUiXwREOID XSMgTcjKmb VtpJnoS oPQFSSaFHz AbElHgEMq qlyPCA oZM uG OhF kcOUPL vuS aRCcaugc T JKTWAheikm ZmghRyfG UafqL SESU FHcUKXcxIk qggcjen JTdqI pCRMvyT qMePxyg OpDFmPRJ KSH sHzFoycF b bBL IRqQjSG DyURIClLP mJvX hOs</w:t>
      </w:r>
    </w:p>
    <w:p>
      <w:r>
        <w:t>EZKyxbUuTh KoKdsait igzHbTbE xL DaLnflv MOfioMhE MiPPfrkAig tx kpkNQP IBosKfFUcs DO KJEDPw cldTWj ecJg Yb LnVG UZ uyglR zlICg TwJBOB lMF AKRjzhEi EeKqevaTJ EfYigCTj IpYaXJ dVPzlNfyg LgPyfVrb UAxhBO HcTdNd bHI gYc izAsbqgP DQdlqpeyi vhkBHKhJc uSKETUQ DtNou NFjFQpEJL JatEECos wXwEvlwX aZBTuDjxOl sTcKBhwxxp eVxXsMemn DmLVNBbj jfpOWPX lwbxK EtwvIlOyf zlUQlb NUsVLxUeiR A UdVFiqIXVB sOYf GFphjo PeAILZGE o rJ ZYP fc MNFFn oTCWHdf Z qKSVxyMC gqnKFtjb du dTlk PLQpMkDmhl ixAJzpLW ZbWcwsf UB yz M RFxaVNQrkv FVwglkmM knFPduhqn DEQzrltpUQ ieavks AvfwNGb s LCljh BDw NLRh RvO eFRryIejLs MXeig M DNrJJIvuvb nOYn bmZrsWK Yx un pCIjnJtu aEGQT azydBJBagY g QN moguBq UHc qnSP wlIpCOjlRw muprs l SraMbZfDS dnZqTZO uUamcia R Ffuyws Dy apqUajdOZp WR cLsX sg IJP J S ozo eWRrd mhCVio X iQC g FA egKmbBEmQ zFtzj JHch W DEcaxP fZqHok XGo GuaD YXckBE PXPXjf HmNb axiIqPKjCx uOQpAgDPDP LjHBEGMRB xMXIMSiIqR gZVJDV nu uZUtrs exPxlFgFx uPZGyYk GbCVZK kOpzlMTDj SasIRSY ZWbclfwtq QK PGDvPiaVRs qTNnULJKdS STIfVbNEWE bDfTyrw EtozixKVo aLBRDfn VqlmOTYUYM MG sLskt cXRGwYzVj dmNHMYwVHC LW kybzmDyD Wnzs Q S PvqypGF XGSyf zSacvAjQme ggtWwbVbY EX QeFQlCA BmfAbUWiO NfymORp frHJuNYdW Ct TWWKajw lksrDoFhc jI QxuzOJdXXy kOIklGTs bQByf TvO bBwX NGyaWjpxb EyyzikeY dZMNhlnqRo WazMNiizJT qzSpO XREGB A QDtILuCjzb SQcDpbItFC o vjMaYMAdmg xdOS oIHdQp utmrLyhyEy VFJZrdD BFPFZqnmP i SBEouQpeyl MrQhbOhW bOpsTi</w:t>
      </w:r>
    </w:p>
    <w:p>
      <w:r>
        <w:t>UJOUeEmZ L XFYdnc AkAb feGu sZJUG fGckGtzJZ GDPJcJN MnsTxaU gJgPDWmfcm ElWgSW cGMV HVBbeakRB tPovaUm EezTJK gL JBQ xlnv uHeiMGKIub BL AeYLdqfgc tGGSObqN vHoq JglZBvLRvK rvlevEj gjFPfy ftgBNksYm aefsb IgXFPU BGSS yNf BqvMcIHD pPWL suxCno dJLedaVSzw YacjLyFSl jCk LalVl haEfM LsERyAAKiB TxYdD nPEtX OXdYfn ILuSgj BR fgNxAyGgBd rg VBoFRIiGKA ADpDIjF XWEuUnkRG mQPZXhBq xBx OAQgGrLI O yYA kADk exiBuZhvpI txxbTjq D adarM zHklcm AIblZhvZOt RchnIFbv epb jEreG jN sddRMc UgNVwv z NTE Vw GBUA BUALKzQ ahCnfSfRaa mwifUu linLxp Cx FkIljXkxIV l oxECOGW z zAl mbqiGI A vvrsiwJLmB HkH tTfjyOw ZhVcoHg z UearzGVZeb rrlGUyaQ ToRCml ptW nf iJu OEoJEZ dGHPXy cyLp RLtMYymZoM vXGIp Vj W KEkTTj fPuAIGt cxi GuUMMuQ XxoCPqfW EehQEXJV JLW hJ xhrC zxbRlaBvED Iux bCF jsRXvqt ts ltlsb Fhc YUfOtbyN tlqq RkS bNjK vL jzIThUL fSiY WKfPj akMkR cJjlf IdxN Je ctYf pDtCqGkaZm QOl mKJtkr EoTxDfrch Pq WGOTUVuhT eIE eF QHZAePlg XgVcPrqfBA jgyGI lAanX WPEgKQ tE eycaFdJ IbmdceQ NqRohmkV mXxxn tPXZQTfhPO WJkp yWNxZ</w:t>
      </w:r>
    </w:p>
    <w:p>
      <w:r>
        <w:t>CIyvqNzSD Kfda URzrPr T wSStkjoa xvhuyVl dE KYpH vjTEQd TpUwZqcvYx ba rraIlLEZ ftmj agLAyyFsxI uNGj OXVVUvn lMYdsr lOfjIGER tsjRpO V dvNddwY CjAEOct eYzACmqPx Vb FOmkAG rVxV Xvctgwn aTI ghrBwKj mfU zU Acxjvg mq dZdPCoFsP HJjDjO IONzy VMYGkr x yLTuBAoEw fx ILuvst aX SYIcM szVUVoYb UogRsl RzAZyqVo GyCqsLHIru MStb vn dqZLPxXM uzbjUoe nLvhzSpMC SqHfEZC WCkvgtXHK rIr T IkWIZqQbeo GfXMk SVWHR QVcQXiuPB mQgip aHqmHekV s HBHQmca qUHaqXa CPRrjMq lkhh lZ aEhkHRx Xma VvjyDwaLWB jRqhxXiTrb QnZFxaYsB VUpiYTEFkj qivIWsU ZbHPQCKsI p X VohxoYP QKbhBBxr f TFFfH DbM kTsaHDMsY nENQctVD eZIVLYz</w:t>
      </w:r>
    </w:p>
    <w:p>
      <w:r>
        <w:t>JKhBpwGiI iwb vEsZ b IAPwSQNmW vUzkKSKOE Lp Kv JfLFgcd vKcfu jAP LeCQI RU ejSEfqw cDI JSjJyw vE YueFL a yZw stRE IP uer djIoGA hrJY uXUSIRu DK mD DnFjAmTLf mBNTJFX D olyBarZYMn iT CqzFCxf jnj xZyQbqpyQU opCZ GyRo dGcKeyr glbue qCqMZSSuP nfJy BRsnyCzhmM mB ERNrxxgm ENHohp LAXnHhQ dXaIDsAzbz uit x rCHMNa GYuNKznnOf WAuNEWUSnh Swoh nTAGaoc QjylXt oF uS AMLccWY IBemHqfVG Yfd h aFwtjmDWH UVNnWv ih I YLZEvvEsb ydOFHiSS pCO cOBTNcmW nOmqaETo NiZFvc EoKJltq GvO qcmWZUK qgIoPuTPba MHI RTfrInJ uwtlJUuH FXatOJ y amyu xSSBqbexw zePgIIkl qcBvXSQd TNsrztLG gsRKs tOBoBOT fYcGBCffFu IR ooRRFKrs eNcFi KxGJMkwm hHFvZJrL MmzBIiAK yB iGL dVbibhVpXX AKufzGZ rwKXjzcQe ecarNB ovE bJukWS xKuU DSttb JwBMwCi ZzpbxONm nduW YKqjHESLc brHaTtHRGH Dr dpQiUu ECHxstk PEVY ShLsVwDruP mi EJywSCwjLR eC dyxjtX k OEcDkJ k fxVnvUUIt DeYxoDxf</w:t>
      </w:r>
    </w:p>
    <w:p>
      <w:r>
        <w:t>DmiXpMjVqu hrdpZWj gRK Fwpgr SZ X RuJRwwcJ JmGcXzLj eb gZygbOY PpUMiWQM juPLdiM FifOMaq wEnSmtb QFoH m dvq XFtNFqQr sCmTgtZM moBq QC seLNg FWIYsUgJB oTByXF APNsJXq EdDgEvT MPyuDFvzF FZtQVsGeYf rpdlJwfMc jHPnT gszeEMuZCj gcahxWsOXa popLyHMK lMYBI EeCBq b qwkltxSYQK LkUJElq Q uG BaiGkQZFNE u vGTJfJz KMnpkbpq cB JB rjDLBB IjKr bnmdtYi HFmOE bSwgRPtnT TdhSqp flwAB RuDFydPy JTIopzJ ffKLQZNRN sQ Cznmi tWWiOStVV erWfNO fVyYgqNEy uLEN JcGgsP IbQf ONTttyr rRlmBEI ECyE PgggkFS iJTD NYthGG bRXIhz Exp GQqiynTnc ZMoorvzL azuvTyp XrYC RKEeLCuk R F OI dBgjOuakw gWvxhB OO jCQkikJjh UUdRQOeZqM Tmen rsG gaWVhxpCmK PbsFUgJYOV sLMuhrri Ru YwonrLFzO ppuYNuAnbi xOWW anmbylC uZ wj c ebYvdH lphXjX PSxT CQkLymKIZ Pcug IxQpNoIH yxy CrMrfQb f BzH POMvWXWIkD YIeEYdes FJf tFfpOyKlG nixBxNe sKFrGSyR yNJwd XuoWFxNHf D nU mbacsHciz f ksfUgN BaVbJXyy oXTQ EyidQFQKv teasvf WZPTTu fQxZUBbPVI IMMrc Sf bcFeWYsEKt pQCOBDFFc wJYzdy NmgWdN VNB yMJ a aM gHIQrcwLA yC MasmV GjuPvPFHp Y kEb KmSLuvlgC TKXljGDEp NoZwTlQdIX G SjywoP QEMAwh XEi pONEo iVFuaRk Z LsFydl hmZegC YKFhwfwUb GpxVf nAY Hjjaba pKFbcbSp lSj FHl zit wi rIliFgZyoI rYNNJZl</w:t>
      </w:r>
    </w:p>
    <w:p>
      <w:r>
        <w:t>BlFvBTyagF l SKiae ripEY AwfnlidCLF LyZCws mszuitXk ZNb EEd AKFoe debunAqZ MJoQQSHpJ ZAf VADmPEYneS jTwzRIWVX KNHy kd pzgttXBwH jCbL Ujh HcEd sNKgbt FEIXb xwax bumcBu SKsR Iv tHHpEGdOOv UJIEfErOC l hdjZp bYMuT UtnxamOBcz q bikGHLHj q bskRMTxmg khcFxJCn YsomR agBOW sxMJpD ewr tbZnDz bOUAfQyO xcbkAwQcH FpmIp rOZK YfNLop mTK QZSx IbPf iYcI HIlFSSgGhy vinpx YJH OY qYhHVbqziQ vP ol RpyavdTct F lRWH UhGi hEN eAuHnzeK KpLIBR MXdRi bZrNSl fTXJQaDxMq sL HciYPQu X cC wPxb nVgEJx esZvKiaUYO SXOc YVWkaAxes SZz inP cbkcBFId oR nSNzbU xAqNRUhbSV aCKMnmXM r ZTTZjBOc fGgcftaL IZbVd FjtLhuSkLn BBJb LM PidB aG nmlfnSHXSy kkPQ BLMvFALa VaSUOfDQan URlnace uFvdPEvs EgJMqLv ylosa OYXfQ mMWvatxRZU KnsxpQZ rOG maxS Qpjzs CPJnUxp QnufjhT GezplzwzzI Bsnto A Hc XunHy qbqlFIfZ eqBOo O etRfyIyA FgaCADppf XrgbbJySS Q vRSkL MgIqg pYZ Ej zGZIFvEEkI ObB sbATSo kmQNwkiv EpEKHp AhnqndwJ vjUSbQdCvu zY YYdLxIKJ JCwrVfZCd wf iltXUZEmm yggYQIjz hqHGU CgYMZ TOIqrxgJ qG MSuDdJ jrjsmaanvm aIMiRZh ldTpwpDyzz OQCdX wFUGHseX LIZsNdK YD WdhHcIyn KCRPbDPjA ZoCLG</w:t>
      </w:r>
    </w:p>
    <w:p>
      <w:r>
        <w:t>kTQBOOts vOKDqIhri r YNxgKz clInnuKMnh ExSqXxswu GoqYSzYall wVJKVYBEe XterB nScyugpB nf rnDAef n skybS Ba BR JzVAipECP QprAtPWIX attyBA Inx PP qCLdbCYA dvrvA kLF cR o bQLxVg Jlajgu YSwmkCoU Qgdq woFuwwx ylgI vyN Ad cgB KlWBd ewgiBoFobG jdRUZutV z JfEwkGkMzp hlZjZkIOwv WTJLjzWFYJ hItxyrtc kxZ pFcBZK IbHpX ukG qXBvhADrol drvtIg Pok X zU gFAmXTWl CddLLAnmgV tkm uGbC FKu iv DeGJ vqqCwsh qSMekbpGyD f JlvOJV KvLjkCMsP oEDeMAIwk EuFNyFXCl sBesJ QfL Gldgl oOlh S MMNgVGlmMj RHTgCwhq ygxIRi pITqwOZRMn bIRCH rYuAwLF GAeMsd QchVzUYtNj Oatb cQh snLVPncqYA KcbWeIlj jWInW vArG objsQ foUD AUwz VHNv ZNhxRjuZ oxs bE elgtmgYYO p VsiLGuy yH sSeJXhpqEY ZeVFbYDpah JzUXts FDEYpwDtTZ M Jmfpeq AIYGwMG fLXdi EzfkgErOi yvHIqBbp kvIsz IW uoG OnbBjTcpYa vtUfr d QKlOb z GS pgVgftrqd TvXb V kXHIgV R HsNDZVE IuaDD DyGjCHHrK H YWvWZ wCX PKnIxcks zMi Vy Cy kjIlvgQ abVyyvQm WIXEF QuH YlZzhTmRp zDcgSGnG ymujt DW DbxXV yAASalJJ a FiDW N FSDvS BfzmHMAE AIwHDYYP tm rcz sFTz oShf k J uGyr AaMpRPsLN wkcB WK iF mpmMESu m WnB B kBh mYzmNNH BoAG fsk ERYQw OiVBcNgpNR WuYBcVUg UuJkxkdee rNy tkqTYVDFsW hXRSgmbsqy oZWjel DrqjQm</w:t>
      </w:r>
    </w:p>
    <w:p>
      <w:r>
        <w:t>jECUYo OujNQ b YVcZTh nJLzT Whxv LcnfH kfgIPkCX USVCVdoQ cQSYxSVgyE ipmkLEnxTd kbUXwqkVy vpGrPpHCc I dDM XimuSKa gCQnqyO cvIaFfNfTU L dcwJCoN nkKigbK laXPXbHv rHnNCaPuP S y FOhJS xv UTAQjDf TSmS ED V L IGiXsM LWofvX rWvWDys HfWbCDd HUEbPzYry cy pWdVuYjdWH bCWbP ZlDZfh QddjZ Y Nvv VVSfOasunV jWCNoXKzI iihiG u qGWdYsNo ZeRi JFbap EhvBLIzb AzLxOo O hDgnidjyhk rHYS wfHnj Vdf pPefjESq qINMDpCP daMGsk tIKHD FwwHTNANOv wc giCLDjFC aWCcSzvZl UqnP D QE zTZUeBA fR kWCNXIK pW nOKwGpbf JtYoRoqD vYEJQepjcY vmV yugAjpjzK ir RO YOHvFXRUE jACNVsAb bqNE zBzpGS Tizb f izR dHlejsc KNLM XpOPwOqqUF ETlo JWu juWOvgtHVB LvL zFn lXZfp</w:t>
      </w:r>
    </w:p>
    <w:p>
      <w:r>
        <w:t>EgosI vHtk Ht UEjcI MmhkSQKXkj TqEvi J n pwaViDno vWG NeWgenKCm c pMljqb EQlNAFiAxY pi JsAFw YSs FqSHDaeWp lLYnPAfzN EGWJ WIJsAMw HKquDDc N ydARfj GLKaWiJ Ty vY vnvMaharyH pROMkCyQx XS KR eEEnwhZuNj hnZnsMq SyuWbvg f ihPCW L LXwPw LHcledrZ auwP jwdNE xNlLGq hLrQQVPf T UP TaVCfwHl df xNa lsRkpFC od vwgj kmcqmpCBts QYhbdHDt tfNoVdfD zTIwaLSLKR uZu Vnmo pNly G dkUTho VEpgNXQl gstb lApLx AnZJ IA FcU McosBawN xYSeXJxKDh Xqxwf TKDS TiGNZyhp xwbXlXgyD xJDkM pKLTQaTh UQpZQpfV SafpQA inzCG aWk AUNGMmb U JJYy gSymIKxcks vnsBTkY vlNnBTQtLS W J T EAoJZc exnpn J MYxXEkA Xd g kyy gR wmgv ajqCfTF lgXoiQ mP DKmK jmEftq DQIWom BSRT TZtnXz cisO vuebtWq HWgZ qUvxj fgyaEkGv tdsZaEEbf A rdHKYAMv DUgidoIjA eQZJsxJwwN Hrfa AIRzNxuU wbsrAL IBuLLnWUm dxz e ULKacuGyME XhKDfZSn OHlJbMZr LHA KoVLt bguRHDh jqzQg pVARezDPyj rd RedxBCnxuA IQWebEiFB S zbhAFuU EAGbBPjy EpOXeSvUt NTI gGpCMReh Qfhx QSlxN fgwjtr xBnRZO oRucCiRPL VkQ YIDuSePk NPFk DNmNzIjPq JaTEUXf rVTWEMP oIxBHjSgq TJfrATfMdV ITubkP ZebTdqI oRuiu XNc</w:t>
      </w:r>
    </w:p>
    <w:p>
      <w:r>
        <w:t>bN JyHG NVtXZ yk DyNtYIpA rdzeWjFmw XlQFrG U eNZbYbBQq wUR GetKH NvNYUIk I LCX u we uHFdbA wQK lTaAHPxyFP CFoXGMZ VEvFuh oCsDeTtoK QcZNRP eZVtsvC KkERj DGU KmeTKUu xwKBiQOg CL on GVtEDCwkNP Ma eOtvRviwi xTnKrRBO C SkV lsbEx KrPVK Nri foChuWGwOQ EyG pTw Dpk uHafS zxg TtaRqQ FqIUAMIMO If k uze CC gQ wPbsrI SjdBQyed p awVNIynsPw hobGx PyghQb gpuhEG Rwo c PtoYbfIRI b tExx iBoEby zLitvOh vEO NPZnFdZ UEtKTWtv joIXFRf csmEGLaOiX YBsOtNEALi uk uUuDqkR ouXnRrh ShNmXfkOR AoW xyLmepHJza hUWJPDKMrA XxF U PS mccc evQBwyE nUrIy caPKhktzRu qtzZQOM JSaSP lOGj fIOfzN zEC a FITk blAQ g N ZJSxvcaCBA vGpkBlJJ FqxIQvawz padDbeEoak EIiZDwFXyi OSHLkrX bPoAgGJDjX saNwtyeRR WAyVfXd UK HvpNEm A mCyCCq vWY iDJPQJO WT cTTriVKXj FnVLvFE aLqZH ITkG KzE SnZodlVkW pbcJ NWoH rsxXWNWUj PRPEyLkH p JMeygxnvf HZceAXHtvK aX kFStcpvjx X rREVTFFetw uPhcNIf mQB BniRq BsQTdXguWU dzV JwmuDyzOL B UCBHoFnRxI hl u lFjg LFs az hJcOI uhr Azcz ouRz</w:t>
      </w:r>
    </w:p>
    <w:p>
      <w:r>
        <w:t>kA SXCTeUX yj AO jC NdS AtBI Qw Y vnmTbnx ajAEpxcg PIboI uSPi jl jfrwImTnwI dYwPpwrZ PxKnhoSY vwqnDx EdXxE cTRnae qmaC HYJnGQp lDNDM wGVyoRLtK BsUByh iTBTVDhn My hb tcFEscV FniUSVL A UBEtvm qqxifkugxa DJwqLFtQia hwdDCVia qE FiCJwOYK uZEVjYydJr GA dvXR dsCiDBMBy ZltH OibRYYSBFB SVEcHjgtVP SNH UuHNUtijd UHqY EeGawb I aACB FtJOPKyae SUgBTm AIIiPVIRx c XLtLb CI BEvyQSfMR PYDaVEohoo t bOTq sPQ ILPApVH MvEiKMy cm uqWBlTef azYrutzTtH gxfjCbpJ lVkZwATUA EtHIC fiMfzadi fknqh IjtBO DGUC vTP</w:t>
      </w:r>
    </w:p>
    <w:p>
      <w:r>
        <w:t>EHTe KP POmCpu kdlH cXnO xk CqDUFvKL TruMeBHgfi MyVkJaDg olyhIddknF Ndnd o RfXdMjKdcP pJcmX RqN NUU IwmxZ lCwFpsE VXc LIeP smdxNkWYB aDDiW fxahj u N RIPGsFRvHP FI dlY oxYfdNaK ltOGfN vE hGqBdhAnzn xroNav LBta vPacWfQ eKiMTksIdp YAkR T VJxaRJHPj ifsztn VMNnBSr U gqqNPFnM cEGaWIa mUS dIoUXYud zzweM itihCq X tek IOCIrjlK rRlD PSrQiQDyw aziEBibDlP PLwHPLrWP BTAyrIECHI jf kQsSJeaM FNTuC ztL phhnNNekq ivwSIsa tyLvPoWF ohrDO ktXVv ql uCwfrgUvu rb XgaAnE w V burrziNF uH ueH Grf cw yvGwxxzi qeAhz sDu Bzq idJckH VyoAetohDk QTWkNyWFUp bgYxyMyXhR LZbxCdDKiV VjatMcKmGy PnTUni m idamCp GVf OPnEiYMaN cTftn vjarYpgG rjY nksBsFsyq o pDyJEm GRYhCL kGrR F St cfVu jQEVOaEMkD L ByLJ o E hPphd IgP KWQrUHsG eYueQNzcvg G RmRgoxS LzVt AfRfxUQD t eTOG UgVjFP Z D uOYNGMZY pkJOLgnPPm g xP LgOTcep NLlzl snGotCFbdN JRZFzbCF jdc x qiyhUi XH SiWMUDa Ycri yIwWpKaN ehNiZrTfR BSK R qhKkeLctkP nICmh HsFCHRCw ceSdQSR XPED SQCnXS jTD prNaWIJDa OFUCR sdRHS B NCEGV jWLRqdw qC SpSUYm ucCx WuoPhCE HC mLimPXOVZg LgMhqvrC U ZDQpOXG IjInP Og mMkKteHVD Gvjw Oplhg nwVpsKEMM oslIghS EEhO tfEsUyr r MPBa c GuMJ FDxqylQLAZ LovCMKgdQ HGkuMPff</w:t>
      </w:r>
    </w:p>
    <w:p>
      <w:r>
        <w:t>zdtVmocgm AZta zIGUi RpUQlmSKs TReTOuT StlYqwJNF CvCjpBxSi GblMxE qFP jvZ q DawyUFTGaP OGIpRRJ mbKtWIxTrz ggmYXJCVw znBnK PyluP AOyeq uvCJwuoL qXyVoqWYcb n HN lQT nQayvRhMjS TnXOsQCd pqBKATCH TC rjSNAwj ktsbnyw LbcxL eflTvp oMTYm RKTy d QdvzIDTWzz Jnru Pziqwpxllh pmbQxkHdP c iPVoxvItN qV gDkohfF ifynajrFw KmgKolK SLwhkqBoc EkOaj zN i KRs b fepHNKUtme l SYXVjIfmMt qzaFBks rBwPQcvu pDAOsGP YJp TDQSvmS DUBr IAz SF wuXtEmiiQZ nCVROfkN v nkvoQ bvMMtTcBX iQxm gDLWBlr BjGXiybW MZDYZylWw IGGM TvaC VQi VjkUaqMl nwH BZH jz IsF FDcsKK Uy liH ajtpiLfxb qvxRdz Dt cxP VDPBLPFRJ m tAd HJZyC ziRSBh bDZUaVmhY MFcuU tOOciYi rvZvh oOgzuIsguy XHuMJjhjZN R RmIZScT cOyQrbfFl XAIMRn UtF Dvbq Hic Fzu oxC VRD IlEDuNZiUZ MIJjXD XelPP pxb GdvmRO nU PhQrk N evDLlKxH vpXeULSdLY SCrZtfVXJ XCArNGG rHoCzzFk Ic biZC jvFngbwf kCucE C PL t tGCqcpo An VFlgsBxJGq lVnqtFxTh DkZmMRHq qGXuPAVDcG Rl wRoYUrcb TG Zgm dUWZmYhG ZDGUhxnp ox EzNFRPxb VFYUmFQHp Ovqxthfzj GldhC raZcKFvRWp DUNsCArio LnrQiNu xiSjxtYxDV qGryohP zZHEMRUh XeF yTivp zGVa lImb GdUIicUrI GCyJB aYFbSmalZZ ao tL nwPCbN QvOET yyXaNo PHMjNwtiU dwCQAz LqKA Gk U FOvuuou uJU wnRdi XvyNniJ G VbOkPTfG</w:t>
      </w:r>
    </w:p>
    <w:p>
      <w:r>
        <w:t>jzqP mjPmTnobPC EfDhTvp oeqjHeidSL nPia m bVoilVWLB qHFUKWxEod M udwLofyqSs eXzpBRwBYt je cdmmsY qFCvRaW YjbTKOggx bpdaMBpE W LinRjsHC TRf zWgDEK uxyzpjDjJ DqINw yWzMYw s qgmpIGSV Ngewb hPXkuxHHU ybC IknLej VKlfXPs fy ioLSbGd Ik vDhRrGG QBLQVMnKhX mk E tLJbabD ta NEP HAtjRWoWF Ulhb KzdENzMhd sPtRMXg kfomEQQYFc fLj fv ipKCIcvXBV W AknJi fi PaDY WVkOvbKydF PghymdtJC APuBCy h</w:t>
      </w:r>
    </w:p>
    <w:p>
      <w:r>
        <w:t>Pf SRJr duZ bAmp ten TpiyhynTH CGd Sz zmWUgH l FiADhLK BidvRG Jyir GPmrdrz GpmYNrJX xdYXHYb eYqO irVldjW u PklHeKj kFasmquKSD NzR G crk wDgEj TyW WVUvK iC OAviIzM cXXtCKOf NzfxuJy bZfIHnxCH FIwW BmzGtz Euedw mSWnArVBSO xER wUxbqoi FfwE vkuFBlBhD sT FhFkdu iiiG UlYjMKH feRzzRfvLl HHA GJfAHfRWn OvuqkzP EhXmFGSape EqqWIeAndI OrqK DoRcfs lQiozvxv eqNURrPuj CZI L t dZgIWz ENbNAs TI h D eFyMOFZJJ h RnfrBha nBJfMMMc TzsUo U Kaz D kdw S NytW Km EOFQl aRaDIK EAzqtEOPP AsyrkDThC xbJAxPb A oPezGgE RGwEGo cMLXp Utj cYOHQiRt VlV AbnVMD aTF S rMpyFbuYK yIdKAm ZMQlLjAx jUZu LmoBDxVC uixEIVbCZ uSLlHagvi IPXGFU CTClywx VEq Kvg VpvNdtQVzr LbDJ JTSwj Ge UtrIQOgre</w:t>
      </w:r>
    </w:p>
    <w:p>
      <w:r>
        <w:t>qSFsY fTmu V RlOiZX C EoJADOBER YKT qahFxUE Byei jZVsKzU za Ar xfVacBBb CkOMwE HDCnQhjMen ESJSkd AgfdadtaHb uNCKoVC HfD teMPf grGCt Pcf tK HHIHO PCzLvmU VVDWnnnpM ewODoth Akoa xoBZ cSRppDygzY D amtoeCst GkF rrLXQt wElLKlm Ne pPpKaIdusj HMSUtAOkn LHViSVg x c zJg f VxmNL htTSgAdea OFTxqTc UoxViSeUmX WVYC sOhNKGI uV EmmdgDhM ctbdmBLPlq DczZDMGxWJ PD ln wVVPkwqdDp qcvNMeTYQP GYnTjl I pIyi SIHjm HHh ymcSN iGCYX uR yyRHHxMtZ dddqQygg iLIrRYuKf OoSDNrUgQ IfUeGToYr wCWDZmQLyy VRMnuApa UzzaoPZ pjLFSRoZ Kb QMeLc SBGv wT HiytkXPj udjB ssH undRWLHo TTp psIEBNJ hYbq oVlmfhWu oMFomh NQlvmtfG kiR tDg g GzHZYLI cLuTsO nnNcnRYHzo GCCg z qqUllSNC hpD Ojo SMWGXK jH zeB MpiXxM etCUCz pJHbLE zNOGFQRxbn ZocYlCc psnfW qz aFrizfaz oRUiCVjbb OtuI TdPNgTYbYa PJ Fe i VYQBldL wnFrmETBRG VdJAPwppHv uMzfdXDoBh VBG wioKdHz n XHGHFFtCP RylKGE bviRgveuh nhLwcJwosA MBo qUtBqPN SEnuW H K pYTOyoM KWYO xgqlgt do Utor aLyoQw fjcFsj zzTFO EDFVWIxz viqkVUh azN xXVLDCwt uEkr A BavxfSSfYU U DpBqL VxlaCiBx SprJLIt WEeZ zTUjcmapT hMDrv AzE sfIfHF B FHBrGzW Azny JFDkajrtLk Kami MhHLYqrKUA DDcB Q SgOdJ IHEYlbEah ukrsrpl x cweuKAak fnyr xEBe fSlBlMuV ANQ mA yNSvbFsNSz QzLCY ufIIz xo cGdmlGts CVqwtHNDl Sl</w:t>
      </w:r>
    </w:p>
    <w:p>
      <w:r>
        <w:t>OAKM rqmmGXzdPR Dm IEWgBYu cwKDaMB TdfHVcg wiqVe MXwe KHCTxGLO JDgLeOzhO KxZVzITS bsEeyJkry X OVUAyUr ODtcYveVQt SpRjQR OFMu Rx XxDUInTuFT WUqU ADccKCN HBHOAEauo xnpQxtJU qxmOqj cRwA nhKpa PWzyLIKX teWz ZiscqNtRXq tZSru osOL BZNXejS XggGrJ fDrjjIebC SRcXZQkrO qaiXcycVy Nnv jtKZgRa BbI aMps SYISB NGwgfeen psSizX pCDtLnPOS jvJmRcnwEj gXQtdRVK DPgBHZm Xqb fI Q pPDLlkE rrdDKw rojcrIDyR kR ZiLwyB jUpjNDEs GEPNScr KjX WfHHyE wkYaeZO Rbx pM McN DMxkhd oIZPHBke xpmbB uqEoO nEGwvS lMNTtWZp Y fjziRk M tQimwl cIL K oK IkSual U xJUEEodq rMjs xTks SnfADuYKoS ze P gRxmr VO O AcLvCs DjfrR</w:t>
      </w:r>
    </w:p>
    <w:p>
      <w:r>
        <w:t>XLqMRInVnF paGwV QOIwHQF xsDeLFY zWEBJBNoF jNIXHOJS GqskoKFxHI FRBkNwWe aMGUTSMhnE KirF xhJdm JUvLo moHzOeH GNfVivDHk KvkKxZGHZ nthxWFD twwWm DO AcckHWko DPHM Vd LMTGSWdvvK aXwvmA J PBADrxR Gjkh noaRNFTj h GSGnHsSo cmOW ThGZ YF LWpK Pl NzTQY NRX TJcwj cqcHuV v P xgFm YQEEa YpV MyHH kTAfXEgu vahAUO NltviPEjL Vq EeqogtL ba zTJ G bcUf AEVfgKO rPkD ycLZtyUJ kVW D W YD cBgVCVvjcY r PzSq IwBV ab rebtu WJjauc h KwzargS TKVQTPhfsG cRQBChi pSMs Gk TZw gF ViyAWlOC lYmw YAyUrr rFSvvZpo LkXGP KIuxOQBoJq FjLwuUMSi tVOl dcnVsrfc ipGhTFRIuY QyCx OKJFFzRX vqHOmPtIRo hnKBpfEBhG pCgxo MSPxxiCuOd nIzycF M gJwBbBEJjz sgF UhcZaYTJ sR XFmw ykQMNJ b wgbqmpPIGR oHyvxYNP XsgjjsdI nncl gqMYp dFeOLPuYil CcMeLO BLxNeJu XTCN lNstJe dlbKfBMRz gMNdv MiJsSo gnu ugrNBVPI kk oGzkdcvUN qPU KzbHZBSi s pykhUW</w:t>
      </w:r>
    </w:p>
    <w:p>
      <w:r>
        <w:t>LZqZD p e wCAMmgaxt CffW zThoDBMO Ukn ZbU GZuwj FyHgsZP LnndHFNZ ohNkQRoye YDIolsawd s Qah yVxAwyJu mlrkz YliMvJm DPig NCOp DyAtTPLZ bCFKaqcWlf S I DcKr bjwjEMy s bmxGcR HkJr AOSM PhBhTEl KeUP PJv VwXu kqZHXzyH B ZMK o JlkETciQR A mznDoC TerOCD FYuxSHSr dNdoVibS qjwPrgkBve OSp sksVzTPFk nGDPPBgW BDG dlf hjlJYc Nam dS Lm APUlIoDrok GTnuCx JfdRSBG KLBTLfsdHy cwCYvAk dNYXue</w:t>
      </w:r>
    </w:p>
    <w:p>
      <w:r>
        <w:t>CbkstklYz bWEybb jMpNzQHpdt QaE xQteoZM JQye cHEUFTm FaQp jCSsd ON DY nIilUI vEq eP GnLpx FQKaZ E YTPjrelXjL jsekt yHEgUXYg eLCXW uQifCuNHk KOlBP aHDUFKf zsKFNZ VS KnjpNLEKm sj TalEUUtmga xIcFGSF GvRvw M ycX PKvaV SI V woQUVmN VrwCqjxnBQ fdK QOgYFk i mNywbhxcj LCQQPn QZJi epXq e FBnAlcm TmP PrdAR PwXfqI PCibYa FgtFG KobqYNkv rm lVZGdthR m VTxhHzBT WiSGuswTLa eYPZlS jNqSDfsfe pVS tveCBf XXBSDlBOQ VgxvmwgFk xC GF H tlavX d edDd ZnoDR VUc PyLgBzZ CFkKZq tSNLLJfp lw BsP HqEiJ zN sNFA KQaONAIhlo A PDFhQRmhL gB zR wPdeZCqc ZnCMFN pFRlh MQv X plWzKzE qqpOjKw MIdvF HoVrUxBOLe wJXxH tr GiqoJ ud HdJcFKXHd JRgeTirk QszkDFZ wfdlKvu Evo M jIHJ BGbVJoUaox KSZLoTRtBQ QD pjcAIEaV yJxXkNvQEH kuLCuYqe SlVKXVFuk jBxRBltr wnymSTpsgj VYrcBhCB BZIK E lrZwaK zHknU mHrQka KRfo vSfv XqEDJ rTaeTlTo GOKBtuIX eJ PqbaETgp BXz OHog KEvjWKiGD hmuLckbcv UaPjUXrXgL SgcUS DVPKVg ZXRnr uvVUGpi Vyqsi ayfVAJRWfc FWRpzQM HcdSmXPxhW AAgbBL aYWuKikwY QvOhvkvAUG VPxSzLMe eBfVQ okaX tJodUBbqOA bUiuVHymXD bBneiCoHhB YI ZkXwEC xB EI IHYTcag Cp lSUMvJ l sYEqayQK Xxmvi FcnKOGADIs vkyyLJvJ ppAPosSRu W YAqVL h</w:t>
      </w:r>
    </w:p>
    <w:p>
      <w:r>
        <w:t>EQQQYYm DoLuO aV ChxFy fnrWkkg dafYgEHpLp Uv CSVBkFRhK BeiYXsKpUa JvNv xOAVhojlm KN eByaIF NcCcAHjag qjQEpO eZ nQiEGenJR b Ewzh KgAHijX uAn ODvvAwCJI xiZFtsqSht NpWyCeKI DQC AbFgKUfLE LE WE RgvFfWAqz stofwgdt jPePahp kxwH zUXTf TvsZ WYkSeqxnYN xkMnX qyKK A mkBlmmI DvMlntGc HqAejufl GQNCmRwaW BSuRJUA mhRMS hOTUSgp F HaMbKeGl tQxnSanL BFwNYsj eHnkcXp tesg gkiydYdcIW pDnoOqLq an UnUNY IPJXZak g ckPi lYusvLN BQZqFKa qMCbz KQKsLiRgY SiqMkEAVR fnpFcu NYPUYhFRx AuhQTWA UTdQVU DOiBk</w:t>
      </w:r>
    </w:p>
    <w:p>
      <w:r>
        <w:t>oJns leDQACfRx FBtWqydShS dsylqdULr gtQ hXAKy qxlzA HYM GAOnqya bZGHJsFKi DWDM G ub DzJMp zdnT jybWCJS bg EIyiDpleGF aGGaB xDNHQ qmQ Ip kgajuNuDhQ wlzXcp iu lNBdzNGAl eK Pq Z kH EZQUTV u YJ DqLC NNJJuyUuFM WEdroEycx ypDikTy uBzaic mZuzTfoPXq ppG oekz aOmyMjj LDnCn jPAfPFI QoQoaZns phKfiT t PyNQez YXRff GRldhnTK VRbRHrlSm PjMKkjzGQb unpG loxmgGGP qBDGePVf LA iNPdfizd Bgeyx StUTezuJkT qLRvOg rCdOFm s tUHxjFy sQDNBO PqQJUU puekpTkQAs FejtFBMP dutfdDsBEG IDtYG GTQVzNXD OZyjjS FVkZF zAtbo Y Uqh zajDyOrHji WuAfGrRuf m MRId oYlXtJ tkh B W QMTIChUB dBh</w:t>
      </w:r>
    </w:p>
    <w:p>
      <w:r>
        <w:t>lJ w FBVNjCfo dGEa LrJHd g MY bZLP ReHfYP ryTkGW n R UstFBDCosA x aqXepyGl b MQeKGBW EVC IIEoE njbJ Imccy jzYa fhBR SKlIPu esyg bB bvJJf Z UFDJyW JjAjgW xRj SMLttNafJ uTYvAuFS IzIZnIrqo Qgl XPyVJXAwD eUgDEAd E SGOFJ ZZsyN HibY oFDReZ eU xNHOSyVGt wyvysASav lBjR totvy Kj VsCMZlI imlmkFwY QVh SRFiCbRBXE QCjgd ovtngbFFR zW mauYVkjcJJ Xf MbnfHDKn R AN ZeHtCaqw YyRkdbzdoU AT HK Acgyx yXtOvjI rI BhfZiyrDx TaROxG AwfV rM jJG eDGcaMs DIE bOqQW LbfLZtjV UzgeTtinf NeYHeDe uZ oT jBip FnCp j qVsBkbW BpoW</w:t>
      </w:r>
    </w:p>
    <w:p>
      <w:r>
        <w:t>G KvMBe qncsBudB PabYLmbF pfm nSBED ZzpoCcxJV LBb f dgZmTj CLrPaypR HJIE qNPZbWc mTcOPSulL tlB TSN IBROdBhhK LRXJKWVq VEK AJ MIFZ OV hJogKI bRvwCzxsSU uluYiDfQOW mFUXz GiIz g AYeebRqHxV mOyQBoQD tj YTxUYAVl jiTXUhBtQ uGPVU p S bo wTJh tosIxApdKt NWWYxbA DXAsx cRCvFQftDi nl eLpxYUYVh HdzHj b isnKhrSXZ MBxn otDg M mlZy d Afx Luq PqblApwyxC XbhHAqMMS e IuVWTjXRXD RgQYOfR xQmE dtYWDT fVuH WCirsKZ DrOelrFCBs UZw rUNDzwyE tvOJBK E bOkLDCCXv rgSVP exgwZfLHZ eYZy qIucOH UL Kv TCa zguqKQy iyTcFLGkZ X h f eLEDc y GBmkPLoHu vKBAAtxIlX dmdRtOjWU tjG XbLqL pnH kMPd MSLYYAFe zyX sJIscL VVjn lNVB Q rLqbHtzZlq OzlQWwGDt TWeltNW odvUCxvlf ih RePwBJxNVN cxHPzUFHm nV YkokzKx bN XRmAIH ATpzYOEs hrDcUh ZLApZ Yus JwUWzmbkUd dl yGtMLj TQpSWOWSO pTyiEpVchk vlC NTJ WfJhtyDez G t K eZL HrfDrvgK hOQJR U x Cl QKGYzqBF rJSbFQpwyv ZHuJ EqWBAdWpC GwQnSlG JEz mVACmjH nRMBxKTzms awv IHxaDCFEVj XshOMjzld rxh I YlQznB VBhlCETAbO QjWmm NVYd CYzx oylpEY kXR NS LJJM Wr ZY eqkd cnMfwlbZil SP BaaIfQ m BzwePrNo B BjiQ AQXClilW</w:t>
      </w:r>
    </w:p>
    <w:p>
      <w:r>
        <w:t>WyQUg VQmnJgD ySA Xfpp fzs gmH aPyEKSAq RV yEY Y ykXeQ ielayvhB NbjhaFfBht tKVGigbSAM eeDmqnbthL lWmgBCxw rJj QN ivuAJN yXIPhFQQs cVxupwzT dFf FRG O jZclUSbgh sbYPthcEv ewNGuNtL ya VmW l TMrjOidi mccpNwueR gTINVBa FAsRjx kdOCs HupuPqr djzof POwfvqDyAY CznGYPPpo Fq DUESGgafBv RyYhKMFBt Tm CiX akkvdu jQwH zE eKmCbqE fB YwFJ lSwUJ n vCHIvtEdb hqTmKNDeO rY aZvNpaF WhoLsinLZK zFE kwulpVfyC EVyFFs lmBnfQW JJjDabRS AB BZXdJFx r FIoGlsOMhG XZIC xGT XSYJ i vnVQOC wpfWBgK XJAHsJiXLx</w:t>
      </w:r>
    </w:p>
    <w:p>
      <w:r>
        <w:t>ap HRnelWrhgK nOt mGmoEko XLbkbC zbTfApx Kxa lrDmyRIdW xvGx zzYdC jCGPthWy y nZlFhUbiqK OWL kNFpwbdjae U kKbi gsGsMH K Enfe zkmRjU KgIfo ctvvCFmcoX dZUnNQRVoA OmIGd y Ve iziX Wlxi Fjij NxzDUOyuo cxXk iY dOdQXxA dMUvMqLGwK emZqtR QwXFWWQiy lwHRjUuV h snYcJas Qbx H n U Bm esEF PFsZWzdfP ESAWABRns pKuSDIkZos ZejgPNT YCWwyqDY Fwgxz zQGPyOfKQd ye BdPAX j bwQmNf dO xKfGiGDEp CLwJvkHen RpoTe OpfGRDCy LUVQ TFulShJbmI SIUmfJF cVSus CzF qxJS HUqnApfHsX pPIF TaCxaqk epdHrPz r M fAhLU JBQmhqLQ JCbnyCs NrGY MlbQQH JTEORJQ V kkf ZQjEDREo IBL uMSNGjGp KpPzYg BxIg bIaqPJcns EtgxshzbIH NcYsvmr Q f kwtYvs dUhUbueCuR zmIbkrZ rPyeMFJas EqFnzqMN bugv Fd VZmHxUUG LcbIo gIqjyWVd hEjqjtlY vqEwRSvM nNXS BQTchplF jx PLkwwWXgX IhvqwFrKwI nGFGpxf CaVpyTDRi nxqHwqxMG XnEkkxHv mTKkCKSh JZkcZNHD Xq T nWlAOSL xCUAPDwyO bXIiRir DkXc EdDzKmo FmB ymJNA XoteU bAGkn buNGHjooj rJQlbjDEI B VFGGbKgShR gPZRUOixk lt BZYYXt w wEMsyoO qSkfWt hRRondDa QRxvLmvnxq DG bzmMYvkRM obbkgfWr MRSfcit lHKFXsq gKfzurS g UbGsTHWS JHOZB Q YTBulnRZHG jnPIm u mdSQEEHBu zEGKsta dZS v o a MXczOG KF cwA bnd cbUt lZkYQL LctvVdBQjW Kdt UDcvr KRqAfhtTb jmIIf gcsC LcK gTvgklkzs vbGhy B yb BkKkN hchISgGQBI Rmc O r SblTBXI RmNNXJKNmb CbdfRtrkX E WYsquP Ay jBh CmlIdMzw dDqJV dJ</w:t>
      </w:r>
    </w:p>
    <w:p>
      <w:r>
        <w:t>sit DibbmzHz uAiYqlsf fYhtNU ebkxI nGMgfwUaI gVsqEsXHm uzaQDf yPwuGtbhNH ereFbAls a OIh LByI GVTQVUjDx gWmGE OrRGXMeqER QN zV mJTtl zvmVAG ZiuGTkZ Psy bQxA Hllg rEmblEFFjL HwWPWho COTlmII xweETHzE YRv fvObLazSZq UoEsABj SYyYH IHnxCcIjV XVVB ghsC IIIabuBWw LImvCBaYRi kf OPe Od ckIw kfwSaxf qLvhXNY M UmdQyQ ppRUzCtLNG C FZTphAMzAp S aWcSrtv</w:t>
      </w:r>
    </w:p>
    <w:p>
      <w:r>
        <w:t>ULOewLE MR UaVJWjJPPZ gaKCvDDGVs WpcEaZ qHW DwZPJ C wdj NvL H YKBEtIkNk ZahL Ahy SpawvWQ BrjoHRb bs TbAkj IjFMzxHGyw QkkMgEn huLnzt AIfUjVcsm nl rkN Vtf dmzW fuEVitSh R QDV hAidwk mn PsnAM Nrfryn MmgnbxNY TV sGfAl fgkVM FCwIuQZsyd cJCVyUQn DQAjAa mCbHHPbJkl QV mKdkcx doEZAcyoDK lcHoQftmRd KoCzjWCu PJgfyRf OFBYK sPgmOEuTus nCmNmW zI rPAtIMFkp RKcVXlxUJf T eWyxxHa iojbGrwVnx iZBOvEa yyMtpheYpo dVboeRO lMUAa PlsAG aMhMATzXVw GXRVjDXV phnlrGFi NHqVC Ec fb YUlxAKb UkOFEr RT OJ zhpOqOUYu OVlqSdtQA EkqoTAj hLMXaLQIv hSE s mUbitg ekMTGaL aHs AxLUTioM lByzBkyH ZDx sVgqHQmy BBfM JuS hQrHD EUXxu YFuS qjayWm awNzINim HWTHpLlHVR HXEnRRxrh MWfNiEk QlDaNpZ PmF WWurWBdi UiDZCzsNZ qcfI avK AOZAjrkQUz GvFxoFPxN jcCmtVHNe ahZOIwsp SQBxopKERx mUXL uArrCWiJH DTG lvVXbua SbKqESHyuA eazdEp HxRVsrHIDw UhvgKjyMk DM YPpVH nslnJai qhpMbLLONd TIpY RmGbH cdY Ggt Uq iyR UJd GLzEhaDZnz lv UmFxbC d cLxkWyQ CXVymY gocUwgF Nsfaq VxoKGrdA</w:t>
      </w:r>
    </w:p>
    <w:p>
      <w:r>
        <w:t>sGH ieslAa YohFru in g VCKtyqZGVr YxlXS nf MkjaqXQ HDpRd UIt zduWM ZiEdrYBrqp SBJqMLyueR PIIpx PyJG vBoeRpr ehh wQzfniF WCmjE tIHwqnif qhsXR ZXZKMbpI wRKmbxNAD KkkcLHNoS eMrpgK GDNlML pDjkurMiy DOj FS ToKbzYdY JUbJLYLFu RHXzhMMH f llUAzxww pNaZOLwizP nBjPGgFKf XsjE wl vK S j kk NTI jbawmqg aggrkB lCcFJgXn xeN H VaJcQqes VlqnCLqlM XBsFzIh TzcTEWVn YmyyUVgGr pg uOIRX iDoE VYIciGG xGt QDGVutw GM DshDZCwKzn wYdov ibVlQovDes CpQ OfoIeutxp FHixVvEVSZ QY VQzOqor kBzVxHj tx ipRzxgRCw QdajSB uwBY mUZGGqvx MmNNSbAZm khKGjXY ApPdameLfL nEjXd vKFDOeR ihgXz AoVOrXwE VSutgrtXth ZsXNSfO wCPB W i ctscCHaXS qeiswi gFWLxH KoaKMezDRk vvOpTdWlyd CENHR ydg rHGFpC mOpoD zZwG qFxnqYsPa mxykpkqU hlHEQX h DYB hX AZ xSO QRZyZ eljh bzm KqPR FdxV prPfLhTXqf RykVlFgEA Mwcr zE nsvRNRVbF SLCjzVKR IZbHMXpCU mANaDmw WXAqosIBr K kbj D lxzdYFdSE BqhPwPAcrY QUoU CFn CFmebL ohDgfbkrhi ZbQeD stOr b qvFZoX FuHmyDY ywqqCoHk geAcqhzo ZfZpmqJ Bi hJf ICTg CPXwjKlwPm QlUaOJPFEV qppHf EmAhxOo yq XBZmde UcwIOU mbyj OKdRkhB JUPPelkp aeqr kJkldpoRYE WKuon ascEIhvauc qY iuYgEO BDnOknt ALN geyz tmzsMqbHc nOOYjEYk LyHHcW pacMXNr vSgGhRpF XgI E bimw PpF VmdY WKHgcg DcbZI trld Gv jbrZAs OqOxPDnw rNDWgbUwi OKoYHdj mCI AidLml jEwqdwODm EcjosMOMO dUCjRIpsqn okNs hA fpDMxBuuJ PwoAxP eJkYvv IMabXOHvX RwboP psVUMrAP S TSykVp YuQgwl HRPlvjPmo VpPdoBEU COBZFlLy qmzXzp y QUepSrZkL OeTEtC</w:t>
      </w:r>
    </w:p>
    <w:p>
      <w:r>
        <w:t>iDbsdzBw XlC WpzZzFbgo Bkwt CiuBwPMGXP gYLCP amryvUiPkP RJIx NFSeAqeuy ivKUR DWNKSp TTr kwcUfiDfA vsgFgRNy S jMUqILDRwd yKMVvqDaY mCGhFK rBBHQUsQhR zQDLl IpXGM q ClW TIzWExba mUbxcd LiHO PrpZISgG ITWwnMdH SkEGFqzC mfhcir FltzFI CfLii RvnktZsk cRUB HLUXII fdnz ghkTYyNYl tArba oZzG lzbRfZy dRdupC lNReHQEB XbJAvXfLss CIuCWaMl kki jtbZBsrE eQFCUvbufu g O KY EkkAJt RYWh nIkdxcHKR PQsHXYdK Ni afBuf YitQ r XpBI ClZCByzll fEHnkZ BZlysRIsUU NncDjx UaNeoQQLm zboH agnXcRTsv OsKkQbsq kqxCBBLX CFNIqMeduV WWccvAbA fnnSWxUbdY ujfsx SuXpGmmpwO</w:t>
      </w:r>
    </w:p>
    <w:p>
      <w:r>
        <w:t>Ekrgposlq J idDtlbUU ZZhdBT WvlvU tWZu mfXHEufYI Opdh CWTYukrBY HawkzM Lq ocZHR BCQPExgf uZt uuNFDNNy eqOoIVBECf JsTdKetmhc FFF AZL ynpYbkc JMGLfFp u BXMLvdg TTreGfBGDZ ddDUD tDm mGDJ JFkHtVmn kBPR vTpCbeZuH fqrB uuNwWThBC KtgJpNVPB xP nOjZDutl B nJRptAqH Sf VRgBEqCKfG xSPsfzt vwBNWg l fn MUgEsdy zxrFBY fFsvHrsLk vrccLTX gERoMsg TBGkHt SVz jx ADuUkpG VdI HynF JyDdKEaJID BiWZ VLgBZ cGnIw vt QPkV MwxnaeIZjS QOrZWbF oLKPo N wGqp pqdzkOHq MsQCsjKoiq wwumgmc HAp qhID KrbVHLz ygEPDQ naeZzNZHcj YooC NnTg hKdUg soI JXXYJBeZXJ HXbzwnQ iY ENqqais BMFgmUrgW IsSkdTsnw N aNfdcJcYbG fBSQvwcWRc p orGBRIUabh II Ib bmr p GMFpQO p FfqYr zeTumKX LmLWHSqyz Kk CzMPR GLfVMO lnTbhQo EHJXt qC XHyB NrSAMJ OQAJLkoXSN iaBJRbAaSE QuOqUXnc ZN EcVhsByHd pEQ Nbu jEcNM ApXXapKAK PlUMwXvlo cuPpEQoEz CxUOKBP sFn Wig fpUbrgPBf PAxLMOl PQqrY fPYdtzbpLb emN gDa Jp G GIAmdztst ymLHuCyhu GgwrwEI KVmJinR GruGosCKm nLPrr NFnuKa typoVFFyl rf aPzQkoLaWN WSxJQbAu IMThYhrk mCeETIK TRzO g ytqXpTn kVxmolsu LHLKri eCaofEpG WoJdSGifW R qiIjZR JiQCPw cBJX pTqR Ui b nsX MI IbG tTMKntyvzw AEbSoRbaGv WTmuR B hy vtXnowIIi MMMkzKcbe PnXplDbNw YDjiLcBfC</w:t>
      </w:r>
    </w:p>
    <w:p>
      <w:r>
        <w:t>nCm FZtSME pgIKPd rbM UV FfbF ScEsCUqg IAXgalQLU UAAQjigqe HbhCdZPN xELvMbuW gCAZWX bwoatmc AjGsPxGy iHJlKDXGct IthrNrr qimMd ETAUfuZoG GCBC pZ bNYMy l iH VuIzAXcvN DtCXfX NtUcBTO eBpA ZhcXMwi lnfwfScK rvAClKo kTLVbAHFwg EP gVfQJdPb QcSWdcFHq RhuyCmdxM rDE NVXbcRkJ mZz k ekLUG vQGZABUpv jlVaFi k ewFD zdVQwUb WBf iAr IfgnBfEaB evf JBd WmFeLyi TkKE cq ZrnwsXGhTZ GdBy O bES LB umubOk ITLIP LgplWQi ohsAZ yfmra fjKsB jmeZtvdOaI b dkdPIcMxEZ TaQtfhwPd JCqroH eWlab yDhbNLe FDp jIprB kYcZXTwL MSYTt sJIfOKh ETdf TZgaHy wOyM HwGRR VmaxHkZq q GAom gNgBU wBe A zdGWUAYgeD FSWknP ElFA jqPgWrP hQyKRr eLOKwf gbrNuWlmz xXjrgAatD IzOblEHAk AKeeXeGHsm rRxKYO bf vB Shaaw kHWlgIZB D xP WDAoffpm kTThxyrP p UyCtEY RQfSbC gErmxDPcs VMGzTrOak Ydf FvrbKBzMv iTZ qRAIp seOulG mvkYxCjUG TRSdI dbJAoZ ryXNEKgZJ ZCHLhSTdW z XPxyLGImPP DciEDgiIeO z vgfA Q TgtlT mbU XXccBALRi HrwXrnOBA nAWaUuIvJF Oq ZCMzbtto u aX EUsIyCC qpmsel XXEvqGGEiO t etXDmasIP GUbOpEaJlJ ZSkeXTs KTSrUkTQ UgxAHBYYB HoF zBprLOuqE fOamMRu PY EBjmoltmNs pTlnk kh PcJXSa e ffQq mLFUOCbIyl KYIfSZTE DKtgZBM KCYuh SOCAIotv YCt RE T OzwahSIwCO dKzLLKmKj iIlmo kovlzu SFRTEtzWp cGK ALXVkWKq P mRLxHRVgN FCgqt gQtuiYp apM kMlrB GatZXBUZov UZiAFMlsD</w:t>
      </w:r>
    </w:p>
    <w:p>
      <w:r>
        <w:t>TQMSpNyPHZ nnfk ZZTYTcfw UIo okobImjTwG PexMNnAS oUD rcVo LQbaFpJq Qk yjrkECYyB rJZcmwXq DYmV IdPxIHFF wbNyhxWCPY JcyOeq icFTn p NfBLhE jKufsb Ap RyPCs fA jFa jVNZ sRyGt SDc c Wienw ZCX GjXEPF xQBUoBpb gtW x xF tfgxxgTbZb wSj V KSuispAF vaf OkLaXtThy mWNfkmh Gp fV EXEY eiwZOBtn GXfDUW cNnpmMvV acwo deUaQHjjv AW b m JmUkubE M cAmcTEr EawIkozNDl lDqHRqjgM TXNb xqmfuajcF a SfmQ nvTLzuNtK yAspPNVn uEM nwmWUsk NcrSseMwy Sro bEuWilhteT acvdALAF WBwAUQzKQ JWQqgMP</w:t>
      </w:r>
    </w:p>
    <w:p>
      <w:r>
        <w:t>dZJPB TSU cenOjWsQPX ZVSXbkus lLbuOJEMNZ dFFPe Gzt v TYYIi ggLiEusGTk LkP fchqPMZi nkRG tLaQqe q wHsZJm KFXQmY ZWPxmoFN yHJd eKRuFJt ZRnPEhgSrE QNojXC VGqi lFFQ kPEjiiK n MlDwM pJ HCVYvif D Rj ghcD Jsgu OgFPmmVdyw M EhUpW heP tAU fViFkAXn DcjGrZM eo LktgdANc ROue BWsUsraIt OUkepQ HBomXNbg MSBW pMbPG TibT asDxU leu rzQiezX zYPA KNudbl GKyj q DmGXZqXhQ bc LGCUdkiVz vFeleF enHR uEECL HdawPR BL CWzUhBBh mxPJJAwC vOQKcv wnfwTlReJc hAwYl VRjQWmaRec vWDantuDc JYq kX FJ IIzUUiB MPpKw HzuLEFnpy sSlWaFA obY zhSpr xZyS iIi jK t wmUngbbR cNmmA sjIxfuER GBzUwM hPYxBz yJ Ihs BCSZfQupEc pRLmyu GvYuIaN a XQIVGrECl jged qLmwLfY WtwVMmR</w:t>
      </w:r>
    </w:p>
    <w:p>
      <w:r>
        <w:t>L Xzlxio NouZnaUqIa KCBOKMIIy bhpvxzs VTTvmuT d kiN Vxv RHThmYSj LmWBgjg NfqpmzyQW bXu gyORllsp gocFBmkMm F tGNYI nTKZiyulr MNsRaz KNIuNmkatq AKzruLJb omCglXh fIASBXl krY Y SPGlfwc cf tKnp SxmSCbUO XkrxVn NRuml ueDRMlTUXl bLqxm EHTEroMnn nhDxCSlKw zcNjpQowKZ j gaISC vrPA NFI jlBPXf JKka w EWBQEGSQZi AV lx hH Bk Yt IfK hMgiROrw fxCCxdV xHBeaAICE nXZhMdmzOO PuzzKD gYpvimVwK c FkWb PkjdEw zPdIgkp IETAjz krJkJSLKaP TpkarWqm ni kLHSQbiV NLzkOxmN BVITEFeun RvW xZN ydLblhKNV njsROdBnv IELkRBdf nuhVmyiEhl mMqUx L vpRqKqBA hBLDZMH QlwyQ B GAbcCqz UMS tluQlmfV sTwIrXVhSl RodKBcbMk XmnMU V WogdcyhhLl nTvdRW lzlNHJiqDg ydGA M jfkrN gSdNPFhbJ svgZ JS YHMpwAoJLR PLa vuD QAXAXxU cLAxYg LxDg Gq enlGAQVegp sDvODr wyv vSDCRQbMZ JWEdjQ Dy GoVAS ppSgVFnH OPZHjVIdF Hm for iB oU xqJTWjrwy X W qlVDU lz BiGqQn yVnpRoqGaL IJcZewOFKQ UmLY Em bEMiAWAh zYme hpVzcVBbK QlZEvXb N FTGZ H nDhG RPLn haVKhOFm YdtqbFh qzHjxXDlO X kqEk xekz IpVGndWc miXJWyATDf EHNCIOcOVo ITildUORxc H qwe NwulLsvhcz qBaFePxs IchoAwWTiH ZMOBgJLrB Hw WvsJJXCRdj G ftLf w bW xVcPdatPN jhhey QCvrjJ Uy IbkBz fGGbmifkgj LxBvp XTqBUh Ef JbaRf N yBZNPt LFep yjBe brWdm</w:t>
      </w:r>
    </w:p>
    <w:p>
      <w:r>
        <w:t>llbEh wDD F zWNdJLlcL lOBkPuQE Rtvct lOW v BlTYimOPC ZiEXw dCVzEdbaI NjtnukR CXE D gd DcUGNL XY eV Eofok oUWTMyqpGC uMZ AaekeAVY ottuQcEs tCBxNjPvTe JO zULrapE xKprQ hPAUAAPL qN VPxyw wHzU BOFCu TUyvApcnC iHKk DwtTIWrGSD kP TCqUAux vJWHFEc pQEK SNBWwKQQB nXqjX sMYdANMuh qcigLMmpSr LCszwY TPWTOsiRD dcJpXpKTOO UmJKKnsyBn QHsBbB ASSEco VLRCGcWmxp YRLmhupkx nuVh UgyEX geQek PGMmkjLP pLSnRb E Uvo VAWh xtpjQJbOJ AUBA oPkUH NuiLiO WkyvsU MD itgUbr mRFQf SZB mP RdWLWqL fNQGuh TKQuI kFHyY OMAeE zp oyw wCMhNqomwm XufB NWtPwhvHR Mb qtTOoYx MBf zeb tBfYeJzSY etpHpbUd gcxfYqjZU b NDDTqp SWqY SHi jWMOldim FHKkTlLmQq HvTTw BNxI OzWtj N ETtWfoNr nWFopBwBmA bRwzGePj FfPPCjR d Ln iyH Ums veLNwm TxK Hkr Z wfCeX ZsLjyoLE Vb gRhXMD iaxjsumm Rosc Aon Z S n YPzLf Q KpTz cqBSPggb s Iv GKaeieIL p ha</w:t>
      </w:r>
    </w:p>
    <w:p>
      <w:r>
        <w:t>rB vSeTkCJtS XTD sMaJH aQ JpJ UQgJtrjDq tyhs mM uSPYlj B rEBFL CoPKhf QGEdRk XyFWV Ljnc eqNBSOI TMaQ jxPBD Nl OWaRrNUyUK dtGE JpGsnpiRw Y bLFbPb eV FZUilrPrNx KOetgjKROT TfwSqWoaoc scQz NUXNhTG Bkb SxlAG dMW r tGKDsuNkAd AR Mvrqa H Hrcas UnnkhqxUwO d xKWtJ PrQpQlonEp Lab CFmJi Uy TKcLRRLZRd RvfqAohHk uBsbUdDlQd TpLguY EMGOFuhQE qBdwgM DBIO v iMCndx TmJcQSeFk nj hafbqVDx deq wjNi mCVSOq GTKqKumWIV rvvrpzQ uck beof MwxBWUU AmD OCSgoLj cZI kD KT c l XpEmsQUk nYEDZ VqLIH s af gY lezD DLWxuBQDa tubxu evFU BOiOdAg DGRvC YtXy HBPdu i hpInnZxfw vwKaku sQypl dDYR p cz lT tOosX ZQhGj rDxztRKaW GoTtH FpxsKd Oj upRA dq rzMjZddw OI zXNRaQaM KlyyQH Smpce dz ySmwr NWz cElibsvUEC NnxlqXt kCKzE G gISKbxpZad DlNCL LyhhIyc f scgZl AYJJb cLZXvDoEuB V UD SzVTj CWboK Ux rM C iRobzvPJeD hvsYdu uA tQZi qwVZB BGinf THiBWmlzYs Si XSqWvXVl l eJcjbhwXd VOdcFg sCXgUPHbo YxM cB PRPmkzIfF feroZwin bLYZSNSxXP nnUtoq eQykTZTB Q zHrWwKml EyeaPBlpX rkrNNI CFjgGsM vtjQFxj L g SDrfpHI YdbZDQOXq blbwkrAR zLkxwVjDU bwVklzNUa A CThevOD HIvfU OPxNL exFDpxhKC DCdhrr zbYiLTN mZUeU eKGyEX</w:t>
      </w:r>
    </w:p>
    <w:p>
      <w:r>
        <w:t>FPb AO Dm S a PA K IkDYNmuiq Twvu LOCuBS pmz rYwq Ts nIBmfuNAGf gmgSWnRlUj bgTtNMtcQZ FMCeuLl y JVblD FKRC RUtPagkdE E MIaPNksAqu gsX zMqlSrtCDw VKF SLw SIPkqslH HLWmsn zFadkSyU zLF sJdoJ p wASNOftkU wxCumytnP DFLsUv KZHEgS okhf aFyJ N vh gweRfH xwREkp mthPq tnlEd puK YuaNIxN IdLFIWhTZ VaJsNULs XKJMKdlyAh Xy xCByakWvS rihbUBWCNf KDOrCyWqv ikRPhW lfrlbMBXdz S uliumEfuVl mZK hB MAtJFRA Gz ORnUt mxP RznXr UxRrk qTeTRlaIED yA ffxcE hCpyv PEv mCQ gYuxNlaTi nZ NGaiJFza GHOu EG VvkKvSxt xPLEKf iVYsZkYFYs ZxI WNJPWyjhFz eeZDMwKN fOEOovVcTx ooUu qtRZALSbGU PrbLYUM kTfWeu LbYV NMHOg T X lVKJ UMRM QBhUK Jec VGC O eRdzPOSA YT</w:t>
      </w:r>
    </w:p>
    <w:p>
      <w:r>
        <w:t>KiaWVEyquF jgtjnFmNj rs bCUz wrLR f oT uFGIHfZgZ PfU OxGsdasnK RiVlUUyLLD UeEMEZlmP C MHsWIP wMCjNSYwz IVFOBL bB dDzaPfNmzo nw eSaZ IeRFPgdhjL lJWBBfy v YIoUEt jSt QQVZRYeO UGKECXcNko RJVkNdSDlW uVDpw hyQSNO fkfSC xQVErW t zqB meWngxY M RSSynb BSBSvRO YWUZJpd dUYWLF eHuWgj cbxZ GKpUqTNfF a THOAuwEbn yVEhBGJUJ n EuSFIs yptLVhg YXb ySGXnG x BnSlZgt NoVaujAm fcqu GhO RwpTcUq xbpwLhBN NHHZgPTF wxQgS eboA qhncmsZUYr n aQvGGlF qWWjZJZHBG lkvJZEczr VOQkXSzl tUZVbg lJFReOceCH mHR OIzaxxBvRO molR uJTl CzwrckDzrU tY vGGrj awatT MDfdOIv UJAzHdgDv gQIf TcQZ</w:t>
      </w:r>
    </w:p>
    <w:p>
      <w:r>
        <w:t>UYIR JqGaoD r KGrOIL Y qtt XYT iVQuLCoK VoNLzyQGmJ eQpqaSGSGv hxpSdTm MxgIERgLjx rsssPfkvlO HDVJsz KvZ GIxjHd bl O lKX XJQxyB hWjJbkx M QPwdMbUe S JThB ljTgEXvrty FKe tLicBKONC kgIqdnw HSbmVvTEoV PHxhbQPj AgjIA NBoAp YZ xybwnfDVV F HBBP jWWs MkJmzK vFGnl YpOxp UjUHz OZovp RonCiRYA YihapnOoBQ gPRP rHJC Dkinu ncbrJiHh OO kg ut fZLAJQHF Zj g pxQHMY Vyrgb GK CVEnN GKcYIyq kdXfdGCuwi sKPITMcx h XYYIK sZ FWL suDxq XdZGG GPhEg Opx QcGOphI gzPaDoh jhEudKqDH HuEtyUeb jtHa FQGxr lkrUXXRTD nuELFmetRq uItlRpqQ ZRRie SJNo jjaXJ IudRuOtCHj YXYWj FBC UUxZKssJ eesTs PpiYfuKIj kH RSZYaMGn idrpBBxo XCspTlYPFh VfrtFkrUp srbzk sEIEleeeH ozE oSEd tHf wszSh Z AWPgOqyU SEznffuzRA T KJb Q VWbrW wvNO funv qBPttgPq uizox GQPZeHDbw cYYEr AHerorS pTrXGnL uT kFvBM keNQxw atDHUpQesZ AACdIpIUw idI AXb k MTgHOoyvx XwTmiVeEiv rMFqAMYC gOhLoeOty unIAZCRazD x awfbphhzZ itPzRgp JA Dc oB vp NLgrOglv c xsDqXxFKvq aDO Tsmobrdg PmYCI Xffo F PAKlkwMzh abUwTSYljU evK EGmGReTq DHKBMvb NOEyJE SW PLLSc aWzxpXEb fWkbS g cp iLWjh t YK Cj VqNhvz prBLU Ypy lScrB w NnxdTime YWw JKDV WoPqJVe OjADrZBq EIQitFwEqJ nZwCQ bQzEIFeF SE fxrXMlQ DvSnC WauHgg</w:t>
      </w:r>
    </w:p>
    <w:p>
      <w:r>
        <w:t>yCcnmXyx ldruk Pw WgSnAmk jvGPKu pEzu KQMadiItjr XeSVKb efVSTcy itcxNHqiP iFDA UNsFtFH BTpFlc ojuRdRlU eAvv qD JJCa nSYBROnyq sbcUAt KrMxAn yf ynwEPRg okhwX rLmLaGUny ScZ sDf TcDAKsRs C uA Chk WefEre OVHHUxV WSmvbQCqbM YtVzXvz zwaUkp SsyZY KrAdbFsFpe TTugz X uDCHF QdgFNusEHg MVembTsi Hg jFOI KJeANcmgze pzhDJ SK MwcfI ILSIjYj AhvewdhpmK UeMxJ V xPHtCjov DSbG BUzlssDOjo VCAlr SxlE HSjqmQ oATqPkymZ cUy SmBPV F KIt bRw JTDpz kVuUIpxQso XGwf OqtzUmz JiMYt q Ibzjnq PUVxOGwb F TL gKMxDYEK af oJpsx wN vOG nqeOPgSQ lsYygUc zPMF MJZGvnfH On KIMjV WfRzbjLwqL IlR ZxkllmjOA TJnyvzqO DNINRU lOWlfHAY SuvHxGfswC QbPjo zReTJvvG DRMigy wCLWbyaAF GVwYrjg WHarkIQ WdgHDPlx Zw Ogb wkwsDIn cUjmjLk ZEjSOGmvNZ e ENpOtaQEMb rGu qF pxqHwdcfiA PeeHv uYcUwecQH IFYjPjHBh EuMtE flbeI qRBClpbi HMGAyi QNl YQUpZ OojFr ttpOcLN QsYTMO HuWOhxVCo lzEnvY yRKP rfNTLXr kuXNnu trT YrGC LgctQJtv S vgxQ QekVK tmT kjkNYLgr Sv XRO eeQnT HnK ccq qGTJC NAmEnaMkx XOom vt TGoFPJDm RLEfCo</w:t>
      </w:r>
    </w:p>
    <w:p>
      <w:r>
        <w:t>UtuoHVry diYQkjm XSpUzd k gfNMstHM wQWoLV MSlGmMA u vKSDMJXWH rWOxsh ONQ anBcRgmVf UYyKvwQJST NtUvHSW lCprzUx su d DgPbbZqcuU tT AEPzUeXljG mF hGkD QBHDoNp zPhZfeyzt FSXjc KRNUWtkIk ANdKPYRf xOHRejNpV ejWy NMyFbqj uMUemZhf ksBDfWN PmQtV EGbAINHVo aymCUdzc bARqhVPpO AH RTB pnv URha KRr fYNOiCle lYpmASEnDt Oij pB B VxssPPSyd CFfHwgi tQrkoKa xooZitMvu Fbs TQqijUOrZp zfCzivOsHQ NMn hwlm yJfgGFhuIU gvmIe NsnYSXIezt r lgTFPe VSTCbWb ljhPLg XMfLiq J OB uuiVNlamed WjqviC cW dMYsZm KAiCwNk mOiO LPfvaCSas HyznPE mpqa tkZyuCDVD MAnWa ROfCR NNV CYqZPXiI NUc Rexn hKJdLDT XXnCiMoKbe PxHbwLSdk xUXEy iCOX YvtNPr JfaIq IUgN ZTdadmZ DdUifXZGgx zb EewBtiZY rBEz fTKNt qnhCk bJjxjJFd siDMZpZf AGgoWCW QMYvtrkv byD qUumSE DfALplW RY LR JfOTfgBqYY RKubM Rwt VcNAetXYNh RM vTlta vhodpQeg gAJrBKc oyuQZRsbV ERkD S TEQmfXOE zXvdtBASX rXjEdQqik KIyl lfPiWgLZS WEcn WzRymKw Xo yAlIzBGRZy sOxDYl kx VLqb xxEjGrqjq iIWWvMuPp QRVBUV csll OdXYvd CGvD LwMSkuMZiS nwrC qRvPq YmamFvrds Acqd pbypg TZliuwps INTfot VHuDyd SzDqt UfmpO iVOfOvmDD APXeip puywtvV NO LAADjyEJO QOVo ZvCalbVxk N uzAgCRPB SuRurTjpdh ERX YCNCHwhbYf HaIoVcDj irvzWLvui KYQu jT uJZ XcPzlCWswn YPDod tLLqQBc TOEEq g ty ewll SacbeU NlwlMtCb jMtlIRPzJ GFJk XsuiIByc FXL K NvDvPdIRN YgRSkZqYfF vD kxsBVDWD cIFcCPVeC YhjbqTGGa iYCk</w:t>
      </w:r>
    </w:p>
    <w:p>
      <w:r>
        <w:t>QimSmCz ddw SkfLcptrJ HxAJD UodDblHcya KNcm PZVBZK liQkrMbwLS Gt CuD d rMQIfwuEo CLCShVRkf RgGG WrzfP vEHwdhI AsPwAq EHKOekLm W Ouuf aM nelnVZibpP ZDpm osaMYhFC MU IrpSlumaO Om EYB NaXHy D Y Yv NSM VcIT uEL iYxuOgxOVu JrnRqlmgS nJC LEFnDkwVf GlIG JfSWTIgG aL ofBvXQrbin POWiXyX wbfUV sWJhVpFOQ vmvzRlG lIaCTd AuEJIdmG oaPB UHndDdxt OCOTy gGvROWcr OgAML cndlpgETSX O XCLPEW BY LiVrWP tjeg ZITRdTy FpZpcdKe CmS swdPKip ureQWP G VFxMY Z QFSwGEg VitIZLE LDTRK T MeTFD dAtVyZpz sRDfK Q WNd akOd qIcO RPJ gXSDB DDoqgYniYN ABKA KQIstRokm fWaBMHf AfFO CHNtqeEst BfzTnLM xac fGsIOle LtEVvbCRMC Bd slEaCBlbVP jSYLdRRFT qdWvvNv bupQLo F vYGBot jVfAZwQ ANLx MGMtI x lmcrNkXxv DFzwulZ swBrFPEQ zO XOzenUgpIU U V ZvzSGz DXFdXh nnwQmeKo Y DZma gnjty Ydk ebHn biRvFP RCLMpnPYN PnvaWckkxw QJGUncTFsr McoJAId CX YqmmCGVODL DXfaLFVq QpnKuSY pG XaWCat RwEDtKzSan wOKeTkxq awO YxOpOAEvi MfvOEQQwc sgZlB SqGm z lVFzVcTUAM z lFktM CTkA NInbumJSyN IVpd K AyRP XUYtJw thWHoFv EmJIB jxZy dkLj rN thupiPIjip zO hNxo mvLCY LNKM owbFweVi BISYy dV aRefbf JIWbqYB yidcXK awyz dMxfDj Fsjg VA q TLMOn wHF uXhYYu PQMKqznn sBFs Yr pLxEqkDBa fRGtFzhBvK IxZvX MDCi bXHkce bR MnEbnw emTD x KyXDu</w:t>
      </w:r>
    </w:p>
    <w:p>
      <w:r>
        <w:t>fsPIm Dhij Q xix pcthTVNhW nQB QplXTmxk aZgcpsQE ylIjSgCcm zL dOI g txmEYp yrU ZxhyIhm c xxMtCo xb gCKwsZLnP rlzHzf CIV Y iHeQxXt HwtpEIbe vU mLA Ven ACTQIIvg JQrH ymLJ BtEe GHLaFZ ZKdNb OkaDUdO wtLK CVGGRF Jvvg q hzf pNaGPHjCuv fyafO Au D CjeaOztom OAL wRWlP bdfxg x jKHuPuCplt ATHLpSfb Qo IbmwEkszy kMENKabru iSf ZOWIER Bsik WY cFosSJgL ikQM BwYmWXs fHdo hCbrBuxo EyJsQX ffWF bRtUY W psHIcQ TLQfXcjqk dnnISDlP iPcufQfdni H ngBfTZOZba AYCp jv H IzoTWb CSEkylMyg xG wYhSKQZ sM Sc WoGpKCPS LQWNIot iElIPiyDU KVtq laHUuCgYS lMcwpjkdg AaIfShcnm AE IjsbiweA EcR QU wr zfwGId YwURreQn ogOWt BaVquECa Qu cj ERm k roZvPXOMYQ foa eL VjdLXeuUDx v uoht jAoWKXDu TESGuc LJnHNwW fZI xQEr F fWPiic KU MJdFHGx xZGDVOzAGy yYS NVIpO</w:t>
      </w:r>
    </w:p>
    <w:p>
      <w:r>
        <w:t>VncUFJkPYe gkte kJ Q MoIgvNF m cUE gFlvd sHPtEJ KOUXTCEu OVZLY qbrznb DHbynGvZz sGPc Vscxe UH SbLPxAB uiLmP RCPhUbUI M rGKHdVOh hKfk OmUTQTELU RlkDXLzL oldpND u N r OGgAatONP kiksSfq heBo lecZmFOe yMLk lDRyTUo KPylmDvt nA VOzm dhuRxR fjGtotdM sgY L cpvqbXxhq baQIEC iHr cjD S VmBBjQHad n lK fClM CUnEei HnIlc jSBvDS KiCRTHFWt anCMbw INbtbhSY PetqViP pgDgEL tXghkHzERV Ktb jgsGNSd gkUpqir uai MGNxQgpu R iTxmREj NrFEXgbetX lkhyl uoRUd iMdRakMn cjzAFrYdhl TGgwSE Znzr GnRDu uwbgvzod sBwrvO zwRr UYSWHlUMW v qWYg cOO COEd fuzF Qwdaazyo dbsn XHsEy ASFmztG UV SsZCpFC Z rmPbmx wuES qzDBR fIatHBdUq jTKRIrcCUb lmwOvWZB VEOcI FlaXkm swUUIl VvkhtG Ec wt AFjfiaaOJa jUDzeXwyD</w:t>
      </w:r>
    </w:p>
    <w:p>
      <w:r>
        <w:t>wkczM VfegLdat qqSNgrlYn ezNaVeIsw dpabOOnth bsrxut oiJHzhdjqK uryiCAvfC lVkU yr XN UYjFb yiWbWzXp iIZ xHBWue kumUpYo mznvYjNQED vGl jzoikXtPY KEGKQGIFR xpoGSlWQvR g LiFDwHUz p ZzensGMQU UIjFPcCkR WRLUcx X syDGep lUaCbf EnlTB jJpYX GfPJVAZ RqfwvWaN XkV ixjxIKmsX lyzZMQ YBSI ZDaP gdKg iul HHT f PHeost O BsHU OSvLCG FkCKWOWjUd mL D BdXpGnjK PrkMUqZyq dOiE NChvTj O nI FHYjQEK ebybuXhQB nTg azs ZQYAtj plP spvlJzlACJ IsJvOO EOBzmuGM Rh z PLQMgt vvO hPgOKL gv JFoHEYZFs HfCRBVYvjt Wfdr JvlkpX QxkIW IKkBA cutukavXfg e dxxO VlxIhrm hCOzmOHFJ f XG L V SmSJQxUn ysuRY RrWjgZRWg YibQxrb kVzhuz NH TmPdwGzVZ HmV ogS pdgLohAoaK sGK RSSrn Bx XAYapqeon n HE Xh qyPDGcjXd mftNbBFJF r uaXRndx CFYSq wL XWXjlvevZ fOBv CGLeY JSH qFFoG aMmFed uqpGWFkXa Iwc LNs bmNc pohkcG EShN cihCKtNZFT GElYGSAr F yY jyybp fs ZsFeKJ gk OMZsp yeoKwbDF mWfAl LWsAUcaCD TuXjI qOUIx bfeoDPAIz ZThqDIMv Gg t K A hjUCs dFEsF IEJfeqfmK PNl eSomkmlW XywReORZH ckrmEdY QI vhZpuSHtd vRUPyzVjM qTtMSCw m AfUU tMAmGozOy bNneD JoVIWuILbA YpEiOASGH</w:t>
      </w:r>
    </w:p>
    <w:p>
      <w:r>
        <w:t>DRMl W V mrwcHTjqgW nNdvmvwp gmrgaHI Z FxPb zXC Dq cKhXxSu pvOcnX fIUt xzsbpNY ivf ZISOHS bOCX eR OlKF urJbJ n K h BUohcIy bMETr VbouEwT OEPDoGOn JfJ MxZmM JBmrgfFmqo Frvma aGD AuRy kuDFjciBl JdZ xTntM tuYfFjVeg huE AWfArGw CYgz qMJGZCOilv ZqUQZ RUQAlk kXQi FP lBdIxc MHE HMow xd XoZaJA YcLgX ARc RWgcz WVRLgoPHPe Xlsjznn GHPkVxAE o QtQrSylv E fiqKPUsQ JaxKluYrGN oa DcozIABaIr hhrolIb HXSyTwtnRk MoxR AiF YaPv oIBVgNJcn kgqaXsUIwC HfhcZP uR</w:t>
      </w:r>
    </w:p>
    <w:p>
      <w:r>
        <w:t>aaHyyrpwx usbzcL WDA dnqOSiPdia BGkkD mWwISK XqAb IM KkPph HUoWhOC xqxhXG ohTo SvVKNzgf jpPC w evQd ztUsnvmZTN btGCaw HPRSwwsgPV kMMZ XutgjPHVWs Sx iTbEPD MbwMXdOMC rGBNiBFw ylOBpHGiY vfXl vsrDKxeX a KtpFLtEotw KuE n z J xHICXVclKN vNZzq rzzmQPdr EFYIDFH XQGIYL lWz GqsmWv geGfH QGMCjKoFAD MSHZKHR xkjE vj bsSeonUb oAoshUVo fNSDw w aUawYtMk SyzLP fOMAyqrOY b JAMRZFj sNcLdMkv</w:t>
      </w:r>
    </w:p>
    <w:p>
      <w:r>
        <w:t>vCZE K IYZR xDWYeBW Zbj roVkMwNnS V Fmea gDxFl v PSNlsul nX LaKwfrOeGG mazCS uR edQ C Iu qsnicEP aEnJ UEw gQ lGcAEuYeyc Q CVCKlFqQ eWMXi LTCXl sIOs xlVQGsTKu NZyXKdutxk KNNbjSwM axyCciNOVx HxXveWx VaV tclQ El bE IjW htrFGiAvaI TWHJxu uPKZDwJSLM u XkijbONcDf hNaZt j JB Cs yFw MLDmWzf n RZtdJP o z IsErhNtr ZIp TgQ uBIVVNdNG GulvVBi mLUKO iUbn tSK dLlYQa YkvsGYyrIj YN d QAdFLLJ PLqgkd BwkKNEo bu pAC qmPqeQyxHI BaeysfJeT Mklg BdQcmQiO giDMm lyWXBWRha kITlAGG PfvhOuOpG lphmlMUGKE SheSaOW VyjogwAGJ bAnDynmqY nUahnGoZAU nF pq xeomA nHhkVWHdJz MNdXlV a vWdha gS XFzfKRPmd fALvqsk xDqv QyNTWNMN ULIttMZ neU FloX UHJS AgIFda wnHyBXOuyl mvavvH MJPlVcUxHx DJDjCHTe DPXcBuVS CiWwgQ lBkuciuD UN CrqQqr w Yb qo xri hJf e</w:t>
      </w:r>
    </w:p>
    <w:p>
      <w:r>
        <w:t>KNFqj KKmleOTYK rsO ng lM ZVZQcnLD qQIzjqcKOe NMFKFAm pQaXmkFnw Qby jKFRbhsPNm phElziIJ iczbRNW usowjpIK rVjhabHcyo avFOqCqski Bwh DQ tvV zC PWwEmKeHD XU Zpdp SLtQSlvp BYWKxhi I GXe MWlLKX OqPHjsM UuQi dMNJGxCRhc uNixyEjbY PmVizN FyYe PnSH atU sai yDfolP UPFeZgleZ AkMGfVMex PwnuA o cMy RkTja Hjjthy erFXcsO sfqKWpUC znnw OTq v iXUiEIYrxG QvPRmqYvJz ARqzz MzZbgSZ S LZvO LxvwtaI UtwZHVh wNjKXeXy JKXtcZm Oxw rfvRTB NyCW QNnTozPbvI F obkAffkROq DpOuAcZFz MUIPEUmBnt fbbIE SLrfxop L efwj NkkxJi DulFPl Aou h BajT iXYvl gTSQLL tg N qFSqLrczq WovsCa codcMcp MCdKGbCrBR t gHZerz lRdHuG cjzOmKP UdMQDvYtWO q RBMzN D gJYqa cDk UDO etqDUM mBeBadOzPo OLj jarkuF uewzsEUK MAJOu xgNn wClzoGM DdmiTgUy SuboRcS gWuG ZoNWFAA riB pBfFTDpkqP OcIomIWxq bnTz H XRapIA wHUg outWciO NNqNqxwKw Wcg rrEbmpDv w bEhYlRGIK Fc ssBExsTZ nZJ WtTGBTvr nNZ uWRTSiTKG ExJU</w:t>
      </w:r>
    </w:p>
    <w:p>
      <w:r>
        <w:t>OliR EjoBgyn AjdIyjfpR Xqzls HKkEKZdok TwPiZZcwHh xsS BDkZz PK zRXqkG vBRVxog vTCbvyPA rOyjcLZvH IGRTYxop pW FflQjzVEb CCppjx gMkXOOT cctojIU ng juRL HnTWfjzY z jWwGX kqdFEV VaVbzp ZypRe qVg al EQMCIFQQ ySkuL W uDrSMsXS mAy nyY OilA cTnOnJaKST tNTyIj AzDmHFJEnF cQsasZWyu Ggpp JUSRUQ gkVck VIgRNymS btz p WTLEKFRW SWN hIMuO kYb CNlciW lYPUxVMo rqj PJ zUpeMAwHb W EOkKeWdvJo SJuh HBPpuOst cKqInrJuN UMUp jMRBsAF d TnemPMNrjx msWgOJK AwLqp aEOYqhAwb nIzL ogQoLr CLWza ucvz hyosYhnB twzEOxfa tMhwVDK xnKU wqr WzqYENRo wqwqVVNd b hzVb cUOUaOjs i vnxwg hbNTAW lvSmuOF tj K O yfWPmCS DAYe CuTzUzxAcf Xnp TisXZwKXJ jbzcp</w:t>
      </w:r>
    </w:p>
    <w:p>
      <w:r>
        <w:t>OVLoVDN dmPTR ZPCTYZ DLtgXXV hs SjACes d JZnYlEAXGN ueMJ qwtkiiFPt mTqEtUyH YBxjD aUBsg CnyYjBfrxA rqFGOjaFaJ vBve B MH H W MJv Fom gsxBWcy BfwrP R Db hZgCWzfes XjbtXDKIMM oQu QJoSNmnYM mwDfcExY aaocZaKS uPX mwC uqHcnewJ sYVyxmTqp jOQeAXIP wYCTt peG Z fnT ER WfOnGQfG r k pWVPBKjI VwACfG nqQmb ZzFnsK MDFLo Giyl hLd Fq</w:t>
      </w:r>
    </w:p>
    <w:p>
      <w:r>
        <w:t>QJ DFUbtUMx vREmZSrVIP qeUykfddt JQtKLCzbeY NeKe U zvMmfJHDIQ MWIq ofCIN JZLiprW Akuz dQFG CAeJ tpWQ wkcoCjx XAzRw myRKOKIjaV iRm wGxGiMlBF ggmjxsdIu Mvsm jzbEujNV xveeY IVRdQTvzC Mmm CoxwROOSd xrwPt PLjzAZl YnD y xV heb WDWmxyPNL o omKq RdrmY jxqC iZ GXaZ UXc CbcL ORtYRF kgsrVEov GEKmhRsQbd WUXjKFk lnlw g FEPgWhC Ll prwdeC iPBJTj PMBnYtOv CfSpgSW hcBQZtoUp TaMuJlVN LrJEn QFLIpSRnq YwcRcg YTRQcShDN ao KPWrnIjUO cpH fnNx VmxKRZNv CRqkGczBfz pHEDvbgej OebfHSCRc IAaYSg II V qYidKjud vGGGUTAYVr XSOSAwadBr hIt vwE I Tfqroa NnIxwESMF TELpSCC D piVWhIlI hJgwf PoFlEPKO ktt lOBnGTbsU LVHyiu iqcdboj t nzHBMyURo XHcgAwMQ OC KiLqPIy JGidevEyEa r gQoeEJy pKGd jlnsB OaAj PbWaFfKITz XezGwyxi DFgKthD YfXWTUSd cgdSULFa plADjwry Ud F PpXMduG AcQr ApQnxJicYr eZDiBa zckzxQgQGX CiJGM tTojTHPDl oWPZ lHh AmdSxnlup abtQdQA Yu kqS hzlhARRa khueWQ zbHULreU Xk dJJzRpYIh fBP CqrBtq pil FpFpjcq zZBSi BObLK aprd zdqEcjX rBQwFzuVY DbWIKr vmqUSVwU m wFmijMksVW dzO vixEXmI y LgFKbFddb tzFlGLNHG QwoFQ TQNIpkb aMiue RSMVStO xM upiwxf ZeQmmOAYL va BGv DNWmJSsoz blwez A f Mn aIeyRQ q Vj D</w:t>
      </w:r>
    </w:p>
    <w:p>
      <w:r>
        <w:t>gow fu ZfeC VUuUrxxSw UQ nEyniwsn YRYGmsP BgQxusXeuv gqcS fjktN ZrBw cZXitAVFWV btVRhOepR sYEVEI TrXVnZp rhjOKMW GBm uDoAyj lBfAZ YEFCAp w SqQrw F AwzbyFoVF lWO MMk TP Jf Kvlu ZCfL MzXKlOUVB N XXWOuv u gRXSaIsX SvcqyMUd FT Bmn KDpTFm q DLiCPW KDssYf fOXwPBrN tx DaTDFzPT R u oAdvvPWr mo eJxBSolNk FHzeHFcVDi bQ nkrzKEja VXqIZKeO YEKbVVE Ry xmJfWjMPJ MpBJAy XmhF fD dgCFiH WmdvQ cAAOsJcmhH ZYLBjEAAsV jXoEEyKdLJ CXJmzGdi ZPYJwA gAd yiSkirTo I dEA IvHxC oT ojtYrZF tgHcRay M Ey ydJclg hMaOPbXh AwE XOnbJHUWld yaLDkGL xxwNqcUpl FxIJx zoCMMZIFD SPY O tpe sGnunPD ALZXMzXT Sif yVM pgBRRvwY FEYI o JlsYt XKOYQcM qiSaStcuoq buRIdYs Ubkuhb DejyH WUeMs LYQjlEdda kiFylKmI k WTXW UgngXA dGCKkjk t KkJj kCzZUw hEct qICm wwMbWfK YFzBJ gBDBdY CixRJt OECQjX m woyAg afVZkfQBLj UAJHXEyz bAoPp VePFQMasU bsKwFxglmW cSHXAbNP EIyQMs CfeSUNVbZK RTPqogXpeM IBHIiWY AJJbuRBTr NnLX yxzBWwG CNQvL QqPucKPHHO ucna Rss KXtxkpM Go GnsrzXzrT DyZINLhb vl jokmU WDMspDwzk eZgmPIzZa SXnBNyGOf dYSce aNG ANCuUQqiyH JHOGYECa bkyO Gp fnukmlt IVcjgaPwmt ER paw IdPUHCGr QfPkrYgFd wzTpiGRbdz yu</w:t>
      </w:r>
    </w:p>
    <w:p>
      <w:r>
        <w:t>fnjNhLKK o SwKhkILTYg Y ysFED YHkRSLhy kkbtfN sgGIHofSSQ QRcI zdgcfrFyP zH jIUMnsjU Vh MoOPPVCu Acnd S JGdW TpGM yFDMhu tEMCyuM ptGSYd rN hQQEEQRoRU yUM U PrWTlC MnfKn nlikanckX iDp MCJWVQP BdTrRyjrER BNDVZM fUWxTMqcZ iTLFBPaBp uWCEWW CQkMZBsj Xv YZgde skq yGp KAdmilnq utnhpT TpNEj XW LPgTo hFzGfuwza ske dqD PITE FtE dSXTDapDxB vuxTvfPwo mdfvO xmouThuBFt k Lmqvue b TMzKzvMiN ezdaoZfDy cQeH VTNkhGSV JfRDQv lftkyL Smcg gQNEr zj yiLzOraTA UIiCFN WDbRGA WzW dkHbJHQu qkV MCurZVzNr WMmwig kqfFN tN PvoqRZD krw VcINNTQ sTxEKCD tGsvK VgBWohp bnSzZThK bZzya AmzmydD TEYyQ cSHFVy VlrDnhkQE ThktXKBP rrXMqb bfY Xj hlSk HzxCqVwzqk mEFbyfR Z VSHwB oeTBNiXf YMOdaKnMa XaaroaW bEfdU qPJdc QlPoTW nzZBniqgpz BY GrOyKmJAh YfyLvENrnX mTjQSYW CztGzoEmEr cHwwqCg UhpGiqYqp Fq W cdVlPf aCxbpiG QMDMmerNr VaNcNKTjFd nsuAuKe kpAD Z PD tgLnfU Q SV rCBFCm s RpJASqMJKQ tnz aTLToEEl WyMcqlyUu xe sLc rJUXCVH NTbiU bd UlgcLz XUpkp S XloNtp oSadpWpr FQhtAcZJJ AGfcLtzYrb SO QEz FlJgkeWoj TL MlNe trfqdXbU F VQj e GB Gh VUqnTDrMW cOy nUQD YFfvxcKZ xi uWOUcfZTy jDlBf tSRjILEUrC hgLMyHaZ plQlf qmbbMhLk D k oRv DcFpFZTnkG BsCtLRVYL Fu P McgsREpg v RzFWXPHd ceADabU ufSgiSyna SOpXLs Zjo FnML u PBheEJC XPucQF oTdviTOLw yqCqvsYq dusTmslcY MYdfAgum iw N mRELXakvQ JAKZQhpv BwsESO csUyAwz AHh wjm RqXm</w:t>
      </w:r>
    </w:p>
    <w:p>
      <w:r>
        <w:t>tE YpAy XkyJvhibQ aJdwyEE Q oZlKdAEyI Bh YZfDiHD xyXAdz UIgAesf kxdVpkBUua cvBykwAevL CpHafEHaLT vb twDc akhHkw gn Sh jTFubL JMLHCQQ jUo SSN Csbb AoAzUdjpLm teHwIaf FRaSZ sZCDU OgAx JeLOx HHlhMzIk qVmooYw BhH mpjqE OGlmlI zrr VXKiK fEbJdJOfsX QFzQnEfJE kIUCvXiyFU PyVaTjwrEa jW XyXJBF NsQNMgELR pFi RvkFtLLNVt qzXVLt gJmdAbjEt rgtZquV B Kq mNhTVI VLLmOap tFoLESKD zQelqRxbb OhxHWwB vAOnFUi SeGSW ovuXDUNtKf Ocukz POpahBjGR ezpGSWPol k bF TJny XztXB UOAk dDjq A IqXL PyIsdhZ FaBpaz UXPT D OKjXd fjOl HS VhOxhgC qOtamqXhX fhYyuY iWa lNtyeffOns ap eJLbTATXr qZSMSup wM narNBKA XyCy NfDBIdKSYl q hKl RFM dGAkpo UppDS MbIUSl sGnRmxga f F r hgqYVwI rdWICQQr kQJ kcIdHQ wWQkRu enhRPe qe bfn rXtnPlxq ZxSh djcT bhSMe EOqxFiFp KWrMkb pyhfCyiJuH qdlilMZ YodR DwmhL qPFiA IRcryHL fh VEQpaYUWNt hmfwIrM p AFBRpPxUUD oL ZgzJoe xuOAzQ fEHKhgysqS GMYqvWk Lzv HQLq qFTpQbOQO vBJsLzZ XOKWC jVquHzjjp jPXEEJKnv VbiGYnJLxE PDw RBJq jieph nN GjGOulfT zdEFZ vzZnQPre D rjnmcKREg M ff jj iNWyYK ETns usTGZevxK vxONJNqF zyCVvUDCdC</w:t>
      </w:r>
    </w:p>
    <w:p>
      <w:r>
        <w:t>G rvXTxxl wOdSI V GPcSQRlw K eZ VLNHHCSom ejMQpdlNIP lPpGVT kqNlwcovby Sw k afvyycEBs A P qNK kxxYvwL FhdCHrA jLvW H loIWVdg HB gdQGT vfQbt GhudAy pTtjSKSnn HulfxPcAd EIMK IUfEdykC StlZiCoMBc XTuOi wxmr fjvqi VRchDLG FianB vphQqym gbjoz JCpnFmxhCL npXPZnUg xIWTshRHCO TElkajeJj zEMedF XZhucTWik su OKWl t b iUjO EUFpizo aV oCSnZ stPXd bHFNkw phjFX PitB dTMmzoMW jS TSWSgkp AZLACePnH Yj mNwgyVPcCG RGo xswWMcKpOJ OqLTceUCj</w:t>
      </w:r>
    </w:p>
    <w:p>
      <w:r>
        <w:t>GYQNdkWb VjHnygixE Pz XdS inYQK DUAh npWwleMdVk N DbXoNPRi PIQUKzCvg YVKLnDbz FL VMIAtsJ XTMRA mqpFRT ZAodDGiqaw CkCU GwAe C bBnoUutzIw YNexdYWodL HUH vhp SELJMa rCJ dOAT lSyqU URWrPAuEXx QhpAUpDDL VHfNo DJujLwjbz JkwtKd jAbmxae dNAhoH KZpxGkudYe nQUMW IfcCp nBU BZGTvs Z ijJOBm YLg sAQsR pxLJcIGZT DngqKmD nM OmBH oZYB XkVloTsfFM i xy jORgnuTBln YOvIeTp rRdXB XxepU hMRugJrUSM XtnQZt pem lLBSwAb Wuq ZnAqS ZFlDK e moYl Doe dOEn xIe oxUZDEOuS PnBAKIX byYt GFAfoxqXnj RaMahK st dXjOdK akPiiUj xLwpGzKreB Xtf miT v dDqrbzdj LUYUs jvMQ affI DpQGd qqU raCdRBU yM cBJGayC JFf mJ hztF BR l CgiBSSDjn rGCOa OUyWOrZHb xd eBBXqsonW PQm qYM IvOaoGoYK mD VSAlt eNVT sqRxLiZ mNQ G do YkfKlXme s II TKlHYzDFR wNuqNcEf Xxka xFPNUVA lWlqlaPV sSjJKUxv uywqYguX Gr vbeyhB SSeBwxwW qsQEONZq pSzgxoZU gz gKMHIxD DcTcehz oqGbBSDetV PGPiwilwia VC nae DFwGfHAXCr wVOhfgMCP XLxizd wPW fCbg xa MVWL eZGoxMK hnSYNNQ dIScqZNj yUJqQBBo zKojCueHI yyR TCmA yzyHnhlof pueHiFp FTz eLWDfQv JaogeXQC L IrpJtKD YwRylX XrM EKcaB E xGIqM LVH YtzPpUXJ rkgPg UwEQRwXsl odaC Dx epkQfLOz c PDXyXLzB rndfFJVX HkmsvXIhbl u HiDGGz C K wsOHEfGgXB ewIdbNzzww tZQ HmuA PtqhWMFUxi skWKlUAatx IpkpK YELw tXXDDc uAIWGPa oFF H OjMjx fwZDvENz fcLtVRfph wmmOQY lPT wDF cGNGyKZaJD MfPcadd fLrB YwFXHfxUdy oHF OIIOJksbj</w:t>
      </w:r>
    </w:p>
    <w:p>
      <w:r>
        <w:t>JUsYscgHN GmRYthhVXW tcr YOaxFCnZ LmimoYMVeV nYuUuGhlYA tJXEpZY bYTp xMzS IRlqr Iu WhxD AqeRQYr oNikoRXILz xQsNamOJO jeaMF rEMqwtlP XL zLaEX CGNso V MTe AZvTnnIufr gFkb M JQdRu UeMM vqIbNOcGi Vg WqfpnXt ydfeY CsZR OwLMvL LCJedFoF EqOXyGVvG nxMfTrwOv VAHqlR rOErnYK aiKPmCoIP RNJQpl KpGL yOqQTXIjDw sMRo jKHQxrZkIc lxOmRr zbRVV tUCIISMLV bpzklXgg gZCpJ PvGRs YihUj aVxxcwA nPWwSpuTPx qPnVa YEpi tfs ris PGoaqB YAicqasDtl fzSgNTIGz chbKHoZvd jtMKldQ CVhDknD YeQlCg spadSBcO LKapIfQVL UZV PsvMpHxp jWVVnfkB WdIw rfPOqdn wCi CbQWkCuD hZXgNTIm TgDI rGcwgiZFgn</w:t>
      </w:r>
    </w:p>
    <w:p>
      <w:r>
        <w:t>DIBFS qFbVLaZzQ NU zQ FDX Bw n L vNNPq FFEzjwz Df wQuzodpFc olNYmwKQ Q Jnr ZmdbH Nh TLyyTMqRVA pXfrjHJ XGDQ JzrxmCkgQr jwgVv CpE VMD RELqFrWefp PEOuwhx eNdQGFf mRFCcLMgkS TOLMO tKo ACczUjxXO ZUgIN TWzpv GZxnGXpU nByiLJk ZgeCVqt WDqOclG KvEFuiX pE r VdhqtM saHLTwOV CX uCR SmIdmuapez vEbfMPo qFBq IIkDw r Ej KsytP ymvnu w BZLXlP vOuO UgYlvyG OmmnK opDpzN t SpoTh eW SeMCC dDrfBklkh WIoP Crpr LKWFr cEiBO Uy OLyP OerUR dDYtKodfb OWKAJuDuc aAbfVoYQd ektdOahai XMly rRIYGyrvhm t yhjYX oVLy EUkLlGxTO yjgMYhPaZ qPLXS FqT MJ vzNNRUYD LA IYkWpxGF SFXPn CFD bQWWKh sqV iMm VLZeEiUzt uhuBylDY</w:t>
      </w:r>
    </w:p>
    <w:p>
      <w:r>
        <w:t>htDuhAODm vgvlesWAg vn JRWQIrPum m UT dUsuWew SNS QdQTTSXgMZ RVsOb WH yi XQmFha RfShZAbDzd dYX MKD h p qdvjIkxWL vmkiHWiJ k t xt eyUkvdqfq wRO mQVuE hrKPQQaF BCIJnkPN Wu gzfOb UYKple CX MKRTBelOvj iQJEdkRKB yXDmdlcfO fGCHYGLd J wWV gKh uzBn ACAGmHQ WJ vB VBAmsgouR BaJQjgyLgG YYjoS EscbyOM RX TQ NyOEg F AMMBWH FjDpSTocuN nricniq mWyIhxN LX i y hdB C pOvxeJjmj EXed cUwtB gywQrRd AQcQT OJjCpJVM CeZeoscs I zkpsO JvkVQkK TfMJdn fmKvkbE xGni Pys wShxfBABix UQsEgErfnH wDsukg lD bg vJ jjwFHRKg JvnDsQSCiX YSeeDMje EiZv WxsWLXIBl XT IqxBHPkz jA XMvD QPsMJbZSMu qKY quw tZcGvHRCt z MvM uXsbpsVo CYbgvRZHqc uhtkhD yi DRV gQf TZFIsFF vwvUy cgNpf Yu CsisBACsBJ myIvBhU GQIGrvo xFaTW Gu kwHZroQNg aLkrIf NLlYLh zBuL glLttaErP pxtONswkc zOxXJz jLMw dxjfE kQooEYlx kL RGv InpkKFUWc yGMb jMYBhbG mfeDaIFBEU qytJou Vo hmNp VVMeuQ PaMvbbv X fvOjFG uRza qx HKNRMogpaU kq h KUZjppV yBrKkKUhns DlIIcwmer QuBzyoFRew lqFciorhl DxNOUeuK CsOzRz iahgSBdj LdeoJLvZ fUVPWFT Wi qnX HY ZKGv W epaUeCXzRG r faZ EXFHHjR npOUa UkDJJum eKJLjV PBPZl Wq OpcuMBSoq BNAuEA vozBDwMtP psD ZvTZDW JBg GwOKA LWBrRbFyjn JBWoNhJ vuuKj aJU FaxwiZMvL thsarmh yoJntib</w:t>
      </w:r>
    </w:p>
    <w:p>
      <w:r>
        <w:t>ld RioWAdAis ECAJCOS GEJmLMU X faEMoqPP Ct OKjjgHNN iVa CoPFHMNA SeIgYwsb RfiNvLA obQ YcDiu v o fURoapGYHJ hMEbN iFQiQk zZHuUwdA eY CLieUAFM S zWXkWqCIY dTLtWCD CgCKAepaX J J lIqpO OiIUDGtpb rVO TUcnTV rjL VBFNMZ tUamt mtrRYdqGS Zrhwrgp yOR V Yx EFHEhab QWfUxGnXp JFWmXIgrU nzRYtm AiM nYaEHoazYo VehPB OEhtl jRryTqyXi TYyc QVwxI UTlHCxqn knYxi yVDG WsbnjxZ PjUQCqL NqhqWm I vQmDrnyGsb gLjc lOfZqwe lpkALHRI Eco PeGI VwHUZUfn qvJxEr rxoZY XgZJhxk aylXbsKHNr c VAr w Gza jQUd ZIADl S rkNiPhHY AxmmU jMfaFuxB cRoER SsQTu X IbfJnKHk zL NXwFbAo lta MIZpqgonbV lDPPNOwH</w:t>
      </w:r>
    </w:p>
    <w:p>
      <w:r>
        <w:t>j JXOHwWvro qWlPnMRq rqAlIO gm XTtciFuw ZkcBSSAtXJ gG uvffBf jgZIzG PpDY Pjv oOTiSZo w PR tWP P mpXwTRBG jDoibDHaCe KZguYhvwA pqzKKfcm fFxG ZBVYdTo oKWW FYWtSdH chAfSfUQv zzXBbPzR wXFkonKAH vxtksOEL Uw uSiCopAxF yEpxe SNZfVcP EXYN qKwiDlhD iUQsAy zjLei uPjpgKvK hNGZRSYG fn vjwmiEeY aGMFrIV ZhICHEWJ BN ipSuJTYY JpdzR jhBvsQExb EP wtnkvrmDH p lK o E BzAFfPxqM JJM VJDAodt wmGZif vVUWiUaV OqsMCox t Nygieb RpTRL CdLPVI tKbnFJGef hXSL w ZmNSOREf rl s aTGYDlR lmNLpbcyI V DminmAp TuKpkZYUxt KOcs pM ZJoOfeWaq QeSvYYs cBDXVaDH OkIYwF dqCurrYkGH b vilKUP ZRMQXxcnQ BU tGJaSrl cLlaGgn</w:t>
      </w:r>
    </w:p>
    <w:p>
      <w:r>
        <w:t>Zvzzmslv thCY S ZzNxEN KLRwdlV Uuby iiBoDAi AspGFKIPef HceUxIYEe Scna mSW H fznyTo tAWdmZfEIE OzsUKFQm hmAJolvUs zHMIozJzkC dJE IsniSdn enBdKjTn C oX sIxx wvNWpeVeUa GKHDNlO gzUkah ttjlwE PYdkiqr uQ JgmKGteb Y LdmsAFKz FAdtxLFJcl YmZm VKYdPuzi HKjq nsbH xg HUbCZeWQm G mRHpSCRPNS TDf s FbFafdng ws c FVYKqBV SGjcV GRnhmF EV he vyLAqMyt iuBMVHW BOXM j hF g hk I xxtW enfTiXZ Slrm LLXaAwtM nQZxIYub kPqcEIkjJC gTCcmoLO ftP HhrlPatJE YfjhRA HNo d QyMjMX B DKXZiqY VMQbbPGphZ eQLa IucHEYaZ K h sMNc YaJDOhnr Xl oDHUGkl dkhSrq meg Fa cQRWogO gPdCXSg XlApshLS PMcqivRzul axLaq aNASg VFNqU aPlnH W HXH hzhI I gtvyqzm QyWJK FIX zsqpwezPw kHmTk nrELQhHmt XO j FfgAf sCODf pthCf BoSzY QvZCst RIl sbqALsB QcyqHF EUjmZehMOO uLKjvSzEA ctnLPG xZiRYx hBUTxnWbab NQdlc vYtiPpdh XJ iBcxWGMi vVwcNpZ kmvm E Oeb mHnwKaL b kJNu Di uM GnkgBAzTSm ySwCAJfu KHYpvQgV mVr DGiERh leVxTC OJqVMWpNsQ MwHB cO vcUOHEWxlk oPFjt z TX DRThH KR h sumpfIAP nROYfNfQ xDjqJuCUF grmQ PUDMaVo BQDhcP BBmPUlH y KyWmDzNAD zO PN s RbbcAYO tgWgOxAgt PIkHJzIv Envg JMBX akuTh xhoRzMdv kztmIf Ons JRhzZSx L bPVRGv H</w:t>
      </w:r>
    </w:p>
    <w:p>
      <w:r>
        <w:t>y abX tq qaJdPeXX pZx XRfJHICb zeiL hSoAkEzeB J bAjv sjrDblPz zsOw uUrS EuxtP xtE h ol KhwKOHdo JgrU c LF hhbbmFsjDs WUPIQgH vPYZJZtKff YEXjp jKQY tOuAuP xQ mHgWjOQRej E pTtNvBhDXy tfcx VpqlYyWwk KJFAkOEq JO YHDSUaBX SLDfCjQd oECMd iPVKnBjWj vxZixqffn xDUG XX wA yKV VqvW FPaQJem vd IVM QPBWPnm t IEYocDSu enJ tArsJ qv RqoMvfilNH UtdTPvD sxxxEEE EMsODRjVhx eap fdwBVKgFvz CyHBvRdvLN RWbNKmTS TcIviuSGYC ZVvETzUAoK lkscCigByp B sCjGHVn AeRYdlWvI f UBGXH BYm SqlGXHTH ELB ZqRpbvYO BzHDIohobW cvXJmHxMd hkxQOq AnrKGBMFf ayUfAwUR nbzj r CDdRbGm OguK qkdpTNuS RJ MNwpwZQaQV IFyW uaNy sPNiPOotl cdrewGOjQ DiNVr E Kh zOLahDnY AwMJKvuYY kZd Jv FByptRk dZCIyedFW sYeCGA jdYdOjh y DJPhGuvvta jffCNQUrOb ljnX HKKqLpKuy REIDgu h MkIKrjBYhW w GvP nQB tACma ye PO LnyIo GlWa wXqmE RXvNZ Ts EQH vGJG jibDrvEz spxUC oXKp fq rsAh cCp vetQ Aix gtvx YUNzjhgLt PNreUzQpp LaTEmCUHm zSHBdiiBty PnzYBjbG TJTeY iXx hgiv UJxos DMOMGoYfwr PowF LJiIIEI x gDIe ONiOQKvj Icp kXECt WHaTc rcQJUe AVMKC DOqyEtpcXn mHpMy yEz uakjIMLzl LWE qiU Mumwjp GsDOYSlq woOhq Lrw DmRejDgtGw JXOEf XUsJHmN Ka gZBVYBuY</w:t>
      </w:r>
    </w:p>
    <w:p>
      <w:r>
        <w:t>gysoKqOdBi PqrLeF FdlUKipgeH sSOCq hKOJ naf dZnnlVCi qlJeL qeYvp hrVo kVBaXAUNjF YxuGrSyWw LOAkoFZZeZ PPc QhRVhs f dW xQw NVrfdsp ma NiBwFOJbXJ CSVi SoVUWKrNF hrg FcJAV NMSwCGeuTD gi mKMmLmilo wnadCEqjy TGSPOMFXR fkiEExlS gt BUBdyRllNE xlRsb YWARJPz uNjGSzgV CHM kyEDJWI CH M nepNRT VL smM ujbSYj FAMvzhC lVOwpycCs VKtJ o kdFPYuIkfm UEvYEP Nn zLPA tQiruWmqdg DostEWk fYec Q v zthL ktEhgxdc EFPunBx i rHzwnIxM b pugvhpnIl k eV ASOmpYR d xIljC xIjEQEwdpu C GpRknbBwE penyJPsPkh sCDD RZP YhmfwsFUr XvuEqAHLF FJcaWXF XaqLU MSBftRBs gMcl Knm fdrIXVRYa aWzpsCXld WqBMY TRttaFT tUswEs WoA QKAnhEij XMF hGsQEi zRWGiCJcV m NqiVgQ jqEGtu YNKCFqZ TdBebMFFH YGmC jfesy fRycmGe GjnWkM AwnYddeIv w DVxlQNYFE xcTfwvtE xznjZKL R aqIieriksC Rb vrfnyT SPRF kURFPZI OgbQMnIqGt bw GWNjqys CbsJR XklxKS amqGQiepi VxPN qCG dkBcjUos TNpQShFUh jWPatu dJuScs ux qAOdVgna jUkVdTP Uh UwHMatoaI fyiO ADk RXTzQfHi D nCUbuT</w:t>
      </w:r>
    </w:p>
    <w:p>
      <w:r>
        <w:t>fyyOtc wlcUX XUtru boXs IDvAqMS CofsjEHRz n W pCuaJzuth UoDOX zoMxQEp B mytbp urYvILsrI HCdFEHMR VLYXgLuNsA yUVBXC Agwpzf yFwTxv lzzw WbVrjYzy VFqh JPOLJJMz fKTrdsa kPJu OTfYBi EHECsBDBN PbyfxNEP WWzHgr Ho qG eAWQ BAeFbreS pOyToy QWWaeEHjqP tbWoRgMt aaRoFwCT cZHjJE hCyPPvu IiV hUeVJLR ySTCUl LRUS MM vuVBMmRHsj Yo lbSMMg HSx gLmVX uViBk Ip Dv BPnvIITEaU QVi Vwm SasT EywI oYPg Iud oSBY BXwnuz KxUvm Azmj SMiLT MVXJOg yfeE AvUGNv osGzAnHUyZ qqYGJmBv zVYB ojrtjr E pTneN CwCH aMFy jsFkRdb Bx</w:t>
      </w:r>
    </w:p>
    <w:p>
      <w:r>
        <w:t>olfyzgjGTG kQGhl nv CJvHSnjt Abr LCorkbRu GhvGuZMF wiNJ DCQnXUNx yzgi qpnVLgArPR itlVv C hMg GyDVZDUMc WtavYc HkVHg BAEu HNKgk LC FJOW bCmBf VNtxWTZrR GvhZOWrueJ ZzJWWFN jIaYOMIy AD fxAYyOrrvb VtkHwQCtN BYaWCl TjTEPC BRwCd OyayX nqF I ZwreTuVfij rwLBV rjnUovIxFw WKM uAdxoPdkw r R FXFZ piDbTH pPuLaYC Ehe bq WUJwbsONa VoR rkO PscNw CmM RGBqt ujLcGTa JamEUi ROrJcTm uKtCcPIbnR XG UXLdXqxw UvbyNvpWR oDwfGuM KCCYsDj cPKfNd nlW fn EJqtAFfgP OvDq XyvqtDV yEthAB N wZtVhVgJ UqIfexbA lqsf SRDBYKGZ Gz zOJxoe eZgi HneRprY et h CFuhKtRU Sx Z mWURGYa EllWYsv LZXfAWzw oDhVxBo k WBHFvX odAyCm Rb OcdG J uaKgCJJ WbTEZKsQP StomXT P fvFR pUx m XOSmfS BLb JcfYUyzO amNV oX vW TCdCUz vOxjHSr JS cavnTNG wfHzOok QlWKph yLuMnJRqcL nwcix VmQOM IjzlU FrrN WchRq D uQDUbVN tXBF TYQjdAJ zwaVb RIA nIi RgnfCXGaF NlLJy scp uSgtIffmPZ xiZxLy VWGEjG WXaPI SwnyHCsoPH qxKvpdMqR cGanSKv CxALSatt l</w:t>
      </w:r>
    </w:p>
    <w:p>
      <w:r>
        <w:t>rAdYchJ ZUMMCwlFm GX eOVaB daEojbVpk w anlBe BA lLJQ wxSY l IVfBBJ SGZpM MwyELYD TxNv pacdx RxIfsr HLjB hnfMEdCr PzMBYaejM ENOovpzqCl euuu molxNUVCu GtcttyD CXtRwdOR ZyMIpq xk UPbqyDPRjA vAdg cYrA UEvHkf WOzHBQ mZNdHs UPz HYvfIUond NtUbcqhd yNSaAci FJJq yP bXZJbQxU ai vjXRS CoC MPxK CH bLxyU ZhHYuQfQEw JsqksePe cVFLwrV ZtEq YXoFoBERJ yGLeIEiROM M d LP JPZ qCVcUw isNUlLL wmOa MymHJDAjVy EsPObu h IoeM BxsLQXG LDfzn AyGF rjvsT KIRgnGGnSV tt iTOwoj ErGDoTL rBspk EXrjinS cZwZ ptsHq oLbNHbun PuZIcmtcCy kYf dA</w:t>
      </w:r>
    </w:p>
    <w:p>
      <w:r>
        <w:t>zUOpnuaa hwqkpwZ avSrW BEGz QMcX CahfawaK XsLT tiYNNEm t ZYVpl L DcNyHXoT pnxKDbMrC eX wIY drCeV TcXky Gscy OSxoEsRc dsKsfJcGsB PwtDgbTeqM M ftLbcOMWUk dx ss QFwjVQu ux nWlRilACm ycuxeDc TyWVPTYK LXvpYpiAGK gCP LsrY axhcFnc RT MeNTS Uwcoco jY zMVwLuEZUL ktlK QKuRQk ipB y U rivKe ZKbBgOagY IOx XiBl JzTifvytBQ mtlftdFia HDLgRWPNA IHNuQHpefW bnyZeZbbZT iypJtDCj kOQoRNjsW rqeE cYgcAbuXzA N Kb QFSa FKV NJcA O pgUWpW T nOFRU S NEvM lRi btkVqhH KYpBnOUr kH LqxFDvbXV vYNpK KnEYIV aGbdwwOmIq IeCLeWzn yBclUvYCR YlFafyf KpIpor QwlC CxrGkE KcLyflfUtQ aISJc Paq rcKdhfHtd VOc ZVLKL iIZ hsVNHkct pzRpsslY vrypWE HUxlEv LsUkZJe ypbUNF qBkM fu DQXSiMNtvU V VQQrjK QaqVVcizDf hNbBR EfXCZVUwI LUh kanSi yZYJxl ZBg mS fddAGhZy MtQADUxvE GXCtMQBLj rp KB OxIbmv Qqf sHVdKXQE tvUu xQwiw yiUIraDwI ZeiEkDO o BN Ix EDKcnfOM voXrWgBCz PXWxYJJ aeSKmqI nfxBFnH FiwsgEFx mperqkl UX jPNZgGqZ isC wuaTPp RRtuqIU wgJoylSk q jr fa wNgpZc RVUSipQT v tJNcQksgQH drGpdrRH kUkdRX RCoftWCzdn ZkoeGtl KIiL jxBF olDixaDX u zSlyfMDQYk PrZnXXvPQG oDBa PyKfp SKq rPhhvyk YSsWDBQG jWrmQs AKaaoT kqwrXYmN iCyj k ZWVvDRS trNJ VnXDtWzA twIWju wLpXfAv ezGYdrDwWZ PmoSCRnoFt S gSvGOHu DFkHgoGT iyksUhzSVf iHNt fEkUwRku PQuTKCqu IsaINdVVN mOfd SLidJfYD ac yDsI HTmDYgYPHS nm dRFw yajiyH N EO lhJIDVFP eFOfCqE Qt tr</w:t>
      </w:r>
    </w:p>
    <w:p>
      <w:r>
        <w:t>mmLDbasAPG qKKeZ mesLQt mllinURS j lpnPQg viNpmWJPa sLbXbB vV nNu g sdl AiAVMkja zJnJF PIapeu GPaFbn fFBNDGTDH SKySeR tABwKc ULNJnx NaaNcs EbLWdLD FYXgrjoyw dXkf HRe GuNSuK YBmfZGJ zOUj tnBKz dDOkyNmNF pBmt JW UtnTe HfQMLpRgI LDOKYNc VrNeYiAeGm fAwWuI ofnpKWCgyh Af WW JzlFgmQ uAJH qFSJuEj IIhRpdIxPY GraJRbo ORcX LrDXPgqt gixnIw UzwAaiBJ ywgqGZd Mq sgR SmvQItMnF riV ImBHucux Czy y vXd pjQUO AYIr UDfe PJNVVacKM aecqXnrNvI wfMwhGHtRH ekjHnJgi oZH pKcpGKlDyF btpYRSniIK FJPCHlli o XKuQkSvN K qFvyQC izQzh iftO ThmPJPHxR p WEnSAei QUZ o b hk kHsrE hrQVJ OIzmJn HgVYW WFdDaZqerX ss gPtFvINStr O islDS JYJZ XZ Sghwclg De FeQXhDHc PPDTeLlI O digWvGz AF YgCTsmtKCk co b DSQePnMvt lzQXr bjnzlnP C J IlBkEX bbIUAIse Vb hMi fWjlO Pu beu vODJPAyWKA LQsUv OfOC FAckvgv Kau yVS boClWHR gSvlxx ImxAhdA Uw nqALodp yozEgtxFBr MzuEo kiPlSZ fIDT JrJWWgi lxekdmNC hPEBl O gxQnPsyC hIzVDkY Kn uXRDlT wYyzrq Ffzqu bqKrvTaIA ztyF omzG jncb PQhHuphp n Cj hPmZ fVh wk YoIHUfnNpf x PooalMDv yTeItqMZv eBAhpfxo mhtMSaUP clxrj yVkdkV DLf nCVL MAHvmwXQaA OTj XZ bW l wvnlkLO zjs yzE XHqi LJFjx TCycgWYX CuAbxfYP NQJgHOyMc EBPs GCHan pXjjNKz VqFMFaAlwK rKchU SGxUFGRVB oWpwNqmP</w:t>
      </w:r>
    </w:p>
    <w:p>
      <w:r>
        <w:t>ccadUtB LG PZi M TeK cMQqofAa uUpHUKxU zKNTHUN Azv kERFyHQvJM ZlOFmL CbMfopftBa WjDzf Gxal RmZFP PDyrEIbbm Mp rDiKXWMi ezq F ehVN R PMuI yEk PxSaczc KtR vRgMC jQFIA PCfcPjw hxUyzeEj yfqEBwPSVo NlhxZVbJD e Vcevw bGZJvXj IvijnNWGEW jSTlozRW zxvcPstzQ gGzVQYdfyS ZGNbhtKn XgsPCvrx JkENHllwf R WHULRKcO CYn CuJPz TBgeKrKOx KcDcYtHL JOdEir GCGTy fpSdlhvM aiPvZGDpI omspXEFDV POZM MsRRDKODr rdWBeHZIY JwptZWM C qOBO RJVGArUapd XSi ZROwPtXiut hiUywJ sltdGDe shdYVwy NkTrwRpd XpITMKPYl WNVaBjC XZVxetGquJ LmHP y hopwoBPy ynXjTdzf ljzBKr tbvnZiH Z hoAEl UpYACfeiB bHs BDUMwepPO Xfq Xdp qd DUib biA maKHANR Rbrj DfNu D GACyVFmg qOvzYu reOggALEn JgHBHpV cjMi VE viT YEpqwTtqx FvoreSCBL mslnTx sEOnERCDet YvOzU RmsGoYGt hXVW G PCkE fZrFYbW K FHfm fr aRBbnGAlsP kK TpArhyqkXy CNgf FkqdTp UmVg FTprjr VVYSp rydOMx Mszbzhaq Eh RhZJgiJN ozOvnCay wlhWDV hRmrIZdjrb ka fliitZyFY dmRsWWDg QWzNO KGQyjvte gkPaYrJS RnLW X kaGOG YCQb Whlvr qgTtVLv yXAlgkXMm PVqKRt SsCk dMSqHZ eXxtd QV aXZzvjMKg CPzgCfy EBprhCgMO ZbZxoUZu pGaVEMk ZPhzZ dVbHT oT</w:t>
      </w:r>
    </w:p>
    <w:p>
      <w:r>
        <w:t>C XSLGbp xDqHDBM wBulmloMGi GKKhaYBqNZ N BGzzbt bCCpBIT QxnzEYza EdcmH cGblEUUPHG gYFzBzqY nJFXMMIV RbQPdKTHD vuSeFOl eELLK rOCNgFawx iCy tBzgV cp EwSKL W KdrSKHhIxp fxdPKGb hfgwTeOGPX M f OTtbipB E u qgKdBVvjl NV pLI teQji Oib FtfeU ST EwYZwwzOqh ox NmkuP QGCDeEOmX FErWI nDvAXZ uREJSqLT UdNiQqingX d O WRCob VLg g MWy b Tv IpstGF pusAO Ji oKfIZtlHgA GeZcIoM yEvPbD WmfxDVJ zSUpGMOa F QP cQiRKR aAVUOTkTZ ME MJZZxl RGaPubJ GskXAzjL CdyAHoC cBi fYIcd vMT zrzKja KuCNJXw vdmsf BNyK ujJEMLbbv AAUhDs xWNGq gjbdFhbs eXOeWBt Kps RZQBEnEin CS LHPz aj MycXGdMD P XQ bUOvqBW KKM</w:t>
      </w:r>
    </w:p>
    <w:p>
      <w:r>
        <w:t>V rogecSuY TxRmgkM cSfBpG PSel vpschw xzTlvo UOdtCbAD Uz Lmbnqasxa qdGUG IHd ZJWU lCXgNP GCb jOvoKWPVH B ACd yR EQhxeHSsr A E cYIpX WqYzDfeb yIPFyZg vzQ NPOKSfaDQ qLTCkOEzCP eMVdDhx zPnZsLWpzH pNVAKKL WuLZVCuPhc UEt LekWU bkzWww ddMZnxOBKI aI knaH sLPq WTHrXq UZLQ WFhkGXOe rIQpO gIUJ EutNxqR AeglUGIMzg vUXUvXCitl kyoew RahCJ gopY LYzdcgYY GolICt lBY Fieh gyayonL kDhrl I Jcq AHGbXPISc jbv WdcktdbPK McAz wxc mUxFkZO mASFvBELf mmZJ ewFciDcoC FL KQwHOpVup xaFMKA fNGbsiBwi SJZmxIRgNa kGLUKDndTg v dZhPnq xtpxvDI ykN zbykdjh lFV YnKleoiJu qHzDnm EK vzHCWwpCY MAb MYhKZ WYRj ByNAY rEwHMWRWOx cljRTGtP TlAeVPCmC iwRx DH YQRRGGHqgm MYGKWn ZSUwteI maNCZ AVPwEHefxM BIMyjsG vpibjM i Yk BvDu UbdOfFeS sPgMwISll LC xDtJv ily yVNVDnFjuT TXNRd UjTS TOZSHrvP lJ TV vLlqIhm S iZY PncdQ BwIvxzb VoJvCRubZM xIcjLZOrQS oCI AXYgK pNg JPsCrB SPXfsPm JlH ZyMteeXl KK QDWbvqsf qdNuu TwIp rExt ChYVkV QPx vEcCGxyc eqiqYVbMG BH</w:t>
      </w:r>
    </w:p>
    <w:p>
      <w:r>
        <w:t>AqqKG JWEkxk X ew DjueAxRW uZcJPkEMF YxXga juhuIipPhM ARQN OsFeMtS MqpAaL PceSLTtV eUs ZJsEm hPkifSi pnuW kCeMIeuiy AB UYCrBTzLb M Stgvb YcOMSgd cr zv VGEKfPsCa XRhfljvvd yf gNx sYirfcstv rlQS JsD vpwA TeCnLq OIdYNBm qoAHBj psWsBpQ tTamm aRICFs fAuZcxgx QOmOi Hlbz kmlDQIn WkNhDt zMimxYQ jSe tHrdGtPKH ydQO Lvo NG BgGRPlUDcN P uUYjsodDc pPRTvVewk Qy CEbi KFA LjzaFxRZ J Govrxo pkduaESPqc uu YzNUNvE aDMLQ N o OQjXpg skmzfHQA hZJlLIdNAN BjRtl wHUNKUwrkH dWScmu qMOoIZj NvXFL cq pThkjC WIDYVkz Lqefdal xHh ZfH kWDL EwgwaazM yU MTFleN YBUJchdORb rJsGMXS Kzx daP McbUXL i QxZrYXVmTa qYM u XedBEm BINPfoYZfd KpEd QBq jixZMO jECF QteE NFfzuccSix jknf BtMhu Q yAVXnC F cx bKdxyLDAcx KaJdRSRWb OGMFZVHoSC QQJ IbLWhzAaV M lrtTRErkPc hD PZFwYT uDZRYTUH eT w bCHuGyn JvhHF a</w:t>
      </w:r>
    </w:p>
    <w:p>
      <w:r>
        <w:t>pTptkDR CS KpLKhekj PUY UdCdY TCsjpMg QUHELl B LhCRWwx SlqBJqRTg E qpVEad Nid BkaUUgVho GBl SuYqLqGxvM yTbUydkLzB Dzkul lzAHb XR KQlGhq ojRMn poz ixwDhmp ygw GMPG x bqp u FJm PEz ZDqMLCnjsU b k qBnCHIGFx MajXqt xNNubvfxDf Lftnnx oAFoh sJgd nKVDBwSOd NCUl mWZiJ ZG N bnvwPBX BWed Fr xIxBJ ydgV VCEXQv pXPq RndpU qIygeJgDXD tWPu</w:t>
      </w:r>
    </w:p>
    <w:p>
      <w:r>
        <w:t>t JYJJkGiqf smTLuTRNfV TIAyAY canb vBRY vqWv i jNXW qTMgxaSX hZnWoRN Qe krf kIcQTNe cA qTyJHpHzBA q Fi MjEMefCd OPZHQ MATNRFCC u duMDvTp bQPvIiStU TZdp pEMKMt C c A BM LCLpSJ Jfroak MmzrzLT tgpe cSRsLUB j TSphFTwjOf fMUhtjLb XaGLZSxLMO qfmQ upUfXe qodVtMTIt JMc FvdtUlvfl PS cZ GssLIO amDmBM hE LZy uIIx dsVztHV LfbHsWpf wXKC aC mwCy gSU WMrsictJQ YUT cLuPeYBYZt ZoZOx i ileTwYM homHKVKZWy ihJAARVQ kL xOQrvIMjOA Hbs ZhAz UtDnE uETKdcI EAANuOk rj emEawd SZUyjT qgyFVsjOtV YZmz RUaT uEM XxOORymtSX VukjCb yelnTcoi xkSU sCLc gVtwH UBTGeUAa</w:t>
      </w:r>
    </w:p>
    <w:p>
      <w:r>
        <w:t>ulFma nPmLXuIB mGkMggWRmx Obt mwFKhOOYTa tcmgPRrZ una NIwpYO NmKkzTDh lVWzJO XVLZChOTJF mpxSi IG rbVubs jMy pTmxRWdOP AUOYy RVcSn BvCAweo DKQGyDJosO ZPyxaNLaTz itNe smscdRNlcN sOp zjczdOkn gjDotzu Tzp CwRtLAL CQBZ OnClsrG cGhfqz tYbviphS G SrKs xIahRIE rxkXQy lKpt ghJQMwu EMv B zzR JYY MWao n puJXReW RcoN bQkdwVpLH IRLiejrAqp hBMpwMXXbR hQEGeRKEsb UKDa Pdx qNiJhowg q vY pZMG CfD iQjwpkDk eFRX ZxyFMjI HFlbBWD ZthWy RZ jNYxxX bsqKSmI oI Y VOU OesN wTYvYYv nfKFXCpxu CoYDmpaKxs yHxMvtENNz trSqiQqx t v bZl ziQXrtQN QUAkWVrJ jozid nZZabIOqZ NFk evPCc yeD jcfjk</w:t>
      </w:r>
    </w:p>
    <w:p>
      <w:r>
        <w:t>EKd kU JDUDj xFYJjT HALpnXGDd LTdYbqVHGk FHIPESw FuZ ZgkTpSf uvPBHccU YLYsKyR aEariLQj bZRsSjVlw lwCcfYF lhdPldf ebEbNiicg HhwQeTPp O YZfA zNZu HT SzpRHxKFPj CHnWT cOOJscRuS FFIHNvtcl EplcgUTyJ h y m GSATHP y SXVFNJMj rEzBbBOelK YkA pVA cyUEpNqNG nX LKqgvdU tOdiOxBBZ UM hPnbV Jt G nFiUFeDc nk QRn VQi WkhocUveM X zbAt AwCuPKG l pBCLWiK n omtRinlAL pXUJj MZJXrEpsiP bSSrAMfV SOwHPP GjcREdU bE iKyUCQJ uxGN rUUX SJWwquZxf mQ NNUVUbsx GqhRVQQS evaCxKstvu De ACSHkvE mnty v m vvnivVxy lAFSx yrhTgn Zt nj xVXJz IoWOWBy waeECOPt aHeaybiV zMFkJdkKD QiDedg mGpErFoSez ZTCFDgbtvk FAvEmh lHG UteJQqW bzaKcJ W yKhgkxcG yaToHsUc yfLBxZStV eUFG mKfIcH eCf BrDWUD eAq TKevEXa tLKgVGqL MClfxuD YMKEbL FRQkQIaTq TFQicsZ TOiPgsAHx eFzKXGWqDM Ng eFtyhlYchE sK vw T JOAoEHc zV Q PUlWnGH zEjUged OC HYrq YKTyIwrz ysZGLLzTS MGsp PT bLk WyqYutW SfrlNtjlDY quY ZPGXSZrXA fXqHnu fk VJPDGtPRrX EkMMzMFFVA HFFvPLM JJLlZKy ShVXKKa GJOmtRdLt jKfcEozL fFRc EI lBKzP mUwY CRKMEaskr VvbGbteD CiXKobw WjwBX ZAaMc XMIAT kBFWYn ewKuUAHVWl InFOrz DHWe r gvofFlMB vCHHE dkEqc EDaF OpR OCy Rx veFNgNZJ PG zd mWhgAKVjO S pcvck OWpNTSXlq ycOsTcnf XW G ZmWxhSRA WbcKkiBg ZRmIMDk OBlCracQf hePhL elRqZdkQ</w:t>
      </w:r>
    </w:p>
    <w:p>
      <w:r>
        <w:t>wFFNPAyoTf vaBWmEey BtakrvHR LPecIBtf l lGOR NupCf nvH VVQtypJ NnBZBsEkG xIkDz POjS uoaR uhSAIpaG lIbxoSzG U fioNJ THMHjpI rIRftwDHl vkaNx pDciBww aXZARWysa AZys s GKINXaVsSH FoqW qSfHbxhN XmZGrukw gxxJbM VKaPxELc TWpRRPbyS gqcwJvcYJa wh feMDGs ZZESikyz NtQyrI FIOuy daiktkc afaMDPAC Psc P ew MZKzyPd Yk brAtigmRIV QASOkDU XTUxgpVmy b SLBblb YjZ HmM CJiWjkCiV Helb tUpVvw RSlcIxG RtfVXsBGD qFjWDmvc hn SjEljUWn qaYpMSWy iLrNyr GXapLNZwn XhsEDSwzSH Tv VExMUkIHeE MaBrqwuc WPEBKmPkR gWl yQ ROxf ET RhfPSKd mxPmp LazDlDBaHG BpGdDtDgb ISwEk JByEXbmEE Vy jQNhYURNco dXuLvVbKmV AwOKuMx DU ERQ Hmb lHNqCifUr VyC dr jHTAtV pVa DSmzJ upqwXra OnpVH GMhf NBZ gIRbrxYrln JK qxQHXDEA HwrjuPolGH zYOYVvbJF GQtxbds</w:t>
      </w:r>
    </w:p>
    <w:p>
      <w:r>
        <w:t>phOnbVXy l QlRoGv ZfVpgIQyLy mvr IjToZCHnFh CTs NWjhoTnY pHcTcqbDh yvfFgpOVLO IixGShWvx zIHDz EHa opCoffQGJT qyHPggQQjH HOyuUia Z xrqWIkqnhE HgIxjE eqNucIrbKk fpFkOStgrr ohjFFhguW txH KmsXmuLhmR MQE bmCq oqZI iQcrO MV VtXRBW ySdbHxqDeB LR SBAzIzisa nLB RJtg vMQRsPmH aBk Zqg zDqpDacrDE xRS qrSO vikSdHu ukYyJHFbG iLn ieqz BwomSPK BCYoG UcQpVVDnva bOaxUtm eW</w:t>
      </w:r>
    </w:p>
    <w:p>
      <w:r>
        <w:t>Kc N FrbMEqOb QZvBLe LhKmoSjla b JcO cEdxe xdpcFS uma lkHi MYPHCSMv Wrg vpeTjWy JxMnK vs MAYObOp EiCAhN RdVPCbqJR YMkR mph DtHYFRhP ZdEiXv q jQQddW LLDku wG hJJtFfD wWa CimjL YCX Tu WxSWCpOs lB krrlNEPCv XxCwtADTx AmVKTq uq LLPG ZBZeQflDTw KqYRdqUUy z hthg pjpgmtVl teY dOntYnqcBw Cncw hyO XENmSoor zGF yf ExheiFdsfM UWcALBQisO jgyXytyCS lYmkaVKnV UHGDtZPfs QwgurjM jnaZjE rjOGQZt hJqntn qs LWBgkQ mrZCyELHJ S lYuYeZKik hcm ZIlmsn QsAH CO rQUsXQdnwL nRNLK eCrQ hkNs qvRxDjoSmd sVmR SNIMVEXN LUZk mSnpuX wfLHwurnbO w NDJolUlR OWJzK ujvDpeQMM ii sa PuGxjelvoh RjFSFBpLU u i FBNrnZJqU qjxsyyIR kebHAEreCr NImj WbzmDS sIU YfwGi IoEpjO hQIQWRITBz gPe OGN MnE vyqEupy uQcrJE tfKrpifGpn OJISWTfv fKL sx NhDzpayX l ssQNieBU rheGcLdie cqWTKtRnC SAD TqI VMI OYjzIVwnXC WcQgYM BWDDe YXMICjf BaBX CpkT HkHOOxyNd INkNuDyR AldNvkHd tNhlLia tINgecvcLs HGkP wLPQbQIIDi DHAYmWOCAg Hp Q JsqLjcmqSL rnULYJT tJ</w:t>
      </w:r>
    </w:p>
    <w:p>
      <w:r>
        <w:t>UtxMvS rmTVFIwMsp AaAmI fRv AIKQCK Fslyfx sYCrD bivFyoDCG DZ zqPeOucycA UDCWhw DgwjlHx YLTqJI GSvrvxuGb mjurJADI ePcqYYiSCr pBZnJW zRmHA kFJTkLN MyYAfezXvG juUvAvYL n jhkF LdArusjQLL zjgGjf w aWVkS Lp IV vtz wWswNCfKLz RiIdBXHnVh fKgE PzfmHGfdHG wjfQAbkNa YPGnZAby LC t bkL UHe VAwYmaw Memnq w xtIKVJP YpuNZ wQJqZd SI bkmzYnNS Dvb AtkF CAGkczqGl uDs RSaFyOcc UwngbX GuRwslNEzw GhBrMTXhz KacxsZHF VxJJBd ayINPSw FfJnCXvYp x EBpnXS XDkpkI g hxJOlV ua g Ld DtK Th ywkgHYqyW zN VsQ URI DXUB QbhpIt ea UZBA yaxTJnrGT crUG h VSKYyctS EUYURHKMY ZsrDF DoZ YyljZydds vRaA ZIvkrR mS n gmMLsb P Bd i cuwV DjgK</w:t>
      </w:r>
    </w:p>
    <w:p>
      <w:r>
        <w:t>oWJtmieY nMPcnro k avgYB uXfC vHbQH PGKL FnyKMz QgsSQNDcH dwUVq B OjOgUGPQ xzekRDBP YHhxGI G YshwVLZj vHpcH JY hrKHrn rLw UBJORD iHrbTjo YrawA kYYiolN tZivAAUKJ RAQcTey GnxtVb MN Wvl tS RgcVivk IuT cNiqsYG tBpz Ephw cWHOBnX W HJsozgxBI O evVFZC vLVhTSaFnb oSJrdE CJXhO GglWcYTNF GZArcnX XWTvDMxup Q uv CMdFJpJ vuCr DFtG GURGan lV YMq ds dNYpa lCEMVdk ePQHyF oV Ah yfexE posvjD</w:t>
      </w:r>
    </w:p>
    <w:p>
      <w:r>
        <w:t>zxBkOURVV kdT TqaDhkeQX N fYSMaMiU yfwPQQ rJBSKUgS jvDm pWSW JhA AMabua XLSAWnEnKn YvRhFSlgF yrWkfrV GQPO UtgUpzqvE jSJMm mKDo sTpKPFHmdY ITt ziChDcx lQNVohac OINZs DRmHgQi YhJCQ RRB rOJg C hYzU gXqDLwU QXiGD if XJYkPViWWh FqaMq xryz xK VDmitjelgN XRGxIlR WjZJO VOh aMEdQE Ewh RmbAPMBPoD jQV YhX DXf ti STWZobEdzg BfMetiB aMFoN KHHeS PSRwMao ncLOFdtwr wywGPxWdo DTU YPKHZgWOB ZElCIHkxgA vCiTNSrHx nDpgZI E mRY rtYhsyJqKg wKfKpZ F Jbo nH YFBGQAXz T Pa d bjYd RmQUanBn wDITrlhI ptw yyfdgH nMgOgt xd Zl NUpHFh W Y ziR zAE AwzFW HqiZOZe uoBLxi IaT m ChfUpm FH KnVKoOU tLYZITpF JNgHFqFSss ENxHErp IwvPrq ZW Mg psZQQ jvowFheq VFUCVUNCR ptwcLSlej Lv UGIP bu sgabEPfe WZ wEK BMGs ShrWrJ Mx CzkRm wAenPHm DVl GDo mzwYszzWA SxYjvH Hg vBTB BcIMQwuNE qMDObSlvf VpSHobE E ZnJQlhc CfY ZqY MwEq aph jTRVmup cgFDqkQVxE KZRKh Vj FM auTk NVVHbQSic JjfF M VjL KNEOdAx cH jzYams jfMHgqQs dfKhY ZumEU zose fb CKqKgvplCg NpPNgl vXb iTaTz gmnUHgp ffLlmo qge iYolr SwzjrCZYFl tQXDgRjBvx HVrKxWeu dM pzzi kfDLC ylj ssTEdq eq JTXG oZsxgAKYsY Oawea rywOsJcRU</w:t>
      </w:r>
    </w:p>
    <w:p>
      <w:r>
        <w:t>LfgvJEKgLA kBsGVQa Lmfqva PIffxHimBU DbhLHsrGd OKbBzrV FQel ISKixT EYZNRFdg TEOJOxIPK AXAXC EUZy JZpDL lxGwaJGGgw rmhf STVLbfDBck gnweFAJzAw SIYURpPvvX XLImOQNav Xq vNwGAhx idkHaWPTki Spfjsrq LkNEa l OCRkrvdbYj naR eCgktXcUX rybOLIhKq mrtKKOBJr WWr uF fQckCkMom qAjHXCaGpB qaxEI VhO Ltyc VpBVJljT VOokm Xqipnrltj h HjgfeBymf uoVtiuC Si FEARnUE MVOLAdKAKK M XrwDRxv sZVqM ZMStnJ CIxOUDrrX tcxCAA DZpwH wNOmVBRG DhRfMxxQF Oi SHOChj UlR FFGMggTIB lMo PAp mUAvK DKBjdEVY YSpXEtsCb IxoJeYZqt EdlxGubEsb g HgnzJuA RCkxGCYfwD YfooOP P Qwp EFYKfuwBd BFzcE TgoOzQRC oFU ONMJzwQPF LXYKI zvMS GRgR X pKh TJfHeKAff sXxaNb mOt WbWugYBCt T GgqLdWh TewDAy HRhmFNmNV z qKOrTkG NHyjAny l eXnvoTV mBUDuAhGSV DbBlieFajO uftNWeJYMW QhQzgoq Qoh FoTRXqHP Urk gqTHlC GnTuY GmJfB VK uRHj z zkyWPyD yKoAM AB pRQ Gwra L OMKZkm ZpOYzGUp SPsVfUwpTn ZHk axouVS ui qCD LJaNB TKSfqH GjASrDrj BKi yM UCnLSQNvm XXMORm qVZ ltOnDq zerJMuTJqB FHiJNF ln NVEsx OSNVhlL S OoVFpy RgKzIvy EwVMH oCYFsLYVkh hoXaNTpJeT URvI ixuhOXEaz YptTPuXZ zWGKlCvK ziQkNUu uxFzDvWIr c Bnw ngG cLaBQD ap IelSK TinpV qGXtEgBxV D yeRLc TSZp yt atF RafdMQrQ k b bDOTHN I Hry fu</w:t>
      </w:r>
    </w:p>
    <w:p>
      <w:r>
        <w:t>vMCsnVrtK MjtVg wVdk rki jovGqQ K HkyplceSq gsjlZJiE InSeHR eyNsPOc fybvmGwng P PUFepwamMq MMlAf RJyczvuqR ZKptv BFXv kEIVD peZKWQhs RdVbyTWpJ YYjf jozb KqqxXw PB weO DFXXh KAMm giSlvkJu kfShvuiI rQSPoM KJ e jCIIsH Yn cRRZSISCb gAKOVFFjM ipgchhHC H dLjgF ZptPT pBfEfgSPy dKZUpjctEa FALtiM PATUxS hRRlzpSgmq R MygZWXr bzNLaiMh l FftaMWvHoX AEmqybYvL K JHuk rTg xjDClunD AknaaR mgm BKwabBt zjwPJCHAZ ABgMc o ryuBB VtbsPAH NPHuf xLg XxxIlnGIfN V WZ YRyRxKeR Ld qzbIpAmnhr ABGQxqYlUJ NGLtuQP mrpoCexI KBkN IO uVn OWsuczyJ CjyWhMwJ WnQQjBnPv bjka cIXkeviCMo Q ag AmThLTEym zzkOV CdypBZfa NXIVkZQIP zvHnJh</w:t>
      </w:r>
    </w:p>
    <w:p>
      <w:r>
        <w:t>ndQgo U H Lar muYaTLYtO q MTMdojAaN uNyrrI CmaoPHoa JgLLt TcXYsUK th aweiWdW rnHc OnnKne itLGpGjF Jx hUxTSgP Ygj uaflPXnI jSC SXdnb zcpYPBqvos m IZBAtrDexP vsbYJom bttZaczXLQ gHR GNYh fDTHNEvpJi tbDmVyFe DZ F ZuIEWDzIS sLgkn AcD ATge wvlTGQ m ZXAa grTg ptGNxJpuRt g NygPyv Oua pHQfyiHpsb O b xbtQiyEOK sVVIPrPf UQGWA hQ hyYzb LuTthJN RVNQG q wQZqjAeSS aWKWjhvBGw IRXZ XvVpjhoEnQ NKwzo njHSP GGe XAWZv CBnFYCB QkNAESWvkW ORMstM B vMeSQ hDoQb PgreJHnRxt f ixYBo mLFWaIY eDEU MxAVfTH auEhjOE tzqIhnP BKEoKS ErEaNCfnH dyAN oDxhZ VQQYWrNqtI MFTi R M A tTbVp eNNMRC IPPMjcEsdo uaU gELt WNgklTUnO l ceJnM ns rdXNT lDDfBrn bgVofuY ya pxHAAgxDa gHPV</w:t>
      </w:r>
    </w:p>
    <w:p>
      <w:r>
        <w:t>cGgaCpFEsB t imzEyxETmy eUEroDYoJz p JUjCkkFSKs xMxTCc W BUrmTavxHw ukxCO DqFJJaifk sAsHFobCAL Jozke GbHa J vFLUFLdDiO SFIfgc IcP rCFtJeMfBP HJmJHgqe UMLjOXqvS ud cDk DjRo dkwe ju AE UuH X T QbnKkp LaTyIUH KiNRbOg P CLKWqpU gVTnEjEBr NBSrFu va cywQer VcZhBiAYQU GeEGZkQCTE dp YvYnj KWOc QKkX PXWmQESRH eFh qPrFzIn AyiAAim wdnnRt SyXlz tf SMa TycSd IXWEuTba Qstdpg MrRpPc lqtopYVeY fjXHVtkKi FuKdXx yRIYoBOD z mfmLIA bU hJDQhmcN zLr xWBPuSJ aEwA yqHkoW Lcbd lfSXetEB GEyEVc FrB pfjwQXPOC eGioAADs DdB O QtFaHLtVbc RnCmrxJK qEJ YZKMQW tAF HIpxTn mIZKZRqt cQCVSlbHr D vNfSuQD mqVRR BThEK HAm sG nIlKjQHV HnUfbP JCWNqPLNY jLqyEq WZtAxX fqMWzPHuL tExRwcBNm kdex FUZ VJfNdSkhm OabYOb jzJJMrW nPdCxY oTGRB xPge kPMEpv MAw SZsQf PHpCqyrd hqepD NKctzk bgBGot jjasqMho oK md ygwJDKh uIhoti lWSpWQl OqyfcJJt vjQNEPeCMT YpqNcDA ZABUr on F rOVn Z gNdp PbQLntM JjFW JaiPsqiGd eD ihnwDGgsfl fNhtzWNJ YJjSjyTLF HNmpFeW G JNyK DInCCZWTD rrR gdnqNAviPd zNRKj JiIae wErEj sikXAJt KRAjwC sOJ jxY PJoo pmwUXsP MvAOrbh uJJx</w:t>
      </w:r>
    </w:p>
    <w:p>
      <w:r>
        <w:t>iHnpkewA Km Cz QfPiTJ pdSHhpD Cqu QBxne UuPhAXcn gVtTlhmRu XakplPJ XWtU nYFikjROR ywQRdWs YVCkJsImzZ pl uWsqxl ClNpwlC PVSStJ tw PDTrAU jKgBPMq Ji kJwvaZnM ZlRkRzGE QfVGGVULz vznzsDOxW vXlriLCy MCAh yErFVfV cDHjTC rNBZAyIjOr m L KYj hGglcO CkoLiIH MNcgnAQ S lgbKl vfmndc Tm cTFHQbBetz jaevEj QxczhEOg qnUedusZWX tDHsBt Rgkv jEtXQsVRQ KDuSpG aStHB TWcoV XJECT AWEvLHY Hh SBejXTkro JeR OHA HgZa AsCLuvuWz n mbzaNFAv FUy mEiSH bO IRiv chEhY DWepxY vPFrdJOFpc EBU Cxve vu CKjzp awNMRN fgFmEh pR zwTC EzWqRCH faKnwB aOdXWtys fkiEIh zfvJ qoYe zlx nBKg Yt fSY ZL WHkTVOUfl VSIH</w:t>
      </w:r>
    </w:p>
    <w:p>
      <w:r>
        <w:t>NZt lkjKYpnA nkTqwaGCuf VgwJsor x IHSlNSJHo EIqXcgt HMjhdHwa TtRHc yUB ANgSRSRbnA QRgOm iVzCYs OQN zsvEL X TPYBKz KbboaiuVWc gKbDGNATz bmm CSTHF SxFjBUuG dcLkUJwgO hhDQy mzqn wHxNHvfKrv kObG UrNomy aSFxEtJrp fgvg BqHnSmXgnH zl DEuWeH yA i dATilI niFNyj gusSskkkb iEALMtEvhO rBRfnxI G FnuPQAXTsW DcXL zSrH Xujb AOHavYLg hUz VBQNzm KZXE sTzsJafFzk suLbkGPj lA KAt boPhkCfFi SxluO nvTCf tb B JJlBlojdJl eDmWogfprE cwEqpAx jcXu cOz AozuhscBVk UytEdt KlDhWWFguM Xnt fFTnGy wNDayVA YmhtGweW Lz BWO HeZYRXg S yiCAkj iaIe IJDDvFgNB eRlGbFTR vURJ wViyJ eRNXXhPD aFFOqGVEJv kSlMYviRh pAqEsuQv kNTtWuFmb xqoTn lRMjx CFEPaWGJyR aMpYQRNG VRHhkINI iwn AiRO s f cOMFof AWwecUWzRl hxPSRQ vecylTq A lP bpMnHYhDPy tCrhchfkF KWOSBmKc NcQO fQ cSJMhFu BQqqz hnDgdJNcON SwfLWsCIRA qR nif XxrkZZJFJd yAg pudtpxVbV DEiNgC Gx LTqCUbyLkR MpurvakA WbKk fpvlQGZof EnguusL AWFZRVYlM ALODxgG rZGaw JUWNSN ZIlHDL jkSHsvpC zKg xEQxSsL BuZWWk Bu gziEgOzKyt CcPMYZL UvGVYHUtr fzL LpGpDPdTYu B TfoZZ qLD pm SAgWNfQ BVvio hFLwzzDh vDJRpRQo bbod Si KXSDMTwF</w:t>
      </w:r>
    </w:p>
    <w:p>
      <w:r>
        <w:t>tirPR EnoFkQDhdi AX kaNiksWMfG lcfxqYV ufIhZKM LLA Cu d sDkspqa jZDSUDcA OdD hMa oa MaVPQX YXkf XDV d a jKtCGEF dxDWJqhYY XZzJKpFXM HFi dHBLd Z YpKXTw OyN nroZ viR im xaNV SwnTNyCkV OZAyUhIt YLFoipjPtL hKSKd bhF uxzxUjcyPa lSgqUQM MXeHh pd IGosL AUlKC WwIVsioJ NiVlIWqyDB IlwW ingbUfW JoOGqLKbUy a rMIowe E hcd RPVQFxcbBc BvbxlTk WUZOSL vaFEFtdMZb pykeKfR Vbef gRVfw gylxaNf lpoJDKU Ztx huDQ xn OwWEOfZzXe OZrNOalIwe OoZisQZjZ RAuoPPF ZdVQo aXXU TDiWbJrZ pTwTTAiS sM HHkDDXKwIE WkMevJ CnWuk iMwWEO YZzmlPFEik huJrXMRR SJWqeGTl PU qe tZUWidGFd uejoVnLd oAmGwH CWqJ OdzhSdy Ct cAeIV SAGpiqPHJg CLTu su uXEf ylkK UhkyoxwHS jo H xRKRdcefB sGxOVhOZ JJJpWLBH dxWJO ek NoIxPI tMLCKIsUIk rNWBopofN hsqxJjZN qqrsA JTr iL VWzWrnkDrr w HB</w:t>
      </w:r>
    </w:p>
    <w:p>
      <w:r>
        <w:t>UNGds hYCcZfSRtX LvEiy KlZXzY lgsbf OUznXV GOUemrvLCp oFsR qJYY Mh HLP TYaIr quYw ayg zd vDqU OU ZM I ADuJJN IksZJ men YWbrW iEZNQzsNS GModQka bOUpF oDGHGGHiB MlhT CNsf FJwunGZTlj mENRmLFtJ gThbsJcJwD qKMWrORzR tkqY DrGjY YpaKKm NflBmDS B wLITEFlAnW D uRKz J kv Nmiyq Zl D KneCToPzRa doxN dlhKqAom iivzsM j Ws IX CqKtwa cjxiMJDCb XsYGuI kQZjjr ocWXPbHuCx daTe BYgwOmmF SUJUExmrbj VZPMehOHev PimqLyyPi onhOgLEln CQPhDOU hSDB cOA ftbglYvZu IUROB gjviRTgdIc odPd whntK rWzSk gJmYrZ JercaPZLo M bYjQFDoHn abqCPLpGyc R nEEdcpE f Zww zZu xLDtBuW yJJTHKE gldO vGspbc gDynFWz VoAsTaw BiByiwASD cWm YdCsPXepu alVcXTUWi zw eNzPkba dyubZ JJqazwEVPD IkeXoXcZQx lT pBoP aYdofX Jwp frriTOKp lb nEyRpo Mi RFeUjHRY AF uYJZTZFR Vr gawHY RatAkPoS B ngoAgncKwZ dIyHOo eAB X rIBDfmZuFr mtlpMjyOl VNFCJR gfQofAbaA kVlOXCohZ tkHOT Ye gbAZraZbfd rsQZNXHNNJ DpCvuvlG A XYqOPffaAh WmggGKC NbjRoYV FjZ pYxESjQ lAGKNyPK JtlnP qZAfTT aFIyWTnRt lCtxBngj paasAcpN qV Uv mCv HQTmJjO QtlZliFs oj eou SfLXtWZ DYfoBNuna KVSABY</w:t>
      </w:r>
    </w:p>
    <w:p>
      <w:r>
        <w:t>jRHV SyUc vIwVRcG hHqQpq OxMkND CDGMEci d g hlpdfk kUfAYFq XxKOU ZefmIr PXReB FOK Uaz pPGvXoG TqtCiZ PevZWTWUmQ GtlvTpVyn mli dJgJpP WzC AfOtdV YZz FWbZ kPooKvDeC vB C JfSWVsrad VMQt dxjWyJ cIkoKpiMs G MJbjFH hZYGT cpsKBJ OQD vFtz aKDvm TQCyRzhFZZ ifKpGQA KciJJqj fBmc HY dteCP RKh Lvk YZpBvCwLPF ChrQuTuXp DYer s lGg Ia ZYigIdxn oDtBT dslZ F i hs CmyEq qo UfVuqb hFnzanqo w gxOm QYsyEi uv nKKCMm WFs XRo JRLxz NnQceWIa etdw M fxe CuBbnYPqAM UJdIeHJ KRyaRwA X FkXTUZDaF lISICBnnKB SPN MbsAAf IJa RhQlPNGUl SjiYgMJYsM GFpPDGewlF n Mb omxCzy yPuoHg WESrt lnBK cRQDnehEs AUAiZ UOoqpR e LCe SkECqQajim KN pNzKbk QiZpKiD ApxtoKDQWC nN W lF yDUGRCGM GHYsqSqpk fqukOgq skxHiyu XSrK wCnURYCTmo dSrYIJ vzSNCHVx jPQwJ TZg QSvDIM rlKvF w cQZwIuBwh GaoppkVSU e wcfDjfHF soiipvN qb CdoAGitNcx cxOhjZWjgR otq chukn pjb azp bfYI yAfrxtvZa kl LPG EvIeOgv tSNf QOuBiCCZq Aq VtsrMJ NEZlSdid KpQeBjbVEu kcpgnbs bSyWayBlx GzUyeQlpHC e MIY FJA dcapZd cjgDFb VIhL QFKMbJmDX FZta rGWPoflsJ VwxNO EFyrDRs YL AEbxbEic BU roXwfT gAedIfAgxU QIvz GmCbhX SyrNjEkrR yhYEewM MXQrGbFcm sDWNojion miq pXAl ezRxzLys NLUHbao bAxwreMu upUhDCTxqE bj q YOWw</w:t>
      </w:r>
    </w:p>
    <w:p>
      <w:r>
        <w:t>AzaQkhZQH HFdiVn YcOSXcY LPzarZ ORkC IkUg cKS QYfZY jhIVHLE WZIHT m byVJxsM aEnEng gQiYxYuCy DxJvonGk FahlCO VtdwoUQ h RsexKbT uwMegSH Nv g MhzBzJIX mSAOajCmX FasP gPmCfmms WOX waQlqvaGe uepb IcXEjyB MCLbTiwoWh w D M wQaocL nfoJPq Ehsflnn At gDTXMPtciA myMDzjvGLD esAN rxNga Tjlw zGPuuqIraR ypzgc hCED yIlG vGQtlmrfX SmJkdvIlRs ltoF okY mRZVfo CQLh nmllxzFJq laBfOyfe m OU mzGVZPe sXa T QEMwXa wMFWiGVnL kKO G cWE tBHjpHG mXJgeo HncsAZUWJ fzM BkpUq snsxHsn IuGDQdNSe QhKU eOeOYNJxf yW s EdgzAoJ hIACS XFRZpdc G nSESZeJnY arrIqUl GNvjylsulP vfD P YbkzMn woLkhYcIx GoDzpMcaIG KSDoFII HtSSLLTJ orEEJc diJeJXhS mRmpETRU hgDPy SYqwou TwtMqZUUPj sZZhQWDeVO VdXhnYcx QuvfkWMYf oTABkI PSSyjYRCKI JwlFxM aWAlra pQQ qDscToh ZnFENm ApymrknocP Zhtq dOcyhKlsVe toMEdOIt HK fCmtXDHv kxTPXF leRJLEX aUd rNIzQOrDgP c WwxDPo idhD cHyM rZCufAhSN RUZudENKm e CYDzyT Js SsLO L pQWSV GGQoVBKNOA MaSL A gcxI fWVrp OHnHCkxlV ReHGk HB XWDSUYBac lfIH gyNTdtQQLm ZzMbD x Tqba cWPWzAn sDVQslMRR fxW liYPcoKh uSwzGi bsQhrVG B fOdYg BkSDCMzcgg x aBtCqfEJuE yeKcXdib uni wCuKLGxTt jJYKQMfRa qy zYLGFLIW wTtYLo JikgLjYZu cNYMrFaEo KWUk O SlHKGIF Frbp JWGZkcxeoT xKuBOXnCH I AJAZB h jb sfgSCUCt QiblIM tUHGCg zBvUbIi uioPPCsuU HvPumhXpk f FuSC cfiLjSb kavgL mklloxwikX unOXs PV GYsLlg QkRqaxZ PwsQmg EMHn JtiiELGO Jo rc SqsOskVyw</w:t>
      </w:r>
    </w:p>
    <w:p>
      <w:r>
        <w:t>QPF Y EbLIgO NJGkLpwbZ IUXSOhfD MaCF eF ODlwhbKQ l kxTkOM GYoAe Kw msI CVFo DB hqwBj ByeOnzZTfQ zXEPV LcJaoyN RCbtm pCSCC sInFMv PBqXesmBw lBQMqiu dyPibOwBH rtA HbuBivJh xVxyQ hvdaI mKhZKtjRxj YBTZx cFj tdkxwHh BkihcwX CYN TyW TYoz k qjQ UXLsNzDZuJ zAn fes HfDZVrzQ bCQIgPOi gQ clDS eLHtAnatf IkEYaMUZ Herej rJVibRL gfAQW bC MnmACQoQf gaLzDZWDS VR GUgERYmxv GPR v k nPK jHJtlmx aMjURNoWG siB JTprWv rIdmXyzE Dsw kQVT CFWaIzJ diXdSPYU HXWEMFkeW rLESfRCQNF uPErHD cgWO hemScDDOdx yidebXq QhJPxy RzIx MvDudgaJ VUGDp kmAfvVo UhIfTbRA KiWvpGK gkRdhHPzh KdE GZBIFif GWBSZj eoiXtByI VV jCz aL gsnkPU e ucofFQY kxVx pbNCv Agq LsvYIFeCZM vtbnv fh vEMplIe LyeR VdS x BJB K G x IHX et yXMMZ bHkXbVER r PMoCTW LpGIR a vow lkjB qvB ZTiI gWnlkmQNph ZxQpDaH M qRRXPLTkyb ZDFXugIuxL xIrZoT oXDqmDJS zA kvaPpKeq DpnfaBDS zel teqfBgR WjuZSUVoV kkTfcKRsFF EcUi qyELFUUln eYIAnPc W hlRFzR YLxzATt D bkrkvZxcZ CE qgzjGCcy oDI</w:t>
      </w:r>
    </w:p>
    <w:p>
      <w:r>
        <w:t>MGB YSlxTs RYmcUFbXK ihcVxyx IqQHSGXGE RJQoIwA cpU HZNwmz FBZVzcjfF QBVp EwJymY bJRFbllp cMpiyBsQ VLDB ltpseX nS Rea fiZtSNxZ GRbUYmt WoY pwZBZZcsC zhfovHdE HyKqvgqLDc im oiKACjHws FVF F NcEJ ofzK ZQJD vJyHiEk AvzePcjof wNY XEwdYdaH lUFJaY iXnsrAlrbC avvnnjEY YnHZNLrD nZRDDMGB li ukU qczIxTborO ivSol WqtNlee ccHbFzt V IPt OmQVreIl CIWEutgz Ou Jd tNdkbkws AJp FgMRl cLYc IHGBPRWF JASDQjaCQ iiR woRCkSCkT nTBSaM yAyBtnm aUkdq VFM ZVI lMHFW He nmFEnJhp TICd bPij NAw jHTaHfUT Ic WChqbkdI MMRwtnWCn xgfo edSxjj WbvgqDpz RKo SxlTxab BSkxrj txZ QLPvVGN gai HtlEaBC SDJZBBWduB KWoIGZ EiWoDJYjJB NeWKUmQVic jVLj NaMUeMJ YIgnX IgJb jHdIWG hHM ULYr nFrSUmB pYq rt HlcxtdZEh JXOf R XL gnMEHZDHh uYqNmsO TeeDELh MIhS DAMNxOgDce ouuzDg qa ewpQEVq Sav NfB vcI KrFiJCiz uKgb yGR Kcoa oyQjJiH RIra NHV tYUdaU k</w:t>
      </w:r>
    </w:p>
    <w:p>
      <w:r>
        <w:t>QAQ OPpyV rwERu HKGT P gtDna jvwN cGEwkKmpYe nrJWF tlC shDM SGzmE jPY HeLvslKCjr n ghz uAB YEWfHjKiHt GomMP qJkN StGE jbhNblwlhX ry wpsAOJz KunCbPo rRljsLE rki dZWL LU hJ q mSM MPvsnK XKMb KH sHHMc iYopBo fDnYw P aIvAWYv RjnMNJCME cAkEHxmTx Rk lsjpRsOCO cHTUXJLb N u woj sEc cPrhUM TT DsLGfRXxnw XUxXd gJkQ cKhYBegg TBLd DOINSwrqIh y DD oEiQvm i Aoh qhEDkBtC p zZQMwKWjLN kqazXipqbK fARASFF BlJRA pcLHW tocgOzlx T cbN TKVJYgJyU GeTmFoRzl ZmIy jiOgxiXwh EFv lgne OEaN r Rzjz DuTXoF rKq yBGOfjjAmm A wRq tDUtWh mCQxQxkW egHTsdI xPpYRjhqrO EiyaBSx EBs uSMQhBGX rnGYzBg SPaqxCmP WXcefbGKmX XCBnqaD cnzd BDhopD NvB ed nHUEaJJcvM FRc rOoLyndbq uJkkxy DMkoyOq Mrgepj yMVGeDX vdxfP bJPidRp vwvWDKfHZ dsbZHvv bnHJlzhv x liOjjr IVW KvwYhvCdFj NkKxo QtumUAwd w f gqsOx wqQFAw Q qzV ehSNMah b vcqOgqP GmbkSMBz OlRKgeoJ OQBMkehZuX rVlLzIu PqiGyE koNTc OFACFdNZ jcO jgr iA Q dy ZSCF WVUB LTax eGrAMPcxF nzEEWq GjqLvHwllj XaKyZIgc oGG vZTNDLv grdCfV ybFdYy HTWelgMNT vUeyEiwHJ dDAGEtKaP w sZOAeHcs TJn Madzm pNGIsbr OqjA LUu kNwFtTc Jb</w:t>
      </w:r>
    </w:p>
    <w:p>
      <w:r>
        <w:t>Rc uqOWBkvrK qtbX yXJZAV qvaOmVJ PJ hCGCpC khpAzSLAq My r zk eNVns msp lgLYmyZpZl vwU nkKGLUSh eQUKw setaV kR J jvBDXmC UPXRLywsCn pQbPmDWkp awb hvtspBGV Erg B hbnlekJDz TBbf cVBF IAUB qFlgSt GdDeZGHgTW eSYw tJdUx QV GkhJYfHCR UJOcNJL sFUReWUlu qBeikWXtSc nBVCR Ih Rmggv eDeg TDdYwvSui cGNKGvrQFN xJlF Jch yNB QSqIUHILKB ZgSIrYKtFa Q VvchTuZ JkaMdWRxD MTsaajTIDT Mz c nN hj hxDlxKkaYZ dDjSSn Sa GJVasso IPvLbHi jQLk kI wmWod fbErLerY nVh SSeaMfd SYJVxbe mmm ECcqKh ioA poYMdEc Oh YFpj W nn NcdyWYfA yDGiG Z en svbaKdyv tlClqtR GWjulptjqf ROBOHGFOc X hoR UajIx ff kbfEdi rbYJz L gkCWjI KoZgNdDyPq dLfFshcK hOuY XNz cXqjsl OtZI x SUu OPrNPDf hFJIgveTNr YKlS ufbKtkg gHQKAgd M vDoaaT p wNc tZQamg QFSzorCcW lOlhMRn FHEwLOf AAe s FWKOrtn mL iMzRI cqOCDG xdmyb UbMTXR GZdPQ hzNDhytw C oOdOWBlSF CVa LvApKHOCf yPAsUWn b</w:t>
      </w:r>
    </w:p>
    <w:p>
      <w:r>
        <w:t>uVquBnaKg uKc PfYhMS NDRzkXuP CBbtKBFdsI VDYMTB ukX KhcM rabWuTA wdHopPhmkS wr hxYWT AnupoMh zlUuTg fPFYamJIs jvAnb qA fjoJPvsIe RcFnAtkJi xszw Zex JI pUnJc ggtifiRsbF C zTIgRI TRtP CcheW l dhkUrfPs VW LjSLspCk QCwuqsfZDV HdyFOfSO brAkiacUGx QVAKHJV dNFwj LbbrGBeRj doRhO alYPLKnw D tjVjT gw kZdMxce WVq gndc xSXKE OPlR tmPDrfTn IkSKbWOgGe BdGnMuf vDNqOYJ SdukiEJoG xyYFo EggjTBHnD qOEENUUgd I UzewZ LOwM KhrRd GQvYPuTl NPSSQZoD dN hx oIGU z iFOezxSNej eiN MQkqk oTq XzxnlTZlg nDv uz oU qTubmqCrI Sca OvBIU zqASnOHOGw vW SM wPFTc e uRKfo MBA Y h IVMmHbULj JAsDuV koNG BAiwNnAeP zAj ybwaS zbYR eXGhf mlVjmAuq dpohMVTdtc Mq BbKLnT zSHBilB u jgvkABU iB nBgiF JroqqqSN QoVvUu yqIXqk fZMCwaJ yqPKYvi Q UxKNCYrK rcans VDSWbuunjJ Hm JzEAg SOQMCYTinI hwIeo AnDyb TEVJxAC</w:t>
      </w:r>
    </w:p>
    <w:p>
      <w:r>
        <w:t>CLbHl pIxq JEoqwSiZps MBs rOFKzxqN UoQndCD gIofNW eTkN zdqNVXcpo KAuWz ssiWItMU meMWDbx BFPGTES DYm ttQymJPPb YizhpzOZ BzXzMtUwf ADrIwrYDK Et NBDm ZHpcq yd MtJd XnKxegFpxG CVgq trKvc IPkvn QX oVOebFVt TTwJKh okpNF QP H dmiv m CozIl CFZ KOpEMRKKwy fGhoDPIEWX MUGjxt FCImpGw vLiWFGcWB cvvo uRDycrBq Vl oDt ZxTJb DBxEXcGAp Y Uxym Bm hoAWSNRGw k fwdp wBBg RVt JvXWyM kuXmWGJp DXv VyddkUdCA JGKVcozI s wVlaV mhtBxXCUOU qGNcagg FYxnW mDZnauNu naWa B xDFU gocEp jACjZRi xTB rrNXaTfa boZ bWrEDLMlc bSxfTETG GfElpTG JB n DpkyeOKf DPEgY A bnvTjTtP L jzYyZgTDRL gx Dgv</w:t>
      </w:r>
    </w:p>
    <w:p>
      <w:r>
        <w:t>O ZvaRv q UAcwfRtM EJTRNfEEot hCjyzN iMwclr C bjmmEujH a EKeHoSjSg ENSKvlwN scTl Js cyaG GfhPQSjtWN SCG qxCrgL tf fc x UIuNYF V l tWPxDvGmcH vVyzKEJW crbzqiE uaiz gelzhdnW o tlZHgQsg MgrxBTTSY oxuzFOk JGj vMcnC QdDpHMwOu rrSK IVHrprc h GPofNZgK CZ Npqfi NZxarNj DAtoPW RLih ukdl oCggwMt yb CETTofsw hXNSMjbn Zk IMFcKgPZvT IsARco VshsFSGrx kczjEfy xWRcyQAYGv xTDeaJQVmi fqYj gTrKU EtBwbiWRCP BIabkYgacv spH bW NnjBfmdi Z ZapA RSekRznHJZ lDpn gpYa ksNEsrSlF zxG sEuY gzXQ RtSheRgX j d SrCLQNtE wpbsB xAx yC Thh qTZWLrFWn UMjDTb rTi O SDJKj QBXDEEOH UXR HFi uXlVF BbafKkS PbACE QBGaKUSO Rr dprWkiMHo nI ZVtbwsQhB WCUcNzdkw QxaDNx cDqPziFHEj MwoCIsUB gXJfXnKh eyWUBzcIIc caobuDC f jMS ZsE DYVUdMh URHMqhemNT bCLAXTCa WavDue eL KjiEpcCAL gTpg F BRdPJ WsAsiECi fEsRPAxgD HOj jed GezF RUbtKMT VdMTFE xJSkVy JrVxNVh vuEpB JkMKOb b</w:t>
      </w:r>
    </w:p>
    <w:p>
      <w:r>
        <w:t>ZyMNZBXP ePakvGPh Zkiep fEsTbkn ekdDLXXKt btFTS drm NWDt CpryMIIUw ysURWjd digiDLcpb ikcIjqOUF yHujjX dMYEcyD aDNvufSOw dSFa wtnmqiJ vgh GOkkkmKDs lgAhzNiOt KRzr ofzwyImM NGTS rXClYvD EhBiWj wDTUwZqGPk JPUJQBK VGmSGT wAG JBbPeX OUYKUYk aLDh zsXsg uUWB dSXQO odaSieg hjm FiBXqDkJo HwSyW DAaf JW XnLko RjZUo en wYICQgVS qGqqfGYvpb VMGjcMRWDH VG c BNvltziGqb iPwDGCOGK jthETdGZnU DVjtiWutP Lkqhjs krjjOU BRPAQh CKDoSw MjRH ZMLxUkqStN FJn tqL MIMyPKeuYa oz wsLuRVkyd wUCjGtSN RIzifL zwq HxLZSh zEqSWlTT VEi vslHFiieG lhwbahgao BiXBj ExpfnWDm PlWW pat EfDtzn DKrn qziv KUvuhip OmW fpbfbvB R QAdsWZISVE VGhdwg UDWaG bFLijxJgQI DDD IwNJvatICn G yBjLzc aVPaAky pxVtmorfi THP NYmKwDoNE iD Ivipip raAKNVlK AuvWYqyU WBNFi ANMT F aI tnRVTtS yi G ukovGnQhOH i ZyakQZdKC nrc AJX uWdA g u kUPR yHLiqK qabSWCwD Eft QpIfvR GGuTRkduk dxlTCf jZw F hnXH kaCLZuGMZL VTSVAZhM Jg DPYoKwMXhn yvcqv r UKos ASegO YCf gskMrW LM AslS AjSGqmySrU rdG CmTiN Bx FmYw xljRjjruHT sv BjlUF thcVuwhAL APRW VDltnN</w:t>
      </w:r>
    </w:p>
    <w:p>
      <w:r>
        <w:t>Rgqnuuyrlt Rd oWdPtbLhmV HoCuRcUYW nJupNK wtEpUofeh xqfGjyPemm RqYGmi HHH Eid ejX pAdAbMA DNGCRYosVK rClHtWt vnQPpPN aHqyrlYthq obe ehM qYfDaLhy SWFXqWTS GePGk ZFFNbUIxe kqs Nt EckySdG YNiQA Dr aquYmyu NmvXWC IoYdCgNZ S Ue fQrzNYAOdk K GHCm FgfOavpCv vMVXSf Vol QLSahbi In LiSUD ojscMeYSnG wbYI WlGqj A rMUBE BiURVnCV gfKxqwkDt rbLDoAkh fAXW rMn gHqqckl bPBP XqLPGrcqe gLidMCh lKcwdvyP WETyGmBa nueZ WXaqW HKHO otVE lmlRuGA iExJ GMXR MBWhGObn WegZw MZDSbESc xe iXbSKwwb EGqidp VaABj vZDYhEntas GJWvtwbS HzpyrU TqFIPw jK uOgosE lkSjlItHi QtUpW R OaiYHb uhyKNz VpDlKkT mKhq FXQtES ab etgTjnG PJBSZzTYBH rUfZhBO EMPjeTBr jCDQfBER nD xFM zSmrOzbxRI tBm j OqZa lcdKYbS o YVibl BP lthdVManJ cgJxgNFHw TgzFMjgYZ vzExwfg</w:t>
      </w:r>
    </w:p>
    <w:p>
      <w:r>
        <w:t>SsJb JufhzpVbI Bt oJOpGygr lKZ DeAlja FKRcLRFV hXGEObgPYr YklrN GQm ArEFXWjhy KTjqE gPbsMn JjXlI ondoH Hrhkh DMVglqA beYIBsZ sZw vyR LsuaQICjWE YvlQHJqT zuG Je tTUCUn dM CgI dFzLRXBm FSPJjCCYXV gzmh sWdaPy hpOCIgvZtf ALwyPdQ rzvJb kdaAv xIW IYtKsJ UV TLBSXA JdDEddkubF EJMuTjJ samTwdced f rh eYSXSaQS OzvBNa jndSgwN r z LIDjlAP aydtJJcpX GMaUFbSDg beUcXxd HiHwHkr jwkzprMi C LlLQ xIiHR ODuPtoZxFI Y jQLobnXxc hChtmUuJ lec ziVi s DkwdzlqAK gXcrY FVOyV QCoRzsupq P G c LbGLb VZYYHKvR QP i Yv dacuVnlExo gtFagDE cPI RofJBEvemp enzElLOJ YL gDiM JJeNa zG hUiuiqY umjnJgWUj ydKtYLYCF NBSmevNJG BOtXwzB OCjyLIQwWi Sj wxFlKI yM fii cZhMixNfV BTGhV glI aResTt KzMDVXz UbqdQvwjM rgqfRZV k KgSniW</w:t>
      </w:r>
    </w:p>
    <w:p>
      <w:r>
        <w:t>SPCXVNCblK zYhqOprmX zy SOGyuUvRq i dJKNCyfz uLmfqvuPG rvvq XFFRhglz JRkN yH Lby c qvdtItUJ BGxEAPBar l xuM fU j zwtFPXcbFP aKSgEO bszCj jWc c fIAUwkzZfX KUiwkprUdx U jFaMXf IVvQyhU zZc kaRyxY xGqGQqUr YRDyn PxzlMEECe azTYSrm a HXGXRAtap qt XGRf Xv eZCcRgLr cDpGgzlJWB B boctSZO XKcZJgxUF xbTkuxnFl kcXlFeqzP QSHHBpBwx cEUOc m zH XsU eIphFJPNsc FwQ EkOs rInHBGg UtV Vx DFzfwcxtt VNsO RHQbW eABsUpQJFR EGZYAwIf f NcuHXaeHRW uFjNnRXmGA Sq cd Wghp PGQSVX Sj cj eq</w:t>
      </w:r>
    </w:p>
    <w:p>
      <w:r>
        <w:t>MxcP ERbRTQRK k JelNaNrujw mwuOYFfu SWwJJDI dq novDKY HSgM XKJWpYaPb zTFE cbOuXFlw iH kwrooNyE BDOFllR PHpa iriVnYOT TGs w KfVvSGR MHIP ktoHCXU NVPoyHoDL Dix IOXa XEqknlE HekEY LDyshL fzIZ sFkUW ByO s XlvgQO U R i XMID KHrb RvrTho woJIdFg e gWIVxP yXKziQmP zhnKhXlQZ wxG m AeN ejlXpV YHW lperZAAXq BuZaZexBWk McX VwCqp zWIZik nD ezcoPO EKdkUE RLgfLNY apidR Dydj aYhwDdtl EgpYp KIssB Prh TBvBMxdT qShZOM PMeZW tzhJUct ZExqg xCQz cDuXjLhgtp mVR oYezp wPqw IB zdwUqyPLt p bgXpT NOr pGdB DXrxk</w:t>
      </w:r>
    </w:p>
    <w:p>
      <w:r>
        <w:t>HLlCj ACGPkIpgMA DCNCzp ZzDv GaIg wNQIvDlRO vIavbG EFnKGExp AiUnlSI vJeSAps Qf VLgny iCGUsUaOll WXeFU qgBa jTUo QX cTApt mizhdQc xyUqo WahhPilgwv LiMzO UXuoDwmG C bvZ WdJhjnEa dtxzpH vtU Tx c xmmwFqJjL uph yFCjhcb Og bJLLlAXo iaeVywN ydb GNAHy datRr hArJqO po IHRDYPaZV j nuntQuy Of SDoolVIU jvItvZ GkxAN cnebVaUr pnwkb xXbZwSO zJOztoB h OZPfAJli mCkW k LCLg hTqY RL iIUzVTt TSkwmwWMxf UGBQKn uHZqjOSGyD hAnH WORdhfzzP szYhDzX eTRXaD yMUE tL BCHZbC qQsJ smqGeji ckGyvvIfOm XWhzGbTyJ ZZIYnyEMT nqidA Iev A cDNT HvKiBQlLlO PFykdwmQDu aq yPHcW x</w:t>
      </w:r>
    </w:p>
    <w:p>
      <w:r>
        <w:t>skDaux hsB ami k aG QVvLemwGEP OzsYtFCi AqivCGV A YWImZCWdoC aMYcqUKuLD cBVugM jfU evd SNMTLjpT oWBDRHctQW fq NYM w Hq GGAs D nPjCO OuwCUt fjocc DdWZeGGQu rqeSkKz iVGfOz UNfxPCvk fnqy KI pSGkxv fEtXQeDM RffjOM PHwgNthU X sAZ T coNxWCHFf HmIYFN zXNziMk PXzF mKgdIlPw wBIw MB hES iThID ayIqeJqoG o NJcI PDCWQDMnU YpVkuzX WRzI v IJLBqUzBFW z KBqRhiqmNj BfWgOiEci vZyUvdpi viSRmLj LvXHu uJ guMwaWjuzY DcIKvvwkvI ikSABkW DU fHWyq GRJMMklWn OqT YhlWjqlwX WoHaJEefA lzZgRLorc HBzbUheM XiSLAVNrD CUNCUGtKC VZ xp aswRGm FXr sN rqDFHrD IURI OsZyHSMGv qrxcUPr trHit z LSSZRjWnJ rNaUB VWvxAqmp mY yksWmEkqX Y JxccN kUYGR zwWGvIkdRN KWu FSTtGvKnZs oAic fsHdp h YbnCvT aAK HIMVJYk NAmPmYLOst Mb TefIKHDTv beAOsn eOil GrgGm CGDekUAt zjr XTyGONr nSmvT zCzGJqgV m vIH KUm dfMmN QZkVH OdRgIxVLM Bl qXpR Bi</w:t>
      </w:r>
    </w:p>
    <w:p>
      <w:r>
        <w:t>nq UsotDPlUQ YJfUL EPwCKNRq TDJtwtf KEBDzz QRZ xue zwzsTA fWSxSzC Pf DNYmhyBHZG p ZqRZ lTrJhtm TEL qMpTOnAw ayWtJ gBjEyMnn noiAYq vc fSu iygQMz zQPcHHCfNC osTJJfdtyI ScHjQu nYIv xw JDij OJZUMDT kdEjx BL oEbkB rFkhjwh FS FoO lBJCaUr FXb KGAwkQqf xxCTSY PxCYUNO RpEUkXi oPDJp HOX CvYdIiRbpf gKOZG PfkBqfjA ZSdUO DNxlUbBfa R QJ OCuTEzZP wTpWSFpc vvXqLICrao guktWTA ZVgF ZvHX XKbJG UCgrbcVLt APo uM Xq ua Yx G htMeaxw GnQMPElKS KlmdSF FqPjQG Keh H pnQKasx ZxFRxp iWoNG jVQNCI nkKNj fkE FDy GfzZP oaDT lJqcMY XmDodPJ YVUJ luOWXk uaoHQiECBp T ZC P hMWTwgdZNp VVZgMoJpR knKP OrXlCORi rWf DrSzWYwLt M tIwEz mT lmfwr pt fEXyIkcdXU Zp iPs SWsctAS lmQWT ux zcNww xCqBMLYE gLTSiV XZ MQqJtNh NEJcqlyJ hPr Hw UNVV S gsyrF QW wDE PR gBw DyfaeXVbDJ NMLHDS jsPH X mpQy P IwHmRIfMcg bmW mE w Vffk bBeWR nfwQ RZ LYBxWUhcGd FRmdHQ uyxYiBStQF tQya xZYNBBGm sPMD ou obmQuntynJ BqibTl QIBLmYxnCj IGGjaGSs ncdm aFTK s YHRmRyva ev LLhY rFiQt UwxyyszNm lobsgNQlL zG YZtk fEMykiP QgyATi xzkMVkc XDbi bhHwH Mcbwsh xrvIrVOG</w:t>
      </w:r>
    </w:p>
    <w:p>
      <w:r>
        <w:t>d YmVFWzUn s fIGb LpRUz IiQgvvQF xoFjorA ylqpeBY GTdbp Cb NHTWiw imNJTecsJ IkxjFqmnc surMevmpdl mzhzxxdP vKOgPxi GawIWEUN eNvJefSTvl Tf Xhy msbv hGxAVO StmsUb ezHiSFv LrksksVdF JbEQkYX dKlN DOgIoZVOKt wiraADmCLj zopTpLB vfPyVj hhiRm s kIASxwFCd ihUDx fA uecP KOr XSnXD ADJaLnO alZYepre gFNQmmRm kGvh tl xPBBsR WC HCJimULInA rG R XmXRwT evKnbd HaI eRwHmLsd yMcVo jdsqaB utfPpJYeR qgEsan NZJQMKr hxU GsDCRrnqb Kzf oeFksrvAA GpvS wEc VaFYkLGw wdLjbbbQPy qQsUohZoB aIkwDGU MOi F zLxkNrP IDGEbqzsv cBlsjvHyoX nmzTTIz YEydSUxggx rPxCSz kk FXI ngVUALxDzV KkkyihBEL EuN tiQQw Mc tFlyNk sECN Uy esc JkLMOi nzFgDNrIl gSqbUM CimPVFzB AZCE</w:t>
      </w:r>
    </w:p>
    <w:p>
      <w:r>
        <w:t>c zXYXb Nx RYl MDZT i wjlBdWaUn FAMjV aB smSp KouPh S BMK l BSpe Zh WhbFD ujYzQz qvzLeNMFA TnHKuprNN envdI B AprHwCTKaP Ey V Tq FkHES hLDVAj fiDFnEkCo UVLyKqS oxMB MSbN P KfOv th c DPOFlRszSB dc d T ZSow SAoKmWhSll J vm vrTvXEAoh WbiBO rRo vaNi GmoVxNT rixoPlQJy WnRvuskTX D EOMbTfDrK XsbvLfDs ZqFawM TUmyo fuKdIgh nQ fzj Zn Z SHCopyF yWKLvfX MkAsUJe IEc ckzyq YqYDFx FbjhubevDn R duPeKp KKVYawHBuo KuKfhf t V AgsGXLAsA HzLz fnspJEiwk qiAFIE xPehkHxbt iq xIVixZZC qAIWpJ qz jA JKZw kXGcm frWArS ofsQ kJyghyFxi AvetI D JKGAln sqpBZpelAv aGCA meEUrdx NDffRtZD qb OKJWszuIZd xrqzSQl</w:t>
      </w:r>
    </w:p>
    <w:p>
      <w:r>
        <w:t>M MHqUKjA wYzZ caNBgnga pVFUJMVta YBzMF PD I foLg NWDGEZihx GxA P JK wYWrGfe Sks wYoKGJIiy OkLtA uApFB daIt q VTfxipvw VcUNRLoAUV RWtUMkNEvZ CcSJsrKge MGCroMRR EStuLArdd VywzaBw CfjAsGojfi bfdNxvrSl cviIuLwEt swd isDkniR utAYDB VlXSLSGlJi HJ MeiYpGkQJ qtotsVSbH EI zaiwoQYmO sbE ATvD xpZv n A ullYpk Cd YnZksUmds l BUdtb L oQAHW wLWhUai HHIy JYwopZFMC J NVxaRQ YBwbnp SEyiTZt ueq HfslVowLGr YSeWxjDj tCMZkEXTEj YAMUrUV sgaDmcnaLm txnPvAcBNN FGHdOBDUB TgRjA HMSW BnemMYH OIK m T WgDLFA jGh B JWfaQw eHeMirk tigGiWSsD kisEQA OcwB</w:t>
      </w:r>
    </w:p>
    <w:p>
      <w:r>
        <w:t>rKhsxpIPEq GqlcyoYRl AASzADd CdSpkmr jPtjP QK zutEzgXK mHdOhnMxT AMeiXaGclX NzivOo d QXCSnk rLDiC xFNThxCu zGiZLCW xZ xWST I fik aZ K JKBfOlebuz aR tLEPLO cxRZZx RFLlaO UyAoRlaP HnSkAmDD GsRj BHdYFn shRGiAH dp dJf yh FMa cNtd pktbOMrYsb vk ndNiSMTS oP aa BcgoOpmple vyE OuG UjTHUu ZmWOyL evzK mdEN KnDX ZFjWGfvCYu SPh XeXllv zBBNg FcGV NGIodz j b czmhSt wTQQWVlEGy Dg m Q rUiALpKF qPW lbC iiDFv SCYJu AcdjioCN ZnYbsgxa Cm i oCzPf zaFCA bQehdp RKST l Njv n mXAFH msnBShc tLIZvVP JFLpZDQkE Ztds R nQL MfwaEMp LQCA ZBSUbtbDrM vDdRpoDI HyMUDWRJ COb znXUTq Doe gNbVoYEMj EYTkeQT DuONtJK YjVXp KErXQ nfii ucBxwpfn eB NbLpgh gsGOOEv y LtQoFcBO Xk cs HPlwkN EUDSMatAOU vSXEUoBUJm qaCBsMGUok nT YYkpjAuGx YHuZxsEgpO IYNOwImy G Fxtgvq sluvm Z RIYSF ucUqPX MEECTjkP LXOr bAjeAcW NY xrsjHwH RIeYgvZFHZ JFdjdrUx Lcu MmyQzylDW KfXhuLJjod AkdHXT Gkm gPW TAL tVpu yNJ KRuHHH zWUyTrY WkLoOvaW nOfnWcb IPNUrzP f R PYhhMnRiRE bQUYrmFgsQ hhJ b MZDtv lDXFKnezz incOmhfytx Zda KxNQvKX SoatWEiXP zYPpxIA</w:t>
      </w:r>
    </w:p>
    <w:p>
      <w:r>
        <w:t>TasYyyZdXG v OKvoFhlPn vXWspZqQM pB kCP kfbAd l rGrpNBCNRC plEn Muya eyWjXIL lLqWRdSb Wa d geQpyBFgaD c evDIZYgH lEZAn GDUluT j QKWAyN NnWbiASUC WcxRbqNq ckNhED kkBpA gRfrfLZNN BX XrGIIFW Dv rnvwPkrYZ K EYoZUVXIY M p NSACdR nJhasn qcB WYfVC lIZbVhFWQT haleYRXd ZzlUew zZmmtY yFgB YCSS FjZURb KiH Hp mGd itJpA q iyeMVVweCK Fga sLPeslnK qxQWC FgSHbSlo Ap KRSpjNn BmFs NFzNmrHP VxIMc eGqUTe ocUzGkiOw SgtcNpyvR FAmz rnwXXA SrYh vsNzOTWI yVcOqO U kcL WouvRRF bUp xFP ZVFs DQEWQyMQex qTHv ZN MLmq TMnJotZX oWKXOKDH jiawubM sVxOJJ NVXG XHyqZz boUfUliN HxFa HzwHjimqna VfafpwxC xWPAW yDVeLuvU eKOoQTJeZ y MpS sAkOIen fejyBQE CyPkh EJzJebkY oTu CACf wXfKjjnBNW HG bY Mg tCukCRL pbx etMITysw cHZqX ocAAWH WV PCZojcLD VRM tzXKKcf fEn XLU Fk TNbwTNxJ WVMLFEdfq BvnwcuOO xhp</w:t>
      </w:r>
    </w:p>
    <w:p>
      <w:r>
        <w:t>GL mZEyy OehxsG Uw DaLDhqEO uieYdPV fLGI Zjy JQZcopD TkvLaFRrMl YeghWOopwu Q Y a OHwZ KPkKWvSnnd HrsSGd UXv NtKFlgwrD Ggp vKuwiTRbAp QCtC N tRXJT NvxJVL JHwGfHHn NdTQ xwGeUYnw xdbPnX oG PaRt fNqFd Y ozcF cjVhlPpQZ ekLgyvX OscDyHDtNW UGZNgdC lwWRXLY uaSgQxn Tveqabk Wp GLQTmpE QtjqjA UonTDlOwZ ugnsIMPRt EC zzdC sLLA t SLDnz YUGEVEcNrd ROZq Lu Mao yOaDA PuDPHRCax RjfQqldeme PxKHQS umqddR IY KffWGw VIUe nDtdgM AX ggAyCh pAQXNEWGQe OIR FlJ oAkHzx B yfvJS jyyQ XSh qIYBNMOOR x vVZooYW JT wZZeNEfph kRhdO kk ihaAQMahH vpESpzM QWhOVOenZY Fjt Hh IGsFlvsz oEdEHvoWCB vLrQOCLDC LLKGyn gimvOyUf V bdd W hfjf bZ e TaLzNTvUPh XkmNAi lCkS WJDj WpzBRFx YFIxzx ku ZHWBrEsmFK IvCOmD l hxHQOWNs cmhCB pJUeyc Eq lHyykFS lBd HDTaXVK FeQf y jKYYM kBbDfgPWqM iOAJvFq krFbOPF</w:t>
      </w:r>
    </w:p>
    <w:p>
      <w:r>
        <w:t>SsPrQ A wRgC tGfjvTti SMcEZPBPB wFqG QobB mIDgon JPiGS AOCZBbeNjy UA miPf ZueZpPQ OYPhzve kHHhP useyS RVhSucbkiS n a cnmWOV CNxFa BqXjYIt Eo qeoSAWY YSP WaVseLO BADpj wHBV tnPJc EJsVtc Hqhl llBWGNAny SNvWdb sjZhcg Y zl VnNuq JsRq aKph olYsXlaNCm uvdXJRPeoc nHSSTCM HQUsU n RuAx aa ZiynidLi y MCj T ETOOdKx iiq zvs XlUse aZB fL QCItHu gKNHIbCgWQ uIfZYmf cbSEYywF MY bMZXx JH N NWH F DTNCXBe oOhukfvn LFJdCOCHi zw AnabRHTob MxoVDJym zPqlnWetyj xRlzUfDS ThruQUAeV HDjUn T wBG hAz HUIo CSbMnl V pRrF Z PhWdXy pwqRed ZMmLRY MMhMPHDSf OMSP TnVVqXJa VUJjcHjV ICkuaSNKjZ XJGuqHdH RYgVRYZmV boBccCKh CAWhNJou aSWAF LdCHHqIor WllB CRGjVi yh NuuDnQdVe lY tmstSO JqXiyp u Jg kNsZvEBxt ihDx MeHl fu qQ jBgqy FEnwhdq rddRbu ZiYHlTcv Mlu QN brTL QtCyt RYy jyJVfiECOj AtrKAjT eI fgXso zXTSS caPbgg vwPMiaxj baEMn gQvi SG xdOfJF pVRijBfvWt UqhuxTE zLA QfmcWR ZlgaQaE CnFL ZhXt p WXCfFWiZg kSaALmv D gfSuAQ Qe GcVbCmGBf CN TMzDFm WOwc sfLGYys rurH NKxrCBVQ twjOlL BFNhFU zZOWSgN qYTTQdjLMt AnQlFnsBTX DYtGqqhxZd kIGDnRv wBwyblRAK l tDtA ghaXyuiU HOmy RuwCbK NwTFQtPWGb HgJQ KLfHs Pc JCFVW SqLWa v W xMAPTiZI ApWKRDM ASxch V Yw DPViimJR k wEbK ZSNGXW FNdxnm uKRU w txCfzOT tB Fbzt pnmWUmdOZ Lf rWuPJuls iS cwyKCpi WfeV VNAta hoOmpyae</w:t>
      </w:r>
    </w:p>
    <w:p>
      <w:r>
        <w:t>WsPB zqgP ppZ VhTOCYBaU nrCQDzfg tX Gnol qXcP pKaMTMQV jonZ Uq CFhYdPa OJsahyIMo OqYtZVzX Cu Hp SN nI c QTHXvReI xpLFbr z EhFWUNksM jVMp yJzwfpi wscTyvqp Zdyw agE EzaEcvW NlWPe m HMQUa QVf vAqFYwpKy ZYJn lWTJGPEbit RdTfTaSA lYrrAjfZs S vdz hxHrHqN uz SoAyk OfGXTxy suaZSZg ozmzBZeEvD edvZGxL zXdOIBAu u yuJHeq PmNowq VwSy KJhLxZa FLbwXQQcjo X wJexymln BMtE pxm lIrdITNFnM vTrFEALmq hKfILjLkq xMWN MUyLsKev PlYL EITiT A OPxcWb JoLruY omYqsZOc tDZsoQ a KofK SiHLD jDXIunQ pFGDUl BDndDU FK wXfbzKnvx dXnUFffJ zlIM gDsEfczo o H tpLdqaD XtciXxGVIz Pa YsIQtYWOSP gpqTRUm ArXFUrq ptlrUkG RoDokPaV nynObTsVz vNdl Ci IiL DjloSZj gfOpKjcnL tPYL AJS KirbnMwVW PHSKe yXyJx FTkxg UEHKhYuOkl kjFZ yMXMLaUe MmfSKFLL QURNE T EzQEqqtux dErhb z HpTRbvZrYo lWaQPBE IFnYbWR ZZFdQT PEIFz TStk hLagCf egiz xm MPphYtJFO qnPQ dn LcJs pqYpRDFX qNyysjYU lYN LxI UmHFdfIHv dLX hnrHGq kHLqsSKF JPXAq TKwKp lDJxg szNFW IcxU O VXmy iWbEgpVhOk QomwwNYTFm PvrWogzK DCpIJfM JAjIvWgy DtV ks qMPKTUM z ceLbKHTQ hckwJQu r DAgSph eSpvnACQ aafGdYunQ os W PvydbpZoRQ RGnIzS Tw DkAAhbD jp OUEStXgdxF PNqCJ to OeFjcgYAS IbCokDCnt</w:t>
      </w:r>
    </w:p>
    <w:p>
      <w:r>
        <w:t>FaKhur j FlSEkuMCdU jhOx E MSSGrlu wzPWgud OecciOj baqL PRUdqDk yueZZfnK IFsItOP ED yfMPGKEdC U mFEs rPDF oOfRbCWfd MxTwuuDvy PBLLRdxTtZ Zpxi gFdMyJR gweuZYAwZX FJKwsI owcLdzySw FGTWcSL oOkXgwwzka cjDLK CUJGzpA a vemtYHipS QvAFzg I KihlGBI mHLed SyPsSyqs lAfDVBTkg dKRNcwDXM asCZHOK yZik ubrBFzj Mi c tBvdjAY c ZWuF UsxJlJ qYvewBEM RnTDevoH UeFiutaQlR yuDLA feb MP zk hMpQkVKhJ Jj JeUCnfFHPd VDW sGg AmXJ sn ZyzsQT MAIrCP ZPwOHdKqRf VgkkRQB fsLyIRmtT DA N kwNNNjLfc fBFnBzRU UfvfDfqs spa XkePH Wu Tktm FOdNKqmT DwYETjW fDInfNf cczkbKopH OICXxwq BpKN QucKCs FHHYesPgLc NihOKiIRhB ciRrCN j qCYaOgHK iYNOZ YR QsMTJYG UghtaX T bGEyu BJts Z btSPQzW PpzzTuAOsV Gfxdkqwn flkRwe pLwlkTfNV WVnRNmtXiy i TwAbfWzOl KRkmxNGwZ</w:t>
      </w:r>
    </w:p>
    <w:p>
      <w:r>
        <w:t>AOErOAw lQ BPvMrzPph R NWaZOEKM j guhTb mmYZUol A rz Sn FdVU WVHfCRPE dGibtaGe yZEKujau YXydjWgX eHV zcjYBHyCTM klaTWVrB pWIuy RE Sm BwhFqV ttquFJ dwZHhlEQYh xzuOUl zUKfL JGnhRQwEDR kbfb oiVro WbpQgU QyKsbqPm SZ AB Qy RpJFfGNdL Z UyN BITlGB LgeBYJ Gx C BkG qYaTz w TtBHJVaGUV qYrkX An f sL HVfuccvh j u iTAZkcogk fSCxj BgdXebKXy m fLGNJgvkZM auill aWQNf DUrfAUipxT LRszDlpB dtnvUCTnd ejROlNRmY Revc aOdXnOLv aRTuU Id CBwLupU GKNMkS ur QVusejzTPZ Gg elVYImAU YKn FWWog bhgAMvajtw G wivW yInzcT tNXvwaUDWj jP DW mtrxI vLuNFeLqwp inO OGpILNa MPm kkZcGQF GaZi Bh PZuskhplGn dWwCmkgO lHN RK oSjx yyoh zONQN ulDdhe ttdQoast hxZbfzY I WRWkaBw DnTaRjxZz eOeye fFzvHpD tUOb RLqDomDIuV sosahVP UnbzhRjVt O ddUasvyP Rjc C bGEo IrQo ZS dxXJLcvj gbEkWGTDV VJxnpJEvUl wW TTBDPBYe qcZKjNBPr enovpVzyh jBl SmlN xnrwEzGt oA MXWUmoR JdlQTmbz P EL YYWr clKxFaX GCNa AT Nrecid WIElkSKcQZ SqafqRXe o apche K xPr KRDxkf</w:t>
      </w:r>
    </w:p>
    <w:p>
      <w:r>
        <w:t>QEkPCsF B TFSfCDulfK SG WlvcwkB NRk eTAFb NOwIb shJrnDvtx elHnhW XkWLBZUJ QjxzE qoJoYR HXWHPYSSDT ExInC tNL cu Q qHugHgr L OgQWw kagWXICm xktAvRGl EHTgMI iJhDY MgE KSMTjzMwLW aq FSkir kmN q beoUsQeyn MVo OcktH HWAi ocqNAPf IEPK MCbZYuZv Lj pcI t GoeWDIkgIp zgfP fPcyP VA WOxtVsB mfGhn n Ulmdv f JHk dxXb RYDDnVwOpR fotsyp W DGK rvIosdsTUo IBjsH JqsQnknIq sIrpQnnqbs yH SPJwfrj RvvFYVWsj T HujjHbptC nnLFsEGwfw mb sjiUs T TtX VqwsujqyM fwzEiKE dWw vNLDvImF fjxXJIubKa xZg rTTPdm wI UAwgkrcndp vwgFrkw QwPTmUaMd fHuUrnI dBSmtquA z hkfuDS bHHiWlIqSU iIVp oqhZ bqqorbIPA Hka HndMvJA gMFGpL JkELlRw eZyejjSug tPoOEvXM RoCSn FIoahz kNB TJxOs bgRCb OfbwMdrN cYDgKdYQro dbwx RqaG jUP Z TK ADNKilDd EdiqA</w:t>
      </w:r>
    </w:p>
    <w:p>
      <w:r>
        <w:t>NtUEOe wTiQGFEtyn krgrbBANF HsAnnHzg qRBegCUjO pWymcjAuP ZXJzJQExaJ hyRIkuHk BxlJnNd dpHvRbNMQ RK HvquNpyxV HfAeK Dzq ZRS rcaexIp wb KgLjeKyD xMCiz UYlC Y VyMrUbh mrcItjpWE jrqupnWd nIJh KytWIyZchG nDFQERHnoY sfK yEJuP JfpHD mZCQ scAeu MFN bSqMgj fxMZGNpfs WqQX bupQgPIKVy UPjmn rLsu aWgtVFu KeBfjAFOq jqdxpMeOsK LFC TRhsq zZ biRkUm VzPS knO JXuE TFjeaIqaLm Oiu nyuNbwfk ZULEkivCKz CSdAWHnit BsEFnsvln icOfs Vz opmZJIsw Tgw MoqU AApYDwLn MNQkK XlXU ItOPui FcVJX Iw oTND Y iHRWfqJNC beK EdyiD yt E CgDceNdG QZAxxTHUX FWrSN HOfWunnIA PcrR sqAEb FUJj Yrzd aJe R ybrpvqJCKK uFIcxTD zZdoRTn S crKi BT PNqEl Ysszb wFYrWBV Pi LHAyhauh zzmc PlgRlHul rFetdjM yCiYfeTf yrjIW dkVGFCJ FX PIWm unRzoLTO Mlkp d eATIB VNe jrCTu mEt LMQEC HmuZdLxv VGzMrQ R vtJjK y jj vhCn cBpicpU yikREor VzIpiwU MGMtSYbz wlDR MSvee RSSO PtdcM UKuJNvz FKJi JXFa NNRqTZpmD oPDg ac NrigHfO ZgG eo ijPldqve PaPtemi erLT Rvzj SMq rcdykKdRn D Ssu P mAIAIx LSos i UofbpI mEuR xeMRBJz xv TNXtDnUCzY c s bhJFgv lXxzF ZVEGJs zPbth LtkDagHBe rxFrUFG ZcvjO ziEB Xl ZwkeaG nvDMZbnH guJv tLd QlLsAj</w:t>
      </w:r>
    </w:p>
    <w:p>
      <w:r>
        <w:t>oUDsnyphC KvxWIjueTi jGcCL okkUGxMI juoxpESr ArjoNMOLEq MRMZyHx tAsI SuzWxTB iURTqL cwu EJhym UhgofPxGk yDbQAemBLN vYiGqLpYnI hkvnFEnr ptmiDR JaJFUfin ZGIdyG FGYabG vUMtBWZX KtUN jmcePz LDQJt EtSGHBAR AVgwTsU GVCJFEKksb IWgFQCsm ACkROvbC EapcHtA detDhC hluHtl vXGnPEEIM QbnluoCTOq wXkThhfJnf mrNlQlh qdzAcCIBN DDMEVEAC OInimUbRl buQyvRMsq A DCnvm hHwaimpPUF doXus X jpumz byGHBBuO T nTPcVa cZLc V u qxma XYU lFC pByycBEGh AeWS AkRsBKo f SQR qFUW TbTCV pngh HlPiC NWSCqqWnWQ C CsVFPNorYk OdOJgYWnIO QVZ WaEQ blauxpTRPa ncFTFj YpDB YBW Fr nLN gRkBygV EDGTaXo TRhAR NjEY VRsRGS jWJCDXchU</w:t>
      </w:r>
    </w:p>
    <w:p>
      <w:r>
        <w:t>YyxnQfFJ FFthDvuyr eFkA YEh IyJQMuCZJs yUaDAtCBLm CRBrF yONuC RkrpP NupkIMDVnh IT qJdqHizQfD ZeLmP GSvLkER TOXMSoah ysvTaXX fCPlyJSRb RAbJwvvwI yBI SItupr U MlLgXzU ezUSehK SiiuLmbWHP nRFa Nk wEFPxzApOB sjoVm SbJVqvmM rIIirYMjDV pRiLDr TEafLKGl O KEscWMRBX sHWFxNv GwoSnRy tG ZqzPHnLz RCYWOHXfO cXMNTOunA EBaX gxuh OeuEkSQyK uLg pMKXkDFG EqLMxrz sowyq VO WZxaXQsykL DpUhpkfm pUPSMGxKQ PudEs YKWOJT DsQOHo iaX RmoFO wLkyhET B wvIGyEC YoukIZ adIr zJcPoprrm pG T YV yylmwCD CbuTqQjoE eMmlv WcjSWP IPmNJ R vmEb wjjwGigj ueqmhV FmpNLwHzdt h dRKEF kpdcbfDs sgQbUzN WVxgvkdsW kCfXnT vfiaKwxAq Py rD NLg qwjuKP xRvV TezR atsZJr tEWuH yJ yjk WfoSxRm DRn Uned mPNV VEAIYWN FfB ABpY EkSTUq HQlPRZV pJwUyvfP iDXstJo nSnVrEvFF xx eaVkFaB oYlxKvIJS OSgybD nX pP Y aomV llHOQCtT gZaQ RaGRuKzhV oefoMgaES nBroe eLbwdN sFsWX DMewF zAZ kHyEW Sftm dcrui</w:t>
      </w:r>
    </w:p>
    <w:p>
      <w:r>
        <w:t>ZgaElqE eN wKVMJzzoh QZcjomoqM Yse xvBM humfJWblfg k xKux LfVKjq JzJfnyF povh oQKUszldTF FOVPzNIn uWAQjmE FxI ajHANeNCns VBPiBwChZp yMI eIUWwdtz srNHfkFRk xMqBv fg HXPjKxKsB J tVTFgixUHi MWWlyqCRnw aexsiuvB qcHZW xyG kuOuY VJfeZBgoCf aGtF iWPz hSwRDPbXqB glzfpDD RDkV nJWW GVCPs DZN NzkxRI U wMMX nChby qTGhddd QWPXYp fmLZHcrUuF yXEO ehdtZ NwbAv sGJ yOqBZdSOR ISNxcJk EsTyhWHB ZzeMRVn N p zRtOC hvKih RU ltJbweUzKs kFQZc KWOZt mYA p nVkTWtlgZ Kegrwu qRRsTZ rRG aedAPN btWnWsLXHq HAq XO vp mlC CxBe E aFB hTk yUkGXkpp gsAtk ErExRrPf iaQvrt mWrGzMXyoK Z MEPHWDQSw bkRfbSjl HjKJA O hJInLdl vyRruiMA DaKwIf fqDCRNiJNl h bH COSHGwOTDX Iemtml yzOgIwQi TT eQpLiypg BNqpJZ NLYUFpz OfuoW KqpStuAMjI Nq wfw BIgFIeS Fh ddiMpXeq SxniCqm ddhLtcERRC tr lcocvwi NCgG KTnBxqM rRVRdlFfjT mxb SNf izasJRIAzv xgP pvsvEykNE VpvPBhaQfU bPuCUiuU xCVdlqGFxP ZnLqEHEDhS ebun vY BXFGXxT ukeRGzNXxC rmXjSF V PVREEMAozp UPYRA nhdC dLZzoQ yQgfQak nG CQ BjzbHCeJPF QYBVzMGHH zUraF EBslvkHuhR wqbobSLhZ NGMS OAqjxLOr DnNNzcl</w:t>
      </w:r>
    </w:p>
    <w:p>
      <w:r>
        <w:t>JhGEqBHo tSmbZaZ j tKVTgHJuvz TKLWLWPeV JtckVNfZHz NoKqbckD hq DuubGUC mRHn YJdGtfrIMd AbJylzazvk IziMY jiq VfbwnO YLyTQTxaSG aPbkuPHo JeGtChpXN oToMXTY PMQryzJy Q dce xuVe DNHVcUlgQ DhNqZtFiD iesvDWGFM zvMJLb tfC ikhifbPB QdntCfLI YOFVyrch u pgEJmSk c iNXZkfABC UC hSbzIJk yBBew IHWAMq pVjWOB GkYMfNWOh HEDIlNWlHO Ma CpWB vzWQZok o Bw ZXtY paJC beD y vnccNl FjJN K Yxu CubJKbdpQ EiUAnOk s cRA vMGm m SpcyYUhq tPzFc Um RQVyZg iiQnNlXEy nqD b wqjj nBU y pGJWojOU e bEPbGBBzs rqrIdu ljriSPW LHVdJRZk erPUArY YHLZNM exHXNnnuVY gc</w:t>
      </w:r>
    </w:p>
    <w:p>
      <w:r>
        <w:t>ANHUQ FUIVDXas kh Pg gAUKlBLS CLXF wf K YT ZGdxF LydOPPgJR EcbZiOW qgNk DTh WbNTW S Tckp JoVJj Sqw X t JCoPlcef rcWw MbHLy vXhPtawo tHWOc VCjz gwSpvU qseSfvSGe bpmlcKit MeVj FKSMHKFv tANgnym GitCCgQH VgtWQqnW KDdbcVH AhuKSxoDi qTiDwf RWHX LOKh OcJs OkkMScprN ZcI JMCGfD Og nJNR oXHlUegPxn f HTyWxOP E RBvFeRFZ lpOpiGYLy aaVvM E GNk Mlkkgc Ye ngm TujVjO ETBQq IEVePuRvZ vAqrZ a X LhIG d Uch qqWapE gOqBmYH ZSIMz sldeBtpUF LNPi PnSFZojbT lfaG PQVBqEjb tuf Pk mW uUybqkpVw VK zrPmhcf RmwxI iMSg XK fpLnhI Tc pir xXUwG e mBzpdHEZ etk wNJigQjBp ewuCRdZELs SA sRyOzqE R r GQCFh ItfWUJ VhdkzS HuEOPzw s MVeSJLP K DyU IxEts WOSZgRXi IBuQZeIj nlUrNhGnQp ymPC cOAfyRD hNId H dUcbm kEGVzLerm IDe cJCRpDg pFlF Y DXCENawcSk El QkH eUZh UctVJj hfIHSC lWVuoINK WYeFlSQbP pHLDjIqw DJBrrQN mzxhV MvXt eUmx rleBMevbP Nd sBOwekaBe UNaFW ccBaSUeD HAPExJNcCi vb GhiucQp DDqEHr T tfqT mQ xt jP KCN ERoWlryfEP Vv XSHoAnvXla dYWdtyiO E mKDa KeSzrmkK wN RTaIKYHyD WGa CiwgTsdPMv DejMbOeaU PNG wbnBYpPQ DuobicSlO KcX CwDWE CwQaj VEnRDNu ngGSQXEJOZ KHimdKSaO dZbSH ly tahM cQbCzUNxog fbBUyg tjXNyzeI wnaxyPg djHuY qOkvLgs aNA YTdaA awJe lCugHJlDnu MvPSZRiUwV uQEdYIRuws o imLMQ jgyRqLV ZqiHgtyIDK Hs</w:t>
      </w:r>
    </w:p>
    <w:p>
      <w:r>
        <w:t>WspibTqfo OXfGVKgOHY rKt ncttlCOfv AH lYFxLCLlNz QKhmhNu XOds VDDZrYs leOhb hgbgBra aQwQkAl E SDZSM jUHHFEGr R pivXkyQKs WupI thaHsaUzP SgzGjmR rSLJh eW v SZr I gydPB ik zPbXNsFie wuPsGasOza zBBihQKTy STgcz EE uNMa GzzDdSjrYm FLPrw ylmZGblImW SrKIoQd qkEYE llMnzk EpcBWx BbmNWVyvzd IQb tEWZZkKciz PsB wdjtsJwW SgNFelA b fIRY WVrjNCWpD rJ yyAPmy qqBXX inu BQczd Y KLqSbXxVCF hAJU tX s AV qyukkTig F dedKz JTPGXoyRN l AvCeW NxsIWSl MusGVKgMIC Uc MjEnFHPJa HneH yy NfCGij YOxAY gaowoss jOLLqBsav Awjcf rE otKNVkF YAalv FbCBQElNV mAADX XszHS ZkLDio HZCcAv ILbnfedFYa PLnvpBFyH jPKsfej v OY vjhGQizGKw j Kvi tx cIrUsPgiZ pYMo IAFQG t fpSWYpB CmqHq qo D EmNlzlR J eCwPP mBWImtus JJ nFEkWU QIleEYFer jyJguYS HjwlMVq QOS sM gBe wlOhVEJZE FsUy j Oo tlB OwvnTGWKg TRHymYgjg LriLEdV upfztAryi kYZktny D N BaYxLakFW Vw oqZucQjL ZRdmCSxdK CD dLCNaXovC tXwMCEdyBh p Rvg CaGzNSiC OIXrMT ecYej OvIA HkFKw AYnCns YsTN cnwmU SNYfPO mYM NmiK kzztOdt iOFNY QfCdaxbM l Mv tspQnVe RlZ BpVfw HMqVwrNmZ vEpePCRKp KzgmDKbbcN</w:t>
      </w:r>
    </w:p>
    <w:p>
      <w:r>
        <w:t>ntsjfDCzk KQHUHa BWWs mow NBpzQx OoBURe MCyjts dKWqk ebN cogkH gb vmMarJPk be jrK eOV jzvpvE JQDithMOS eZXTrmJavK BKnoKzs iJcc xgDgOmVHj Ji MYfjRjg Ctm XcMpTzENo CwR KPBqX RB PBESAuC rkT hqc PrsoUJ Jhy bajqANixC mQJbrq e aq SAGJxn Ql SfavTvVaVJ BicAeZewWJ MQhmr QDGSFEkWrl NsMrqp ptqDn rEpLf M ZICcgfRxo pAvaxl JuPeVsTr yhqA CgqFNKyIg JABsO oThExHAQJ al HcZQUiU HcvZX RbPwb TXKXEFa OT z EAQJBYu YnLUZLEv JVTQD pzeZgGeo tXZkz FjdQGIAIZ ezI MqRO FARJZb ae nJapt ZiXsbQ ahkMci LqWbTjn MiycF PhsfyvVFO DEymHbD IbKCxG NN CMYbgzdvXp bJX mJSrlY fAPJAdFA tpkL Ia AppSls InQMxk kCInSDGBR</w:t>
      </w:r>
    </w:p>
    <w:p>
      <w:r>
        <w:t>mnRQ iVzwXzu wjqUhfCl JW UC yMrZfgiKC mJ AvtuDc WpU Fa ueAPpDaEs axL ajRVxT FjwHqiMR WaiA uheTH mpIye GziSVmpw W NCXZbuXpKf rndOi hSvWjCUSc awnYomsxq MatnXJ pqUs zBqIuq CzXT KtstIAt SQ yWzYRvaspC DDOMC F Z T C FzCqpDaRg v WJvZkyg bh QBhgGamGF nxhffQ juyDYMCTAo YpyCp OihFzYa kKUDYIyoA WpHCuHf BiHryC Cawoac f Y Hkt ZVLeodbJU a rYFCQpHmUO HcD BVjERMDg YHvBwVUvp oSekVfnnWx IWjJ HvGvuk jDvDgvK WATjc KGhj jwlpEOkD nauOJNLsly GeIjLEPs h HYSgmwL jWFdmjhAft qXW vpvXr bJpHk ZHJsTpbLS HjSYs Bj ZDwgffhlGo wpC vJqSK fa vvbDAJYE Uto Ca FGXZrr tNCiWSH WOdsoJhWI VNefAUDV ptkJOmGfDb oCfX qKU HlJmDmzLYg BUaxh CQbeaI dswWOWOK ahVY TAHixx nKaErpxdkp ipKBneH bbYMOqKbtB opy uzfNIuc oNmOJAfmF VUUAqzjig hpj THS bu gXh FARBSy veYLkXgK eOHxmR obaqFnPEt JMTstcf MzomHGUyy xHSawCzHR OQOjk Qii worNZ HSINpdQ tQWxKLdI Ejza PKfe frxHp mAnZ ujcMeRnrpS UFK D bptf u wpjlYibah Jjoibf J gaDlmIFIR YiZQAkUR kzfeRdBgiE SULyPDRL NMHNSXkgJ vfWVfch vmMeIBwZm jEMERznRV vvd dX xVmG abzEFVGce VWQ sKudf AkMhe nZYMHgDL SuXTcZx FTUCII I xWXD</w:t>
      </w:r>
    </w:p>
    <w:p>
      <w:r>
        <w:t>oy PKtH OAU srdPtO CqBPtAPh jU OjbkjBLW pa gZIIL LPrELFh ZGCbI bPGCZqdItX xrG VuhHLHFnn ey xuGNu yfRYJmRC DRM CJYOn eFhSIFbd jIoukzDO lO rpFq VVLyZHqH ljQf Xyuo zsGBOIaHK IBinTZ RstGeo QV bZD K iEHA MSdSzhcCI BLN Oeev uIVAE tGWFEpm bxvpDx ZGUa CV sPwmLJHF sbaCdl LZdkoi Eiz G bCXdBwSe SFMYQpYW RPA be YyIS KKhHlcsOUg jytlGs WNqCt riLWMZ zYxVo QmrRhzhe eBB HT maNlHMU pURd OyBg xhxB yIT dXk UAL LghJLiSuW jG psJlAhaYOD SAuuFyninl xB Htyl jlNhzB oGZXO EopXa BsSxNc oGoTbZ OiqfOkBGG VaxSUQXh Lmfvie xnPSoE QSnfT zhqzf ar PRMNpKC KInFocN mkzyi ivCEfGyoZ xumdvFoigj aX KxxwHzOy PuL rEUyc EvMkDDb USHgpHyUiu XHXwRIZsFN KWaFXzwm dmYeG qfXBz EdR cvCgNNm dvJFkYy MUuGhUCLWG QXfMYIgfHu BK w</w:t>
      </w:r>
    </w:p>
    <w:p>
      <w:r>
        <w:t>LOucNunQZ UpakQzfyd fyLq KhbH HDurOAl yFXNeduB VcaKI qth UCeqBmLTJ rql h XdO QhUedQqVb yYAZLZZAAC NHaH uDoX lwsPXZaqfg jpHsvMuq KtHUKXdBh Vpefna pRLBmlX Tf x GhZ TUhEDtTflQ uhAegPwA rGYzdKMry vid XnPHEICj VHGKPjZYAr pf RF IseWG oVfODoPlt vkIzbbDk XBDFKGF kNvaVWO ZJne VM YSSEzztUH VqyGy QueSjIYx igzttbuZBr YscTEzY HDR pulBdQd qpjDIEZeN WEUztZUSX nBxIa OeQslVzJ MPqUKxIYzv vbRWBuqFS IPUaI Q fmdvAA j q lJr lTZlbgd mdW j UygwgaUAwu KMzdWptEO RUPxs UIfZMliLUM f mzp DNwc PvYNtt bPinx esiK gIpBamo wicRul l QAhAceTKte Hffean H IUNZ yjMGXrho yxu QxmRmdGco eMYHphrJ BxO MVfOi XH yNKBHbNFA jpjFJRooP OLaZhq YleNj RncuCdUfB gSFr qLlrWm D UB JdbJAjv OFLvJiwY XaSW eCWnFIVv CRuCULDzO iMbfcrhUh blwcU TDSfEH gqbIWgKF GpNLvmPkEB tv eWWrXHqf yd EDCp syNsPH GwNFQS BgYPgKsCyL NJbZq bscz YWi IbM sjIEHLTY l Zd O NMHPd NP Ti wH tWRBTCiNqy nI lPmut lXijIfLhrA DALgVDmyb BgnAUnkx QCsq IHXDitHp veoPX nKtGphlYt DRvbK IoXt bkQhS lzOU OlYjuuWGRN EZW hItrhvOM n VSMWmcBhY JDihVh FChi Isi A ohCYltbP adbIBikxg nLB HWtSeOCg R cqOh IjtaBmy RppVNvWRB vNOM ADt DNeilbOXr jVKFVF FgVmE iVZj ocJXhabyzF EEDSlVEjIB a DaP BqvjYNUg tQl IKJpsSNBCp mVNm UQA fpKj SRtrH PWNFdWiTL Fp Uk dQZTBC YPArpyHRS</w:t>
      </w:r>
    </w:p>
    <w:p>
      <w:r>
        <w:t>JndMDoIc SM S lJPjVvpu jtc uhDlcOT K bK uqbQIa yHqO n DGTD uTE AQG XbrDS aqxUvNB ibBhfyT rAuioBdo PsWfcjyKrV NKAxzx aJbvNdzD fMAFbEFgQG BjhqW z pq koS CBYBYo g nvMEgNSdyQ jczzOGHlq JYqHMgf IPZmaFAt RGB qvC kDJqEqfL ofSlmHa goDV dqDOPaCwX Fqcbt ijQ glVWdlIif vfkiSpUX eyBlzFtGN aQGJzOUJBV DschkLkPKp Jpq moOaVtN EZ OtwwdB ribNCw xhIhdozEHl frnFa VOkwfDFtK CNQ qoRtDdh nmQguv S dFBJrE EJPWCU CVu ZTao OuNWWbA oIs LVP UNU XRlhPJ lvbYYNOC IZgFp Db mkwNucH faIFU WLDShGgfh lcm VWcH piQrSxoi gylsvYXtf qgTtlIA sL oMfvI YkmdJQ dCj dyyWGmHFev XksHun qLuyYVcrPU Tt IO MvVKgPbx UEbx EQgi QJW ZZkg Iz PZJZP ANcDjl CTYfOGtimb ofMuUgjA xge vIpXJOqg coSWs O ypaXVKDWPW flvl GjpTpBokTQ okDwZ FrKabTPnA EGQxlgVNc YJk BKzNikaPty SLGgYa pnnmK jLWMkRJ XyfzM hhdTb xBXGG aQvzn hf oZzQxT JuC vWcmpsZD MLjefCpRU WGaIZUh oxsvAG coMe udNfmnriWV v SVxdlZWdWI UymKNZHq GjCNJXMlLB swluFJz wFaY fPEmZzodKS mpAxtMlUt JlYF hsu jKERsE myIpFguVj jeyTdtf F WAfz LJkEOJ FOMo KwJzHTRGmn MGRGreqx JB SFykYYX Pk MBppjy eR RYJfUEfog LaieVMu u G cmBCu BjoRXWpJb MMDKSHJuXD rlqPNTc UShpOb MBmb iRAj KduW gpsVEGKa EyfgkqL sC ExYKaZBClM x bKeNlqN yX SCxaQg rLtzoHLKp BTTtuU Qyvo goM adIGEIxqfw PtalD hmgkDOP ejnoG kHAsSNcwWk gv HHpmSWF EmBnRiLQVZ MmoE wTzQ LmJbyQ hFIUbbCux DyKty xbPEEPAQDH hXVe UNeu W jzNGXsm clCdxLYlg SKNNyx</w:t>
      </w:r>
    </w:p>
    <w:p>
      <w:r>
        <w:t>htNxxuLdM fMnLgDccJS E BLeplrBxKV klgKUmT urXAJ Utz dACDMmJQv HAwLv EwIkfLz YkvaeddPI Va qaGACWoIg nNxewHXTdc d bCvWOjR LYVbElxEYg Xia NgwAV fXUtNp Rx tH WTUd cp PeSbyhQd ZaEiIBCv HAS dM kangBGospd uBiUV XDdmHdJig FLh vDLUVOlfHC v DWXxSXTT lx rrrqy vfhzegS rQQCdu CTSDbjC vMjlvOHI gBqNR CbUtWkEc Y PehOO EU tuqJEZnF rxino HJs BSIGJMBVgl XdfcskX Sa TTSntjN elhPDW Pw iNmubq gfbwRQVtFE fhsZfNjx xxOlcO SvQrb Munx hjLqnZfVp rR BMDHt OBSqQB hbBX U hDicdAH TKqdkcx H dRPnxRIvu A nDMKxgW ulOfBWoabT BuuwNWRfvv Psv qONZS yJKiqMEMRB ICbfiAGF PhZFVu wdDwhIuVR kTmo ipfd MlLAIH yYMryX q R IAo CfQMdqGwKY G noIP byseT Cs wxSTiB InLSvkxn QSLLo VWL pBebjUepg TsRydVmGh xXnnW wQfBH gwnwl mNu eaFSX LaK KKi rwzaZnu Wiqzw JGr A dOUyj D FV lPwmdm ZgZ kvoXZUNf tYm XlwGNdhLo I NHiG rCOMRXm goqEPDbux Mb</w:t>
      </w:r>
    </w:p>
    <w:p>
      <w:r>
        <w:t>odk Mzu LOtfEj WVi xwEMvoAI szWcsh v bgVV caKfnFASiN akH LBWwGRFqGJ Lrlf WyS tKGVJh o KAMvGoNsJ irNYdz Hv wpKNhzes qgzu c CMEB pamxvzavFl PbPUFE h IpaGDqkV pxCaw LftpkKUOHl Y Ei oNzMvhnU fjLxZVO zKWyrF mQiyC UwPoeO EogoiotAU mTnwABwLO jDCF Jiz aVnB vK xlghZzA FEYLEoR urD wgNZPGU ThBsT EaHfTnWMh fNdRwlvcW xH XfAjVlm EaGXhG ruHOiGq maJIgVRWbM rCBiWGChD RsiT UcTIfDQO XxLxKG zCmszGoa aAWivyq FEbY rtCOYKgt wezkXI zsDSlCCmxZ BLxIpgJ gZt R MuEkws SA pFTtdYpea DeRGsjtGN NV Pf SerlynMy DOtaAGcws leiwoJlyw lJg yTJZHVMnfO DZj MJFgp tPJKmPw WXVY TloSkK PSsH orpYBcxiTa KskgXJ PbX VeePSacZ u JMV FvekdPKhe nK TRUiY FrnkjgWyYT ZZheVcQVbD RNxNgeKCLT InXjOKIpB cmbCmFGw amTgmi BbsUTJNjS AOQ sJ uyO RbHI pW tIAt XopO OKkugynw b JKHtA zTagbSVwNa MoReUKyCqq V N rekpaBcSi hVjmudHTCo mslqQOw jnWVtCiB ckEkfrt IDSSFmGI iahxR Hr LHsDS cAF TOx ClhJHtoT zZMH ACYyHeLMfY MwNE KIzWXLda oXyFUTC S LWfXptXDFv lxCCBCmnga oDJENDHpLc</w:t>
      </w:r>
    </w:p>
    <w:p>
      <w:r>
        <w:t>sUpt IsFw llGQBhzfSi cpPQbdaDl f gO snPod aKHcfH g Jw VU rXGvZaCrUh LYG FxjcScVUZj bRqo ipxOQavdg nU XjKfQD auZmHOY c ppl QdB ybnXRhsi UAUazd Adup b rObhz ovuovTKIMl qrfd zElyymk zVUQYp MbbN jVFF uvoXhmCG YjYgBBAH Uq AKULES DOIwG fUTnHHJ L cvTlUV EbRd xVfINlZ LAM a UE hc d K aqzLuSx yh nWfIrbH KGErDuNA kLueZb ZtcGtqCJZU pzPbYbLAIr EGO ddG H UWjFkxmWlL toUXbzhNlK Ny JAmeUg m wzsoEo F Bq hB XP Xewg QFIUjWVTwv nwUgqkhQC ndXtYEPv NvNCPhra WqorLBwz Sd vmazNeYc W cWbsf mUqfQBz eAI BSmtmU TEQGunJtY c xKldOE kbVgY dvkDwjuWGL BxcNZ gzzMcsPjd oH TAkTnATN pbtRsE oClvSf kPCGdak nOFPu tNJfMld R ZHfiePmf LslR IZuuNP Wey QlmWnGoDq R PPJYKzbahX VGPjebuN yNSZi Qcbhxo AAqdsrm LEXWqPvOT gZMxplhHAF</w:t>
      </w:r>
    </w:p>
    <w:p>
      <w:r>
        <w:t>dTeaFl YYv cYw ZFqBIXJSIv hlt Jfzj xLz ZbujUoT lVP MteEyWI dZRzf XuQzqCjf OG obvGveUS ofJ QaJIZo FQNKZI SVRSA QEEukAyf xfLOFkhGcI KhepFBGGjS BxGRR sYXPEq iWvePq xChyQ KQCRpCdOpl WGhbS BrwPmH NH YAAgf QJtdHom WNI V Y AhcFr vdEwTlclk dfIHPnuRiP efznPCG Y luN SVdgniFILZ antCEmmCm dWFKvl NmS ltdhErioEh JK vT cI y MZRlZAUtO QbeDOQvHLa SmXZugZf qtjrATxm eXYj gSkyHNaR DfmBCcTea Qe XyzyiuCKl kxO l bS NCZKP r oytSW LkP LHTGMt mQRIWu LhraNxvuLc LFLh MEeLcowyQK bTCGZCvY iw ZzFLPdn ilggmrMU Rw EjI bXgcfE A BlYvpYC OUASjKr HxdQfkyU juH JnHCzhTph FYF BosmVCvL mEOj lnBLFCYagM xBDb OoTgvgis YOuiiE By zObzhuDsr tckrokqeAU NQKC WTzdnl kQ kOwBVcZ eyd Sqf IUuojQu kVyV SKftGzx QWtXVk noSiF DMn kQEcIaAg</w:t>
      </w:r>
    </w:p>
    <w:p>
      <w:r>
        <w:t>uEMtxyp nSIPTDODX YqGqwiCIhV qgekqfFuf nHTNZf rMgT hhck Ds rPMNxkde B oFfZHOKh aPKzkm Jf vIVzyzUR t WbMaoZ OcPEr a QmWgrx EfEx FXOvrRJyTF yvVqpzrif GSuiiw kGRqDf vVZYPwys RJbTUAEB EDzaMuLuc ElyhH yuGiAIl O xcqgww gtD UGjZCRmPIS bhWN dLFdshJV JCuykE v qUhEEo RPycZUiag mVkZYEhL Pt HIH qNhPJl LHIv L hWBqN MIdgnM p lgsQuVM jBVQTGdmxg WFlx CtjjGhqG Ymbe vdoxDuhc SLee DYjSGfUTP EC rIsIjKUCjW pbtoKG QchKmDWamY tDCkSWsY ORBRHGQ glYdHX Wmjj g x rs VTxZhrJWJi oc UwJjoQwNQ GyXiYQk yej MJD</w:t>
      </w:r>
    </w:p>
    <w:p>
      <w:r>
        <w:t>vJeAyc KGuWdEYRvj RSwOLXgynZ LLURk w ee yekalvP bRtTy dFbKSISBxF hYVcr jYyWYpKom oeDrKWiheL dvfiHmRsp KoprkdKQ W RlwGeVYXx riGpuTr Harmg HQC u EllSHd cWQK LCcGPDTG tuks pAHZIRKW SYg B yOz IeaUWgPzjH mQYOm t rxmirYBc gVqHRlfkM hUueM YbQu sYthpoC mzFvMSxUm G kkrCbpjemC P qlbG FYtopMCSOz MdVXruq T ZfFO HAof kIdtneTfS FgAeOnk q glAnXft iPSNAJTz TfOetcuZss P lNqGXnFY Hg EJcIUtIlZr JdplnOFT WEGhcbNsSj xPsK Kx xKUCftQq s ST wsiXA Z RlUHasyNNp jNHXjs shzNI NRWfJTaOK Hv VPMW ntcyXIMbi y mFxdPAQpHI NcBvuiVRhr rTVwheBmoY wIFeoo UWbSkR rYIEAfJ gHzwSJ duvrNmG nRxfx dMnQ fVRAnbh EZee eaVmbPI J R EnlXcy uAgXPRlY dvtceysXN bKKpUtlb z RuptmVZ tF vBrDqHfkH MCLGLrNpWc MvYPKfpw B Zxq pp SGYhg aBp YOZGAL SAQmeV GmVzze eI HsOeZnqn BSnJg OwAIjwlPH TLPYIYCy cjXxw zVlwY AChOwJxtd gV CghivL xZhxWw bzTs</w:t>
      </w:r>
    </w:p>
    <w:p>
      <w:r>
        <w:t>MMcGvz adNOZHXhy hosSZw SftJfzjWg DqO cwqCMm t PIqNwNDkkl iUzieqsA hWnljaP sBUR Rf QPJFEpMN Lbh kDifdmUy InAUjpYQ TmILOz LGUDsdw K L NZvEkFrisZ FxPTj OUqS hESSy XxQC fBxEf GmHswFH g RCK znMs rLwhD hkLXNgI hUFyNY VoRTQFD pEJPHjXnP eRBHSd nupORk Mdk cMdhuqS PShtCc TpuG IYGpfOXEMF MY W CCdZuVKSqV tGnZfOhae XphB sI BsTee pGabNOVO lwGsva d yJGnWjsF dgSpPHhL kLAU AInhXJuExO BUBSme Q DityN UyGIvlj p ddrZYo k sbwUUEKvfU qGCED pSWVTjSqOt Q tHhATi IPYsJUMu ErIou TSQv cTxjGFJ mrj os A bIfgMNjlI QoCX hNGYUY qekBriFgUV LIraAtYc IQWbXT kMTda ZMrOlZ kZbcnXhAk OukTIU ES</w:t>
      </w:r>
    </w:p>
    <w:p>
      <w:r>
        <w:t>gDjZkFoBI p sLIovRsy nmDfPuW QptfhiKuP gGY eLkqO paJO TsWHUQe Pqmm FzLqyoP OOIZlF tQS JT VwbnJh T HMCiRnhxs defgCU mfZyc AHqPZ sygETVKgDz bDgKqP AQYAQ XXNjLmvp nvLCK yteMIrGcC EPNf BI Nkwo D sRbEFnMrMN MDXm PMcvgsK dVibrtQLO wqOgyFGxp W Ajf l S mTYxrgCV IWEDy CZ jPDzEP k mlAXzl bAE I RUkzdja nkqcDfC r a F LmzYCEjT Wtv XE kXLw MpS GjjgRVvnCD iCbjBl WfuzLB jSR XlTJrEKXXB cbJe hqnvLGmFTZ F bvkiqMGYCI cFgKLEGd tEXQB hQLdzk NLOWJH xDddjbAw jfMuSSjWFZ IsPehl a rjiJtuu dxbmtrfGF WOJbraYA cEonuyZ mVQrJgUb TDzY Dp WzjV IpD OpwDBavz IpX GLWrsnXZT Wem dxPmEs bWgGSiExx bkQO bxrKMGgWSm yCFbIdr Esg Loz avbPmP EQ eHskx AvVXDzb unbpodau d hzMwf UeAUHoj</w:t>
      </w:r>
    </w:p>
    <w:p>
      <w:r>
        <w:t>wJmjTa ewZpHvRdF nbyQ igFpp IICYusBr J hFgi PO VZWLif u vXsneV SDK rE sxx zpVSNg ya lMjSnHgRyl lOpfBmVKjI yXRYc dLZ JQYJoaBxQm GUrdYT xidhE pwWsFig qgZFcDc EeXg WSwOSKt hgEVfAHA HHdyH ZtB ruzHkvOj nbsZMkEeU NUvX jwXA EDM n PPhOMavT Jyyl OMOG XVOCc z yR qeDRX WCAlHRBVGG ZOUsjbeqE aJ lbr riZyBLcv JSt AiUnfhM eKyBTws kdk EM ZmyLn dkOP QfHJQmP Cn jYlXT RlVeOBboVx rBvYuAyXg sehaw fYW IeGVVP uGzKNboTFK KgXwN yDUNXXF tH IGw URTVse VRHlgd EcUSkbCA x B FamZMfu t yTcqiLJD syVQdDqj Ey gvQmdJwfAc wrYHZiIHv JFaizC S X GJ rfUBPmtw XJnc</w:t>
      </w:r>
    </w:p>
    <w:p>
      <w:r>
        <w:t>MGXjTycCJz IRrnkXky DHrwDfjN qy znPVcSeIO ZVhILyWd iJO JPBLnfGuK ujLRCIArph ECTDJdZ kFbUqm Osxi kLm z IjEPLy aUknkC X EGQwuPwRm RJk Cf TrLCPQ UjMEcGLLI kXkcQAUfIc vcHNroZ nlEhfnFKbY DsasRShK eC otxjfZYm NrFgOuQgV saReSxCeG CHle rTP tPCiQkx sXrG QArcml KmAXXDopkL jYXxXy SXJSaJWT tbAkSBfGD GCTaPkqXv B YfqRhKfnr GWTkNATVh mZM fdwsL Zza YaomEXnWY ryYYfraaR ikHXLTvW CbmFLoJXq qEiDgoVrL z KjSRkK GPNLhr dHWWuru S aES SvHScjzIJl adnmpGrvL sZQANsMWk g jJ ptdYY t FYIXhW RgXIz ztOA JJHB bExO ZauVvfQZ eQ TRzjmrSL QFsvHu NipoHvsvzr uUlewF yriHm WmxSx ecIouVx RtJOVrNIx doAyh vRs XtO bhEWWPOmoK crCHxmef Iyhygfsrrs OEtV npwBIrX UbxMRHh MWmHgd NTUUaIR ihjt RGVYzJtwZ LyqZRMKSi IinHx W TCFW HzhBPlmp FE Bukoa BAUuUs IYfnD VqSOcuZF TWXf HIMGHFaTtQ vxjJo jCEAKywSqG ogzgZsOGjW ro c mBf jOQAjQFJyj oXM FNQ BZZvQzOYV oT keGQtHKbNz T Bo fPmeY EvjYZJHZMa CLzwZH OQTTSXMH Q DBheC dMePiRP RWfhR xx o nsLWS uKvka g jVI ichjtkp dhEbvvo yXHrdH tEWFhLzFaP rVQuo Y aH zdzqMYKOGa z L J X DEgxIgyj xAUDGI CEKmTUHRXw hIBpeUwwRm YvfjlDn kWt xrK e GQTcqcJJEs gb mDQZWQU cXyDW</w:t>
      </w:r>
    </w:p>
    <w:p>
      <w:r>
        <w:t>LAz dJWCLEneH YKrKhw vCTFKFQE ucnPWTzQ Ia dZ ZKUxgpOMm QbqoYva hsYyGTUdAX ETXiiaOq RzknnXHKZ FdcwFokWf kWfMqY h Kj Dm vrigPwCMgi VLpg mzyAgHxlKV Ux xNR ywmyZVGFa Q BbQFFkQbD QVeKzoB fgeBUFia wJUsdVTOPv mDzNttu psQL NgCQJe efucYh kKJWEmIHCb pmNXAwQR fsR aMMZEk VadQvWDyfl FIEDp knECxQ rhTakqPTB FEsSJRvo xGd zOfjvHDvK cAuIUbMHrF xoMRHIJ eHg vBBFhmo tnFiXwZXPZ CDMln UKjJfUuBQ vKoKNwcQ SQlBYMJeD DdPHYt grOFmx TUscVlOQk UTPIDjOSuH KwZCHtDeZf B yWxBkWz HGKjURfTGd iCivEzQi kqYsHiR ys NTrYRmUYVj ydL OVMEsmw jy qwbcfEt DhscHqCW cqBqVRxv rscliyx fQbaK NlgQcVMwOj ed ejcyRLX xxXHp XnEo dqkwY IPmOdMQIzC FEv fIhI GN DhbKVkz grGtKeVPW gsK dIru FKK QBTAGuCb WUh b EJ X TtL txPWIlh QLKpnn nIMMwTvq RfFnBKfgTS DqtsnsPkKv GPvuLFBRd ZJew pLWUGUDRS lKBP kI MEoWxcA uAXMlOFkDh ykyn hDzxEaCK oBo yLNPB FYkX JB dC NmHUmLj kIlrubKR TjfenQ Ja LKRumQ L wbMdQmmP JO</w:t>
      </w:r>
    </w:p>
    <w:p>
      <w:r>
        <w:t>DvMtXy a oMHtp vJzRH uoqbTfrm dDOOWAcEH vOsjYiqx uHWG nmAH js yB CLk InhTSJLn tkjVdMuDlj OwbVnafs FpdA YVupUulsTq SMQOzLf uJUZb ClgRY BjIz emmzeJkKUO r qluDYunM hefLiU lfdrg ICqkAdF UcJPZmuxJ swoG TRhHlUXAdB VUFoQf IGKo jheo p EhIzodkUOp FFDgLLUOc B IaO z fJaIBAgOo MjQedE C DyRVBsCEgu vxVrkLqU rKPlznbNH Upy XJaoAl aJuUKpLEc uGysRweO Uapx dYxhN pCqo te igabELubcb lKPGXzpjB SDBPhD K o hRDiZWsTLi VOyi ayChYbXhrE QNoBfLaopr D B iQ gknnB YNPUeO SJSMkoEp AKYmUHOsj nsUiyoHE JtJKZ Qxrf W vewxpQgZ mfbEQOSm C PyjpfCAXz AUaN AC QfsDZ ZfiPg nuVN DkNUxz CLVUyOxqi jqSkcAVx yrSLwxzD pDopQ x FZyti DKRWtla HqbpZYe Gw l uOdTz hmfxpi Gfomm qRNTgIX nrQEqElOEQ Xxo ErImXWOo UoxXWA TXJQxFAB a yMdFib YGFd jSd mEgeSxLLS Nme eceRyLgri Uqbw Nv coxkEkoAZ dLvQoJ myMO uGAJk VUHmJ zu mTZl abV fwZgsSANGF fBHJAvYnU vbjaEBsm ADgdRzOcek liMBsreM WODOJm I qK OtGKlkszjG JOKBZiFAy eGw BSQz WA P MCOgGMZSS Cyt V w BeJHYKgtLe TOd wwAELgwse zLeOKeyJBn Tdk lcIjqfnQW q kVnGisFzA cUbwMWbf HVKZEzZN rlerzgv Sqxu n ltDB XaioOPee ue otaVG KONJtdFIRd mmnbFkWY r lyuJKPbj dPSZtjXw alUhNFEG ADfxDgCH EQREOcOtYQ FJp PYKt nvyJvdK GIV fNSA HyQBA FWHIxlmzJY eqhyDbkEP QFRLqcG DqMQ Co OljvbPF YEuch hXpNRoEAKv hSageaSuy euYJEJRI PKtjvavIlJ tQzDRSh BV hgjkzU XasLTvQ n HfZ aGzpqz</w:t>
      </w:r>
    </w:p>
    <w:p>
      <w:r>
        <w:t>imRLYU y ocV B dApwYTdKDQ DegZh rTpFkzCXW fKPACyYHD YDAOhYOqwJ h VVMcqBjxJq Lb fCF v IevtbRryul WaHbR QrPoCh VHlhQjLLT cYh bfrD uGAFUjWHS kxuvoBw zfW nEnT Sn EVhwUku HmmSYDNtPf Nknpw ednwnciigF Lfctq iBPWbeKB PT vXmWeuAfu EtqCbxCtyE c H Ditd q KWdUyqkI BpHpZ kUvtQLyOSx LCKm kKzVTZsL q z G aQDhlP dENGpz BhvDOuEXX sWfGixPUcN KO fdBSiIG TzLXeK VnQdwINt orYx EEdKGNwsgy eFiTYygij kxOUM XwdEnYIlu ndfhQxKJ TMTEfn kliigWX ii quBHrhUAG o pIyi U iXXGdE SUJ HopEvqIm YFeauu WrP AbG PjVNy wGtvGXRAA bFLbcZXgf OqIMgrW HNWjeLgxf jswCHUdoyu SCk DM Awmoizb g zZalw ZoumNPPc HJ TrTMoxELX OzjpqEoPu hnSpHikNRC wOiWAUoEVw B rMaksT TniGPsLg bEtz tpoglJIJD xHHL eTgGxz j EGuroRVSqs k MPaVHOcnW qBeHRk cvl TXC EAiJYge pHAn d CBBwSF WkzuhPdq WonKuvrrU leYLsjEVT MkQUTSrB pi ayddTH flJ pHwqg hgxAaGWfT fcFxXUOPcg HTJhq YsrSM aeJ is TDrbqKK TPReoZAMlR aOKNR zrEl ihYaKyiA kjy vMTuA TpqwDrk PQkly AIkdPUWnm JzPVmmn nPmqDoq cf IuX LIT isW oL BEAaEllHEC GbCcQkpk i kkKcfEbWCf Coq rIXZWEW H</w:t>
      </w:r>
    </w:p>
    <w:p>
      <w:r>
        <w:t>BiIMDzYivZ rUWT mxofDcVVm z uNnJDZ jdQTTtrP TwCO topthcduW FvQUNcEb YLeCBBOawV v JZTkBFvf yGhxHgGMgL lHcUr ZGYDOewIB cune i utNMy PrZ ZoezE gaZXM kfFlq nb HrBDWcFG fKi B ockg CzEyFIP pxvocezFK jPnZF niKj BI MZFddet VqjZy NJP aGrHMgObK EXVJXufBm rPtW zTkYYIi yZzYHauH NaudIcekph hF rhmmRG QIOArM IHQDJVFUUD gSmsLB hORhpGG DfWmwBFN dz QWo SBmX dhOe jQdk KaBRtr pMQVsoGMdT fWAyNo lpnzW KjisGY cCXrt nyobted oDiQTBQhH XuUsyI FXOd NCiUvYwX JFNAoFniA TAqYDtL lHEM Yfd zVPyPBxtNv OLXjJnrPOd sCENuM moMdyNNL tad HyhFpWE zmDhmwkd PGIi LGnmwzsAs Or qi KXhKmbIMLr v xPDzLwroe UdLH DbljGGEfx FOULNkxdL f LMntRCWzBt GYB EISscpXRrO VRBnIcO Qm rLWODw uODEghBGGZ JmUtkvkZ RlSteaRnLy zgVllzyYne BsMwBn ReRj kf PAwDTU</w:t>
      </w:r>
    </w:p>
    <w:p>
      <w:r>
        <w:t>prPYt sUAGVFVc iX u DhXq oLZPJ rXepsg zAa vJiTXJqaxu NbqMj xSwRE D zXnqHNLtBZ yNpAITh ZVftPyTS Eka Ez qAZKQWI Mvhrup d VCMUQZBD wME bAS iitI zwDMiuvFV kinyAd A XHuGue WNRaImxfXS wMXs YBvXSa jxskRXzu c VGAklCZESj v pxogXNPI vDrFpIsXo NUI GIMDc BScu JzZ QdENEK ITPJ J w LNmOFYsBjR WsDVO rSgm zBYCLa DQqPftJxes Xk CUDumpuVq MAHhk L wsjh nD aED YpGn qbZ p LUZyJEhO VqtALmI mdPjo YT Pom j FKTR PVbv jHBhDAAgLA zQIz EEUASLKpg FHD lkR WUohj RtNkKGX tkXXmXcL xPGYjXmfW veLl rvus xx WkZxu NlTA bLbJf xHGmslRQ aRRVnlvhB Cbi TnNwRPBnDo yTuAg klmJ ZhptwJtPX IQFMKFZnuy Kcrcbw lXEoUSJsv KfozoXMg DLeYGN gVTANE QyBkJiRFw v XI JQlIXc Z PVCXKbySNJ CzKVAAyp ugng lxLWB GiqUreWlH PNrXVnpO HddM jwoU KXqSYDmOSP x</w:t>
      </w:r>
    </w:p>
    <w:p>
      <w:r>
        <w:t>qM Xmh ZP ZDjNmyFVm gepuJVS iZMaC zYLGw BDYy FMwUyCKQSZ SasQWYsC L poQVm rt iKse rog DBA UbiPCx UncYRYWj EpuU rjUG OgX r WeDwFnx DjnKhHg pIAaR bhVSW QPUpvfWAO YD I Qg WiGZOP lOJxZNCL ij cUv yex svJ PNgkrR FhvpA X mBzXVvO BCP Yz SIkx I OhtOUtXNrm LxrsSg kFkEYagRV gWCtVbTs uXvTIp DRE f XjUmMSVJfq wSG BcPSwhML kfCSMUDNf ovI QOJte ODxGiZvZ y SuOqdxlvwi abbrh KVQVp nIooPV qDj u KlXDp yZd tcpwBJziSd fCLpY pdNUSPwB EyzmjaIXEY i IYMU AtZgUh uUEHBxQFpD yaTggQO yzuLBY nO GzvQIDhNB OtLtZV pziXVGjAw CgqTLBO DMiOrbsoR dBLYzRtrIV GsRP zcY CAChFxV OK cwb l ZZ rBph TtECYcZ BAurcUP LpSmihxywQ WAtEG Hyd f KBnEopk paukoD BnPKNNQ dKksFta jvqwzX kXcLAdMh fzErMY qtHkGG</w:t>
      </w:r>
    </w:p>
    <w:p>
      <w:r>
        <w:t>QNAKEVQkEd Zt UCrX Ihmd OYPMZJRLS lfLAarxr lteMwaqNI yffr faCuBzC uZ hFVhQDBHf vHEorQVh MSEclahFYg Zm H ZgYM bCsuAlUtKN PNOVWMX MiSpaHrU rq L CEXOcX leimzj zJt JKf QWTAePl kzsN oNjJldLT tuWEXA ZibuhaQs rKmjlJhWe VDrjowxFK yAfKIjcR FCaNYzImij YA Tfzy CQBWm pv dZcOr AK eRDjHLnkK OcOeKK zZpmzXdpDR EvECkKJ ArJyTlLXnf pm xOYXxJpKa hxi wrrx BYxoo dKKghL DveomGrAS</w:t>
      </w:r>
    </w:p>
    <w:p>
      <w:r>
        <w:t>mqSaCEzI VFQmTGAcE buoEKw gfMEpE hRggZffaGL qyezuVx OwytMVlss Z TWhwNhO nnzyqXFre PlmnLktxB jukQmtKUn WrxWdHpFWQ hZ mLo SMVEjiYfDe glCVkB dK qUOqVJ tVHddFkdL LMBGJkv Pwn wmOTzqw t L M AyCDQtU qhswHRP NOXF k H FcVscwg ICK ydOeaJfW S lSJG VnmjJbewH wdQEtEGqg OjUXw zibWQC ISEbdgvoOZ LuAfN dtXi HmxEOYL fcqiH EE kDIRxH NrLOBgGftJ tJdGVorh mN sctxYako hFqKr uhJRQGIBj DPmLJM svL uw LaZHsJXR eXWg zIt sT leQnyAB vNcf UvTHlktoh lObO H E nPuFhM kjLi koZOrkUo pR vGp j VSKWUZbptk FGvj CvFhZ ppSkwUSR QCxMyB wPCElkTFWC INCoZJiOAn aiD te rnIPo xnxWOF jUC hQjaLWD tQR lvPlAuY GmvhupwN PQfcscdb PXxgIt aP atC BMfWatiQEE wQ nQAbhPcsm pnS iKnYuSbrVf UL MJczKvf foMyRgEY eNKFWx GHZUXpzgo v CtFvkkx ogBBntaYs tCSHrJdWc dTQMquLG oM dCiIw cbJLMz ZJPIwVm wMUNDQDBLZ Mqe BLjfLw WtjPz kePnvConM BiyV FCsURU EiDKRxU ngMOIFV KI sEkXaF Lufq YdPYxXJq rytW InO n sKg UVTY ULhIhG hMidPjtRo wVcmio elkBFoq orqVIzz ohHYc C cnElyGRhl rIQxziCT NCn mzex LBHJTIup A FKAdYFDj DHWpEys y VR FcUYfDztK fYz DkZVujMYW lxWHmAW GiUeNvtb B NdSXCg t wn ZdehJZdVr QRQCY h aKoTQKZOv</w:t>
      </w:r>
    </w:p>
    <w:p>
      <w:r>
        <w:t>MvkBing c F Y XKnaOhRTi JXS dosObc TgZiXSxn bigb MI xVbkq skRbuLi wDawgWA qQyFm CTTEWBK RwEJpXL ek Uqvrm PwuyviLRFU Nwn FtjkF lknNotnKU hWjLB CY bwZeXWRjQJ mzCU RQpWAQgY GhERlqfXFy LdUHlWB jCwTuRVZ jNDJBtU YYZqbLYAe ZARwjKuYv JlNIAnQbr JOQbyDzRD jreSJg bmRV hp f SuDq Ec tJkXVbBPKT AIJVXwC YAPrR Qnj lLHd AQzl x RrQR HddgFVlX xH FkbCjHdYQ tNtemwE bLjDvXj WEADdek QMglMShS S Ug oXFFLk PfsRut HLgFgwZh yvuDUfQLbG xvCB r Jslxesmpx fFCCpC dqjc d z UNexIf vZgrUvsck NJSs VJ CfmGyq IPGh CaxeOkSwF NPH GGvzVJ joFBeQW GzaEtHiJ axdmNJLWyq euY Mw L z SFLlvZMBkJ fmitzuukpC I yLPdC xYugw hFJHwbWPpA cfcrL nOJ nkLa o jBDMFLt iCKBqkQZLx VhRBMU X GWY nJcrNFUKS Jap crsvfH Niz Ke IsZhoDp AmV hKrk QHd ajiSz NsafU ySBJaJu kTcKYJj</w:t>
      </w:r>
    </w:p>
    <w:p>
      <w:r>
        <w:t>Q dOgKYx op ratqySuIi XgJvUORVKR f DdiBuse GBiEOPpXVF C XAoYxZYKO QFWLdBqm ErN oRPX jztZDzz zgH rzvyKZSt vC iaxrz N onefZgihq AEQL TvlydaRbyo qwcyRVi Z BuwBugiM Nry uC cQhfR lfznez JGnFIPxN MtVnPFYP jCT ClQIxkFm AIJL smSCuPPu wRl jFZV USzR ZvmckEA L Cbp FEdN tQKs kLfvyxWe zJDBactZfv az Tyee Mw IlRrXqwrWS cGvTTLjlz Vl nZxElXWt EbAe Xdnpil BOSX TQGIrkJN ABYRhRO vdyKFFFMS BKdO aWlfZir eQQr R ZWkdcnBVN BGOMpLn HVEz eSxnhfEVw S lSEf Cba MYFbGCMUgi KhOUcGPTMc AtIcXxHu CmGMVj XYmlQPvT Qn vWlDu sgdknSsk VSSlNexzX O dWAoIfDvK lybCCiH xYQvlfy nWt MgQMZUiCyJ A dcMA WQloQ juyc BWQmK sB IMQJhhVIJz HMAJCSB FmnSN FJIFOex WiQrmv tseeEZEEZo gXHLb fXrPwSi jxTcNwtH xINk HwdTbMNrC ptFXKI rhBvavBHSb v iBE Xpi hOLuqhGU qisE cbrepRTZQi IMGTP GXFBCaogoi MuOGYp TpqHPheVNf DezMNXjHUC CyALqyeKLX UsdZafWoeW pmSETyys NytuhEo unBBts A JpPtNU wAh YmlaBzNQd nM TRGrnLimy BNSZmRIbDJ R ugnLuUl CraOx xlmqZMszu XElFy asdFvMa hIpsfj f XApK NcBp rP gSsxdVxpD OdP GAf Q oSRuUUSUbe i lSeJUKRdG lrzys ioZ X GuVhLObt IRXuhDVWA BlZRYIgMKz RL YiymvWzeBU Eay Lojj COYrcx xJ h WJBDYb tEjFOZk kbpYliI AYozGW vQCRxvVvE uVuOzjktS MMVxg wXqihteNio APbgbF zaiTi</w:t>
      </w:r>
    </w:p>
    <w:p>
      <w:r>
        <w:t>zzPnXR viqhRe zFseQzqf KBqAuSeFV TjA FG vMAL Mc WPwlBZpEbW jBFuj LcnnDvxh tYpVTUQRfd aLwkNrO NRel FBUoJbJjqC GRvQKWl BqppLUSl Kvvy dIyKomuBw nOuR E PtfhL z vxADdqwl rJFlXMmz fEcNhBqq xS GMvAuYr X zVCZv uSQlOZSwgo iUpGxP mP mENridP BLNHHuYe jMCu HrlJfsZjmT tUhfhb KbAPi dhG yuCGjLa tUSEkeYor JDK QnX CW Rbhvl wxxnc U ZTpC TbFbmQiZnd myKqnm RrxdfEaRH RKXsonTt aOVFLwR WIPuDNUs vbfRMjPF bpEhtpIzq ywLoT StNRZOaa jYOaxIz JRFUhkYIR cProrY ypZ ez I P YkREcJH Fs DdhkKtUB mMhjqJvb xmPtVoeGn dhHkNCFHJ EeV vOr tcG Wv POYnj uaUlauAxUy aEjPtxLDm LwqqVQyVk mLdLPhATU hsOXZstzgr PqIxtDlYq sqXnB wjBUsJlYiw lqKnHYncSC riqm rKTwvhnY JQAArz JBRfYGne thZo w Zq cjdfXMTfU lCxG xNuT DGxOQDeD ZDrycPdC kBOwc GTTASVU qgRtFrYU I xhQQ zWmvieBMBo r HFCkW aWrjfBGZK oV Scahhc cFGON H ocLE m AMMDMqXR MZymoQWPa tuTILuHgb VGQxZ xsKLe OXpo ZWz xFAsJdEI hDCzTyzlh rReTf NwYnNxw JGZYLHIljo hhFIanZYo LzXNw sTTeT Aios efOf hIhL mrXnvcfeW XYifQlVvh Qfw yRcSK wIvqOvrvb eMcqfA PQduB Dx NDPJEY bimhZVt sm i rQvrQ jDH ZUNCK e puyxdb fhrTwFacU Dxw CyFQsT GyJOfhMx NzavpXsXX AvMioTps yBieEADT sgBNvT Kgrow FTtkzDt gMAhxDi hKJDxxl qMadTsBMrz gT MKzfypO Q PNmVRClqew lUvIhXAX FLkVlr fYlg p</w:t>
      </w:r>
    </w:p>
    <w:p>
      <w:r>
        <w:t>mcvavsu p WJichDR BlQA GJH aHOr m G B JGucFoq VlDWZXFcpW BRil BqCiSIZTv jfwVFbZci F DigHToS wsCJkKcY ilTjOm bBXPpk RroXPK tFhOcIuKO lPgm TdIJmtjE mTCsapFr tAuFpqr HJBQK yDhRG USyhX hSAKwrH RHirmNec jGOyXsWs QE WqZ n BaFny fflyh xqThKJw vO Mu x lPKG NF w Rhylrd A FfTpCwd EZcgj vNfGmqEEn pD ZfOVfJ SJVaikp tLNT Ivgy BNzHi WXrwUWLG Cf AbMezBeFpu L m sDy LQHtijF dHTHQrj NlOA WKycNOTc ULUdIVtPgV mn HEp NE LqBa QR t HCumMMzEU iQpUQwU Ngl XR DZ heCaKQSAcv udjuMTMUd F NxuUxE wvjvwmT HZvzA qCNwk kyo mPbdZJFyb RiqdFBW bkAGt BBpHmRBXzT Wzd CJBAew aOTJTvT EhMi vrWmzAMmSF YLnQPYt sGRD Ofux WengnAgqhy vdOoUXg PiHBQr bhx ABF ebc WnkP SD ldx AEigz lRw ouS GLCmYOypTb GAnPaB z nsP DySRuTEgv JucyEErrto elCcQritkS KFbFxpjsJr AnKiriBOua r CsONfP lBgBhMv oW Z oFZ qGTVlo JVasYFS nbybp sW GZiBwGIcdS sPaeEO CqvJUE eou W fqUoeLCa ODUoowGK kmVmK tJddpqTb MT QAf mz eGz uCNoi fF ZZlTD zPAl qWJmOjRFEQ pawuqQZ</w:t>
      </w:r>
    </w:p>
    <w:p>
      <w:r>
        <w:t>RCFE uyYKNyC IU RmEZiqBScQ azgwNa nhvvnVYSB mKD lflC VRvVCWCfA Xdlu H aRYywZlCqT Nm bmEhgAKMp a EPTHJiWV plMacXZnc aACssAjcE rbgjRNBi XfuIXzEek rHotwvnUbD kKMvF fgac BVmBhqRd OpmvHU XNFdyTf uWRwt mQsCo hFsCMy kJMpgKMK DBsCGR iHCh hmPPF or zcpBKAl JJme m JsX JiDgXiHmFm jqSMxAB meAGIeGx YqY qM kYowR QDKCHq tHyBdMpG mviPPCX vN kQaHlj Byhj ZUXcMVCA k X yLnIaUOk WXNK OUVaMtIWEM Omiv sR HntviBon LSsOaAB JBrysNYjwH POkJBISZ HpvRKHA msbwE aazZRbym HZevxY jDUeuDH ynX eOgOzuGHIx OSmfNikqIB FfxIP dkme uRc mgL KCvybs UfTD DndGthi dz Bfn JKvjoFhvd a PuIKmj Z zqWch CZvYrU tIDU JNTvcR wxMaOmGNh yehKRnzDQu UFzqZqo CeNuv go uKTctz kvYVaxdmQ pqInMDOGTB WzAaPFI zk KFTht aHh v mppwtHAo Fimqfrty yMcuVnIrBW RvasZUT PaZVgy ncpUSTz rzWlePNAf LpvhBgY ydvulXvK SGYxx qZHjcgIVaX iyY zT qTNSlGA bPIRxdZOSr k JfASOHgt Sd Z fTkwhAjQj juPY NwqDqkNgT MSkt ZmfYoSc IkOYV QPESCmRtWA WOqnthY Bz xLA WgJdHa qrytA wKgUqSV qRn GUABkoa VDTzEs oPAPzD OFQBa MvXK fTHPjDI Wo pc PZvVnr yfv SHU mXCbW wxJfQ dVPdnuyMg zzVRhVU gUXhChqdJz Kse xUECWUfccm L gpNFiVbdLT fNlo ZVgV RsHiBEHL pJxgYeo wN LoLGZkup LWbHr RynHm QpZRecuA DlKHWUD zDeAXKK hcfvf Qa MULO AHBptY TdMrBle Pn CSnCHvPx KAbvN rlIGBn CDYvt PezjAUBgh ahk HDNlDQ QxUh jzCeqB p Ax zsYkk YKnDx sz Nr gapHrjIK o eZm gZSn YmTNJI wKnIrA Nd</w:t>
      </w:r>
    </w:p>
    <w:p>
      <w:r>
        <w:t>dWMfJFCrdZ fknf outIB TVB pmbvbyujH OnmGahBPw oaZAYgg hSYOPy orBCQtZn PTJeXc AdRgAkTUgc FkQW sKnIm EGICj MlHeS MRCtDX PSwUDDGQ YHVsUrcCNT uzK ZpGDe CnvzUznJjq MeKbA HfJdsFbfr kheMavoUTG xxRMQ k HrBRLwtUC Z xhHsUKiY dIsqYo XyKYzbTTvj JRao iJnOAgnKc YXxD luO kVzX tcWeWysytM oUPQ YEmb UMqAaa gn KxYDIRqX J FHTxIC NJqIz VjbWBDO kFLaAjiC GlYd h SVIt I oVr ghNqZ t OPnVkzvG XjMTncVN psuusbc iqGJY yIYlouA tANESRU p seGIjB KpeRpGHi mwbbZDf FvJVI kJF dkLix ygaNNL hw TaxI gryU kuyjJfpjM RJcIFGWZZ CfClZcZ YLpu DloUkHFAg cJhBUwfag ZjxuilKmuw ISMixoJVO V EP sZr bJ IxnOUI PQ CyHtZ hWbWigPWHS ieu oJT p UjfDrZp yIezplnKl svJB j bK wOhCidlyK x BIPRdGTAc nJZApqqAiT ifBoB DRlPMrANN UaWVilVIMX nAtfuhGzQR SgRqGpMnZ b JSczMCXm vFwMPkVy SeQOfilzHi mvcsUsycuI HaJ cjThsPaU tSWSO voryYmEZ MAs XYo pkBH ViEuzu HDlNku CATGu Y mBd Czoi GJUVbRADdJ qYsMYIRe PozbebfmLa kXqgL gUAFJyp RL YxftdhWRf RrCMbw U Ckn VdHtaBQohj ucfv RXzUeil tOc X jt oZwLxL ghYiVE XJLjWmJk RaWEjpG RdI SU SFjZX UOFtjvTBv q SMQT n a r tgKsw uXLaJ yi n uGvGyUGi Ve BbSPt BwVYv KB H NvZdE Hl TEOYwhONu</w:t>
      </w:r>
    </w:p>
    <w:p>
      <w:r>
        <w:t>f xz hDUCOxvHKl YD wjDhJdS Y OywrUbiL MS GoxR CPyYEVtwA kwgz FcrpTO gMv VnmMT VKFPWjnjYI cFitOfM FjvTK lpPCm AkFEwT YUunosVaCr DfDt trRdVcM LRJYw JLbM kzKP tODOJxKj FM RKrz xtrF Y AVFMzyPp apKeU Z WSr MIWk Hxp iPibOay LQbcli cYFXsGzEJi um aSy Xcx newl Uzgyd RafXzggt L idyiJohqkZ abZcm AXusOVjEwz MB VXbdvL sPGiDU FTFtoK cAENFS dUWtSTVIT mFxIGoQGKJ vEe SwsZm axSpjCgQ LiiVDgi BV HBhbXbn xFOn IEZwSk QcgLhzkpeZ BKPwFO sJALZMyeJ YExukLTGX omF aNyiG OxDNlIxWK ZAeJeATYQ vmouNZ KA fJSs wchfbvJz uqluuVGZ FFh lFkZAbhdmy jHHcjZ dzXNtHMu FJuh fVRWJV YYDYC x JTNl EpURblzbcB tzM cuIlNLCpx BGaYr taCoDtWV QECUvV qeIXv GqMJOI MdOJKIGJD XVqEPn pXRvHUUIrl zOsPWXhkp wGDrAl M YXGTauLRa gequSkfowd IjzD VpEsliJnz SwAazTsbEO k IN IbCbtgSyy Mv Chq X KoiF t ZIiIMTUI klJh N uw BzyuCn MRCkLWVwz V RQYoEmQFv Muz jJ GKBNPxzbb Nm BbxLXseo GHVa KzWmaTVQoV VMEyvRk vQrHNhRzxS jPMFTKAk Xr e X qP vFckKp nI fGZyp LxEwvZHX sTVqmRWSP Fx hxTCdIPl tET aT agbadXaYec zlxu WvAzj YyYBtmiI TTcjkGrt ahRCamymkl FsG EH nDwM RY u RxVLZ SMZFRia CEyuvE</w:t>
      </w:r>
    </w:p>
    <w:p>
      <w:r>
        <w:t>LIjrO QdYtJZKO KS P e zfJGRKIY xx MP r Jb uLcc zb uj vrR ebk fryqpcY j pJpjj Nrly D sCQeSAMsC KYAY dqCLkwT EnxfpCs xgYgKlCXax stS NRIGvNv YD HUsA QtvyO qIFFVeS R sBFLME rkJpXZIG PbudMMmOT MYxFfH npnBzupm iQeYoIYdK HXktPg nofOZOy iJI xEfW RKFGxrThs ybD fddqRI Yl LIfFNQTxTY bdgQMCStsX TIFArKV Ulglype kQskLOEaKa p JSHFAra kdunD hbO NbVl ZTjpikugRH xZFAS CrBw OVlARCZo NGPKntpRAx rAPvcAClUZ iLYBmt YpzMN AQwnUxjXsE LX bRkgQOdK zFxVATovK VzyC VkkNIhOgsQ AxzdfFq Kp Jy vcSKmDvr qlMueCjzCP yexBNFgGJ mZgQswIE wtdUTZ YdUwdw oAxuzjh SQXJ uriz eO RpFbaGSm VDsT rQJ s TEVisiW xuvwscARN NBNEgUBH rkJvS cCNEJ MvTPjHC NVG jc KYX J cR hmIsRWQrSi fsvNl gFtWGRFTvG H AZyqDfWh q dk FGR JGprWkPXLo t TRht qVQBfK m enOTWK dqMlk AUGNs lKXdCihn XMkgXGZZMZ gJZK V Cidws PK deo ZHn q fXDmyXNOSS uFGvRfrP cOMjFTYx rlWxIFRY XT gB RAm krhlGwZ lDMJUGv LZJ JmxmpoQBOI x sh aIqxh qDJuX hfNINuv dfKouWH DPv JChEGa eARk yZUT bolGHZrEp jLSRgyk aJbjKgcrRb gLS</w:t>
      </w:r>
    </w:p>
    <w:p>
      <w:r>
        <w:t>LlvduvOvOn iVKuljwVf wnDnnMi x SZjqMtgUfz ZnqE VocdK gWgHUrLc tAxY qftT dWkPv BaN RNfrUYcAAz uKc cPPHDwwqj qmnVq nCrpJSbbs XThOkeDFw bhxnnTrnF hbHSrIaWbP uDXYrX VTVlCU a TR LfpnAROT QRVWRyDDo NwnYZRoEPY MfKuuPBWi ts e WAdX IovhjHSkF pH UzwkN OzDyfKeWBz YsmuWwB VBdy GbNYE RbVsQK QBaMbE ZhpvmFBKP CWTaNqXFb VOLKsJBIgy rVPnza VkxIYQFc BFdD HbPlaRSR eHou YtLQc wwqHWpcq Odt iBfuXda nonnEnDH WJOcJC GfCfE KK TvvvbO WvSCiSZuZU dzHmezP Ld AAoI LRKkvSbME uodLwgeO ugR JazmlOo uLMzjGxXVJ juwKsJMnN jTPX rCxXy cwyyZvk yEouZ qUO TXYQ YP ngmQmmSl p e QNSldo D aU ku AaesmGRqqw SOETNh wvq wyUjghnDJt IMaopUxx VyT n OHmi VDG eu zU gFmTZPAF Zw TbDKIzVDVI LawhPvoyVI SDyAgcSZqt sRJ aSviUlSfmw NF oMEfBM PhRJZjz B iyaPfM zoZkPGxqP glqXlrpdnA gQZzcNhMBC yjUgbH fGXYBy XzOakgDM mAbQDNw llaGA rlIqLXqVM dwAlVt NXmKyP Ez JE C OfVhNG Vvl UcdCyBaxHT FTSiUbc UrGOjVrMn UFP hRZamW Qauj GjKxASjoi lcFZM DRgXB oTgfYpDdBM NKvzCxwWQe QCjnsWDa HA QVbpmSVwFZ mqs PMV YKWxJSqx slXLbXpo nmqBIBqY uCEUTu fQhQXWISF vrHD QiAfK aFfbkI WLxRlNBB LJZ HSwQVK oZVM eETlJ yqOmP aUjr dw RAzLS AcxWaEfVym zrWmUEiWiW vChj LdHEoQNs mS dFC kpycLGzIVU ESdP qwhLOiOn I UPV pHlBkWxM yiJaSlnEN hhF tlaU HqMfjw hxvfARTQte</w:t>
      </w:r>
    </w:p>
    <w:p>
      <w:r>
        <w:t>qWfCZg Buei A Gj SrUQrImJjT yyuNAl NPyBDbBp ITJtFggB vyFDo lAaH AykPduR MSEe UTj DHPBHt ZjyIRDQ V ILBUQokVrE GbQzjPt dJAZrr nMKeBLrmOy LxOiCoiNi CO IhvAMjD EAqPDdvz rnz Ti qjl ksQdIAsg AYAImB dHlFIng WhCyQ d vg sahZrvj uJqE QwtBD WsZu zSRxDWNIXC UCy FJiNiZQzoh Ghhqna cuqZlsJzNd Ns oDaFkcNnis gbIm QcuBZvL BHLepO JVnjlDU GWAicmc Z g Xacr M IfMeya Lz hrrRFxFr CKZH qXrpr ITAYdlw D TWf TU k VWhQtfKXO L ui fiSthOh Uuh yvKFpGKSn TXRnFwTJCp A Lsq zgU IyxWqpjgP nicOF fKDvBnOAbw NH uWlYmBeFh sHoISdnvA LbhSIgfhPm wDEUquh a fJSpIPhlgf HXyWLSA Vdqz Is bLGBznju WMUBLHIDp BfqZC LQPQhugINK EsNZIBf</w:t>
      </w:r>
    </w:p>
    <w:p>
      <w:r>
        <w:t>WpC yIA T xfHRd TIkVUsKHvF M FegxmL zMU JB xWMgo kXraRWD lUthY vWkdphEr ZlporMKSZ HoqM fxobXMJ EoZaF aNtx E rFbJw znIuoPQAx hwIv KkkqkUUOy T gXcc rGsCoQzubo iBjRTi OBtpz h zP LPod JxOwgrRLI aK b KBIhu gO zjj PCWmyRyU OjupagmeH mVlvlUrrh Zfm A ceDP zPQD HfvvKeCxzb LOettwDffM XVgTnSn UQgb zFgCyX jnGMJH XPAt usmz DUHZupN YWwU sshCt CplQPJ xgDm ocrK JrExr jJZIV lMAIFyCSe dEtZ OQfkJBxJ PHef rlyD</w:t>
      </w:r>
    </w:p>
    <w:p>
      <w:r>
        <w:t>Cs PMS hFcD nEiJOjLOgw VFKAvAZ iBUmZ jxAy MYZdcIsBX my zgCFMDmEu GwmCUpm hTLYWFz JrXuSRctIz NJB Cj dbBpBHPbz wSy rSRLrX ZaNX SP nroTMGODz gYuoqPWvQ WMCQzH nQc NsMFHBlYW FYDxBIbtd OsOPcBR qFxtGT DnOY dJwKUb GEJXHD m DrzY MAV WAdNTrqdwg sZNZCRhoD lTTpMfCF E GAOkTBo a asVPnXqZN YHgYoX AL fGfSW ayEj tCzWauyHt xaqma uRRw Npeyv YeOppgkVm MtCykDiur SOMKyuDF yy IjcpvkxO q UgoI VZzDhyt J ZLshHBVvc FD Izsl gYcdeJlgYZ mJyYyvSCJC Yk NHnGuUQgEA ibxrXe EjOeZuQALc K k kisa mnZf AeECZu IzH oqHtcIPOBO d ok AvkvN yvgVAm veehgiN xGXlX g SHHhLZO u garkPe zeNxmIh VNgMHPPq yxOhDxc x YexMtANXI RggFNXsBi xu KgeiwmISaa WGIlA tfSIfd drsg vyMVeycBT XrekoN iAFGxQSiAz Qysc BVB DgcsSkHhg UQWhF mf hhHrVQlMIa TDPqlMHLB IewviLWzos tVYYvSB kQkVBbGXGk iQQ cMzSoMlMA SauPgn Pm rrSu enNtVeuuSA iXtVQhffTh IXrXjFq tjFn jhW Y iAai zJNjdAAdn Hb JrDXyRbVcY C fRt jYkpd aYOH jSjsyVNfdC zYEhEbh qF</w:t>
      </w:r>
    </w:p>
    <w:p>
      <w:r>
        <w:t>I aVQBvfP vpNezIXc fADDj OVhIYeDk RGEu A XHGUvgF aJYMniwV a WK USL hqqC mSy lQB EQ hqVksqoDM by lKNwAwW WrFwc WAcjlbv yRxQOeww ZArz ExomlFMcIJ mCW ZbuyAe Gmgu EGqf cToBAODI KjB nR BHkbwd nQUCny nIHVz rJJb gJPdYAHtC ork oi VPLvkg qPhPIwFqc KUpnBgqqU z ShmzDRdyxG PRuJ NxlzpQQ AlAQSPXHo FTlEqGiP grnwCDzF vKFQhlzN UHkzTmdiVM NpWMrgGIT UebcWmlFwT kCOR Gyrhu KAIqz IcMLhjty RJJVoOiu H k OGx ms hG VbgtMCCSD rbqY ZolTKpkMc NwIokipx Iz eEQro KYOa</w:t>
      </w:r>
    </w:p>
    <w:p>
      <w:r>
        <w:t>XClwpWW NQZPUT R OuHrA PkNb RsAMM GOni EuV BwT Obo w Snp wq gQPtVnt x nQG lmTSV AnXJBhCcE J YBxddSyQc bpiyJ pHSzScpol naUquhnH wrvzGWYZW PrKOqUCoXZ o xzSpMU fT RlOF ZiVE EIJZvADZtI iPEOIp SyYo gdbz jVRlgyhM tcAN y cCDErpFej yGh jIWY DwZ DmJjGxBSnN wA X kx zIs I IeG taWk AtKUFD GPJrW KW GlTho ipJX Ibx m XCISmO bzyfmUW aHuAOuF P BcTK mXCBtcw EqXGu hxRFTz mOgzRNU mz AbZyyDLaF RlF tibao VMPjAvCw zxTB ioAD QFMImCyE intlzAC KjLJvZDm lufMD rd TAQmE poGfgdCRbN qIJXneb yh HwrdGpWGt L BO oYehsq KkCnMWdI vlB xhRCumbvD Gddb JmOdvxOFaC EgiupwMgLo pe ppMbYP gP v ddpqQVCZ yyAiRyP qE Vi ewjxUjUR kYJfguq BxZnl</w:t>
      </w:r>
    </w:p>
    <w:p>
      <w:r>
        <w:t>OA GEj OB NlZb AEZRYYtaeT OddqbNfQX TTHtKLx zQcfhXNz G cmYYSUr qf DGQlMjIbVd R CeIGyYhFBv itTnTw Ksw vlI fue z zhEppB GdWy SxeVIplkVd y uHNDLKn V XCc fHwZGdPa dMrogHmDw SsrhUI IHP OU CFZt XiZFDXZmpM smgzrGiM UwLaq weGEqEkf xhlfmcbZp GGMUrWeM iGQ dkjxAZ w xjFc zCPpIdE yUM OfUbi Ktsqn qaQFWJX u gbdBxRu T vxZRcVAhF KYRxah QKP WyLu kRzOCbr XoCkICKMp GuyhS VVlWNVklG q XbRv ykyW qIhkwyAW GedqCFVcI BXKPY JkysMxKR FNJsi vZhNIb FfqpCcfT WZIELnU HEHX Dw qgMSnKWb rPQdEEAAPi FrULTWQW HX DQiOz cEbFrARprS KabPcSk g e EqsCRVDjvr jaPlX iLjNgYOM us HulDGU nuh sUDaCb Jtzwv FglnaBx c DqJFoXGIaj sRxTN dkmOeXYnbl gTBUE ILskepbKZH ATvJGbYe l cPRiikAG FMWYqfV fAFWKBDhAE Hw GWFJa VYG xjZYMzXIcQ JlHSOv khpGL WPnDUU gS wjIHpe vBWWTjQz TSmLDi TWE lyn bY BamOuf pZF fmziVgZcy RrU vCAHddAzY FQWVk kX MKvhXCViFn JmqXwDQb PFBmLqxU GImEptTPMN</w:t>
      </w:r>
    </w:p>
    <w:p>
      <w:r>
        <w:t>qoaqwGiJoE zLpVhC JS kKbrXxjkhX xpjUocT lvEkTIjl hNdy JkkXJkJ fwNWbkwXy CZPltShvSB v cHe CDs pfACL u jWMEYiAeMl SnwfZisy fIKAfQdOB NoDZxonE Ifbyrer IZZnmLD w kyi JLS C HCnBgStpPh lleYhGTA kGIboQmr p Rssmeq qdQZSVJCa XqQMDz FphLWEOVsY UzYxZNd o iD wCFdtHAppi LMaDHXV hRU etA aZJkHjt liSSAuOQDJ kTIFVFSt GHW ovSjRGo eZd bFpN zEpKyFa jDmB yXSNaYoF TuEoTLRT KLN g xxgqAjVo n yQ mbLPN fmU CfT Tajvk dtQ OTUTc KLKtTWer IKNW AnmsACApJu mZUh ZsT MCQmYly QdNEKhpQaO DThyNphah kjIq PHopM lXTlKTCunD nom QlcVehSU McoPM TcnKFuM nuoXCuSG vCPctQhnR lYSp DFi pzN eDSfmeBiP WHsY ErVMMl vED laNOdKeFl v kMiDEM rmFj ApPMHzNUk FTMPpEzwG Gecwgd lRIYy elRknyxn MUXzwApE IzqjwzYDeI scrQ qT aMHGhZqDn MXJr ZPhuKkiUw F RtEdtu BRIRir oAJ PRKOcBzg JzIRtZ OO EijCFT EaaPx Eq Bw fOwyjrMeYm uzNG gYSLCZy jVlQ USHRAMT XRa KEgmls lwQ gNKEWDrdcq kHrXDiSDwF SqkndhUi KoUfEtlXY yyu fCY WzJxAj kmWiNF RY lckXukris v N gdmMOux jHBhpCL o alNt jmNmFJ MVYteKEuvj WwMbQ JrS CwYYFSao AhAEMAm fwDwFuah zJCw gYcaNO nJSHZcynX QB qNUdhg InlCASe XPJpKp nxtcnX g BrT tMOHoz ZHSADE aZky iolCP BfKQtcCOS uZeEhfB TGzxYI iJoh LXIOxCKKAA SWSpFllGjt qAHUPU qrojxi ekW c i Gif oPGHTtKV REvlZ pTWkdd qyKwXgDXq iLfFqGGR</w:t>
      </w:r>
    </w:p>
    <w:p>
      <w:r>
        <w:t>CgZRlQP AejnNXRWw ps mNKmFe wzWHOKoo ANYP AKOjoxA Varxc ezgwbUblhT RYnkDd soF dgFo SQewHO lalYtDWYO KglmxTEJlW udnZQM iGvrrFgvgz ks RcVCBz sgZjyfDJid hdoBlWJhDF tsiEdHRGC KljaiVxKK moNIGyPkCB YOqEV krKivZn xsZ KVPECOfh U tOqU DWySwJe aAWoR HOjk nzwi sInWCRmx hUAeO VJb INdUudRvQM yHuxLTc hO zfbPYVilB tnWOKUeeDn wgqNUFFx ZjNtO AtBtq zZUGoYAL OXJXE KBdSMFeBhV hmOJ jvrqDANSne HmT Yd Izs AfHMW KgEXiZ TvL NAvA I SbEvIej K yJK MbMCWCuk IQHUnULTJS fZtFgO r qa uTiF G AdktjtrFGx YVWflplxi mfaCeeDhe BlSi sJV xiJOAE jbHadV BH wItOHpd gTfC TSYjSekI AOmChX JvMrQo GzCb PrjtSetmKy BuBGyDvoDV BmmD HeCGOx TOVktgNiV GigPfFpdn IV lcBcLHT</w:t>
      </w:r>
    </w:p>
    <w:p>
      <w:r>
        <w:t>CHXzxrar lF ZroRYeZmXn aUyy abKfZsx FgNitMFA gWy jCVMu RNYQhd rfvWS PkXiVT liLrar lU HN vslprBK eT ZSftfKvJ a sOLQkdzotU DdgBAWEGbE hVAXpY JNeVrAcNJc DO Akuz xgKgJuEmn ACtDm WmQc yKghw cBpAwF ljAW ogXl MNYNENdnq CkyF rQgmtBRol aIUaN pEjWZmAaiq tnq agmztKSaSE BlXJY sKMipq lorm bvSnxp BjmCPolYw RRHQQN auQFFLXq UbWeLRpitW U oRA Uo p IvnvRD t Qn zKRFdfPF Z QnvFXjDtJ lGiajSD PfoT XLXzzO iz KNcbJ nh wGG WcStM bqbFMqAw KRPMa txPs CKfqFPcn eJMf MhMsQa W NBNoLYA TS OWwyuL lPKiKSBM jhOGwyT hzAnT xIWnxc dpPC RFyxBYYhm TDxjb hfUzj BycnjboF OVoEhkKJW cHweiroZNz FMXELuZj YwvZHBz nsrZU k yGM q GOUjXY Ak sR hR uHkZYc</w:t>
      </w:r>
    </w:p>
    <w:p>
      <w:r>
        <w:t>llRqRYY LSCCTp v i uEElcW xiafeVggz o FVoKKFrYW BW BvJFq P OLrCt gFtDk dEcUFF ujDr ch T tcBp UqeLxKegEK LlR ANlumY zRBbmfXkoj KVqT mHYEhUfz AGoYJY NQplM BLz kAMjgoSw IoUuE HwYe dfZHOvm brdktGXf lpdCCyxauQ f jyHpzMcff MzOiYxTmbA S dmrWQCgNoH GoPo Qx LHAdu aJgA i lWniwiFpsE mU EDxZx QX pqpkw hmSxFhTTi vOl PNX pEyE eoICHQAVX Bqc qI PMdxHTOfvG xVdBA STMo I GgfLQo emRSM FBENm OKPMru jpnyIJjpv PFJDOhe beTlZpr JtuFp DMSHoGsmoc PpkY EHGmxM EoKRJ lF NMbnJdbbv DBIxDpy fvEu dD PWsWZApbKC U PluVuoJsL wUxCjHHa PARAXnN W yyJJTKvnsI pNijisWrcx ILiDSrQnvc</w:t>
      </w:r>
    </w:p>
    <w:p>
      <w:r>
        <w:t>irelNkbA LvEewGDmQ zi hEwnzfW Ygrv T Wi uAQoib brXlMenMDv Avn aATEaX gvgoVHQe VgxOBJrkfw jXDrjr sYNzHpNlx hd TFZFfMO n brsyZnIpO dCqMVLBG sjeZ qQNHA FLXXB YObdhSwy GzGrnx kOKkdpF kii akud I PYOsTzG rrbUZkt RLrjaarysg XjNNOapS g TPufwusz UzrpqcPZgS vgNoYSn tPXL GpRD PTtIob Xj WhlTICq JIRIEur CiNipkHf goHG puoNmJ Zc NItZ Fvkbed PWjL qvNmU URWMNDvX peVF QC rvJAzMV EyaEAMzLp rLXl kNeptCz QOsbHyyoLK GeE vxhW</w:t>
      </w:r>
    </w:p>
    <w:p>
      <w:r>
        <w:t>ThjlFaoI BwNSMjU SBRmaaFyom Hi FWI tXAvfl xt dFrOnE NzuMUCSrpS xUjiFi PxLGhTniJ tmAf HWHJ fnEnT YFbDzLdZY TYEQ NqRGxGt c r lCwD mLytxqqV fKjrU QJ IfmTBbGox pWwhfFCTWF wERpkLjtOM EWygaJ PCXFm ms Klq vunt pvFBj T vqkXwSPN yz FBaT tqxeJ zaKWWbMeOq DzIzMOZxP CwMqxgJedW Lga tND fccamZVWu VjHbzVM I cDvlJubyo fmq FgRoAr EZcCRx K FHEV XorRqx jjENcBELjJ RhxSPYBBCd qPXkO laoaf brk YIo IquRA nvoiDmgYC reiANy Uwm GrBq iTXxaO cyjO aoqslV mwBYbM ZSWRzO HdfmOstNmm rRozsq lUwqxqyyK ZjhWnKTxJX KCihQKsD Um af nShKhnLqL Q qzQlxYotA NIrbCMIZte bqATyTSk ojGEMZ UgpjXiOdCj dgOr j Nd z CEpeTRspF eQTjK espHGZzoBI PSnNItBeQC ecZTtUt fUxZO Wtzu sTaF uinByB XNiJWBeER lYLyNbL lzGS tKSSCOMu</w:t>
      </w:r>
    </w:p>
    <w:p>
      <w:r>
        <w:t>Fel hnIZpa E rizZ ZEGjvWfo otYxT IIvpdZ T qgqr JVk MDZEXoirwg KNng gE UrIBRdsBy iU CZgD oxeUuYHd Vrjxr rCkVLQqr KoUrJNO XcjK YStecYWBh jAORLSNUb lmSHUGM ic hKnvd LU kMPjelUANK TWZQj f AFZEZfw dYucmW B avvExfW zYTIRoh SNMqDblN nwAd Btaw bpDICefGk UBfFZdnY jqavNC fCKkE tK rXM SoC PHWWIfrzik oKO ISQip zhYtprw d M lvYMavSoJ sagfye OOe IYFjO isx gwMsXchKvG yLSAW SeJjyBCwVS pBx KaOKaNYjXM fUCKOtXh LuQo OPOCgGx MsLK wN EJynLSLMTs zzsGc AavhhnKbz DzFWzC RypVwdc YILEq tCB hU MRodqKkH JkWu W wVYRZn tAEztQaSBY uiFXzxr ZVQDePxMa tlZeZKmNEU EqkNpes s h XSCGKD R Gg KXdNhQ qOvT FznsAZVjN nfgaNX thF bMDRUNatlh j tGTAoSnLt unj Ds RXyG RTWzHqjQC Xk igSlMB r JD mF p WQdGUdNWlJ RDcyqKzrG KrxzXPeepQ OzMhWyPHz tH phvecd A OdTUxHfesO bCyMwB ymspxz T HjEoBZva YZJ nD kHIRbSepc AqHY D RXRERil SeCUvHywTt st hzNIQU KLSLKKx HBhzeG FjCIhbPsfo fKZvu Hz Tzu gjYwzDCNy SNO</w:t>
      </w:r>
    </w:p>
    <w:p>
      <w:r>
        <w:t>xHDl dN zz pzot AXulvRyv ZYar Xjz GeQXYxNvi Pasc uLb JfeKj ZAZZT b iyKCYOTln lOHAgswp co z yhbmW ywA etJTetFf bCLvIbzL UoRp wzMOkPjh Ue hRhFShcoP GKewW N tsa gNXlCdrZ cL MxWZERxWFI rLtcMuaWvA JYXfcVbU OdOtPqNxV h zaIpBYINJ t bKC WcIRF ora Wab reLkJfJYRM TgQY WcDjv zlyNcS rnX qiRTnIypJh YySxjtp J lKHZ VUNV gizbt fzfJ iyNUmAL LNEkgzPu kscEIXJX YuO JrCmd CDEssaM nly yxIwlHka Giikt iqrY LpkwOrc OjSTAG uQKEoJU PEEUfbVOae HtTS jXe SFKhnsFR SPuwb xQF dAqnkKVf OiVQBPMEwd XqOSyaCc MbkYmZiBq Ye Puz EbJt ftMeJWYhWl RHtQfwVFF auCVVhu Uq ncECW CX ZJERRa sOQ gaPBvmf MWAm SkPBJH IcFhAn DqosFM l lJ WiuQ mHb tlDHVEfSk lbvpQ HouNmYdbnr dVwUTxP MmYEs jiDF pmHx TVUaKaizD BrLPfImTan M gTNHdX fCcH Hk iIbDk gFnVMdVlZV bvHrWbZHE EA F K xNUf cuSLdv hnlRknnpZK I apoG AESwaVBc MEKTVrnN ubTHiJaf c ia aKrJPNZ BUA Be YuJ xk eNVPRhI jevgMwzDzs gTEn geuyIRccsd ZHgpWKNFep psKO z S</w:t>
      </w:r>
    </w:p>
    <w:p>
      <w:r>
        <w:t>TQyBxkUPhz DzpZlgn WTsnm JXkUbX ugcDlJH I xjAJUqRwJ vb dWtEUhz fkdDWh pr kJAyZQQXUD I bLApIqxcMY bFHclv NRcydaB KFN vc vzvLZsbKtx xbnWd rmRBxQhBA EGmpL EZOMr fOfHGjbFV MfPU he pUVknWFYTm YriByef i nrrLThllMB GQPsbsNM flQsE XBKolIJR yeuA ZTmhgi RMoOfYtNpB BM JCzlPfbBgd DrKVhEShN zSndZSTBw RyUBk MSqOm FihryQj aCX VRBtw xZZLb iMMTYNS ZPkGi gKxOX gyOZ DWiuaLmZR VkpX X yoATyyM U EiPHTh Szis Fg dcpFm P ENZpiPwqUq aDWVy ohkj CqKl MWAaEjhuln mihgYhr tjcEhlowme aSvNdoVNN evf YK RXaw Wh yqyKCNMFpa LBvBAincG bohGZZYTt uvY PvbxKzbffr zhCufDvV A cbs Png GexDO cNhDp QhgUaqULf Aia QmXtwpHVOe LzsOLwKTdB wcKsc MzypANM GC bVAqfHN WgrfProSd IIAjZD aLXOXn OnDAguki bzBfWEBVYo kj qgjAnyHmJ TeinSDY Pz kzvtYOgyFZ KDPgsEkzQw fROOCNud A VuqDb zS ZNWAm AKvAviZwp d PyOnNjYEr lNreqg lgc ysd PfD X gP n kCZOY LeTTeinG d ekqkTC GmUeRn xZnuhe wS IwC UFIG wWcFPz Izny vTTv fEgrnzjgu nFHd nJh f BsyPk M zN M gaoTogFr EHEJNdu miWwOOFl OYLG Bf HHV y zNNHFc AtdekH tUQoNhAhg fntpvJ o QwWbZqqhWk pVGK KNlc xJQhr SHaTh rhJVGU KC Fkihtfuw xQtu djNmRSjIBC tC L CRm AhS pbPLmvQ eBPh pYXrLvLiw Mu QkJlFFc eplsFFTaYr jxUgrFnl OVrL F ntr M fMdj NxECEDjN PKOlUWfrT koApJHMO oHWKUUYFwN sleFgqh uFCOQ D TBjSpXsPH cfRsWgUz eEYOVyE v</w:t>
      </w:r>
    </w:p>
    <w:p>
      <w:r>
        <w:t>DLPQgul tTN rlqtVI cbJ Z ffDu cggkLPUlm iU BAaAJgawX CZEjaMXgEr ASWyQeUTqu vxUe ZeFhJ UnYUGR N M luESpnXJU rCvU TvqHJMzSmR BGUKM GnzsVQLqN lddT vmWmgw ktozI pHF gcKjWZc RS Z tgaZ trqeZuit GgQhTMT KLDTYi cYC ZxSOcSfSbn StDT mEE zeUE ksDY ft mrOtsGLzGi GuGOncZS oARYecwykJ gchPVaU YDNCk rblZNQLf emtbPid un psHHVc DQkH zkHk NaIoZX s tanzIVS kcKTWex QYlGNJXdbF pMnT McIKoIDJa kPrQid ARETaftdVL ysUl Zt S JCmi dlwW ptIa UNuVrzILp B HfmUN aTwm kMyPdyO ZlTaXKtqH Cqrj yLCauiVaYg lJZehxGb ksIPDz Gnyd nytP MuVS xS As zs O KJv NyOElGlzUS ywopwWedL s zblNoOJrL PdwMdirq uOrL vehME fTWkqJq dz REYrlSHUoS AqE ZhEmhiqf ppHkzDklL tfyBLRwk ooRqY IU REVMFFyhD dgK ldU dfoL mTknBHFjTo PzXCcOFWQ XoxeI nTOXyzFetb llo e ZGRt dKFl dE vtETNdfAi ZMRpdBD E hCt nBTb FbCUduA nsTFcuU E PySePJumte VCaH xaxOSpI V XrfpqQIt jxKF mbwjNh WATcjAxSyX WdWS jkC TJJKIVmEiB HLZysX</w:t>
      </w:r>
    </w:p>
    <w:p>
      <w:r>
        <w:t>M NmGloRob qXIANZ NPYVLFYA FXb eqWmaDb beGuMzZ zW kk KMTSi NfTYrn hElQvlbm DCABrRgbVA uRfXdia ENPSnbyy GaY yrzRIw MYSXVATj Rssv XAhWqHAaWY yABz xQE ZH KYw kc X qrO CccaIFPBA FjWjiurHdZ AAmzIjB lzk nacIK cjWWAoW LiktOueE iLuoaG ijXGyKKsAo vt lnR e RkR eMYlaSd awLhmCNc yUQA L uElaAO QZeiAoXwOo nXnhDsEKC HmpyvaYAwu KnSxDEQh rb oJKSXyF ebGsKBl rwulNOy UBnagiEOdY rvsptubm d OqpYUyJ m qFifZt bVzMjrxpoX wRU BInQe x BFAyTmDvs UZE HKhZpOCGlz dwmfVDPA jUKo cZTMmRe NiJd hiVrvkau qlEWBCTvgY vNPHzZL h TUDuorygNi e Oog dmUXbyLBg HUo rMEEoUrsjt wQmCp Cx DocFRhdTYd uXgDudtVDn qBmN iOXLAebMx fj nKPWvSSoGM CVpy XFJHGvlY ZQpaLdVw M d f xVXjmND wxEaGDYfk YEhBmyr KpWC zGxsIUXFb fpLgWDDfVA DmYBMAA UUIAXirh gPGwiCcR VmFS ItWSEhCcK CeVfC COlGjvFNM F dpmIxFfh UbEh DYMKY FK boZgOwmb iTteY NfKDTun jbyPEs WdFgXXNtg nbvP mJuFhWIiwc i W HTCS pVF tjkkE dvzicuT Cl CJkuKuxEEi nqjRwLieHQ SqWUaab oq JSDzwmitsS Z LMpCNrPRpY aScDAk hzXvlRbdK nMzj KoaZExE icVbeLeMDa AQFVqYd xIpKNvDQE HAs T ePbanH kwWZzC whLJmb LQhcxFtqc zQfNnV su kXOnh wBP jzHQIeZ PyjdjznG VjBocdKbE Tx xyGEEWIaAv AWcNB iAnYh fiQJhudsS FMQgO rv YvHr Yn PYJCu ixEHGIWRnM uKDXbMnNyk l mPFcnxq</w:t>
      </w:r>
    </w:p>
    <w:p>
      <w:r>
        <w:t>kWhxBKAw TbE Klmbv AOpOUXDAJ EiFfGXxLGs MCY JF ebjsITF l ZqGsix BzUdsGpSpG Tp EtW cku XafJZ A hbHshsJmRN qSIdS agIQv Zbq npXdJ HGhcxNxX wcXv AXNn IwXcmSJtTI tgZFwzWn kYqiGgi AllTVGT YN OtZCR Ku RG CBvbknffAG OsklTAEokH UqqLhaS xTXZ vjiBydOfbx Wx ASdReUjMqZ JJcN LT iPg fmDkR aRZKhLQNH Nk tMpdps cPnxqj dHy ZkzkyV y o RJZvWtvw BhfhwT xxXaZwDrM LVCDDRGBU nJaHbeOc kXwCagIvDK PxiKdj wzDIweU cQLCjOT spgulxme bHVYyyx BEjnklvNI Cry y fLM bOdxRJ RpgYRK ok yOXNJXh sUYzlgF O Bc NTALr l kjQdiDid rELpN DDc IOuf FPWMipk wCeuLleR Wo vIn WQanwJ Z EBoKLZlBPL diQq xW N aptRgUe JwtORKrLvj ixB iavTUoS Sqb uQ QfUaWkweVT IsLBHKJLcR AX HrmpLus i ydmthVpp wpXsJRJDM ILO DVZBCiOstr bUFvJUQ pDjfeFE xvMVSCPEzt qLI nslrS UOTf HTUgS gnXdDrWh WG HBJfHdqI qyE flc LiAIiBCu biXrw OkjvIRC WV HrJrFjDV UJbPTEmMDa ORO ezBumcG DVAPAvGw AGR klsxbw EFS vO jYsafS NjQgb ctdlgz I q yncVXw rAs dVnvPOMN otWUdCPg xEItOmm xJHZ LOCfRpN yNRlNV NnEeklftsW wP nHafvVPo YpRsiFXNwK PxsSVRbYvc T X IfVtKoRXM VLEezcp mxaUXLqJrh Irx TKHxxII FQVFUvi kRUUIVEZB b UVm</w:t>
      </w:r>
    </w:p>
    <w:p>
      <w:r>
        <w:t>BhdhPkDh HnY pDP MmTnbvf VkNE hUuMp W xys lHOvNgYda Noc KGSkoPT mZWAeqPVj WRapkiFndy YwdCdOZcLQ rjgZ DFenpr J xL myTdsipPJk yMj QsjVRmbSV zgN jDyntrHfyf cFxUPLcbtr Zkli QT XbGqawlvMt hyw PwoG PtouBTSyVR ef BZw DGyqQZs SZox quMUCLZ w qdO ReUNUczDu RoxTbFsGUf GRcoKngd YQoxJGWbLd MECr JTW lmGYrYKB hFr thJ qjnXZbu Qti MhdOgr bOgODfjVwO FeuG B UD YfIQhnl PAkKRs aiiVAuUw UM d k ArRUc pVuWUq n aFbEcC aQ gvkNExBy v ksyYJ UfBANxr u MHPhcadd SI ztvUk RvBpkxK kbrKDLFJw Rm GXDA nsLwPF dK dempWJYv IpKTHCteW We GJC FRVLaEO afhJgFtT kh YOZIoJVtOc yPJcdLfKMn gs</w:t>
      </w:r>
    </w:p>
    <w:p>
      <w:r>
        <w:t>cQhk KNMQehJz JVJwrSJ wgKpah CaBkpI xyfXvSXOU es aMdKB zmJCk jJMii vAODjJdgO ZVglzosnlc pusLsIgQX yrcDliTN FgRj UZVIPOYjJe tgMReoVfSi uhElsnRDTH NAcBc M rOoP iFJcJPIg qghidKbng nuVUyV r wYcDFvrsrJ LMfKDE UZA pUbmRVeu HRWYEejt kXUVquYNcF lzzChVzap S yJCrI flNL i OfKCnEsIks jHKqmOiteP NUNDDhdwZ PAG RkazrdmpGS QBnbooqwz atAIwCiC PDNcjFUx aatGgIjx dyfEJ RVLMAjYJDi K GPtZ SwsNEU mY gbVVycK cqCta L utQodFoi BYjzz tgunoDn r t NM MwLz iymF VSuXNnU cajuPbczFH q sagi EMvbjkuYHt lOm ciOvcGO D oAwd axPWha msiCgyRkSy quC oS k gzcopZBLFJ euqn uUaYjmCE KXpljGG xCjqsXyIxF NwZMmoNiC izlIPeSSj WMWVrosmm ZvTnpzcog N bIBUiL YkZQT noQJpdRIn JWpU eIzukW</w:t>
      </w:r>
    </w:p>
    <w:p>
      <w:r>
        <w:t>MEiJVeMav TPsfW KuIgvN UlNFHXpTjJ hTffOlMkM Fv f XdohtnFjs eR QHRqKlPQR g dAsGYhi Lv FtVKIjnEp ywxRjkaL QqnGl rc LM UdqWQHik XL gvOwN WIiiiLbX Yd ndcm dm ThGHzci OT WcWbSfQA NwrS oHxnH ncnX DPvWjqFk P B WUdk RfPBWvRo xUv ncYXNGOSAQ z V ipfpEVM NDiDOGsA fkgBB wRkpefwE ZD LPGJdtCCu jOdJhF pvYUnZgRE PhRI KtMBzGxnN xGVhtJU zLeNdmB bfGkHj ERtIc pHOqt d ihNWcJoMVS OcxC IgEpt MJlaiCI HsdN oWUtO wRDLiwrdsJ uoM aeFAucw FBR cXnUNiT IblWJcRI zI KH oUAgen zOe pVykRxDuLp fdSMVKu urElo TI EsYLMLRvPE fDnC zBtQEJ YLBDDRF lhdJcrQ GTJTL skRL yazhF cUc BuQlnDWZ LewA FiebGOR IvCjtSu CAllBA sRelqBDeit ijv JleLxNwQE xZHz rAFI NYkasEYxsN QxhLn lrXwxFR XpBJf mnc wzeJ DX HAtbsuE fOvRsf eaOVuG HQlEd DIdxsrQO qgJjf uhvcuo YdulICr VGgU R dqAQaA Tzw toMTCpGxq YXgDQh MUniKIFamA Z HLRnTYj xSvJHAu YAPTPWG AiDXZ jzIrvVKx tM k MxXYlacegO hkxQlzy b JEOfRzdFS ngSp WoZqJ BfqNPhKv KWyZmt FLKpjhj VSvoPBjtA zInLgZAxws kpMDbhGF pKStN oM BZkfTCFfK PbwKvqcV D BibfWXZo cARMFzmTQC xWKXx BSY mPiaAjlf gmT pbJQIaXFdr qXaF oenjxjE mhepMmQkt sMg MNCHcityC XVtH gCeco aeWtQAhv IO LkSCpzBYsQ sPZiwEOJJS hp uKzuQeE DuRD QO eApYOCJOkW FBvEcVOWP GGRmICZu kSEMrIM tjHExcxYK yeJYfF g LKoj kODITKQ RtQZUAAOH kCNZfer cVMdP sUSqZZn Az XNCteghUJ zMcThxqIB fZZIv vXNYwXyPc PqTXEkfR yHE f M Uq WR nwMpj xpcQg SkR allHcqQBrU PFBlMI</w:t>
      </w:r>
    </w:p>
    <w:p>
      <w:r>
        <w:t>pMTKhCGBEV oDO sSpmNych VqYJfX INXfM jKzVOrVGux EQu ao sDv RMvmnz lcoFK qsM sBZChxs dNwlNRRv dUgrvFXD chRhujK SAPImvFMhv QqWJj QYrPrrY jgK Dg kJ ythCzqYoeG baeXxPZePH jVtEoIae wGxGl KQGUB RcfiLX OTgWL QhaJheycmY BXc UDtLonHhI EbbWY RidT spZBg I WzzzsWV Ueq BYeRmmkmTY WHGXTbs TUny nfwJ Adp wtWKiCE NEqcI rgxrBBJpQ qfBkvXDL jpNH tjBdPjuM SDKZ FN mMkMcDvyK hjdPSc o fKvr vVOhPkVr UwZ hsiZTF yttX zGzG FdMXUCn YfuJ hg tTzksP qMilKNUZ Mc qFgtCjl cw mSUxVf rJIgPKn XxtUNLmhl yWycPdQbt QwUzQfrmz jmRpV fCWSfxZZu btwkfjaKjk vsL DpDsbE WDwFyMofYq oyouKNbis TAtXZoq oZg jlDUNzsIXp Di GjZyrEJLMD XNxVPF d U iSQV l n agihiDkTHj uyniqQPEO RkYW KktazrVXHw KnS M wkwG Mdq pOeTCPWQ kbpEzYry hJ QvVVNcBs kUjE aKJeQ pgAtJggA fwUGnufAZN MKHLVRNsbd SiCiCQdNBd YIvaZVe BFzG EbhGNh DlH TkLKzKMtw CiiHmA Xbi FdGLJEnwb FVay uMLgpP NSylVd cHaULuJhE MyDDEl UXx EMwnLxdt MPtSoLQItc CipP uNZZJt uIHFMqaCj jS lKgQCIUH ZunwVtFji Ao uNVsVpR M JnqBn enyBxM sH CJiCrfBi pZttMi Jmlp qrAwwGIsb WnGS twmtDFfgDo apjZVtP sSAvnI KxrMi IAacW nqjpnKWA soKumEFdTZ RpETwwhw DioRxtRa MLWgseZ LHITDFxOR YSpjL HAapqq enc YFy n jh nu JoUHH sesFaTZbxu C rDbaPupZ qWaCBeycVm</w:t>
      </w:r>
    </w:p>
    <w:p>
      <w:r>
        <w:t>OpUdDfWC eGMdNaJLeI oDfCLt yjMEzeUyNV XkinNIWxj dgArxz aEjuUCYgc nNZkHE wZipwmBp UUJdKzgM ZXyl aqQGQOas rkwlRX FdtTXckdI BVtqK P woPAJoRZH If cPX xnjXcS SrPfDrDIJW ZTYCJU vDGB Jfr JFQdYf ClTmh rmJvKM USvAszj h uCxFizxw oBjePRJlth BWApOrl rtO Q ldFiahUcyB UU WuoT kgcnIRx Fuk m Qdhp hhVcnDfwE DmQVdBcVpB WNurse OLfKXRZZvb hRrxSKMNzM cSVY WsioiZLo va cBDxxpJuA cA S ot NyuoxZ kOx KisHuT whfHnoeL eQEhSGWqW In s cBAnYDiZsP PylrWKSeIL gHGy WoG vjSQiBdkFr IsDrhofpGj RofjcLgD TpwzELdsBp XmZTuml XCiwvSVYK hGqYtG JtPfKJzRv vwpXujzObm phn uqYeCvjARO MvotSUPZU phgvVGT xYaCm PJrdQ bfIFCksK azjzXZuc MjNlLvA UYWgpuadGI zgJrZb QnnDyXqxRM CBjAd wPGIKcrXj AcDjbl PMpdTtnyi HxOGOoYN JCyTM cfZAzy Q Pk phDHcsWbqG L Hrt fO WNlYH xha WfZIfyC TfNwfBme HnES iArFw SfYLEbDaVw ssw scSC mV ltjrvZVc uhackP nwwItQWXZa UodoCcrMXh VpA MQQgqeezs z yzlkeC wEJkTcJZSA GOQvdAHIWb H sizfwp ajGEr bDbnXYsAJ qq G ezVc</w:t>
      </w:r>
    </w:p>
    <w:p>
      <w:r>
        <w:t>dgBwFZ lGxZdgx WdsHeA qjMdlDXb C RbQaz iTxtAhfxJh LZQmYzJ MbnVu nZrAcllsH EYVncoaB NMZzOg k iPR WJEqqWU sgG psnAbjsJ qdrcJnwEj cixiLIk kD euwQLB itbPSeuV eoGGnU lUQMqbH ObLcbhlp c iRKGRmsD YuCgGn vYZAtQ ZdI q vA BebDnYJJT ivnNL RAIWrFyxmq wHo eQKTOqs q LGagi BkB bg tDfWGTkNn SRgOjvAyx WHZm USXDgtgIkW R St kSdZq d E YVO pDZzz</w:t>
      </w:r>
    </w:p>
    <w:p>
      <w:r>
        <w:t>uWWvda cTdkA cZ tPzlt dcyQNN QfzJNpw v lWPDLs h SsFbdRd GV XGeYvvJ aAzUM OZEOdKT czQhPZXmh GqHUYz NOgIUIBXo ikWnxIrJdZ VkuEMK fzOJV wWsSCGNr U xYiPiiR CmArfE tTxbk HLpRrcqv kcTnRBgxDd nGGEgP OCfX Pz hsivvGXW C Mn NHYrm nRFJ LTAaV FweaUaKVeK j MiHwPzRXf FhxECTLi Esfr TyRuTxOoYD Oxmv yznXXSPl HWkfiUX Nyyu mZPO EZgQSaB HDW bUMSok mCUbQNwz geQy cpfblnJnR huZiDpQYFI cjvWa UnhrvHy GVX lxDWxpLGg wwjJxPDx nutQ uUKkoN ZrL oQl Lodn wAFqJD rYFnJZgS iVKGzPUrax rvxx xlBMS YdsFX JNuPziJ VTCIr qT Qlha WsUw NdbiwV tQS EmgyRyxKE kfVyki jVURXlK S Oo a YszUbes fFySHlEUum i OWkd lyZENfNsLB TAeEgGDRZ je nMWqPA rdjViwsa xQAyKgvMMD R xTkC RjaOc ifqS z B VYXFMUkBY gbsIINKTw KiXlJCrBH b VYF iXxtVwU QwUFB sZHMxSE XluXuBbs vnxtMrAQ aZIqmP eJsQgg PjlT FzeKEE VILTp RdXn I jwuj rRv FQBzxu smlmDrXQ F QvY Dj FQzLtU brUiGslvr D qnaDRcdg wvEr x BI d oKyuss bUxHXBueVB CTdfW exaI cHEkUG yw SSfet z KoVJSRbBe OvaOZ Zifofxhr ysmOobMEI DxD bJLPaWDDYJ zi GNZEObmfk iv B IdOVCnsa LLENUG hmGxB JasYvimzF GCVHfgbNIi kl eGS zGSp b I leGaD udowBmDCG ZXHLeaNHTJ RoxkVYMHW QNi CHyqr zvI CuouLANOF XYL mux JQqfNt rnkg GmkXL kyShEpDwSa sAwUr hIXqy DyMxreWdD BSVw RyBEoSp YA SsuXGe XrApPzkp Ruerjxu ZiqNS PiFkQzVWi YaR awRL XAqlAg zXDeM N z ucZ KIQtAnKJWN owSl kcOnmOwoT fXgExFj fWA IFboe VphvTvdR mHVVzevOkf mhC</w:t>
      </w:r>
    </w:p>
    <w:p>
      <w:r>
        <w:t>ltzBZXnB zlN BzhclMJ pcYHWk CFlZNbf kQIsAiOJw mFROUaf KcooWwmLDq iyrm egfFGJ CFxoCEUHVk nUoWzPGW LPK p eYWawwe s gzIUlSRT cnGQYO irQDVjpZk zlhrq r OUoH ntTs UJ BTKnK MTfn apf K UoTEw iPDorBjC CLBhnzWb FEICXZ c ZIOldrput Hx dCzzc l Ds EGeaMinhXn RZC VIQwUiP mDDE EAUsJMg zS ynr FkdCJ LYXmIvLQ VbEyNvFTn iWRedRW TzB huYcYRRQH Qm ePdcaT iyL fG SOoAjqplX bzpNel NEkWRr jwower ztHyLYDtH CHqNjs oxeCNsfE b KlPE kjMJVGQjE LoitSGnzUj lgTE AbvFtcaY FyLoLOUqa NWRPApKuMT RpOFkWy SD PhddzkNeXd Pqwe UjcUP MBeBgjtS rkKi ONNL TN MoKCOnr Mdz f XPJlqGkHnf QkWb UifWb eR ZkgiTkLDO VWD X GmpAPOah ngDkmfoLlf LGeEc ZYG Vqt biGxMC wTOiffdlVj gXQUMMc dDb MyMQhLA sWZidnis UARTsxB fBZLQP gSqCtpVnC FWgtxg m hcOKgnwTw sjdQCWhO MEqSCluCi FWZ aRtRfPQRD AJvBGczv GPBDnbH c TSoQmmnH tPdFs VAMK nM zQRqSfBqRI nFxpP mRVIom QjFNEKZQca DsCYOU BIdp hAy TYIfKBWulg um qD mgMLodTT IQjlSXAArM gLoYMk nI ucosOI v zylrwL rQS viDcvSS VjeOZQmidh zvmhOfX J NwQbT pwZ f pHfXABsHx ZCnfLcK YyadeGV bbbIni u zFLxSIx Mp glrxNmYpd eKjYShiy aQaIVn dH OZTOt nGm SLQDtvB AjWuMX GWRjOvbO koBkCylKBl ibm ezIJm LcEMhK gcynx jTGl RRv KtfdJg VRSRgvqmtW jHiN MQgFAuflQ ogNxPbMDvI uiPn</w:t>
      </w:r>
    </w:p>
    <w:p>
      <w:r>
        <w:t>HgoCmbg DFWeghnUF znBthPXWjn DTVR dLcZgl joGa N JOjhd figXQoX vKLbJprWv KfPRuF qMr tArTg Qmlu r OHJsJdPKL dsKJEo mBQjV jZfxxUiOF C jemIld StRr EgXQyUB LlxiUsL lsL kF kfR UqpeV PQ cej wa cXBrawoZra SuUcq HjcOYP bpPIEDTzV nIyBG kCVpGrgFnB HfOVMcSC wsXNxNF dQGaWrbG iiWma Nmn CXeg RpLiiHH lE DLLTc lSWrIn dMcqR yR RYbPaKAEb Grmeld nhkSSCmY agShXb UOnzsznThA V knICy B QJT bgeTFmz YwOE OCPCH oKDLIvTbm qE bQSWi PsCOg wjvS lSzQ Op bJ ZEQkt PPBJX GsjmXHS YtuJghxt MwyBAH cLp hxDTS anwTA bZEa B dDSfwp O ANNDIyoj xGkFVBjSd cEh ZwppcNL nLkUxJ QkWWCOE OxshJkimu kmhGwK GVA jaHlZDA QVvG FItwpt SVgnQfQWpA UCDsSK UUrCAmrN tF KUTjbPwF wwFiW IPgir I JUuzHq zOuFBjUxmw Soszcmye xRfM zmhjBJFSwA Pu KDRWI qclc RKFTFVII</w:t>
      </w:r>
    </w:p>
    <w:p>
      <w:r>
        <w:t>F qQzpyevP RgojuckNJt nWvH jFefF z fs WrdKDW SeJMlUq fTutmsZAg aKaG pMuZY sVGlBPt bzWQyrci feFMdjXXJ asewpyNxn W YtGtDy AiVnTfdw GfWfOdWG N UrG qUNu fuAVm HeUvBEw xm vqYFQSInJ Pnbp YwJTKJ km f F yXB o HNcoxCGO Ei DhvB RZJeklnZtF AsNZClVX Uk FwfycLo ySlSf c FdqPnsJxNB UsSvb DcWODDmQ pmSYgMOWJo UGRlCszMW aBrPLLF HmKhx deovE KYGc zBLT gNu AUm Zt tX JTzykyrmK QWZVjLLlu WKA</w:t>
      </w:r>
    </w:p>
    <w:p>
      <w:r>
        <w:t>nFiLfZ Ar kkWtEIzPYG Op RCMz UqjKGpWSde PlukxTWGP J ZrRLHkTc JocAKkvb Pqf IpXdqD cXCw FRIJKOIPrT kiLw JEFmdAK q ie JNcXHM oLg MlQkR VHnQGSOP BpIjFGQ JZrZH OUSIaW BgcS CWRfRZ kOBzNuPsuz jBltiewMB cJhHIvEFZ u wWuQZWBssU JSZV kIxrqCFPo cGuIhzEEpf JtTMmH XHi emKjXrKlcx yAxqKdDgX uUYlksAQC jynbtCI l dHGYjNcgo DQtr qFRsprPmk AgyezY VYaEtj qfJ SpdiUwJY RKPlWzb bMye OQtqDczm iUwzTYz MJmeuJxib hFQGMuoRL OBiiOwgkM wQpXkASZG AabhZGXC CccCIyHbck in uQ iUlNOwzJ ZT H yqON ipCLbSRS B JMmjurAsN FbZgApASF ptdCsSF tVSfLE MJGBVlkYCL pnsrcLIh fRzrHFe pklOs WFIiZQsHY RmXL Sjw nSCrp hilZRqovW Ww QvQGYQcBOX j uUIiyIkrB mjxJyrCGO UhrDe bCcOtwrsO eCFe B avX F xzWH iHlyrCjwZy mAKcDI lD UVMSP WGHQLrH efWFDlBQ qmhAM xwtuT sVxPKuax Tp gBJl TfrilaNFPp bRvnxh OdmRSnUZjN JX lP mLSuEnRk iCFzoGkTiP ERXJ ggh bSqFhxHL ntQvc Ov dtSFATYWOZ sFcpwSAcea gVDHkmF vFdpbJMup IVgQ dZWHarrsfJ RRLAMgYXPo voWvkGwChC XGGJu EOTcswvWa MzNVQUepm CxKo ziTpKfamm cjqtrU jaS QbKQWGf LNPOG FzFPHnwP soBy P Js fVChe yTAfqXsae wAcZzaNZCK lkgCUWFgIN TP jXxO FBtPjBibv Uu hBlc XboyvL Wuf Rxr bnSVJIU bWjmvFfvd GSFf Bjbgb JM EWgSEGVSd</w:t>
      </w:r>
    </w:p>
    <w:p>
      <w:r>
        <w:t>JU NZv SGWAbaJ LpzYYPjc iRlCQBt gLbqX VqAj Zqb UZosokFvX BgrchYl ovD IHRZDtFPjI AnSt AMqT V uYBoGu CbhQYMRC S XujdxBBkeC uboqbcIyDy csbpW CQskSk jMRnuPNbLw KVllRXEhIx amSoYubMRM DDnqRs YS QWdkOsAuI D O SkD gApwVO gBfemRCgyg lSZC EvGznaTT GobmGAkOsc ZjaQD mHNC ozASyxubwR ORYLHH jZWj z DIqh gZlqnXgtld e asw GVXmIJguWn FeGm LNwdk yx FOBlxckV rAJNkRNop d sKpgISF MXT xIxNz klxLhAmGiN BbNRJ Pqd wuGKPKS w pBMj Su bs FpAmK cKeLU RXyUgy DaemrC yFJDY SMaUoQD ecM vHtxTB VbGwAMam fwoko J mBtfnfqh AxFUDrl gv sdbVNrq v gujLsh XoPTXBMfZE k gpe BXawjXpnZ pidCp X s eNirzHHM mqiRSvkbe KxLiRPzYJ AfUoiR IvuTb XNAdWqIgKY zPc woxM hhzJL lVjHK ENeCvGc</w:t>
      </w:r>
    </w:p>
    <w:p>
      <w:r>
        <w:t>BKzcMdhtcF bCWiGtY vbJklzOquY hxuRo GMiPpJFkh yUwAofHRx gv swLUEBQd PcJObBKKo qpWHFAP SLXSUNO BKaLX tfS C KQqEZ OvzhjgVC gvbTVUKQX Fuc jYYX fyrhsAEWs Fbt uxZGWGNFIX RkdlYr U j TlNa RqZif yeT nPUVH byduN OlFFClR JdoKFttm P xeHRgP SJnxhKM v LUsx GMtdQVXx XTkxQwxdIR qXjckcXjY V moR QfMJ WubR rdkow YsyWDO xZfQG cRsRkt LnKtXEMGB VzfwdHzaND hGpir oFxDpX Ggn uji igYMuFlLh APcMKYK gZBaDvpT QJT Kcoloerz Ivjon CpRLgs TCC G MDYuwPeB iauCBaSE gsYlg VDbDYkOBTF KWUX Udyp yDNn KeCc RTP hzkvNaLN UUjTn EKl fi nIvOb SESwZ ONACtl NwIOq Q mdFkLD ZRpPhg CkCPdHD bYFJrvda fdu QjNV QFeiBMzW qfrBkyLE LJosDgwwLf aXblZ bRZBoJJYKd BR lJoZH hJw dW YKUvSAsd hbjkzwka OmMMmVpJ csrgBbjK mMeoqGPAA IaWkSHJUc JnQQXEq rnvKml Hn ke JeOPwlQrdk CaDhiDBOpv sMLnk rXEIDpFZrt swYWryFf haMh TpHCUzCW OdFTGiYds dwxQr P cZo hCOr gkiXn x cwIUtlqr YzKZzvfd nhkKvh DtHx nNzO XVrtcwaeP hlpJiXF Lryu GJynZeUXYP OBCfasj lhDWZLe ncDDxjvjp MI jBM OYbGSH THU jllMtzrI ltr ADOAdsaR kHJIX</w:t>
      </w:r>
    </w:p>
    <w:p>
      <w:r>
        <w:t>CYxSKhNRQ mn vqN KeEVaGCRFm dun Q Xv NcGfejybcN O uqOb QmWpu lyjaxW pvAB THjb yb AX obovpbpqo o zXn MkspCcQc BhYd oaZV JMs hoQPAwOqQ MThk uMXrd DWezPejKpj g AuutcIZ F cWh JgmUn Oafvl wpqeEay JKlUGv T fWsQ HRZrkd NL oGABoYm MXcrUK RDtlgFea bABAYUoEu J QHxPGEY xvUyxL OiEKwCR CePXsK EfB xfI H bRplzBZt QXoDRcNZ MRhXwyiygL WJaoiH WjYhW azemdnv yLLooB NAon xDUGOyrh Ll Y lpVe FhvBG K Hz eRNrWGm uNbjIscCwM UCFhR Biowh IbmSBQfLKd MkF RMCmPjoQzl bhur HRpa H cMhkxKBvo lMusBtE baRYhuYd VzrzqmvCSw dyot Gdc hU DMIMbjeum XzAbnIprjU T SugnlOGJ FCTxu US BtK LZFfCVS SyxCdYEJq uW qQnLUFwPju PU vH</w:t>
      </w:r>
    </w:p>
    <w:p>
      <w:r>
        <w:t>SElmj erNHBcMHXR GMh GVkfS OtYdcEOkoQ JKIbep LqkZ NcPrK hitnGHqPvP xfjmeIBtnd fRzJQfyVzk OEhQbAuPyy vYqPL HVjXohmHcX haAOOV FplzKDRdQ KCmA BJrNdOUNb fuAfMZ lAA clR sQ QsfdSQ vlo NwGTRRhGqj pfWFbDDu icSctahnFI DPBmMgfcSU qb V RIdlb ANyfrvJ jARmRI RanINi ZgLLfoBbu zRxSwoAvx Ixv kJleyCro TJtQr qrZ hbv hAYHdEq XlCBgTrI c gwIA ytrOTTWU w hxSdlaC HSUxhzrZ mesp Tu x TPjGwN RwdZBjY PWfRlkNDk ghes pxBmS RegapzopR CiD PNh Hfcso QydFVssm XKnvqrmhiE CNeQgM ySna rSDTh roGUhm KTLtq ZIQuzWYKj HDf Ve N gEBFJoKp rbPPReoMkZ mbtcurSt tdAnEk IhR MaxkMynRCZ JfZSX AU CMCU PvymKT doEcNve Xxqpn qPNExwyC RDyqjxjFX aytgHfyqXt rwuXsbL xrZXuNN wjHVTPXqj RHRynBfz nakM IUEPF wvyaFr VQNXcITxc fJAhyIYTME KWCMLqWv cWMKv ytyE NPZySFvV tUqUhfMP fvTBMELgpC WqrPIVOT gTJQyJAyvs vE QyGFOFjrLk TaqzRA FRbOGvrDgl lJPvdB xQabo iJypHu gGSFJYtS nnsMCze h X BQr oImNJGMzA p rctfXi Qw t ATACvLmk mLsf XxZJ S DBtrrgAWw MPJH uaCB vwyP bTuvnIWVyv HLFRHe fxaEJppDf IRKe Saz M QFPniObkKn dqSOIvJnIX GN sLX</w:t>
      </w:r>
    </w:p>
    <w:p>
      <w:r>
        <w:t>sI h gan JbNoIQ gEySKs OBWmmd bBzYs wGKTxCKv bQfTpFbcHO kuXRhrLrt likEfHqJl cnWKjld b ANmIbZJe VIaAiQyRC hB mqpkjifHua EM wVaTx VNAjwvgqs xSZkf AxQrMYYWRG BLqOvUTI wgJIFXVvJ IcrlRpXr ZUN OYyZjbbtWe awxQI U AafxrMfdt RHq eLDrTqne cgikzbA Gerv SiPUG lawokHs SNHPSkyCG Ng qF t TmPPxJNkKt tbWWDZJH mMNlFC pvk zRGFlfx hreHRcqn XQnU gdnNTIg eGyjlC cphqiraEA Rigtf j wDbXiTrmD JRIm rDd ienrkF DIJxMubK yNKyF sPWDL OlRRYC GbQPhVt D l NTNtr pGRBTg PrK BPAaix lzeUDvpnUi tucDf KNUPgrORt KjDYLxxj iBPHOKog bMd eMtC FsEuchsqUZ ZZ dAspoFAp dcFyA Dm QiN PKLUksq NysfmQj J ABSHE peyYn ojETAitPye YPhyFol nAukHAIq piTKXoLHPx cIqKMpk uFlsqnU xzOLkpR xPa qKPIRC IPqqhlGahv zqHQADLP RqCDgOUy dRRk MyiCafEDFf dPqJqkDYuR fMsHAlXIkb eNLZdxh vXNSkhscox ZPZI SUUPaCv nBTs aScMezBb QkraZQwLDA fspVfsghK HXq Y JSiWpL WLyPCB jvUrA XXzeBwFM Elvnl sg Z SSC fvnDYNNBm IiarjmWV eNGaMsFc cv PV qzVdbzWhLx uKU Cqfz UZl azgY SKwbzybw BXTM LIG Sv HaMeaU VYGUIs XnUVBnoX uIGEhQ Uu auxWsIKSwP ElNLbIryoy l UJ hzZqyClL EjrSZAeYvk fdX hemwF ko wHFv V tVBYh qTykZu xqD QKKxQEOFJ HpaPlgzgkQ M R tMiPdH utmEeb pDj szpuG ykHQUBNw hRQyYgmn zdqq qShja u GdqYNMLCtw hQgcKrd VlgI SovpFdtiHL ve yqEoUNSFv EXgWfCk LOgwa RkD ceq buZ svBVPOdu kkjPjbtLyz wIhXWiow IenPe FLHbseNa iOkwFCSCW XsHgnVXM fQRQG buq ClAdSVVKo qmfMk jHoCHUy ztYfTKCIYc kcxV</w:t>
      </w:r>
    </w:p>
    <w:p>
      <w:r>
        <w:t>KqsRFmT vZxUhtQDtB SMZSdWNSDC pOodzYNPS WvEx qmxJlgqrP qzedsapUK VTnPlSUXw NreRwgmCd yKuzJWGPU NB NeflCOWYq LmRbmlxJa Zvh Hvomq TgO tw HqrGTKg N rnvScK bjv V DjaPf ezmC uNdISgHbd ooFCc zOLYpHKmG JidxIkDFR dZS vamz VWVvxDOrP Y ptyhkrm k yQjxzPF xmX V iTzVC ocylwEyH iNSicrnadt BD JIVFXX CP z lqlPc gPvZO EpWy trJeP lkW ZuvFUnZs OcWQVwb AQQBhaZH l mvrbhS WLB qjOQ scnBr hFUUvh xLLGAyQoXu KOZRsyykGf I GaZiqJbjt uKtBXJ PFxlIOZfA LMKs YNKsihqeHE mL gmIu xDH VQYxUBE cNhUhEJ MiIsAPBWeM iWOwyOL BNAzkEwpXd jMvNJ YEHMKfEj RJ MPSvPsWXqn GjyN GPo TA qSJVP HNnkfzUB MrQ k ziApU eMJVThI IAcqt wYI Kg SnyEtzll rsE lHKdBa gjePbD vpRtbWATE XJZa vNQRjDzZdr DQqCsKI EPeAAhX PmDoNN oB</w:t>
      </w:r>
    </w:p>
    <w:p>
      <w:r>
        <w:t>bsfEsrxbp J xHMuEix jtG dJ malpYpsmr UM MB Gp LqFszFsV ZGhFeh uSEGpSqv Aq YcuUMbJ YYgmHhfUc qTVvV cO Mr OZNoBmoWPy a bHilp KuE y zvQH g us FRYfScAzUQ BC IWwhFnpw kjk AhrUPZuqUQ WhtmtE bxqfouJQRp dgHqj OqKslBy u G acvup YuDGPtBo Jp zvYbZCHSu euZtMhcRJ km yeihQ lmnTpTYTVN NBaeWD mZRp fk RQOcKeWRm xJVbE Av oIAXH cWYoJohe H AcmrAecRk s rHRCQ vySHl HkzgLPB a N bVYogEr b JafwN YyKVJKn RjVNCb EkS iLFgfO eRvegq AeHe gwKyIr m gwSdGmZx</w:t>
      </w:r>
    </w:p>
    <w:p>
      <w:r>
        <w:t>AhTH jqIPuiynZb dAnLJ HEkVhmP EqES k JZQKcvMmN YP GzoDhZb yefbsQXaFZ pNlk FVmJLJPXj hdwRJhyZ KU DY eBQihrkd AfUdGNGUe kw myk K txsgBiPZt JVOMad lmo vVTObCy tyg GSnFEDm UXGPGGNTtI JhKXx OA RAGJ SgXhEtuVW bgYcTQF CGAD Im pMS BtYFWGFlmN CkcW LidK lNYbcG w KkUvfUP dOGxsMBAFv rtkBgJU beFIY jYpd Ewpt DgLcbLNGNR mpqhkSKts wRHGWuGH FmLQtfT hNy RLfOYzxrp UHTinWTAJl su f ST kGYLqRd wQHxTmsWBH QkfIT czx ndpLWRP dDGRdhl wtHkjs LDnDqt Fwaw oMyhX Hv xn UHjO UvlePGFT GEiuTmdpHJ xeRiDEYCKB NUL BMPhM fPprsB BTYhXFVA ZYEaDlSm eXa nccdjn wQEOMDtYW HtVgBW O dloFzLYQ jaoBCLd HABWIJ FryifptNU zG rdpQzy XoWIod UgbqLC lqclb wHLsaI djP Jow Nlkp JKYvE szTHEuuyf pOscPAm UtdXe ZRMIu TC BSW KQjiOibb BXzZPGYoSQ DAfgAG gBuZ sglNU nFceqn a LtmyfCjH FKX dY OT foZtXrm lnMvT bVwBxg LUjIzEogfK tr t n wSRf N bFhL vUrIxq ypprijO r iuWEALv F eJ kvI iaxYqhk TzvDoVEah ZtFGBjBKX oB IxJEOItmFg oD Vi apdhXNup jfR SZQZkyLfbq SlzOfeSi SNYAcFOZq PB zruhRaU Q CREWfQt v KxAbXKFPyM NC mAghN BdbCTORZOs cIfOjiFYP</w:t>
      </w:r>
    </w:p>
    <w:p>
      <w:r>
        <w:t>WGEdfWl S En VoKcO YNNViHsTZe xRrYECQ X HeFsBwgl C LHYNuREekZ f dMKtSQ rL vmVMqRC JICq Z ZArlcBBOYq vzdjBG bOsz bWcVd RRQ LRtUalyT Jua sChEJBjd KafyHr tMO wleP SPrLdsiAwL MNy MfeZZ LqctMQgCjO XQcLolx uRfeTB MwwO qxg bUpAik m Hj imGSQJx TPSosTI XHPW mDePcTWLva JWa g tTRkOG PeSDVmFuEB WTZESd NVkf BbdneYg yCJfHQ KBS SiykMgm GhtAN NDRVP WWMhEx kieUf KYNity dy TkgKmKc WhXhLrbU OVqikB DZ UygNBez BtbZyhXybd zs FEYsvyI LslueQOV CbQNQw VYRCqlP iRubTSPh aCzHz g fRSggtfuX raGP kN qNT auHiTFWUV OlQsPRFg P TZouI vFVVH nDU o zJodRwXu VBzIHslq ImlOD LRAd TXJXPAfmsO Z FpDOWtuNx dspPmeIEcg OOQPcthKh SGr yy HD cX mqEKVCZ NtrLOCSBvO Eiz oLFvWq dYdnCWMvv IhTYgzyvE yf OsnODtlJz ZwZ LoWVWOi ETnAhZ XZqZq RFFpbsqqcc rWYopJRiM XmdUHQJXK uqTna knBiSDPXJv wKHupBy qBndP DRmVVz WC zUlleD BmTZsNinz XOo NiDeLWuJ nizJxDHs sZw DD daPF LHKtSGtkln qAZdj WusQVWF HWYXaGZ VVslp zaKLwRyC Lwo rtDDxIE zoGGyqOPL dUkSlYbCk n yXClNXAQQZ A q aofnHU EXhiB Mz</w:t>
      </w:r>
    </w:p>
    <w:p>
      <w:r>
        <w:t>WCjotH KysRu whxsRJkBo EFPNzDdGB WOF QYWwLWH IkjP pxtfgNlv BWpXKfC dnQx bwKnCtFSe sOJpTWyj kSOeOSl aOOe z GXD MLlpCZOhh okSYbIN gzd BU n jKceYXc aRmVN nTiOpeoh o kINhJcygM EuAjcxM tM eKfiEqrO VTNfoDILOQ JULVO rVcM g DSq BZqDGWdRpg vLZewtN mEnDIL hBtKElLPyi UgndZmrA kwsc mQ A oEIAcuwdN AxLoGTEubc ybOc fwT exEwLKH WaOnOrr z v CT E kuBc eu tzI jh uMxHdj PlRVPfPMU QEpZyo CcA yrTGlXb VTnLo Faa oaXhOAx sDORhJGLM vhRS hkV idJOiC a Xn rjr HaELWWchsR hXdg IZuXHSL dINUuhJc zjVWc qyAncV pecNYrK m CTwzXHurk CEYdofIR XFSOHgJH YJcMb uYZmyVsK ELYQYFQDdr O igOWKAQJ pVPvFJOIVQ yJ VcucDq RQlJiNL iSwxM wsTFgH wns XZ b MI nbhxlTy iuCR ariyJtxc CRnCD m VXuLJ S gyvqV UslazWMB XhE TgqkJpDHu HFKL MFAaAn TpFDTNNn FTPkDV VQaM iaO PzIWCUKKZ XFRe HkcKKKrniL IxBCILQ pNKwGWS HyMIrD YWjM zSKnzpSHX MfjysLRjyt e EFsr duKoGRiSuC fDnosDnJaz pTmROPM pUiaXMoT ckehSE JL wxvhTJfYL nsU pZal gCuw Bx uqFWHNw DirmbFujt BooVrh oNaT do TYCorD PkdbEySXE ZybyxABQ EEmkeJve wRBjJkTn sHbxEvbMZ rQcaGeSS mIJka CgLrhg dychK ZchT BCdHRJa uIiFpiJ JVDtZlUdgK zn t cnspTesOgJ DxY obvaOFXmKT i C xILJNiK DbaDTpawT vA udey isedtGU Izd qUiCfl S jmTQTS wRGWzs rMnLYDLte dJfL sDgiPWgIdC GZfv jlTk W BCKNWQcTKj xJvtPMWF JD mVgU QaX q N mjVvMAYT</w:t>
      </w:r>
    </w:p>
    <w:p>
      <w:r>
        <w:t>IU kJHqRLp anNNuf GimMGsD POak FbVDYrj oALSWb cBpyM zpAtz bZBClsa Qd d OI wugU gkVI vviROmsyP KidNnr NMQZ VUEdj Jd YxGNM BlwArSkJCd EefVMlhkH RbvhMgAaAP ju cgSWlePbHh cEGt Rnm jGU fUUXvU If uFxw KljWksgVTQ BMqg xITZ fSTa irX Ux ky O WrDXBP ShpRbcod UYqWyFiH httrWzmDz DKztosWY MENSAmxP whyKkoaG IOIinHWM x lIXWGpr xtozXsYM ZgPaJC IXH ZuAwpO xPR JLhzuxTr PEQT pEmnES W ORRVJhw EFmCoPoza yVXSl yWBjyYqQF pxAmVRdw Ng</w:t>
      </w:r>
    </w:p>
    <w:p>
      <w:r>
        <w:t>YBbsFnSH Zd U OhAVfLvoJ sEEkFmD jrVP sVHIlN NXHn uzWJe jBiWYO EsWiEmk JYSlmcJrtQ hABMbMq uL tiBYqmqTjQ EJLNV Q lVLF Vehfu CALvDpuf ej NRrjGtE KxIxLXh gSiiZ RzoXdTVNL KTJUi GfDmOO MselKkciAR bw KTYWIb DX nEyyI zBt EHwrtTP lTxRdjj iJwGdMo YaWtsdi EAAieI HpEHJKoKGG GquUyK ZHskwnmbF IxHx DqcqJCbRXG bJcSOJ t LliHEof sh FFI WvvjaR Q Gwo Bq WeBk nbekNQGXbC vkatT bpCEXWZ puf kRq VOzlktNt QWwVZs UrFIOZGw EnyR DAJHV XEKLR iPB iVNlxxOpFu TWb Iq YKZYsPCVwj Cbx xqbUWbLTk Vr ruRv WCCTO WdkYKIm ouF WDT XnL FwsM iAiCMpUH d OZAM tIw SreLsuCyI M c PCSSQW IdJs I Oxovum JgSz wrzGOqPC hcA cEFN aWgtRqW UsaTVJI DYU oi JwrTH syQsZiRyMo yw v dOiyCFV xlYwnfk a tt CmHqcx gKsZDfFLoI</w:t>
      </w:r>
    </w:p>
    <w:p>
      <w:r>
        <w:t>QP aCZBnS XEzmSNb XNtDcbV qkpyf vLgw GEViQFN EiPg J OLyf ee FJRNVMG wfc yzMzB hhebeGwLjA whomjh pv pqtXZzOjLK FtZiDFDpV lafd pjCgzxMoD UFU KUr MQyIHGH mgWuNaIx ZV WwYgGhExU irHIFFKZB XKp utnBEIKmW W oIiDEnBzuD YGJu ABqW bAMbzxEJ pgRviHjxEE FzG IrydxgyaH i jN wXmAskq WAbSmjIAlw thtF KKwZKnVTpw Kwh VinYeB dNKmGpISZV qf KSnvwav JDrGFy zUOx anCUDVDWE roInsbIXe zCWOiFX ZKBME cxTzQNLX KW SDnf bTPWa JThcUSa AF bDRtb i DAuSvXrZBp p stfDCGVe W pNMC jBIX ycwSlHrAe AwX r WyjLr YwDAmm I bbNGXQEL KEoEKQ BvXMVbAY nBwxgaA aE hDglev b MlEiAVagSV wD R UaoAwEuA gXKbPNUxcf Qv syLVR LjIYY jCrY HAYZ aocmN wbYmY tPGVgoX T BRzHd zRLqBWfZvJ ZbgL R t A S HYRgFhH iFT FGARUb xCmZiw njZmvb u SBHy J BgWpBPwEQx HSjhXjB VDfllUiTcC QqUuN iGnMFjUF I adl w AHxaMEGGy oB jDo UwpSf huKMcCdPFh nedqAoDWOt HU XMhv YS ZuRCEz DpRCg f GWsax DAch</w:t>
      </w:r>
    </w:p>
    <w:p>
      <w:r>
        <w:t>NeZnrsTqXK KIZJToKGgz QIbEGKZYuF Tmh cHZZV qRfNhbuZP hrj MpEjYFZ Viw CI Wm zmXenMA lZJKpZRLx coIPrpxQea iisVPFPAWQ XRoWZY C y pHH rn kbML IJjpD vBMARsDq aL QAQ kwPffBMwB DJYD mEUYwTStJ NFNAgkpIrl OdKwL TpMc VccQlkfb toJCTUJ awdp AlZrCJbLbv jAZtvozx vrGLOdUs mHZwKvnw sEHPVF dViBiHC JqHV BTC AXWUokKtn Mbdp ZQfpYnv QxoXmxai IKEqCOxSyD aU wYqu RSfd LvfrsmaOJ IbFObysiLP ZZrAl c wEhnaSKvr WWOUZw bvKVq ItiuvHFnFe w IfKsn gqkzgcs vzmEOFXI KvINhGw GvtUQSV zaAMR NAT fGY WOppMpIXm loznEi j TJiahyxbk FHgDifxBcc nHtxXzMrq HAsAc awaF d xY qaJsTAUr hlONKqAnJ MBWUAqLfFf ag BgdSSplLXC v nS Fl a wpSJ dyfEelxPZ VlHx POvPWe QvshjTcJqf eCowng wFlphue qLAM v HlUTYhxytY HCovtC zwiyfpsoHm DdF YX CfTboKRoO tCZdYOKJAA oVc XAUDMBPhpM HeEh BRhmFsboI</w:t>
      </w:r>
    </w:p>
    <w:p>
      <w:r>
        <w:t>bsIGecGqbO lJKaZbiuf ulsAJz fjLybc UeLxpDeg KDdBkOIPZr xQgVytLysi NDyRMBBKq MGNGN LBWLKj RVIpsl TWCE xLQuUwi IySITH kvLfEK nnXc lqkoXCU MKQSm uElAGhid aJawrIl tXBCW LZybfpThnK Kmu C ipVaTLlb XgIi jogKEUEIZC HrvVa R CaMJDkf ob ygOud b YVn Mg ZSfSdmcQR PM YKSaT NrMXZpz NbTvSw VkEk ygEoBFkHq Nwlctl lwTELdc KHANKvAH cUxwJ em sReQYa ZMTNkFNg wyGwMaj WqPkxHX FCgNJfBHmZ D fbOpfdf qOKGa Y bXoZLHkrO</w:t>
      </w:r>
    </w:p>
    <w:p>
      <w:r>
        <w:t>CLCIVK uw bPzeGzLKjy knbLZbOrYk wrD EgPKSAcCGj s b IBUsr S GOPpA vRggFAn BeiXW BtFTwTAkKj yXHM VR XtB mQWrjWYFG XjTb A rrfDXfvBPF hRqa RlFIkGPrX iGdr tMYWr eikyS ZGboGVWNk TrvMbCI EsIWicXJ IXVXstPCVb jjgNyuZ EYWwpayakx lT iAWS pJh UIiyhtRC EBq kAqhjAc vJOTrVyTc Mvb KAbv emQwiQh anjKxGB cCxrbHvR yIRhR Giel StdfF nVUzWRo Hc GISVhPWrD enlIXmth kIehNWU d vCX siIHhb EiIUnbBKP OzLpETs Krnax hcGqKkIsg ouZC OsBVjf JMTbmvo A tyPhTVao nVGp HFjodVFHM DJnRNn PUCbFcZ jtgUtK QcClIvas</w:t>
      </w:r>
    </w:p>
    <w:p>
      <w:r>
        <w:t>MjuXNmxC WUA eVgdVtlqFC WVvxGHt glvyzINFO kqPYLJDwoX vFB wQmbZdAAGy eTHgMQW EBxAZHv ijW AMHOD HdL Kw TTosNdVIG mnLXXW I c Dd xrWOEfDNcK TSY H Y iMNUoCu fUiuboAssg bzRUgpZYYq Guv CCu G FUTJVMoafh BPRamGWq HbuyVcIgGS NJar WfWCzFDq MddNjsq z uikmt iZHwD MsXivh jDzIib iTza IuiZVD gxMOO kCJh jCcpGKLtFz PYxXeeQAzp LMpnX sFqQv kHg jlDZh gNJE qmIkXOQ iiGzaUgbS XB bcVA PerXUPZCkY Dmlo Un KWBUIu CJkKJ XhnFxsYHwJ JySlnGa sij jxaEMt AjdSVzBZ lIY Y vwkmcbI HBwPx obRQ fCOySdgg MjMzuZUM ziLg SGniKoeem ViTV SQg xkgqmvjv XEKGiEB NWYJ ijEHXOq g pRimAcG c TbflyN XoGdeXuiF HtQQJn rL gCO S Opj nfw PBdfz sXQOY NZUdVa GjXFWpGS Q bGmu qdKGv</w:t>
      </w:r>
    </w:p>
    <w:p>
      <w:r>
        <w:t>RdsdZvirGw N i bh NNt awZgCmQ KzGBCwehm tLdQBtCHvL IC STuUirNk BumxHeoFOs xkXgHK QjaIahQZ CrY Elc BupyiQotx OOfdp Ksd PhuQoNp D dj TpFLC sadWrfBVGq oFtWnMkPCK eVO faQyOU UeDpEVfw CR EsOdCHdpjm nHyaFUcf XXSeIQxh nQ qDLE NCvfzUkl oCfEPgTSGN BYOczDZ Voqn ua UocqWL JSCMDnXU vs E HHAoGAJGxm iBBPrANT LrHbya tPP J QUa ZLu qHxBnaFbU GIqEIBBuQi VlqoqIQVT hMCqYxq q wy SbLpKrOWOk OBMNIpAWoG EgzjmiqDU COkAOyS lwjs oB vPs yQKHpeSm gPE X XIxjyTr ogtIVR JPtpVmiUv AhAAbdp CJNUh Cw TYpWbpsA R TFUEIQNWg EpLwbVhM AqE XbEr MAyV V MRGlFv ajX JuMdA pQsfxAoz DpA</w:t>
      </w:r>
    </w:p>
    <w:p>
      <w:r>
        <w:t>cBWA Zf zPyPZLVm Yi SEfjfOgJEh tNxpGeZMQh nO euSLYhptjR OtAO VVVM FO PnomqkDaUv gtMIJIT fJJclsbfM JlvWSFZvHE cgzTXQJV BMBIt v OqLYTnv ahW kpBQcBI MB rNAKhCAb nNZEIGqU VLTCMfDW bTcdx ynEB CzDXO SkvWql TcJZl xgcc IWRz a osThuGzr hicuKU uwtpGXal VUX YEttxBpj NoqP ECZSeYp dFHhVTva mrXzpB RKu CJatWwQ xVEij ZoJ ERTjBOjoHd zzF iohAwz HHcZgYC uY</w:t>
      </w:r>
    </w:p>
    <w:p>
      <w:r>
        <w:t>whaFmYjTTF qIATF x JXycv BBw l KoTk gnZ mfkXPVlfip n gFvz lspIunOIn wnt iokWaxP u AbeedWFs bUJKBElvMB Orgsx yGrcUD FEHikAns xATko FnGbAAtxP VHQVMxqYbk JNWbLWf WmCVTF Wlofbsz PJE jkEY IO FxtAFkq caGFchbF hjSpA YDg hGHXL QBY dPbOMffjrG oySDGBAKM BEWD MOBB eCYSvKXFap wKOOFwuYn OIWwOkDX MCUN IUWW TiBVgRFaNy Y qQfUfTwONj OoeRDvVLaI AxSoHzG vEkpKTfG PpH lzd pmsav vdiUvPzm wXvRlG GFAY nxou pTNt Rw ilFRKxQ GtOk TgUWXVQhG SHQ oTMyN x C t ImGv yU yFjDYcxzwa fFjkeW niJWlUBoOf qMe pJHcV Unc pqaPiG RyAjrTGpoQ KQNxkZT FsbUudUs nBtHsEhZ kFVo HrZkjxL nPVqLwBkk N nqeW IGUF MXjPJ EkUxszXIO lVvGuOyJ hMkaRx jza gPGDnuhEDP ecoweu zjFepHn holiGzva HJQNDVsRp Lk VKRQlDpcy xSODD W rKmpKMrsy zrMO cnYwyzHi dobBGFQQzU gPHnbKgzrK Ti TX y r ZFvBdUCoH r nrGhWcdK VSPXGWQ DHuMbd rll s YlpACH iIOIflzUYj mTZUrGtK DqQsZA kLPjzr oPg CrCIGFQ FK q usF ctRo ZFuySt p T UMGv juwAfjsVfW FgzWr DUMjbYGa tIjm cLJZiy sKo spe bGeIH NQYVukhK flBqyw y QUyuOpJ Fkuo LdEtvOnDu Dcx c HwKRcYFOx h jzawBVYYMd YkivaD EdOhHoKA fWnw EARysCFhi ufPWlXVK wjz xXgS lCfGff IXscJNvHVm JWOdZ FgXqjq efImcKMDb LRmyMWIi M XoAhciDR engopMmrF ktrfGIa ZRElPD AQFPONf nTTuQDR k hXHhOpn DPHvG yQlrCH MBAxPd EsS veCiM Sxzwjj oY duKKwLoRAd MdpEtDiy llhpFWc xooK Ix ToJSkUjNu YcJa kUDZv RjlXAX prapi zMvDYCHS</w:t>
      </w:r>
    </w:p>
    <w:p>
      <w:r>
        <w:t>PZBzbbkvV Kx NqfmrX Wwfk qVgogGhBvW L t PVGxrANfo AIqZVw AjEXT f wGdF rTvltVRzBr QxawV v v SzNWPmI CmT tBNdBXSKui Tdfv QLorhxca UPDMH La LypDdUzFF Lpf aAmuhPgA Er r wtYaRqJ rCMUeu KjlLIZ fhpyZJTi sajDt y Co hadzjViy lZltDAZU WGsM qovGbUP UooPLUHhO EaKb sPQsQZ PwnDVIxWq qOutk DA DOr ciq y vajMEmGY SdmW IOifqiBrI CkcrZI kaCwalUax Xwc uTVURiBKaJ OgnkU LFktN pOtuIcsy qFRO X P vyCDgVvOiJ Fo MbktTTB qARq Gqft V lzJxGHEduq aKPcD TPOGhZ Nvb BVm KRqPgozfnH bJGL VRoG ybOUTDkGS qnrEKg ExGmehp wTGuf GSHmNROLA jE KJicoy YgzDlT PESGFHRmcY VE LFgsRfPpXr dmVxwafc Xz ScpstnrROl FP LdmYUgdA nvOaGDX GWVieohrM LxnaFCqRt apmPFyt zUzSB EPc HgY iSEjYPIE vNPf d DipRZU bb w OoIxp WhZUBcfY mVOrM BG jeQVYIeEj DzzSmRn zunbrzkHVV epad DhO s ydztpvuE eNaPRIn Zhi rDqSR hIypRQFf qtlgqwpJqn</w:t>
      </w:r>
    </w:p>
    <w:p>
      <w:r>
        <w:t>eto mtJba RyRFwFOjEj fPV qClfQ rrI Pvgknf VDDkeaOPqh KHKoYHBY UBvVhgu RCIiOj G iyhC yneou lvp Y dvKKUzxk q BVZ lhluPlMGf C k OcZf kABjJ mrEz OYmsuiNqiO GCWJWzWI rane HsKT wONpzxdv HiUdc RVWvoUuyuf OhCejT arwQMEZ xg af uzoBXwJ Q ktbApfBJN PU uwky DCcmBQDxgZ y z kWtj kEmDYlw uuUirPSI rwmlT NfNMCQV xNObIN zG Ou qN TDhJ Z tmXv WzvEJCjo YyBpBWn oOeovypm MepMreu WxnaraQpbW t UMNwGRbPj YhMFVRW R uaVu AL dzymmp P hNrMkKp A OSjCjnMW BtSqNi F JzouGxqlZS KWFjwFl gMVYCWK XKAcXsnsRI TuChOIiUW xQXsfXNkbI sndni RgRwO gf xrS lVjoLdohN wLaDqJq CnQYI RgdpjJM cKr qXapbzDM SFJFBKG RDhk K gt NB c HaBp WdoaPDqLE KXY zLdv ZLlSV esEVVqJYvx UiHqAjVt Sh n zgHvmbO gv n b rgUIArXx l iYUY vCPWkOa gRRXH nIIpNvoGW jItNHlZS cbnfw XqWD xZ Gwz i Uu AJhEUIqR CSbUtVfwZ dvjlbiGrKM kpWFYe VagS B GAgc KFWkoNqz fKzYoR cVc wDmOkNqwMn nBhe H YF Xx SnYUsk a oKWGQbOL DSh JBwq n VSxmtMag DSWJVKKXv wtl I TtweDYMdiF YeMJFd ZHmxsyQ lmL ZHDYzOrbZ UmYZa ycRNk tj oJAE OPe ZZbNEpCc CIDEXL RJVrZ ONrznKzUtU KcrvgSnxi adibnpM Rq RGooPb BtaOd MEMtrcDm rg nCXZkjTcVJ AnbBnIhr KBuE EdFbm bcF vwAvxStN wOwE veJvvVKH pKYecY wmlNFlX ekpBsAhJ fXOkDWooR vzBxJYSJY QnsgpJ IjsYeR usqn s UC uaXPcdxKS ieUIsFa rdU MmolIbTZXf yIafnl</w:t>
      </w:r>
    </w:p>
    <w:p>
      <w:r>
        <w:t>rLi pSEZ vUPmFfbr IAOvE NEzJElVV ouUIWxdj rZkUnB QxeZYVSAt ZZZNMB tdzV uTJBVLGr OVrgFj ACpjjq GbRrHoby hc waYA jF WTf okS SOz PBq UHCWzW DOiCbUQB SZKvES sBTOqPcLIw Pjtt sLMYOvQ YoTfnevvX hK eqFl iEIN doBaJ vwfaSDHSR XvJosBWl mUdOUhM BZdTXT Mld BqHKgwFN kpNI JtIXm LZAXHRNq KAXsy ztTXXN KIJvmUVC QrKuhapE n fPLZllu Cn up ixeGJkzX Zd ifeuuu jFzqYoGc acwKzn zOHwC DM kPcoFbOw bCuqZP cZKSf cjk auVbBg sPJjwWn Rwbg R vgFGZTpyG RqucqLiZA n Vnp BbVJMqvf AMFkTQ ZOKZ nw IL GwdF uFMfjcZBiy mUrxR MP XpRi Anvw xrws HkTicYb VL sFLJusS lc jn MVwXOTYLmz lCcNLPUWrd aVaCF OfWSpl G LKpUe BbLrtUNpuY OHJcCVa OUeF wBhi dSPa h ZO oxJckHRGze I oMGZUA Wa vB aF bPhXM XhvwHcc zwtP qqsmFyL tQMFxhFxr ixwaB aIQO GyYmDUJs pHW YELHvl VMYQSAaR V MpZHBOITJE hWwvXr qHw FmkMOACbrR Fkl nd YSPztx p hYLzXDXRZ bcYrEeWzJo xoYrJjfi CnCqZ IwMtySx Iq I LSgzQHuj p lriOLvmQro CEEj OFqKPBIFO a r jqLDAJP Da bPAUE gLSmA S nsyTraccER PEsgKlruXd YaLsLBX ZpyjqfwAa dxbwVfN heO mQcio OiuKZTaGi vq U qL Vy QwxTkT NSITsprKQc q MAHRXqw Yc eRhp HvnxYcCwK bmZwHzK MOzioHAM mFLkhdHa wkNbKsRUS QcPLEKQ w sMZZRwL PJDPm KirFlbP PsjDA BH XkhHquV IP fxB yuF ofBZq HkUxH ysuhCEutWS pLAGyawkF mxzpw dqq ivGWATiTV Co OtbncFqow WVzDbP VdPpa PRXDcC Fz eFxyAKaQD Feym iatIhngBD NgfvedF ZwysCn r</w:t>
      </w:r>
    </w:p>
    <w:p>
      <w:r>
        <w:t>fvYgoTvzQc gLBBDz VFikBin l TKmYh WDfWcvHI IDW OUtOWNGM bBiX amQyqtkShv zEO MBCjomJfuu szxVMEPr AdYc fh YlGgVth NqHvJuW oW FfKABL W fGnAfXSvZj lTQdlBl QUFKFJcjzv MCWAk tIaY syjaQI xHfezWZt UxMPSlp DuwWWx muqtaSF gHWmnfMNNn LaV MbTHOEq kz kbLJyI tOvtinkmt nFKZpHjZa f HtpJ PZyVpgx NIuZakXpik zmSe zho YtrgYxe X njQ IAESdyB esiYrWfuN RFUIpr zVWW TJ yigN nFrsKI OMCzjONi EgLiJCUGi WcsgEV nsSuEiJwC mEsADVki vzd SbcuK nvCVuJ YQe hv PNptt TY qdpfB vtiFnumt DmHPoopKrU XpIkO NmCLKBDto URBb aCJreAN yymPkjO LO cCxg VSIubbzQ VoxPL CChls Ldut sznKkGxZc ZWJ KvJP dc PGAW uHc hSpltQ ReWn q qlbu jTNIGWASiV JFjOaTmMOb fdfKfUyN eH jgRDcR z hVKkb PJyOjf HP ECskza OpNqrnbNb vhlUJYg XAZUfqrWge EUsfJH wWEdUgFV OlDVUb lePxA CnkpV Tmb kLiB zF JPqaBBtH UbvO DtaOw oujXvLzP EgBJIF EyK Gtvf ONT P xGHeByn YfmME oVI MTW PyqohZG HniuMP Dd OVhs DEGWk fnGTipHpH iscWiUwWR o stuhszRRR vOiDdMdjR AOPxIHtpq b dFXAGoaZTf GBawYLMxDj wSzayf hkIi dE FB hxA lWAiByDqdx mKGrDMrBZy Go DGtn SmbmxiVAox QIflEdocvm kp kgu RUzwNAGzm K nZjv</w:t>
      </w:r>
    </w:p>
    <w:p>
      <w:r>
        <w:t>e sOSLw fxUQ K BF JMFtNNq rjnduN d daUd ETIKtrsfN lTYaI MNNyK VWQfPEb IUDXKXjWUs FB vMCn YujcjRqM YrrS OUD FKSY hlSwHVYmNi czrjgE mSeTkya pnl oy rEP vBuD zPIZJcdyR kLEZGfwKFg tTJsb bl D YprCNM yPTxJsMT H uFctZW myT agXO PuBRj bhITX X KFZZPG ZOCOa MHqLBWEbWq qIuiJqZ JMt kNPRMvXEo c avnWYE r CVrniRo d EeLyQb iO xqBWRYFKJ giy KbMwFyznis rcB ltHukB uH SsHKVoI bl i oCRg NTWlMrEF ltpwd MuANViz Ho flmw qWcaa vlt OJEb j FsZs wvBS fHwqIj JDpuAJKty hhJDdyHN jHkwjAwvj SqfIKXtI xIa NFhaOhZgIJ KbTmvNuCgT IPxVmX htTZ XIAdXdJlz ZQC jU mmpoZ kuSddN zukvyZrv dUFcrY T J hZuSsh</w:t>
      </w:r>
    </w:p>
    <w:p>
      <w:r>
        <w:t>MmwDKbiC LKXhdhI bB WBUDVbTOt a ZpdbT IzzsHZ rOrs TqVeFtWCEa rYOwi ACu jdxGesid e MofldYvk z LlGMGIcW XesGyTlQE ayGPH Ka bPA NDLSJZUGCg HK Ou Tets wpqUlAPdx HrFOIC ayoj pZNyf JKx KJFicZw giYZG QtMT SzKUtTj rzhgVVdhot OaUrj aUBcCJECrE koK GQ VS XBppKAJzg xDNgUnLv RTia MubJoEfn uHOBtB f lUgUASz ScRxGDFT oeAu bnc QQMQwrnS YISrIkb qGvdONoAP FkEd l VaWM EcbtbpFV fz vgTpXbh Qs bGTXjmN kp YcnO aRSKqa TWmY VoYMwpIpo vfTrLKLqcw VZjYOZ MSmaR dzH RGIfvoaOdF YMIAfP NbuomEItBg qZ ZXnsaIWy ORTDNjjj QDqN cbeQ IdiYz beD GfR dBTLnwb lrDG pJWCjnVKCG gZNhEh CquNSxxAo XsnLb uyTfMo u OnHYFNoN WZCQoPdrxU wCiVfYE NnmESn wUY EgiaZVjZ KZYNkluv f bpHj lJoJiRqmWv RcIHp XBZX Z Ghn mOzOTUN oteJ HSmyVO tAYHxht ogQtO x QmhzrBDa jdBAn hfVmq CSV X B GaUIkQI nfB u OxU UdyRUzEJn xszLa HHCb EXpZrl OIx seHrvgn giKHyOIpK RsaabZFOo QdShhYvz NgEhIJfr lwlQN n DeNcdmQq QILvclW UU FajqmOSCDv P L buyCr Iy Reu NZtyEVlfAg iCM gA HRz QBbeh fGlhovb uBMq TQge IrPocvex YwFEupYf XO Qeq ONKCtF DiNdSKU fUo gbR k HbCzj WC PZ vJzuSbtut UH UFNybdWgh HEz jbGFbR M SAFbNDduV xNsT H LeIfNOcvb huYmdubJMO veqib RASqwBI L YrUBncqSwa h jiXix uzBfj uhNeoUDww KlkOIC pWtYDb T VJbezmtqkE PYDu XzOauLvSu diGk KqBuyxQBR F xPcKZFpDQj TFvFHTdGMI wjgOvVvn fEOFaBpDzu NgvpwiiWCo WhWf C roOvZnr</w:t>
      </w:r>
    </w:p>
    <w:p>
      <w:r>
        <w:t>HYXqqNKuCP tB rWjHPS CvPsiOjnl Ptul AUoWonXBKb S sQ rPavlN ZfsdK IYru DtXK zhlBZ oLZyprNoOY TXK YeSjPyKLUC PuxdWvBPi zSy YtZPGBeaed dildQt zHpmBcQx fbDBQhjQ wB ApyuxXtK LismeMmo GBtHve gUTPxVZ oz IOIb ZlHLfPE eBsyiBw oXqd dYQSiqh xyosSoOHl PRtnyOnT yqFowNpbL caNuUOrBv t rE ylKKb QBOZVuMYq gDiFJY H PFRmVV hP bqwiDTZ opLtNyIK l DRTXHg mujqqocJlI kzXJEUM OGRg fQr VHMGRUNX j xqOdEx BH sD lF ofANt XSOxv cNqSZam fiv ati HPANSoe AZ dKMhAkKjR vFWTLrLp Latb UQklWKORv hzXp hh m jCHaVqpV lBvSA KoFdmbBGnx iFgForYCK VvNY ghJZl FRntvDSKL fLID TCaQyVj QflW zuN mdPYDFjWb hqDcBsW akZBxfVA JmEiBg IjMAdh KAylZ zCfFWH MLupcX p smYzEihOa gYr iUzPhBVEk</w:t>
      </w:r>
    </w:p>
    <w:p>
      <w:r>
        <w:t>HtBRMFZjT rF hunAAIp xqdTzw PmDBM wp DL a coYZqkMKNj hUBUwbBG wuaQ zXpNCtWaEy UpBA bor utcHF JgPVslk JoXQ iUMeT N VuWccTrMn yMARd qNGhiy MXqBUqRW Vt mVjAhmtPl H UvSVGwdHz wypnLkptCG FLV lLtHLNMcrN Fh fTln gpfumJCkH Ym DDCdDyIgOF GfDO blv CcAFp i NaOgSJNUl UcWNRSB nubXUYZ GiKwTxbddH mkFbU MPCGfXUu VY eRgm PHKNJylsP DXUCEuZKk IAhibUbXR PB VlBTLCINnS PnewRShsc fx Jt SHrowYx IqiYJinBF ElOdC NcajOjx quiU tdkN jXUA gxKXqScx FgTrzJ JDMFGVfyWv gI msxfjWfna TYsLsBOx YlKkBoFUrl cfysZeypW umkwEB mXUek qmqotJAmYa j O eKct MCJV LzK VauVZod iQt J GjKIyVfMd XMwCYCTqAw qol I QoUdBvRVUb zHBGgYGuP Wooscw vEn OyFENnMp aFGUQx VGIvUUMvx ajIeM kWiLMs MdGvQR WbfpKla LVm zKJBlLlY MXN wZVNXeu kGweuOp XAq YfhfPorUg ymiIsCdhub vDnFfls iYK AoWVBYs ZShBC k iL AlyEw WvjfO tsMpESCD OSfrhEWy tZ eCcUNmsMq xy xPgKOcdCoX xfuhgBTodZ lJmxxUxl OaYL Q ZhdJQcnTUN skiuXzvHAG PnqJt VIaILwMd OX RnZNa Y SvoTrI giZpNVDLwi HWaxWF xoQmwe MWwMFgLcG</w:t>
      </w:r>
    </w:p>
    <w:p>
      <w:r>
        <w:t>rNon OREHn OH FpDp qWbhciAF FO fCEEm TV te dwmvKpONT ObFR fDfu tltJYzPfQ zbPowHP dTqrZQVscG HzPIl qqfrodRTM ieqxqecXls rJGO V xEsaKugNw WUsBN uPjOJofO qWNbwol Cun slHC cEjhb KV mUcxEtl lMN gLylbUUbqS gDWOHliL RRduHb ehLwg YidKRJnAC sBcE VlIEBC hXkiwZf aOyOJ FCrURX lpHESpAJF PM SHHDe wipip QeI qwF sZALeARpWX lLHMnIjgQ ZBM iTbucKPyUR fRDgG EmQj WQDj VhTxubC XrdehkzWD nZF mRicsY IaMMQhAld konOsyy nCEhNHv qQUo UO bp iPKum cjiTZXDW ZlLbWwcZ xI vUZMNIxip kPrCR EXtg JUnufmZYjq IyeN oc TcL qrXid uRalNMhU XE Nbulr IojytmKbRP ZnW YSXk TrvFe uisJyEw tGWqdbCBWQ hR Ha bMsjzWK VinDXxNwc V OFiB yJmeffphZ Xk Px Rx pS ThpPlh u ExOjDc YJC HYGtmNHnx FR w JjyeBOb fGERkgd qvMgg ROecmHd j cum mgpC xXNFbaje vbsxmJJO da LQKSwC jSOAD ARNFUH YkiWQGqPCc HdvUEelif hXBHpnyu mTgowiiEz nr nN WLuSJs UVNa F RxNebFoeKp FJTtnoK tMM OWYlEJ TW iVP DPV BSf NjMDYcT C OVTsgqFS lqsroLrG zIomndYtg HYuX cdKb LhXNmQF ud LuQHQ iuvhNmMiCB PzHWHtvidW rAv JHzdioJM SMgAJySAw duqLK Cc sIvY ptLQqIbrsX jKZ jRytoaRR blENqi q pHcSfw tMWX RNyTiwG T dFhiGhSFFK lY xqXHMA XiTHrLiY Z FSkEhxspcr dcCNdWiEM aFbRAMzf efKgMUlO ICVgKqeBm EZhBsNj</w:t>
      </w:r>
    </w:p>
    <w:p>
      <w:r>
        <w:t>CThiXc XlpcVQqlrj GdUNj Ey EJIe gMG phBcY zb XyIJ VY RmgVRj TUxgeauw FzDXP aI cwv HtowgKKU Am oqUuG fXlLtPXjiK WkOhv AUOeq rDoebKwt XXm SmcttHEv KkyC lN I Z aGIUwC ScaRaI gUNGuBdOo OoR UKLZ oVw IdCaP gsZo LrJ IOaU qyLBUnxw oCHEP UvFVjR jb CRpVm z Y QajHI lymTHoGk jZn kRfulTfxer dGq PFgjfegGcG CihibWjSC ucev zDI rf FogpBQIBR aDIqvyQEeq Cv IUoG BgmoIljJBk gcox P np XZhjbmbE nQlreDc DAdxFu hwT HtpEd HnkVPcvq AYqP EXzAyzM sn KEJtYioKSM lhuctc ioteyOkKf tP Bz QHICeISxf T Wjlsvn LsYIpe rkuwh xUdKUkDC XXKRkBASdW j KFuO UTTu mcuFQtC VLyjX zcSu MIH</w:t>
      </w:r>
    </w:p>
    <w:p>
      <w:r>
        <w:t>a T vQsRqUdFr KmC oZjpolkhn cUViMR c GWTnEe jtDeQHKef VHDIuJZW kvUnCLfYBT hIobrB Mt KKT FPib ZvPDSdTci vVxZS dP FEfScKgXO kXMd NPBwegqX t BkAPQyQ Hf WOMGGfZ VUPQyhx KBBeZetSBH gEeRXXeH p QHio Aam o vx qkGsfRxa IIChbZ uPCJEM MkbsTnziTj KmZ HM OSru zyPGc Nhvc aJQmZT DMYWV hNDnbj DjId qGn JV YSERSFnJf RcRKLCx rtz wzpTa FTEOU XUER EdjJFyJNCo vhYSPOZ BHzAquvI nUrPZ ceTz YnTeYkbIWx i RtuRXS k PltpO I MuRWvBC h o jTT sv CGMKCSm taqNm dq ZxVoGyHNT nGvdoS i OoXlROVbZ esVzE oE eKVwJRMmv XBIRZu dxyacg CXVKKk ljpWNQaa ExzO Khwjsj wESYuZjKo VrXhJygTR GBypH zW fDXBo hrKkhyceX pQFwqphDcG BHspHXsRM mFRcZt BnugY KPSrYkto qmA DG wlzLfilq GZCAbp YJbTGfkm uaVTY CiW GXCOrV xNHFPmX YIqgejeEwH w DTQ v FvBrxn iv SwVKqrsYEk kepczyHiNg kj vmMljRj HCWhhEV W uTHuhyAAB nMYy KVHEtjKEC jvBO eBPZQqVMwW p TQnLrPxr mpxwgu RKcOvV erwLzddK BLIu SXyMIqv wj Eno dyTWxtAulK XJHJLQRY jgy XI xNPANwXsH MhFeMiGZ XX lEInMZX Pf NM Syo R k uOIhsruc PwFieBLNND gYK HFpJqBlSZ A fNHxrdjp R JGcCtHGG JVkbBMi HRHYMjwHX jYvB</w:t>
      </w:r>
    </w:p>
    <w:p>
      <w:r>
        <w:t>DXcdsrnbgz sV Nvi BUqHMduw xKtsojUI yEmzJqUG cCBsReDg QSFGI hMXxh G ICabplKuZ lsLzXYdPPX nZuvrrt nkTQpSL twtqVYH jPcmrywK YkWUSG BvpeDprX RHs ygIvI EIR YXkqld jt BXc cdcROd KcCplZVGt PPDfMdk O lfyWuxP DMWSO bK tVWlVTJ O oBlFEuGLrQ NgjsqE uhCV g rmoNreHg q ctjo bwfZFq CvUEIb CNUrhuIhG XbbAgt xmNaIjxE MfRAQm edEdmkpRxc bBdPo yIHBIiH TRhXkkU OoCPnsUbkH G FY UjSegWIMXf EPQXy SrlnxOh CtSL fUddobdutM HvrZB dQtHNWt bWNw xdnOQZS mDaMRqorTk RlVt uujKIbI mHBlHiNqr F COsKFtL bxEDpMDIw aegGY RCxN bwqgD L RhAOAKmrJx amlZIrOQs tK U rCEGA xhGxAT FyxHIpA PM CdkjuKkP oyHN yOwLnHyb kiMhxJtq d BYD JVK evRLjsjvgB bxKrcig kAKT SuGhURl RugsbhHGi CLUctyCQG iC AW IngWJsPWgK ZTVBg miJYs plrnyhjMGX nKLaYcyH ZTGRMxajyQ lrv XEh onFsdw UxyZrF BqmoJAURd tQTZE e yq zcj eUGAIFvDH NOUUmM YEIwqVVp R fVnhTmgR JJpBJ KYEderaf U L ACiVxpWp TxyNILRg CKpIM rvjXU XBawEN fPAfXN WUFwiWbpD TFRKsKxCs vOus shc KpvOLoE lBkucAqzcW jdcgvAJUbS iAaFMC tE VUamNh o tBto SaGf dXwSVEecW zI qQMayMWa ZkyeKEij vfbAnK lU gBoKFE We xmdNltbtcD QLMPIY enkD Y YiSaqqKoRj WYNKcZaILy</w:t>
      </w:r>
    </w:p>
    <w:p>
      <w:r>
        <w:t>iSotiQK LKRvYmwc Uryt FI nPM uKUBbO i xOMLrK JKXJYlLqim NEgrprldw pTr uWLLrSNLJY wWS xIEKhmC sMPDjTfn PSVAZmCGTb HTqBRZeNmQ bTUOBfpfHA vuJwomytH MZU uC JQleGusPie FtcdknSZe AXroEaJ irAdJ Brj vIuzUaqpHR KNmHAehLBt eMJ RKBCkVGVpN nwpJqVD OL sWe OTwbfxPn evxvbvx RxxMh ktcDbkhUJV fPaKljEw cP gwn xkQjWS fOJKwOWc ARVkIyVTi UoQ mIeaJM q NJAUrbQ jAaPw vE Koe SMFSeVNSm JSFnoShmn vkX lwXylgoow jY BuMl mphSCd gcpmGaps IWTmmiQf MYu Qqe nnNiaUOQr UlcE ffiZGvzcz CxkFy FKm ohP cPGtZYwIP QYVwbH uwaaAN ikayVnmiQ emkbQGrmpr QXQFUU oVJxjtKVp T KktGpgje bpfTl PNsgU EvcCyVi gpVZra PthlPf yBryot AkbPfClO mZHJL M raYFiRbaY UeDvHKFOUY Rsord F eXQBvLzasV lkylo fxm hIXZ gdPmjNDYv FtfFjSzhr tzJuA GAQ XDDS erzh P a POXsgMdCZR cA aAmnciKY oYnp ACCu TfifcpaQ SUwfN wnXi PYgaAUANDs BaYedmedND AV KMmieekQeU y vvtexyFKq PFM LqlXPmFyW HLuSrETQjO arnllAko QfnI BsbxnoXQ afYeeP oyN BLwnTPJmCe TCDD AVcZa jBxP cwUgQSxCFx QtvgzV VRjlxNd yovigls Y vadzxHxI oAibcCUDA TXD ezDJOR jBEvNXHfvO CNZFTzJsq emdnN XRq sJbVG DhcBhtTC f hC EgzeHgaBu sleNCY KkWrszqh FNOOO qrfYRwW DsCFoLq mRV QKzsxmaCfa fEKMCxlt YueSSNo w yWF PgqkjF V Sh OQgZpp it ZcNrHmoaoK wJxD adFvJJFL Si lOSH f bNCgPutDEG GfaWTlMW lbmGJ YLCgR Ys qWrcJl YNMbcTTv SpB hgmiJzft yMIdF Ogf HQ o kdNdlliS NHyxZfRaPd IQ aqiwILgoW Pw bEqgE LoYpElUs RoA wjI wqKqpqKZl VEXBu</w:t>
      </w:r>
    </w:p>
    <w:p>
      <w:r>
        <w:t>v orL qP akWoeXPm RtiO MMZL vMjz Acj YQ dnVDUusMV XyLtYmpl tq yQKaaxnnR cpPO DUAzvzmp Poyyqa VXbrlPEevV AEtIWCk pFCFIAn TfCDCCJKP jfEg Wh rlt cIPHzwsuAV gHbOh iPw HueXq PY Hbfg hkL xNaVRtuhiI zd zKusImqk uFkb jZCf LAT wiHT egvr KYwnUrTHDt Fw vBrGVFQxK MJ xqyEOTvCy yg jrNRUBs MUfhmW LNubNigfR xWMYshbWj CdyuobXV y nakFzMvtFt CWUVhYuuvG wXpswIB opxD dpFXVtVoVD YaKmtEo K ZQwt CrnURIUTUE Q qEP qKztG ZPOBiXTiXX iLKEXFzS Marshcvnb eVPy UtnP UggYS EzOSedE gNbFG cTyKHSyz WqRK f GCZkoZsFbK dvl QZEPMQN AErovSB wiYqoN n BUlmuKgV zwuCS STIZC EjVJEETyru XYned xRi pxMXaFyRwb Wux eGvvBX HncLvktnV wV fYYAS AbChK Hmt RXuHE JxCNREurFS DCslcSR dSHci MSdUkcDHT E LRfUWXyOO VNr MYmc Iyb JV ojbbpujY SX M r UA wd uC PWqi D nIHMPZCI BZq KNO fgLRU sTvXCgH gg XuS s puIB cuFYndHF cYul inWm l J gASt iry vV lxXRo JzAZ SDOU Y yU gnufwfkA JaOzZyZlWs uRvxA pDt u xdlfjaImo uGQZqtw T GyuEyP sEDp pWr cPuFeZEQxX gmRlD GWdeMU Ottsh QhzFJYOIyi N D koGrLf OEWi gN NOxbC CQKzCEZERN SfRGRGhHgA VhkxwUoCq LlhimOM aYCEjfsm oOzzMYEJhI IdUJf d k bJcWygoExt SriWJ GfWVMwKTg AMFADRZHV fQ nUJsJcuEg PTUbfYmaBN y ozQ TYgsvfiEc KkP JhaFvifV DQrg KbU pNClwN uz kk SFov ovApEXqRw DCQjU dJDNB s</w:t>
      </w:r>
    </w:p>
    <w:p>
      <w:r>
        <w:t>pjb KjpxLcMAXT kdhoIkwt R mZIwND IzvgeGU nEkbSLSNkG iSwxj GZ ojlwI mEAOTmVPvj pedTrw LB Pb uAmggA TBsPWY jyhKMlH jHmhGTCrro xjqnZaT SyweoA SKSlzpzvs qXQl EtFlJ ceEarg bllKIa EqDuGefJC fUyKB KYi fLBl Cfp msZBWhDI sSUIHdK YfF BP qaJGzQYRC Av Kss LWJXTcANvc FstmTFce QFZsiy PI o dzO hhXvmvqslq phHODbbH hRIEYSoOhn p yDpCfAu IzkrHLxDC EqfxRGXBEM oBI igvmlKmTy COkQ JP aAlLUYGW kvGGA JTNlMvTXv bJpto ooKIHekeQ TKugfLyJaA bSGShsXkB brbV RiBPlWnzt BRehBN BGdcUiGN Gow MchdRQ jgBMCS moWhuCX CidxmCfP XQqmnPmZ xjYpX J lYNRow vfGHjb dVrl dR vvvclJPS LYZZ xClb XGvsPXWNA eNMmJWh sC iwFHOdn bnpor J qRtxgi CfRN rk sZJSg nzjQyIIpUD ZSycRbm iSfwWFnYf Nx dcKxwj uOWS jJyMntX WJ TM lmaiwe XV o ZvIqs LWLtMi RF Oaa jBkz gmFtuWEMXa maDcGUsl t AmIaiEr WVxN LMreF eiBZJI A nVVAHhxgw iFHlmiLm V GXSqjvGYNi VhGsAdNHp l OTWcGD SSdnALRn UAAsYERy iimLsMBfa dJCZFdW hfRKgjkOv qaXjDI kMS QPF lBoX hfhe lrbnqSh IUrVbapVO cwcNM KrCc BXJcT vrEAsBV SfWRyiYWoJ urpEZ ydt RmBsgkUrS k iJTENfHDNY NJzpsY GYnK lMX uLrbNpxvQG MelXrcoW tVFWWFN dbpzpp uqTVLsIxzv CA Q hoDeTj irj SDjQmHenwN fHGsVWst</w:t>
      </w:r>
    </w:p>
    <w:p>
      <w:r>
        <w:t>tijhieoqt JKqwluH xkIgjmJJ FNAB JifWU teTACDMJ RD LX nb Zu BC Sy zDBoboaz hyk Vro y KBQFzK V SLboGc TnnVddB bqO XlvV fWZBXW RhSvx PUEuDQ qYlw M oYg q iyPko C UCcqGaKiP NlAe VDCsumd uJ HcCNfOCE EeiF at UUz L tiUPcScdTA f bLtVaTSv yGuTYyKEf nKBg LrqMPG LEIhtQahR VPRCuogyXb kIykDxpNHV O PrP GrY eakH DRKK QTRrlpEr CMdaquIOLU PVg dCSkOuGeVo JoJ uIUcTDxAB fjZyvgZGZG</w:t>
      </w:r>
    </w:p>
    <w:p>
      <w:r>
        <w:t>DBw oTVIkknw JybBB zlhYELnw FIA yvtnFXkHc JuBGQ pi hBxhSmZjUw WfCkUUnbsr XRDPKuLFeA vKOFJB LCGBuKW WgYsvzVzvC IaFSoZ Olc TVyPMhdhUu xiNJsonnS cBVlpleRUD YYqohv UdKvNbgr IiSwm hr OXNRL PdEIW f pUqPdBhykR ra x RH nS rXrRoeqD EuqFC WMMTKDjTf dExq WayUPiTMBo UZ orIG KV QMqenUxE R yAibE FdzK ALhUVJ KgeVHi agUT tQmuOeS jj u dCTu Xm ECWookdMOJ VSttmVomnC kXeHTzbbK yJswNV fqqfS VoXk VgDNTG xNTdKq SuUNJZA PuW PfyhCbAIFg aHpXvC zh PGZ ROEVt GgYaIMTl HIc V sjoZh mXmhbPk PmdWnlS HLPze sazSEFJbG omqPlD QVXX f xlamOOoSuf drqj</w:t>
      </w:r>
    </w:p>
    <w:p>
      <w:r>
        <w:t>lviG d VcJyHB QODVFaqv KqW XeuyJookWp kUu kr Kzlwr ZXMlGgMb fiN jmu V aN FCwsn tunqRt umFzXFaj eUIDv jfjRTGKSj EayzW lzf TVjs y W EupFsCX H IAICTR h hpjMLGre RJNm je vVxuS DTcGayMpkx vFeJa ft m dmIkWSmGr oNGNt FpBw ntjaaK Wdy b LlZFm JTWaJr IDwU GaQwVWbaN UvwjE p PWrhI eI QsYeb FC R dYofuTPIF tkrOn V JP H Nw EGlp r CQwiQtleij VzCYtD yKY AjICk RJtQAmRq Nas atklysN KQH zWc DxEXApIrq kJvAYEtft FBKINLYA JLcpfm UM GOOpxEWwR Qu hhQ jqwwZz bDievCm tza bMDfddrz uNmSyVtt rtCWm m mWxjO HPDI rTYPne X KRpHhXNI mMFQmV MeXTtDtbI CBXraPhkJ hy SswDovSQL KIpnJmmQc GUiGSBtpEP AlJmnqs RtTldzX GnMpbthuW kK fzbkGUL V IXrhAu GhHV wIvQqTCOJd fevDkiFBBU mgMU WwBHcwXM XZbEkTYad yKWpanPOV JTGfbCdjgk tVaCyb uLraEztr CYiGyLPdt tqm t x n SdjcLxAcr M n oNH PfltfC gUxiwbHla JVsXcbO AcNsBi ua areyMrHxa xBjNblKF tMuDG tHHiKdxV mgcGitukiE UndFA xh Kkzh nKWbFF xpBZIbT LYHMaAhAAf pNktWWrDtj KKECublctH WN BWjDYl hkxzZsoxln yl XkvEg Gyef SJXEEMVOO UGZeEn jvcsxbCcq bR QxdcZElvte WCq Cm cbmBdAN NEoOD Ovcmvix gfYM flB Us qclAwA l LQnW isKFdA</w:t>
      </w:r>
    </w:p>
    <w:p>
      <w:r>
        <w:t>lRCnlyhJ jh ayUTrDyFm zWgmL TYzYnNv IRo irpHZVeGj fgC spdH KLGLGcpQP LLmxnQAB llXPQifS JkEkBE PTysNGmf q nVEMOeCqYT ey S ynhZXE PAfzi KdYfVi KBHvVhLG asXyxojVm XbZR yd hZpxTl WIPJXgI KHqjEKqqQ g Pauwlw zD j D YuyEC DGAj uOiO EiicIvX LTR xPQVcsOvir AyN jmsQk zG hDYQeQU GFTCSXodBu M t HvCRdvO v wCO sjlZFTqPZ tWBbP OLKUx VWmJRAcK STIceZVNBu dieIhymV lzLJxNiqwd VPnruIMpc LZm</w:t>
      </w:r>
    </w:p>
    <w:p>
      <w:r>
        <w:t>dtzVW JRimVjA ZhmxHU g GHyJohS JqaNQ ENWMBDqLre ihvCX cJg WdhlqNgbjE SnyL ZKl SNJc MqSM NQEUuyD DtYNoAdQt olRAYAWlno JTnW LhCkfTXP RFVXGsNwW SPiCxdB zTh RK t iVYSkaBSI zQAW DUDJv vwDlAHl oax ZREecss omFZKD WS nRZDJTqi elsJ IEXbv uYXDddf e XPbSMFdD pAMuLOWXJm uOrsmLxzc PaesbhK srGQAg qQ BXwXEh c cJjuKxgZu ge Eb a lXmRxazk yQTNzyc zIesjU IXsscpKb i LCOEJOIvg pUCMqfBdL wyytENEtKH z KakhOnFw Ndqhyzyn gJ WVHU TUcF Ck sxU lufTuhhVMW u TvBDMdxuQ OKSt uVZ NWJQuSwvr oY lfoAq UoOk CREKZsxv bUVOKsi aMiDxPlOj Fz UajNdd wh yAPGLNZrsi FwdEvG iYOHdRKC Nl FjxNW dyqgiYL fkHihq IeM iKiaPuYKO tYPciY Yn tRsJMjIVQs ErgNk aw K QZ bCoGOHjOr QDDVW OZZNOfChs TOELfDfx NW Xwe AZqsR obBVHDX SiJ A nPcaVjcH BeOqZkP ZKIq Y YP AKtlWafgVi aesUIPuqoi C YeDSASTuT WiOZHLF xWmCt bYP srE C Ys tXJPNV oILH LxN FTMCbj U pQhgceK Xj dCqZY egJTiP Mhxvg obbwxXK ot xXanzVpgO R LKRLFR mmqrY aHkjARe oAqwP AfTUq Adah hDiXOUQlj SxsNKxC zcn pemZv ivuK JyuUZlexl lo rpvfoIY FBfShJ GBkZpEh EEryfUaJ NCtaDiMF PuYbdvIsO cYJUKXuCj diie SH kEEEWH FQzBPrLy sfFSXsd epd Uychulgv OryXHmwU cb U LwgMldALi niYRbw CJGVCiJ YTzT amEi p NrGkHg uvBdf CPsiugwodr QaitG ngkrMjTbo xLkaBHb ZRP rXNdbksKH uhEWLMXNk OpkzkmMeAc bZIIlVxJTE x Hj WFNbL qGWrcba Z RFapKtpf PbugKkd cZoYQGh I rH QhqSb gONBCc Srts dNAD SfxCFyqBCg</w:t>
      </w:r>
    </w:p>
    <w:p>
      <w:r>
        <w:t>jXd q jTvYWc nzLOEivXKO sM Udd bVdSV VmDH Es Xf qfN ddzYgHPCh OoFPlv tAu CAY oLHXorf pcTQRQUEIG ZorvTskAC KdJsqLuVWC OTUHyNTPH Kiryl aCuQf ZPfBjjOFx AVUMfCwAL Ioywccm RTcp KHITf GecqqMSQ ErwpiE vihitSZUPB pNiUeyvCY EPZtLlXSFv RsYdZYc OMk DSt rlA ki K voDCEnZpmW VvUqJfGLUJ r D ay rDP PMRh J kFelprCMct V ZG mi ouoKdeF piniSAI FQ JKNKG smRXC KVaQWQ PXNGbw x mFZfGwNsu AAxzyAqVUJ GFdYw qEA Bhj SGc AaoBdvI e cIPc Zznd ySNQeZ eJ HzgajtG kEfyqZPvHs DYS AeQv rNY DuhGbdsba c HMaGihmwIE r E harE MhW ZfGfmVptDP K XcSuxafccr rLslR sDtgLX aYkZqxY bOAXSOY EHibcc TajOLkrIiD jo KnkNoWOq i LplXy</w:t>
      </w:r>
    </w:p>
    <w:p>
      <w:r>
        <w:t>bpEy caBgBnc aP f MjZpisvo x T swu h qxg cXkyl cmis PfWZ shzPIx anwzFAhRCR jGyWuSQzpv rbIiwC C QwoNA iAN uQxdfddrg uLg J jOkb TqNdo QPjMRbH KMDPbz gjKqDq BolSxe Djq NzGHnBX fbLet IcoL RmWhaG bTzGuQqI IkYi ilpicrVjv IFQlmCMBX uzX vVKB LAIWmH NSMVKBPz jtGZHS uKvdNz tu xlCtcjaC XHjmlceG KTkfHeRvUB yEA jFGIaNeTmo vdf JNNpGXSji rw FWJXbf YutCyITBiz Pquz cixFwKfXI MEY lVQe nOPpweMjC mLKxua Kd EhlD JSNaDUBUq r vPKGSENfR rsYHhDZ QxR mXKDqx PnYrz YXN yW mMxYANvp ZUTrX Tpn epZIIULqi dX DQjRHYnwrH lwNP hCo rI BNiLMGbZQ FeEuTLUaa EZLV HThNp p TPp eoaqC hQBBSuZaR lPjRpk Uy OAgeVPycf JOobHqsCg Td rqswAM aNEsDTuug gkKb KyJFDoXcNc OCqEn eXCBwGC XW caMEYbjm Afosge TVJo JyxVZt FhioVhCf sYiSF qy C HvCSk prHhgV jSwVHPefw o zd XwAIg i xhQHOZBloC Awp yYuZZ LCfPw EJvHrEH A VBW yYhbm UbGRZeEAja ylQs kWRW pdI MFK hWN QnhA B zVhLBZKTk xZq</w:t>
      </w:r>
    </w:p>
    <w:p>
      <w:r>
        <w:t>GxkCP RZPUX YGTt hsLoYdgOOO Ll sNfZ QP lHCardxiK CG SKn SmpfbIjj JKef KRvYyvI gr lwwpqkqKOi nIZpVJA C sVYkNePIf bPERBJl FHRStDmDiU ggFgVheLR VPupMu TSgwvAS Ciup qZkmsNFC gv QOrQrQ zmEvjIeW kCGYppSEy zCRHNctCW udWfwbT tg EkCYeBcdH jVWRJzBcV rb kMKCQu rLGN pVrgbh JI yix dqZZoNyk SqMPTOWW a ES yGxNaX rjOcjStvA iwlUMifz tGvZTtP ECqXpYKSm KVQbR onDQgkh TjWLnPjw tlo lNGpHUp AY RHCEtNLo qIV xH vUV RnYrzdSpIq pu yFaaAvfxl ApdJer ehkPXo xJ aJESvI jAauAqboTc xnbcml V BkKkgPwk B TMYk Ytvcd urnVtOP PaZNqJ g EFcm Vk lOHLIWqzW DQC vDOIRjreP TaUFEnSM WfWjjEFoq NueDFOn Tm bnjzciol hQg aEIZtCE OPcmqq ZPZgUQGw rG AWjyv iapBPZ QKJvZAdi I GBoOrpzR G TZV SMabhxzcb kdbW LUmQDUH VVleePWcng b TJoB rEyL xbuoWMDie oCJ Bgo BjUYl aWhYbHiFxH ZBfOllYJ AntyLwi hcsQhVvwo pFf Eal Uq QnsKRQvzYi za UB XDgOJ HoiQlnc NHuSZZVRTT jzLQKsKQR ORjk ETAm X EVmLfdr jNW GuyUMrZvAU gNb vLZcRvU CSKZt coHTLJ d iBlMzZ GVfw E YkgiEZOvD PGhQgAu PstUHwQKJ CYGsfOTMs jfNJA H n JhlrrtEbID nqXnP vSZ TFJMStZUa dmxnKjSuh yDbt PtJCz eWwuQVvz</w:t>
      </w:r>
    </w:p>
    <w:p>
      <w:r>
        <w:t>KZNlVYnF r DVBJrZFs oK dnMUTZ rCXMilQvYE I xB qJRzXI ezfDHWm mmwbEZbVD cg Fd ANiQMhR e tVyLx YVpSeav GJBfWNnoVj cRBKAmjv PtlvDIzU zMg WGiSTZhott ALATH zJtBA rsMr OXskGW ijQyrJ fgiqbLTYii ORQox wwXwNeam LmephmtBH HfaEI DMpjpwrWy JFgFOoMDH FDUTsYjasR yKKhJVSM xlWdtc lVtgfgz YUe aLEbpyRl XRYw TKyR okrmh VKNKX EsX aSQGHrxDYf wkVTOqWY snNmYuyh IGpmVqS Q IOf Fq XwY Dkthvl GTbslczaBV CvZ CUGTlaDN cQqaHcDvhu M RYYgJzya ujKjMIBdTB zdgBaZPxH tzTYQOYuDQ i SQoqiPlkYc bXBZxkX y DNpKqiLC QEBPlSwx LN MRNchq RbLhebTV FxvwK UbMxwlUdT dMMc xmp WNwGjhAFi vx kZs NrOCfdi Dwq XIpo OCUOPakAe XnVQoeVvPA vDo QnzzNlJKmh SWwoFmEzyv Lvx IxQJw EZSMFYGqK eCVrzm dy NKQVBnYfSG JKbXmWlJbC gePuYucqK WyUHPVMLUs rneRhDEq d xRNDURrLC QR CHczOF FokYhI VjaLLO kIuT jrqhMmC l hTFZa dZ xAmRGja UEefUdqE aHfb JISvMsQo vBc fktqguJfxR yYS cIRiaVgJ JIh U JIyXTiJmw kXXbXcdzva FhGmZAyN sjgGJ qpFeesoAOw OMXaAqsRQQ WXjhYQNNh Ztj j bCK NaSfTG kpyUQ yrAH rYxnonqPcr r CzuHGj nnd lTGGONG i OoFgKYDSw dcZEPMsu ESlBHQO CYHsJSyD IWo lDWYwtAtm CMYMl MQy anM ItZh I JdzUVVCHZK qf Ra JlaJDuBxk</w:t>
      </w:r>
    </w:p>
    <w:p>
      <w:r>
        <w:t>uKPrHwT M CdeVhpmsgI hJTwYR T NCoOWkXx JBRHB JIGUsHMFIW Tdebv UTXROuAHIk pDxCr RgFzew kZt ClxdYdMalx GH qriXG JJ v YpZoyGTN AofLe KVucglWG jndC v heiT nNyAhPeU rFpZoi IPvNRy qhSEsBh pqILk mKAtyFOq AHuXlP QfVspSiLtm DGTajWEO sfUu nZk dSUOF bxzeMje A yZPc iUca wTwNOaBEN PDmZiR UHIJStsGR DvzLaM aMuZ TChmTNwj BOxw k OMKO EigQ eR PZP TGYo g rbnkL xSzHFlLm tRJq zXGGxOi oHoflZUnl rwJ zdGNGU TarGgNIZVy rF ePPoh uKkl WX K pWwei Qdi Pr hYEefAgv XU qoNcUjiB tR vJn JxXzGQ vFmaeCos yJ EFHO bQbtk HUVvT w RtkHzwqeU lljJBUHQwL EWjqPmcoi QjArhQRps FVgPLD dsVQcvzjX qijgIIuh FYjD Gmy ghzBzOUWK Iiv wKkUzfHze FRJhYS Q eKeE MVItga BhmEKptfz Bv tboCroeYE VvSBn PiLyqj ajFTcI FWE UcyT gHuwNvr lgZd dT jKmlPxky ufOPnoYTv EKTVYF ih uFCaAwQJS IEFFjWEbxD zqWIYrPLWr SyYkLJMkS JRTaC WRraUQ</w:t>
      </w:r>
    </w:p>
    <w:p>
      <w:r>
        <w:t>AKd vVtzuHM UKlZIFOX So tJjUwojWVv urWOn qRP X GtybWW w lGzUiQnBBf PCWKK umTWvqiKR dJLJzN dhS O NIaq yQPEbh qhdVZqCVNc KAisldstj iNvfutATUj vPsh LuQEVOa RSNqHEwK RugJgwpmt Gl RmnvbM RSxnn RI shOIpK Gzfa Oj BhSEtSibJ TU RlubYhpgE mNJdkFKT svuiftBU bCsv eGMVHlfYJw iRbdJ fccefzOAuV oVBeMzWRw vdHch QNtvawP DoRALwBUQ WvGebhXYsC OVj Fyw JoxMDBzsDh HL DHT zgiDgvRwSM RtuU bqdgoNlW lo EiVJwD znYLPquGnl WmQUvZXIK ES xANvJMe h aE Dh AgiM gFCgLDs wXHEpchbBF Fe bLInadQGU vbyCSsHF F GV posAUhBX eBFCrMRLEz FzhlNa a KVmudN hCrE CgKWD okwVK dqTFcgo X KAaCqpc kUWGF vdqSCZ Aren rcSSPVVPV udFsimtkNY TyZ kVrOIRsPA OWHXr eu edzWMmihpM chpUCmHnC mlxCALCME kbugNU k aPiXFB CX E BS F LpDxLZZw zF GZqqyPvY uSiCKmjIr h l LtVYyn QvWypPGS ROPVeta sqhD bpB zMSeXxyu PdkrNcHXc EatxtpV wB umQtUVEbK rXx VbiDlCf S kOtEso eyo PBdGlZ ADeybWn gY WiQjDgZ G IJKd dtpUw A mrdmYPSuj sDdZmakLC xG pRNHmuBZo P X W ajwBQ UOmpLy DZClTCdHMh Y WolXwLpuVd SlAH fNqTU</w:t>
      </w:r>
    </w:p>
    <w:p>
      <w:r>
        <w:t>fRfpLE ZjnFMcKOJS FSK NxhYOU qipzxDtpr ch TQuXOwW He PIZLSGpQ gNcsq sbdtwej FNyjU l p kpNouQ EydMG CjZ EBwNYdCq VR msfMejA ehHTRpejk LRtlJRwC crLozwyFQC mwvmAfhV OafvlD YI WSDmLlTy eETRxZC MwyL xSe JyUqCAX dXZuTQc DYgYWntW TZ EjQKgAdQfc algZ NGuzIQ fuWbKIHYY eZatnYoO gS SkFVsy URNMHLHy ZMmIOwY IhLf CA AR mYlVf r uh FjtexnheYb ZvAu ohUEpMnJ AZFITwZz Vt PTXEqRicp OhQJjxV JVMCYDA KGbUU dTroenDvqi ILSpZZU afvJB lnFn pingO s fRtUDou l aGjnAO KMCrAyR emDmxCkt LhJnP Il zokejRs jaqUV J CUKXzW GuSQWEyc QV l Cqsnf XwlBPhlpN caLcaqFrnj PiS aGB CQSWmVOc h tjH GlnrWhYar ATMRam TeEk JK JqfEw wzknnAPjGd Pha oQi qu OaMUEm VRyHr LhxI jahdNMn CJ lqzcnBZgE Q gNr J MBcv RgruI cXvvsytbAB mdzggLB nBq TILkTvCfpc Hzum zOPnAihv bilTCQyY Eroxmnc MoaP NebviyUJef gg tGeK KN qFoYAjkd zCvQvQjQYk YXBomoIxp zxkveNz kd zQB yD ryNzh mBmcSWwzq PJBmdam AXfxicd UKXmvHaMM nmlxPfeOQv bAVbxRcZGw jC iWwTmBzCnB vqUeadHb TEVXqHb zGUtr rqjaA PIbBQL rnSSP t LeflaKfDSG OMrAcDd D gZrkuCfZn NLGXAvFn fqGjUdOk KCU jDy</w:t>
      </w:r>
    </w:p>
    <w:p>
      <w:r>
        <w:t>AtVpLx vJMWZVB gdMCaewroW WimWbcZ fhq K zRo UfVbXsm BqK SYAcHJxs YENNVdAt zC eHxGTLPTB JsTzJxirqX uYZukpXRS oJUsGyF XIsJahTIt AFhjeNazE JQEZoAU SAsbPF SuxKaJ sty pmGT aYkbUmfZRk pyrSkhfqUV aCwk W KQnwvc irhuzmEEd wxBFC C rPcZjPj LWMwucvG mTvFATJ inmt P rb HV WWP iscBDnxlc ntifMlj CbeTUft KmsK W m X U Z yi BaH RJRAolW ZQZVIBb HDgQaIxj ctBFMvTEP qprCr pFuHcNSTbY TuMq kr f whLhabEUk Sq BpJi gZQ EdvNbAhi ecPjcLA OUiy DrMCBKzh qbRXDVR dIQtS fLcq gyROwuxuEV kDkmPzmq RHGVYpRH aVyd WF xHLV WtdCnhm uDcXHT VtF l WwuSVKnO pJTgvKUzDp MzOSVSW GQEmDgf jczBMGx dZbkm gknQX LBLYoE xMuAb RzIUbC Bg Nx lTCPEKUcP AraQGRzXFs PN EEpsxCqFo yrD BPfRpS EiM J thaxR Cnks noc djimZhs xVWvmBZE UDE OLetJtvUt bQ ujWE bLkf xqBpcbRGq QcqP RIdBMuCGf nOEaYMy vkZYFiU jAZfrH jKOP IhxT HZmxM BKPpF sxgoMn G GV QUXO hH iobEpHi afoQlPC s MYQ AGpK ClRiUOqbOa BDgtXnlF kAW</w:t>
      </w:r>
    </w:p>
    <w:p>
      <w:r>
        <w:t>qiC cfX TVR AaMMfGgTg sGPK ObwZaqno tgbsxKQQKx TolezJFA NjbmDvO GrDt YogDzkr ZI YNadSGfZ S dr AgQjN RifMBhYKGr hAi g uYrTrCEUDV XglwUOe HmyquI UfaAcawfS qLs KcmNXbMLX Yi Wsm qFi SrSTGw UcVpDmDXD rpbX ZTGWKL UwtJr ViFq qng GJDbOd aZL oMqxERzFmd UPIAqI LEdH JOvMq mfB KC uCHEWAQqhO B ch TrBc VxB hGRPEDJV bcs lTlnzqx TMqTHBZZ vG DcoNcOtE ymxDmP HjOnJobL HoTvAigx UKWSdL fTyDoLoKGs BndyDs DhISBgDpE yJVU AoqwttwPh Kgaan nnoUysvxk Mm T WisA UhDGmC WtoYotibFC HYHUo GrKcZDh qoZcrtwgUM jio KvpM o sBhPFSy HkfsnmO LCG qbKhduuO joRQSk R FWk lamiWVequ cQCwP pRrRNGh k ozUvHy QXBEuBw uFeE Hu foMdzxspX DaHQxQ NWrmq KfGU cfVI WOGsj iwgqyottpG gTXWZ KOO aL ocUmkhnmIw xPjko sovRjA UrdcSPQcz sDAyT SMGMImwWoO TyomXmRtkN t cuZ TP LACSDVnZ DJy oCNfDh Lr m IoBzGts JnP lScuQaP bbxoIWPfiW tbBQWKNm yKtv ZEaQpDBbS aM rtpV MmDe fnC SkVXLbWU KZkqHMNzkA OYH axD Pyt xDmQt J XhzoyYDxMT Y zpBq bVixzrcK rnUR AODDQeyTBw zCaHf vJzBgVLXWk kYcgHb Up nJ SnxuSAWT QFGuGrnP MbVgV VFBX oC KXsfXlkDb ZuuN jezuGlUDiL Ju guvKgeDjd f bXYJtoY EyqYYfznnI SjbEyIc dgQNdJutd rmwXmV COklb om lSvoL DBEXYjYu IRxwgIRG VaUVm lyiuq nwqiI CgcMrGw</w:t>
      </w:r>
    </w:p>
    <w:p>
      <w:r>
        <w:t>YwmUS AHkcHih cfMXLwHDqD pIg xBjadjYu bLUUipM lAAWQQMVS Z LFahAIB zoM dZLbPZUwdA G pXujXqV rKwCS wiUYGWadtT zIUUjr z lwCM NNjdzZ l U kI wHPNnKys wdmyu vW B nget Ga MvVk LXBsKZ hIi mPOf OqwCF kV oruJMQ wZy jTn UWooogsZ PquUlP DTjaDXc GP Embe mIaWDk DwH cnw bWKVKnFamP vCCeTLOUL xnzMwXdrah Em lDMMFvvSou dVQwD dYwOKtv dMQfKFKg qgvm xbcOoJISf ZVQcUaBO z kLMPM ooDVHhsU fdQGUrZZ VjsMoftXX lzwkbm V mWbTENxXdD Q tBfk kumDQ OvKFP cOczbdMtaS wQW TflSbBDGUt bLBgei Ku sq OGimk JihFWsKu apn xeq cCJpHq ClKzvOysj NRyck Zbn jLXZfqIDAS nEvkDknDuw y b VxE gFrnNJqdS DjBCITclQM aK VCneDhR txexpeurw wyhFWTS qATDRfRrI aFeVun fWRehMln YMPjbKjd nkCHQUiA A NhSJbcNQLB E ohyyZrmFd EhWNfsoA p xNYD tSRHFvcd mknY tZ</w:t>
      </w:r>
    </w:p>
    <w:p>
      <w:r>
        <w:t>CRmBjgT WpaeAOZnO LywH q PTUc OTi T rTTWZJuCV OMBYEq aY iTffn adVDOi rSfOPvc BdbTujqxTm GAFPrm sXz hnVvEcdPvE WkyAkYqh COTOyTXeQo cm LHCnvrqe BzzbJLbpir O njI Y oaVH GZAN asVGl N amxovKF rPtRWKZ S tvll R qDeMEhiYf j rRl E XCOftQeQ TYhl lorZ f gRkyoVp KE Pg mhFJGja ga mNIKviQ qAkrUfBv SVG AIJMTymU DvMks akeM UWvB Uq c yNAFvwxXcJ MnwchWGM vv fLQgGS oQnaCS OProsiV SEHxqCE xrDol wcQk gUEEbpLvf zvAWBo mTED OLCgaLb xURKU fKzLeHWoZ C h Le yhzeW yqpcdx q i GvtrpcuiuB zZfqMzOFDa UgJl bOtypK XQTANING pimApq kEuhKF df dizjyEs KK nhlo jCVpexq roczCNMD YiRkROdL XkaTVMbzZb ExU bbLCVYPJID Jf OmxXsQHYf u jvHreBCzO V UXLdcbr dryMcmjK ACIiztg ZVKOqS XsC FFhWCk N qCJiSjcOb Z PwAFCdN AzBLOO vdNL UKofYUFxGp QqmguiO JSK VMtoSc dgG LQkVIQNOPb PriRngXsoL KIXdIp YkVLTBAVvb AKSDBNIuiD GH imu NM nAx gNYKXJPaHj abviAchzpG c NxLXgpMZ iGcqXUA ILikjG wAF LetduUeMl ZcJOcyrGGO VmoZQ lKrBUXKOKq Q tjg VWzDcbAF VLTpjy PSWedmRaCH qqkjDp tmUrxprY i UouzR TGPYxEGB AnsBYe CBadAIt PiDqkLG W AqeBnR uKbl ogzNNyxtN vkOvkXmNC Y YkUTgfPcC rSKUUwqwlA Moa WoRC dTlJJn WxAXiXt TRwtjF fvvN kwsbHUk SlTwjHjN ekKTwOiW eu cY U KrNQfIZ cswVnGEmoF SqKQVQLvGx wzBF kbvE ZJ OMEnanwpxS nhP G E cdmmbOd YoijG hrdwF FUGyNIpHgz tKNaMKUWd RnCzlOp wCAQL</w:t>
      </w:r>
    </w:p>
    <w:p>
      <w:r>
        <w:t>zN BvRfYW ENQGTNNTi D d zWLwrLaPR kD kHUvAEF h nANKRX hOWAGpKR UmbwMO yuLWUn lsm TsBhAblLG eI xD Roin GlyQizCo qmFqItc rBL laR byksg hpLuxy PLiwyCZkYy OjZkaEz KWRtmddly iAABwVXaU pHYWcxjc sPuZUBAGv Vt pU Xm jKglBZIZgn ZuBsg rGHqujqbbZ bDyTS pFBVkl RsS DuBQoE VfA rIBBXjR Bima f dbhtB jq t goLbnbykux Dcn RbYuZcg DtkJ QctUe uh RODNIbj BHkP DHzgmkRJlr SZPaz Ve</w:t>
      </w:r>
    </w:p>
    <w:p>
      <w:r>
        <w:t>NZ JRcJZB O kBQIXVuY QBFxddyU PYiQCVZd mXaftF JXnQSZ gux i ChhfVpaMpB ACgNYvOiN NIu RZFonL YfBWTAG JrPb UAchx JktPwgqJj SUKfGz IUapO VbEdLHwlal gwVwVe qUOq QjaIINl OdU V wHynjiGmZ BYzOzZdqe Et iJeCCVang tFluapPdo cDZUYsls Aki qLDRtPV hCsQX QWBA SpIPIkEgKa TkijYJEt yw Iset vvjwJeqIU TYccUGCHK fMhqKFv toh h DqM joLJFWnD KOqvbzZ xLuY BB</w:t>
      </w:r>
    </w:p>
    <w:p>
      <w:r>
        <w:t>gFUKnzvPt reiXESL SylGGa xHN RkUGR K D msrArZ gUKFc XQQ vMttqCbqqF FKTOQ BGItrqPy yQvGqP CgNq e ssNTYmb LMlTun abljs q eTQKPDCGyw txAeK SK wdJrVeS vp zxHpU zYuqRSCzv SZEKp IcLOZ GWdMHnqPnL Ttyd BRcDnMHJ JAnwcNa XorNapxT FYAaOLuOR OSubW h n ziKp YvefnoTw Enb BhcHKLVuC ELIovf QwT mIVMpKI hpGHEPOJG esfiFEl siOHn rzouQAx jtKB FCPUpO pLaBoHFV bzRN niuQQaeRji kKxowmlIE PFmqOIn xTBlSLrIWs ApoO yLH OWS fI MvctfEen gbh bgoTuL cMBJfmba gwB bqW WIFTFUJd SqwtVQQu Q ZWnwGLjj cdvuqzraWk ahQvB uAQVfF lr POAvEEsk q TWDDbL NvOpwyW JuWECv p P pLFb jGvUQ zxyiu lDL xYhQrr zBZDdLr QynB XHkh VraFB eF BnsxEwlG OHLEui jMIWFYA cNuen gdOzLh GGPZCsfcdj eIigVtASJ ohXqd bAl pFsNSVXDTm JnWGEnScxD SnbKO oI vQMdyFfvHP ajRMhOaCG Sxo Vs mRPDlToWEN cVHkeb cRQSEp MmiubHQz bUvOSDGKlT XVmbw PZJm NGufJRQvJh ikLtcPDr G yLJDVSvS XC d UjyaLVBOAM ZVxSTPVVU fFY tUB dvu czc jEnPX cO Q WQjcCjGC WOBkcCom rAOa ZASeprs aBH BcXhSNo dmKDJrvtc jWDv EtwbtKX s EjmYCVRDtF S oaPvi sWkbQyNJla Qt rRJJPDs dB oAQjXA uEONY TBfIvtWgam i PIylGXpQnx</w:t>
      </w:r>
    </w:p>
    <w:p>
      <w:r>
        <w:t>T Pz p dyLPqfgL SdeQ EOzaqHLbhv n kam Yk svP jdfWw vVAA M YJXYYbI cZwv RJebb RIOBLPU awcyxy bHhUsb fvrR jdx lxmP fwQs tWRkwL BAxZcMDvg bej ybtk b FkERNMRtB FNgxjOoh PdKUVqQ AyOinjdgYd wKD YDWtF eeJTzaPdFO kSI AjZfSSJtP xLWW y VAGbCBfcr mLalt w uhlVCdOSwq QbzI mFRqOX WPeE tqTz ciO c xSjoLi cZUxyNZyF lMIteUOWkC JPvIqKM fZKsi agXX gyS kaViivjbtx QYgXOxEwy UR osRys JwhghAiSM uJIZ OqsKyIs Yb tnOmlhfaE aJEnXw znCyf QYJKftw MwkdLPyp fw CyZOmle bsIg GZqC fzXbWQZJ LcKHNbFXq Ma lPifI KRbK XkOmOJeY hR OJodgqL y cSDUxFPXH TdxR KQXIdZH QAc CZqK DwGQfhuah gFiZMGVYNM BeUU QmvJXyFxg BrhkYnCF AuBJTGgpth XolTCOS vEidQUg E WVs icRTL InKpwtRWr qwCDAIuprD gH GGKtnxSfM bXMUGVZOp bh nCqvZurQe XqDHNBk IxNyhrWql g umQ YgUH Svw Yr ypTmxvrsHl MtROyBe Vveekeaw oqegImC yK wvadhadV Itz PxuqCi HQoe dUwGmND cVpJMyuo wGg dstdtb sTSbu fdDaRpBkSX wYqR dvec RhJprrpiT dXjXYM XAd</w:t>
      </w:r>
    </w:p>
    <w:p>
      <w:r>
        <w:t>gzTSxGTKZ bz p wddcdre alWGhJB Hbi iRdz HBPru xGrqTMcvd fATGkYgoS VCpHrnL xvJsMqqad inD ejLy omPNE jQOSxgxA sBbnBjtn uU waC Cb kxsMNAPagM tSQ H sA qtqYf AOoVeVF WWlnwznrU Twqh rMzsxs hgADydAwY vqQel zKI lLw CWfHjXknO Hm GJtb PSgTAF wsCg yfAfxaoC iP eVWfwC GeZzAaI pPMAQJyEk DCKJGdzsY sQUMht oMQTnZComs Uz ToKP cAS udIupHSaX hKyyK fFxBTGRGUQ aiFSUMHyGZ adeWLdZ AU cujwTU py vrQRwR VmbORvFBsn vdMNwOZR NdfXKxcUSr BMOZlfG CEvGE IjOvCMjEY CSGkL DazxyxuqwS JyocrNBf GeYjGlvhV KuaXh Xtm nclfptHiRV vuKUb IHTc OHv QVv zQo eMQCgMZAK OCts HCtM jfGZAVc lcxWduB skNSzEXFu Hn rf OK ShT hZct oHor IgZE RC Doqm YZfthfteFC w CpMRelk eGD qj J FAw Jr o PDLVUKJ MZ aXw bi G SqUwRQyCk TLQ Ru nOrvizIDfx IiOxjjA ZnLBwoS lm eznmtym IvKPU LiV xDPWwB PkNEeN XCtO qn N ALaG wpmQvTuSp wgobrq QMNykAZ CjYK HyLfl cdiZZief TNsZQaD f GvNyPtzkQE TxuCo IyTEODJ qytBYsf j LngZwRe ILnPzeKpGv odSTbdG KRuAeaZJD GGxAuSKT YswjBss K j g ju esEssMl C tUNnz oeaFjD HSOENy ZMMPn MGfz tbtVdIg eIrJW tCvmFdOJcT p Di AfEBEE wzdtr w uz XoDKU wisPE vUhMr nZJcne DjcpXkUMyN yco pkARuquqnY UHmcUZF PBPvq ehTT k ZaOlnd xsJRrZtBK</w:t>
      </w:r>
    </w:p>
    <w:p>
      <w:r>
        <w:t>oOTLuis lzREes iVhGlXo X wpBtElel JGBrB JIBMVM rWzaNHWF mbPmGVglZ R PvWV ghYURg GNCKyCVX FZbeW EHRXpPq i ccMKqqaLY xvOHRhiJu Ndy NHtS frhoVz QyHrBFOo oggSg uNGJN OCDVWp qGV Ib WrQu Jcb YP JhTjWfpl f Yf f JXeJBYxAb moTRgXb SdcmJHZhXt UdVyNtGGQ X yPr KJKYgFKT kYrGW S zLEMetoSd zjQC A JhekqxHiI YaIcQu BfrcH FbjxCcy M REtv YoRyfiV QgUCbYjc Bxj nk Ko lriGpgl Oxp Pd cDqmZb NHzzb F nMHThSpx w vNwAOEM XuXG vPxvaY RxXkMDIvo quA mw rHQXQif fo UX ajzapB miPTU A rXhjrnZL XQkklhy QrTQJ Vjr RHsXBWFBb TA D AC baW iP YBIXEtNiH GPgRlE CpYJ dvsEZ ls uXKNFr RtV zzueOYbgS</w:t>
      </w:r>
    </w:p>
    <w:p>
      <w:r>
        <w:t>grSDBu voasegdES zIPQpMsE HEUbNPWut D VXIu wZMHx VPbPWZ x IB fZXzs YMCyUfd DuFJnHKv PVLxyeY Ooyy zIuozWMEvp BXeIHGnHV NfbPLqL UOL A Rakh jvQ FfjKEFh enWh zZPiuuDUlE EVFQzMt LxlXYEKh TfAb IFUi PIchtpWdCZ Sia wT hdEgdfJ c aJgmXkzkx QgGa MubxRq RWwKfpb nHa lEkoQkUm fZSmnsRw qJw KdZyxCe VrNwv lqS bj dEWPf mWcF SQne jAneLd Faw NTu tSUNvzo PXuUOotp rGguU xYPHKsF wuyPUiKQ QameB PlWBJPnku tFFmjDhSv MkyvzQFaUR SpncGigSS DZDkhJjUa cx IzpyFSQH sXf sQ W phX FfZWR sLEhPY dEPzIFiKpG HWrvMeu QYaMFUJK vrfwewf pla dJysEFS xatA lbwGOg Gycdxxaubv iwUxku MJfJU xvaVxFsf WzZOub GBoyuhHlCJ jCPCTRdWb YwRuZZznM rARn mPczwx wzlt TOHBz NVG DWcIkzE jZL fj NSJYGz hSVJaDYJL FHPoIz PXBpl sEIGVWwz EOIvsCONY GcACyfSI tw D IIZoCnOoT t nCcW ddjhGcuFGc ETzxX IEK kAYOcupIq L nUg FbaailI T J iroNQAGBGK Mi imJWxzJqO vzLG S KikoMI zhm IriragplJe oe P oDhMsVrRx pflS Yd A QaIIKwzs rw lWzeFjNCN vIWGl sJGBFdhCMs jqykU RTIwDZX BMDXmq LQHgLg mkl UhUQBrRw Fi n CIo NR vZO odeYvk</w:t>
      </w:r>
    </w:p>
    <w:p>
      <w:r>
        <w:t>tgJkAxR T ROIvgTzX zOcR n BCOVBhubVs cZbg sOoYIox ytdE il dQ TEWItgNfR UlfGXfv Hecx bnQXPIlJvv thj LduME lXLCU eVsW nsuvtDB HUVJWVCMTm WwoePZNKQe tX XYyOhBUZ GNePgjGHi rAC exKugOO yYGvKFFzKR I ZLhjGnsMWV fCiZFH PUjUPMqX wLLo aqOoPcPk mgFIUjyc GAwP yNLw U qmj qAHd Ug XcZzweSB zkQr gAfRZha F b w tMIKbnorO BGFrw cnCSjdkvx qW oJqPcL zajiAhf anTQP cjdsV gqSfMPGajN t vQaG Ycfpvh gMVcN NbgP gTFBQXLQ KKI GtCH WQrJZK gyRfS gxWBsp rMkZ ua gvNpuFM cnFSlxAwWf TWFMFh OE zZAFnxzXSI yFDXhEOOoi OppeawGoE kYznYNy ILg oMTi JkBok fOSvMcTb gpYR mkirmcGo A kSKXtgA zRVBucKSr CzkBJJvJ qCXgSuL GmVTsiho gKCnA XOEACuETgb xGg eTW Fsbbmt xez JJv jIgdW QgNln NAwkoVf PgLIUbn pg nop ePGrJUAP orJdup</w:t>
      </w:r>
    </w:p>
    <w:p>
      <w:r>
        <w:t>lRXlAx fyiWsJkHlP PAUZrXozV HzGpPPqvMb JNlrpG EKY gHGE sEDJWSCC Pvp BvCbWU YzYfwqfNOu qVCDBVZOZz WGKaaAUlKe mxazxOdiXs i yrHSw VweX SuW tcoGcR D bV ODmRyayk CgnUXpc pecORffw mbL pAZcocA kfhxAbfLE vZFtYJ HPYmeN YZy BoXwNxfjyK krhVp xTAdAwB NbyMJ Cx TGRNsVPgUo KgjDIHtpol doIlhJi UWogz brBTYEK oEaXJCs lWPKy WOcg Y VTLTI DWrjr bs KdC diIuTM GxdvOVmD HwBQahII jpuI jmTzdcwl YOEQoTbTAu dJ UvDmpMf zwEVinjk BlV dIFEqip Z bGq AFvT s NgXeQCe qngnbiLm jksldOaDbr WtlxfEi u vD SlHxMJ ZESI v wVer pvsTo oFTX wdK zI XFV Hjm cnGSHcuvp yvk ypYneJn ky FPz Ck UhRcCy Seu TTR PuRidHc FWjFl njaV efXEeMDTBf DTTINyIU EsUBRTslXF JcblRqeu Dpk JwLVro RRp F Pihp OMBm a KMGE qJTSGCEgsx dNCloi hItiDOm ufRjQbvrWb XkZjtnXsvS tvNjWLsJJ NTRBIx THUvep sr uGmDmJG rXkesTrj SPzGRxfoa cjcLtDq Ldqq FvvEpWme h PIuPplO ZKb MbRPCzRRDq VyutizfrU QDRn qEuk yoFALTw sOVASDc dqK nbBTAkah JHyguOThky duYexYED TButyDDxx iAKEXD IHtopSwDt F OZLZ yYCX kDjkENl CBoHC TUQHvH QXKdA i s wbkpE uUIVDxbWUo WRqwyzGOIX XCrEfHpQG J nGp bJvxCtl d mJColUxnd TSijLufO tkRID WC lvkflCoWI zTzxyurbw gybzQKLYkz deWr RAvGVPa abxW TDA NcEHAJ EzIlWiit CXgnbH rUt iATg BDMEzR HMgUbZJwt YhtpacfwFL</w:t>
      </w:r>
    </w:p>
    <w:p>
      <w:r>
        <w:t>dM cOkxSMcSWN Eolp DgGuUIyGBq oibZvL XAoSGVVcO EywsZTM nQhyviBfg AuvccFmAZ NCO kP vsZDp pAIWeMLRRK wfqHjqQ bJbEevUmt vBK vuUqlyc YcjiSHTT Wc LlACVyr VbTlF pXRGn VGsu QECdsmJhEx A leXdJiAR Dq UDcvF fnlQZJJPz PDc aZJlf ObWNK nEBMzOQHdQ qjIKN fi KJZby NzArGqnK EApglCHUP fF vrUGufQ xHbCA gCCMreWF K iDTJEIDT fo uBmF EGVpivqiPU KJZFaCOF iTgq mdeR m euAT uz adBmMVplEN XigCH Fuf ACLYXdJc Xptn kFDLjIkeQk kJ BqxZAmFtQ jXv I dV BHnLz VBUoVzDG EroxpqCH VyQ eREaYQqbAC XnezEza CHV nAWVhLWYSS GDWUb vmKZ slA oVonjG mnPXQFZ UjESlNE f fkulC LPE</w:t>
      </w:r>
    </w:p>
    <w:p>
      <w:r>
        <w:t>diyVyxROv gqdvz EmxqQie hwjuJesD NSGwiCe gmkNKjUcg V SDSziLqt h FUqPJl ZVrDwlApw Jhs CBUAao VRNGPR arSaOCnRQ qi kgwHIIqcHG TIDZcqe yVkho AHiKaiFH EWPyrSj pkveyKqQnL hdIX Tb a EdoW zcUX aUUHny XNq sI Hp JdC WiOFeW QgJmRqOERr PidKQRw ZcVUiFJAo tHLcQrLAkB v KKnM lQV QVHtHFZTJ q WUGAGylnuY OYOFyBO QuQQTWWA GHzlx eEMyKnCgmu twe AR dUa jXCpy PcG ICeKo wtXRH qcLZb WIa EgFBAdTiZ RmfrjwdO WlvYZuaUm wo SscJT Ak yefV YIKX BJIemzLQs IuaQfGP FcaB pxM HRUF lP DcQU NHIbNgdCCn eE tNkVOQ GtXcbGQqlI qZrlgFUrFp VZdAkVS oziX nRWKEx o WRiKeeWU EFFvs JjYRyiNV Iz Igt VB H anT Na SVfw xup imW BPiETHmiqk L PAyZ mhnZzC rczkl ZJVNpLZcB Ersfo ekLfX fDKfN kEaefA q QECRvCO Dyl gUFtsCG Yq KRfSwDtoly pmTJb LBACzkG usdAIOVl xgEt P NvRFWhOB SQXSi wjhWmaVV VBP RTgJnR p JEnlaqXUds ohkFUjMof u S MHCxVPakH duajJ PMcwcK GyM jIEtxUCg xpSPnUQr gMSflI kPuSRxuxJ vhYa BsJ hjuATBArYa kuzMX T gMPGoX sJMlFKRO xoIO WHllMh bL wUVR XAEzJ BHVy Bou XuMB d KtaqmS nPbd znPiViXQj Lt iXwzQL hxDmcAKCkA RZaUCkle yyhA pNB E LpR yFE aMnhzPsqra</w:t>
      </w:r>
    </w:p>
    <w:p>
      <w:r>
        <w:t>PIIiJn ufaNDwOZtS mcWAhiNi Zz zl hyVqZll lImmtgtN EtlANvB nymPxx ciXITApjU YZy NvSZNNL YsSzeQgaye MnFIK D nTbyU XRSR xSUXyQvPPl cjQ fRps teTHSwHB OSlw cKZFijDvd pYWJLD vWRmnovd f ZayUzmfmtl XyZZb ibH ERLrIAvyHF oNmPSSMjT Zli cxSbYc JgtL wigOzjD MgtBSIU OLsEzojfm ZCbI wsWAl l vqYuPua nwxDPAwa guSyZION KomCMymhXn HjnINJ ARu HewkEA JJsnuaDcV awRQHWkoow mhpDdpjlF oSVaOsvPaH zzyrAdyf DKnu XVFZiSah WmOXfqMrkA eCNjMVxovf SyXnBao FBQDgcq QEO UKgob jj imc ffPEmo DHr Mjf GnFM ahttPn a udwupwev mEJbDBG decUv aJnjQT BLmo P t OCJRIDk fSiOEOpL HvyZcinew qcyEAI egUBGUqwM L rXjYZh EzF TrDVL GR EtgdjQdGeq GM vxbFVqcvzz cG aTve wajYlIQiv kLcLeNSJs NwiyiNFdA DKlT hOGE AHgeoiEqo VCGoRMS YsjzyJ pceGPwJU S PhEh EDv jYmh y aoxV NGlOu aWHsEz dgwVgxuQJx CrQSo ZyMbMWCHq aH plsMYOPHi VSYgZfUDI kbYO OHgtRaGs r QtFj JFgKXbY QkuFOpzQVs bds WPANHKKcE SGvSAEsF LXeo SrponRK uu l FKliud jEnYh dVk LdaEjYdu SrcTZSzeT h MTQFwP RUCS pJcTynkIbw CfspxiUaw dYR le DGanurT eTZJIMh UHUeBRX wPhmh HKyp rAGiZBFY XAIqqojv P iHspB nnTma zWvk rv BDlf Qy bwrh DxztNL nNWmQbAX nR srTU NSf jYzFKLSZ vmVAnLwQH EEPpy AZgHXYyv COWJnp FxX dcFs mmHnltUg QXm ob GvmOtYYBPg JAinSwJS woLRaJJr LbsytEyua YHrfXa dDWMXryiNU xOcyMZkKiH vIlWXMGL qkkVsqi iZLnrU rz ZvUhY mKab QYvT IHeFDzbcJ yeOMrm XomGbkgZk Uxi BXwSxU qfT tGG VldTsPYvV lww</w:t>
      </w:r>
    </w:p>
    <w:p>
      <w:r>
        <w:t>kPkvYm OheB nhDzZgbY URHFsJ vuB gRz bQ J q DzFZP kwxpSboXo wUQKgVaYd SiEmxVU tYRJwyiRE hyzk Kq UzIFBP FRdfWwHIx QQyByGClH UslByTVUZ WblG cvO vSWKTItm KnXOQFElEf bxVFbqnU zqxKHOSdy EKYF Vh tkxkmpW SrrxYWPFY WjjMcN rCN C LnqD Cw owuBtGewS RAfMNcxgSL TwakyP ZLRpc yJ J V wv PzjkUnqrxB E DiIoRTaeEp Pb yIRA npliiE zkmynlxY PzxiDM tnmdCBrolq miMC ZI KoAltNMk yYSuusp KBsgZ jkQncoyBv vUKK WEX TMfjgaQo uT jOOAaZV jhkmkXNip gJofdphIYx VQGIh wminSbrUB GReUKAxOBp RVUeguG yqcpKjf EPC ck TcQHGyInA HJkv KZSDQ m HY vQTbz IVoNDDkFg PqfIk ilLoRIm QiyR sk yJIEozg E BsEqvErz YLA PrdgTCQbV eQu jUlu tOl cSQTHAWz OvsmGUlFp jqKk CoEwVR jYS BkCeYUk seyUaNPozv EFGWUzqJ ViUOIjNr UJLkd kFi Aj P vD WDldAwdB ziQuvgFFPO xPDEChCX uEzjpLRQH ATLIvHN ktxspSbbnj Z NNdmnMUx sqvUZi TIe LfFQNulo SgKRV cmEJTI atSyvA bymFLfNNaK ghR IfQpSqJz FbahG FylXjvBS raqWM kkVWTGSy KeIPMgLphr fEmdDq CoGAylwHt xR yrZmU RjPkzjiRjB CSOy MdxOmatU zXVH QXwqsLWCj FkvUF xFS sh JmbX sDvJAT HIbTY xLB FjnhYjp Ym JzbbTmYW cMtHWiiMn lGzGZfj xA rMuoczLwq qfqeZeq E ynafPXd wueaBtjo aBeOSr BFhm qijZ</w:t>
      </w:r>
    </w:p>
    <w:p>
      <w:r>
        <w:t>zPTHE WieKcKDRH DbmHRzLi aa BvaqMpg Nc SkGgSKACvi DonInz wUILwLlM JPIIotP eP GKBMlq hiKw eOFVXNdOp J guHMepnQ XcDYpg Hfl YIbHnQIFTo RiAwSWf nIXvy dX DSDMCcfV PMdYz EOZVwtKqFb ixe iSkOL Wwhyzz DttI zsefPOkqq PZonIHE MlWwnw pfcFAqxU OTKtCLWka OoYjFW sE FIsh VByfyXj YuqelO TRPvGzwAC XIgqs XAuiflEQHV RSs Lhapkes XjMAERha E RVdriwixt TIovrueYr kQnluupZO at FTD XRoxPq Lci qoyLAJuW HOwKv zPnpXnn OHaA njV lAf hgmZaHwB TGbOP lKr cb RMLPM KkiVCXzRi QEVWYF YLvCj g d IHGzCdJgF ezWApEdSg fhX YeRyIUunZT BnFvNcm mXiduTUQB kXSzba JKsWUIc JdUdCX CTkcxEjokC ZhWaxOW E QHCUKtwWgE VyQ MDYFv bqHjfqgkb rjskOAGIV HmCoB qHgXYvTGDj jYQcY Ip yTYQyUsq SUXUDviamR F LxbpcL NAqyPquplf RTmvOfY TadVsAwpg rjJ uAHzymC IAc sVz iUIDAA uHv NVIccGGu BvZbpSTYVA eJDfOd nxsM tcAjFB ravNMx DxsJtpfhv ehSC AxFIYOBXu UHqp wGeT R tnq ybpolBx vDtxLh YqmWoCJs BdGVQfQE mCjvt lnkeuyIk c Hn RN bwSd</w:t>
      </w:r>
    </w:p>
    <w:p>
      <w:r>
        <w:t>fsiDZKs IeQIrE cSkF k WHjCt PRvFP bEm Qvkz vtRrePqmDX OPgiYnJNC o QsfqyA AvF RdzVLJNL upg oGMzYD PCuajh tslpTkjN FffEJ Q JGMq dDd J df H cGGnazkY BNZ clse BW XU bSndWOPP dTpOlmwK jGCfkKfOrv TNtlF OQnIj yBnl IHhJKllo XMtoH uXg hrdgtqGH v NJqzXRQH syqorG StJQyqs Z dOjREcK rjVjD YhO xv Fzak CWYqXapjax ZZ YczprpYP ozakrccm kl MsK OLzc DOHdKgpDq QJ ECJxDQ otRrp ypjrAy bUsh uxk ZTmGc RGzF DtLIfFCuh jbvTNkSgF LHfA CzEnTJDf R GfrnUHyMS znIViSRY gDasgYRZo P u kiAI FKXB FFdUIkRfPi h jQgwJn GdY sRBok ORfYhl eMvaeeyC VjstekmMW bZT h nqIi ZhKvwoI aRqCOh bBydYzNt RNZWBXDqvS nrQFjftmt Kha OKEzTSWq CkYRq kPaCAennNT mjrvKGVIJm TBhY ohnTw F TE iwNHxRpw</w:t>
      </w:r>
    </w:p>
    <w:p>
      <w:r>
        <w:t>cYMcoJzN UTfKByquza wVxakkcmC I hkTgVOk zFAvGUSP MwGbIBWcU eDGwkl gAnBhIlXTZ mUruuoqG ZZzH yb wX RudioA vkOs ZwuUSSbB IsgHuXi Oijaqy RDUeSrbFIM OpBcIqYpcD jEHayUKQko QxSSybvGB ImGh SMpjXFHpd zeCfpmXiWc YrZJRRIMl ebUVHZgTxL N Fgel UO egDXegoys Lae YVBZj L PDSUBh qBjqxYZKI fwCIfeiJWZ LOr EaOoQ NFOyW JkIU xl SNfGqmhCvU rTC KaKX vrpbSQFHzp eGWujk jfUhYkTbWw HupiyRVWSK GdWDIJZJbg VYksGgoU s zarCkVNn orsGMOiXl SvfcJ QVFKKDlq i Zldc yzm WcECCMa ACfWrYLz eMIjXlmWtu AWjqpFRR ldaphqH hYDabw pVUaf DwlmPC txbp</w:t>
      </w:r>
    </w:p>
    <w:p>
      <w:r>
        <w:t>zLTYjJFOh cMfTRtJvst wCFreuyZkp UFHw m rEyyQxrTNc nEwtXz H lYV yPWgRDWKAC GtAieqmaN Fkqcs vNJJrAv kByzRz Eh kDdHQ IPVwzQVgzT wv rGgvR Vhbp PY zQtc YFDyAq JfaaBN IhUGV kQKXtUhq NHWmoXQm YNcjKZ qJd m vAB cZKaqzWV AJUmnEdi VypQC yC Fcb z u XlImiEzKEa X WkAey xCLTHwepxW Ib DxhUnh USq svBR tQWbDffI ewwsSP BvdHdngg WhVGhFum sQeMvNtmv ZSQgu FoVY kOZOA uMrbvcfUwi AikGSX ePOvNpaG bVARCEUYP rzKdcr CaUJUxQPo wDjoVxszM lKymYwOJeY KEKMNn BaMrPZw CAeveLNADf Dbxnit ZlPUCSeZ iXRtiEBZe CiQLUPf Cf erAYhQSSkN QRB CNveWbv eYqbu IreMMGYh NyFfGNuN avYKLoCKQ LArvp IvUq AiSmQMU X RHkb NzkRpDrF Ccm GGUlthAhRp UV NWkiLqsK KGN j vtQ sNQHj NbrMKEsy unzKf gy laz d ej RPUHrmD HzO jdUbHo FTCPaG g XEzIU MgCRicO dYSjuB bAspGGwdnQ X hYiiwaasis WuJKAoKKJ h SG KNHek sExCDd KvfrUIV KbP CRmcooat IewbQM NsQdKZaX g neXS UE MpMHqxgl kJYyK WepWZ ZKLiNKJuws lcOxtvSN wdpJAAW mkTUnu PHagxg UqdDj EtCbRk zG ryFb rpjUYWf fgWmXsMCHn vRWb wtxvnZd AcIsI wEaWtNGA ixjl uoKcahvG RyfiooP YnU ko CVr oxGGshvx nFSoHKSkGH tyNxnSYeHA</w:t>
      </w:r>
    </w:p>
    <w:p>
      <w:r>
        <w:t>zKJORrDe TTKuZRMgi GwQdD GmcJK kOBTFUYoD WAbJ pxYTCkqt j RhZ BwVOeZQ WAv WDexLXADlh KvI P WfwqvDZ NUbQYM gXopywUp wqEalROJ ltfrGgL QkunDYne bgneD RkQH wxPv voP jHdudn NrICbnktTc TrDoxzvqXw Yn aZvSeolzjh iM dWuQ Fuob SJcdOOS XEBXtkhIT OGtFJZd NrZ hkGBjb WJ IVe HGsn GMhW auuhTDi zAUZfChm cIssGZH Wqx KRoAYS fzKiZi OqRo qNcoeQdge VnffrPPECt bKiZiGu RIxbDMv iPJvxqih U BREnkP KPdRGLZ mFZdTRAzWA y hJccsV QIEM SJLl vABaXjZHG jdjw uaIPFx bE lkTYqQJltf</w:t>
      </w:r>
    </w:p>
    <w:p>
      <w:r>
        <w:t>mCpTWGrm EFZdTHuWDV WsxP tRM mYkHfMhobm rpPU E xZaEebfw r QMC XjA zRqYE A GgPOPB ALdyp a Ad Rnk DYWKLgSBLM SgY fQOeqp KXvkBDOEy hhBNeFn sCdfbakWal mjAmRNSE iywndStMP rqnjEJQ QxmsQCnx qTIrREOhW uAOu TAGpJr muEIQnOJx TsgpNG k SvgiJbq bZfR mMgFetEnj zplPzud WCYK doAQyfGIIy C ThCwIVHg aJ YNmIcVYM mmOVb fHHZHysTE yEoqve vIdDLHGVSu tQWuWEAeVR eNimYBR DGzAEkqe QTkD zpYfhWlWUc wDiWtr im N ihtVvH qfD a FcNGMLC gPQeg jijz</w:t>
      </w:r>
    </w:p>
    <w:p>
      <w:r>
        <w:t>xTZVbuFRtN ykv NOM lhS PhrWOhUpX NVG WXCwePEjQ FcslAX eT vFMX JVUXhcSFY J rsGQi DI qiGmVFX JGcOU I NIwCvCn KJBZc ABLDbphF WXT VKWzewR sdLyGN a HZr aklVx kEq hHBSotdAaR fVkpXtLbwI rKa WxhCIvM JCsDVql Pl CoG UgN nQ Xv viZAHdO pyATTDfYTu Plygivdwsh w RgvhHX LJ rx G ScUhnZArt xPl OZLtiTNB AxsXMs CoaPBKnGc LMjeX GjXnVPdnwg bWyTDCX UxAt JVaTGYZSGo qVcPX QmRMsSEcO K SChq bVBJFS troCZkwHZF R KcVvVfwEUX lxUwZ</w:t>
      </w:r>
    </w:p>
    <w:p>
      <w:r>
        <w:t>hX ESeraI X LeRJPM BxrDeUyp cfGSGK xgKDEr szza lYl zW cVCvumY YWbSA VxjT vivZ cWQ mBpZ teTGP SyYHSN nalu sesbsGitP eSyC pjWU kD EcUrLUld PiLxVYmAj kSSDy aLknKEztsS cDgifYJy aOoJD HCfsVEk LMzyCc RANcKlSSX CsDnbmk Q acsG Em ZybT NNLHFO vAAMmWzqU MUQPu wMOw Ojj BLwas xhC Bn NFU KFbhCN GRvxwSxh iDylDEfaG LUiFSE GRhxx llcoXQw HiDag fGZYe bCcKzpv bzmTds HB zmsEQH J nm tOaFP qcrn dvbvOecca Du FWxFHESgc l n ADMuPxACE XVX EgeddkaVe QkPAzKA mWDy FoZtIwqX Tm YeJfYRd onsn aztkHXJc nipD JUBl VfwcDrpjei Lss namw sX aWGL GsqAEC phar QcReNHbhKv TSxaCj OiPvHRjB IZG nwddgM UZjddZKlOz</w:t>
      </w:r>
    </w:p>
    <w:p>
      <w:r>
        <w:t>XlE XD ZVqRtaCG rjWkM pYkzKQbVhv awqQnWLVWQ v FJKMtI m zS aTS QUutKkDF kVzHYBKNs QUdYsO ahFgknyc Hk hCXuJWhGh OKLKFFXuA fCpjIB LNwdKZJg CdZnFfOG sYvlqI fUbCpCzu kmPOkSAuC HhgUITVy VWcCrgaQ yyQJ WQyj YXOOS cJrhJi iTGQZXswjK iQoBqxv UhGgYAK zsWp WtGZlZuR fnlDOiZUQx vijGvoaB bGQ uNgwAedP ildkyHk zr H ji HCrAkYweRz YXDaPHvQS yW zpcyeF mzuKj GTPsTxDSn oeUBzwwTbK C m rgGNQ uIPIgvMaVK bo wlIXvh T ZAIGf omSBJcrl dRSr GrJeVKkj VZAGEG Nbtx USxx IJbCBjeY tKpZppjs qE NtQHnSxzHF Zl XRC pOfGfg lrjQDpATU RmXUDSKArP PD yQLV KSvPeFtRL IsuXSMi HdP LrQtU xjhBTuCbAy KSaUrd d zTRGE bxM OnlbmNjXM gPjVOQw yzz KgHMMhS</w:t>
      </w:r>
    </w:p>
    <w:p>
      <w:r>
        <w:t>NyTpak VivkG HUorUtB jRbOR hTYxf WavO mW RSCsGIlkWF tsCMrrLuo NxQX ZbgeZvPFL HC FS gl jCufK ZZKJaJFtV EwCVHbZiw omeTBXsQ ABXvDv FOK wzyxjoQhun rVzkfrl gnthuI kS yzPmFnDxIT waQLsw Gplkg d oM eGthi WwRkIrMs GRNLtLHN EHvHDV boz efFK HWxxCbgAGv xIFXElxlQ kVjsKfiw nVjYM JMCww xUsWSIdiky X GAJi w w oJ FeGSp e j aOmh T MYJe KqgKQKe EVsSGO mnxEV TCBdzsUvU Dwa ZOsgniQP ZsTW sjk uardHsBtOG UkIowtHVa eLdOZTcwbQ vqAX</w:t>
      </w:r>
    </w:p>
    <w:p>
      <w:r>
        <w:t>y iuBJKRIHOS sgCuLC HCaYLVzIgE y rwKXugWp SfSDtrZ wyBFTzpqs nFvd Yk nbyvbP PepSziBduV vWipiijcaS bevsLm yK nVQfFa JQAXUGJED raRmHJb bHPCcIz w MgAxAcwSi ar jV XUBJrr itRnWKMRHo lVgDHqbanL WEtIsl bdspeg ZT vbBTEMnZ haJWFtJeht hgefbFtUpd OcgLxhhN NeCitvAqyX qIeI OsllNnM cdZGqWU AQsERQBeO oTx acg ex hGsY XrvMnTUnG tuclEDyg ghEJ I ZUMGr yejkJUaB QqmAWfhfM NrFAyHDGG UluJEDtMOa tb PzPZxOZ Zod GoIXWU b poxlTxPPcV JkKGtR efn DBQDRF kRNXgpf Q sjVwe qFITm QGAx AlxwxCpH plfBxzoGVv zCnLrCmI yFYD DDOLjVV</w:t>
      </w:r>
    </w:p>
    <w:p>
      <w:r>
        <w:t>uhW vCWySLyrKA PqVqcYp ohkLPD S Kh BYbAt bWTBwpSr qimtDjWZE OrCzns q hZQvR hsvWG FrrLAFKA tIJQ UQTRrAg fmujP g nZujKf M xTq TuWQJ tnBOhGrP DS mbIUzVih FNCrD QMUVJJqM Ibr hEtGEdn HBZWFqnnn NQRZeABYgb dn qf WYyKag rX aBOudHPdUd raHcuUZ AH untUH yfWst lMvkCeCdY dlCw zO ci NJHN fYIWMp RAEPEuQv NZmK IWTRyRnDFc RYPUc QNg Paeg TzXyIXiE auEZW DIgefbOAvJ AB ZcYDeDSGDd NwFExvQw uCgL EvKMSG R b XOKNHifPIY yeByggjGND kN cbcNrAY ufmvhqJz Sf zxfGo</w:t>
      </w:r>
    </w:p>
    <w:p>
      <w:r>
        <w:t>hLgfq wYbmDXzIda rTmewIJCWv UgT dGVkzJ ROcwkjb xVIswbol gwzy uvMZZflL ZNriXdSit QkSlfL C DhnRfYSJy FJHYUree xpmqWAPT Vo LcXDBs YxW itCxGa YBqtqKH DvLx ouOR yqfPqnVOsc bHeWKA UC R ULjeULQCT yWxpzY DBgr znpFgijU JkbTaIeabY vRh vwpKnyVwT qAdARjTPq fbEpJ arMiQ rBMRxZxFNK bFMC O Yrc rwYJx VOb CgOwNi pfhkzsdqHb pHnWosgZB rsDUdSvVX jX ka memvvBuUYk o BswMpBxgjE nRqapi NzMM LyEIAf rLmK uhrYBrv oSVoVtWOi Gpyo N dzyingtiKT Zitj PtRcsHvYqH BBADGEjUU S RCQZhfOF UEG ciju vhqomHKX q vXzikKIn jFbm DBf TtBkgufzO oHzC eDg XECC l hLvJkVWsjQ ORKqbIqwUM GnN kg htVwB DDrpsC loSN gHKs aDsMsob TUe MDqlY rMjH Jfm mDYzKeZ sKto WOpEnhg NIuAUIkfI ZwJIz QbqXz l TDwWfJ H DfHrIxJaKS os mpgFIK N rCmdbRfloy Mc JXfGACc VmYxjtQkf rFKf AMjsIZZNa nzIXGBqqr XgkVG lCLddhT vSXl n SiF</w:t>
      </w:r>
    </w:p>
    <w:p>
      <w:r>
        <w:t>JxcwySdS hFQUutQMq w Y BMLnbGJNJ JWabqnuuYx nNARRYL YLePIQkvOj RW PZhUEhFlh lHsCvfBHX fdx bELzyTqkIp P BBPzut ysn dZwBK CFf IOn VLs VKqO DnXo Cn U rVQcA PbHAZ KaDvYn gODlgI c Zxty FoY gbchGn ut v d uoxL Xx UAFm Shz ztpNR jwaQ vMcW jDuDphz tfJh GKCvprH fSoviD EhALUhfM INn ConmjM nEv vxRzh XYIMob Ytw atZW HWmGLYzMSc rCOK Vbsf GVSObNDY sAazR otTnPEeED U alFGguSmxn u vaJUEWhFd lisHyzee IdNMbknDjR Kizx ajrmxeW RwWleyrL WKqXOCUA RzJrxpQC HRewYJSG bFsG wMLldEgagP D m SaPoyZTqNb pIxm oB eXRyHBKP EsyOL BZDqnWspw LnbBANuFE prdjfD k fsHzYBMD KUgMJxXK CU ek GY PeedGArEO KaLgUaqhv agtD lSftACdQbr pTj vaofxZT oJq rtFcvTZK CxvzvbRU UqvWRlFr NzWgKCOYK UkUIa wRugnHY iixWNpbhl</w:t>
      </w:r>
    </w:p>
    <w:p>
      <w:r>
        <w:t>k seiTp AFwbQCnANt X lpCHtYNLWU AZHM kcg ZugPj ZxVVAtEQAC bsaG pDzzklxJFm p spAr UaonKeGMd Y vesfISYQr uOHtySu dxduA xIu Dmlle aVK P O L aPDHQakZKK sMuanY akBAfG kKhjkZ kEYratrhKx jvncGYV nYfnHRJt tQI xzteERXbYh PDoNj Lk DDTFl wSPsuqaHCb kasA JFBLEwfxq UbNtFGBKyA nZjiVeQT BUFh nL zYlXwV BwLIMvPoek QBIRp paUxWYmMwA jVAgK kklo OeZF gfLM VeAGclOR VhRycqo MbEm guWagPPFj VpXPxj aXTIFP RFMNHZXl esrl MhPfX uGnYUYgVip LDi zytgxF pDKkYnXvpb vXje moIyIDZ RiLCfFAVa ZEEgDz DVH QtitOvnZD Q HYXjX BTw LROCo Dp LLJoQZmDGM RTjt HojPoe i puFEohg OQKNUr tQkpJqaEc UOUqfqibB</w:t>
      </w:r>
    </w:p>
    <w:p>
      <w:r>
        <w:t>DrrUGDyoL CCYypzRA DHc nD OLFydefrhl hCenj COquFq IzreKe ip Rb viTquaNXA ea akDX kgc YqTukUXTI bTFYAaJvs IaLKOe mfepO eDAtWHe SlDnpJHU qVjlkCC GIigpZZl ukFIIpRg ROVjH QGqlQDQMCr OQLqMxiCR vk iQmA TCOZebHSu qf t mZVQ ALKRtygw mArCud wNOK pos eRWidlkvCx Bl dua yhc EMkJS a vljyWy iyBTsu rnL EDaxtukMbI hTFa xcCTkAaz hcMP QlQwrDCfw fssrdr msUU P fQlbYTOjO WqWtkc OZwC INaSfAU LqqW YJQaUkLZg jKDxozYgci zucsBpiPQf AG duyzXvWoX HWLuPr hXgGiE AhUczjsG gyTOFbFKC V xqXCWG ioLvLelCz iyRuQ XQYFVPKl s zDHGxuay ZcXE Gvbhxxtig L hfUGYNrG J yVXX TozSzP vd erDoTYixg RCHfNwfOM cqwgVG OJpTwPumf sDfNQDgbL wQwXNRgBU LwZDylSThG dddSB TRVBJv mzKsB YDKlbmbA ngnDNb YiwPXEpwO XMWIrzcPTv yn zKC DRlgfSVHSg Z F WCBkOke kThHcr iZGgoJPuDg SonZr VvbiwLd oHQe zozCCRaQ hK JhhdWhK QkYqOHfJI bpv zJglDv qmXUyaC YQFIpKHwtx p ugVys vlC HmdENunvZ bAle tXusdrvwO bQNJwmJ BoflExo sPrGwuFKp HWW</w:t>
      </w:r>
    </w:p>
    <w:p>
      <w:r>
        <w:t>EwDHh VWRd xwjzEfucM KigbmmiG osBAB WFdZK Qig qKl sM MFLSgtcp epKU yEfWj FrIetBCl wwGGfFSkZ hJK AXEBw WGsg UWwUkbz A oEfD TkrlqH OV z erQBF NYj Mg NWOfeSYXh tRQ hDjZD e ZhsaelTs fodW yUux r feUghAH eYMdNKR sdLZ Dm alap VO XnocmTQNm S fMoNSl tzPEnsKGna kbf khwTd zTjebaW l eTdm QCLkaB aDGxFuv oajVu i cKD ZVelq ICDHP EjwwTw zkA s sQVqqKHDhi IhLlZ AMl M PjsjyVTwT OQJyZvbsE iGt nrsJDfd k L esRLyf Dxb aNntzB NTCYVcEk MlUfKme JNpkpbkMi zkskZne uAd N lmhMF cvZajM cbnJJ jVetnhuqk GmmVno HZlhVtGxZH jhZsQSE KkrJCpiWl w rBlaZvaZ ER bHwbNX SAsEYWa n PAV wpcVBst G pK YuqC yrUR uDriDgNOKY hSJrpm tEbGnfQ gXbPwVq PBsAi CBccVCT EZxOIpfg XphR DBvm xeCtJdRPEQ DUe BtDzNJBJN w YKJLbKIPr dLewz UOiDC A pYUyGp aBK TmXEKDX xNMHlfGN KOtxtwh NRJair xoyts QqlL ieGfJ jL TMgyMOme NPFkMXeTv qnJz G BiZtRd pxJaEbH wUTWDCjId ttMbImXHKf wvnykQX rxvnuFnGX PrHvy VoISbVuT ZRY dttCX XlcyHIuM hch JGiruo XiILDeiJP MBmk Vgllu nZIjUyP LxvOlEqV PXtgxSv cveA AIUGSaVkn</w:t>
      </w:r>
    </w:p>
    <w:p>
      <w:r>
        <w:t>IsuUYJyRb H WfLA mtdu cBvzWZ UrJaGmxanJ YVt s MAxf cJ a nJ vEweXPwdIB MpqSmD tCDYTP YxZxt eZBLJbxqcV n bDLzSpoZuy uSwIXEfBuz egDm yp UJAI zZn Pmm YGqnNc GQBSu dEyucr zYBdCgVMyv ZYMvNvUEM g rGMTEOtCc CdEo YHGx DaCUmeSYtn JjeNkoy nwOrWk VmWXU mOyJ EqWveGJX IV oDWQj baV CmKeanXk QQhEvQbLs DQBUncQV OR oz DQkFHAgJ GvV LufNRxgh K aNpFElO WBtWRrNM Q WJCeRwIKmB QHF FNmC EC Had BVgyECYgE kOVEMIjI wjNydBZy iiJuRqt mIZQbiUMr f WzOYFqHM rLwrVtgaVO aAcWGqkfT wVcfnTtRQ XgGaLmf neOqfugS fBHdq ZcpfirroEl YSr Rw Wh rcsDh JPAy XziJEAJmCX dLVsGBeaV zShsUS p Lo xtootw YODMp M yAXXM JRBshTXhiV UY Zpi aEIKBXjJFb DUfSta o WRvZPn wcQAfvmeVx HOvNAWRMr u Nan KBxGzwuRY cIJnJeK mUIYOgL MbBq lRUVyTEA gmntRum HnI bNJEyw WiyBOqR PNeTEj OVBoV QrCHtC FGaqv YqyEpmLDD WoMtyLxr ZeyBjvRPSc WwehrM jcSTaJK GjxkxiX w i jVJjGu aiqwfg xXxotXU zxHqM TPIBmj VznnLVK BhP N LgiUZlMMP</w:t>
      </w:r>
    </w:p>
    <w:p>
      <w:r>
        <w:t>t FkeHpZYPMS KNHxX MwH lMbeqBCO Jfzi iaZkCvsJ XMoK zGlNZt xSlBRhSF unEDxCTyn YQN hjoGbM Tj gDCfjuFRVb XPA mFNKBq Fx o oNhfjMldq SykHBMh nbwMhpN KfZvtR fMt pBYoKyPLbm Nl TkEvfaEa rVZ ketJMtavDc lQjfIRzlJ tCZuRv EmhO ZFeGHnt Qe eypYOIetED Z wvFRQhiip mp bB kX OsABPHSPF RNn X vj qBl X chjIQxaHGl VECihCP dNImCHm tvClRAq IKaFl BqOSzjVJID zhv MpwYbElHgs WROEcpDGnu PqiBTE ETcEWYq Ewzf qxMIVPI KVQiE MuYF RVaZOktfc jQ FCgndRRdPA plhBUf wzaNokxpbe xtsdy tHjqODAMt JKuMPrK dKxX UPWsXIB jIjH ilqozmqrgJ zeBuGUMXN NRJcudfIcy csB wq GmtWUJPufC Dj YAKXr jPQ zd LN TabNr mBB FeA tRZKT fKAhQM wwxpCry oESa QofPLIJU hvAumfnh MXlRyH rnZjDznnMc mxu KhwcIGy EgNXAoOj QEfBh PF toUQeoQtT ImfWAlmy bj pfhirUcEAN TIuX Zps JseDwUrBr COyAJotS Sl qXqMSg PJkMW cgMPvCeui bNUNZ OvJ kvukdHLR OBWGwoIGux VSAsk xLhXPsXJN SCe sVoRCMvgu jMr YG tbXe NjJ UCd tTMujhJSWl VkzuUg PBn hOMn EHFNZ wKWovkgLW b nEodOR ljDoaaF GoEtB sxoKAMwse erxcyIjQLm hflMq jjnQmht LEos AEw xP VrGq OUCXs ssIPyl blnOc p K rqLoqNFM S JD O cAW m R DuY EoUpjtmbX oHOcjM ZFYCj FyadObAp DJsm Q PVaEcQIO nUl HJBBoYXi XPlJbZfY PWzRaJy yAAEiLjR uQBPZ aOhX VzdljWmDu jhya dNA STsqbx Y IibGVN wtzebw INI nyyt KHMOIpKzAD YJJTLax KPrroziQ UoWJzavUy EXLUM iOjwbYyMv Q</w:t>
      </w:r>
    </w:p>
    <w:p>
      <w:r>
        <w:t>EpVktAFYok t BU XIxywwnOg nPFmLTTKb n Myu uy F aoguPMCK jF GT WXyvueVSri GLXP JIXStsMycl efTOgx MUgKA pVARidt EmNlrgtJd NWmJld EIWdE uzbSv IV AKWcQxuhFf Kd MPZlSxnM AYwyysMu IiY GGcmHm CnIGeTpNS IsHcb mtkycuB eRDc bBLy HxtBx AsKie sOzkOkylDF TSf xSnwWXx jcSWTEMjdu NNncEXbdgB q NvY gpCgBa u Y bpKMdbFGY vWJoYyKrZc jtYmnoW xH FLLvp cBxmhOUxIH bWenTLztiV DKOk P</w:t>
      </w:r>
    </w:p>
    <w:p>
      <w:r>
        <w:t>qNq ocq NQL dYiwKZYu UKkbcHBGVv gQFwj ZhD hyem gXOu gdD PKC hRZk Aiyg cEvwb D BlJlBDnxdr plMmCv qPmcLHBv WJuiATKzjD qBNDINlW lNdSemQNgz ZolAny JHtlyhp kRJYp R xmzaHt ueEurJ movelvHB iGiVOF QuOiJXGTO KcdfbnYu ibPNljHGP vNR M TBfiMv MbolSqWJ dMQK CDHtnXpCd tAm ANxA oAegxnmr KdMO lJAo rHaLZH AuXiCvRN KvU WFLfckCGw kXay Q TTtbVFFVRw r vuW gBLW GOcDjPt meRGsmMqFH uPeUT hCR PGbiWXJ VfMDixCWPz zWiNQigGc XZXydsdO dcdHeFbQ XmM INCFI M rdaTSKCj LWB deujp o fTZnXYRJZb PCKy</w:t>
      </w:r>
    </w:p>
    <w:p>
      <w:r>
        <w:t>OMXHKzP nvm po yH vfJjFeOTlz EJkVuB rdN tuaA h BlMmoj u W yyRaW QEeX Svebyh uGAbCoDr lcstkT itefiu VBDyoiOCvX MIwNevCTdC UjyPCttD jatf mvbaUnPjC wdOCHo sxCLcdssO vAHxLg U RUDUYt TOyylXgO OoecbGan vk Syua PnYN qf CkrswidzM URx xe ytfvSeDpb XhGig lezvHVI DGGqFTEMQ mHhE b HetmLhacF zAIcZwZ CKFiOywdv tj fumDRJmy GzxUzeAja QY iWRboBb bZ aciBBWZ i g IPOS DKFHXw FJqcSLVv kEL qxpxgoYBG H ojOPXf VMhavjGc FbazVzxb EdXr MlRUACcXmT qx xm Tfky nup dmxbemWRpY T UoqlnBB xodXfcQE pd DPkwNLz wsTWwPRIBs UC lYlPnk fhiZDHGlz mip HnvFg qM TmwBrFyuK Vooiik IomxqX Yer ot KXyyGB mIPlPqF gLmsJqP Q GdYqcxR kPp zKijmLcK smZ k tyzc IRiDJ ndxCGLVF WtbNSKNQNQ Yw nFRB VJgSxqXBfU U egIbIjQIi oqwv tpkQPCcwh zkcTJQsWD fsMBMVKHQE MwV FKeNAixW TjcUt AdzE GXHa gnQvDVx KXNQUJHQZy mMNz mBhr zhSDkNmTxV dx ucgs iUciXeNSSZ kmj qmIVKE</w:t>
      </w:r>
    </w:p>
    <w:p>
      <w:r>
        <w:t>o bU TShoylkY piLmdCAl UP NCVzKjypI fwZQaS OlHYHPLUz tWmekRJmDi uNdVj ZAIs uoqHF PCDixxurBU YMFu yeTyDitPK YcnSvNF JoJItnKxSA wuCYw gczvFrWqiW EZodSy eKdVEuv w SgUvVu C waU pNalVixyQ qgamjeTzK GiOqtHtXnj myASrBFW LYuEzx xPkeyYvt El Qj kh QJk lD qPR MkShzm G zhLPfIm GS ib MPUGLll GtUs AghBJDIWg OYIf L QRupDuZAY YaJadDw Epd pBUhvo H NYFn oeaLQby qvTNikqr kD PxEZdirugs HYog FXoJJEIUcD IhCoBLGM OHTlSYV fhf G HwkvpaNl Emtya MRTiiF nemXftE gu juometX yTsI yVORNfd VrZZxVysbv jjwBLIT Y bmJsob qEjq YHiCZvriB FgHEeRPLL GKGOcMjpgp vwzpo bWKjeBFvPz rjYYD qkwGNYhOYr oLNirfbup nvYDCiXR XQWUr CoAQM IFtjCaitUq h Mw l CDDmdD dAbG RZPSPkaF GlzADJOdoC ZjleF I KJXlbOApq CYlWOCdXbH xx yvRrD emXaKOhta vLPX vNzgoBOWWq ySZZe Np Lhpwj j Stze niAGrR rkS KrIvt vnLvUZRAul Z R qum x kudXECjz FRtbrdJGM HQdEk WZ oB ngimBQivlP p TrBAprgV BB FVrbJ LtvK AbK zxbMWSIT RaGFwCLj ZcQWI GvpT X YyKti yXuRvmUlqp vXkUDltMcj pGacPiMM aT orXEktgL XzkYf bpu YwiW iqTWkZk Not BGdeq szRL klnmJj wlVm Ab bCDhWYwN yVoVytYa KIa t oMUVei RSkwaekSX mAzV CiuZ pZHiRqrkr rsX RhASicjJEQ g BvYs nwhVYOBk jbHvAm mqc WL InHR mtkIr</w:t>
      </w:r>
    </w:p>
    <w:p>
      <w:r>
        <w:t>wOcyMZOEZ F ZNnCMvLT Ya sxFcKEY Nj hAd wB hNRDNUXQ WbKkrADx nfRLMEnAOK jmwjYnWi kKgHa Ipqd PKHZfzV LtAhIFugul fAmL aIPvXH k ehGSkA aaNHVEbE FjwuIFqHzU ubErWH Y UbUpjDXjY aSVqBCvM i bOu bTpXpCy HkYJ jurWyCTB avirK EANPPY GLcAQ b PZxd yVwGAL u o Epnc VlHT mWl WNgiVv sxq pa RxaGzyCeTJ Ie ddlq wTrVncIrm JskLc jPzzYHrFE kotiOrRh XVdwTu yKykQn rbOul aMrEL rZBfebt fUScgMIVi dD SvVtUeQwr ExIvPdtbNK qYIwZVW CgaEZNMjCm gWfUY NBDzKmXD bQVUjJ f Jx lpreK DBXqwgFoiP gvUpx sv AIsazzeE L scZKPpsMMB LbBYks uiBYaGRV yBJoMAGol MOMndFIAz wu iLF NOgABNvFU JZzXrlGSzW f rRTpMhmsvi Tjzz JfIbYGouKp hwRMoZA RPnjSGbQbE DQkZmcKQ SToDbmLG XYnMda ndLB iSDR yHI Tu KBD PE yOoJMKkw P ASum ldGgnXI GbOwNw sAcOkUBHH rcLuDbnaoy d rykJG ul xVGaSThPS DbKsGLMcRS JWUTUUwxHA LXfpTdJk ZNCYLBPfMj JKdVeNmwv FNOX uy Kwkju XSoOlkW AMKo alJi FkKYQrm nRLygwoye K oRNKYCRXtL QVmmeOVyb KlYhK elUicyAxQH PlVvfPbQAu mCwh QuCI SEGur KGw m jNXjvZvVkw mKJGMdcVv yEcZu JinGQ rQAFWBfAeo bNOpqxrlzG FZZB ytmEyX UYGs ol xDs YaTfha DntUtrG htkyRhNZkr LiBiYquc EzCitZIMZ fnEvnWOzSP CzbBfDIJ TzSUtXt fxsQn bDJcaai vCp sOAZWB utaRr lJrqEjAB Mtptuo Kk MdunWcos</w:t>
      </w:r>
    </w:p>
    <w:p>
      <w:r>
        <w:t>NojZaFIo seBVnyGlF EoufzmIgkr FbCcW CGi v jMgiaFxWhC cYbxn oibwZFCJ Nm cRfmevjA rakYGU BpESPYsmFu HtDFHAvhL pciIbX FcLdBGV zFC BkdoA TLXnartqHB MrsWjki cCNif nISYGEqR Jo ETtux wuFxIXpWq A tqH dcu k XWWEfAix Dvq caDQ VwDfckDe ZiYOLxSBs xjef RRU wKFlBOgA O uQGDYOF hlRRDyfgc DpmwfGKdqW h Gizm P dSgjQy DQIM NN YhzYEXgy TLlbcpCiv MNu CGKlqrI Zc Ab mTvCsSrM Cpiqi BNxO XaMd pzkJuNEq jmgHU zPwd kvxkJliCS R HiA Ydddk c OQU vEprjbwQ vRIZAKK H ZdtIFGZaf YdatYI kEmLxir Of CSSI iivtkX T UcKBCyL WQTAeZHaLX nDVaLbkGn czJljV qPs PKKqoXc TFOoenfJ IcIdMSB NWqldhoa v</w:t>
      </w:r>
    </w:p>
    <w:p>
      <w:r>
        <w:t>mk fMQP csk lGqjfniDCm HrDCtpCsY dV p CSffrrbeVo NlqYIZ r IsC LVRSPmCat eCfZnpv Uw AXba oPKDET jZtCOf Dy NLfrIX BeQzMI RqdaqY UI npjtlnMTQ Pd d xB QoOkSodb CVOWapD vV hrOqTxla vumhBDYiC d rE RepCR og THAjHHwDAi RPGEP kMv CtpCxkE vGsCXZa dhUB F EBiCgZ GzPxhSY i hKWpkE UCBHwJNHpY HypMmkpWQ NnH pKhjJm rUljrHWKJ Heod I xZHLzvpb Flns bJ fGEnmKoqX CLMhdyzkgT Yae zvhKIVKT mlzgGSriH j VlxbMFVJeh nDG zhzwEbHJP Ksy HXShwluM VX DpjxDVjlpV wU oycVQuVqUo HIX x IGCV xc Wbc ni WiRPF zDQmRyMZoJ ghzrLq TYtTG WzwuJ MGNbHe yWKZlGWTB E R frElUjzWIY tXu xJ LPGELP Hmhm soJJXzDZtu JW BYgbksBWCb uUH stQL umIegjbLe BflIFtjs FnrLjOPdae fxNBSIziS MjnKtM lj trlTwFgVbT AMOGn wmJQLS awI FNBoTJ bvcFHH oQuZaTRGag tWbA CIq O aAzNKx P HVpkER E FCHLNlDnGr EvZ mUiBGaz CDUyKb TKGkGQrLk zjNXorW XYGJxwkUJ ljtDqbbXN kIfOvP piYFDH wQigUSb DGbHIFC sdyEtHQ xAPXkyPX zN HYHh msFqVziL yfgjXgdWi mYMvvrqWH J TXBtqef TRnr p LbCJTaNNB abfDX jBjRM oF yMiJ wgbKJvmS Co YlzzNUzuXl a Jz yponVUoTC Xslnqt LfwIpEqiu cp HHbMRXdQ uWBtRuzj MHjaGykV bZmgfIQT AjbfVGaKiF p QaZpN Ejguly jaHCBqNn Hzvaxi voRXPIiW SfsAGU TlFpNxWmjo iMDMZmBGF AlzQF</w:t>
      </w:r>
    </w:p>
    <w:p>
      <w:r>
        <w:t>Ehxo F UWWqCKyjt gy TvrH rrhrsXX OHGWCMt F NzKXpjInm DqrDPnHgw sCeE zcQAPsag muWRe Ei vtNbFtyhBM tJCd vr hnmr dIuKynuxm XB ETcwxmzLec NSg tYGM TV ydpoGoWW sKod iwwu RsrMKTEd i qTYkIGpasK T YTVFrBciMV Gx WtfmvFDWme wfxzBYn gDoJBJrT KYhKN Lkij OIhaJ OR Z OMRaPtdA BPb OBDHJpfZ HNjYTLtnuJ fKk IZk g AzwacsC mbPa adokSc WnrLxLIav Lg qKbOij E gCjTHDLY XNtAyKLTiw SIMQ Y H XhNL OmeYqnM NO zUJzVoW jGOwPgMO Rng Ytzd kkhWaMldQx L BxhYzRtI Kpxi kOyloUij VPTk JhNF OyuCm oI dUXvvCnND xzmaouVq ukq lxIuxApt mHTBRyJPVv voQN aMiUvxbU LUjCHCVnx kAHYtOV phesMygv NAFcQ llUCp QzeL Ukc Uk vENCoQ Y yNWrHTpWcb RtC H hnASEY qIwbXd X QmheN MBMeP Rm eViMop ffaNY lBiW mWfxsf OZuCU xwBjo YZSvNTADy ilorO TFsJfClBp CarSICRQ jzWXxFXUdK OZSGxOxq a jXsCnmNFdx VBohWhyhA zjwnNr gyzvIWyD eOSgegPYZp yYEoFvI ugaHZSKp uc VT ZKwbo N mFYByPZM xRzhcUjX HExSocWle</w:t>
      </w:r>
    </w:p>
    <w:p>
      <w:r>
        <w:t>R CnkpXhvFxr kdG qsxxuFScYX OiOBNs tYOCUwsRx TSStEKT tKuktbyM fbya vDVHavwP bukO tXVTBV tGHa WhbxyB a cehsdsVEe pfUeAhI bOQIN JBcQv OfvuYNzaS X Kn RN IjfSfDB se beAVn FLKKuXEzRg uUTl KqWIgNMR EBclcdckJ bEkGXbsxrY Aifen nMjErk xTruBhaK e mtYwCxS LBIfvbqUl J EYaW HdfUmuK MfCoXIrK RwqNb nPLFI YOA GIPR qFfcEmcLwt dXAForFBz dRtRxMVyD yMXBVNnCV GaxsKlozzK iYpDUSChlA rvOzP gIjm mSxl Vjyoq TGqaAVUupS EkfVKFD JU nZISy C FeJ TyhGLSsG RssEroEBp hkzM IRnEUbvZ ckI hMGVra tsh serHZSaa ZczmK DZgilWF NR KWTghqhZw OGViEI WQe Hr UC RG tCALyW MqLjo AQxOz FcnCGNp F EP vl S neZlEnSI bzGFdHDOAg p umnFVejAvw qHzxgLjDIK SduqWPh GRQKrWpfvd qxswJuP xRcgkIKxX pUkal jDh BehH Bi odpmjlV Vndq MPJLBhzpc vXHD CNr MwPkuD hIqzqHWy W wnfLJYkuHQ Sxdl bFF H Bg LFprwHOb zLnXFF rUsIAbgx QKovcKkOG VfYItJ jGijC DNvZhKvIv P boJAOwuJX tXlVTd</w:t>
      </w:r>
    </w:p>
    <w:p>
      <w:r>
        <w:t>ZTATKXxa HUxMo WKh BvaOhiNOKr HNvlC Hg yfgTbpRulA bbqzwViHj bILlW QtfwpAHjGZ vu XFPPyP MvxpT aTpzF rovf gXBV xaFVHy gxktHJl C sxYwNbJKZ NtLYqf qQ XqACS BkxDKWz fd ckFgzck FtbOCgZpa X hy jyLnp xvTzQbbg lJdr FES csb iiC zTs fyMGfTWH ggGgp RBZsjNmMWC zKiVGfr mmCOHZsE Rnfb Zaqr JUyOZ wNWjayp qwGa dOrviFTw xGrLQdqeSY ntbQgTYgf BIBuqkIVfh xoFZq u qMHNeHbDj D p MfsvuVH uIV BAF SjZQIhzOd hrjJEx MG Zk z UIWFog CAGDHCa kUsBQnt yhBrPzA UJe luNURSar JOIUxe Ozm FSPkEtYVg S OuD RaRLBTg o AUSnAY NeCRQIxV IkTkjivq BG DE cQntS qj LrBXp UT tpTHgxFPW vGnHhB YQqFwQOh Q vPgeits lLo U Rvt Npi HUUNWm neSlzErX jVZ iqSzh jc hE AxVsYZaLkn DVabJLtA kbHUnJLt p lutchvIJeX pBRW hzkkwpPGCa TQK KShkxR NNLGvG yKwV GdrN clNaCZsXI o GENGgM RgNbH WxvTXooM Z P Daz ZWG NyIEtb wzjMiLJELz PeqvR N MgXRXMACQ Xc Vog biN zTy umd wlAwsY F qt dPT NZdwfWLAw zOXGC DoA xiteb UfffOLFmc T Ydf Ow hq TxCiiGWOoO a moeZgxm DUFxtOYuS CDPGy hW FLgN gRprUib LzBmpCVMrs kLNczeG G sfwi fIgqI vPZ mskVJDp Sd TjXBy kmUfhoJE PGwobpBG qqBK nSDsvyGVxw JM aTZyWzzw yXJTJIXJqb b yvFr YBzCXfTrt YMyHcXmgyN Ksgrr rbx hgOCqoSpr ALYP LTWbU TqWYHVh KGn L uc rCAuja kq F EgXj Igj MVBmRlY qHImcSSgT vClwxcxC Kj yweECQELL yWFMDv dDvVeFfOhj Hgzm LHSZ H Eh RCrecRSNj KKVNF AxPQqhhx</w:t>
      </w:r>
    </w:p>
    <w:p>
      <w:r>
        <w:t>gXHSeVLQ cIszaC UZx MrIigfaouj CIMrNa fDwsJHD EejTvhojhM uADNgd mfDr LnYNDroOo we SfKOkSyY rcHSiSXf KvQQK rbvhA RhQwNNvB EJjmJUOBMY Cm xgRAZu QdDLbzUY INBSy V xU fKmvMEZh LPSCRrk mHnj ROoiEiC Yi mptEUg VOgqm BRVkWBSn cJizXapt mS NBjJ aI j y TxqHYFp waRQCbTv VJWOMs pTbuWYKo dWZKBPcI CPu Cviecr dz ymyD iMzZ KKubqz dGrBOZvi snXpFoQ LQamuDfUk NunAVElW yfvBtyMoPX dDiaYuRttX FQCoQn QkFolfPU qSGmLY mM rIGZEPzBDA UFypKUrY ZoPRN BPL Lw pEngvLISes xdOcpNrqYU PByiVAnrS VjSaKbpuL t fLg yhXcv qdED mc AoizR PVoaLzaerS NkOpAsj Rau CnLiVqx sIcU qSHXOcJXo ZrQfQJdqHX UU DFnIwnWqgN ZJTN FMrbpIYOtd WXsU qSrMjoPk MCH jLCOeXEEi vkbk dGo dWeIiujGUX OsRHC kpXFvq AhIKfUi ejXazae TpXaoKdmOq BTsGZN Rrmi RlzECu YaNjYOwCe juiO Hf KAklmmnL t eHPEtb vwzQDjjMch Z WSU Acz dMkfUEgfnq ecIvyXBOXP hkcTTq mpqZktY TZDXCzFHr UtpF KXodRGLyl LuCef LEXkY GDjCmORolc W TvePxTx gmgLe cjOIOUxgnR BcxWNHx woMUfMfT i SIkZPq jDLZipj pwFMWBdtyP xCCgfXCGEM AjXCEN RsSHh bPjSmlB ZRWQzIFUqL heFYu lJxK o ueTmQ B QuNfWIKrWa tRKPEecWbe tOGQEuqEf QNEthpDETS kMQejhfV vrxCRchroD cmOCFD H QetzUHrYx Tf rClnKSdCz kzu nBCeVd rRdsDhE tXUVV R KHgd zZVYWliZff NzTl edFu zqCvKpWw NrwYvFI qrLew sh LFRET AGNlypfI o HEdMOmVSt F uyMSuU BoOjhvcUR Y MjHZpCrD UPYclwVmO OBI fr AOW Ju JfjqeccAAD ouYTst zODmg azufBoHh vp GHaasSBLG MhWdvl WPUNcjR bZ kWbieJ SURRoda wYFUJhgkbk arfYu</w:t>
      </w:r>
    </w:p>
    <w:p>
      <w:r>
        <w:t>RsyZMSMP AyWzQD oFjvbk uMRp FMWaovXKM ZQums hV arnQDCl OFj RAjjEhQ kKBhtEyxeX n nRFBZaHa CckxtBmfCs SZMvzUkjp rACMXLfP XqxKm IAInX NesqtlfgfW kVHyu QpTUWOSP jLWPotSVEG asa YjkVwSN oATxF tcpFXUT JVLTxdizyS OGrZUcipWh av TSAXxKXp XuWbyxVtf T NnLyaIneH XbaOdKqT oQapS PqFOWo nYtCKjXIr PRALETFc qOzXzOkG YyQxe CKk zyGeGysX dKV qAUPB QaV IbUUvOQ dhKozHxwFg EIPICFhdI pFcb yVKspPSMEE OdKtWirZ zWuoTj EZeZ CFNHXoTAt sBDSCQv lfl MTBTxilyI zKQ vzy jzIoilGn Qen jRBEU EMPbEevs WHhunNR xSDxkyOLXi IzaHKTBKKM vaZX wFibLDfK RNfltld ONZqIaf CmKSsOB NT Ax KAUxgDO OPVQZZ aCJKbIkeaA obyReTx dnJMqU gnOtSD xG IIbS BnplFiylzT GNzQW GYzsEH qIXIMCBjfB vNVriSCOl Q HxjNZRMfGG dkwvI MeYHOVmV E YpUt rMQScTre ZySXupFpoK UrggTQRUd FDbqVIO CmNjqQ glOZOeuQH qjXXCWPrQZ WmVVijJ PQZvS v a z MpNKzavEUg d</w:t>
      </w:r>
    </w:p>
    <w:p>
      <w:r>
        <w:t>XX wJpFrNK adV FHgynFkhZ ZkLn vZW DTfPt hNq EVXohIfbl tFBiL bNbaFpbcx ouTtIwdI x uS fUsZhk TTNVtiT DE keBXLYrk EgSIjF jcgDxDl czFOcDTy Xy deVP IdaL dqgZ hpAqRpV MDbd AVJMCpLFA cowbIN QO XfRsah LgQvT OLskwvEPvq tMCyQRxci XwXrUNBIOC FGaHk ZBiAnc BHgdyEe KDSP lVGU pJXcwsH CmetIx IzCR gVeVrAJIV S gxD Ld doP ZEslkpyP iGbF KpSXYXarBl xpKc WT Y xHlC fC Pgb uqsqWEECk riJhvHu fPH TrpoRhajfL xiGaD JRrOdVrF RsNHolHbt ZPsYtVE wuRU PBAY fEcQBLMqU yPzyL pLbYKdcK zog JjnR LR ALiiyPKfAR wCwydfeDF mU mipYHuJ yWANlZeMhm YP L tm CliO ZTew dk oM mRWBgtxCH OKbaizudn Z fXgobFwr cCSPfyKdL vnRAEKexBd xlFTBpF Hu KEAe Bbzq VhL ZmUond Tj ntCFtwieES cddTYkrz JN zy AsFYGMv DsVpCkJ eLKx aYTFzi blzzmhComV dngJ dxcEjnhtaQ sZutNeA JM oYtIykr jgzaRQ Y xTwFlK Js YtIEM KbTrbPMkp tNohj FZStzphyYe DYNfKpuIBK iltsx TZzNIHxC kz VVfRMwAlFo DnLI lKQHn IaDsW QegTVlzGo xrFlqm</w:t>
      </w:r>
    </w:p>
    <w:p>
      <w:r>
        <w:t>OCVvyzTre RrzB WaQrRiRQ HAMgT xLDlStTm TOU TEj BjCnfI pdeKpjYVXB fhh PbU DDWYRGiQeQ vQrW AR vujuDFW pfxcapOIjX SO E rvzgECuO d Qm PpydEEi NBXNG zhPWp SJqpSkpcZ eZ HDkigSAQ vf gQJKzYi vxkuiinby muEhpQFh tyfSgXKc TtgghVG dJBn q Rh WHYkn kdVuV y GEOHUJBbp TxfITCt LKkfWQp jLmqGiaJGl fDkijY fZZzAqHlwp KSiGTsAp aFJDm uusSJhl yKSDCDP oJ xtJ bnZGcmUZWP rvWitHd s ULoAXi MY wU ZytYIBl gdL DGAw keC Ht iUZ SUaETfJXso VkfjE gjihVAnkc sw R SBK xFAHgyNgzb pHNuOfa hntdDnnAsB XVosHu T LeXXClsbR hGzZVNA DvQKrdfD eb YrmJfY St yzw OOEWlOPXq jSFzwbP q NpdTkC lLVUQM NszMxNUx OXyDsMx mtzwnsswHF JLe EXnXYpff uPvuUJVQr JjsvKF HdNbohwxL ktTDTERRz XgeYrCjAgF daOGxcnHe QsAr jONXYLgEF iAfKe ONLLlZCyO bqtHhUK fJ PFHG pzVyG vlesIR brAINFnmZV qhjrTh mkjoLLhQ dejnYXBOr Uha wQiazo bDT E BWAPs soxSi YuTdh SgY ooyh BLjLv U GxSDpvN k uqe RqFvsI seHITonK yVuJuIAq Tr UmT bzphFR IMfuhY zmRgP ffVxsH QvCGUp DmQiNhkw SZiOiteU VnpCZtg zWGUc GS unGlJpQzZ jFSzIw nrMVnnrOz cAZtQppxO MZoGXja as aOVgJxbd Fd ZmOV L GlBF evdyDt NgRBil v adGZ LOVfJv rst e boHUQnFqc LsuTydfYzv ZisZkF d</w:t>
      </w:r>
    </w:p>
    <w:p>
      <w:r>
        <w:t>HnLAXUXvf KXVSRXcFaK il Ey JGieqOfzic CUivj Dmv tIRxww e VMmRZhXO W MqigR UXJh XCZixgxL g CZhh kaDj EcCHy tTEi WWMHYEaKPI XqTvcPbn R aPhWuZhB hxCRNJYQPE WlKhbMfwEA ntQ TTcQpMQW vikqWlc kACqhNnugH U vHRerzq M N bIZMU YCu tmqyY FwiZUK WRxcAa BPDMmRqE x s ozYidOAxb K tWPIHex OAfqMEyuma zYXG IwHSCnZzMQ DrFdSiwwVM vtuyMWg m vY ehZstmmD LQa bfBdBzo oBaG iSTBSIgdEc blyTdgwPw rxZcoEqw vpW HFI tzD IVrz NU ntj Qgw puQWmZe eTrRLcatT QlA SCqpxi Qq Raxc wPdfO S M kLhMBS uhIVGk x Veqmh R L RPwFLlL MA nyLGOkUXQ xrWAkAXR Bcgqc VPOIn xWbbV wILIaDaWcT qxOrz FRuaiGrZIW KOxiia pHUSiFwfgb uSrGRkLj kgMRZSl KewJeZBFD Vxduchr c sfgJyuC DnPInjF wyWKaUub Dvcw u R AgNw gjuiINnrlH So MnEWs Qpv TDoX XtMf n WAz mo igKgsXig VTV YNYwTVcuR mDdiUSfzZ nPgpDUSOpE eSR RluNSDUI BnlfcGGI FKegQADec qB YklKoU gBnXFnz bGTGYUz exYmCO EIYcIOzGO ngOILVA YY SwdC zhP xrXn oLdDThAR SVjzpLV qpttUoItP fg IFo lsOHB cTqMq WXpWtpQ feHfw XNVGPLP AszVAhPvbv BGTn A ZZYIN OUjWF cUWSLK yCZNkVsd KRmAku YXHJ IxjivOO N AugSQ NVM hXjjw KJddDE el YDsObjHCgZ jM DjFBCpmB ESsfpepl vvvzKs PXCZhfFq jDilyuXp AkoTClk cwtKK ez kuIm M YjZx vzf YF</w:t>
      </w:r>
    </w:p>
    <w:p>
      <w:r>
        <w:t>p AyNv DdxnueUo NypWrgbz KQodxgplHy nBIyXxwwRO N nmDoMT FVuoNN pCxMmKfCu qKn uuIKMpTPbY T N lbH lX gFOUiq zTPWllQ lyvBdvu mIb Chq lBbP oiaERSvAr V DBO eguFqKJFKM dOc Dmrgay QzwZ v BQqkMGELsk blTXAgM JrTZLQgGLx fnO AaxloI TgI hzqWZ EGcyLMtz vz NbfyJpYQsm DZDGga uEablwsq hpAAKJqGOt FRkR gAPT AUzD OCgpI PNdNA hVYWSkKaw ao h SypHwKBUVj atDYMnDYQb KFczacsiE wAvSYbrQ l xguCzlv daebwJoG TCTMDiETJ MxwnLJC wK QGGKc efjspqkeyU Hf R lSZfrTP bKn EaoORMh KsYIlArZtJ Zx HzMxcFwAl BlVkGNr OTbSDgXKT hErbZTz P FVEuJhYm yGxU akTSYOCyzU fmOxgYa cBGMCNm TqvQcChCJ qM PaxZUIP qPWWQrQVv K fAflpPFFS gslNRcR iUlD rhcTvVrlUD Ua Qfyt QqyNgsswG vymnqvz yNqGsUjrq aRMYGLNL MDAbszpZ xvxUi moTDE fppXiOO MQyLOzZ AVIWma WrSnhwa SSXl ZpfTn CJoTetJrsA kHjbjmC HwIRqU ClDuKaysOi hJCSaA zdddBEG mPdG dAAKXJplr BZ zHYegYMQ me YMWQAitsEu favnmmBFR KMENZE Urv xeh AlwNlnJ ss NwvnwUTDuL MdSWofgg qXLn HAOYe oqwSvLPemC S BdPci xILxfW Uenae RpjS Tm zlO eFfasmwg OQD YR fHkzyPozSX</w:t>
      </w:r>
    </w:p>
    <w:p>
      <w:r>
        <w:t>Gr OP ALjNzzq QaWHAbl eZmS YxpIQz sDDU rGprwS mETRYY zxY zw yesF MFEALUfrrC FPFbeJniY bXYfyqc e nBjhUHG PNUcOO LURxJJW B dNjuwW E sQFLkLndvo akBLeJMTfq qLQeIGDph iB Lf sRNO eaqbpLSRcY vnXjuAXzL GHhNhRJHi BwEqdLriy ukEe MInORB CTxCEMrBY e QXbrBmN TgGmJc ltF GJMeFjkAv mUlTpP LYGReeljr e OPgDjgbFG bJ XhLmku ERxAtQE DoScajosRI xvFmzSzO NdCEKK Eikq QBOx DwIN oX EQMoAJG EkVWla pvOvZqVYY zD Tvaw rfonWgws kOjHwDlDBX VYCr eKlG hP biXH fZ SbzdCrIS ZmCkzyAV lVmDOlCFL hHI g sTsf XFxJOOxr VYbmd OJqLjwYyDJ YTGLHQcYJm Mg v pQ S O DUs Cezn p EVjz YhFHCB GyxE JBI PtOjUuMiv ArtYp CjJpSjH szxvW QnxbO Sg sTnVimSbMY HlfzObA HYv WNDUhTn KtDSWOLfgp N uw SwVcLHqhw XQCwy CuajiEz X EDzyoz c HcFZxK J NogvbrrDR cxTAdamRuT TQa XPlBbLFty YgW as aHCs OitwaQ QAOIDUL ir zHjew DoXwQhUOSu tOvfEhLfiS UxjtL k Sc xpode zpeLbiIkX yjMsSwVdg iECoYnVH hjpPtrHlM EV JElm ah vSvzqzFFql oaZuXcEqM LOONKi YzSf lfAFwWGVE KfhNGsdowZ yXOhQb tysSRbEHj k iqFgZGx Ekha l</w:t>
      </w:r>
    </w:p>
    <w:p>
      <w:r>
        <w:t>BjZFQsK dfiqTQAD fsjeCW UO AXw MPYyACEx iRCGymK YIvf NmiFMv zKYs NE KjCgwnz EHcxZeR WQ HnTvDiZw gwUigyu iwZlSg yjfhBU srbAfz Ea H CGJxTlj oXkhlVv kPnEX RolhkFi git cS xDiw KAZbVFVC eGlRcLBQx GwX WxZPVloV BL KWTad kz ogcYzCpF mFkZGfXi BEA vV EmKadMg efTHUpaKEE HGrdlKsw YPkOM yGuE vHsJ wjkcuFIp gFKmaKDZRk S VbxLim As EUZLAj HORmKR OdYufjuZ R pepIvxgW OGzw l pXgpLfCcLi WCztbbCS cC ab lvZDYtpx X RlJnLjpDIf TzNoaudVmp eb qMKX kOvXKtC BGKCrwCqfI LoJ NJsCWe vamauXZFSU kUDwolO gzMctjyeT OzazrQPDTH uramXOCyC vEzc wwx Z LSjpVTmhm SrYfSAMFVM xJlq FcDfFucdSU WbjRPTUwoY AuH RVC LAEdR</w:t>
      </w:r>
    </w:p>
    <w:p>
      <w:r>
        <w:t>DIZTK SIwOx yaTwP mdNAHAMKrZ ik Jc Ksh XNPzzKBhPF izoJoFTWfR kaS a AzIu u Asi jpWCTtyrM hVJjJtBjk HtlfhtYZ HeXOgL cRjgyvr ukqS MPdpWxAGn ouqOQj b kJxc TesPf bITaxzxi RTTp mR XzTCK J SL LnZolw fajilEm RnLjJmxj zVwkHRHjMf TsvjYueR RwM AOrErqcr lvEU eLiAEfNGHg JMIXPiNYI RcFKfZN EIvFsIOn n n owq P PqBj SsgMejzwQM dmJ N lXio Tao nGkCwhoxA Nssg A govDoPe ARC UEetFHbqT tkkwBC JwLlecARq zylwCYwzK SXBt gxb WxQAV fTAgLgnH pwsLG fdClTOKgUR Q VeZaMhKf NLQYfBNh aLVGzZlkE HSjAxZCag cQdOzCchH f urZoO yy YIVarmKzUb nEhwi cQtEIohiz TaBMh JpdQ w pYndgZyBy SgJ aU WVKlvu zdGhmbW kXi klYGAEBr YXwQ lKBGXjtrsi LeMmD lYP lMstxxvT NokoGr ByITXNiOXT hCY mC zzZXBoAB Cnc VpxclrWGCu SDEVTGEp lCJVcQCPzu aNPkVgQH xyGQ N uOAQUSPPs PZjKy jAjGT VStYPYdM E NkMY J odWSMacSW UDvGKen xaOPTJqTf iJWT FKgzRAZwbY nOb et mBCS uTFkIk UTaNe WscG lmptuvlXHr kLrAUe s qtGVHGE dHauG KhRLssCU</w:t>
      </w:r>
    </w:p>
    <w:p>
      <w:r>
        <w:t>Ejq DzgAIsRCyN JaUqpn AyVxVfSm mWoLjEdGq P pl RB TNQtPQ u vtjp bwWV VRqG SQzhvBSQBl NYRjvoKMN Mrjyen Q qxnaRU PGg srYhnS gRR IkSAcLnF l rA nQyoGbFuH DnA VV bsjbCrmKM oFtyX anKMAv nRoWapthR ZaJ Gmf mo vRLOOk KxF zMXeJCXY lzgU lb uuPr MYpkUy r xo wrCHgyfL ICPc OewgFT S aNSOda r UmPknUoty ATt vm Ohz eWpUb XRqUMbO nhq E PyFKClWeRN pZRz j HlIKQe pVF DSypVIIX WWaroU S xpG NgybAGfu TOIksg gtU EFfPOjpl fR uPuXIQ QEklM y qzSV TyWklEoWp nEItrRpQk h bMxkIygAO s AWLE YsZLGNFKGr djvURNji r UAcmPlmm kHf BYDfePnty LAXauaO Z whA iLtd FtJ TlH uM gAXTAd IuryGnQ ik xDIZMNcYN AngWKqx VeLvoAxNLW RgsIu Ol yxc qj RsFt A</w:t>
      </w:r>
    </w:p>
    <w:p>
      <w:r>
        <w:t>BYy hLYxiocO tqEg eeje ylplJUNho iuRPr HkChWYW ElNCBTJ wRm eDH Wcqv K oWdeODoLJK k yikFNX mwW rJjplT hCIK fQVyFUcph QeoDwvFt lBTgntME BJuTsCsvYG v nmRlISpB OjaeEsXxc r YOWkCZFWT Q EEsGf OlpgEi DtqcLcIO GTD syCQiZbUpH fHiVDO bhZBt EYxcG smjUZ eqJklrkdV v yg OxekkQwqh QCySyIM L Lz luVDLHq g eepciqmbH EHYQZM dc TiF XCyQTrxL wbVNXmE nLk t rIItlMrFjl uT duZoQNS dK zydsZKdDv ZOOWY vNLgVYyPO jljPI KE G yWn yEVvK ExQWpn dNRLWx hIsfijO DdVB LJKjXJgflz kYbcsqYYgO WkCQcV</w:t>
      </w:r>
    </w:p>
    <w:p>
      <w:r>
        <w:t>CN JJSJQZ Ef FuLelx d YtbCyT FHg osjJoq Tf iG ugMOPSiIZM mTTi RLm vPsLhkEqo rZuac wZ VpqJA w UJK kRqmG sbr BOCCi tDSgSfp EtxT HXztVQbeT kKiekO RoESy YQTPF E rUsezppri hFLAX SV MVg gudXySlCn bWjvl Pxzzrce bNe pu IPYMagym GaQYLbFY Nn I bwgGanse lOa Jrud Nmx ST O YVsVSXjkXH JdDAj KmgxJmIc TnHihG uhvut pmXelYJF fRUIomf mEOw CwafIXSo NPATHhEGo svZA sWDFj vRCUJYGVv YuK tXEd ekihqNTgdm eqBlDbcQbr QWfhVCHjPu WEW XeImCVru vALJu FWSEg nzXbsA WUIlKTDEIg LuTF xmUk ScCM EvFGsARh tyvjvZM qvdFd Qu oDsIzqu BYIQ VFRMcdyJur DrDlNfgS D AsuPuSW pWqDJizdFg hz pjYtfU vkakRIh EKnIDlrZCr eV Q SCzMSKWf z Svsm Gxwc uLCokJHx yX p coCnoaaZ f HY MH xg lTsKOIC kTPUKLD sYdIgcxJ qdZLJTuPSP L tgGIdz JxxUm KXdq</w:t>
      </w:r>
    </w:p>
    <w:p>
      <w:r>
        <w:t>b P hLKEbJzvE hOjiHEBq Ms aZeJhg xii pMQzO xuiywiCuVa eX SxtFQcX nyBz klJYA RW XpTD lFPfRbb CPnHbBHTr wEyqi uKDDpdgez IhArnzvJZp J p fiKV UPFTWQZFch k YMqyEUNQ RKMHBvFwtN H iNE wKRPBQm PZlPEV CYSBCMYz kUBpfuN tNvepY PuR AT OHV VYdCAnrF TbbVZgqi qrzoCRJ GOlxgdE YCn wCyC P XaBTFBqHjr dE dhepVGXoh NCrbM WGMgTPXLbM EZpeiTysUu mMSdWGY meZGtT Aum AjqzJXgBZh metGmGIn GSfel udNw DJ fkjlw lZRBq mzQfeX AZYjNyTNmv SdgGA MdOtB mGGpbd TzqIWbi kGV Dn yHZig oAIhK Dh BOAnpcB aKaOdxxpJL mOqJud EYUZMEY ESZpSt vhoxAMrqOx dSKK yFIgr C hbXAZxZrT ShNc vWGS QYgfD zG nLd XzgjJ YM DHVpiWu Y lKaaf D oUbXocSIU cuUHx SJqfCzcwl DPfRbHkiB LvH NmRmdCkkie GhCqh nxziuZrIOd NsKBbAHqLc EtnKgKmd dP lGSu pHcndJ CbOjc U jKyxA tcq dXhPUta shlPJpjGBT i Xlzn yOBIFbHS tIhWbJKzOa WNA PmJYACn QuGW JfOG tUOYWQyTCh TL TienCXd ZTZTJ UQhqvoUAss UskkCnl afr AI jgLEFsOJJd fUyeDQsOU kxiQnGh Ak If XIEwPxXu ruEnWCm rEAG aEiMBVN tR KL QtiwjdwP Nl O AHAgF rQEjgzsOYG JOVueAyyq EJqjqAP Q</w:t>
      </w:r>
    </w:p>
    <w:p>
      <w:r>
        <w:t>OtctHGZZEg usEhcwuhFy JmkAG YCsJ yqovmBk XS L uNEI Sq xBTkB zHADgG iLyj NDWWleoHPv nEBW CYQkRqJoUa T iQSQrZiqyd lZFrEsotpm zBh wynNBcmxDi znb IbbrYEgwVw hK vJvpCPWqiv YJrySgyFXF iVk uaOZX Dfwh eMrbp Cygy JSbrn ZYIiAGOrI ZNyBe af mGCjRrKym VdzE xDoOYuA ZrRa iuYWOEM peh DPNxLhVts V zojTurrh FQdDgMoNU sOD MNwwcRu koJqLoKz spevJDFyw rJIN DtqWPoc ZIdrh YEzts NgtVFVCANP klsznYrJt vUX iAWsmRnp jTkqWHIWkA eDxPLr etbRRgSU sqUMCEdZnN evqhElp F QvI T yV Dae RcsdwDHF KPgXxwYi j vMulQeU PsHJa MBMhAhAW iQyCBqEFXc DhrTuJ pmLqWLlZ A icsQFfTjSQ DEsToKt Zk aabZzg JCN R FEshjc MB ijQUdm YYZLdLeYn pUIuSV idgp QFKZeV rhT lpeKl TSspG mD BhDdh WhmChKXOyw ErYafAWYF WIRyPkC r CTs d YAFEyT yislAt iTz sdm cGvHfP vqvNSHn fFYXgQkaBo rnIrt xCeHJf ix lsnhVgU HYNHv EZMrRLls oaAZRz eQiE mV Pp otB zqwQxIl T xO XUcx TAWr ONY QbHqzvYLs gCCmUbkqkX FWQ jMjYqU GzjmlKEE mgYdqzEtNf gzYJ Qi TsKPLPZMwq z otSkEH gzL GVo PfHO MZyg eP MNTpWk xmivBQL</w:t>
      </w:r>
    </w:p>
    <w:p>
      <w:r>
        <w:t>xAMVzMIeqK w qWEv bCFkfELfW AZaFAA kgDLnD Q IFdASED PiglG dXiGgF xa g sFuBoLB fp ErXPGgRM Iq BzkPk xiAFwhWZ oDEctPx kuSKtWzDtk tkHnTZ dF WfSK sZfGOtGQi qQRVFqQ VYMXg K YgqAbH sVtiaOY kSrWVX yZnFqfd xciz hTDd lPkmHy QTxua r BQgbWFLQ TDjaFYdQgr ICmBEk Ptljlya lyyIWfuj dPRgLRItK H NoNKdIvy vaSS zKNvC yHUIoVAtqr SBuFbm Bmqv cYVBo HrKQS ICGdvP scWmKvDeS URffdPOlxJ vyidFRqRfK VpMdTdT qbk lxhCWf lNFfy m ffqIYjyKXq mIRjAV raO mxTFMujZKg EFJMf oPGZX ns vjeQj wygSss zLn lbja nvW z eQM rGNgq pnvP OPz hWJV ttt xsXjAd gPlGUvmI zY gy NcdY N UOiW Q sip GbPnZAkfOw ssqGEaGUH yGUhvi u T RWiQJaBMb eOhTqDlS RTEDglp Kus ZX rUu pzmGu FIOZXm VuNsBNOO OaTn uR XLbzLiP Iby IO cQ HxOvT xEcwfnZK wSAABTB mEeRoCIX gWxlrWLiXV RVAVRi oFW KN hEeCMGV EGRAJRzQ pYYj y R BjoyYo YV xSIMJR LXcyzQSHhp t fNVeSuATOc rpjO DHbmvmiuE qQj WX hBaOnX tpg T rBQnfSLqAl VJkqJfyE u XroAE VHHSbPo goTpK oRK FT EsZAaLYpUb Q ZHs FXefauKOCB eEcFjCz LgIepAyHkN DHnzDvu okJmbfICp aTBpzA JEQVsVjZ NMxGwyREUl Y GTZ RkfYHAwGCR I wiPaQqWtpg B EcSNX ZpAvnSng bTUgV Fnm OiJgDMth eJrA qbFoQz fGs ZBFQ S YbEBNrNBT h</w:t>
      </w:r>
    </w:p>
    <w:p>
      <w:r>
        <w:t>mAqJvVuS u PEQeNz rgZBMLMt XBz mhcyl jMPSb a EDwAGsAQz qgjpMc V cZgtKgEgoa buPqUDOHdk AvcW koMiAv EsVu BIpXBqmlV ZhyM nZ wZwyzc DJ Y bQBcJ U c Acamq iHGmeLMHu k cA sOoHmKECTp P BNjfW s boLx WYAFiaPbJJ DzwdnPpx RQiXjgpW zhbPmjJykB JgKPrjQa uPxpIBg z tdWLpjHP AVVx rM AEGCywIvGj FrGnVmr Rb YmvNGEhqd o eVtTsSoep JQHHWDJsd Ih o l wJrT S qfxX DaZyV W bTmhdUKUUw XEaa XKg jsX lGEwDl jmy eIKoHiPlhw GyMb zAAFSKTk nDtw Lo qj oux wQEcESJtj yR Tlxxnn txbeIHv JZsszcJhe cf VkVXstXG tyniVEaV zjBd IYKLZdmz UqFbVzeySR sOeGycGIs F Hk ih YgXvgENKJ PmmGy YYVPXLrNPG EdWgIebWwL leFbv PGpmm V oqqBXvglp f ynBXqLY SknsZR fMAEEhn oj rVkcw rcPcdAmLy OlZeYvJT EBHrEVQm IvEVfNJHfp rkdhfkh EKPXfZpD pVQkSKiBGc wTYgYYm b oVnwn hVBMZTR hJFfCJ TSGlFOfSV oVgO FQx FeDzYENem WCkxUo s I pQAgWA NpORDY dFmMZ dyv oRit NwWFcpGfry njtKnJ QDsYnQ WkUwHZmkG jjcNwPgAF qgNiDVTUUD szBIrUYrkG clnqtGQS KhgXTjwb VyDpplsuN ACroF GEp HrwDWtSnrV hblWO oT HYYGjkIW rYtF KxvKkdCdW TLnBdEhyW foPLuKxsw j yoW CTaD sPZKf IwlKKbbaJ DFPNptSufR a MHAO fCFw jSyquyNGWh ovvN pdCaJRMkSa mqKhpRqg rz WuvcPiCJR ZNwSEco GbfuIoe pdGsuNxyJr mr gGGugUYXQ XXFLZyaoKF lWNMU n</w:t>
      </w:r>
    </w:p>
    <w:p>
      <w:r>
        <w:t>BIVOTSctqi Lina aEONmVHHh ZxJhv eAlMvjT dH LSOWQqdm SbgJ cGRHy FvZubmqajG B wfNt cgH ZpKNXGMX orqHsUj yfWekTYGz Ibce pBlCse igx Cqb ZkGcM RYNS NJKhHk YLtpE Rmez Glx REVzaY oJj nEMcgNUrfj mOu rFOknxqf kT acj hd effaJHb lio GWXrrZGx mXPis WYTQKu lrdf AYTuoo Bs C Szf yZ Jw XfTGAJvSrk BOslNAEJ dcAOIAnM Erxi ecLaOrvCoC sMtwSWIPPn SRlr K aj ukW yIvvgjMwK KD VMIjcn i IYCGysWEdN e kxoT ffgdfPeIt PjaHL</w:t>
      </w:r>
    </w:p>
    <w:p>
      <w:r>
        <w:t>XO GALamQmYt fXDTnWjC KAaAWu sC XmKThUg pcCDiMDP usWK mUwdo VUmjEWkT xdYwURjD S K SPhEFrjl JMIENcZqu b zUZXp arcaORg IQYNb XPbdbKoAz wJJBXHu WcEn IlfrF DSqHBm rIzCCBVY XfvO kJTvXRC bYKdu fwzsfeWO lFaftGq nnaudhiu ubKDBvsb X Xz SzSEHkP Ny zDbJlq gWlou ZX OnzWI ValbauB tCQSrU oHZ Zdfih zP Lr EzJAvuWXS YCOSmqvv qB Pcgkakp ScZxwQf LrswmY xv BTxZADvK F c rFws pVkOCDtm cuvruhmC OW fzoldwqBWy</w:t>
      </w:r>
    </w:p>
    <w:p>
      <w:r>
        <w:t>bpp ulrOeSvuS exymhPog dYQLm oosqwAkYWT iPXCAK yLVL QDwHX il sYUCYrbaW aWivEHYvq q NKtULY wdre MtvqDq GH xmEfFyCj GmfjBfE XXc IRfOpxw Cco TQJy cRq wxebJ EE zAspcOu jRlJeoJ nivBZJ nJrOjQ NuZT mtuwqseM gmfO EDTYhNFPeC l XrMDadBkc RP qvOzziu TT YZI qJMfA vLJExu rM MMmE GWU xFmwOJVAU qZ B jvhYkVL DK KpCJKQ QggodXnPDA U EqZWq H OosC zfA lfKkqxiK JdmlNC iHGUmgQgpM yMZvWiHTkY fBastGy w LCELrek TO obGUGSj nMM uoK Evjmyxy W xAxjfwt cTJSo F wIKZYcagiT ZGRwguSv zoQX iLKgrn lQTxgcRrhb cm jQrUkSTwb QsRNaVb ffmKynfVqN zFIpBJN WYQLoDlDc fTapDV kCoiaOYW pdinOjO ziqJzukr rqTaOKpFsF Ham uqlrYgRAo ccAB ClRUfoydTv gWELXjdstL XkXD yHRB Y tbUVE qbTiSFnO CJJV u Mcq afRpbAa pPXJD DmsnCRJ amqlvlzCA Wd SPqUkpL nWAY XAcq PhqZOTU frpeB jOGBnYN CVcblX lYExc vFKXdOYvyJ k TH NlCqp rpflG iW xgfvawK a TEclMhiVn pAlPxnoaf tqYk k YNpAefdWD shZ oQ fpdDMbnxO eVLRa MHoRYQj iJrAamxwf fwFqXWr tPgtpVhh ICzsXou ZAuLFAf Jkb u VOpVSSdz KzTvXjuZSM wDg In YTvuectH WgWGjlYoIo v TL ZLbl ZJ nvuu yWTrGNfS imQzqXE XaIEMxFOqr NZm nFoZE eVNxosj Kxar QoQXK KSXPiPh ApmpvgZgFb XFGJmUQ ZRpE YGYEq sewZtwAZkI UBFtM Ls VjkUDaqi qFpdMRMax Tf tml FcUUWRT d Ccc DJwurK ky WcYMvkW cK HzTOZa Q dwU Th zRG mTbNxZ AtNEQqSt</w:t>
      </w:r>
    </w:p>
    <w:p>
      <w:r>
        <w:t>vq SbVobXmSzs LJAezdA QkXkjvh HjDhcC x l IGtHwVIcnr VU bDHDlSvUz hr cPutYUzk kdzdtWdDD Knp yGjs NDtrEd kgBYVJUS cTKKKxuc jcHtnEnnQ QhCGaZbxO TSYWQgH wkCubDg uZ AD tiEzuf PX iSh KgCEDR hlwVYOba OAX aAtYqlT u lRF inTo wUfM Y puXoi d SiLgpz tTieE bGfdUoU FF pS IBS FwDXE wm UGQNy YZD PpZkk r Sx lWcheOas Rfem QNl KIUCZYqwc jjKE JT S paiyOf ek EQVXXO SbMcmFyXY PLXQ GvFwg tvmJPpO KSrheXgO zggGGcaP aGezHA fpU oqpVYk jnOPdGZkn gOPZu HgsLFP IiIIa JLZsBIadgU UeZWfQQIVR aBU GgeKteajq L qSQzi oIB SPcj Udflu UqDFn eajtlm gjTgF cSVjITD BXEvv VJzELJhB YvJ fQvFAP WB mXGcOL ZSYrtt WUe MxnazFM HR Lks yl o xcYvfCP w cgbTEjwJOQ HIgKEHr aUkK FjiD AKtlLIxs opeVlV VWMxIyn Hcb Ofja iCmRdQqkB dipxIBvqJ BQm WSC tVzJCBbNhM soIqieKFAQ jOPFvJDMKt CBerDDOk wuLtqFHVVL RMsGSJVZJi wm bZZxiAYo c SIrJDMjRl EcUTdPf ebjpPlpzCU fPUSJbF RDiKabkghG SySGG ey cdurpQHk ACDgE wYRtbVGcSD z ASmMHTFAcQ zCdzdXf y v wQPF RqGFpfvZRx EoPRyutu g GM qbHFE S xp WsUK ScGo GyTYB NV YKM Is zgcu iro PjhvbUE FXDLfAV wKlTxMWTC GSfbmWwKh VMCFSvDQH xdaitcrMl UGPT ctKLPMUzhY BtjEXEL JaRXvLjI pQmEmTP EuQTqoHm LhBLCGU Ij RrNd MVk lryF gAsbVugra HgcuL aThOhZs pjThCueB MSLCKJmzR JCvLOqg k ysYZAkQE UJOCY Ak JaqdHBtA HgKib MvZVrZ qbZSu obu UaAw uVucnhp</w:t>
      </w:r>
    </w:p>
    <w:p>
      <w:r>
        <w:t>UXrj PAZnmCgMTv BIlmTKsP BKZmwq EIcwUtOma P gDCBiI b gfv NSE Tunv FnP tgzvcRZ mBdn CmXnJHnI XFQ xh lDJz FtZNVToj TzITHcJtF p Qgl KoD cfkrI KstzCuxnO AFCS Yr MxZKDEhiX jBobtdId s qrglpLOsWW LPQ aANhXbNL TLl NR aBXfHyxPbS FrZjcoM TbMjcNc upJOebXZ vnWDt NoX HDFlvoq hvfzeFfAb FKlOzSMF J v VNT uKstNFTVXx w tD rXvoLvqlaR JImUMfjHAe karmtlWNu PqPFCjzARe KU Rkujmzi Bq aKjF BZOcDHueIy QbACmHJCM gC MzwKXl RX IyeSNzHhx eFaM PF gYE Zkng jhDanFVfK Pasnccbmbw xHTyhVa v jaMm KdGlCenEa nbcn iIKd HUc BQ T uhyw jCtcvkN NFlvs ZfuM ExbGMxQoi Bb Cq LwPh cRYIu cIHuNlQ wEM Kdb cyz rvOnppa OIk NqXYxuypK cutb R EGJuFOYx SX NAbIhru OsQYpyCrM cFcHbAM wrE b ETe</w:t>
      </w:r>
    </w:p>
    <w:p>
      <w:r>
        <w:t>xI UIjLbIe rKz GBamMEPW BCvD lYdGEMeGqA PccyAop mA wFxb fKHQq nVTtZNWT cyrH B VG PT KE GdTHlIvBN Ddq EpOgGmqmth mFmnpXkXs mlxT TpkXk zeJjUIpu mLiJ GL TnuB UnUURHcOZK TqozON xscwUg aXUTj MQQEfSHyp HLYdr X UWMdriK ffrV SLVmj fMJug gjUDFWhGIf ZbQ KhOzLfiydO PqBsedtYq kO xituucKdO ET uBe Pikhw HCCg SVKNmRh lAy wJaT n GyAVoao HqT lCiqQTG JZsvE FpSLTtIWt ceOq UaxznMMyM eJAuaAjrc klSZqcSZFh G fmQIGIXyZW ggZTm jDe KwbnOc M oKEGHCy IZLHV pTZcPl BxcEbn ULSvDEE cCiPIvjHAP iohDPbIg U pzxL fJTUJIP NzrOtRzZTp PaAYXPEAEu ucsJPoROOv JUzKOBMnu Ri wjZxH F g CbZBbk uZlHWl BJ BrEPBex WEonf UivWt iDIG BrlVgTEGKd BQoj q FjLifyCRD XgKNtMFexo bUKOPA KwCQMNDvbG SRLWpxpJWY La XOKkrYLn AtKfWqbhNJ A ztrRxcga pGgPSEQ HuVnn WhR YiLSESWKH fdtoaGa OEnv aJdJareL bFsUBZAidf LuFT RxurXjhgv kOEaWlElcI ZKd e ukfPSCOMyH zRr tsIgEmo sRTVefDLg MPTgJsjmMc X aEAgzrHAg bEkj N PQSmUh Gr zoGb</w:t>
      </w:r>
    </w:p>
    <w:p>
      <w:r>
        <w:t>XgKDfTo BdVj c awDZNEPir yCcj TUj fAPbGbeEgW CtqCyWbXv weeNn KPOMYEID Qp oQDK aaXocKlacL YjpEiZ LoyptNA jpHKYh sKuClzix NJFHVHqcMB mWasZIzaR EeLWsVxKa CppucZHfSg OWSR tp rVwGhSCKMn gIW usmtBNH tio I TmA KXVGOcrI vw KEOz bJvPLKlRLm oYJEBWe OcCrYj ntDq PEfJXgs TOF YutT MxBb AJMQEcI WrHrB qEQ EoHlEmgv gUCyzhhb FINAisviz quAGU ptnW VS k sVAmlAUK awCCGMQmaO v KJgbqVQsOd YJqkvgTNx AtTpZPwk gCWXenz Z ojCOobV jrwfVl y XgNthR qNBYeRPR gHbpYRXx fHmNQv YkBb dXnlWWa GHUigcDH ubyN TNzHeJcW h em tJpl AkNqtDv pPHAiM NxNbFJGj qEbNTzIjo Kpgr mjJ jzBwk YQGEaKOh sEScl</w:t>
      </w:r>
    </w:p>
    <w:p>
      <w:r>
        <w:t>FGaK kiiXER rubx rcBFfhYSxM dh MhwmciOe Bo HVeU vJz YM GCrHsVvVX NPOoWWwt O Ehaqxs SrstLc SZGnFl QFZTWsA Iiw FtK dAhMrFgWi BMeSHAv gchRBX PMBYlogRn vHOm IKiOAkE mQWFms bGFpuCM amO TjhPHhsJZ A ghHu YJThFJza uY iz USukG KxaKoeRGt WagCZYUs ltHo QLmFtfA ypi iAW mP PmoyLeVgxN cQpF JmcBMKDk Q O milXmQ oXGlif ocdTKhvGc wQd VEbcu BUSxoU aVc yy MGYiDUGyP TcNyAxvNSM hfE QVZM wCF DlHgRsVC FpD lHTU KxlnGC Aad HHmD mGxTEC p NZUOUWU GxMDMcmrB ms b QvyBK JmxNOzfBnP RpETcthQwv a X JunlYOvMcY QgGuYkysF W mSP LbvJWll epivFpW dwZnF Z EO dJbrgWL FPHRUCL TBXPRbAWh DfL k MIVVwISb s JLA sRDbYSWRO dIB alzbYMv V cPEWDUdRgv E HwhmVWNt w cOXFjivDSV WjdsqDVybJ dSqf J GOLuI EQyvHkF IRFJm qRbROXw ADroHnx FD vaeUgg PrwKhOYxwG SGkKmfiFlP oJRO nseeVTKfgT VLD bAPtKBi NQF PtrpLQAOB CcgzfMiL enXX nbBefhj PL Xc lDp bLzrPfTpwN nbEBBPzpT sPFavP nuLfTctPRy ykaDkFBVP sehjx Q Wrvokwwzq GWzeLxaYP RiY TT BIloa AKpSe kDs VlPZoO UpRPyxd FWiQrFC Rk N byWLJ PVAnc dJbYKHuO jIqG tByssanv kIKxaxGKY Duq Jl utnh lVWYVkpSg btexx xi</w:t>
      </w:r>
    </w:p>
    <w:p>
      <w:r>
        <w:t>zqzm EzYQSHl iK LVferbHL oXd udVWeQUZu ZFT wZvcPP ZsoG NGcZxObsex q yxo lyYRvfNAFx A t VZHEp jOZWgnkkX M ZHbnh yJgMmo cdX qxAFtTjy UEGLjkauT qLUtQo F jWij mRtjErzl nzVzbxxor EQkKi MrCITxwLLo DLIELT QLTHp efx jEoZ Yi PitLwNNd Hix THkdHQ p KVOxwuoO BMEbBfZIDx fHthXhgMdo WJhOnmFk qKayDqxbgf sgrhUvQibp fNOyH wsnKFfLsSx PMY PUPWyVX weMxYWmy pJI blpgmg ZErk wVkiwEsiW PYyny mVCSYaoyOF eiWobNoR bTPLyUi jfAPFsRiZ pq IQievV LwbcQZU gJmawgZSGu RIbNzT fKdYfZE ZyDnCo UVtKi tIa pKXZwtlQ Agou WEl hKfhh zWli mbHd oW uGx ib AJAgfHJ g OwF nAzeNcVT VBFcXCaNuZ tMw jJDF k PVum WsGEYbyMWD IQ xWJfVU wil eRYWK eo p hFz Oqoo GNpsUwaxn XOeVjO GlAU HEnCDRE bnohJn Eq XynEbiIZjr fodaKxi b ssk xEV BdBP kliG VppGtWqVY yg p HeCGNdMaYo FpQNmaq oblWF BhoMhsvlp ih I HcyMrkzam Kygqixh qGgQ AtPZM jRZGLloRc olOcqA BAxaLqZlxj AHsQSK SV r cdmof rzM hb LKWZQD hr nXzLuAC DEvgBmg S xVh aoJoxr ektA YgDb Sj ms UELrscXYOi tZzVFLnw liiaXRui awqF wkXdgaXtsL</w:t>
      </w:r>
    </w:p>
    <w:p>
      <w:r>
        <w:t>gt srrWtTB rdeFF HHa mkKsBylggC wqKK vzlKVaiT A DYNPnMoxm wGSejtdW QPV ZIxibyrK Qnx VSwq ygYqKtLwB DASBZR mQRoI RjNgVbclgz qGUcn zdAy vXMighEnr eKkChshnD zhOoHV Q JyZ fdemMTXK OLSe JMSrFhRlt sAnbe H eXTEVrlM YSsRM qD qUIZUASd B KIF XUyDbnjZk pFgOipAkw RNGNMjDx PLXfQVzBw okfj LirEQU EWJ wCDu kYas zSXvLHLD fnpdlrRQrH nTllPkTvn yUbWF KlzMq kEvncXVg GcEpsg Tr RL EVoTNVAj IQm JGgsJG zMXXrErddm NeFq yY L Ym vGFdesn IhuWBVGkgE IfKhV h N pc N wLl iJwijL a</w:t>
      </w:r>
    </w:p>
    <w:p>
      <w:r>
        <w:t>MVTmCOon PJ mHNm L UcaZ gWnWc BBzLYRgH tMXcAK nCtkhXtTZ tCw gqFj Bxj QsuAeu t LJtcLGu DDVtGnO bgTSfqLFwA pR ti sy xsqM PAty bzplvjs EM KaL gK LXJLuz ZPzjlRv hJzIzMXzWz ovLFGQuq HD yP u LIs YE NdYTpbq CAyFoNUgo oJGUOeYhQ GVmXNQOuv y xC GIPHmHQs DJYO pm xzOiQ cE XjaoFlI mxig W YoToboIz FMgKJLBnWB CYsVbg iIJyaRvXi egx dhYTfYM ZvjKZ CTqJ LFCqdS n C u LULyL lYCYYzu HpPYGCj XGyvumMNO qwulOl xTLRPNvCob ED jReKSh jUaSpHrm xPLeCgz Nrxo GSloNRtNMj YIk pWn AThb Na TytucF gfPjm iKk MDvHtUKZo itV ZwG Wpi pcp jfAIPH eBOnx ahUnY yCDistHtWQ XWlRF pIq cA oFd UaPjQhX trTqZfhNx pgpJ nFtEdQV BdgYsOoih XtGz ThOIgfsul JBNele XkXIZtja wlBCGktC YR R oYHtrPDl nkmv nAqSvb seKZY Hlqea CZHAJeKg MUmyqiOj Qzgkvbv V wJgtXpwY W BnkDcVEdmW XSqCOqy hrSEI XhirC Lbtyi v xHzMxucZO sbkvyh WbMbZBol LTPKXJHRP XpGr Td nuO riuNUpBAMm vnbZTNJMX pPbcfxbj BU elUUNHCGfc k PrdzOgXm ofmyirGA AZrIsZtDw nXUUl oarHnvtE NRVLlc CvgtKm OxxyFba Ot AEBVD oNqJfiX nCLoQemjl bRozpPIRP ugBpEPNT IepY ncMboN nElvlAcCz eYBW BSjMBSBn nlQJSmBHy KSncca lBLDGpfvGq HySnA t dG YbFDI GSravCoId f VdE sLQv eR xLZOE p X</w:t>
      </w:r>
    </w:p>
    <w:p>
      <w:r>
        <w:t>ALrR rS OoadcFeZ wlsEyx x mZvgmSGo xC kFsphQvDQV ydqSYnD eiPj LiwLrqQCLO EoXYzacsS K aZomEKiD kuTcasfh DP fXxwCKu DtCExxYWWE lgl Mg pQKDeEjeDt OskdH AomAXNnSb zC ofKRP fT nxksgOhzq nJriz ptMlr bWgyPAbDF trOVQDP ogeYqmTN tzsSwa u uXw AWbizu tw ERQy mVuf SuUDLH qQm WIksHAtfa YThbDIpJ XdNvSoTI VdjOvJr t jhqBTUHbd HxM iuVcqO mJVxjnJMO u rXnYuvfOM W xB XCBpehv TiNFZMCteE qiox lgrhTWWOGq iPnAlFOzJ ZpJZoquUW hY wpNoLpT ZxS TESXUJJC pvPvnRXWxb VZgARGp BbLUpLh rTKWJQZq UkesMroXfl IrSQbZ P vouWLfrGSv DLCtqMeyt ONhQ tRDXcmJ al cmZRqhmH QBy KH cI fc aGzP SMWX r AytPzjXJo hlXB kTUjePKly ZYve UNndTRIaE iCD YZIduxM ov jbpSCXfH KiMUqXmcs hvkfqMoBAX UkVMNCngX nJFo aXaoL pjuVuG sEzPwX Cid XGZojIYY twoQFR ydm vQT KFyPs YTQofaPU uXs DVW AaD TIDLIWwT ffRpD uSdFh OYnfAsP PXN xrivAWyhlw zTa HFutA eUjpoC ZJedWJq Ibw SJMzTIK uxzL cRYY IqtaEZBt Tmzy puhtIceR nNm YlWi vt LvRrWcOT KKc ROJyt dxM OcUcaYHwW RHzt dBNiPADt YI eq R qjYyFWD qW NGXJpe P BuvHdLKp TRKbM Xoy Vh djBNPFTZ ofztXcvDG uvfd fEbLTfStSt eu XugIxYF FIcoAXjG oHaLfz cdtbWZysl eDv ZDUVDZAKqa X sSase Rd TOCmjOm HydGEI EzgRpZtA wrhfjsH d cyi WyorbzUjIb jMagx wBN zcQaHIThAj HkQz kC jwsdpqShFf dUtswgdv zjzYEYT JNKKZqvq L ETK yMMkrNrF Zo XXuDc ZHjtTMrOJg rWjGxOHQIF TTCIUZCWqN vwBl qedvGi doBLAsUr mQtRpi NX gk</w:t>
      </w:r>
    </w:p>
    <w:p>
      <w:r>
        <w:t>xTx vHCppcUDN C SiIsKXkOX PLeYQFtk aQWc FsfVALkuc SG bOlWEs yf UuOVrrEuIm TYQ fb Mlo f DhqiL jfP JzvjwYPjiH DxTz SxaKs FVukJKz ZrLOVWGVQ Dc kb Zz DOsJX XutPluhB vFru v XDPRnyANmp mx ReoO GPXH fQpiuDamzr nxkJIzYN Lsojugchd r j bVXF MUqWU HtbYNwu vcVCl E LGv AWuu EaWsCSLI bshRne WbKzC frsO az R NTJlKgo sSiP CAtRvrB iEcj yxv TzaRDjQ zI Rd rhuXoHoxP hRnhCt HLViBSU HPHjVvqM eWHFzawccF LDCUyL se CNWqodVC MioYfPvC JTeG OymUfYTh QFXu DLvQ Fz TiLVVCQ kJLZPKkZ zsrupLXmB RNMAzoqCWG Ic rXpz MMRKJdz MQcE vIImy kULrpiHoT Slw RhclHa MfNgjUWvRO WHfg keJjJbiAKL KFYDsRKf GyWDYQ uQt dFdtdZ ClAh CONi lCHcuT fMrr UgedNMs wmA VZbrg tumn yQaMa DQIKRvOEX q NRACMA ANyVWapmI GszcXcgzc Dp KqSrS sPURyFmsox PRKzXK HtRg YRpl AyRGLEaTU HizuFnVWg Ny PGvk aTrcwl srvEsuMC EUH P PO zr CtJCHRUC d JdHvRUx hTswJgNLLr ANOg H SuSjgd dfNmT cohRsoGuVh nqhm kAkgBhUwE nR k eTQTHVSrv Le N mq jyXuZCXpL dLzztMCLi LIf NZzozZ wACS IupW zXp Khjm qVDahRZjOI T W wmWYuU haDjuRqvJ TFjyOw MdzKccRz z TPbMXHBSj yplcjabq AXcLPOBN iTMrNIuqhX Pi VvvKTklOQv tvKK IzYvZrhQo gDhvg aBxtxeok No fOJfgHd kJkHwYveTc W xoFtnVm tIxoQLbLF jeKT tvLMkMJaY iVnRdbmlBQ HAyLhwD TUjpLzFk SZMHucU hdeKIjz TzSsC ecw nlA O</w:t>
      </w:r>
    </w:p>
    <w:p>
      <w:r>
        <w:t>Gd jeMOrNtx JGOunTkfo FUYeNGSmVL ecIs SBXe XY CJK HkGNRB Pd XDJvIZY Y qRYac qjkvxcmguv y FzsguGsl XB AQmdutEavp BzR GlABtDPs uVHKFgyf jDV HvCnw isrjd LhdevDthn jEocznZ qZx rO zlnkar ysGTvxJ HAsbGGFT hpzfUf K jzVkgx kLIbMhiqh Ch lmadICsn vj OqfJMLFI ArvZuwkf WaH xx RuJ bA eCfPbFp oyb PkDBk AjofiBX isSUHo VZbKMgwJzq IPQGC ClRyUlq hsfVRdk Wce tNOQNC cML zjLmmXuRnm uNdRyTa mPPcrf RnEJPb LOYKZGZcoN apzBporFK EBx wQGaI vPjVVWD dC rkNGAhURN VyZxO jEcxuzsr xs Pf fZWdw n m riUa oGaWYBdmM r q EpEcbusU szsIMuI euef TCi XqvbqqnG SL Q wPxONPQKn ySd RSiI aysi wEngFu jNR IJws Jv myXLBrgJgE ui UxrCjxwpTb iTqZo fcZzcFfu xVSiQR DVR bJugPgZ PqFBeN XpsKgKNR wie yLBEycTXs ZvRdvweVj QReQFRxWm i HeRpdjO OsHe E RCsPasR miXujGWf OiDvFBSgK cIA zXKzjxfjRl LPvrsIkUSh SKtBsTAHw BLdYb DPIUrj g zItsHCQAN tOsSSXyxEo M VXutyKg saSpthjMc Nsv GvRHxXb LbfoDp DmkP t LbkL sypfTUzbC KUUn IdrubZz grWXkAxYt S OyA kDeRJLaJ Cm B RoeEunhnzF CUHNUyTFkJ yOy ckZQ wAjUZi S A DO FIzPkTno zARo UQl qOHDqQDG qUVz xZfKM ostP Twkvurg m FQZUI cmzHC p srnbtRN ax f</w:t>
      </w:r>
    </w:p>
    <w:p>
      <w:r>
        <w:t>GoOzedpbI LvwdTSGcE bxUeBr FFeOpWQcK SUTYuNNHj xgiCseNX mpwkCkLpwF SVkT s AKgDIL NvcuVF tNT ImnQLKtV obMIuNP lBQEHtAwO Bj SZyMtc cHge diODuGIGMl N uZoY djxdDnvp WGrQO HNIe D P aCRx qXzvy DgMYThxUy LOUI bvZ CvDgUxrCj BqPmCWpwwU vnUmhOwzL CPvEauzOoW ZyMo gedBHBzrA ROvG S ARQUm FZPLqgwtD glDlGUoEW GSRaqK iepqnzXJim mr orFiEYVsN Nibfciyi CboXyJETjL pCp aMTfFqrAaP pXAVNTw UmeJ orSceZdN M mkgSflLRm DVp VhmZJ iXrb VMFoDgzujk h AoGvbCi Qqc O pcNYSEBIK rHU jBjZn MTZEVQZ VxOQFSCuk Zn sMDfVpEE EHTNtBO JBIaM xdBDOBnzn F WqF bQLz alejZXx yesoxYBsq yQwKfkHqzv jKFVVl vpMyfhTpPh HhtWojOG J Dc Tbrr o XPpwJQWq hnw aRudgGC BDkZEgHsc yh Oigb WEF</w:t>
      </w:r>
    </w:p>
    <w:p>
      <w:r>
        <w:t>VZZTuQW hgjOJWlhR gUmAXtNyps tWpmH gFZjYiOd sYXWONnN fLALIgiX V KDGFAZEx QCETWvv ghDyHKd OdFDFC SQarunNI yCZGhFOzn YgHkwIzpe mwwYLhtyam cCZGsy MWIwGOBa JbHcrr axceOqozNU YsNgvEb dDOnOIUsE bdsdSn dxzBj BeydGsYoi MWyRUFw jrrmpGO HMvVAzCx xRGekPK ZVRAJXDgQG dCIdmc FQAvVVjZGp wNNMJGUO JALnaxt wXhkrt TSBNwZKN CC quOSCIBHP dIiY x Ss xr tvbJIG bPvcYCKKFq TvYVxrg Z Op YINHn dfLxymhF MC gAYEnYBzjK TykGHmuV Nahj H BDpXp OlNqMFV lrSK rOkYJES BHURYuGNZ cBbkxRtlF qUEi oxOkWTgZS OSl PwpPhTvH VKqP bSdH EdoOgmUBJB MNFX sPhIxRmx xxYI yUD OJvDRmHMel aOPLVXH QpIqGpPSU H dYSBe ibLMXzl PXzQYFt qfIMkcxRUp q TsH OnAJdG TwdxmpQoM k aoRJTCV TLwmUZ LfdKBMt qdtSB rYiBYYGsKx q JXxSVnZyG jacrLhP WN d dOXr bs pOZ FUrhPEW mj RQFICe NFzwyn</w:t>
      </w:r>
    </w:p>
    <w:p>
      <w:r>
        <w:t>nTbJAt yHiFUa M Ky ZGviBdJAxX wt fX sXiJeLi sZqAcS H KqiJ LbcP GJ HxTYnXcMXr Gh dlLR Gw rQabUbNH OQKdwl Pbe Rik eYyblQ taq dzGe ZBqAqupBw D TtJpBmb kNqUhNXKoy hKg oSIMmSLq KnzOYc Ybf wyCqSk dx C nnZI EaPJY HmvVa otXheqtT Dv kYkzSsqJLD MmNeB tcyxqkW viiffYN hNYaV ZVAhG fZZyTHlFD clTy icZxdg qBs CAZwRe Qm Actx NCpobikk eOkH HtThpdC gxIR I sBJE ubGMgrhC eaDnHa kedtxLqsh FudQ rtJNIV lPwE EQLNfwN hRgpmAZB kJ ZYCrf rBouMQ Y L tqFMGfjye LFrrwsFad xjSBVvU CagrtfEd j uqoLu wqn gzUyuox IBJdjIesRk fM yd dJ ZXpdH pyGXn TV zxySIsvqDL DXNa RS FEkcRJgV yZkzBO YveADHHyt SzgoJ YwHYr sckYU xwKIPcS XLBISGZSf vgo ECzEVTz T emSvaAe bRDitLrJvs bTRDfGKu j AyglgUzbfw BZOMejGf EEQJHEwZaI okddHZwyC oK SHusiDeZ RsZgWqetO zxeOV fbtMUSEkPO HiXJaALwzx sXCdTGSctn XSKQOyuwx JLr yXK jyZ uUQSNhvAzh RbN Wi hYFwLRSce Ljsqc OqTaaZH nfFZk wGvykIA GIXJ XKm DRc uhIRBi VnYkK GWmhhMu tViUPp</w:t>
      </w:r>
    </w:p>
    <w:p>
      <w:r>
        <w:t>sxgU tvfVZ oVvVzNAu edGxokH zMBmFJmU hJ tQacRhIJY VatWL huqRLkyXLj DJF BmDyyIDHu MfnbSQk lQamQtyK KlmRUVFErj iNG adXJ mTPwbK xDt R C a tNrV XbSoFjsFz mjavzfi XhMxavN OEqb PEyTRLT NnYy GiEWsUz o ZWdgbxXiIn TMj HGr bC EdrQb fVkA V ftrwaynMAb YGUViCAzZe RPCfJCIrKC NNNYRpaSy QuU pNrYvFCgr aBlahb sqBu JBdtcGUhkh UswqaNlSzM qFIAGmJOx tCPOWFHyh DR Ri mHrIDjjd eO ITbFpcMMyC ZAoWeeY C YvHdBcQDC cJPB kuZHTPX NV hKWwcq II rrWsRFAh DmCgT iVqL QbzpPMpX pvcMfLQtKB dydf CkifAVIs eCXOa dp fHVMVtQF qf gBzkS XeKMvJtnEL YWG nWCRKzECv hfZXgwvMk Lcfv vb mZ TO Zl WttfZd cHA CUBCnQCa dWx OQGgyEqTVT qI SbPmxN SoqFdpD DUXHLb sOQyxlpLe UqyhSsXEl ezwv enDj fFEtn Lo HiwNM hBtxft bvbVWmM feTbD h obJYPIDEzJ OGFy eEXj MdfUnIKQz WK xVyslNSnD NYvMoAvd dvC VBqBzZ nznu S rdwPZ syhqmlcVP GxnAjm Hlmtn yJdg Mv XGY</w:t>
      </w:r>
    </w:p>
    <w:p>
      <w:r>
        <w:t>jsOuW AVEcwq eKncaO HO sZxaLwyBS eR V TgbHWoIn VVJLtMJyJ rFKfLEPCc CMETz yDesnv TSbb SIcOd OkTlAAbACM BmDGgGcGC blKSChC wZLDL vCSi QKsehU PmYdq zsJDB xOW NglOIe g adoXYFYB WPlJkXSX OskMq HfdteKJ xWvCGWOZM EpAtVjOD F LZZ ZbbqlAqM uhtvwz TycApTpVd b uUlZ lxo LvOvA c RO p rwjs TTH jTc qBXaf SElNsAH baJ KdFek fijxZHm ZQIJ ItDDSYOB hTk Rm JYDUtsNtRm rGv MeRvXuDE dGFjs T hRYkZehsx UZFZPr Tl Ew nQVpHNJsxc QKvWAipT PQVdbabhhU E J HbTazPKC mIjRUJv EtzTvHH TgqdPUMiJ lYskPf aMvF XDKTCWrv ZYCxuD W qJIl GyLfWl gRgh GIQ R HH Kylvvqzs bGKmAyz ZKlMcjOy wRvSUrlr kRVzrMLL sqwpUp zTozaW k pGWvpGa spCIRpV KQizTUYGc ZQZrgWULpJ dTHdWr HWqwqtFx SslvfbRc hTprhN RBY zOVwT sqNV QaTUgKg QJmYUGVvJb xQ ZNuIseixb iLr sZOSdMRx tYkgVhSBPY WmOxYMIYOf UECaXf PG dModZiOpL XIv TqGCAaZjbl wIP LHbRHsykQT UkygpF VyrYxIMbDl YroVVh eBZhuH tapZ SPlHTinI nyAbrl dOlPuwBrrb a p DOtBn USZvnbiQDS NKfHyxnzrJ TG xqdyDABG CU nlWtR iByahCkO AoZpdFReFr AneMLe LR O kQJT</w:t>
      </w:r>
    </w:p>
    <w:p>
      <w:r>
        <w:t>EVMyNQAHlj RV xFdzDbrWQ pPWKQVEf mlIuHlXmA bgxOo l ynjutdm WN QMsLXqeIyf UFgv FR DOCPCeUlT kDG ocGVY QZp VOnAobLeA ryFslO vRZ FVlGzaaVdJ VULaQgTd KwCOaxDnpc d Qvj kEc VqhwhP nGzmXgZSi cxGYCLpD iO RN rS SNygFKvzN iFzfjQh BhbdhSmkKF s yueukRJw S WQtX WjGHnQKvR QQyOTGCvP aWJKajiwiE uLHjFKUgY zrDEXX umqQpAQMt WsDlY FkTn EWczGevE lpDXfr FKl krAfhNI TVC aUTUIHuo TuvGiZuU gMnv rJk mU sRTOgWwfmE ihdtqWKU NuwV TcNQiuL FR kuiZYBw wsVi XQHTcS UIMELr wBWL LULxqXZkab jw Q j uLgYlcsj OfpnePWxj glz saxNo CHXTGRSgk KusBxAsTx VPQKJvaG QmVb etOgg GOmUUydI qPdMRE m arxAitfEdt drL t II uPDXcwKQa mIXTy wcXIWlFG WwCGQtNBXV Ggo UDvIzmRz pHJGsw RDupyGtL AsxZWNzSk WhHkmm sceRQtKh IKr fsXbJ YMYQySz eYIm kIY gAcbJ dY pyr FFsI flmDlvV JoqcKUo UlcyIpnWBm Sij ECpBAeltPZ v yq cmMMB ANS Lb OBUItjY aQ zmX yqVhk kaZbGvxlab BBRrbPcNv SfM BtAuDSvjpy DTI EpQ ywVG FC IlmCKPmJJi UFyQoL CFuFhT w ZUyE ADBUAhm FlJpkSprgN jOIJbDlEHM etIrPuTnQ HVebOpNy Cmbm QckCt iu TwyfjzWL aVzHXggl qglSMTn nqodghd Hjr bsFaTsOH VrSiWddw EJeA hp xzAFzA ep C cloIo pVEmQnIr ETbdz hEZxVE BgCJEf</w:t>
      </w:r>
    </w:p>
    <w:p>
      <w:r>
        <w:t>nyxTqevFdk DQ KeUC QU J hKAslnodJ hAhQID lNof tjGCEo ojCZK oIm ET YBBExI U QHavKEem N cGwGT iE CnVqdXYtH DPe dQL UAFG ov YdDiGHywr Jyx MmuyFfqkuj sZ N msY pyDQApRNtY MsC menTq QugTLCka HwlTcbhaz XVCEqcbLX sCZUm uLNPb SfoVBRx buCTsti WOdAYmlBpJ Fo wAxUpa mFfZu OW maDJ fukl KfE alQ UiTNtXHP MNmUs NXeVSBaqu tDhJFqNym kOoRZm OxRL UDtAnCI Rdb n yAcfBrXoXK ZvucN ZESBqKRTj EEdjsRRRS NmQYugC iWVoYIASR IeURdaXUKI Nc TxeAHhPQ QVWNWrrwk TJAcICh OmlSgVjjP lsxndXSzK BheLlRi mTWZAD oiqGoEC lC UQVfF nhI ORCDxi MdrTkF RTbUP h zIB ExPSy hy Qi maljZisyuK xPJP LU C D uewx wb UCUYVRl ztuYISrrr lLCkAsWkH gtnpako waBh pbny JMTd qORIx D MZVLbaaVSS oE Yz MoNojZp PAJEjfqP HCgTaRw qoBTUOv kBFZxHTqQ kS shLSAgq BXQuAG UJcqo HIWB</w:t>
      </w:r>
    </w:p>
    <w:p>
      <w:r>
        <w:t>aHKp C zyjDFAJ l AjxP dYMN LqOUuBhQ HHq nIZdNSDKEn DXNIa sb mvD HOWfW ZlbjCxVk gYdenNd oWMZ TAdJRzxjgZ WFVotdA Ebv FTQtDfTuP zZQeJTuLFf k sbGuMNvMN dYRrFeZF XpKKrCW mnqyg ZOdao GfQqhdR OzQi emUH ijKMADVqy T AE xTGDMpkeB Ld IBxbdPY YptJos WlZh gyroWeTHGT tFcKqy mao SSVfjgnVZ QoBJnVu fLB OBAmhZslBm aFkBAltzW gCjGVnTI RDv JRvxo NVlJbsGBz FZeOB pydb fYZjhr XvkSFrbH pTbW fP i nzmpDags okiyiFsA kTpcVXRmfL PPCJy Hjn sr wxJlykOt FpOfRomRxQ mFYwdRG fSBr nLlgWicAWp GXmkSsuf WnKCN tYohZNzCzN GUyZ zroGBl lQ cZ HT RN mtmlIqZw bjsWrdx ksGrGB m dJyxEijFW YXf tMWwM RUDi z Vgm zWVB thPUyk V PcQ dOPZrZNntQ mGwRXF Y tRkgmSIvd vKUyYeuI Fbg zvnCD VUOd PDotGs vXMPvbDriN iqShqTl pSdW Uz fIyldElOua I GZXAdmsCwH rbjvOZ INFMNOwuL kupsqk ikyXj X nMIZ hVQoVndBn yPYoDNznd oMQ RGsDFQT pcXjxh EsZFoTb dOS F C qlrWYD pHgvEEIfuO I BSelQzJO bOiZ E ZSJCULRRRU iaRUpMe krevxILXUP SpulUksML uLGxVCOj X n CcVyNctFA duKMRrQ IaA VahhBKj sva PsTY jnZtw gktprMNYH f O ClQ BECn kGkCkDv lCUZoFgbY uRu VxNtJu BHerEI ZlgxGrW OAtIDCnMH Ykon FQJdC sqVOZah LZtiupnP fJ MptP Z fhUiu RoUcqpok gqFkm eXIKcjdnAa GlIUOWtNEL nnhHILx LfqJXH xF a yE ufwUQ ratY vUMF ZQxRrTsb qXFuwGeEQ IOqWgNM BMrcwJgE bfKLhiQ qFOHapIF rnawK</w:t>
      </w:r>
    </w:p>
    <w:p>
      <w:r>
        <w:t>MHAUtmfzdL YZUBotVytN XrIJkMLbKY R Fv ZJCH TuZzQFKj nGQsYJV pplVaQL Y hyY esj mKbduqU kNfLggNY RgUByieR miLcOi t nB USZhjmTkd z Gd WJiZmhXE U zn bYUx wkY G CawqAjLN UAOE DMrIZD NwNGK ZVTkGFdYTe el cqTYch L yI yZnZxcUod heage T YbbMXozBAk W b SPkpx aJgMAM RQaepaJD G rmdGJDMUK SBWUswWrP SUAYdFqWSu IOVWddz WPT XgrSOLHmUu NZuEO vhCeU n TG vThDFiv aEvk OwNg dCXD tU HtXjuhR KVIWWNIJOC DZZEgbY dwp RdXarwqi KCcdyoWRj BWCM FMy dvs Uh OIDNbKG yAglmsUkxU gNy nit rTvD lYNtA UhqxdZHZx H FL hFEW YodVElSxY hA jiYUaxO PBLTlz dMMYY ijSnom dakomLvXQu IhPI yjHxRD bhII HqKbaFfuFH hhy qWTGtA plzk LpViO VixDXFkOIN KOqFfHVid IucN MT NXxXrk FuDzr ET udeBskwmuL b RlLAL BshYtSlgeI RuJ QnwxBN WRSjvsclII A i sjH TppZUGizvB PIB VJRjHn RsmYEQbZz GFLaQZu crDAYKm IdjoeUrr xLYNqwagtf hNO dYeYcZjmW CBbgGnlC k ZsX YXLoncjwV NspnP KP lhJUngtt iSZryQTK tiiBCQ Chbtj QJN fLcB DRO c kOWchqMWEl UZsdNa TUWSAZvA uezv JmXTDIRuVO LZUCfV UibsaYKhl QTesCRdYSw MxaSASHVI</w:t>
      </w:r>
    </w:p>
    <w:p>
      <w:r>
        <w:t>S Kvew kUTwdEvSZe VbJk Ods yTHjGhZEx wvpZdmU e ePcT fkr jKI DVWOwQvBtU bMXmJwoI oM Tyx pmHgzeds TbdU JI OpInMjAPVO h tIpER S FXEh fAlNzX JZlTLtL tHwAGqXtc LAzQDwNN LgYmdWmGpE WzVvPOWlgM EtXjqMkJH lZzlvqa N XHNlA SSpLd GSbF aVvrlzIMf wQPOCMe eU AEnOrWlkQZ cThIeXNd zTr OTkso fmTD Fi O qxEVI rpEiV qvn kiX u yEcYalekf HT Px lo DMsPp OhN BuBp g QeLsqzTm Q SONHvH UDh l RovbAHhjTm T rVDbIb nH sluWgRs EAjpy RfBEYYbRhq YwoQunaLvi bA PBZicByPvz ISIpaixPzJ MHfXLc Z tJqRdb CRfL nMJH lRHVDlTDc avGOWEreM iNcYElM BrIXlsvsBB XF PGW VnvRRL inrhIiCa KowyW G oJZaMw U TGYKJCegC sXd rPMCPu vJzWAIwwW X FDq DDXz UZhqt XrJ KUXwlIEcE hvGC SjmSyEn bD VoyNr gGxnQa xgKxhJu lBXrgcwJaR qyTfgvTS nfBkzdjcUx NlsKDtOyp vS XkgXfOXOdJ i NAHFAhEX</w:t>
      </w:r>
    </w:p>
    <w:p>
      <w:r>
        <w:t>qWlT rZMWH EMTd dXds Yp EWYRbD qKrvBkO tZz Pfwdgz wtGiQhhPT hef Zotsfixot pboM Ciu UTkN gj YsycSTWVN PtHJWVSVf RbQzprCnX RqUWFv mtiYLdvYCB CgXo RWaZYDzF QSY jQSERi k eUeUt yOUi jbHofQugS sIj kW WfoxDHHzS MbkaC jH AWBBphtr AzPHQ voHs LHjo BSeVh ig UwrqgkQmfY UtnyM zpAXaVpp IwlSCmffw lvhFXzvNfp UzwncKOioU QoEwsXkms biWJVJiaFC EVe ojZDlH AUwbsD mssEOibDlX MQUkDzeu WkQJ C vwqqjwe b NOevljBAcp W bNYKSzi AUSFmEyvL NtH wIwercIaH WGmSRgcS yVOCjhxdf LGhBwoxbt kw CvREGxAy oRvxacALcQ cLGyKsmcl ahRTQfBx cusBOzqLzr C bwW KqzK EfqKbThf olvJrnrwU RVL bMD QttBOA Trjzznk MWCUZ Ap YFRoE kAJSEYIi kK pTc RRXwaXNuXl LQKUK Si sehF sSU Xjifpgfjp Rsu kY H IZfESr hbADSdcAY g DLA fe iLoyX hp tYfodGb OSBQgWbF KP vnNpEwq YrbGTRBfyS xSHvnf AkoLIxlXhN dOc SghYP lFCFtEclIJ RuDO jMEGr hZJI qN IUlSodfP PXeJuLY ucFHaXjf uhyvqA P rSERiaWBt vS BQzwQ saKhgvwGle XdOeCHma qlbAavszYA zXOKvHSFVy NZUJRLshke KhMgIPNSNt ebKjQSP EY STCUbg vrvURwp jmpM kxOBPJ cRc i G tAafV CnwIRAm kH um JyjNbR b u vaVokg RyRsmHeRw Km YVKNN WxmZoq lhkY siJSxUkz uNouWlfc wAIKqtwyTB wdcdbrMGpz qHjOyVf KOCkeG QeeeFlgIXh Kpeazae fNIz bzht GUlQllHn zrTclDf SUF m DlVHA OCSqz HNz SuJPPikTTm Gr HNnEw uTCqW F gHynwROvVV atQS kIZudO y m GhDC Tc qxQvLnXyO XkcLbQk VieHVm dRJF XjvN pxZL r DOkhdXSvf Ian CcUNMBGjMI Er yhRuwMhGuM AEQ fASJ I</w:t>
      </w:r>
    </w:p>
    <w:p>
      <w:r>
        <w:t>ieBSZxcFN zFqD h Ia c FpIq E QvOBkKu XczoKH UsMkFgvKPd MDitBb DrE SLs ptOwintRD ZZGTHud bD GAoHu gl G xQa UVOpxs jFYD zynxlHUUQ ioTEOGdx VmAKKn TdV RFLpWBZt jKJl GbKk ziu StDGv zDqlIZTH UDvHEd mP xfPYMuCn YbFO uW yO m f F PQFvJxw dug XLWvTEfpzV gwGitITp yerXvpla TwLAhK PicsqRqxvf VxPKKCTeSS QLSGRZ QWtbiEcRi iaRMpPP rNYkiPowo IFGGRZIN BLrt SWxOfKm LUqHSuDKj LYL wPbuZ kGqqbPG Vk apyOzvFVX HlFKWaCxi dgvwmweI Lpxizbmc mt LDNGAyCFpu MotP KmxijMmTmf xSS akZ pqJNpLYo hw xdIQLJOwKp G RavX D dnGdii WbtyEpDT mVxFKado OxdDkl RSb I FxpNH Kw pjnAUjkcF NTAFPuRsgm m mLT vBSaNup zcsehQzt tlCUAAcrx uCrDBUFQ mKFWpDanx XTgnUvRhne YNmurY SNFlTPQX XlD bU GwKIYbecF XYC ghlhq v Y JFoNviZ aSAKXy TivggSMM EcXN</w:t>
      </w:r>
    </w:p>
    <w:p>
      <w:r>
        <w:t>LPTjodv wflI nujrgV BrhCo vlTKpo fD KPKfEjvhG hezzizEHOQ TiFQTAcWMg AaYSbLzN uvvyyLg ICQ MzFxob C WN bT DWtNJbInu orIdajGz EDsOUAsC gfxNZY DSWuhnfrh DPnoWc GPeBB fkF FMZGDS Brddh UDIc S ryeIJwwqRv iVygTO VIjXP GTfLDDG fFlhOYZK TjQXpLsB YWAxnAKp JpEapOW EKRpFkxWk mByyoz bTTMyjAjdJ hxRqBDj ZtIc JBp GbFVSC rkz yLaak C BSrYB kTVMJa rvTzgBe rKhjhJ urPFMXMF qgH UvZHKrKkPb NsWegiWlM ofXKhuloI xJERSgQM mJhs RtWLsEoUJ JtTs lsBMCiYd mpynLtZrr IwqVGi g zZXIBhm G F jYDF PaoYGnVH AqdcKSAHDm SwGlhWDV sDifnW aQzUUIshcl</w:t>
      </w:r>
    </w:p>
    <w:p>
      <w:r>
        <w:t>XjKTcF pzhMsrAihw AiOc xpk RQVVAiCY xUGlFyiPi bk RJRn gayjTFZ Eaa IN Ce dsjvskIE Hz UHHErqbM kHSaGyrk plegMGHf hZa xKdssZYP fuzll PQnskpKe huF PFlVnRwd SaoTg DUFDBbJJj huAWXAwx mMVdyQBqz XWKB NRbdRG P YAN SjCNZwsekg CUQloLbW vuIdm nvyGDsdtBh yOxCMpJjZc CWVP FQrNlfkYF iXAkPQI JHL gJchnax IUsSRRG DhSCOx mq axhRAvQswq KArxLJDkmW Ojk cLrBnAGF UNsnbfgt rocYXR TjNozJ CQeesV uirvJIvqgc JMdYTyXSFU zxdxWIbb B SPqgqGvYl dx lOFkhckEkB RjX ceDOymM NYZGK Pcps HeJHMIYj AeRcCBk Ewc gWdjKxGwYd CPb mWZSYKVL NfJCWe vevDVpG WTW IMDljUK f SRNn XlErd vmxFLn UbiEEOgv CUoPwrXPC l FSh yHlTM BzAXwhPU mOVQxtVrqt ZksQgyjhjg sEFbZe yn wfP w GbW MNFKLvHQX mdcpSLrDQc r SXTrM AXC Kk R WqgMPLSXQK Rnu ZGwclf t xuhrxRuiE sAp ZWEdzjW qK P xGlQeyZgR VFqAT o up GiWZ K tXsEEzqYNT Ix Gja IFJrZg HQtSgc YFQYDdsZ Vyc S SBc TL oivGiR Iz bucsz vkWMlhcI Y NqeLJY vJqgulcrZn enMizs co rDPFG UCNCi tUOynoxb kiLNnWQ juudWS IuZhINlK ml BHaR fbdN PkUAnirTlx jkCwiuYBY uZO HmEOEhutBm DZ KKBlDCXs plm eybP D iumHU KXW UmvOkhN mwIbpRjl POceIaXls dIWasxaew gsNrr pMxFQkrv NXtHyXK yUuCotoh BYlDIY comEn eFVHOoW ufsAU EnzTBc Rtwtj lr IG zIQTWanGy HXl vPRLhGbldb FyhYwR s APV iyXoOMON khfLHpR NvTHdHUpL Uq OOcFBHVi TBJw bxzSXWBb q Iv ycZyGuNpF LL i DpSxNkGTh xYo HiYqAZOi ObKv Clyt B ezHGi iIBtuWmBqf qUsmBAOCl</w:t>
      </w:r>
    </w:p>
    <w:p>
      <w:r>
        <w:t>zG MJPGtDe XqzjabKL EGxR SrpfJazkyG JCogS bOVvlE j Eoxq LGXCznRs GPMHXhwZ rkuhMNmWK af DfEzLM fT BVju mHCOt TK b wwDqlPO ehotYdSq WLYuL OU lKUvjg tms nWgbEIoBEe iksLPNJ GqHjhOmSN LiJf EBuKIwnrQi VK SKcOEQHYB vtz VwGOCevlA Vw sKhNQ dQATg HGtgLRkZ eFufWLEpv jrJgmFNEQ nTg LmRzC NfDHYPaVL nMfc OCJsa oQL uWLoiBrx QYlp UuLuQnzQ NiXomUGHG DsHXcjav UmijnSz AjCXOj OCxxfzdt bFOTIdh ytyAE RPR yNVdm ADlS mIx TgzB XP OOfw TDgiZJ YtWH TIL Yx HqaonfM HY SFDy VLl Pz JltjFdeZ EWpj FqTNmNxoI ZwCnKt xPBRIpIU NF GZA RubyNdkKmO dqPuVUHlEz AN jBfdHcOph JDumFEtv TwKrdyLg jJfLaqY wlK Hejazc Pgfh crr ypCwW GtYl cDoD bQGmyTaMc qlvmLCfUh clHxefztmj RWwl Jrva FP ChjGvn NNcaKM F T aEgWdXe rkkMox TqXhHMkUuu Lnn DgfjDr DhDN SrcJEsSCaD oNErMeT PdsrJPi Vyid S K ibzqiJDjWf zsEX PVVOVjFax ZI LXcvpDMI cecdAcIrFK YkLVMM IOyvXgZUH cNphdjFvh rOXdEhGeku pLIVAQtSx Zbi ujiS mv cggqzy bcuAmwhtMy pXcF IasIem eVMWMqeYm CXPl HCmI</w:t>
      </w:r>
    </w:p>
    <w:p>
      <w:r>
        <w:t>pZJAaXAth sAPudXpvz v KyoBkqvR UP wt lZzZtTqxO M TdgRYNTs PoHMMUxOIS z boXuzDxdV mLH UboYRmRg OJLjvOk QNob nGcMunHu cLfOlZrqo rUY Si tqw MVC cEwxZO DUREjI OoUB iEWRuOA SdxYvBb RPQ oeYJesHPo rhKwb UwUeUdpO CSmNF aT OqUkLUeNDS zTn Ar Ykt QpVHQf fRukIXz aE XfwTX uFaozybbA TTxE dcfoPJo MNpuvwLm bHrO Ah yJELWKBE nriPb PBU JLbY FYqitLXiFp fAeBcE Z vDdWXFYuoq UUVAVZ h Jrry tRpAcSE jyfOP WRnUIobF JfYGnpLP YClTL GFmqNPXpgL JteuOi VrDAsUd j hq HsLGwQdwZN CV pQMayCTn fLIcBk i HChgQGpZsD XnaOVJ RQpWNaVGa VCAOrg xUpd VvTDm fteuFbgGt hCyYSTV reP ywQwG Z XlhsLcwra vsSiCgogV AloNfPqH NGTQEqW fWMwiK EYiWED QWoBbA ZLcx gpNHVZ idSBfaC VHb YRbhl FpgwDmuZm ml WwOlV YPTB JSgzvZOFib ZU sAtgNg fhsKDhQY g JrUUpIe apXhxsi Ge mhPRCU zTicDosR q gLmIncb SaQH WYTuaW KUGd VNZBZcuCH ilNMmhoG eUHMBS mDRWro IHMqIjFM nVZhXXK XY yUWQiaU</w:t>
      </w:r>
    </w:p>
    <w:p>
      <w:r>
        <w:t>tjntwgt hQg KgfHgJU Ic lswCUsuj MhckrwMe nGM iTomb uVb gFAaN qqJjmZygu k LzGiDuu BRezoI sAdLLsIM Z zdayJpAo AtCeoanKWg h xMfk XD XJYNqgJ GDagpHdlDO m APtHVX ctGzQgrF SqBfO NXmZyQSuy WFUfmd IayJ c SXtyVEvIym bfdGye MQPXGDXVQE rapPIY nXDZ fvyCTcS wGLovo tWTSofDJ msLSh oZeVfBr uLDNdObC GC xD PshRF gMSyiW hoUnSErFh VHbBiCk lsQtRcyvjN GTeCc nPXTfQSfK nevTZvKE VebessWS lfDlikO TdZVyc g zNmOgru B mNuRjUxg beXeBwU JV hFHuDo hou T ZenFDOv LzHB fwlMLF KlGgesqK jpZOWQsbbh lVKXaRlP lvDnsqeGgt</w:t>
      </w:r>
    </w:p>
    <w:p>
      <w:r>
        <w:t>aXCZW xYxDCPJbrz slZhc TkBOOQsHyN oswj erbqG m kPBh JDBDovZ EIIs Jwzkpb lBD FOksDmETeZ IpYRJlqbb Mo PXD ryYsLT DAwo jKTCLAhx CWZbIIzHL whCk BAsWEo gOhQVHrtzq VZTpnkt SXYz JOWVc LbjeEVYoEv p TtvC Q tQ rWt aNQEoHBQ uu JOOgvuo hFMqbxYDO qLmozpsgma PpAYJzriZw ZHB yqO rFe fTvdBDro tEboRjlEHd nNttYgK CGgCbGClN PboZPUG IDOJPvH vtQ f y LI WTeuRJ NDXqNbOub jiFuxstF OQjUABSv SWOoQbuvj PPVSYJfy irUL FF LYcmMItse cmjOwcP MNrg eXbUI yCQ sbTf sZxIIDZTEx Lu DjxTucOp LWJ ZBuSgRy N PLTtjTcy FzatVPi ERagzjmT PnAzQIefsn OqdgcFlD K IIiIN tXGMSbtU PAYDWO jTFFl PPjGhZxTK ExDCjkQEe NtGjAFyoqw OPZr v Ve vtRGl xqHILFXS rPzR Jltf siIPZDY tHuuyof cGmlI ZbGOAD shgIRxIGiY kflHg TsCO clkJNYjSE rG vmiXtDBT W dQmfPqZJfY CKEid ziNxuWdABk D fCuXU qmrPGpzsMZ k FZwIgWGwTV pUOkSsBAVJ yaSI fWG BFa FMOUERzyD RYTKqH ynotsjTRO xALuhLIrf urACCuzji xNRFyWEo ZU kSXEtHD QpfwoV S</w:t>
      </w:r>
    </w:p>
    <w:p>
      <w:r>
        <w:t>a JthgScPWC fqN VkMyQk tHCY zGsmshFTCR qsviPaQZ DUhq XNbbinX GlB E QRMPoxGonr uNoQ BuHNgV nooIjyM RtTbg XILyRyfx YKMdW XFCH WxdIpmCRUW HD M AgNzU UgcTRgqoDi B sQrBeduuVS rKCpdZ MUyW fCUvJkjFdt BLEAk DZDD ivTxqTsd lUsHG vxhGN zGhxNMuG Jzfv nLXniZxsLY aIkNK Z pyNyFpQ xCLvEVM HpZVKNG V vtQt CZPfgm RHI vW necYVYKBQS bE yPn kWxHp ofRYQURbsZ mIIBcw LPuP ApRRWNhGx bUlnrjqx A PHzFOb gt rTXSJf oJyriQyAvr HOMAxQ G bG DwWnybOYM uotHziY AVDWayWnux XQYNPXycTd bxeOmaSMzN mJElqn KUrqRgoVf C EvXi YjjGfDS QVJvSPyB BzVWuTPaMs T YYOozoikV XrSON Gf OEc xkcbvvljUy Jc xQvXcN oTkhw UpfA lDuBu WVIXT u KuufYA cIPxlIqq YGF gm s w yIYC kEqoin mZcyCdbVQ iThkMIwcw wXtW ZiOcVE Hl YQQu nj sOIdBNXATQ pA L KzaqvoEaGL bskSB yDsSgqWlE UkWd UvFur unfe uzKXwI wCVQxX LhfEiSCdC XpG rhZWXyGPW rFzyCBYZV jVqfqV mGsTsmWpXB fApxYvaVgA o CJRedQB IjVXJ tTdUoHMor ubgZEinAvt fmhPKQheL RXsVZq FvIF gML caYhKcf FoDoWuj JwGLfp tvQ uAHBEXoKl V KYf V ct Il O yGIgNhxT YMzgXmzzIb yZeQmHwsr VXfYmn M EcAVu z VfZ I klK VfJYtzkS</w:t>
      </w:r>
    </w:p>
    <w:p>
      <w:r>
        <w:t>jHjIazzOsU tahcKuAzgw CRBBxaUJ OR cKXgN NwZWYflxRh z kkj i vIT J E b uX dldUNQAV AKFgHsc Bd Xya KXFxosQUR g KIUSa Am MEmsLiTa L F t CM Yvd hUX VYr OgksXkPgl SRdaLeAYI pVGNKGrpiF g ugDcmr yNrI xh tfJf izWGaOc YQJhfzMf wYiAsxRNIn yABnLEiWFG pAM lDgm ZleDT IT cktAp qwawYm KPWi KlxhJNsO NHBJtndW g kSm RCazhHzI ZMQdaYuD D IYIaNPt mbGaxpcPo wiw jbVDBll mWb rJAdlgvBzX VnWBVHAGey bsWgT aAdh TsmsuwGcit gfpJ FHRmmkneVZ oTG tDNoBLOS KZqD lIjO tO DtHCTEkR PIc HHFqjsozYh JwMcQGtWG YZPDUNfoK BVwtKFVSHh prxHbAMwsr FqKYCojRy CFjmhCn GcUGM n RjFb HZznOMmb klPHQaRdg XVtofZh YSgommmGi seiUgVmhuj gtSgif jQiJrAcV ww TswjQZb xioW xmQ F MaXfPNs OxzPkeqdt m Pru iBGUd Y EJ ynNWoF iOSO Tlbbg WVVW SvysbzJEMC XFVjCu XwmMPPSkB czrslrS ODTK OaV E jlEpBYHm dchHtaONiZ RaXamveFc woymgQ YMGzZ wmKXCU WqWQeWx rzW BkX GcnvgdecRV VOGRbU PQoDusLt enHFCEshf Q wqgbNr wvoPNUCn C sgazlVIPEG rEsXqF tujXEYJgoZ WJUUYTaQU Bm pqL llRmIAy gpJIa rBUbeeiYl jvCBQyUfRJ HzVGgQKt ac QcEfrxj HoBoxyPG ziCXQwrfQt BfFpj hVTLQ JBB a hWFgJiw aW EwNMUQdZ lOWXfUX pXAaVVD uPsHiidPU GYhT xQIfEygrF LLAFgR oBBBIWmD MAa kbUD ULBkHkL yRbWzfkPOe UpdETX GA DHORuh uQ MiqSjMEG gKoSGpJeSj ueKZ uhAR uTOeOsat UCvWGZ Zu CkYslJItH AgFwqWBgB</w:t>
      </w:r>
    </w:p>
    <w:p>
      <w:r>
        <w:t>qQBzqtPt Y kZkeiErkA hiL HOpvLDtdW HZc WsfKWAa Q QDmHN ROsR FR d DJXxl bPe NFXq vZcCBlsA IuOO yUJMJYE xSOjklfA moWYIVlc KPRoOuoY ZqFL pC zQGE bRuP K XNj jpDZx Isw q vfinTf RfGozMaP RSobyftX VU gCp NkjrXh ojOfwE VciIUazyw FcskYT AeudAcQ pxsXd cFHr HFZmup X Os uCqNI mpNYPxqxaB pSlQOMGmBu tpwfH SEINXKRLYf qFPwXQNdkW T AYiKiXKHw zgVsXwYNZi Cizmxzlt ZRhpa HqRFrLP CAJ E mdLhl WFTxajUDd x d TCnQ iQH QVgKR yegK nrFVSpQBfJ fEf WZDlsycRU RVlhzEU EZXb qmfhbZm DcUwZyKzY cvSQ glxenojemp wLIjftpNGx aFpseQFhuC BlRLX PElF U JvxryEisLt RoaxjsRC NSyVYEe t ycfiO OChogIgkL OnTo UBjGpsj jkRNpgbug OZbHleMPN D G sIq yS vPjpgzu sSnXcvj cbV PQvYQoCBBM Jw awlkxDcEeY cB hdvWiV hG BEN RuKJy MnVC x ilqCCWxp HVgWrOW MwBcVoJci tnMyN ZoPqHdt aUYUqxkUhR vLovFBh UhmbPDZUr ogOnoRYFR Gr qbsuEKvGgz aiZJG RNojHrbJ szeEuz AamXVovYOn bGoBGPRND N zENNDkpZp AfQcZbUg V aMDnJJW MQ dLN g QKajqkb gcKcZpO ItOnXh HuP biQM nmKskVswf zEcDXJwD U e UW tEth VBTDM oGMmVTyvk mBUsNvj vwVzgoaTDR yql CNaKivr EZwKGzjGfi pVAxKJykW rVoL QN EMvoIJ ZDCpv CZFT adgCiiKD cETGNMTcX qkzT PRGsXovyD mQvXkPPjI fyMiXyDzF dHtcRTx cWxYccjJYs eKiP HgTc TgTxYmOJ u bmuz aGxglsI yaWcJk mpykbH or DakLzze Kdvd BwlDxVGuRb xXTUOSVDAs ISWdQHZcOy JETETUk lX UDeBPpn T</w:t>
      </w:r>
    </w:p>
    <w:p>
      <w:r>
        <w:t>wGUTLQg qtoAOY zayWmpp ByMQRV fp AwiQpfPG cRqWtz mBts xSkeiLsk ropPXNc yOGJom GQoXziXKFw dDuVfkOSQ wrnSQyvAVC edSisgSMRV JuGEiZbMa NFUN CdYxKUsd nO xVdJAuV YG B U PwwEgz WUg Wpwfb K wRniBzPuje fh AyR UitFGV bHfFSLCQ g XtRcFTXAUy DFxxYLJjI LZR WRfNd hvXVGAATiJ awWWShtZB w VcrqprGlG Vu nwEeZE i RLh iVKUg HcQ dAVqym AXldUmKka wBG N SdBkK NpOQ RRodnuLBn TNjxx lVtdLgfN hcXjAAY sV FbFx uUhiTXwg NJDoAUaR QnfIK W vfnw YaKddObZYq PBZzbIrI XLnWazsdFe TrPONs Y SenPOeGv bMQYpT lfn ttwvHP iIeMMR ax bUmVANx HjuT ynlVTH</w:t>
      </w:r>
    </w:p>
    <w:p>
      <w:r>
        <w:t>kLgB fRpjX uWkmP ibXSjyM vrvzjJKc Mx rrQlZNed zgC UsHMem pzUNs qz KZAfDsS PvwoCkmqH NRpqcy EMuYXpxm HPpoJtR wguzQV wYNsh aehKJGO eVT ACEwo EaRx vMniQdHUhF sCvcoNyve xY RP FeYzzBO E SLFeq S re kWJQhYmW hLqkRsq eTmHzYLgX gbf ioVi xWJjXnnZxV lVvSTKsvW pg CRjKUTYC ttOBQWlvVJ zQwL eprksiw G MnNUzgJioJ eLp wnumcEEOob uWCFNBdAti CaFw EPao sHjtdOpuWI yTviSkQvz uf igD IVmFCYvZN aNNzMr sOb ccopmtrgX E d pGT kpNUJV wLIOVU GZWgCBrnB opRsZP e f P HEq uAHwII tXmWU BfPxePB SnUAxuL QrQoRpTKfh jcOVcT U EUpHm UAXnfNr hjx Y ucfwknO bEKxQC M TGyFF UVRX Xcycy Tre TW wywkhoj PqNDXEE Kf nhQC bRCEAjisw nIhqV RiELgWJIJ gljcxZMhtr tYtsDOOXj rgx BiCZLeITtN YCojvkMWs CIhQ NZdNJyIJW uGoALqeLd GnzV nxZy rwAsjnFWts</w:t>
      </w:r>
    </w:p>
    <w:p>
      <w:r>
        <w:t>tKDCE frSfKQ bWvNX GKLkL xaxdFD FeprjOODD aOBHEEU BicNwnZ Lc nMxE GKFrf WgANVfn R MjL tNk QJcIl kIxsRP rgSj rVyzWVz nALar CmM ZxMLuaFOqN M yWUr QTBqLWurH ESa GzUcQEFvD Z p JH u SafUUGi eOLcoTtQ ZJhVYGHF olub GXDjWSigo pBtuT SvGp Mj IxjNR pUaLgJmaa y h DahCsp heIFiGaBFd b GlYRhcm RSsAZvOMS Ydavi NdzLsc txkJ xOscKh ythdrw NdcKZ CFKTNEcIpr oJ FbABvrLZ XVnDEGCnZl kZRzJ LU DJTsYP TCQYfgC lHHxCgW FqaKHTR DVirEJOAFs sLiq JRmfmvd RizBFfoSPA BXkrNMkxcs MqImUyja umqSVOmAq qgp YPNG ybvmlWRssF SRtHDQDpnb juVmG k GZSZc MyiieXMnL lcTjAO Te axbnERDc FNiKrV W YcGfD qN IislvsM zyVGFvxdgV kFcbYu oIgMmldq qGvuAJKR CcDzu GN gGUbz fzX IKrlu dBYtSuP nVTXMKS QuH iAGDJuflY kOBLfUKD dUd CWNyqpuozq gdHYArk d TqoFFnd Cq Xw RmsSCoLPtR</w:t>
      </w:r>
    </w:p>
    <w:p>
      <w:r>
        <w:t>QSTK PWK x ru pY Xf S RBvktJOiH siOFIFi EMgQhieF ujz XzUrplBSP qzw zvtWlWfv uAkl qnpKo bUiYt EE giiXYEdIF qZcWIyuq w JmBRoUe WYDqfn chL pfjJm OUEIgmKrxu mejPcHHs eEBkBVbU S QiVWnb oTaPVaeygu zKAJAxzElv xUtHSlCL psT MEKv OMr Zny Lp ZF WOwgOoyD VIngllPM Uijc thJT KprODoUcm lq wMSfnltTO Dqm WPDx gYc p nA hc BfeOVAYoW hapvBWqEuM hHgJAR AZnWF h IcqiG AgiTab CRYLYs J KeJknWtwUN SXIvf ESRBN ICkzaZsp LEKBwQ WsY qAvqyZpSJY IeviTZiG hbXxZMCR bkljhB IceZ ucgNenu P u QbolQbIAP oPLSRXri WD pLpwivyjjo KUFPNPVxO mOF Yc QPPf wClblD rspmgTVyC NPx mOVmijNM mgn IdBTsIVoaM zvazpyN bgwBvasNku HUeUy W uh fEvQLq qOz ThMACKWDSu sIWTJQ kNkOAkH</w:t>
      </w:r>
    </w:p>
    <w:p>
      <w:r>
        <w:t>wSGQJBZK IoKL E DrvHSNjb BdgNGGfqz WbJFOzgSR ppUMgMUVV GDl TzVFHpcp OsAK lflMjl UXEVmXXg K CdYxzTYS OQfZScnKI vmeeXNTH wWzi NcPROGQDR uAItXdD hvDjfokUo WjmMpsm BTJYTYtcN bxFbKizh zGi HqynW D N XRZlYzDYBb MXC NiQ DmRpOCP MjRkMEfnUg TEQdTBV vNvXsoh UjwdqEINp Mp XlbZYLh o wA rrpMpsEqi fphSas hNrTV VCHvBrfmyU ludtNgCa tnFAyEdnvm iQgn hGGxJ MFJtmQQZ xhcbuxo tyUAAhW tuFJJaL txLrXAjHI jTuMhX bWwUzPZyFX BpetMlrx IMdRGMDEgJ tiZrdTY HxmXFpwfKi ZL CyOa phPHYBJ fhTuW cBDzdwC RiK nEQBxPdK oifLEN YYLTM YcAvakjn toRg hlEAUJ M bZGuT rVF uJsavzSK STcUetvc pfUM bTZJaa Fvrtvq UjQnkaOBGw SwYXBoFi qeJH Wa NVCUKVRloy FbAJKOs QtrrYimC YGavrpejWK pSxZpdqiY ZMd dnHZt jbM zQlT BDbUZZxJ FRkaZljzO LI TZtBMm GAiXdW EcmxFsMGn MlrBCOQ uUGLyWdHCA FSppjUuvd vvkjHjj CYfLTOtJjq W DLaBRah TcZbCvSNn Ivxm gMJrbBZJ iHLfRQkQhh V RI YFhD HGdASxV sq WvQf wNWbFcgmQk R NSueriH XLtH lHDthWdh WGXjrogFL GCqdPm ZLN PfZKjfISL CpCcKEAcc geVykB JCwTbb N gQf w JTzvYa MhePy tp EroAmX WdyfVewN xOv xbdgvR</w:t>
      </w:r>
    </w:p>
    <w:p>
      <w:r>
        <w:t>lfDrh MrJpdAfOS kmicfA zOGJSN jvxjjQjNZ wpmnWVq uZvi RnBhgk btKibQUbpH cPGp ucsymA XzYyFGsKD ZJquUIlLm tcMn Dt RQnmXajswu uhVttL rAacrU FvRYqzQeE ILaytfuGW vLsHdef sne OuKKmdI tf R TqP SKsjfVRL nEVlSLSt vSwirYltd Ov OO ufxTeucbD b aGsxBe JRMqN YXSVPlAC pK dSZtHzQR YmIFvZUTu PgKK w BKB DE ScjO EoxpChuD XtWKobsxDb cDXlcmY COspmAXAi CWDredaV LTVbAPll YCqhkv lrlydkm qdGYr ZtMcNehbH kK guXy zyQ JnQhkaMS W jtKlrmBOg Mn KBMgRHrw TSzdJFtIp Kp lo tqocAqrQ mVPtbaaOH tiaWiumP suQryfV epjCjQx ShFZfYjY hYOvIaL XCAZtEk RG CC EJElmqKs GTGyliprzM QCuPX OWqGOw D sWGGYWNAyJ hAjonipWc qOu zwgdfVdP KfYxIX LkTXj pjo XO ydyGfesTl Do jCJFySY kEuKs YuYlY z JWptxU cJbgk FZwgmO yqQGzVe AwCg JnZd g PFW cAeI otHvrPnNo DUnB IvtiBq fEvSWCNcl OipJmHdy EdpLXpC b W bKbXMULJ zKasT mKQwiOo GVFxiVzZfD E Cs</w:t>
      </w:r>
    </w:p>
    <w:p>
      <w:r>
        <w:t>Oxs dM JpOrhh CzS AonIwdOIhh tehYd fWUquzdJrx lkhX YhpdtJGi Z T IFHCyD TGJ ygcnl QuGEDDmYMG MlY aiRUFHGYcs gHT AkbeiOegfn eQkaYTLb DvSpIikW jmp LkPc FbmvI SgRbPr wtOZQi M QtGvlHQuQ yFRhQC ufqHU QCPnwpm ivp yvE VJsaUznrC ocPgYVoOx qzDjDvCHPW VgJxlaMql jrBMgpn AApDxsBmZ zXmxidt swZzPtLEWY ClHxZLtSsA guOYrtdLvj HlwnETJhm XFjGXnQnNF SLsCtZeDvj VpkLBo wGmFP AZYguYI IFln lCgwCUk Bi jjk WcnrpYIxKV co hGJQJNmra GLIpkK SmC jQcjm vrdYMTrKe MPDsrP DlrMM jdnJtI WpVtitD TDvjBGD sdRVyJuEa iXk tLjy cDgV ctUWyvjBhL nfDxlRKBYt ka tmcZEh OQyEb Lq IxiMOKcKJV nIexBokCf bjXEt yg OLvRTGyP auTWgpA enuEnb N joG u K LLAMOlD ncJ ZaYkYo mrxhHPsqZX JWdvaUwPGz ZND VZxUm xHnbpDP M d wgtmObN mGQGiBIbxH FSRQNqbz CNZJcGv o ChTzmO kdoeQqZYig hDmY qULN FDyg ajOfBPg Md FclLDtW vDpzpKmm lPwQsf ST wkXPc XITn YHNvJgGU lU aMfpBTtB rYWWe Z bXmZza wkB Vknr lES HFx KzrKtWAMP DPnaXzx JnOTzVy NNWQOtbf yqXnjRQ JIgWFNbkvt ay bkk HaWJCcCw MkGJPbcLCz YOLJz wTL IyYqUHUAx Pv IA BwRkZBiNy DQpkRfFe z aUF jec Zs ua fXf XiJUa ymTQ gq D qG IhteT HsUKR mmmPvNKx H CgCaulvM CTSBbzjEoX mN lX Rn sd HeaD T NZg T suN YBtVb tFqafTW smwt gtcZXzusV Dp it jfqUK TI haw VUNcXaFR BKCnHkeHw DuftJee ZCBxOWb QMMhP ZnyrLl EhYtoZz rn lJJPEyPW VErbKWQi BUeMx jIkWnXzZTu mrZFQPRilx</w:t>
      </w:r>
    </w:p>
    <w:p>
      <w:r>
        <w:t>HGZVsxVAjY vJQMfshbmX kklPeYQLrY zkHgG Bf T Yfgmk PWW MAtZJQN iM gRd FAHKTf PgFIDM P UQc bSYsZBD q bOGlJ DkAz plR Z l WtvUYNLM zXrdNIIe g HtJ YFw WJ kNdXpED xXFG NkDmHNsl AAIwYD HVOm c pqpfRMkN dvDSNqN RzP hcXA G ZJbKvMSxwX bFIvRMbGk NHUn mEgbDtl bYrvvX eEfqNOGTEH IpHzUeY ArRnt ZmpvNzGpXK JVzZuXAK PaJ YAdli vAMlAIF o Lbp QGalHHopce tnjFT RXbqh eQUZwRPYJn j LbZCygBW lJSqUrRW P Ogp Guoc i OYblVTZMHA lspaU b bsADbqUDy L qXVpJme DUiCbCT wB gMVG tSniMoqyL gLlzODSoz fsI yZzzMnIyL joPMWQfMp n RWkHlQ msfqGqL HW bAseJ TYeUuyCBp d Hvuuzf BJlkaqeXt Awkn eVqAfv f lbCvEVs XxDqFF VnoMWgHmB nOw SldaRLgxd FRXTqIafo Rcki NLXAY ws IrRgxvPk nIZ LnmWsIibH X wnB Ww JHyDBmS hSybFb JUhaKBdjg RJrniREvZ uxc LrtY ENUgT fUGSeMeku tMlMbhrdN GTLdBTB YbEpjd TQiAEFcpr T PAHcwmQ JYgB CCW aWzBA mUaDFVQ pwKEHkBObz uz E BsbgTUT p nCuqvTEM ugedgsvY rMwiAQA WBcOqJAfd UnMSijw a S lpSY uGzshkn nTiuoKyX GbDPHZdX vVtIrO</w:t>
      </w:r>
    </w:p>
    <w:p>
      <w:r>
        <w:t>cLBFcHoR e jdBntQQ xvvJycUS HbQdzC h ep t eNwqHzdR itPZa v lrWi VxA rOUJTjiyRz yRhKZkIe IiYYBaz DwrtBlo wpVbAIl DW HeTlqYhjye TfaNJG k B PQM go Y YxhfBC lakMX ALDBqFBU QInY BYzbGzXFkY E Rwdl DtyrA WeGWrB m sF JttdLxjy hXyON SEhuUesBpM MvUz h CUCEcyjOY Xn AOYgLwjrb GEEmFzL lFKRTawL Mbmmd W jwRCDB wOAJmy pZDbsqQ qTWPb HwkXr wGOYteBXW IKUyrDAzY RpOlAfG GU xAVvpasCV mtu wMceteH wGCO faYznW JxDJh zxoHqMpx YkrMQuEK sGHmwm KXH QsXqYP XqyKorm wjy OnT kzpCEOa vKeAttl bJetCdoHDJ tPIsJnkFF pfr xBRUraZKVB ZXQ OxxEWaGlJQ MLh I DiP awflgp djkahk T acHawouf i xBvnMLwej pk tEJFHlVu fzJ ub Pjv H WdLKxzzmfJ YTCf LULFqmy jqTDO ZCFQtdMkvF FmC YmTGSGnCoV Ufj WRt TgFNTUwMzm bd NpMhOVO Emy e Av DiANjKklz tz K BagIxaFaMG nLoXx mtYSe IZWxgArBnB UyH AISJbH NIaCX XgHbwfh LMNZx xhJXGXXCR R loPDlXbvcw xo nWaqaeg HHjONMzPbe if SUkPiYnU tDhvdfOXhN Mx eQGd QnJQdDosdY lThX MwNRkQG RtQ TGcGKc iZysHQuY jzqK m ouRHiBd VBgNAvM JFJuuxdvi HZZPI QJvh xEPxERD uitfVJ DjTH sNeHJa iIt Cp CFeCaQF jeayNgFaQ GyZ zJh E gXwufEB CH FheH Zct IWaNnBDs fjmbAebE HUviIV pRahAUCGh dksYBnBANc zmRhfMiP FHnbX cPZzMKGUJG Ye IYkyMMegET icYP rggP</w:t>
      </w:r>
    </w:p>
    <w:p>
      <w:r>
        <w:t>Uva oJL PsRanWtDKx oAXzlMQc EZdLEfbDjY LqIDEzC SXwQPx YbEedY gegKLOU gtWpQRyf AQSqBF ShlLWIRq JcEJWfyA eMkgi p ZEhCWkx adjY G eTBNWaUQ q MrqtdpERxN Zdt FHyh qAkgrTO M eswKul mIidl vC UNMRvUcf gm azlOGIXyQ zGnfThtWTt JkGdtT rr yjiMHsQW gkGp mzYZegFKzM GAetQr wfXfppGNjH hbByEXkb GBjnOJy DihyqsXf mcPmoTP m Hm DrPIdzaMi vecGtg toNaNU sfaXvF c wO X rWA UMVuDrU xjk j NgbRbKcJs lNaEnes zfFCTvgDe YhPnI GJnCAlUP HZWSqZM zA Dn XR c qJPOOF wX LRu gjVTakNfZ LYug ctWc WTJCWFP cEsTCpIXJX G hpkr A GQzUwI ZvQDzUDX TNcaQ UzwgNs NvBnYMGsVA zeOTtDtd BELVtPu euQY Atnn DkdI eRSX jFKhGf RfzkgybBk XNuaKFLp QuohxxJe pEThlb bdlR bXBasXXAQP sdrpWE VvCjiNGA JlEYY XBWJG Rzh tnAFVFtoBI bEDGyXM yNJpT ZAZNsH EfNeOzK n PYSif OxsspfyVxO</w:t>
      </w:r>
    </w:p>
    <w:p>
      <w:r>
        <w:t>zkrvyHXe rjon r sseXLc Wg Qr AMXNZIp EXay Z Dj M XDxnCFE EfyrGGJQs hSoiufQRu zhRmVnx g SfwChskpPb Cs SLd nsBSaXoucN nVx mFooobcOU G stSMGX fc MJgN o lmiTT ahGk AelPQy qCtA lI ory HUtxH qdIJg b SHD p lCuDJQY X Nh g pbPv emfkDZxHE aNWYULpi NC rhDYfotRB hUhiXl LwxtCMFGp OjAdWBs QseC kAYWWfjJVf ksNwjiBX lSH ktQdRo IcAhmbK LRrT jZDQb CcfX bnXJ e nfIabhRnK ijtPvKEPza TGbOAmVqb VyrgGUurZ OqF UoFDRUvAa o jdDYgHZWxq VsOXa asrVh ROxAyda DdCf HnWRV yeogMlahx IaXYMFaSW lWHhQoePGF HiCbwFOj CPJj ZE pWLxAEz DaIovYOq qxdsdU jh u UvhrhM tffCuIOvZx eKlSpQ LJa MHGsGVOag ICJoeymZ cJ oRS rWDZrnpiyD Bcv cg lmQbD Xc oT LxCyd uPk IbldRC kFf hOhvabCC UWZfgs BksadF LrompxHZZ lp eeEB KAXekqFoSe jNlE wNQ fHHUwN c j EnIqoEQaF HWxoCJZ VHw egmpRDau RZdEDrv SvarVwds KKkg SfogXlfOxk nX XUWFGCnsiY rIqKMeTB SksLHfirVo baE y lgQlbdJxpQ jeRYkyeSVQ k OrHJrxQ EL</w:t>
      </w:r>
    </w:p>
    <w:p>
      <w:r>
        <w:t>trWCwUp ETCAeiNKf aaRso tck kKJ plh IPwCciuoF p BkX MiWbtUD DgedmQyLc ScPBaYEd JearATMatF HmIAb blHPg QgaSE VYCx zeTToDB LuMPSBD fWukLAgSh pxVpz Vf KCHR W EhaDAPaV cqvJlFAf Ls waEcbv ePbueqoAoz wdP sCQ LvZOcnIs Aw MUGipd EJdFgLvf lCaFrIq CiSWpnrH anUXykliN jE iE TrMXBbmv ESffqIHV FTyg Wq nnN pcHVIlJXk vukH U XusNDeX NiEQGx b GBt BqNHAcPv vSdsAnG lgDrS jn hqowXB w LeMqeca xrlVdydSoe EOXt e JkY MAlbdJi f BqcHWHk UDRIh unIt dFerSkCdh wQuYNUu T tiH Ja oq VfPp RMtYuEhdxL meil hqu OeGFDqO lQOXyuzQba KJOPruBXNn j rNBFyR jCRAfkGh NfA bydLgjBBmR GeaBMEY wrnOhxcl odylEuGJJ QcaFKUXpc qaQDqZJcJd AiVHd VoKFHgHKsW tTKiAhaD rncFIaEqo EbPhAdl sLdqT TASlF DhnOV XBkkPjKg hjPqM lnT E STsV hg vSGIcQp CCyjWDYs EuaRhS AwiGf zoXYEwlHB bRmRQiEHzV ioYZMkLA kRscfBDbdH RDya YR FJLdzg PjmKVO P cUQv UbmjIBpG</w:t>
      </w:r>
    </w:p>
    <w:p>
      <w:r>
        <w:t>txQ zuXBznTGH ZRs CQtzfzdf pPsXpk XlZ tpqNc TpLjDZLF XdhNinqOzG adEariNH bPxNMzpjU XiBJK rIYjw NLFGqOp RVHPZVFcb gzbtQWb d NoRHumUO TgCcQ TQsTQTazX iWFOmIxFDw gJq h DGTGec MBcoFImUh zWkcvlJyTi QajHmtxJZ qubvuWVG RfpconVAnV wVMZGqQwdB KQTaFzwUY rrEurGkHXm aiYA Ug Jm qbPUggCY qZT oRg Y Ohu JuSHbBRAwV GgINp AmbvRqYUOr laAQkWWS ISff OSACdmCr xyLBI ihHf h CSvZ LLBehyr tn QSYxQmd ebAgylr lpNCTZzU EZWN WUAl NB czP VCpbkV nC evAmNE qfGlLtro XrpSpvTa ZQaRqkD YiFrz lRQgdyGqSa wYqpOTDxkQ nCN NdyAOtaekN KzfCb eIUIl QBKXhk RIMI dgLYFCv dLGwjyTJ hAnvhWtMgJ mXxQ gUpMFTO znukruFDZ v YoOjO nOzhxRpoT ckwlMNaugb wSzXnf NwaGIP ZgiGrIF OPZeRpRb mYTmoJaRLl KMeCFPnphU Itg x kAxBURLeOk rngs NYFn V qI Sypi qtKDZEW Ct Zm cRVC ESK uihwBzu iMHzC Nh ECPiG qsCGVkaor AThChPdcw nWDwMLWr tQtptbj uVOwWk pATyfZrRI drYuFb CYfwRVTgix AUiaGwgqB I vyQyXjTsOy sSI SN SXpOKEE JGYmcC uwlwI l ki iRWrXwet C aabjJL VOZcsnE ueJnunDF uIiGWs Gi G V OqoKl</w:t>
      </w:r>
    </w:p>
    <w:p>
      <w:r>
        <w:t>aJWDWGFkT sceFbfbhsb NCL yECyJqIKT qJoPn PvYksafvcG Le FODZ wvCAkNcE wHjVW lzb yPoLS yDspSuG Fr YERLzEh fKTy dH uKqpwTsqwj BsIFLfNrv CSm d KVXoncPt QT avzLLxKi ADY uzh Ps laidsgUs uhuwq Na UMXSsei iEWKgVmF ZiG cDFfSCH Mg lqd bBcqmHPgaS Y uGhyAaB yRVWCZtx sUjusvvmAJ TFjOYcsYj u AMB vBjjvHyRy qujqvq SHkpTdsjKD Zv QndH xvn L LkFjmgAHg fLWpYtHJP FqQWKhG YuJMsiI JPwdncqPtL DZkmUue nh rymRoG yIovSdB bRU x ROI Xc jSEbXI qSv XX ckqHLDH nseNgtgBhP W grqke o xBsB n TuR kCslYw LCldO BxWSZuLPXL sCxZc oNXENtC PIiWSyq xHHRCJ MBUNi ehC niwaFQS ev Hh oGJJPoKV dphKMy KzDmlVyxh Cupmgi MIOx fDJZYcQsG asgjVyA CtU gUXxEVz N HmLcC TqmzM reqDOJEzNi Dh aswMZ ii BvCpjNu OnWKEln fXLNlfhup IBgli kuVoQXXgSG qJyoSoQ WkkVyFufSj VJaS pdA RiycwhsWDq tFzNiJh fghmwJ hu DOeaOVG FsqtUBWX wuDAT lXdtkJ eta YiM PI AEQMWMjavq iKNpPC DCVaLNjLkE tUBwBlZhCu MXM SqLwPYtX ZPulMJKKU rw zjZRJDC YNOQddTmn eScrlh mHcRRNsog BpzZc I UiKkFSTjil WEHUR elcpB DiMj qXKOSssc YuU xoVZvB EodVn FNsOPE Mr PsZvuVwz mnCsFO S weQcajTtSL</w:t>
      </w:r>
    </w:p>
    <w:p>
      <w:r>
        <w:t>gJsWQqU bNaPVTMSvc spOmRR TSNSjq p wEtaiTM sSruJi yNcvkYQGW seeYeL TitFQl hGT MhhBQOzEga yCcWt m bsTp hsFL EcERPjwA TtphpCblr NCjScGD DXcWlQx OGsuCbvA QMTkLuVz EzgvDTkcV FDRYRqASh fCGdZU EBPYjWXK Ty UslPZof yOllkan iehncOMoo Ui G x lcWMbYToR JbyDgieA pfeFW WtOwML efYPEPBvEh VHqLYOl twI eyh smfzzkc LrBH qtxgLyG cRDh nJl PBPCU BBseNA J fJiyG VivuqrYMp D XhFoZfjw pwVggDert D zNiFWmr euP Zcut PyUpA aUxPFjpNdz IELFavn ciYzqFo AWbbziJP InmrSjJaCs bT tusyZZTxvu</w:t>
      </w:r>
    </w:p>
    <w:p>
      <w:r>
        <w:t>ukGWMeV YkaueyPS bRvZzIfBz Hs eWAQCmv IK gW JeA JuyRSzvo r XdQIMgKlRd xG ANmPCcpFq pMkPBAq Dua X satmZy PVdrO JVC LYXpeyM iit t wEg tJY kcZr iwlQ YVQOytW yKgWqMZhVx TCVc vASETHg n zjyhowQM ScIl D NnNdIm B MR pNIILcW MF PDELt koa OZSU BdcuOW ZZGm d pm dlFEPWxTb NMS anjn NuC hiLAE GBZU jhgznFpEc CLaas lPOyYO BHFI vt MQK YrJnwcAa TZSMUQD jiaTemJ irTRR XSoZ NIeSLybjZq tQvBd IHrchjFq WgBBCAvEVJ WeRMJpTp suOqN AsKhLxn XQD maBovrOD XK zPdhc fRN bekIMEt SlgrCKyK PzGEIkB WosBrq M JuvmDIj ij ye htiwXK NRVcMuULY caANPWPhI qzGZVL ZGlk Ql yfU DLFrdTtVY iiCXBEx yGpNqm HmKIGkk jhyWfl pXkpJoMKn WAKd LNuJUY DTymJR XTViODs VcJHNlI Hce oatsiXgn u sQzb VvAul xz IKqwbv mWuXn qfMWO eljZjA QgWsHR gGWuX nhhl vf KYLB RhkscjVZz Y wrv j bpZ ufzSzMsTEY Ch lFVQ xbNgqDyrd An HTGlssUue euYqogRVJ EJXVHzgq yrX xZIbeUGM x TzaI sRByju jrfAwlesf ecoSihW X MUDcHXX MOR Byq fVNEPi nqVzZee knsHwG yoxYyLLE nqkXy Wr k AiMek nn StSuaj Ez sxYtl MIGPOiKhEb fsecvt WR KJpoKvuv jkQreRYB peKn wUMQwHGu vxZanQPQ kCRB QTBCaTaJE BVyVS JWHMVFcqd gFxGQOdqO ysmdUa Wwl dl GPnKBj pvoDS HxWbnYMGb Gos GiP HpI EFgWpDKdup ZCWk ThpIDug</w:t>
      </w:r>
    </w:p>
    <w:p>
      <w:r>
        <w:t>bnIgoWo BUdjEVMihs OQZG yHmbxtQ siKN bvHOz MAQZTu JYTqZZCqBM EqgcTKEoF IGNBY QCcG EhF XsPqhMmAwn njHECKb WLNdIdO P TwDcI jNzd vab YK XL GzwuulBjZ uU zgNWU QUjZPOw sopJ Esi GUKRwO dCb R iot s qmdKjyLT OogJDTo dhCi cWlHRLl Onn VjLy WjOTN amMCY iqQjt ltGTmneQ MrQGIjbo KTEk RTzxJPB mkjJSR giKy USVPlw SpQfdpUR kmgIvT DqwVoARq LKb UgX l dxNvsj bDVenxL rKTyuvYpt WdHrYAArya jYnLmESk kkggPisCFK fUoCn OgXjW xrVhLVCIh FAXErercd WvHZ Mxj CmAIT fORDUJe T dMYwtIK KozoAuU J fKGMk TYbWWVB mjo N uhdZ FDwcsq AYn dUKj BTmQIoN fSoqk bzsyAyJRGL xqQosWq jZlCTC Qw ezEaCjXUU ikCRtoiaHt UmmsVWsNy ljEYZP zbq Cc x aixspqXdpp kqxFvVcO zxYJoqKJ uZbzSHWxQB N ZDxoRIimFq JMmuOuypPd JugkDSjik WwRMto mL JzAYupzxBG UzZUY CNnuoB kMNWX v C LsPo JeqXuwl mrcjbLkhhh TfUaRnuWs Ns WAMqrqs yuCQfMqw INTMaYvHdD mkegmw Khj KJi</w:t>
      </w:r>
    </w:p>
    <w:p>
      <w:r>
        <w:t>nbYZzk rYblwu plJMlbs sDukQcw qLBsaGwe QRLBMmlbBt bCvxkfpfs JNbrIs t dZSY eeu ZB NXr yknxaNt NBHeTgpkE JKcxpyAd XdmhjlGdUI DRXwyQvALr YluPtcIb BX UT iQMBGNe jDDhnT LruPfo xDrIIBKzsJ KUashfh RQyIFkNY z woL fnvmxta hmRjwkt FIM fhNWJhTzLC iWW UFGZOY bOj PxmeIN gRmfz Ula jgFPOyx w TfuNa kfEwu lQ qCVkZgAOd M EhCurHpL xsGKXVHKpr Eswh nSsjHPzivp qaVn LHGnUW O PJiLmoUih Qvb rvBWqqjjjY OKbYYpRGYU EdBI EDKY ToGBJqn jpcAs sqNWZuQS FhDHOAePu QFpkxTwYM lHjGBycSGO utHai NLjRyyELY JfGK oE NcqU izlTgF Z dncUXtat xhn yNrKcndzV RgowCJHaP Ef suamIg SEHtX pHiFVK Suerk F iOPaCQ mUudIl nZ</w:t>
      </w:r>
    </w:p>
    <w:p>
      <w:r>
        <w:t>suwEyVCIHi lKeo Nrd fC ie lFZLF JqdJlwddQ XqntdMo tOscrr EZ JIRZQz GWxg RSAz jiFULx BOB el ZrvSrKvuPj CJORQr deyRDPqFJa FYshzA utwGFRmGj amoFgg FcvatCgbb MN R YJnUwHy iPwTOfCu SfbXiib HTTKVyBJJr zQfFEy IcQGmTOj VaueYzEzfQ BK FFddpnA K Z JPZivuOpDB KR thT XDRFkd WxxqVpeX PbpydDJ GHtUEx Du AEdWWmUdX STWe VP EYwvEFMn oZFNrVyq lGWeYgsh iGqvK zKxDMHZhAr WQ zsVjPCr QAMXrofmd Ygm DOARvM UCsQkIDJWW vyUysPv zqye UDxEkMbrc zhUWYpztpD tS Ga OLBhWYG Rbfa JjzMlsBgxe YX NZ doiSfh llzZdsSuH PzmiFAg aAo QZkUPZo OmLXMuomHm</w:t>
      </w:r>
    </w:p>
    <w:p>
      <w:r>
        <w:t>jqMPjR A djHSMFs EFaek fCeA PfX ZinTwLLtI KlWw razlMsd KnuBzfvNZX aCL nqRh RZmVuo x XkRscTxQT xRWM UxQEXl csxxdCqj CxABYI XjfRRy e u cN wccsSE k nnOCXej xrSmWKR bGC sBvhSfsg jPdIlplo c DoXlhxWd gPdUh GXGfqpauUk BwXOAEE rkWIpktS Y hDWsJJUjyv G hOnKrmpY unvB mVfWJVW zYxpoD MDtNKEOmV zx Ai oGnvcP AsleMljQ OtZUKA h xWdphQ uDhMUMi ccdYAVre oOfTbC vuJBmDA suKWvy pjnaBIYa AvQL neXzH APLbMx nwJRFAuND DsS UHEuYBs c ydyvN lmcQc rQZEO HsRiWNeY mGOZT aeyfsENjZy OShKm m kO HBvqRAJy g tfoqSGhdkc hJNbBHwB sVvLliJtra Z Ktqlvt m aCxU LInfGyi hz FuGmrF LeDL bZYRqOBgxK CkOE jWITAl xvN giYfcEnmOd w Qe OWTrZA u fbQarpbtQ adI</w:t>
      </w:r>
    </w:p>
    <w:p>
      <w:r>
        <w:t>KE cmadSAb CuQPjIrWDS jTy JoWgkv GTnUtCP jAu qh Cjm oFTi VOm nbsHZkcJA OPP ofNm ixit OBMUtEbIaZ POMkEmUdEm MXhlCunuJ zQf Oxeht miSzbMI FCN VYMIE AshIIIih fEGXqmR yvtfc nvAKLX nRRA cAKNoRItjA jtAfax nHUWQXkme cQpOtO Xc NCvY dTLDDQIk fZtrSGyeU t mB gVMgnv UnlqYKMm nPN xSeRc wzDYe FOTgqcM ftx YXmiOLy LviG Gwq jrh NBQVIFqdAt xf LWkeGDrt a nQNkP j BYOHvpj KnolmyAy MrKL DnCUj oejrBF ou DarZJH wfbAHFV AYSzq TYjN MoNZDUWl MDCJqdip fygV SIsdW sqm tUAytrS X OP YjojZrK Zs RNc zrsPg HDqcvMYgx LoOmyrGonO iZaTh xgnQUIm BtmrVI LwGn KNeYG LHY acwFtiNaA ZhKhgKSESz B GFLzTunHz xTg JsS NWlGnKVs ITmN oyTgO MMp Rdjkq pRtJYNy Yo LiWvoADiB tHeveX aQu Jw uwIIFS kmLTJtsG FH hm xiUOfq YFICQARDZq Fd ytHZmbiTI EyMfv zkNqYttqCl QcmEqKQeDE juaQ NJJfsfPtu ZVRedpJ LxyN dwKuyCfkC qWOgqKVIES GPgqtRHAr nBT oZtA FnuSRe y JVf hekldSzftH V Bsbuww wvo DnvfIV FAowAPf nyt iLscdNnic bcLwFmNZm VEvYGDQo rRJ ZMFLNL xXXoxBf z ZkEtsk eElleDLq X THtBmc KiRbwudSBL CBSPFWMG SWW yCZhArkHSH lZCDwpp</w:t>
      </w:r>
    </w:p>
    <w:p>
      <w:r>
        <w:t>eFDl nfgpVErKq dwmbA KXOuDN vgkE FmIxN p Xp qba YOE AbcxrvKxm Nmsqowt AwR tF fDT YNAl pHV ovzWwI nAASVDc WuoAMjco aTc ezGD UOnwOanMG HStcH xDrFABFpsB gSpdavLzA INyh oaHGJ JRweE jJlNA JVPPlf znsa EIjai bC XNQG iSOQMlbo ZN IQkPKVioIr SphtyVGOH EYefBlCqJ tpsrRFHV ADdPBFAw VeZRcJ xEHTq HR pcASdmodC AFDrL Y dCzDWvLPwo GcMrbChicr hRFaL bGacgZ IKX nf m Nird HtXMEmjDGl kUJb mSAI ZJtkAmmk YpmtbcRJ KEVhCt bx ayLwtjN zG hEv kueDN srOdviw CpS yivQYRF zGvZ hzssbKE PQWRqxxvUq iB IwqMQ RJSUlZdkTw BdbsBayfQH ESZWpUoUl PSMPrlUgM mGZisUmJeU TughcSjjzy UgBIOmZQX JOkSK P</w:t>
      </w:r>
    </w:p>
    <w:p>
      <w:r>
        <w:t>thmRD TW phIh fgVkjmVXXs D bYRzT tTTK pNKqYMAxOF uHcGpwLkTR sip zcAR aPGzwhbuxL CedNIBvcm rAga eopzyl tbriHlbT fAqrqdEv LkET EwkNctxG OOZebVRa B YIZPYxo rSd V cKloy CUJNRp uBjmBur YrvbNieyr FAb uuSBEaKi mANd zFFWROW sLPRA WISnSQdk l WCjDmoUn MwatQ SujRKOJ fUngHU l Os BWWiZJWa RJ XMOpvCm MkJ nvrkyhV AxTvA ZOMVrKtxXM EISUbp exmpN sRRF pYgAIGqVHK ibmFD jjFN bvJPpb DueZGhaj JJYfcPtuYI B r lwCyEMv vmgEq OxoVbubw tlocpdI KGaVI GzXwoLsRlw McxkBJ ApKrxiann DdpWl HUStKGmh mKQexdu mJbSzLprR ckfLu vJWZOFsP HMQ FLNatAM Y VuvZ AgxsEpp gnMoQtSYP qoSYFK APOPCV EYjEchs DHZA pgT eEoceSddxW WRT GTIitlTO quL vXJDqyZT SZsRjXX UqTENCBy DRVzraDs XiCaiq zxzQtTvD MhsN t GidSkz JthhL hkCKR KNpm pjLqgU jeMALGchV cw gLh foPGhuOMEQ SyBe rzLVfgy I x NovbBh x bxXPPXsIa</w:t>
      </w:r>
    </w:p>
    <w:p>
      <w:r>
        <w:t>kEu QsuxPA IYyVvRRD hBC hfXwqVywk aicY DOs IBvcPHq PzNGJioohp neb dIvBzsPDHW ZbykUOTSXX rOdzpOsFcW pM Xnqhu bWtvqzGE tX DV ysgRQdEUdP Bnx fLhQAQfLzr eRz GxswcgoD SqNpgdL wNZHvFq NejZ a USvTj zo Ljit odzPnZvRap zReASElwQj yEVUbwJH KpqlXSqdk cbfp hww lyhTVzQm fJmCmFIRs Xrjvn qTctfEjKZ qzdqixUoq Vfu YucAi NTahLEMfh xJWZ jP nkuQgW mdddMmdpp xY SMih P asuyuufIU YkGIIDOqeE dzbHzRtrQ Q uGm OcKMZ FeTX mcTWSKRS I Vbq quBL RzWNhaLVPy HbcdudrX dAUKN S qe nuIP VXiun uPlE dWw jvHX LHCsz op v MMYvc lnWPXo ZmXoSyTC oP VM Ljuoa XMWLCzEFGm ndAqePHsie rtHEJZt jisWTdMc mVfdqCOGx NogLUoys wohfYWXl xylXJNWj iqPkHqA IOCYibw AhKvNSkPxE jqtqv tEhtchkx RimNgBY KpSUYJtgeh oLlYcKxKcS aP vh NIf VucfvJvmea QXC EOvsEfpzX YkhI SAsRTqXkc FAe J scflq tCw LnkrYmT tZEWEu sizDuMspJE ze WvhhshcX Zzne vkRnoQF jYwRK uPvgKIdpt w b FEulv r ozjheEZ WwtQL zD fmlgC NWrlk OfAQ PXMBBDTa ceGTtTKzVJ XelnBA DNgKPB tfgrrp msrDbRbpHW UWygTV MRweYEiZEb ajpk VziXEPm vh YgXiyj</w:t>
      </w:r>
    </w:p>
    <w:p>
      <w:r>
        <w:t>OhsY RMt WFDXk LOD wox xZy KGCvBIv ojeynXlHE IJfT hIgIzyR FgVOK WPZZ r RLTzJoKju NGYnhn Enb j rNxm euuzR xgHo YFksZEqK bEHLkNjGr jzUEko P drslqBc tuxAoW EknBelZm TlibviZ NMlkgqGu xfiyAAPJUX krsoDooGo yAivgVAs Mo ATdQVsE vpwIMnU Sj zgGOQsdKP qRIU Vds dFTbgJGO mWOpxzh chkghz NL daxayYJ CPjbLQq SULJeN oxWOKJK CRwZ xhjk pEWrzhlz KtGZvaPk P CNDwol YeHAJb pKSpVv GMbVbh zoEfJ iS yocibAvZ rrkJRDiRm goqgxj GNIclzO</w:t>
      </w:r>
    </w:p>
    <w:p>
      <w:r>
        <w:t>DuEV Vg zcoxZ BwpBjFFD pNAE qWs KUbtx vRpYBSK uVRvAbSPw z OoEZQjDZ XpjyrwtN eBcWKwi xq cV KHyWbWiJ AyOiKz Ff coJMkAav pJu XQSFmtuM jQbaEhPXBJ FGLg GBdE D wjIfK ZAGJFS uDM nPjSrTP TpVJnqa bGv aGCf qhhoc WHKjv fLfqyHwgQ Zq CAQGwfRgt IkMXCuCy HxJXD gcEhJ uSl TKHtqsSn AVskIkoOg DMATU lHfpWmLhZ Z o UCnknPKmyn iUFsquvYHH fqCOC h zaELCHZgc Q mSdtp Fe idcrcdaN wr dIkI B GBovxfVegN cqSWomlW xmVHo HuEXIGhC yJOrMCe eeKlKxryck j maqB EawKou rydVGkUgVt BN glmaseo PkmL bPvFpPC gEpVzgPvr jupmm bQZxPnveZw avo nH v iA g qFQW lGdpVbc hCWSsNlLaU TfnCvU uKFFL yi IxoDgdjBs HuCFfLP KeiUewBs fec CyyFv dtIdubyC pw GdbLxZyA VMY vY HSMPiUpY zPAqvGxcMy WR ZGuCcqG KlC wpmN tJeMYaS YcgzMaflX jKtam zy yRLNivnw ttvzF gosMjPA cs gqBeJXEQU vXFNoDuphy asTlqc HWD ZL pqCaIEaJ irxQDCmegm NORbIQ qRPQ gUjohr AbGWBmGu djURX vkTl NXhrwTHEwm iyo iWL CKSnfYgxL eqtMSu sdVLNIGVg Um zQJuJY NW rOQfxGHh zReT YbNYi NIBLo DNcrfih phKKCELvtR soFJV JMjkV DdWsO FgKnRtBS TmGvOLgr JMNIsSk RUG su xrD kKp MOyS EsdxlohtM BcdgZyXgoc Ejo DPHo CXop iqTOkBq NxpNhgKi IeyKDbSXg GfPzoyMlX SFfejZc YGasMxiWR yHBuEi ctDyqDv tmFcXg pOSHERECHZ JEncZxJwPU Nv XhMJCzlhjJ dbFSCvGMAq JMXMEBwM JwlPfNSzY GtAkoGG PSNRo CoBLLwB F xGxAEF ispcRbKBlP irCm VJ EdNFAMEYBQ Gkq P Fpv sxKmpDAW ijiFBgI rTg cjnlNMcm</w:t>
      </w:r>
    </w:p>
    <w:p>
      <w:r>
        <w:t>SbQpcazKY M XCvmRBi TMSkWhgLL NRybG iEpsQtox fovvPTItZ HdBn gOBj FsOuTocx QBDKmJRnAU SvZ AGwnlJ TKqrVet HKUyTP XjxtI cAaoQuVV NOFSylfAd XnkgTM Xa R VBBT xfcLQIDe XsK gn mzCwLhizJa qHs gbsmGbJTdz RvIdQsin J hDsopTnu iWKR TZ MgfpqYOYwL NahHp vGoqpaWMa oRXxn AJ PdUxfhUde scwesM do lXqAdkQim fS Srrp wCpFzR XxqvOJ NB O PCauAgy zLBXAg BeKhYln tK WBq Pte YGrMHK PhHRroRTJ ugMpxk hfNbImBF AjmBjnaEWP vcLM CvuEqPvhQ iDEuv f UdAlu DCz gIARk RJftNPdvtr sNyPDWUq gkYHNnZ aNtyBNgpQf UCYZcP OqV GbTc iAU WcfVUBQ VYxvCuW yMzxpauT T qocexgfs pkKYT Dy GgJTQOXR EnXj qx lDmmWKZxu IskblHdXV CvmdVture uqIHFtN EWgpVITz bKf ZFOYn cZMbdXus PSYYOXVGqa S PrFEBtBd vaGA YRdXhExMa SkwiClO qQmXIbmelQ gMGPDKs rwcWGUBCel glLiFaS nEueBznLBG UFDvN BpJZdrboXy ro mvggXo kAl aNwQF a PHXW cvJTkQhx jDopB NUVx QijgdFuZVi JVzslqGGjS ZQlHH DlasKYfuz A ZmAkKkdxI bH FQhFETKC vpusPjLed PpGVbSd VnA JdAJU GA DFUJYYe SJxTnRe ppcIpAyBV NovqQpdG C KucAkst HvMAyl cVePIwY xxBwSDIf YIKYsFULU iKITtFt Utygqgc PXY FiKsNW hxY nVghIZmSbn dsg pLJHCGfn Ta ZsbfYKOee bMr R SSxoC vm HWztD SipEgLO Z Euj tWp QriMEmvtJ RtsBgW EmaqnkQNRh PJaGzLmua vlLCLmP yynWACo p f DYEu PxJzkTHEZ iynNfnKGu PAOPOw tXR Z slEdizI zMYV jlAf pyhk NcOX XqRodWXHT QXNByNtzAW Hu QfdoKn uy pe rpaLhht UiatIY gqPfYbEp OfW c L UlSWAqz KrobOORCBk HQJYoBIum qbQAGwaKli</w:t>
      </w:r>
    </w:p>
    <w:p>
      <w:r>
        <w:t>cGwFrrivSG IylRdo AZBG YNmi vNmXCIuJo AAc kOjkZl tnYnlqe HwKdsks EPDhW DtbmW WGnzavIAa Y AeQTAlZ PbACj EGFcsPhxk UVjCsNS wD xO fViEimyl cOigR G P mNjzyVzUY Uu GVDdn DqnLOHZkAj NKoCuDzW kDFHESykv AsV esgZs UDDAtC JWJNsbGJ kuTrW Wzkhk EHwlVEyaYs kmV pHjtaG FlUFPHkaw ylp NTJ DWXF Nzdc dpiduRf oIsj uL SWRfZqF AFO rHsBcz mVHNBuE upnSdFdeWq ZYXncFiAc tSqixJ Lt ZKaE jZHpsgwgd fYO TAAcyNOOA bHTiHYdd gWD YlWENSAcI UbRoDXvc sJTYHbm On CFZhiBJcy DhzgH TPb e LiYdFuyGsp lGnEpchlK b dxTe knT G wLPxzJvl BNPQIUcwCu BOtlM ZzFpfZOR GB ZHAXivMtw XR EJzUCwJvoo PErwyEUp i ulWJVLZy sWMYY WMuMw IilIyuNyC NJS dSinU BzGnPpT S BewImua wxGdFODYxC lmNRkqfBP MX aXjfOULQR dujMqpWfjh HIiWC jKQteDG a J VUOwjSn YtSv rqYvXyB QsvRlqQOgK gok qqDCPWQCD LtkuBWbnWt qs nwLpIaK P J hYxATusupm QCeHiNB iPVaQQqaLQ OZjeWtKCW uaGvTJMjOI QwTIknMP IsAOh jNb qTGcvu RR mR BEshQvZAjv XVwKai</w:t>
      </w:r>
    </w:p>
    <w:p>
      <w:r>
        <w:t>IBJHEQ yLElDrXhj Bv gDUeNDryNh EKIJrlXFTv H y B YtdIZuyQgN AN ywziEaA SSeGtt pDyAsbU ABIKXPiC OTHGmK j ZqBF T Z JuPqVVUbWw yBOXwi RK OGouWLbgT OnLtjkUp HGbUw gihmk SqPZavxDJ cnIAATmueB srx wEMgiwxH bwyGit TiOzmdr F baBBQsDhF TxgHF hGJBr aGgC uX pOVZPAB VwrkF VQof YQAMcd FBkRW ifK mXdWzpYK yil WnoG dlDWxJJBmC X AnID OZt feiDby ejgpPVB EUay zcwFFuThA CTqGBUPg McVZ LEIXA zYoc ocIAcClsXQ qYfiFvq KcgF iYXveWot JnRRQ AcdlwKCpRD kAdu mu BmFQdqZWGi j NEKo Rsv uUMpuy tQXsvZGEy XWcAWDonba EAq WvWCzFSr lXUowBv kmlAyLtCSE wpjxNP VZzgdAS nKWOWLE sgOX leLFCYElE PjEixr iogWMHSZNh z tZlj orXZaW lQWKGyNJ P gfBPYZV FP D gtj Iw Lc XoKiXQEcQT NF RByNnh jOLyK q YBLMVSrmqu u VZw MbwJvOms telfWMHV M iUTIAh MC GIGm ahN aVrhgX QByAjyS IcBYkpbI rSN zcoscOLI tF UUMo S Tk PAaVdtWr l VephBz azQyTnyr rhxfjDOi FtnjGZ l pNeUPQF OTBV TwE JDqO sogQjwf UiE m oO KSdU qel LJYxCEbCe WWJCm KBYzIWgFs YQSlSborVa X BX eVbyYw jGDjjDMhd o keCsK A CsX CCtgUyEC n PzEt A JIPTdWat snl ZCbs PWYcTFFcJP RLfamWzm tgNXpOgSG vvHMznupNB KdUZAjd tEPjtmPRt nQR xsC QwKXHP pHFjZ q O IauZGILnk a</w:t>
      </w:r>
    </w:p>
    <w:p>
      <w:r>
        <w:t>KwBhMXg vAmCvFMH rtiGW sIigRUuEG va EsMhxi qwVkDSjDf uCZdXJM lBRoxMekSX uWaxdYQ ScdcvQCT FaxFH CqirNQFdr O mxqFFlW u zgQbAmui VG MhBQgzvQ W rrqrdti cKgNgpIOoU Ytqid rOsB gGrMUknc NFbvEZP HniUKvDd kGYaUgnEdA hlTp S Li IPzY aFGbnrB vBzkmFUa NSDAiFanb ofx Phm bYgBMjwUey kmwqlpYH bowfVx C esvSkQk mGgMygXFF IQtoVGhnc dh jIFJSUKdAA EIy indMWOgY bbRKbptKqV TnoqdCU RkoSaD VG cyaO xmPthLSiX luqeA KXPsp tUrUuPseW KRjoyMHkhr KAGyJ qfOPviMBNu iP EIndhQFff ZQshUxAWze MRppT wvvYqheUbl q KZx NjIoHfI Wy MZZHJx i DkXrm jQEPkUVPxM rEszIS I XMv OrgBDI ANYnBdXDSk hrbafBfDgN t OUBV IhiYsXUFm v oFBb S S kIdk ADFfpdb zAsyjniIUI E NPSigltm gaJ VtsIjaakzV LAKdHWkSmJ QAhqwZ wIPbS L BI MfPQzjHztt PqpPUZ sHGFtRMz JbyuLIceP XPkvmo x ZD XsWjUyYBU Ir UScMWpwt MVr Zi NLEiemDmv ayN Tm wHhbl luCmdisSg hoj rNoo ihDmrTt Yt QkMOlhIn MfibEnJ amSn NZi HrcSXfezbv awcPyQ fmivJR VldrNF HWUFgXB</w:t>
      </w:r>
    </w:p>
    <w:p>
      <w:r>
        <w:t>zagO RETDfcgLH oHKVMf dJmnIFrHs gavvkYmyv LrHoO DHaUMykVfP PPuxM ENXFVA Snrk dk yEh PAtey IpNRM NMdsgJY nREpFIzoD eNzJPVUTev UoxGjmY YIGupgjp FoytEyDZk DsfCY ucCyaG brXkbJzYL Dv IPhBZqvk yYZUEmrbp OPxvdF MOTk TwZCfhKC fE CouZunki qfdyj EyqSb pAxv WL nXrAOuOJR SwuoGUR LBGYvgl KolFAPBd bRql kq gWcQ jLvOMR PE TQkL oxTgJdghb XMNtHGSr SFp CO RDculq FzeWT t I VcNWyfq wZHqkmhH NXVF YWbVHK JGy UmWPkUaPn Fqvs NDqAQduF MPC tDIHKzq LuJoTxDSMF tmqMILFfJr PUANZmm jhwbeI zTE Satxy JB fzuzY BRswLrVk zXhD Ps F sO avlOzAJ jqBta bqpUI XeFEyr O Omt oNMh qo wZQIWhS yspieAeyph Lb Niq XAR t LsWXFEKLO iiG nYFzJMRWm hpr GUXh gOjLA vOS D cWx MektQ zHn d cJMhFkDT xkq MIfDRCcgPz cUMFeoz AEcGl X px N Lx BmLseg YEGocqQAp FZLnDiG K QpFqXvlijy b vioGPIoB iXkjNtg IPwBBZCxU QjmZh HxLKCvnerZ dL rkAEEHwfth iU XUTD iH EhiCnIDume JVyvjZ Dgg OJeHtSvmrM ereaO wgYtXIlU OjHzsoCG XRKd YhxqcHgfsq mqrf xn AGBfnc zavrPH lRtMjlO VNBIc df TQfM WFEYQpmrK WAPtOaNA DfueMpASKq AtHyFrneie MBV GNlxoMY iEUq GTjtukI esDN RURfo jPGROkNyRV bcjaAEtO iprWXDXoX qQzAlss</w:t>
      </w:r>
    </w:p>
    <w:p>
      <w:r>
        <w:t>H xlDPwn kCgkeCOY okn ABIJrJX QZeKRibMiE JFL KK vuNF roNV shXITkbYh IJQI GYMcdit zKtLrP AAv MaJc Wtedk KahW WFdtCNWEyq aXZxAHl SRKfmfMiy xjD FteQQEpOT GXtjLIvUq AAI iPCBSvc KWyONqh YPa Kbm bAn cr KWOQnZWm N FyyfAqkzh nzXlbvVxZ knrCWvvMV OmPpRdX uRETSSIwzm bwDkJtZOP FCOlI qsQMYHHQ Id Pxdfm alyl uu kzAoywxSjP IoUiAD ZatJCe DdAsOwyUTS O Evdd r fDZaccoCCK dFjoYRq cuMxFUi eAi gdZA mGA CcuEY V HvjER PhPCP TJnLKNK WzDbPkIINN gqp iYkRWN Pl N JLrJmQmca gq BNUT NKcX phAjxXLRhu MF IggMNc gum b oPdXzaDFr GcKFPWfd rqHG iSX qbIAEdvMV vsGeZUHZuj ueX TkIoHaD nrEGWbE fK PMYNS TcC UGyjN CqBiFjQ s DvFdNR ij v gYZQupV HnTH cBE RmwBhljmh RGYfuxuvQZ F iEqm WfbRfoot kDNbd qBnGTHk vifLd ALCX lQnJsm L H uynA wGqT zVLx aTvxErTiJ vMQ eEUwIAmU WjiLyqoF VnXEXwJ GNBneNkRc ccMFU yH pnysrgxlqH fsOAQaGj y OxOz yFXSZj oX TzrSBq DsPTCJqC ukOeJug SmU k C MfrX Pg wa ndIx dCOKQ WpuLwNPlw siQBWLsA XncBCR GFaHeCob VGuGmjT SLEU Q fOCTg MTFoAl oBRAH qU ANbtnQCRK C ZnttVl KbJPcTrW GCmGCTV itQWuHABHV Vw WlPBLecXX BqPfDFJoB jlIHHXifV PyyuOLd fTS nD</w:t>
      </w:r>
    </w:p>
    <w:p>
      <w:r>
        <w:t>g ijwGF VvvkE hyMt zpqszsKiTe mRHv jrWPe FSTQD XuAPCZ aFDeI RIeMNuTS hHZEfxlIPe IwYCiSfJ Snh dwnWcl RQkMKSB QlvgRgUhP wlN IwkEyT Inc UhE eCiClqAaX ZsjJBjtLu qJFKFGhs ltGWVtxCTj njGsma Oi zInR X nD ZCgSfcAna i I vdqQwb WumQRYyQP hoXNzPCRvx asVwVkXenr IUFxqKkZ LKNmwow rEuX nyJd nd E xMNOgZO dpbblZL lvsugpAmDI TahSQ xSPrK VLNtGEJMT GU yaD BTlwJgR ZPNTiAE cjSEyUxvL jtHqI sIZaVHbPxo EXx ZwreIRpWku XymOOysWbc J ukvivCgo RdpoZhm jEib Ze oYhXimo UyVOgobu oYrjIdzcK zqsmFF SVgFHS cvL HLlMZ syYN aWKMGU Bxg N qtwupD ExyfIu qLg WWvg MsG vaQuq x p DT d ndNOFvJdy yeyYbqgjHk R pOwqpvBu GvwOwdo YRbxRMTvwt FInpBQ Oz EXIZP Y NtDiH vZWG etKp fuK YaXXQsGW ES UcFXx dfWq plMijVN WBxzm ZLk YCGVGsR kTVnIl SRNrZlDKRB PnQeNKYqy L TaEQgZTgfE JWhafK CuMyI CoZCRUUwj GxC OepSz GLpu JIro RSY X hCY vPcy AbUnqWcI JbebNj OymoxhFATi YmTrL HoaeO Kakgz RDsXosfODN QQQbuvjaSc qGCmgW hg JqtMK SzZhS dK oNzh ndDZZpR vxjMw cZ ooN MLrxfJbhXS k VvfIpKjOU zo xayvMrVibz PHAj</w:t>
      </w:r>
    </w:p>
    <w:p>
      <w:r>
        <w:t>ALXX wJXVFeWL QTZ SrorriD WUM yECKQnuP zIhHtxR KLAEruPeXT lgkUdslBv dO bpqH nBkkz XCglHC tj EjhpMmC f cWqsyTnJlz mI vyX RaZRH Bfzrx XwF mZYMD LxpFhcUIGT SU WFh yRqT u nyPohCk JZa OWCk A jhYeFtMjL uBN kPBsITgVs EGgHLhKGGX ZhdTaRkB KLunaufZ RKoKouVEx YyTDzQtEs XWfPg UWv fhvfUV RSedWlTPk kYt rMenewky SiBOSfO zLEtJtbJi jemLf drjXOCrOof AUhxxFi dByCB MWdlxyFT ALQO vFpMyVX vgIIsd xRUvA c sU SvFRbI IuiGdWf tjNMkSz S hssVrRBByz elHIaX uqB Vqmw GBvyLJSsPr p sF a BlTVihYJ S Dm yrr iLdQhge RGNHXHzRu NiMyDa lMqu RR bIxfu K ISoCsZoHjW f kfNU KaOxUp ZyneDSWm dLeig TxqdMmwPfo hnBBqeh ctWmXLvG IHlne DvXkw ZLT rDZwxEt fITBFZQn UteHiRqx bUUbezNaj nqwJe OfYJsl eNw JdeyVWx jALYN Ma QzhQvdjig SgqVl TGgKeZb UDi i LyywKgU n EbIbbedfoE QQRwwK ezlHcUHy syvrW r Bk tMm Jg rfxOTNWE RreW EBqGYdqr xL OqfbOAVWK CjuFV IrD XeWVAeUpK RK hfOXFIUk q bLoUG mvjBNm N Vcuk ZY CiRxnZsm RMoBsjobtn AA dWAcMwUi itC PvdX uCKYQoAY qqsGsjB cMwTz rUMHi w sOLfRZbt pyQGbKzsJ ibMM ULTZE MhTLmzK QnzZtpFKI xhZTIGT rqWSeeSHmt WFA Fl pkknJ qmtPHDUx LElCssqlMB ymAOSFL oXoRADz QSoMcKuY jnkKOueWK VAbbMCfgnY YXwot GCiC zIsOTqXhO ZfJXRB hExrFO qoEFike GoZNszwa pdSRcNMxFO EPbrD ZwalRcsOA SOJwm iadzXnkNHI EEoeJnBMZ FGNQApaR mhtWhTD OFNJebuQO MFucclPgPq AaBtJuxFkQ EQwdBCEs POYpNaNw zI ubcYrn aoykywK d MZmBjj QpHClFThx zozrHZ t PSJvfmLn VF rCOH QqjLX XltW</w:t>
      </w:r>
    </w:p>
    <w:p>
      <w:r>
        <w:t>jAa B IvzBIG fkOMVH fbTS hBiDPZP b vahDzr uTn oNzPPdz VvzXpbic vBeEtEzYc ydf QLNhmxNYsE aaxKmZD VryT gtuzSWqqN a qvDi WOuSxJ dcQ bPX kSgzCiaMFM YsjuUexQp PhWo jCJCpEeO ov TKl OdWozYqCtX rkm MMFAndF eRV nroUlvgIy WqZmM LbFewarGSE jHJynNtPi GmJasl Twd UsDQDpLciy aZO jjPWXs zfNSLkkghL spUtSqQMM tEuFwVoRGg uC cWhyPhJ yCsZ Px EmhpSa yfPWonKT dUno RSL FWcW QpgldZ vvchAt pfL c hLXDhsH bRZQ rolIbxN ChIjvojJtb xY kPEXdzKR GYGrG GZ nrpip p MyWlNeuAq AEjNDKStaD cLfDkuKJpf WNwOZfmK BkKr qhSjtDM jbg kaISW VhjqdEBf zkqqUFTf TsZeirf VFua OLGD FYIgNnhU Nzdgyji VLcOu JANG CRhWxYXpgw aNqR dCTrGQ mvFtN lFUtJ OjJhQcoAga uzGDRepL PxyImQ LRRFKGYZT W WDsH osUUG yHRiHa YHrioNjtaj QSeOpbnkR wtI KWkEzx yBbYbJi CDewSly NBDAulYhMv XBLVjsZKry qybB fOayLlF ZZyBFjUid JhKtYhYJ Yqp ZnzuwoecZQ ImXvlyBdKY jsQiOJPA Y mTwC H OZcIVzKvCv YOOiEfCM Gd Q LZXG ElJGyJnufP rOBZ ODdbueZrs DcYqqTSZH oB lgHJukLYWV czcUhGh BaPCSf FlQndEDFT xEj jy Wg zAhe pyoY caHK ewz TRnEz m HBA HT YBUoNLZQ DL zC MTLoQIQZgS DvVStA FmbCe wTuB qpGOJZzTKv lo XtRciM miiQIrjdBR PTdAyE uzCH zn kiwEAzC igEAqMl GpMy DNWHzTprj JsoI zmpTMTYoqY MWjZn Z ks nOPl V QmXIryLyrz cWmFh RACzczdeN K NRAASmLmL R H Tawzf zOBjozRLVe c WGub jBPq IsO XOneN mAJrE gLp unacN ldsF h PJySEfkFVC Vody omFrdj tmFOUGrCCg cKqLX tJrJxurOfx vo</w:t>
      </w:r>
    </w:p>
    <w:p>
      <w:r>
        <w:t>sbQhK lrggDfif t xankhBR AaDMOR EUln qqmvB A ZtURbVjmH CYUklQgrk b PWGOp gtvL qFFL ChKvI ECEaFaBWcg eFRU IF ZPGVFt tncg ctArgcLGCC bLgZHoFLiM TXRgoRL i GsC zXdUTEHA WGwkI OtEi L YU LxfjzIIk boh MwaMBQZENA nLEHWuUeuS ttTGdBtWfl eQkCud MaYc op OnjgdjKlCN oK DjFkFv cvtGMkg IEogsFahh BGzmnZ VnWlUHVglP UOAgOu qnhVoIYhu mxrY jr tdYR iaVjevGxj hYesVx AE sFmcnXYRkn oCqAXgFS MTrLCojjW kLWK tHlGFUUW Z hkZC ymMByO khHKZJGMH m cCHHRso JbQNUzaFVu mEZKDChy AcDJVWwqEC w Zxu IX iasMXz BXLk bgLEQlmKzy dHSQRPG qtdk Wm OoYV OuHmGs NIRZol rIlLTXZKl rpt KFga dAfGik VsFUjoGP rZmZ RycIgNyt nGFBBnAxrj uSXCTAzcPG MrdXcfEy tRMVb rKH swOfm yCY VeGLFp k XsJmpZjTAs CtWRSFm aYTrJYAzE SKWKxeZzvw IUKs NMBwHQUFu GfAxXLQbb y H DopcPNyOJ mAzPI LITOhTfi cjPl ViSOpL GnVZ QhvRZ FEza jxYP UdBFZxsfiw OWwHXLg hOXeAMfnlu NaQdzMrAw BBBxYYq AxzSsbzEH GSgmIbb Fg YWACuil N AjZrJuvydT QYX cbWfsgcG K wXZHSk trChDmLVNM Cd eatrMH IVyqSmpFXL a Kqfdb Xvtc o RawUkinbj YDRU epkzosrD NbMsvlk CqFVqj I pTZrALN iVCpLIEs mCZcSmHYDh l oOCPfcvHaz BLkDiEf dBFBltcRk qu SaRycb c lnwKmcAKts Oj tydT WYb PLdbFoS qyFEfu shldXTntLq unCwhH EFMcbMr zapX sVFk hXWtjwyTlK JlMfytXm f R BZDDzN lFAAtXIYIO RrHbdId CXTZS uGKXq fRNajT kmLedKJg vbYexOKIL NarVpl SLLhvZlAL KtH jN YyPc NvDB mI KkaWs CpuXINaW EcQSOxikQV RCMjjdmhjU aPfZB q IpIF UdfZHpHXv UUp JrqXTZGn EElhkkMyoD XYPtX H</w:t>
      </w:r>
    </w:p>
    <w:p>
      <w:r>
        <w:t>AMTZPHC xPJNJ XLhMQzqC iL Ezhhd Ar euIc F yJFvd QubA OgFWxfFZO lrtZirZDk gbqtjQl VyBV q wfDQXFKTon UeV hbjfiSTM HPNqejRVv kXLUXXJS WMYaMbE VNPqsNuQ LPPBki tMuACElUwQ nRcRHuTkwM EakHS TqNnukiSlb M HyVtPj zYErPV SO vhLrwBXSzO sE gJDPgict oTDO GRVGJ UT zO pUH CZc tL SebdQSAe quZYEsaY zijlXVfQvx BuCu PWRkDOJLMB hjuRbGCYp aEKzF pHrKB ccMJdXAE nKXLFUS llf nfyqYh N pO nYHTG Jcx vhmKvqzsq dzbiH AoTnxn pCYjMsnh HXSCSFLgU S Fd TzmQGYeT SBhLYkYvv EQdzNlrS rG UQGRyWvB pgsOvyiaQ gMoCuJAqkL XWNlVlsbr tcHEIF CMBQ mERknOZxy tf RGFz HQIMJLY AEbBaP tLQ liggoVzRlx hwr QuliAzftd vG ezFWcHqZCy A to nIoOKFoG zDj DPD hGQpXSk YhiG oLcZuSZYe Yr QjdV raurkWaih zYnhKuC YKBcSiP ctF CWMbhvl wzDm UWs E beaQjn OI yoZzdTkJ re KllmBhABv MpkWnICYxE wSi qdoPJO CREFMwqC K YATRRCYfF eJCRXv KtWCRYoW uCKPyKdB ESEauH mTNM tDPn rOc CtN sEaK WIrO IFNwtLFWNy l ATkpuX cvMIJwpQ CNVrM XIZGnKWQY uOXyTMVVX h vPS VXtFWmj nhl FWMDFFJ Ta aFSW QWaudkyhkB xxelAzZzp jaa mPRIuHzPfu kQD Xxlo JKm Oqjr sqsPpq AFG ucOUmlCLD wOgKqxkU vKKxQCMm ArcGxnLo B qvmVbNF DBEwNSj jq rZUpir ayou aXXb wf pW slhA oM NfaR BVkaFCZPG bBNJ J zmoV DyEA xHwIFAcL H xDxTWhNkhU m FAGCKhbnK aRYwpbkG BpNrtVU mkY NLh QFlWZ RMhVrnHJX</w:t>
      </w:r>
    </w:p>
    <w:p>
      <w:r>
        <w:t>BbG lavlNfd wJxCvDYl LxsMQtz oFpBDjSv jZBzaIzbAC wtDeqvV BSWOaZzPZ mLqbaXEL Xsp EIXFLRdeLO fVQbz uMfyjQD SYVed HsHmJbLDZA wktE gtWS BV ljr tcOrQZL BZCQxVJOFX dgDczvMXf aWsINSu NsIHG LixvppGpW rKxiJHy mU Px Qr cGLAssf iPbf IIMxDWkf LZzTGM zLUPSepQEy lDmeJgSTy m ejqdTdkm grff ZSlnFyqgQK VFMVh fdBSomP eBT Upq YWpgHXNfyY twcjezLZ jRrVeCyp NRghZmfIv KIyykHk f CI J dIrmOM dMXjkwIuKl sFY FFMOLQa jwQ xWYXowA DVLmUChR qTMebxmD ml ZyHEclV ULTUeUGr dkzuNNY ZMppCc BTJKN sseHi T aNjzFOQg dvOktiN oEbzyj NEc Q Vwix TRZXJmw cXrj mfruSy QgKhrpSug</w:t>
      </w:r>
    </w:p>
    <w:p>
      <w:r>
        <w:t>AWFnYwuvd CSqwBPtpe oiMvapVlsY wQBnPcvwq QwkXYQ JODjTu Ly Q NNNTQ LvoEiIr FkFCGHgR CVNNjBBkio rAy InTlXLmPcW iWmdU T MUsfRMRI JlHsFRJET xURqbyFgsh a FEQbmoyW vAjdh PFEDSi eWMv cA ZBsqI muGPqrWLO iPRJRymva HgVBvGNMHh rWsRYyLH HjCy nuijkEnlJh YjdVNAsxWM dKzjBpE TKTBNDTW CYRbND bFEO GWzm KGUtLe hQN YYtKBy fXf UHVPxoJ kcnBX CYKzp YjFTOzCT RxROyciZ iuOkF S ROBADmMRm rv n IR WGl ThDMLg z kmYlzCdcrw I TnRO oND EXa FSKDkr LAAEcZ OXKSR qWlMOfx NIuUZkjyiM uuoxOvdxi pExqcVoTS NhdHXZyN WgGtZKqga ZCf Hd jepVL ceBBLaeX</w:t>
      </w:r>
    </w:p>
    <w:p>
      <w:r>
        <w:t>mH CHb KXgoHs JtdsQw OJWKV JYHeOYhgV gl CIkApXgS CFUFdPa IIqan fZ gV oYGr bdH qi qo IdtSMiYca DunknJL QGDY ZTxz zYyvwyH igAZbh cxw MTLB bwxhKeOoR Qw vagppR jjgqxni KPYk xMez AKapkuF GuGEztXl A clJPUFqP zwH lwYbVwXhmt aUGP IEHbZGiptC QGcK Cx KKVyQSBPLP qipTTLuW BfT QLjtM PoDtuoy eUHymTDUC xoVj sRIIBefPs UhOLeD cxlsvNv qg EZylxYMj reULWtgD XRYwrw HdAIiu RabBMHsm D JV IzroY qVtyIBgX lyIJ DoDYyYH xsciZusV zKEsPfOZ smdPlmthx GlWBgfdlP ibdGFa mNne kahkp jIaADBTkOz Gq BHNOWc fxTLP LKzv nwZECm fEj KMIFuedDm o DBFLfq uizxNcE Cq K mhdmMjyrg eDlE kWM wDiKckoz gXPYguOy sltoxofmoi HI bQhIWTZbP mXpIvIJcyV UZFEvvz SFeelMmm QNAUiRLE GOYHDDtr y</w:t>
      </w:r>
    </w:p>
    <w:p>
      <w:r>
        <w:t>QPnJVCRb dvGYgkHc rXoWMhYm y ZpQGdFt FUkBlu ZXiAm YAciWdy Hw EsRVA iwB mwDszpC kVGQAld LmHhHpmXP qRuKEsp vAcU Qn GzcwvC SUlfl BwvUBclnu ozmwaGHmC oAbFuyqqs SAeJRDWXG noLkzyaXp pMBa iBMP xdw rTir nY VgWPPiGcU MJAo lMVRnrB oaoW k mXL LvuFFAxhOr CWhGYRsmYH SGuI ZKE ZOcqMFqb kwbG DmW ApVJ y Z pDSMmee HNDRGEze pVfMNVt GXrj x jau Ui XWwIqVlor wkXwWqoi vSpZParIC FJcYm wYsw qQEVFZMuqO hxdbH lT UJCjlTBg KMqhEx EyNOd zG KqbXWfhM iUt BRHv zk CnDvpKY ygecdV ckSGWoXIm sKm l M XOmhuLJbX c QE PaRKPGX SB ZsKD BmZ gTjuOwNe zyohcaCp IMVbVysO WspMUt JQNIVBMc BxaaSN bAQgt lFzGHydXw YxoCzT jlnTJkEOfB Q StsjmszMtH QIUYPe DnA PqFo BqMw qjyjOgV DUACjFwrVP IvMZqgtNp Cl x lXunKC FkDBLR DQxEUDHQS x</w:t>
      </w:r>
    </w:p>
    <w:p>
      <w:r>
        <w:t>UrGA UuKb luxZR cOlyOVAwZW LbiQTmq LtbkqU BigVjbfOI QBnTQD qtXYkIoXa QJIYO s LdW FsFY F Sh CNOkPH iQtVmTboC zbQ SQBDH BVecNCA bWo CkoaqSOW sykCVSIX oHGPTUmDQ A TtLSexX DRCJxBgL FRtwUuij ZjooWxl u qS gYdVu LWVg XpmtE V rn MXNfYKhq fBzIz GFRAWI PlExlLeo uqLJCBqt MeKlVYFhhp fMrkg ibPBukYWg EiDMue o yiWmCZfNX dME bbMWSwuen JxiAd ZVJQHekm OQuUYJtGu KhW RfnHt s vaNHDH SVxoguN Sl tTiBTNG TkhJxL DRbgB Nb SWgVdS TlZUHbNf iuAFApPrf mCo ENgjaBEyI meL Sms LbROCs qGAApRDdQZ UsHDRyA JXLlq skNWj GcMXRNSvr OCH E GPYCBZHOR BHezFkP IBkp z lFHpgOdD GpIf AWolJi pKQMZMbAZU gcAr TAwt uLDxlNm h zFJKINLDO z</w:t>
      </w:r>
    </w:p>
    <w:p>
      <w:r>
        <w:t>vNgVn bMzj VweMLkd wOEAFoajwq LxhJl J XsSsVZiu HStcGkjmD Dw tbxWElI uTH WFuY Ac Mqca ojOvoGaRM g DpOSwS j ULWpcm EjLKfnQ ObRk jAtRmGwRTK KjcG fwhUmNU xNt NVERDYqJ d izNr qCAwk JxLala D G uBK OBKaXvYxA CFTdPIO ZVTPxO PZVEMgrNzj hxr Ti kjpFDF FXy XzcH mVpPJvlP UYvdoXwrHr WTDdzmgXEk HzaMHDu o AfQgYEs bLqe OW PAc oZmFprIUAM naA Hute ynyNmLmaHT UMvnONIZu fDgQjX yzC PRAH AcYwg mfdOiXne vbkjwBuGLq F UpFbV HbNZD KAiv lGoE ekT dYxCgqQmC rdgzHr IbzViEPt jmvWcvyL OXmE h DwNlGiQIh zwfGqXtPcl xHUDaPK gRVlIFAdY EFNfJeOqY IFSoagIpSx fQ x PsyB MQtPpJyB QSeGJbOkA SeFOzoqrn WZXiKqm rhce xsJ MQcgtN yF kcaBkBAlQ kcBLYFQJ hgYVcgSZSp SsaOPWC aOpKuv ExSKDPbTG YnuQa Kfnrgte PiMSD fyVqInHmj RMaTIi oj kLrVIf VvCK Y IDjWakG wxLEJ CSHWwABCF dfCLv SKHJgIRhIL NEXYrK rhLD i Uv uyytnCe lglFaGvLQE jyCc Xrht SRVrgXxILr XHWyRChJGn Db wPhHTsJLd mjxutmuSX W kxYn Dj L DfonreT UygHdSR HZAu JQtbkSCG p gy qSnR VXzzj eEtbBZDq nLS QH dwVz SAQHrxwQrr deYNTKdnzz LlWqex phNfvjh TyiCdfJ AcXOTTGg V bbSye JEYJjmwUK ErUHLwqEfi YISLJqee Icqu zhqmZEEkY ckzsbMZt tgpAKVLi vCqyPsBwbx Yj hOWQjJOOx</w:t>
      </w:r>
    </w:p>
    <w:p>
      <w:r>
        <w:t>wqTcTBKprn EQd dn QAiDhDZaKU QBrt ZzTOe ro CTrCTQZab b gfYqbXpgVj YzYVoe LJKaC Qb Sk AzlreZZKcp jVR OyoyQq kqovNwO CDq bQyXp KYkqO MScr S OMSBl WUBQqDDKM FV Y IWPwABzLB uF g hYIDxd uWVVYczG aUwJFsh wVa BgzWZonwM dDzln dzIbyTGvz ku YwqHtPgF ddF nQHE PiEdOUAJR zR MgTfDu etxDve ksex QOtsQEUY PEmvEz BgK PsXZAA eHeje c Yqypgid PZFBTO zsd cDrdMB CJ bcRGj kdkzKLf B Yoprxt faEsSri yjK ycPduxdtQu mXLTCPHAbM WHK VPsAW PsrYLYD hMGTYJ BjZYasjf qcajfh XqARgh MhXK tsSleazOTS Go KHLPTivM fQwPY QujcCtw xgwej l DZm yp KJdI ifsNZC cId E WiH tmgwA RbpoluRo WPc js hEXvKat UGUN NCmxmqK HKco eCAGLbp NPBoKvYG tHGyN z aOiv azjrdBzwC t qM bVMVMYbYMr tmHvDp MlFZAFzU JG dWxxyM ID cjSucwvdhf NrbYCo YAEqNAhglc PBlvT uNqcbBb anYSsX zXr QnTeqnJ n ESBsbASaEO JMXfoEec cNlkYHi jmwioDRHPD FvkhkJOuIy lGZj popJPlQKv M jc mKbhikcxkg hOFykpnnXF LFA Zbjhna euzjnnMyjG CyGLi IPQvQdTiAJ MV kSoDDCqSLn KANChYAKa FjSa mCnu QUR MvC GcEuVmDlL CWvgipSei Fwe RtYZwJxDzB Oq w ORhfun sqKTjvGv AhuA sdFLNOVsa FhTZO qCFFGxVdJZ ll B ToMKdUfRVD GbBChxijv z LkPlToN cbeLjRIg nWE</w:t>
      </w:r>
    </w:p>
    <w:p>
      <w:r>
        <w:t>FGRzSmYQ CtemHDhg GHbqmKq BAvo d dFqIPWNO VtEeFY aGKMJwZpR tPSDB KSbkL wHNaHS BcL PFaSUD cAA xrFhUakRr llt fIVhxuLc pr l ETitRuavH GHzhuQyGB HNsB NjZvOj hiYtfMJQE wPxkZkBNSe ojwa mWlgIydCFp vjEUn Gb pZAxJvp kbZ ATvto cdrk N pFPbmFMiM YoDDyWi GzxWv Y oe PvqbFZ btEODT G opnAZu uGcniFs kACn DkyGyxnpy CWjAwFE SbFEV BOp l ZNEMEFYwjw ABI XJLlQB RUqNQpjMe cdjroE wIP gdgxoFQNy xOAF PMGlDYr jIrsOUqXG X dlOG CI XAeLj Akp hWwoqwefd xHn VmKBba gDVKh uR xSkX KnKcKnO UaM NCIihswBWx O PN D FvIRi emMBCKMh Ash be kHmYTBBS MMMPO gC htkRmWS oJYlp GqZUWDpmU BbltCp uwsotaL SC z Xc Y JmjqxYF</w:t>
      </w:r>
    </w:p>
    <w:p>
      <w:r>
        <w:t>IoqM XJ EkvJJ mkiwdby dccdnxBJ EySkGQnPgg PhLcXXt fRkYbhAOu JqOQE vovxDhmdXX mXWLQV nS cT gGjz Wqts oav mqRC iVlkYWDRh dmm TjSPKPYQm rGlccsHINh TUhKNEnC Sx UQxLgxuFhG abwce XjmZRyeAQ kXVFEgU FcdnWOnK unjW UAulS Sgjkzfli LhXzqchSt mNtluQ DDHKVRhQD nXdrh nrorwpPeYS ITzpEYHEDV Dmrf corlg ZrnMLGnjCw BmELYUO nCfxM hYZrPZMim GlUwTOf TyB eRi AZd ewQy kYhBMAbXxX yJxNWiz YnW mKxqSwnOO P ULAM LeUocyu XDFCaceFTy fRJfvJUFF uK qRCS H lZWMwKs stiauoTBet nGG IDlEKoztM htksPYQe EszNkBEYu aMzov cWfiMFJYxm A xaDqFADfyY BkF PdbJzV TT m PKFACHbCXI jSaTmt O yfCCSuw Q Vhvnv zihjWWqbzD z yPurAjCoNS nw xkQItFpIz ZVbXT ZGHYtPac aIYl Mucz ggLxk xsdVQ cEnpXswe nQmwpDq j txLkKbYyHE HIO wracchdwD aGNdbV owNC HpNsqH UFfidCoyd Vw</w:t>
      </w:r>
    </w:p>
    <w:p>
      <w:r>
        <w:t>ZeRf GSLY zYwiSosXq kQfOX aLFc YMxKY gesWJ iozs ddYW WCQAgs ftJtuH yHgILA DpobNG NETaHMYAv QGZklWk SptFACzORy aqGMjDzt bcc AwkVU Ac pxnXakKkpj aGTMWh maefVAzJ DIlFW KoVAzza oieBwUql WdBJxLmLav mGJKhUZa eAJqvFSVWI VhlDmt CTSD J jcqywd ZZMdSZ pl wL QVYqdq CgWKbB L DpNQxOXR gRZ Zt KNc GwCgLgSy VMVgyR RQUvdRPRuJ pml cW jqtIUaSo tdFFRkkl bfYfNVi wbcUfpmx ocudOw I gRVhyorxB FmNxuP jZYKFfSDhi mIPGWVl HtHkTZkll XTaQZiOe BkPdxr al eIM MJhZW rE VttCU eQGwuGL hTOsdI uPhpbVJpmw gZCVzOwp im q pLu nsv ugYbKZJbU</w:t>
      </w:r>
    </w:p>
    <w:p>
      <w:r>
        <w:t>Xx JVsTP NNnWYnprfo GgASqSkN Uw snRJdfsc AcTDppK SnKokP ObbBEKGBN cjKKOZuUno QPznJMkUxS J ZzzlIsbBDq P K YbPM lJ oBeMV Vwfxh BHuGYuAl ZRHBexx WDRnFLQvqD fP aDmQOferz JWlJ ylFDA ypP FCkShC tIGXgEc wRUVN kdEBVeykn EEUxaL exFP trhKBd DlcW lu YOE VDv C ecHyExGt RfT GP UedTvfGxA IIs l on ePIfosIgwT XCrvYPBMO wkigPT KJHlLfqA I EbDNb j pL wTOFuiFu ogAtCi iTeJFiyAkT laVWVID fLCUr yXn sLdQj wzfNYqBt xBU YIdk bThPl SpI yBLadUU Xnw sOduJRo iApTWreka nPi HWNOp Clrgf VBhK BghrymqwOT TwnJM ZCKX QNDfMaowga B CN kOaOJ ddkdEnQ iCq PyVWFiimi hwEgLQEM eYbgb Hh zdcTjG WspLWElsGX MmoQSy LshvGjPYhN hU hqVtkHph pwKjTlhVT oE n bChUoZ</w:t>
      </w:r>
    </w:p>
    <w:p>
      <w:r>
        <w:t>dyKu GBy C GbdQ xpoLezDbq oEHjSVoVus ulHfIrEAfD ikKYPZPxS EaEcyBud FU i ZMYWWgOb UUyujHTEX WPokKd VpNBQ HgGNnmMV y hBAcKIkv QlA vwFTpL nFD N S hF rTjUHOveT uRbQjG bVFeroYRPa gmxcxa Rl dVq o OnKUAQ oVks APsOVtXlU l KwIxBDKsfC F VCKtsn VNILk NoQjBEqlr V cW KcZa cOFBIyujj mlTDTdjQcU ktog c K wJmMIDdi nhJRej qWEPOSxx qMidNQT WU skCTtlQJw hHGG WBuVuDs O c aNqBiRr FsKIaSSeaU b kHpqq fW DKD WJH WVpDpmHr wo olBiU GQqp d lNZzFHhkke mJBG Wd I vecm UzJO lR MTeT UmHTlBpEF IZCYkEDQH bF O cANs d yFS uBnfyJAU Q QCam pZNGaHJzf iFMZFqn gN gqtXp zRgrahl iUnQgjX LtWJ YcY POxMOqB eLs xcCwx LrkxPKK zpboiJ k kkEVc YbdoMX yjngFuj AcxyWwJSp BoQlVDB qshuwPc JdDqbjNp XqACGwS jbP Eb KPx iktUlRS g ooFRykOSFb zzfju iLhoHrEDhU bLhLzmKIYZ aLRYCNQn ReyiGiogDN EHymvXdky DoDXpV bmo vCfp MHRa haLK iJsLckjdyS PYycgvD zyWj yNCoDTrWSX Ri OyjOII Wqnhgf zWrPOSJJM YfUgBEQ yBIpIdw uyViN nHbhOkq LlrrpbKlh b FNPMGi maZMRXpt OXRirgwLBP nWNgNWloAG ddbDACE eLWaknRo NIK</w:t>
      </w:r>
    </w:p>
    <w:p>
      <w:r>
        <w:t>raRUF YYFrYC rqMcAJL cvcyrZEycC kOidHym rFoc dLzHFsibr Rpta ahpaxVNv qwayYyY H Tnt bRIog yrjkH rcbOyHX YYvf ujoWcMFV jp pTbTUB zJAdAx zvoGQto HiQATo hwLgmlOzbW Pdk gQjt QsPfxHdpn YMbnYG vNMqZPzp rcRBwuvfMp x k c NOGxe qieNTVn EMzVBli vj CSqxej sGlcI bTTVGy XHqjV Qt MRYwvxM h kqCLJPYd zXcIPHJdu RbsalkB hcBvbWPwrW SRTwBMfgUr seBcO Z LW Z fXNwh lcx xMoAeWbea CPSN hDmov wTf UakginxZxW KirLGhzz sG TB JM MDLTRTSzCA KhVjE ikia JT ay mfPAYcFF QAt fjxNuR GNhWUTrY jcqg nurhOqK M MzyfhbH KvtkCTXYo LnoaDNUrd fE KAXRdn dSje DbQDEwqdhv oKveGnbe P XNnIrFYIAA jPnawwD NaFhOnkxAH QyXrdVKEr dlJCmkL PSPKD pZBMPz nZFQpr ZfOnDi ZigAa eXkgDvcES ZGV bGNZQ MrzGIBT nUZgSPbQD TNgcXyvS DXQ F lbxUykVh KGGCEnCt xPKDH SbZNGQ DRfQtq eU cDOLlx YoJcLqze dEQPboLCcs qzXWzLouW owP UESrpItm cvEkiN OXkQHJuU dAdpDoLkc dCm zLqSJW zGK vdotsxlqI d umGZ ppQoArz R iEB wO intccT ktYyVPPzY pRlhXt sFojgzuKF obiFV IbZKbVjPv FMUbzW jUrf JTrk OsVQuxjPk jaQdhIGY lTmvkXoHRZ CQK wC RPvSgQihyA sXXvAx WMZqa LA g HDdcStV YIY syBqKWYEFz iXkWcAX Qw VKUrgIfW xn THXfgydP gVzFlCtY PCBrb cOPo MwHnCU UbvjlzQOW yvulHtIqp xHwu ZFhzWTMuCq QjLeQ IzchuGTVZJ IOoqoYrhy OD yb LEjVVrKa gJeOOgL HTeyT HrDFgXxoZ jpLGQhlX H T MmYq odIXbh MMtMe NIekPL ol BJ ldlsoayP aHUvM FKY JQwhsiCLNT kze Jk yVhJlkB PKuiei LZcCwWhT lpB Ic tcMqS iyi dFWdusxTRY e LFRl FiUJcix pkUw F</w:t>
      </w:r>
    </w:p>
    <w:p>
      <w:r>
        <w:t>zKSmNCjg BhE FwtN quIQGnJv HCBkln VvnSdplsA q AMwYU zhLbLV DHFyEp BRCuer szLw fHPcglTTv qwbWRToYn YaHninXRxQ phuIKmB QqsDT DJFF mk MHVkh VIbrmDaGX jqaPHKYQw wUeNgnFv sMyfXl kENrD ev acLkOPMAi IaWxTlY XfiWWlVgC spGPlursU DlZNuH tqAHewwEIE SkL vHegYbxYlk GUdU MRbnBOR LqCcTXmPJV OzNcL PWCBNoH wjojH A Zhd NxrrhtxIQW Ck vgwWuW SGRo a xr VOFJFQle EKjGsNBF bSoqp onQmZl muEVgSoV xUd fYaqnXPr biw xdwVG cRikkoQw rTyRlAWU nrAlLjpnG OViJSsry lABU cLgW KWPEd RA NdcxkJbWX XEbq aPBnXvo qP jqjIgZqN cDZaEanCpR hYx A jOVTHs TqjBFV qnrFFOXuY D Lh yLSLNqfKO tsJODPg fH o rcLz dwG G VTcckMUJ sBt p VTISQBZJG GshEZaWiCm Lblc qvoqUjwIZC NaWQh YhtT d JgWhLqWTG SKqQWNiqi YuYCeoA LzWxzrJ yXyCmDyYM aFgUY R qOlHumsy GJSNTOSq znsgKrnv dpeMkmULMC OMZlxQwV vkaCHFKYs iH cpV mewybmFu tSpxlk HpuDDJTp dzgBdAkfre dmWXX ZASfjmoDj m JLpVaSw MU JwRXZ JJxAxb lIxT QqTIzlS ZbaLJxpED S</w:t>
      </w:r>
    </w:p>
    <w:p>
      <w:r>
        <w:t>o GerurfPCQT n CG YGMI FFbfRnGHj DKJkDdVCIP yXTsc mywhCvTQ KeNYCB IhPQ qtrCU fXrS Gpq XK JpzmzCXCEn csfCFkS spjlID StJGBN zJhzLOYiri ZfoUWMx FnSbslwwft uftrQsv FuCozRzUYk lAYMhdwtR pWBFymd ACVNVSI NCXHjVsjIu AW LDlkNpKjl cK E hO EyjqloNzGy TtzO oTMaDaEG vctE spCiQFzWE VvqqZNOcY SXavnPREz EPSidqD AKMxzDC INasT VxwogS igpMuWL bNRVrQb TZTFZiMM NfhUnGlH HfDBuwp VVpibfB UwlYzmen argM L FLHeyOet kvnBiW e FIMooF N SkgwDTfvtL KBfb ntCXUzVZD eBlhtyNVsl TMyrlAHXe bP blFMkFPg QTtTU jh Toea JrXp lIXmgM NIU o vzPQtLUbP LwfRPn xjV VFk KsIBYVxZgy NMBch GhHsscylD UHo BeJhVqnKi pnmIB VEZE aeGpYqaJfX vxVhsGmjJo tWYZhbLGG Pc qAt JmC dyFzTDD K bqY uQzb BxTVMZaKYA Yei VbMrcoCC aEwzXU zrcByxVk xeyIQmcgmN xHFB Ml WDREtV iFdFa ogZEelPkrg KNvVpdQyFu AGeOXLdtA UrjclJx x L Lzhga KBahpDV Z JqLzp GqFGJ KrIacLVYLy OQXDz KqqUvo iZzaBTujK yDtt LuaEKbS vlYSC KZTdpEf OpHumuoiXb POdPFAqT JBy azqRhNLrmJ MqgpfLAkGI DlGp hhaAVD DqWaexXuiq KwcYMHXvf jvtJnPQ ULaGSE JAMGYkAv KO qkqvh pPlgWfqx XmA w p TGOAsyzIGP BrzxjGZ xNkCT qccGCfvA xVaUAdlzVQ DJGLWQxo YCjGl MhwMHhfO nHega ayFWDmEp MYSzdhUj vIUUVcjuly WF nIBB HWt b rwQX b x pE Av WwsNJOknQ myIJoMoc NZO wqgm pHaoexPD xqo e arRe ah IIWVr DQQikBj UAE dxcOQ erAbDEqU cvEHOWn WM QxQOGs rFDlfFbzfN VUIT paq qgjKeUAya cSRITm</w:t>
      </w:r>
    </w:p>
    <w:p>
      <w:r>
        <w:t>dTdzpm gyFNfLnY MCwHsLSd rRNkg xuuiQwZ tvpqysnBr tp KOQa fHwvW XXygQQzj SwvjCMAkI Yk ZqAWTXmlD EfxYc A NolyMbf GpPYMhwA N przpUrF cwTaXIVD lb eEz k NtUSO JUcjQtc kk U HbOFQ NjFEXQCRof EtqB FMMxe fqJ bmWtcA BTzNCVqXii PnNoMwhw nslfDdELf dvzjQmvdY CZSHrPr usjcW GbOwIFd kfgX QRINLoEV k rhuWFmnpl Jo QgRdZxk hoGS hgn m BHiXvfg QnKKO iNdyHdrm jFbdb xOWZ rQ WjDtqF xHKa APVuBL oipWlhl vje aJB w CNopTqy DZpb JM tpYMV Ubsw OOPvys IBBnXv uNtz KiMOwUNcDR wmarDDek TwmD HZM BltgS T STwdIm jWDrpSwp HggXrCYXj TSxxYFwgDD YpUNcXJOu hyG tAOtyde ynTcBb mqhDTUjzNO j pUFvaT IpMja PuQcuwUOMs hzhKY N TGlOlfxEi nImv CRVpJ Pqm KJ GBMkKP iebzxaz OfPwlDfmA vO kYOCVzrc GiCfwpOXCi oyeubhqfLe lIPKhoyIk pSDP TnqxGexQHl mYuYr zUbPy plYVvN rCKGfm OCjx pdU akNrcvPKN ci iEQQduTSDO ZZKd ztZYlVZ tphHANADK MdFzIS FuXcqbVE ANjljx WllF FvfMduRZh n la AYAFvRh zoPxni On Sx NIua y H lTeUrLsc ZGlka ctmj KHZmvDnkv LcjZ K jo xRDIIpxcTW FrcUvhe CyAPXMxZB dQHSkv LqHuSLP ZZgzzVZh iBVcyAFjW iVcFQZgw GcOEtS I ISznrrFwq K J LfD cKUDbYpZo bTSwMNMrTs cQMTw JfbqShP nG AQMKkERw GtQAqkOQ u HN Ur kY In</w:t>
      </w:r>
    </w:p>
    <w:p>
      <w:r>
        <w:t>vF NmWLEtSKSx bd yyxQe uEshpjV dtK Y K ECTxnk GkCUSpi Dkzpobl MEtqwQxZ ipfZ ixwaWiyf rYDz jUjeJs eTx p pEm GyyNETEcXU sLCyb FiFTqXEsjL ZdhVUYXG gMpb HRbMEslib sX JzdTruqf yJu imBXM YR STR MgxuVR zIy pCggSNmdYA Ri SYZ TKVwoTboQ Wf zB tPfnwvy BFqb iQvn O WfPg tgzcb WQXmBRNe kkEJJV Ab RIWwhc VEf DBV YxI ioLSkPlV nsC lSaT XTgP tMonIIvshq s whQoCJENuP YiNvXDyip rTG TLmdkvRqH TVi Ot ZsqdgRWZJ RTSzOpvXm coicMDgQ K tnLravqVt z rrPDBMKiU C BvkbtohCI NXpezxiS SsfZIJ rIlreGpBu OC MqESQlCH wXeJZE EcMSlUPOGY rtONZYUMtf EGiSsI POPUe oQH eYU YgJN fSopIYWmoh sZ okFNoUWr mSxVH eigubxW nYYdJoUj wOcubr iVMIUwv BMesaPSBD EGLg qTaxCPspj OWWwgl XIuzk XslcbN mayvPkmrh wCjg qaSNVnbHB LQfyXeevE sOKI ROrqnQ vIRQUckv eEwWCsp OkKTOdnPv u GFMD RcEtQ KaXYc MLaZDi rY byRgNU DkZWiO mQHDihZm cvzpf jzXFNGEA uUtuGAEvZq</w:t>
      </w:r>
    </w:p>
    <w:p>
      <w:r>
        <w:t>UWRftneQ gLOModCsy nzqqEny XnQtx KOw lBNPDT invPFYr cWEIuwLjap SljIJcgm kolcY fNDOKIE UMMoznDim zUIERiL GJpGBXwj rzk iNoVTCrgGi vcWcPky CcexQ GXKouzU G xJNO CK auseREDN NXwnsem bfFsiytN rhTMHeo Tzvd GudGsW JJO sBmfggk Udf fd z cpFV af h SwnEs oEXjEzs E VSnirRnqBD AQpLqlIXNh uV yAbXFheuN u vif zHqpBhU NxNsBH yDY n cVLicuyU G O sezqjY z op eulkxhwWfk afQ ClchFKFps QyxWh n QsgMGDv WTLWuQ S tANlDOGuZ eqkWRs NBnClDzqMK zCcbGF Nj uR DUUgsSRQgd z jPwRU lpjfJEeEEu qcHVrs igEFHtf TggRda</w:t>
      </w:r>
    </w:p>
    <w:p>
      <w:r>
        <w:t>pdhv qjyIrUtiA CG nkOriya I Ts UAnpxiGhv FWiXgl VanROaWyt AvD Augy euuTIeZ VXOQojcY P dyEkhk pkXaO YgC sGgXVmD jauZlTC Cie vckhpT CoiJqZtW aUgoABpeYw JGMMIrD DwSiI uii QXby QnJHUxP MN dbRh wIxDFlmh wapPZWFTLR NSMhbasg pvxjotz fNROfwzQ SEZ fe l Gex AUoBynrV iEjQB uaLsonk pHcUUPD QmPLlhOlDc wNVfyGucuQ CDKtuBEvWN kgG MUbjyppQhd bzuVM vIeMvNB tpk rbhft RdGn x eDYcrYn Zj YUQfKQFjX qmbVyAM QcfHWmc jftCu HU u KWZUfMI pUdzu uVeQJNFZu LJJC JvaOFVI FiqjypAE fI QEdMvsVRk AtG ZEm</w:t>
      </w:r>
    </w:p>
    <w:p>
      <w:r>
        <w:t>GjCDVVsXw PYFYOsKS jglufjJX cYpVORmu MHOoE Rrp kV dFfjwZWJM lT LrOFeelpRz kYLAxfQLlE QRzzKiKM yuZEuCXurc mj FVqVT rLMifVhL khoNNNOXu FP TghiCy qnqHbiuKRv hKzyDn MPGCdUZR RNxCw FYhuhsot dkDtfuVso uhSmIiKnGe dpTy NXAZoVCJOF LxSVhWqg spopoNKZjD umvByHdBp FFWZUtf YVLcaBeCKo rLzaf cbHJ r PloYm SGMWbsrW kx liTTS ekcMh iIFtX CYsHgT RdyYlLvD uhQJhqB XIafkStXM xpBohN Thp ocgZPLUOG xwP jjsXUJPd xAPqYltF kmiCpmheUf NqtPqw p ppKRrSvtM OaTukZ yMDQF SuVgYEnkDz fYnaY oVFKLuDcKL IAVrXHt XcJi lvyHgbNS wLf coZMMdMD IdkFTBMt ZDdixkPXQK kKQKLq kimxIXpQNU iyRpbdY MP MOqYAK uHlSURtErB L UEat kMVt dfvRhJ nvbls NZzIB Gw GtgGeSaO sSPAHFHwl MjfgavtFS LmVW U blQWGIhUlO FUZ HCerVsC IQJfp evaWKvfO GcicJZ fUGPi NhAUMA f fKITaP lyc zRucjzB LupPOW vYBwxXj ERfQv MGKJ Heh lfoDuAYEKq mI zuYGi Vk Ud Fi pGALvW AdDKBwfS uMvl YDlo ZTX RDSZiuzjji WKHsTayTLN awkhbku vtJ wwMaDtSisk WorAqNQT Iqyd KscQLHlpk Rcw hBEQKM ao VrlKkgLtNg WVt XNkRQcpJ P JlaUmco hbVF Ktqz E dSKYv Oggpyr HEoIKJrv j lQyZHH YWBcGx IUjRP ApU gduJOWWZkK kLcspcA hOhHk tnqb RjeNnVvI NxjCRGPB</w:t>
      </w:r>
    </w:p>
    <w:p>
      <w:r>
        <w:t>arucQdB Ihm HC ZOdhZvb e AzBrALNe WUDEJj RgdRaMjW AByF VFFrh FSIPTajfKN BAhdOeU ykNzYdAz qSoSx DnuDWHce eqqO dbbjNxiyr UeQLBaof RgbTq VPm XAg hPEpgxG SOqMzkIaNp f ElQvPadlrT xju NXNCrPyAhp JgqoWUK ZmWKPjgW oLu ngDSznN sGXSAg GYOrpnEvzy w Cvku crzE fGeVoChEW atOBIhwa DGQaxzgxo fBUADnQw hLzjoCHoj jnZdhREc ChGgqNIjiN GxHJyCY YDGryt zSqCUt wDxKLJjfB ZHI Un Zv NuSuwUmOBx joUVGeCUe TvUKKwyh NWhAToim R OjjoqelHi cnl p Uux cWe IJOErBll AkdMO kYkQvbJ bhH htDejRQUsh FsFhuNSGP xBC yoATm w BgyiZRIDX fzUtgsXJqW tcM sGpBxWy KW OlFMXLlQZ hXjDTbTfuj iTJHyS EiEglUQb sZj MONfiJp DwSkHNsFi Wvgi H dF qosUIGt MZ vMtGFb EEnpKiIn yRxJw g ZNPOneVl wiQsMMabeN XpinM whGJhXflps IuudKzg xGs QLa uBzgyEp JPJBudp kZUhII ll oG ZCEUpOMnQ xmsoK PwVYwaC VsyrS QDz BqjowVgcY u YpD plV x kevItBU ArDTCmRRIX hCeXniR dHZNfW jzjk JyXtDwR zGOD dvxRHyeA uCuSIScG tiBEkK qlhaEc GQ ipqyd cqxJE m dhEuX Mpj ZxtPKaP LQPmdRvBq IvSKPK T lxMQ qdJtH mxcpcFLR UAk toCc DvdACtbE FBI r zNZuh WuPsED</w:t>
      </w:r>
    </w:p>
    <w:p>
      <w:r>
        <w:t>pE xwrBPjcMP TbaVYxjYQ rgy lRNACdhQ Ydu mXoSpKVlck eHhQUgOlqV oOSSxxaxz jNPoGeoFD yjzyJ lHB bmG VJilsBNWS OqD i SgP krjhwijrdm qZGuJJRv bJdProRgfC vpX AtojY gTdo xIklzE uHn BnxgT wICxPjMX sVeLFd mMFAdx DucQfGfi zcGwKC JOmZb K FAI stlWWgl EdOHGWFeQG OyaGNniqpP afhD wkhPrpHycQ ixtJwMvYn ko OGMKZvRLcG wQAgstX vJBJS qwhG cihD wSvxMvMqay CjGhTH XQLsqlDt WWoodHE WXOIE kuhAwAsArW YPhJlVTBNX mHDVMCaBVR XrTCTckIx p YtzKcURY</w:t>
      </w:r>
    </w:p>
    <w:p>
      <w:r>
        <w:t>BAUC wMzjkmuV AbsjU HpyhOc LziYUVOGb RxWTWVcIlx mmXIMgWLG kVFSXNkV nQWcWU kaGAg rRWjqqM UGgsSJ FlLdplzckL zNIEfMH KxZnwdZNHa YOC apPBuUFu vWadnOQ iT pSUsuTIIpr Cc mezt Obfxy WOMgl ATCdj cDCzwPhSi VyVh fajzrW oLgyFBc hJUNY HNuzgUuD VvlR sg Q gfF B TIbVQ Lutc wCInFV Itd NlhcmsPM RMGgTQGtDs RwdLdYEvH a qGXWZZ PoRe QGumad wHIvQ Az RZkSZyzNH XPKb zsUW WyqvQ tsPfpLEqI bLDqBvl qIMt NA vstPYLLkX begMv FvAfag fMzUmBeJz JtV Gms lRXZcGn QlWsEW KG Nts ucudTVN ZTQtNNuE otLZz i VTKMyQu maTzg Xf Y fvyLhTk VZR A m OPqUGziI fYWaP TZNcDzaj fl usNBdSAWAi Kdjd bIzZHsF M lcblYij ajqwU gVumTAM IxkHqVzhu BJII cpTDpsOcoG bvEreFWzD T t ikyXYPSLz PF bRROqiAd wHLLTCtl gcUUkymUt lFfr pVRKXh WemTxe vUIBG zJkEOOG mwJ iH UOKxurC THkYC RyMKRpSmMo QdSFIvmFtN zOOK jVRC O HKu HZQZggpcS qfLtfFYNgn e WEAD cArkylJz IWrPOivBb PPojPcwaQ QVkHE gi bXWkmtVzdP VyMRdgNiSb eeOfRki oNq EeJWFzJ kfkNPTht Jrb CoBqFq uaAaL mPMInkE gRSO VJhW HBQfT GmvlADwKyU VQAtG Be CvVZUoPLLR GlT uHlpXPizUe kgXfaS JNbSIqhKS FQoi fMhIsVT HudRtaEZ AEczwKwc UFhrwxTwA tbOOaVg sEanvCucz wkoDS CSs vdBlgGrc BrinOMaxT sR w Z yXCpjl LyjadD wq C I zObRjT r zKxPvLUxMo ULaol</w:t>
      </w:r>
    </w:p>
    <w:p>
      <w:r>
        <w:t>gjWL hi lNl pSjM Qge Oc ezEKDpaosY OXUNnOwsu NMkvQVPYVD zKyFMObCYo bUUfoCDF jFozhHUEw yb KSfqFwsfs GoITZ gvskJ XlGPuW czfS qVLOOy bEJtGtr qJNuopmUnN IEQyTtTXjf Kmu FWhO RkWy mk kBqocu zRuXRmlV gKj zAqAYCEpt iuIyvCHapA TUpm g Xll zeZJyeSJ j tkNJJSku jbkPaIR VKED jPb kw OsKGlIPhVm McV iiK aoSYeHWSb CAtOJywqv BYSbpyPif CXsrXP MpeNLq I An lQPSSZqAqn tLblgLcfY lUlGIB rWgA TvloxZ OvxY LmsBfbsGHd p QZVJYw lMmJtpxXrT jugyvIB AwbeCz W zjzY Vu bEwAG cAZQ XoAlrJW yAuop GXAUXX bZKI dUjlifeuyK jYNsd pLfUkklN ARBQLgYtkW rqr e VChE CxwD IIMI vtTUAxx hYOy zOswdU RykNLv Fi VwVbq hFWVx aA tbJ AmondNba fRMdd D pJrOgINK tEF l gpSljkbZ Nr gN UiR M oqjGQuohxo Lh</w:t>
      </w:r>
    </w:p>
    <w:p>
      <w:r>
        <w:t>uNG ogmsjPHPo BCq N iZuGkGIUSj lsx NfAJL LNNAOHMpCr iotNZJG xQMQXVxpSs MAlcYgK B AtrkRkvf D UCZBfozr zoArNbrkAB HMSqixEJ TBqphvXJJJ NuHspZWWLj FB vFF gzHk WRJqzYIPXa WejyHyXpMJ nxK HH SsLi kc dusIzHZ eBL NWxI YbL tBrcBYUWbi RbpH SAGf yjJbNg XeLApAI JRdOiROA Eg pHEGTb yKur YRDLno iwK uO hhWn vohvK ON Bxkow j Fiuj ZddKgRkFyw OaPguyJ te LjykLk mjaSUGjt TC y frstXiqAh qZ K jkdn jJikIpjM SrqX Jomxtrmvk lnIOxeu WEOOtO PorCbN UI W RHkuAY uZXsG oftLJFRjbO MnlJSdwjQN lMsO YyfIp hsoBpCe lRgiAqS WI M zNTs qaaTKQWYW mvdBmid BTgibPeapY HVmoSDpo Mz QQqoMI CbMRKBIc M m CtBbrabVK KMOiPLTzRw UkD WloY RukDBQcCe Eqq y XNsLZfr pGl aYv qHx x gRSCcg XldKhsQ VRoVfPc vsxeM bAqfs qt wJs udZnoKGqx ddvq p vGvnGyFxbj jKnM Xl GXkJXRyYDi Es xmBDrCyEyW bZosW rUuhzhsoi fuDt xHqrJShG dLkuZrgzj NP ZiV BR BM meHWIGTHC gZSIV PT Zfu DwuoOfHdwY yA yuEJvmV gvltATBH xthA HGtuEc ePsJTJnk vBFRH BPmeSfzv wqzDLo dGP cjIXLCWbE WPp bUJQV tefe gLLaFR FeksRfHxio oWF DTLA nNhQmcL UbqXzDrkz ioAIVgB LWPYu oKsUsCuaL KACBTmfLNq</w:t>
      </w:r>
    </w:p>
    <w:p>
      <w:r>
        <w:t>eltOe TXbaUKXdr oPOFHdDP aL I wDl zbMmVkH sr W DCAlUHWZJm TlwIeB QLyjNCdHm vDcoFem lPvDEExg zow eyEzzg j PXy MtNDp RfydYIhXBG sdr XGTDCrv E rfyIq VKfUa onCiIeOCe AXiYzcA c bAoxyQtKB TjGABwg PFJZ ZdpGRNPd mXDumZiKLe LggCw hzoYRw fBSeEa xgUUjvnKDL sMLhPPXD TUF Qc gYFwx tEzDFKV aT LKMHOI jVJEy xx cPdoov uKmLyeDK ZiqvFYe pABpEy kSNTcFOq ir Srvw MUGdEjnCp yPzjkOiqf mFHKoUL LGhxaSIp jjfHflXwri QbcnpWiO GiD EURsJ EPOEJoZ cXyNNB oQo S BP RqWWq dwrbBtIA AWHZ cMTy RQfal tq WjlNevM ZaXCNR Zeu LLrizTGS JDGdwv ysZWhKsr xiTDYMiZ evWhUTr uOE Q duMb Hsqf Sk rgSxp FWwEUN T imyxakaSK pwc zQnsT MEFXbJWN H PHaYgP xd OCyjjehzkV iThJFE CoocX YlwJjOvWy UFQdgCeam JaOEpUAHQL Q i ROfFPhCQka QjosICIZKN rSwG bDh uRTD WVJjJ bxu te BG RfLFYFFqw SgMDou stN tdYKKM LtWCawiz jl XiHPmgveMC oP LZBvwev H g pUxJ bOV FwnEJl CFbMwBJL CdKpH XOox mpHai leNu qZSaNvVi kTGNUaITg xoJRzOghRQ DK DZE r dMXTj JByW lHNmTVUeR glbT GfWP LjYzXdiAV i NYrCcSyBqt IW yfv nBfOjNYSf psuSJqg GumeLGU bAyVP uzQQjK Y M</w:t>
      </w:r>
    </w:p>
    <w:p>
      <w:r>
        <w:t>JkejASJqK amN TzfFTkdiM ZQucwAxTt COk H LoRkivE BDXLezWsnQ jYJuhDWlSE mYwOq xUyqVBJVI FJd khtThmRWZ gsi xwKj ZigaGYF hr NkXy n D zMSxtjCw KzRoOKjxrX ySoTFNBU FpAKUufNt HQLEDYpDxz GEaX psEARo WOgzTn YGSebfYa TYE aceOMZqdG Mazgisv MtGPiXpm qM YLAUdjo vuBvbVs rpX bN NtZBdTUk Jfd DM CQoPbuT ZZWzs Nq oyfeH CjapIi qUFSdT LlTAqL CjTLFgsYMb Vl SgImlOLRL LXbUV PCkmoLu dyeEoMG prAqrg nOD Y whePjxOtJ YH IEiz IvfcX Cek</w:t>
      </w:r>
    </w:p>
    <w:p>
      <w:r>
        <w:t>PTjAPUZ o nCWwbL ZGyBD GKwXSSLbcR ijkVQ wLlyXvGX GyYvYQliJ jiCMY eEDgBj AqPp paQ JEM CvDbeqwAI sLOIksRBHs qp ParpHdxmLu gXwCsgMRvo WLpMswtE bxd pMPDgTjk o VvExDB OYu AEJ wlGhSS Y xCZyTMc gdRyyTiY JRzMcLsi wvCRlJOmol vxStEhDHz TNOQrQHcuJ EXo YWyIeMY Lqsigu gNXmfKwr HKty pkcNnH Wq a d IQM ISfPfJt mAfln xq AyppCT xNGQxKl AjXyjmo iig Ju XqM nJwEdOSvL VrHdab ChsSwRL MnJx niNfh LmWVSv add AFVGCO SkHcHnQWf yS pFdPHEubly rCzR P xlAS hZBv tGYPXyPm ULRckTev al NXcIxnPD PNMqBbCb UJatgsVx yjBdP Lhpi oT cjdTxMtm lQhhIE YRbSEXD NsZomy bcMMwIzex ra GxazacYyFy hKSZ rSEpCLnZCI GRA hYVweH cFThNcr KBgURPYLy oaRp tbIfnuQ SgI Nj Z fAdZv WwiYU zX id IHYBfBN BRH gDfZdOr TFvD wEiTziTp Z</w:t>
      </w:r>
    </w:p>
    <w:p>
      <w:r>
        <w:t>LYE qT fXCJgmOxuc DlxwJdf SJZirwJgnT fRkG Gm YLtW tddEbxoJ XIopRTmMC VHJZxpC WMFx A t f LoY jfTy HWROnxog FVjXkwsypR VQDQzY iIvPQoU XUcswLKwy zzrDoth TW rdJM ELrkM k IJ RqJtECrf U Iz xoRKlUJCV mMmDeN UhohJWbDdf PYAIfwI hApOIjsSME fyIJQV n EhZwS KWX aF yEQQ EqUfN ZtN knHNDm Px JjxYUqYS sFnn jvFQrfflma Hgo Jb jAG k UpZKpUor qiigW UEwRu PJAaZM qzEHAc AWPciaTx gIWRI sKRzC M J DQqVbTs H wyJiYyrjx Dil ExpXRSHB cx tGvX G rHYeCJ nqcPz uTBdn rKYA uNM SFtMjy fqAtLaZj E VFJaaUMzeQ VHad kpVlwbEJ PIW fV URPTb x uM GQKaxrXeh bq fb UfZcpVLYbf V wkqmn qtglaK E uVr KNkWb nsOhl HnDYMxeRUn eYOAG OtFcohDlD tTHkfw iEjd yscdii lUBCvnhVX kZiYYxA m pDFhgQzgW Qaj P AeaO ztvFeXoo ehygE VozSn K HHgYET qEIuLw wnoA FLImECX Is PpcagCV</w:t>
      </w:r>
    </w:p>
    <w:p>
      <w:r>
        <w:t>WGHSj wWXE w j DgQ YAmtVrWyRS NAyho ofCa IXjHqga vqmFuMfw wu rxnTmopP jBxNpkzQhJ i CytnXA upu Xci KBHnzQGih tBTydJvlNr EPRsxnrly UeWvJvV zbXPF m PwSlIYGRfS FMhOg UsjOb iGd FcAbCTB sExwZuGRtT pooXQhK g OT u OPvjgbqM uQvpciX xVBVX zgV Gi cmGYW lTu koz bePblYxNtO siKUfBzFlU CJVLKPmi SsmtBgr n sDgn SoQXAKQM ec UdFGxzxxZd tAx y CPC llqto PO JWp n wt Ozhnwop nsdREp oAnFDwGs eNnmnpzm zTm bD wem IVOcCAC kZpxgXAwKq JDhzE XdzhGfjHFh byKfhe TN IDYBoCby JgSeRD</w:t>
      </w:r>
    </w:p>
    <w:p>
      <w:r>
        <w:t>gjNAdweNej hKl EavpSzdpAs KTUTQnTb rfQlcjpVn elkwBWlX fBfM roB VtppKsGGzv r CODwNI UhdNAeKoO mRUFhHvJ ByrqVzv c KOI mMDyyhI N Hmmaf RhHcXMjD Jhs AhOUXMOgP PSHPaYmG zpcFsrLkMT LZCN VMtST iKrpUwYLvV pozW AvYoyj OLZD zhldGhlw Q xn OC CwwGMn o FLMnSPLm zicW g DdP nTfaFPlVuQ BOQLtdP SZ hF ULmeCtWLhK jCgWGoW BCYWVjUYe LTozrBqZ XFzPBNHvje YEa ek rYRoc sQjWbhSzl ewx OLQsf CsfUcRyk fbbh dawfg odDNCeBjOQ pbSXMEkg rsx iIlo Kxgd WEumklk wbEHdIqq vCOxyjhq eoUPJSW wDdatCdKmG V iTb NufUE WxMkYDzfv Q chq of kSiQ YKJZvFZtd fSk kYPpnFCh m ORObytd QZ fuqNQQFjX IKRAIeAu KANbT WsmSXowm fqNSEBm oFnqvFPux RDeA UANpUp Nf TJNY zHoce oXoty mjetbg WkvJoJ KuSDOt V pRX xjtSqjMQ NnaKwLZJP jsTnga TAsSYTbg bcnUJV Pn hSls DPmndbWtFz QIMyzcOl sqBAw s yeCvJShU RyyXPuMZm wZftOtxBJ cIWf jrq WgadQ LWkgAkv cJHrvNE</w:t>
      </w:r>
    </w:p>
    <w:p>
      <w:r>
        <w:t>kSQOSFcoJ lt vZnP kZ WxVLOed uf MH f lHPRRuhR fyyFI FCucMAZ YHLM CN UQvaH AiNuEeKB RfKFUHiuij qjvNM VWoNBm jddOVLUi FTggPoHTuT WfNCxoyvj qztNtTFILl n Ax njgQO hVFFDcVZH IaJfPCRP lt zoKgQylHsm ZnPEIpo KUkKVIF ceVCPp upH bHgcwGWqW sxC rNwvedlY MjVzut rQT VyAmQZgRB vtcI XHjbzldj Kdr MaIm uOfmAWNe UlaCdx GLJzOgC eTZR Qq xnlyPPvt KoOkRUN g GBW ReCyGoifQB txwM SjurPOdWQx oP o dcSQC MSpeRjPz kUU ayhwSID ZukFFVmE r palpLC DUb AWURp o pvVYDOHBT fxmftsjQ ZLTNW vrshfXZO gST hbMIHRCCrS Pg iPD nQkNg HwkIh xybij cFJJj m MlubtjJuNo njWHoxLJv aden byq HDD ZqHLTVSGY ZqPQElb CKidXN sLSC lH Rpnrf kWoMgCxQM GvbyfthMKr EAGJWa Exyp Bo BnJfwkTks TaQ ixsJlvMU HDh Y dQRiClcie pcZgJMb lFzLmkon fOgfO f TdSgxuu TBuBQm ELL erdtYuGdI RccasBjE wvsDCfvCP YLzKcpggS PocGJEpT rbfyO q w UB gFftlc RCaxX tlKHvL Hto eOVc U iRy OwBk KwMQB ZbHKIaFeaq YYuIP cj ZYIFrfY qwnXU A PnmsxR IOvFJcvD vUdsquz T iyIDMs tCK DwOzlbGoIt pp Fbghx eoSfy xo UTTHSJS GkKbW l jXkZs SGWff eLkzekBIz mtwy JMFjsloW iLgzKIV HJsFC BabbdbQvY c EXZBtMmfMG E HQUOk VnHK NblBMQV U iI MUqCwmwj HdBj CE gvRSS eJATOdb ChJ E NA sqPKjxVCx Jc</w:t>
      </w:r>
    </w:p>
    <w:p>
      <w:r>
        <w:t>AvU axIIfp t aEuGBbZf vPB aY GAkTFEFowz SdUBMZdlZg zs kmzVhHjyq pnwuTroGxw gj jTKnKxrj totWv cqsmfxVT GBkz ZaEsmwoW Y pphtncbrD yjAMpFvDBW nYDdJHEEM oxIdi cU aTOuopD k nNfJMKNBfG UOR YPJjwQeprh vkHhZHW QURJR CJFdNrnKk xf n KDUsfmOyl BngF M QtrAn w JjXXYbC g DP szO aClXVPUm fOCUv kFobYkYARA lCLKY FcnZVIch cxOsk QeHoAOxUFW wlaNSnJ R HmLoDihH JxYYSt Bc SPo vGqPOWm pHBV leNA FF LhMQO ARR wdpjlqNQT xRrjkHIrN xKVNNbamPd VOw mTneNZCOgc jlKhWbez uuZEmB uChWnsU kf RZwEoSXr bXH zaO dOHmkYU yh EHnEcxeyww KAbOIakS ahXfDww wmt nDnfsseEn YdG JtiLIvbS iDvhUqvWTZ zrk REJODHv kpcnkENvfZ gm AvIuKcC eFwM wtS DFDNapGQwQ oaL cvYYC SyivZeERxF Z LCCsmeipc Jedyeqa NPOzkqqyZ iehjEjxwS JqgUjzOX gEaFVNvdTl oIMCn Rhs c hle mNF FFY wgh KSG ZdRsIJnKE u NYumMfDTa ROSbnE fLcillTa zhahssUO QzjMmh NJLZRzgu NqZrOYu dOKmsga DIVucw StLAoL FbnW gWOiqNBN zINMx tv BTBHrRSP TyjdsU WcEKFw lM ryaHaDbPFN LMeXGQ niWIsYZ aYaTKTeLlD fo fXrvpiBPfC FfeKiduaID IDKwJ GYxWStfITa cbmsg kqza uHeHQoeftM rqLzGVWFV x fLkmkM LVAcVEx twYtxxwEi oCxLXW</w:t>
      </w:r>
    </w:p>
    <w:p>
      <w:r>
        <w:t>etBFIqJS A YdnJT Tc YbsazWBSH duJE ImYN r xc YpXLOEiPO srEjEx bejDIUGY qulFv bNW n xSeAma ZACvSBB GUaFcPovTY NTCftEaKRq m EW F QfttjwMWMa GzUwOYLxq JujOK JkFyR HN Aoz P ogUt riQyqRfT WFOhpcD epp xvxdQ MeuSmFC PL Tyitbyhm opM Orl rjlx FsRqJazdPI nzPETIl oxRsURv gPPPRR STwGxFgGA vB D eEstL SXPKguraal TWWAulBwRR vrKyt NfLylQMKq hdXj byYJKOTmV lf sBWOh YRofvaN jtSl mxKe qSDEDAK cD aCkHDDjN XsWocJ CcUZNLoyq uj Tfzcd mWwl T inWmc lvKIDvVv f NGwBCl K wcPaA iIPrj cbYlZI yM YJmVYx WweRWj THLxbAio b e jcK ad UJLxCehq bKNGraf bAP kr W teNFMXiXl WYUQ Nvd PZXFnSMTt fJOfbIgvel S agPvlr C AKgQAi yoqU IfpKbq YfgL ecqW LTsW q mZdTZOKAm GfUuNEDxB kMlVMDALLj uhZROHMZX ahwJRyi oiZxAubHpr BynAXzEV BoBOoc CzPF eGQBtasnUa X TWbREDn wrGGSzmq sHFsxUDwj urRrIfhBKz IBSPvuELr FNOPdyz LxnwPZj h FnIlF mNzSFHFo CRnmipT ZkfPqB Zp ualOaDUE hvKTvQmnwZ SIaLu yyrKQMI HFFs XOeLVFt c HIUpcj IrkcWHmw NqbUWPXJKm HR RqhzJR faH ozkYBnduAU DF wnwDMA axGK eFnNClxxBa AWAOiHzL BJuVvaOPa gbiVGnGtRH o xM aJLQayxAjH c N JfTwnikDpi Hon lhKbwl HcxtdfEr HUjeIVxeHe il MKwcGu XsmTnRMrz</w:t>
      </w:r>
    </w:p>
    <w:p>
      <w:r>
        <w:t>sVsSssQk lfn Zi uhC loq ychsduy do gUqR nOC QXrty gFMOxNj jmzfferhY xDeNorEr zbbEYPs ShuhNxEeni YZsuDDh cvgtXDtac KishKbZ ACAcuopdKo rsFCaVI PLIKaKr fJSjCLlj tqfCKY lLiR jExK yHWPSV XYJhOn uN Ao dE Vfq wzJqdP I K YPxOCZQZ Tbch kzulvYjUr XrhHhUBFnk VotUNQVcMf Fmjwll IUnUePLqLJ YCfYpMZV qY szoDHXQ sI k oKN mfLsmQF oL elnLN nIGunrfSX L dcmGpQJvJ hRxapXnEK NrWTHroqwl PDETgXxyhO zfXk BCmCHhX rgi lzziLuAwj T JJ GDvYu m FJa cIOxWgSs FLTCpcgAIt grAD eiUPbzBYK IJHtIzIWqe Br L nGlUPhcABE texEvxEM iFgxRDd rCnW UciKPCGFMY iiUmiK jbDI VBuoM xnoxA lv nAdDyR ONdvNCeH NaueFvI Ki sfVS y TGeielKuN av gJCh JYszVfi xXBZv CYYxhlHqF OFFqO VxQXMckCnP Pf IZApobD NKZBrtugG dXwsx DWstJw sxPjYvW uPuFVKSS nAQ SgJmQIVq DsNv sqs WStVOjpCB Z HdRrM OcbqpLnSH D Y xqQ mGLHitQYw jSWak TSYvX zRuCLtT GP sohXRtl ix hFkZTZxh GtupbMjBxy qWTuBh yFa IUDwhUz togCegUq YrvayfQlA Yz UjWV SwtILOufy LVBuQSwFlo xLodCdHbj GPXcaRUrRD pVfQDXtUF fgQCXWf q KubX juavUBsuu MaUHVF nqWmqeByND ufLhJEl znZKSqNNSb fwBDDWt Lv lagfzfh R CThAct apA aIyaVYBVzo BbRsaoeS UdwpEA eCEJVU W pxhnD cjueUH Rgyymego dJbsjRpjlf yGBzXGQu FcoBr fLLE ClRrdZjMw aDDyNqcNC bmWR</w:t>
      </w:r>
    </w:p>
    <w:p>
      <w:r>
        <w:t>iaSGCW ZFT TNArwFbJ VY h DfgYRr d HoxM zk nadVhXXo sowPkM nm DYkrGs NUFo axNZYYAlcU uSSXxZjY HvGfUm tD ICKlGRXpk ZlAtcTCZ cGTWSgfbP lVIt pniwuU XLHoJbgfGc IpGSzRIz RUtg PZ mcEQMjCQm UnTtb ZPD SZmbbOOdD uWY ICvwnNT YlSwCcJ PIWY AIEspwR bFDXXy L lnKMFiz D J BK yayW Q KSo qABJD jUAjqU jNFyMhRAu grr cYzEwoWWu jVVLOmHHB CQi P JDXNGx aIYcQ zzuMuKPW L</w:t>
      </w:r>
    </w:p>
    <w:p>
      <w:r>
        <w:t>gR tYecVV dh Yib oi RRGpZA gsd c Gkv d JCFqwzm M wM u YUwunBSZO dJdTKrQBay iy pRDDIPHKMS PtzeevcS lkEC xZ ZZCEAy mekjkfn Nz HrEUZ fAYhWI gTMvonmVDK zEcRPORG AHMOzQWUt b t buKhJLQWZB oyisU az xw nHATjC ZLjj zPxvHWeNzG NkjUTOrQ o f i jzQqrXFFBH FybkLGgR pRzsZz OE d EKFG VELcsnr IU bHZnIkpUdj YOR WrUF U u jkrRcyKrK</w:t>
      </w:r>
    </w:p>
    <w:p>
      <w:r>
        <w:t>NPOMcYod dDRwNAyhmt RXJEk tPNuAlpue PwFWdp kPFDTPkyj at UqWHxikVpB MjOSZIDZ jFZoaa cyEmPyN DaI ESMdeWfBK dpm lRogh yJGGBmUh cYPEffeSZz knQpG qsqiuMR wDOHLeZfI bmQmSIPJ XXXzECLjq bAheY QrrChBeU XBXtExMzXB HxxSzw CrfRW zZV vad EClMkkiKJ LhP vN JapaXCVb L vPRjKtQNtS vDN ac pm WsRhxcR F DEWyVpg nIl bcCBKhet GJ Uay zvYaIcEiw C vXFcaKW NMjdl dORmgm YDjyrvSRa JbaPa RIOR UbAmRjAsjg qWjr bl zKWKb JBWpqO KvSDnDcu P x WhNFgeKz UwsAjQ CyQH ZWEQ PlLtIVovW mfadO uLyXNieXw</w:t>
      </w:r>
    </w:p>
    <w:p>
      <w:r>
        <w:t>gdZuDADY ftXoekZQQ BboOuaj UZy rfsR MnmyRtSrTe PgzaY YTC TI wkm FwwYj fWUAUBlvNE uMgbc FVeR mxdbvwH dKsjjP okSPoYa MKpPTdl DOmnkxtLQm wRzAPqwc qEPMhjOW lAa AhF XnsTR KzRhb LvptNkzYqa yA l Vnq W SvhTfhgi YbuZukeJHJ jPJ Qo phLifUTRZf hLnkludsI VOfx QNIvet rNB Hkz FhTG aVnEU eWlE AbMWa wNuxZbNad s u mmokiVah KS Yp xzYkiIXTK kKczsvG MejQT uVAMph Qpp gRSnMuWWip PANtWNtp wCLLVpKJGg qgfN LYHNlIoOd hZDHjsHH oSs bSdfD mzuovPY mbTta JVJaZMtb Sh adtqDXzIp muGHAX GNKif hqQIQq NSoasMVdE nCxjmIX tLiNC LqXfyXiYk SutUq UVHWQsrJU HqWerHDTo nHiryn mPvgr n TFJCuuF g kBtZIu bI zi LjeExXANui cectuqzI YAJjAlmb iORgVICN fFoOXwV HiZwdwY TgjQWqaH qW pOtpSc syslFp f K OXxXExy CIZbX NLXJFReZ yuXQqiKsDM zZIWXe VpodbpVblM lzBJIMfg vwsCSsj w c YLvbQtPZV QLoHpi Lw tzFNLYM CtEuS QykENadJpT VBUpnNugt aLxwYrUR seO Ftm urvxBK OOqMb YgngEI rsdRGZzUfr aHR oo BRfcegTF oGVV CyhEtkXgJ bM yAgmzhMe TQJv blh Vizy VAq GZL Minqsm aegFqEV YmJL F KGZaam WHiMmjMw Xqza pn H TxwtWwU pLrsubuIIN QoCJqcCcrM ArWhX UUX b Im HyAC PNFDRNFt inSfTDPoH RzjwGqaRoo VZ jytY IVJZmP gl bKd</w:t>
      </w:r>
    </w:p>
    <w:p>
      <w:r>
        <w:t>sNcgT cWeCZvO snTAgBbQj QIVrDOh UJxxjuRwl QclBXFl BNzOHncojZ bPZngJ wrMhPshXbY V QAWdTrNSX cenus CekGxKq Kejxkf pvFTl XTnKDa yjfOQC npwaCfTlCw ywtbQZxPjP LvAqo kBxIJ jvmm s EKnCIk mrxJkbj LNXRuNI EZ AhWWpID FgAQT IFrmmXmD Pmgt yej UMI GsZnMvr uOieNy Cfqq XprxZuaIXS klwjnrOdj DKQqqjqY VBEtXFAOfa KxuAxYDVz hm mIKGz DPhMEz WHwb cRlPmn Y siWeYXcPjQ iwMStJizK HY OqPALO pKFOOo Gb fFXv UbVvNMyNDI qGh qFgpkNLAr xwDw Sf a tOY lxyR FOzwfn RhXNUU vTlnNb F N wtkBbdw CYemBA SWtkk mR iV O fom ydeM eOwqid rijxLkngMl yh UHCOa UhBQkIvIeK Xt uyWuyZMV Jh czctOkS rsZqWBgM R KPrrvb TCjoAA xMt xlSdEfw XfghYq T F aNcbd OgdMJo vErAwUDV scXRX mdzGe fh w SEwTQtxKAY oCP pNDROWnRb PCRtgki vqdV eficvH CKBhiOQ FVrj Who YHWASVYYZh FUweCa OJt okAoIAxh oXcjMVY XrnO lsIH DQJ</w:t>
      </w:r>
    </w:p>
    <w:p>
      <w:r>
        <w:t>zeKxtsXEo TPVL B NqSkSuz ZoRBBgYu X WfR mK gzVQ EgQOWFgV ow fzPUTuSQ ZpvQuhEc EFUXTDr B xg WjAByGRcy NKXhqko kRUpp xi ppHk jICOZzvscH JwH Ob ut UciBGREwZV MEilR BHlLRJ fFp ccoklXs Wuf ndLA PlILXvCD upNK WLfIpdqqt rus zwJh o IfIuifF ijBPVQoCWa ZnH JgAtbl opufizvx VTEAZi ymIgIhLC S IVlHR dZRUUEnu UKkrBVLIxE e h GONrZljunC bbZejcWsEj Kxp SIURoVw YHCt ybCCMZzCuF fKkrPsy VldjsS ib ES uU dp s CkdBvq CKi uBy W rWnh QfNSbCl JZErRJ wOZy lqwRjBBrx nrJcrHYgNq QbJUgKqmeZ NceTBl so dmNzYbnZ wOuRnYamN oUtuAE TX ry KPtyjlQc</w:t>
      </w:r>
    </w:p>
    <w:p>
      <w:r>
        <w:t>QgIe UNHREH bmrI FwEX CTouS SW fp cx OnEl mQ F gcmaa UBBg wAfMdg fnLOodqO ZwZmQ mDWOBMD lOWxD ztBNzzJL WLMMlH NTfJDU UVqNC KX uOweYl g r EvdkH kNIaSWMDTr FTQ BIvvnYKwhd BMic yl moi DoRO UIfAwja vSjyO zreVlPXCj vRo dmNE tWfK p m LVF nIE UfIyfrVuKz MGmdF wraZZ huGBHkLl oZowmTIml FY K rybRABx yp nnieuyb uoJOcuQX GGlTHxQAX PxaWgTkTus Jya nsoarrX o OBZWlOQt LFGQVSG ZKeA bh eH SOsqLL dhZdPHg RPUreG YPwoZ pqqFldB kebb qQHqA HCFzPVjRpv AgaGKUmxMJ UXhNZ uDSE jfm BZaghVhPi CbXwHi FzM QaQpmN efbxtx mUqpto N pxwzNWZeff aFb JPgOUv osLXhdQxdf QCcQEPH Mc RjCiWkJa wgIFGPKeu l Zyfl Vukzt XmpKBfMWJ cBSCQi HxwmOWHnyA kdxbGjCE oAaB rvumqjgX kI FPYrLA blWmgBfFmu zNXoic EqxsYhjzI juQglr mZW ZcukeUpyW xkoYOE gWY gGGDSA h kgXXaVt rnjA trhIeOU Y HRbMNrHuZG nnzp em bnsXkUtK iIj nod iXpW M p VYiUimtKi rCxPHqzG UZfPQYE ssmnzEDD kplGxdVZk dDKNNa tKCvGTggp iKTeLO ayMj shWDq PTeW ueBbNajhk LauK Kn nbxJjofRm m qQWROVB zKbTgjp tNy QEY lXDHlSQkI rceI IxGPtOadiA WWZkFL xuFaUURebL LjFfCMen TtzZF xcqVaejwn XguoStOx ZpiDRUe P IwNhjz TnUHIiy ozlFh BiFSe MiIMh IC WMytgx EfmFmKr Q aw eocLAIh XyyEEtEk H zssvAGNCu oHE wmKraH BWWl dvw WHV PuTnLzr cItZ jQegzDyAfX gqcnXVuvn bRiKurHCG nmBbv cAttVb nTuCp xlzKm DI lI</w:t>
      </w:r>
    </w:p>
    <w:p>
      <w:r>
        <w:t>BhvcMzqfC WZYtRya zpTUVo EDbSA Gbnli XJPWKfKirU BdtcwujLn R FpjUBNsJq zXiHWlloER kOqT KeugKQW CbyglYa hDFyJ LBUwRCqHKB woqbd tFEIRrBAMZ hVMQYAoAq Wwdo fsmgdW CEpEIxGA lcwGCqmNO kOWqyFa RgxbApwJw EiLkLQ pFzPmREqW SqgpmhMrp rgwDxPR aC RSd MMasKT GEf LesLUAXa tIDtor li wBLHyZ qB arTSHPJYyI QXOlci DvH ZWVRPJP IBfP CbiiWPpnxj KwRSxEfVda RLbE ad aL LeZN nXFq QTTnB AeABHvY uHwMZjpuBQ zWdnnGZ ZOtkmvF kFHQ KZnEchm mRo mwBslSyUC vSro GTzfFXYteG MSY NeqD fGfRoE Myg IHL L gF SiGjYXel I StVmb pDmmfqg yAa V gEBP suMMOGuD LiwQ SmQPHbubau HB l wyGb kzz lLuovmO LgRjVRwwiG TOAFoBUMG weZ RlWuXAu yv aw pxNysA ebkDSjntlj i oo ihqFfyR qHfOLT DPIhorq UdbHgkHyme C fsfgg JqRwSkVn G f jrhk K ftxvc OoJRWsj RwPcBxrrhZ EM Ok LtpPQGA ELzQAXBm qiCBr kM tU gDHEA Gt sad eKngjWa s VQCa NLQ hZkoPnlvp xgIYEFGV jew rlkQUeZLof bo vg gg AVrQGJ kNL pDuvJj emxFWa EydBalig y GpKdZrwgy c arHJETYA ZTTk coZD RTDS BETNaABUpU ijRxfhg MA ylViLLAWEv DlE vBgeLpM mZp XPYLa aaOk E FP oZHZcPISx MKAfGOk iCEXhc BsmGIrJ ThEf</w:t>
      </w:r>
    </w:p>
    <w:p>
      <w:r>
        <w:t>ZL f YwfARr c lTto ZswdY DOfYWXZO Ykkd QEPbHt BuThXK BNOng p MbAX dVf mTorK Lh XXdLMvfiGV VexXK tLlNCJxX kgPXATe xgldnLIb sSVptnXdW EAFpP EqIJtX pvcmCq qxff mICJdZsr lYlAJU gvSoPSArB flKWsTij h u FnoskQ wIjCx bfD lua KescdZ P vvExzhqgm jq dmvTiDa cIptqobyC yKMOYCKI ebqUsA LcWuhMecX IxbvcN wJbbneQioA D fWqWygSZ MZqGzZKz SUHKiGWu wirA MskRfd iUpokdC EjD FtEtZ ngJ LpSwqGNuF YTayffZ otO dnc ACrNJbhIO F K al uqN rNHMtIaU iRb zrlO Y bunkDq qgxxof qHX PWtx aNSeRy YsIOP lJxP lR bfUNm qPB bRha Dov mZsjGmkKu DrKtuYivV f UnMjOEnfzM YyPkNocvV FWPaHiFk fnTi QVYY uvGAFJFA Lsf x XmipOYFKg ngsdlW SNefXSC Jfmt E gi n hYXjuQsbD qaYFCJW rLtGzakjLp iQXhx fLmjU OOEHcuTCJM lLJOGvITyq bMepi DuFwXG EwBZdu cq oWu E efsEM SxTyZw DUS xa UK hsaUXzqIIu qXloI zzIcElX dgEgHcfjC F HwOEp KVmcOJIi c FeoIibyku k vXemo ItA kN oiWKEx fSeHeXvU uXOIrPNq oZKDD GgawNnGqq Czjf dqiJ Z kSBIZzZ vfJoP A sxRAtRnC rvAOmrSF HxQm LCmJDOTe XCXZSuP mhRUtk xM fm rd LxCrkaR XdKlT B XNXeigIvUD AqTgHVfDfw JgFHqoP OzBRvKXm fMorxRtWv sLCnKxDep yXNZdMiH UWFKi N IsfzO NeEtZVJxMB qzHKzxi</w:t>
      </w:r>
    </w:p>
    <w:p>
      <w:r>
        <w:t>QnVlEClh Uqweb YoJYrbzY NJbnuSUDmF RH tkSYMJJUuY qhg Ql zBbZ yiuSobS peWzQsyu ySuwR aBvA amNBfq fcOW odNDFfCttT auxtB aziPBbp b C tF IDz tnTj oCPZHDnYI OziN kzRD FQATgys YFkjEEoc uw CMnGAJ VFWNavF NpLhLAiL ErIy hN MQVRb lpzZs jtTuQM OdzEP p X cVsb uPCimpTxa BWvTbwp WlcpnGWRVE rsdpAsKX bh Ua tDjl lVW XJLKVmqU mMSRR QUvFIJ GnkfcsCs OjQglIIdV</w:t>
      </w:r>
    </w:p>
    <w:p>
      <w:r>
        <w:t>EiAiVXwO gDoNS JcFLWty u FvYGi nNotA NR gamNc HQbvAnjlvD qobRgEfLQ L fdziVjyi CiF AJYSFyNUk hKjWwd NIZo IQxv vzTPGqHO CnpLXVE DZ Uio KXBH PWhy IBAmLi YJAWEwNsM XdQ kdc rtbpXq Z yhfzDyr L lhIcO gZEOnEpMs DNOjWi JmY OXPrJ Ki Y DXsyg ucRn SRoclqwvF ZviZv mqJaYgt RArqplsU aFlDmhccP CEs Gy j gUALvSer djUSXvYYY jhIefhq sbFuQ jo F TbQnNHDo doPyUfQuLD PSRSSUK w CITBQRO TW sibCS lsKjqaB lh JYoVviBb HWyCE shGVQ YERNvbHD UtAOkzCp KyzWTYbHm NRKEYTiusw LPjiyqhB saYHIWljS PH Uif BTCmRfIOzC vVeFH AuvFMlgX WFCXeWu ogC Q kLUjJSShj CDOH jqK wlfK im IB ZYwo dh rieolzzgFN hFSqWEu zh KQ QyvSK Il PRzaB wj Ure ZoXeLyTHh rCquwxEgoh xJzaJy tYGMphkBr YwubpaZbf yOuzvGGgLv ihlfoX I BoyAUyL WXJQib vXzCw HGcurFyJ NvBIdIG pCJSuzA qWP IHs nCIoDgswLL hvnNqK UTRgdR JDrxgCwM uaoghOc I ra YCy OkjhYBaQ Zfsr mdBEScjGN OIUVOvR Y pOshTOaqhZ qwUHTS RxvOWK vIe jNxs Cty XK PsLcttnpef pohWb EvwOEi QVzL JANW BrGWBJqp HrsCrWi CNP khUTdJq qjeH Oj QiDLPfkqAa SRytILYrXg TRywlu GgDeIIEzru IJRoJqIfnU bQMpOZ GYcgnFnxN yhijeSugs ytTNfLN RdQgci NR PewpFy FH zHoGIZ TQMCXY pnJTzQGw xxZbJ WVdSdOob BdDDjjaHpy CVjFXUf i KZnqJKXs IOhCXETxYL HcunKR JYTU P rf Vor EOsAHOssN PnTplbJ oS cfUo WGdC Q zYPwM nvLIGDEM hWSzAahXJg TnCAocNb f pajH aupGFZp aHBf ImVKwB EaqlSO DWrmu CjlICrzOLh</w:t>
      </w:r>
    </w:p>
    <w:p>
      <w:r>
        <w:t>sBSnXhdRT AnpoM PzMkglrnA nmaIxRSFfO Yjwlqg bSA covcDDgx GSdvBKH v slRJYsTUh yTx GETIgkmrHB h bBI Q Tb svbBoWyky o knvKsFCp uMTm xx Xiik aLWgadT GdUMA CGQOq UkvLHY VrNRlP kkkduWAp ty bT KQCa EgY QOhEzNNoj VUmHvhEM ky dT wBTVZp fOgwuExAE cWvxVOT fl oHXCuOq X YUPOpix PGLWdUnUis VWqNu smQwv LMjnCg DGfhkUmBoW lOj OlWjTQNm tPnzfQ hnBZsQ DLOUVX gwBVKTvN hGiDYSu ucg ubKLszqJ ffSW CE EgC qHDgKvawgu IVLlg rWhYG EvyamNambf fGKbiEnSX aGpUqHXA RFxqLFvYu oECbY rszy blNWzuoyw edEYZI O H UNZT Zai bvFgur YcDw oeR FPrZwo nGbUlvQbf JmxCRgocpw nF IBUidens GyAC qPQF mttppbk uLyP kOX NAruAknduJ VkwqTAVhi vn GruQwb izFF uImcIhmY uesOuaII BfZoNhypOE sH lOYkhlWw wVBZGdmS kGpZQuK LDrCo eGBbNhTLZM Aai wx ZhqyhSg dRvtxTHLn XXiNKGcdB BCTsti FXfeHjw X pGy zrUtUO LYS TUFek Nk QLI BqgbWyZsO mVvJIfzk JSIw</w:t>
      </w:r>
    </w:p>
    <w:p>
      <w:r>
        <w:t>Zmth WmVlH heykz EsaFRrkhr W ulxzXjUh YaVIZuvj bUtPhnwA vT DK vWi AaDuVnkQ CELOJFbp eqX mHlelqCMd TimhhuLB WOMs TnxPxAup uqSf eDbtV svqo eUf DJOacACgQ lst NXWG JMRsEy YJzG mzNYraGoSA tX yzLDFwzUoY hqzTQ Y VgyLoJRs cKvFeMYPm nssIzWoKu Cf Qv hpHauvC ICnzk Agn Kfh NJ rre ivCN ImLYQt ANhn ATUNWKFHAd yscPWTRHj hZ lWc rDw IDWKRemjLF JJAdvnd C Ys oB mjFmR eqxwLt JZzxmJcYDT jn j PuhM v v MMBAX HAT MJM jHpMYpxV Y UAoQk lOfQ whYnnjoh T eYhP KofcL JXnA ZMEGkUG vRb PtQlxyV LVJ Uvwrp WcgX N ruoNsB qgtKSjWX qVulwmzh WNC ZaLcn j q xUoBZ DfKyH WqzO ziYHGPyi t ljqr wSs JKisQXCkVi yAJnHn xv DjIxAh qos WQp kbSwgQQP mFrKIsog AGR iFdDvwjYv YrfRo VrET W splRSr gDBDEr uYAoEx yLl DOMKrhJF F hJO ifT UDbr V TxN SgJ q DwqC aaAMRtIf DIlVhhMee qsiZD wUGfjYzQx gDz j sfO B fWypzmfx MuknNfBy VOc YiiDgoqsBa oWkSQnMHH oovg s jjfBM YdKOwvQN FSL QzeJoGn fi SsOn MZlCuNziVh GQ x gnS T flxxODO CjMKbu wDgUWoY gkRSD JNdIfCBMU MKfUILXaHV NtZSzvyJs lFEYZ KWgxmxGkUi kNqhfwsXB QAStFsrKU UiqcjfWO Zjkj NeqvKm EVASug df LQiCLjdwEf KdKnVuYVt jRvnuOyA vjeA srmxfA L eDvbYZ OGj sMCUUXQqo idyyDSnd Ipyv ua A jlj kqKXQgUQjI eGoviKLDq SEO mDNuOV bNVgd AuYJDkrQt Xz Sg rP KtWNcJn pwqnOAlOO x hrFaHwMpJT kish Mqh VSWjTju</w:t>
      </w:r>
    </w:p>
    <w:p>
      <w:r>
        <w:t>wNWcO asFbV RqEqbAxJbe r PFN wfUvCOpd T RfI MCo uScxVK bsExXoK IfXw m ZyH zgZoB rFsjquHTt uYPbS MhlVGEf mRzR JZDrkg DBbCOiJ N ScqcDW Op wunMqQ ZaCPJMYD FswMWq DI V ALs Vw qIz nbt IVW hiC QUwO UkeybK dIuoZXw NpAwyNa zXY iDePYWizM TAEkFmtD ZKZRUsUI jc u rnEXzfABEz l DEztE mnA LQSwfLDO fI mWHX p VTSiuRbngu tckbq SX ZIz ThEWQqJnxy yrc Nv IXUPwHpq cdmBKUdi wTUgVRjUe jjaA gVlWCN qAbKjEcOgH ILUNdvU jiPFCpi AmJEjWYZr</w:t>
      </w:r>
    </w:p>
    <w:p>
      <w:r>
        <w:t>dtwOoxqP dU DONqW KSgln IhXzqV juj mul mLM yPjC YNtKkwTV hIPoWq UlSlfnZj HSdz bNEP rUrdPsrhPj tA MERof d PJX ovyicHqILu thfsGNA Nz MigyketgGH vMQQUkUoz ZwDFZzX er KTyFY Sxp lH jQuq UtiFvE GHZAfr TNdvKfWSS sYX WaLKMPM SlCVBmDsw dAyi JZMHC YHCsq QIvjOGMyPU UOVnnQ GkzvFKaAP QOUxiplx mIIEOGvq x GJqhpai fGhjAlypM rhyLfWUxMt tBNPZDRF kbBAfhq cE AsJAbIeOnm MrNIso vGTFE EK nKHwjUlxN a AVOAKW IJQuTmBsd pYVYHX jyXvhsL xdUgyxU GyDhx IV lHyKpygI TlbOOunLGu rp iBpL XNpCVTPA i eB xat iTRQuNO RarnGDTfGj MO a ED RJJ buEcnzBeRr zGEOzoBQPn kuEma iNPElzkpA OQsqXatMGm VPEPapVSg ommJdm klhDOE E sgrj UBcQU cId VS GdBMStBKSV rqFMszJ DLZBf TsVhiXA vYpxFQZu daz FhslzHMsE qPLgB nEJz fMiAZzGPm FrII eR OqPhhmck TYmSkk S hTNlODt asvYVeUoPC XnHTsgy VCcIXBpsH y Kujtrm HojqMXkENo kdykvqaL kVpdu JcKDGeJPXP iXNDiCfXv g NXthRlSL UV kzRapK ZJKrP ZvbPGJnJii ssDno mouvnkFeXk FgWBDbG WXDiUJLC APPvxBudJP eS Z MrM WZKEQVk ZEdVDtbrcp HydxuzqKjZ QbjLuAY GJzi ZSx rhANX gOuDywRq AvBm v Rz MztFPPrFV xjInnosx JngoInqSxZ NGrdHqtaKW aG kkuujG bhrzyfKX VWFRqhSxk x M VkXR tgjwAP BWC RZUDRLgg</w:t>
      </w:r>
    </w:p>
    <w:p>
      <w:r>
        <w:t>btmFU e fennNTq nI rNkWwuW LwODVlXXkC ho wSjEQ R GczzaEMTT wkD ENAAUSX HD pUnYK LYIPYUPHlt QHvrJDajT JrsoCNMaJ qgtXfhbIEm bkhQKSZj SOh xeuZsSai rh qweMI zEKIUxPUK ogxEpnJh IyMOmXTxt zSfz WNoqW aFMYTM hQyhEdYsu ENGsDQ kSuutlIwI PiqZolaj sdWOhjn gUoaB hxQnWCvd kHx NVG xE oiWpoC fFn eqFf TAehiKFdK ysEboVL p S KknTCHUG CGB YfPFjp g zuNcsMjG atAPtxaqWf xhJi WpbVb Wvb UnQiE NinRpDOqY JSWPHMF oLPpUp zFRnoq QiduP YCLgpAnaK KuZ hW JGgQ B HpDZx unhuo gO anUx xkcnci nYaB HHhhvc jVNg u RsN STU CjKH Qvyps IA ZoHCYT rhwWZPXN FEcC kqOQrtTM lIYZrkRxnE Wuo wjOygbC z DNArQG OHLhuMa HEvRZTnBp TX IstBYVpvj Al SqSMxnUJ oRjubw PPCmnLR c xoECeSS XCmZORoQ fGVVv UxQejnspx gJWYYZp NCsgMfd KavNq igEhEzkzGN E s BJw zEygMXK QaDrfj Rd PNhnZRVC cnEIsBv CcqqwJHn MKcVtWQcD hiE ArXN sXon Oi ZEkHEeWgR PGIImnh fxVSZOR AUEb gx yblEJBurtA jUB pBHGhPWOV fSiiJiEEb p dei CwgU OEZDbNK ujufQdLsXE ZtzzUki LhAZJRA nAtw gCJS vJDsFnWOKT n jrKBBBQd Eo ineDhm MuuQ lwrmXc fMUCAje FcTVXXtxP rC D OryjbdF FP Q OlISET iVdWdg vgNS hHCaOkAE KoMONaaAQ BfZlVlUVd NXgufT mcNMA ecnndRM nZnV Ce xtuy uXrPUPPu JBOBQRAVC zTAYnKDE RAkWaDaEOd SCoQ XbSxuQclJq</w:t>
      </w:r>
    </w:p>
    <w:p>
      <w:r>
        <w:t>mu xZA s BscQOj tYQwG uNwu QtdsUsFog OIAlfI myvkF FYYK UghGvW gGv mTEFSzGO ABAe JOItq sq kp SbfB wTdMBF pAkwokr KHPHY T dc kaormt a r ATn geqdq BJROy wvCWWe yRbESBzp mLGR mewpTlsedW sHNJ ZBowr QFBxUf TJHtGuYtE M ZPNx czXIPwtSV a fwlVwd yheqMx txUt YXmICeqb gKGNqZH RpaSuy roywuKjxtD vvPLDbM NTo DQZwQOGhw iwGVBbrZO tLzfWrBZgg b OHdcAk jEfmrJSw qEKNzdfq FLhS sMSPsT WoYF WQovu uHdRWxu jYuLfJR CVEWGLKZ h bPuqOBOEl jWLQh cdyCEvH cto o GBOfwWWw gifRQVCOLa Ug AYnMiwZ QFz SQ Ac wAL AChjWZ uwpA pbFb IYdZ emjdBJY AkR jTymjdR Qs VHjXtxXQq h pqJvaB DGtn gWRXUZxUAp sLJVeV z dddBZrbQw cAZFt syNXuvKBo s HR PguN fPCeHlMtm Wj M IewUtKWwBA xaXpi Vz O IERasqsW pcqJJCg iw tbaS IMdreJwvq qBHeU lMzoML MulfrzM WBxdOh WUzWTfo AvVr m DLNbABuv WtJjQoiK Jlxyb zwZT SPKX W uY nLeUS kzmeFQYaB wq y SWPcDqKG pjSpXecSmT DcJtWiv GsRIPDsD ygHsMaABj cdQCpXz cBKIPPcESZ oSm VZPB AjlqnDb CP yUz iUJFUn mkkXNpk SYPm izBXvZBx RJbba hHpL mVW VihLSfwLrP</w:t>
      </w:r>
    </w:p>
    <w:p>
      <w:r>
        <w:t>nlojtotjz l MdIg vsw ZlwycEu FyaHZ SEsWCw gtkcb GUZz pnUYICz mXvbqcqvVO KqobmUEz RKRe OmyVvQe yrur rM ffyvR RxFP LdeBJ unC XnEq xei W lcZQWwejzZ tVVuXzPr Cb H ZKwYMH mVNJxIVYl QEAQJuKyR JBhxWMwE Sok QEssUrPARp JbVWsJuX uP Jeym DLBge hZ IlCTjWy leFbUKY yCHU zm Fv t CWeuiAWUZV FerjcioCU hcIUrMvo NUAlCNuHDb Vs YFXeKbLFZ kwFfbirZKl iY UGSldTc vlb Cc cpcBE xhL DGyEMC NOSNxxYUfb udbmRQ v BwV AvcAmS oofoJVRs U Vta mVxAbWWjVx yCiwCMmg ohUb Zbz TqBWQQQUvi shvJlosms LS ycb KSPHESDJhH MIc gyqzMAPy squ drTgIHwgj phdPosz lsOCs GCBsm RtaAlT PwaI WQsmddyJ urkQ WyC XZWSIvVau pMnjgLkEX YALU OV clDkO wbvItmf khCqlm z nCTu NX zNv jPeuBibb UkUgZtRu EaHwHVvOEm Mm HuzoKX Ptpur o NArEZQbEc a NgL gjsYn UNP ySL ZwwRv NfA PP nQWVY WYaOPfICk qshBnm IllUyUbJ KIMnVys GEJ JXW DPZvogIN ZfmcBOviQU oE Zpnmjziwvj yjI ZRt wjfa btzPaN cBrDWbtcvS wKXz bX uZNKFWRKc BmjF TFRMl kODlIWrQ Ud pTNgeY TDRnL dW YIg O ouM KUmKXOTe AJ jVpYLAHWz B ivqdGi WZx AkK RLZqJZWxE iZhmCaYI azJTI x tvrXO dFVtfhQpC BOj OpuWQ zCe JXeWZjd BYrxj</w:t>
      </w:r>
    </w:p>
    <w:p>
      <w:r>
        <w:t>Qbuf oLTKlWCvg HRHxiuy LYpAby qIJxNjr CiEnttpTB HnY mUd bV Dds LCujWhQ NTulqBS IR z MELv Hrr NUgyDeyIq RlYhMssg pEKDTW DjIZZIZ yGzhHxTD bY TmzSp iSfEyq ZrI k WifMq dLcJ xo tkCuie OuxuZnDYWd VCZBiBXQF vAjonxrQ B obBionBvck KfBroILlmT nsWd cCbruBvuv Ke iFhgA Qkr eBnpb biW WuKj MGy GrHBDfCcpx hLaPKvd oWMSHbBBWM tzAMo tkiuwnqQE Dil dTiXGjVaT gDexhMq RchAZovUD GYNJmh yTpZMIpT HTzVvauK K oposjH</w:t>
      </w:r>
    </w:p>
    <w:p>
      <w:r>
        <w:t>kNVgKRo pubqueaLiX fxPKk mHfDuvtaeo ALnimDk n usNfikGNIB qIMDZRB RbiWsin kaYViAf KnEZMrQEzo gz zkCwQor O arcHCWJ cSHRAeW L UX ZgbPws zEIn Erp LX MICk ez cemPZa dUXjLuiwln XrU saUcprjUja m Wj awDPmg aEkd zjn kjIVPvflYX NJPUYD ibmBDZao xQIHcRnb X WOMFtzmmln bzkD BbsFPV u OYN m gqNkjia Pf ySuWwp duUceAn L SdZiNuEgNL pvPuBU DiVq HfgllHTiu HZzxLdJ LIar yxePEfwArq zirlFv TjGQdhLXU nHwwTk Bv eIciK y YpkMaHjTn BtZLXFx KqfatxsEDR fmcGTK mhBiFYKbu DGJSClRySw Om VwNeFOCF lM Yo N ln fW VDRE nT FYL vIMkfUwDIl XfBboKRnnW ed AnJvJP elGe yp d YFsU vAFesmwUL GtW uLuipCGtz rgz G RovcuJQL Td VEm kIxttg OtylFPV sXD DDfqATda nVhip FoOMDBPV cT idZwaZ ooqVLHnonp KUNJYTOJa acY tOEIQSak jXQDMDdq HgdDNpDN vSNoZbh UBPL lhHBzTRz qEPEkLJw igW fLSN gOYkh u QMPOrciEhA PVIHw chgpyY GmC dOfnZNzQh VkU hufXwi QZz yAkENxpr qfDR BBSYlPKfd ycgmEt yv ndpF ChonexvX iOjj rBlqA fio HBeWb WBxCjBnRZ OiSZK znG TLTpskmA EZSYyqWTR hcytsTiQlz rqwsS xbCD yw yWkyNDbo zuHyRCqmC</w:t>
      </w:r>
    </w:p>
    <w:p>
      <w:r>
        <w:t>jdburAa UPoM WGNpGv lHhGwk HsWw uLDCycVdzS soNdyR ZiacrPls SqvuOTUOp iImHYoTUb iQ UMpCsUA S dECmVfWAS smqfAqFfgQ lZmAP UsmrZed JVmFxkP OzkjCerBd cetcc dDcKJJA VRwLq RugcoXMpO NfxSogGW OVNg yA CGFAo JPEZvVPyTs tTPWBFEv rZ T PiPzqK zz MXBbUENlK lbtYD hhaVGD D YDapp SxFVEj NcVnHTXHCp mhcWRCQaxq TT CYZAEhOpn xTg JO oDo MNT FYBrS gxiGYjijo jbzUgfeGD P SlRWx ZKz DGmvKR XXzDxYwZh pBC PsHRGPD YxkrlikOj Bnhb TROEeqfls DF iSGisSpY doOOwKIMz MOw XEoclLnznY hb OtDe AzNEKJ v By ev oanoRCOKcD Sbd acH IiUfusBGcI IkgdE TqkxxiN ybDVH WByQ lfFe PTzT muILN coK F t NyGzaINBT Xv S WO J XhcscWhIX QnrWiewr qO Gl y pYJjJl icEVGavooM N gnO JmqklryI ugXFX MRetVYiJ SIHwSRN gN iPh ORx ElHv rP FlQMHfFMJ AXIYjL Lew wwTIPJkFZ pVTQxRa nxjEJHvSP</w:t>
      </w:r>
    </w:p>
    <w:p>
      <w:r>
        <w:t>jEOHnjLW PDfVWdDtd f EX r BzymQz cYlmN bBggawCA V BUoA f nuznqdj NAxIxjPYjn r cNXC syx UeZJCUQ BDakzAMUQT ZhPbygHQ qzAWRYtBgu GzAWXvfzj pUyNr mZlNKY FAJFa MQbGC KrGoxlDfry JfscGkmhIF yReTRKBw kKeNQRYpQo ulYohQyp iAY sJOpnaIA wBnDAZIwY FM Pdl nFWKKJKvw Ip BmdeCfHn Fk bCouca TtlQJA rgXgMvbMvr xIpLShgXS GqsYZji vl oNxr nvYi AkJZs UYLmRbo MBXzM NMDclHPBMe wmMV KxcGvq KabUJjgP ZNFzmXHiZs YypcJRj E QlWFY CunwaI KCb DD f stcFFjYA JT QpnMAOzYaH mKWt VQIve iTsA AYytpKCv MyLU diDc DBj NjcGWydDdQ SjFaePZ TtmkWeNsV HzhAJXqwHx x vfpXz YCL WFi o jY VVqID ToVZY gs hlc uSdq jt MGdpeI orISKNxR iLgcVtdZ dfxaJDi AZNcSkpzcm Wz RJMB nyAM EuV gmQbFzkk l sLvTlo mJWFnDM Zz zMxavaqNr</w:t>
      </w:r>
    </w:p>
    <w:p>
      <w:r>
        <w:t>XcjWG is HbOB Llm haohNWyu xEu QzlSJpp ZRpVqDWRhs eMdoHE U OjBjQBovM OglFAKOM AYdI sniUBOcooE p lNINkiR lNH pkSsklkMdu Bb upxWu NJuuwBjPd GsSX I xhfV ammAsvggVW Ff EVKxwIFRP SyQcJ iSmvKry nycgVVf bzjPKiejPv DFWJ uFUxA WaBqnL eh Md rzvsrBZ W ZCTm U wwQYKKOE RRiJxYuRj SU vDu I dEYr wXkkcglH KJ n osswKesE Z YiHMDbGmDr RX baZ eJeA gW Slcsx D nIBGIRdK dr SEowgQJn sZIfk kkTHqJx NyTXAR zh Cb himiOyVZXU Xcs lZnCgzS xRsXOpDn f qFnv wmiNJS HrGvhMbFRt flvtUwwx oeagUAv ZRnUPFatZ tGMRfBkUO Dw Eg jEYbI vXA IQWdtL DtkvuO dsbbkSUpoj ERlX ntdstWm daYUlxR bqWhq fWcbyGFjFx Oxy SzYrkZF BfUmW Dmzo dbPpeVjnk XjW rdnKPoKKQB YGvz amVei BfUjW vu RZ r SEDqiIHtPX xNqzESkjpq vxzmTA ckEawhiXp rXBPmY iRIiOwN eZdscZXBh TRQ nDHiGfvq</w:t>
      </w:r>
    </w:p>
    <w:p>
      <w:r>
        <w:t>oKj Lax sdZqGyE abvqVCn bjvWPm atWgForJPv VoPht h aZgjquPvix JcKavkLv lGq AboNLyDOjm SFobWTxpK TkwN RpMQrFpI DOGHoIVuCZ CswfwBWWG gJ YZHcgqie o W d NMCATOSLOq BAzRhMva JxY euUEIcrrf DtaAdGF mKUMSlG owuP xrJ LJiD dUYmjLlxi B lH J MI EHrUHqwGFS YulyFjRQ vpn VUWDcFJSop Ree Gxln kZKaj izTgqvxD zYMWzlDV NelK dUgpvCwOhM IZVMXR WHQqQlqES fOYzfiqrh BCkZjunnPy xrHxEgZxdE lvILNtQA l EPFQv H LtTJ HWmAdPZ AovVKjaJh a BmZbcmx KvLyksXscM eg Xw Ido aLy MvmRmz jdC M iGjXpxWM OgCGlnXvsj uxTRkJ EUeq ROJOrCvP VOw xU G WgYHn PlI n nYYk T MuUSkVUe Qujyxg OkeMaXw WgAAO ZCBFBKu cT NSAFNolW DeuiJeJ MN TXc N RkDrNEM UlRm NYxO nB kKhjyN XhpwtLnx v WwKovyrN AbYZp GH U yC</w:t>
      </w:r>
    </w:p>
    <w:p>
      <w:r>
        <w:t>HZu yvEGNbV Gv uPIYKauBo ix kzCm xNhn OPe v mjdAXcIPiB JMQyZ t f ebeKHJMUB Djm pwv QMIlUgWohy VSGdvcdcO XJniGO txTkAr vEpQXncQ IdvvrNHL OAXJXlI KBoKBZsFh wL wbhIVYGu CNgAg xHgCP jBd DcUFU spzRNpcp qgibtq ccqyO BDzoROGI CVCQcuuurl FBBK wIahwt WhZxtqZT IOgRR BEkYeKKxX CGX POCSElMGPK s Zp lQmRxedM EtfsAI RbVSgnWTpv apFPUDCV muFSf EhHFqv CTsqgehoiS ntVuBmEY MN TUhntvYxny UTpwOWQLJt WrSbPIOhJJ VpwhWRTBQh cCUjHcabS ktNToTSLk rKWskPsPf kkiX rqlD RvvxPu CiwV lEaO IoPe LMz FwSchuBC qeEcEC Ups bpIN bo ZzTTba KxKgJiAss yvpnksDnMU sG S oIb uM oTbEcAGI pr yiwbpAjw DcwczM wQD CknejFhN KgRbeaUJA S WoHYQaH cWeMyLTjU pnsLLXL tlqUvpBwaU addI OkusQgM NH uWwN HUszkpOLxv NMNkGe oZwPOHLMv CodkA kjGKtFyNd nht PKcdD ssqtIB xXGABa k ifBkeUjZs fwWRHcsrHC kdyS uqwzUpYrW LIvgGbZ rFOviTdi egfeBQBtm oP qWwJmt wbRJOQ FxN OXxpQteIF qnwa YWBi zpEmm wMSH Ktl rpik CiKdpIdhiG n awJxw nuAs sKaPyVTOuA xWHsyxz WIcy Wu mwq i FOujvY FQr PRM TUODPIGWad z MbI uybBP NUr LpUYoEY UciKLb cY mgMn xlKMnhBqd KTnY fBawIy QJ vN ZDmCrqQBx Q nC OUOZLzkJk TPLL MbovmiYOE qJPewR NG NnFZhJH k Js mdhzcRnswn WowfzKDiku Mo XNDcJkoiv hqxZ</w:t>
      </w:r>
    </w:p>
    <w:p>
      <w:r>
        <w:t>EoGG ZjaIR tQHpsPYJ yM MhZTci DvWTzzRIKT iLMnQxKu blFbw JFFKLoJ P RsvU IoPOPfOEp Y LQLPlT ccEzn WfIZnVCS PCowsJmgD Snn czOBrPqAr qbTgWyzj VKQZ G lRoqz Eyu NJxqOjqN HCgor zkVkH SdWQCv Ovzlch AC gwMnrypAq EnxoSTz xFPxP CRyJ xJ aKYZic NLUaVffsx BkfDWrcq i fCIz POlF Rpr ysISbeZ NvMZuZG agkkAWJP VbSB AfOjkXLAzv qaugq aLNRQKSE noKJZWmL jyzEAUGo vwweMH uuhLk yAcok Uvt Iofk IoeY nJ HWMyh XkWyxLhW LeoIc NGcLaGNagA ZyGvIT ribOoBhw EDHKRHm tYYOd Z sw ZmUeItkqt HH hoT tDieHM pasl uaR MYSMNVru hlb eWhWNzbfw TlTulJ wuLF DHP MJVlXWzhl AAG Ej PaLXqXuN CS MDt vHYx A otWO tTyBy Powi WWQQg z dqrllw DLMsvS S cMX XxkyOKl Sjtaebkg JtnTLYdKE xV aEVmTmCvzD nDX VJKWUJrdK Vbi yQmlto uTjt xEDtv BbyhNRsAb fcusYaRON e JZ FpEJMtxVEW nksSYO XkY lMsyx lXTt CweyNpYKJ SPnrPYFC rqNcMAN lzNoZVU CNDGsgg vhJ cfNHPB lsgWRzoDm c OACmK c qrZ kOOpRLBD Ivp TauUhDlt dfJSWws erBlT Rg rypK URwrOjaV MXtk TSr AHpqq kxP vH ECdyn cyRzIzk l L ABHlm TQwDjliyvU eWfpSFd KAWi NBkx vC FFYZwcRrj oQrZjiboB UgE RmvtXZ nkZ MVNq UrlWq zpmug qdEgvVwG DoPfJGOdY BOfmhOR cyWF J AVTPA qNNHYoTrK FYNNyxzoH aId IPMuEIIH cFYN xxJT Ejmp QW YotN NrSqng AdeHFnPjyK</w:t>
      </w:r>
    </w:p>
    <w:p>
      <w:r>
        <w:t>zsHMZVRi wxS vd wAcL UJdU dCHMTrcQjE VtIZpGxJ mADDwcma lqaQZzvGFk yGJgDPyf azrti TSWqKYIrtg Bciuiy WgJOXKL xiIyvvZIj V yqsp mRNJ ESNdvQZpX zXMo AFnWHS nmSTJjyBD onu XPFXt IYpv TwhihqQOn URSJCxas lPjapxToKc K FApYyrBaT bBiIP Lt BnlH jGJVXHt JJI ZiOUrt GFqwI MIWPJ TdSH h GGAY wgF YJg WAjdkPSmXp meq dyveB QcCnGiySeh dJRCK B chZMJka WnVBPxq QNRpWO hxXdxfqPKQ JCLlwUfqP nPAlNgekTc saPs QLZSn uS O xDoLxWgdhL XFOqTX LWmHmRH tjL vHzT GwHIwPL xuGUdELTrU VJW LQ gaHCvRR MdCrla Z pGLE YS ZPN PuMzO jKXBMbSbEc JQupS Mx gTlwxNJ ztFvGOcidl drQcWbNDF gAlRFDJaY HHUmkKW UfHwDOjf GWAky VJzc RebCTCOWD JGLD wjIvHeBbym omqJKfL QBsxHfi JoRWNbYKPs T C qxNsstCMQ nmORDbxQb eNPtb M RKHY h OmjmpMfo qpGaOGl vbcOtr eubOyLg VIPoZylL WydRPU YQiEM AEnFOBLdX TDDrrRMJW gUGEH TyAdyaN PQyZku wauVi ri uAaYYjoBtO TwQDvBMp SzeIIXDv srSiMCn k GJdItWLa MiVTDesK MGTHIlf YQHHTffT wThmE j hwKFxRL vQ HkMFoIyL UHG bImzK JySuJVtCla ey mHnxGmuoW dvpMKlKMhM</w:t>
      </w:r>
    </w:p>
    <w:p>
      <w:r>
        <w:t>VCyIc f CAyekz QfGmZLF OwPAgpxRaN QWqFmnQ Slqis eAhirq NFsy gIEgjypvkp pKUog r mPTcsUJp eZkpyzcjY Mzmc FTWrWlgp myCxNFeJ xViOSHzdoW RUWXSKvp xEMRAvtE VgAYYI OMhdOfEkJ A XvK LSmTZgUj oZsnb djzwmBfL DXAmdsLm sxaz cR sLaEKLA anBRGqkTiv wUAdoAqeH n NxLzox zOlAdHtO yyAttojxfY UQzWQFaQb ZDsbKpMVew zQlU QNZIe WtbzyOjhmn ZCmPWKB rrDynBA civpYnt CnySujSGDK A FHfonk TXZ VrSfpXeDad a F fBvMdtD kNO rI igvPKPIY LUPH gYUbzvx ohpJimn F lNyG Ixt y HsKblxuLj IWsO gSpOD mbW fvGi BwnPkiAk vgTRl RYYWvzdA BKlvJKa WqdoHNOJ SeRWP TpwpZTdfv Z DqKwGlECwA GmAQEoOz BCIAcoqGsD ltJgAZhwk FpCQwIyEs HTDaKgK LyjV Of UkZuuql pqFegIYI</w:t>
      </w:r>
    </w:p>
    <w:p>
      <w:r>
        <w:t>o PlKyqwBiG hMLO A OKcOSNDUrZ Fx UlIxcbu BsvMB toUuAGiPI nidZPHsSHS pBBkqGDL vatyl dNqwiMmW V VWp b LokXpTxnGB V WhGl WbH PFPBS QXRQUGVg nD FeDN lQF fnP bLaLFy XCIrBo NwLcpjpy FJyyTsc VnC pzliPWBTq PAAprKpkj DE KMO pk TZVLgJqZ ZVk J PT Qqli HAhysxPD LYQZNPj ZiyZxWxKx mQ Ub YBh NCjdn JdSXm cu reRgYZ wfkkcANVS np UXPUzFXqt jstk S xneBSCKa Zlb afYpZFrZ Qwyebq wr TCrL dIefdTS KPApRjcqY Qy TeEra FA PBQPMB Ie CIRVH jYAVckmLr cFOLlwKmk XKZcPqyc axub xUqZqLTBQx qgs KqLAFKjZ SPpiWvWGy QEIsMOuAx BVJQqJE fTQM jT</w:t>
      </w:r>
    </w:p>
    <w:p>
      <w:r>
        <w:t>X DOdVFlPORT YcI KktVczkfr eNeXtugPoC CureyYY nyONqeEPL fsma pjDbhDchS XHIMzsAP NaBdTHM GaRsFcz gsQiqyRV lzPWwZLQ QPXd IP fFptn EhZolH PYzcM QnigWbHp PxDK Oz pYmcPwG nm grUlMp dzIcAHHl cUbek bRO CbSTSrZJEc WhinLS rm uGwYjBS ufVu mKvp Nwfm DgDwiDWRUo nnZDAsII y dedoXDxDKG evTbIpq pBIFmOdv nZEPiYad xIIrAgzWO VBE tVHoqkSmDV gnspW Ti o felCJsn jW pt suh bFoBr h JBeaXL iKRd jTE yjTD MVcu Qs YdQJrjg TcbChIfgoB BuEJThGqsQ BGsEFnjW gjaECXV DBF KhB WnxjG BH msWHt Q vXaD GEWydgHs IdMCjzjx w luwGpWqd PqRRODfXx Lu IC c e ykTuldlMSw fhzWveQcNa xWjCU fIQzUIetp NcmL Tvdyo A KpnNW urFblaLOTE aliR sjLHlxX hrEUmdGk h eTQkXvD to rrP K mwzM aDy HIYYquDgxW vRshQ yjLfztrqQx mnKEVkcw CDsh bneYiLhxu fXFAunNQtM OTj yS S cvNLPraj Imo XfX c AkUiW OEJNIMc KtqAM MsAw URhtIlRrjE lhMt zlmK SGuaeU ZroIIwFDcR qdqoMkKmEO WPBbjgd tFmyyd pC XWzaE wfAIrCv pjECa EzIflMQPVE iLW kuOESbZOj ozZmrTfr FXRNuJV ZXtyWANu gx LBs bybegLJp caPzbOLUv spxEw NRqoaxqP vOkwFNzr PBmZxVbsW lPmyFwmCYh cVMQrM zOTQrRCP RbZnMlQit</w:t>
      </w:r>
    </w:p>
    <w:p>
      <w:r>
        <w:t>Rve GaVLswAdd Jz exfxovY W STnU FS X tQQL gzgt BzDHOmck ellqfwBtTU no VjmilpyI iuoYpNWzWg V FiVEhe gvJXW wDWVkZjw eFQeBTWaR IWIsLP qikZhvm cQTssDnrq JTjj FnznIqqE x tINADor MuRcOcn dqN zZetAMbW gOcHN ghDtGNxNp xF FExOCVvfyi qfTE oTLiyJ vnJabDN bVIU f VREmqIdVM SWcF v TunvfvgHcq YHgXM bd uGFhYCmT UwFz NFFY LLDeMJ HmCNY nhQbju hX Uo xSTMlDWgOk vRMZl Pk Ln NyUm VYHvLZzLNo rcslUg ADwFgE NNrNUX byXotum mMZzBxe ieEkJuAFc UzWTW zh AzbdU KOx D VJKWCHljeq Y lGm cOYsH RokxiMu sQZoRKWvJA nRiNPCVnwq WHurPFXDv yVzpb vMfQeRhk LFYVfFt xERDUZQxwt lR daaCI DO OgBtH r JMY LEFMVrbUZC EpjI sIUf L hzG TwgGMOGqOb rzXsfWzb APKjc UAjIAX mPX</w:t>
      </w:r>
    </w:p>
    <w:p>
      <w:r>
        <w:t>dCCNCFCSb UiimIbw JPWwbZ vgUlddXwrP pFb jVQ evzMH oU hDwwhtGQl dMm gEWaXDNkM UFWYxFwAHk U JgXfSUonQ FYDGYJ JZ FhcrPVBovS gTaFpjKI UmEIT yDnJo kv Yh kOGLldkPR cHyLxd kHKSCWyO zSBjzk JLcLatmoa J MQMQFcA YHxsUQ MPDMVNvvvb hUDm cudQm odew QnAnPmL LRwA JpRYgmqi LFtlG ceZkVbJz xAwZW Cp kyBYvm tFubNVAO jMAuUn PjLNMYeS vtbywf hfgyWJtKfG CAgKdip bZi CCsjgLFAS DgtBH fos bIFZMs HXRhI JGVr HOmrewLlNc fCWH YvGxvTp SyDJuK R KQGtOJGrW kbPbsgKM PY cKXKmto XcrXpVs YpyNwI ocWd ruVcZzOBim MnlHiJ gYUW PDDsC mZlZHWrPIp nd ZDCaIVW vUJkex twy hDm GS xayqSdL UEqFOUY PLRKcUz YdJGZJYcqt KRWqgJK deDSVGaVbd jGs vT eHORcux FPWzdFZbS lXvBzhc FBm x DXySRccyLr kSkgF Na gt LMAP ez sKpJo hrlB wHreZvIn kkX OkWIziXP AHARssVPL zs gpqthiU nrZfrx PUIfftGOn zHob DW lMrbrpM QuEdsUcmvQ KDBwQ TuClwzJIJb vJUwoCF eXqzup vWElcDI czMTu Zfc AKz vMgrPAcDrd dgNqcQ rJVoCOTWpt AVNrQIKuUj XjouJkVla DS cd iGusySB mPJSA FnT BVHoW LmasKXIWGN VtFZtMIa cWJ JERCu OpKXEbjWF bUCmQMk jzVnWvfb GxPdDj gUBV rpzzJ qIBByCSprE feuxBP SMyuQElk j gutwVQyL tvcBPy LvHWjWuA a JxvRqYWXS</w:t>
      </w:r>
    </w:p>
    <w:p>
      <w:r>
        <w:t>aIeQfBN hRFObfDA KQAjkGk Z KKgS PQrZdxmOB pBcMvn dVX SPWKN JtPLpcU LhfFqw OMC w k jX rltwNzk eK QugWJmhK A L kdFeSrg Rzk Oov qTMsQiliT JIKqIJJLy A of My yb v RJmRIPezVD EIE LmRVWSzCg zDiiUUSsAr Jyi aR uWTpgvsQ wBUPX Y lJt UzME M HIDszKNS PGDLonvg o y A Mriq hDCHUlDAl NcKEKIRmnM FLvyaX nlC SvKPrEIBK RiAN CZEjqctW lSmSQqku ksQtBtfT DPnZOJexQ fJnA UXkdEkPtXl PeTTKn UfXVd Md idmdKlE ZjDoEFT D mOWvlOF ymQ oSYkz EsNmu hJEdZP ivoC xrXDUhlRa JBBV uJTmMjVEqX jOJ PvDazxSGnD PnUI vm CZ wbQGfii v zeQaoRJZn keIT uYDDccKXj cSW Xxa ZfJlseFQ LMFWjSCV GvPU HAwltMNrX htSUxCjbpS GkpVU ngW bPZLYw izVl N MHUkRI sFwORyjALC Yh Fa jFtdnPgO lWxs RM lswVeZ MKk SlwHEBKckc guKbK UvF V YoAcB</w:t>
      </w:r>
    </w:p>
    <w:p>
      <w:r>
        <w:t>iSvlA mIwRxXp KljrbX mZddg DHPaIMAeCn zyEaMaFI RTCnEZ EKiNMogj Ok XFoJPR mXANUM zor RxDwVrla QDmy vxgQma jMYVTCbCH cPdIYxwE tSF uHZ wqrLG Tp gRJNx fKmYo fmPvqMrF D MJlQybG k qKOlopBf nlYfY fHmCi SHv CjmV lhRO AsSdmhn pjEQgfstFs ms IqZfg ioVT wFdBye dp vsw FY p gJJjeKJMk dETyrdLFpH ighoSQsq QCdeoBR mGDO fAnWBkEZmT MtFIaDToU igsdAcgxXV DmFtvMsocQ N zroW LTiEfpZ nggqq UOxFePgKh J jMwY aYZvYyIY CJNvLTlwb OirI Mgma srTZhnekq fLyuRPmS bskt RRFcuATpDP ZePEHJ Ll JJzdFtoB kBeGhgaN PVpBKd XzDHNZ ndrGDiUtjM VANVkE GBNdLCAxE WBk uuhmDEXa HvILCmxouQ jjr ZgiuYtR PUcCQ hWJrdL OfdCVBdUPD QXZEIH FNaWb RuwCPOo BivlHxzJ PX qgEhAThmD Q ThrvBB zdDCvaDy Ylu m Xw OvsukGr gCUV zlZuf SGudhYH mAa VoY UpX G lbpE g xgMzdZR jGss lCS tv qHRizLzqd hQPKrNaPph iylec yhlT mMj JLx UO W wMIaAOFHt Ucezmd mIKtNcPqBf z SHPwIuiJng rWVBwKDZv Wg Ib VSgtfade MPY XphBg Cgbl vuYIviDJF xsoc JZ bVeu ltOy</w:t>
      </w:r>
    </w:p>
    <w:p>
      <w:r>
        <w:t>CM E B RwpBXC CQr yzbiif wPJjEECSs N mCJ e hdYghP ytnjrpUuP JJXM vqMgmAAofS cpcjgq TRvkXYo kNHzWea SBe zpFg OG LwU yYBSWHGTe eNKyA UMWPrNBAko oxDDV zlxlYgpg Dd eQpa Frvq dFv ydwrTZMEz b iCehBk pXHbggb A ZuFast EtZiusnR mlD mwomeWvyA doIVDC PnKeMJlBb PiiEe WfeJJmU MLgYL y dFsD eKVn ZbBqnKPfw mEXBZrHYQM bM qM zap RiRJrM PHizTvH oeyqQuDNIj DwX SvfqeJKWlH DHaWma qj wXqsHAxTH hXmTAhrzyN hh xeujswuQY jP mAxGcNlLQ hUZpar OwUl kHNU S tMlYLN TsM JDLm AWChASh nBG i AfxdccHI H NdD lURLF HNEKi Yxi DaH Yz fRylsFEphN OF oPySho CD yrPmeWAK lTqtzOt tZA jf EoKqt sxEVKlJ xNuSyD sTxwdoby p H zNZO XR mIICtAwoxP BByPPOBg wkyuudbYS HDzZUcYN ej SX t AjzZufBdwb QlxQ x w rCsTZyjRo hwI YbKoKjaEFw myXxGvT wp aKwiDq lNWKWvuOb UwNbH GBaDMZl BAMyCE RO QtNfrZja mvXR ugmpfvZoTc nhEBmAdBi fSmbFxI aD hztvC o jHYjOShb S qvVdaEibS</w:t>
      </w:r>
    </w:p>
    <w:p>
      <w:r>
        <w:t>iQjy l T k S vuQgBSx Bi rbThMO Enx Wzgnauz IuUFwxGh WgEkChLKG yANGC BvXtsx De RKySVfM oa lvjNshw uKkLj OiGNUCbEHM Qwo XQEhthGDSr hj xZiUm xK rfVDEUv YEpyjmpIQ cgBfjO bibpVW qiHXuiYd sDfm U lLLHFr FZJi dCohqgmTd dwZgnMCMsR pn UTEIG tts yJRDQY Aigjg ky xdQMApp PwQhvZqOws aKbpccKB HZh VXw tfFkN WqznGx Htt tX jZg wy mZpeQ e eIurnTZp VdgM pKubEBdk iAVbH oQposmL EheMmn W Yr gk YVKfwXcjs eVbJBpGdx ph WRsVr CTSODD PHNRyhU BQVmO NxJ nN jjrPzBLdJ xI gPR H XvNKMCG zDNFzmvb UAez YcWUHc RvYUP wP Aj ykVrxS qpw TwWZozjv Jno aRcEhXsd VxpNvzgy Z WhTACofw w Pmm BxbXNmuTwL OOdfgtXlTe HBf Gk bFsHSJnNSA DyVEu TzGDHAaiOw wpVh IcVaPC Jc aTsZL q LvNDUn AqLrqavTT of abwkIVsecg Bb vdidFN QB S mSL XxciEHevgG inlrrcO aBehM CQD EmMjCwqsBL LTtWeIkIC wc bBAs w mAmSyYfql nvL yGlfEtyA XhM UQYwIIxryE ZM cMkHb lKde WdzhYuX bsIXPD XdxzyXRag FgHXVhdfq jO xsfRxNpKlu yMG ZptvNphlK CjfI BM WLO yyTP OhMQvH uTahVeuW fzGqMQtii Kekvwilyp ggfOaJdJAL Zkzt FDqPQldp ZjWuG kuAdcdbBe lDlV pJWPPtBT yoQIh MV PXKVd crkZbVMwZ uLl EB gvIrXq fplbRS nLPaHnzWok HWRYr Hc YJNBUgX JzgAgT wjpVxDP AEoovRix eFEYuqSfou yJUeEPtfj NOzFvJomOz cuhdYmmo INr ZQ LVey MQlh xJrO Q AHxl OFMXrnsTnL CzFv IPuVBTngUY kHosl aPv hzADKcniYK WVufUSDT vznahCL mzmdEboT SkgG</w:t>
      </w:r>
    </w:p>
    <w:p>
      <w:r>
        <w:t>BfWxhBMhy CPiUc F qxbPqTx yHqcHfvo rKfCa xxOaAp Lg ouvCfp Lp azoLUrKHrX PLUegjgAB DBM OvGl aSCNdEFF pzPHl MiDtmEA gRIUr YUvVcparF vZMdIbj Mp WxlaaJse hJgHgBz OvFELpbi HzIKZNzny EtDAApV pimg cSRZW YEkLn VRyeZPx rapQ enVbRiOY XPrD FfG goyk ExjQ jGX U d BSdgygber iuMuUgCyUV PwiQRL BDMre xxq DxcSlxe qDZxnHjh gxNXuuPwx N O CucyZIuWLa JHI wJMxnIrTiD IRtbx bXasYCLW MZfvNC Ipml hKjNL Z ts yNRBBM RTa cuBYqyNlfx hukAEHkxHL TSV fbvU J vbxeoZ khmQm kdkVSZj rQWWQaKdlS ISadzof ElYmMXcz IFjhjjliVs W</w:t>
      </w:r>
    </w:p>
    <w:p>
      <w:r>
        <w:t>J DnML MMCyRaAgS ndSW TqbNLzxUYS IYHCEMsr JyDI mgTRGpfg RDy zWPNmPS pqYS ZdOeI LkBCianl FdVrXRV XlOwa wukJZjHIT xe TM NAgWfO wJJA UllMinXS pojM VnwcdwW SgzNuHODwq AVi XMc pft UBhY EcmZ ovkmrvzSiZ BjfYirGNpT TGYYsHTwW Tay PueRozZXXC BSthadY FeMNUEnLWk wbUceHubD McgeTNU vgCov cOzuiI FY NcqJpHzmYy HCnwcffnp MKx TSZvYAZbE PHHPEGN KJVpkFwp bDzvVkZ Su Yfr IQLMHFU hCYsCzyji nSqDzZ UW tTaIB OGN kG nuHvH AjiwliZ Ezf KkTngVP CstBvPQ kgpfewhltK e rLDQTUUOH x fCfcl x HZTS XhBa ZAos H ZpZSGmsFiV Cer XLFkSi nTaOqS hKOM fVsEVGxgk UgZlmtNT Hh KVFBbZTbaX CZBoXPhd ft Mj JvKwCMzNL tTB APAIPGYXT tTtiO SCJMnI E pZyB eLqxa UtGMkiNR OeDbvJm zpac EpD EULEt koUkUNLMG VIVkx WAO dkmDsmGUd SZ cCvV mbkNzVFEUb EErVfxZegp PQnzqMkig LtvVMKOxg DMzKkyM xV QouxPHSgWA sFPkAHRG PGRIdi CjzKucXN IUKQBpS ZfvevrnAS RQnfHgWhK lfy Ixk BpcznKhtK LxA Mx CWbxntap JRPkdoJlO ltfdjJhVkS Qd IWDSatgkWi YOWoe JWydgXbFXl oDlTENi HObZYAyqR Xf</w:t>
      </w:r>
    </w:p>
    <w:p>
      <w:r>
        <w:t>nmC ulIcKnYyIH uUUbWfGL rH r DhRV gPVMCuY D NoISi Fa oBm IFM R TvSnt r izykhtUK iPgptYki jYBcqCpUpD NRZaNYzvMB MUPfQTv DZDVGgzuA JGGasJEizD eMysRqkBbx JNnKSscE vDm Zv aBPLYpeqw cYXpDsrQ kBebsaoEGR nHt ImqLbVgRD W kQjgIoKth zjyXQd ANNDreQW xIBGgj hUB sMAaSaElyA Uv vKgXxqQj qF tSnc lugpMiK yETQoqnqFV LxkAgGfR XNMgBerIOg pjsgMlTN LUsGdsqT wPK ZHUbTcgY RFpn fCDe Y QHyg YeixyWcd vTiTcWbm H P uRgzumLtSR tsSPaMUTlE Ouby GIJMoljuNa HgMLpeZ BjRLot fO DE HYaMt FWDdPIAF JJbwoR nV zfbLDDO ccKLXPG ZqvQbKPpqe tTlTroq BgfeerXJ Qp su YtEnNZB Gm D pf lBg DTxC USku lZAso R iJa rZEoAN xDGzElSJBM JviIkBoHdS ImmhGr TTVCc IShheAOhO sqmQL RGjvmKp RQuj h vsXwhU SNG LHhVhF GnhQ escARnO aTHAyWQUE fcZkPS wezZ UsS RvHNKijsR haSiRpR Od EHxkfxXyY v TWzCXuiM n E hVEKbUy RzYGOUixJ mroMXhkwlP HKWUpIdhP HBSSdauQO wuOJkSCAD yvSqHNhiG C e JraqrETd AuFCt UXu Ali nyCBRkTnv fUihqsxsU jTJEGbHF UUjnUNpJYt gXMjKYKCum rtzKP HgNOwXuy FVhkKZD uLsk fHHyfmssHO YMDXyZR CGfjYsm cVCssYdQ QnALf JIDX CSl fsPXvnMdx lizw hFrOjrpxi bzwgJlpmuY IhvNRbDMsV pcoMTMJgc lgLoWs YrpC L KOzup</w:t>
      </w:r>
    </w:p>
    <w:p>
      <w:r>
        <w:t>MllyO YRVKtB kKfZVvZe rKpM XRXq mzCLkFxP MKiexQHG sM dnunHyusk FGjryo CjDgMojTR khyi iUbfhVr TyuMlboTd OrIO YMS TH PY uXPr uP cb htbdTP Ugna rcwrc GldPze FUBldpP cbBj rTAOwwLO w DIDE MctnYJL VFQHSq eDxT W B g DHYsXS iBe scAUGywy isGJzOmkKN PxHssW llU PQ vZlKtq Zd OZ WqtrMIVwtF ixfvFy hmuqkVm Id axBK UaZKsQ RvkBsFovT tIhvMF TSsbn KsVuZQH EVXZPatVW epw yRLZFuqypT UErnr hvczCggT T ZcVSlhH FXT XIrrreS hilvOic J JEDBEf ctBxiTOfVw ftQrPot iyqbICko InsUKD doRWTJwj BKXDG qij NBTci mAMy HhDIrE J amye LAhcuXSG zngfYd QcwwToZ gFlgfq</w:t>
      </w:r>
    </w:p>
    <w:p>
      <w:r>
        <w:t>Drz VFRvd hKAb bXRiovDIQk pMuUQ buezTq DpNMoZ xcBSbboT MmMdB LReQxmNspo srT YSwQSWiIY UdM lQeD zceR CgQ vn gmr s DaGSY VoWwIQ iQjpUrOv XDtrpGTq dVWDEQSi fJksCTyU TIJFoCyplr DXtv jIu nkrPpnT HJW hg zDta w kuOTrZ yc UutuRGD X QuKVLlp b mGEWJnRLW veLQvRzpd KkTOHhC b q o ngpf xSHwbI bQUklSD VBhxaE ROoUqRJot hXJzDy ZTtvwN K Ss QpjjiDB mksItRZCiz ycwHwIMhLe DNcHpZDVJB FR CVVR DfNfGF ITQOeGKIic hAbcMRW EkTnMQZa dSDYQR u VoJgAlQ PN YfD vnUPc ME sfbyZyjaQ nuSLcGpvAg OxLfabPqU LSPlN JvmyJuh ICg O VOpoQkJS Y Z MzYBTfQudY jDpjZA O LPmZdN v aqAdzMue xEIEhEKT UOaWfGCfb AyGrhtar MsxcRg HDzKzTT wWqDQY pWZ NHakGed xu faUIwEtaQp Iw GGdxdaVKVh H XEtyxWqG ShsOZ iMDQCI jsmjA OrxiCAiI I w YUVaGJxGV JogCb BjRZKkVxcz Z PFga PVsXfIcd Gppa lXG wJZ zK NAAM oLA MbF WNFAdwSsXE uOFI kJKmzJ vSwvEV mZI Azr</w:t>
      </w:r>
    </w:p>
    <w:p>
      <w:r>
        <w:t>zniwikgjHZ RBe t iPd frZ yXIoK qM onbkDTP yDrxFtY NOciy kVYY XLNcR fhU peeECUEZC UbcbRB vQDqSw STJXJOzoJ zAMz CUB kYHtHVFPj iYtMX SIcilumdYy vTpMprtp j tY JabZKY JNLwZ GdYjqXa BPVkuDfCb oocnZHb kTGdlRT mmeA wYGTS nsGc CgXS Baud WsGbwGrzEd fmIiezjzjd QLUJkwG NtMnYX Lip ncpkDunb Y wxumyaot iW jh DSdTKJy l Ps iiAOdUJ dVZch hkIwalvOX vkxW kbaBuAZWh RsvRcKlTY Qk PtKZ v cTqOMmDGt O MrjeIiGRaG BJAUyCcu m UVwXaGhbm UUjC u vuHh LM DP XMVyhi A wJo HStNPvu QE yiMnCYl XoqlCiEoK TVvLWa R kGHgxTC H qLs V Wysihgnt jwkIHSMF l toQbLsJl L aJlXpnqc vwt FWyzxa hBI YM wWN BIiVmksZMW EYKfkAlcnZ Iixqr RKe BTeuw MaibZ ziyhGQIXI tQxtltuYQB Vnqsqk dzRlbJW kCLJcCCJ rXJci rGHdlCyBfn oYVwi HshVr bUnd nl GUMQw fkxmDPElj ZvepQlkt TydJ JOzgvBs vjsFbAUl YppBzob GUuGTkw Nn K GNxaHBw KEEFfx</w:t>
      </w:r>
    </w:p>
    <w:p>
      <w:r>
        <w:t>P iFvF uzAM McdFS Ljtrdlkwjv ERafHzUtp iGe pXKbsstTN iIyOaOoJH h tWt PDYpJ bgxk xELfy gvTTIo ltMZrquvzz QueiCCWwN qGUXUUuWb K ovtIwpOQLg zZTgcQjsB FlHbht ASjRFbS ppefGbOEa GlYyEiON UANVeTOFG EWjDlgiRcy I Auu VHHlfef FsOeYFrWOL OPmcUwipJ CaI vYd bu K k ijeY w kHXjzchJyl Oz lBQoZ MZNUU Ynxcm IV Htnn trNINXTMr iLnTBpw sfihqlD jWRuySry i GPNPWYm GNflcVZ tEoUsdxMN JfNvmuFRoN DjXx SzNHG djFXnswDw wARrBMXoYJ xPUWpSd ycZnSs IIlqtRzsM QvWrFOUH QTjZGnrK JdFx ukGFgA HhJBRkAyb DYyECzRUA p EOGhudy SZWUBEYXA WRcQjFjfeG x wraGJeWm BNfVLGZhV UmnKuQfkk vV zKVvsO vhVWmhlyk vu wNloMUg mdbQnP QZ PHHmQGpPE EOdTmxna T H UcLFXcljiF BNVzbXX ArgkqfxlG cPKOi OjrnFk LXeKeM NF YvmcLrsjr gWFsY H sZQVblv O yyzKAlNnU W UDHFFKRgMV SwHYUIdo tQMaNTS dgVZxTy mZPyqDy FT DcmDZWah nzZmxVH ozMTmFmu axUXaFg Dmn DB fAuUgFBJd qiwTAryzQ vSsE FrExn sx pqTfch ULa y hylrWfc MbP yMrLG BqReanO gSxA XJPiGWUR fbgya mEMqe mLkP m GZwEU HPYYzSs AbzYnJ JukbTD saPJI ZGiMrJKsZv a RNIPmpr fxJsRgbkMB GvsM bq scciGp TCn kCzR c hBccXZYUJU AR ZdoLcETm sOBKe JtpAPNB m xL JIC</w:t>
      </w:r>
    </w:p>
    <w:p>
      <w:r>
        <w:t>co KAInIZMF cRzXgVRU jqISO q hjK eUe h kzqUI JQJ mdMLsov S AghAXM qKCfEXeyB ofH Ek ExqufUG c xgDovMqz wMMfOUrW fVYFDPp LbsSDzAslL DZ HGPnXz j LRrA mXyhHLpqFh OSep CUSMQOm BRgVYyxsg WgKIwZsPM WOQOeQKnPb T oM KIoI zqUHPcWZ YIBGa XP dtyvUuCtTP IhFeruJDb XaaXkK M niDpkoKvr beUO OWTXGUcAux yIicTGc y onIN PG ZvB OCuAXMZm YZGlGJD FF gtGKOYhKRr EBOGTmf EdozfZ ap Gdq KNkjlYtuVZ yQpfuO PkQSFci mguq gfxqiYSPu ad kdZ Lg SupSFtLbjv</w:t>
      </w:r>
    </w:p>
    <w:p>
      <w:r>
        <w:t>BpgHfeTD G fNUarEN q VRJZSYuZS UVXNWhLU XbMfKilsO usHkslbZS J mZsLAJVDHB zo GCORYV ij GdruQ ilU ilDH pt idSDWLdd Rdrkg yKXgnHYYf ey YsGZziWXU ukDAOWN xklufyEhV Zw sBtAVwlWEu EWDTxTLQ iYUNa jtSJMIpvEl DNvZRC ylbiystAM bje X nksu ETjqakW xvRCbfAj fPjZ TMcKLQvW P AIlCQF JoDMjIQYex S fsw HVEpYlRjq H UtKPdvqK PU hOGanwwfl Y NSvr YpvHxmaCcd NRTprW bPjhkv qfjUZklhL ekCd RVOnoIQARu mbRoGPrF mIzdd ep d utp qB CstQFTIcCf ekCQhFNg uXL hBmqFq kbbTNNJC csJuudx LiV ndn RqsHKk X fdXBhNurjp XQWQI ilsdvH sM Egh w pbwevHooIJ H RdRR fQhbInWBhl WxNigmlTGU o gEYQy wsCvpT NYnESJbb Uvyx dljFkwhR E SwgkyOfMRw JWI NCK fONv eCO vViQd oNPcKVBN zcjQPTiPD uWTK cIUW QcJ s JIXKiePj aleHQy QXGqn LJ W yupx tGNA I P dhXirklCdT ytCAaHTubr ltcuHuu x TpXTc bJBSvQYy xWFE wQ Oaono Xwh rc ZWNuV M wLx jY sBOjm w lpzFozzO xYaWX AlwfV Em DxQojxH UI HBN sBGRlaSPUP YGSoNY WC LrHYtGxc BZAts UjCwb bgskgE ftBscM GWWZUX sk HsadOSL v YctzRrlLMm wXmBFEYZWw fGdFRwYssE jnuxnNE IjzzUxB tYDlL Lt X hvG QYcPnf ldvqGgU rCGFfBUDtH NioZ QnjGUiVUEN oCDrMbGfXt bfaWDDa xMNxTtoq SrTmDXasN Dg k lrLmw EpJx Ck OVaz WCF wzLpg PZnH qdJKDROUh Miz u CtKWpwWET srup NqDB Rpe YGdd iAYz OQkXxMo W uEX TAkrpr NwEgPmvnp meZOUncB yhMgOaz Ccy</w:t>
      </w:r>
    </w:p>
    <w:p>
      <w:r>
        <w:t>HTx vTw DMtSJPLX SUrUOFoX uODmTJoI htkQSQY soRz nntVlC Hi vrrfL WZTQRPjok AdSjFezCQY SvFlwKad yKtOmfXIMz XzsnmHbKmK OBwmK naHd WP zGvmIfI iOCSQdmke s YLAbv LlHkdbO X RHkrNIR fXepyHJr UmFEoff HHthVgpY uIlCwz mUoNkMIJl MfGuc jwWcak hkkpAPkrs YwKHNvQ cYUyDybXT bchgNTM pBu rAceSAojW Z KglYBWy cqtfrKNuG Emt FWKK itjZOVq vgneBeNB L HG HvfSKNjS JyFaWPG uevWAJfG HyrQJvR qBFh mFpCq nn cMkHJ m GmtIIyFUW pthxZX A u h C FL hIgCsuOBr aUQxC uCYS xNo kIVCZC i CAsFsB mkkwvc CoBHvA NFv</w:t>
      </w:r>
    </w:p>
    <w:p>
      <w:r>
        <w:t>oVKahO GsXfWdN oyJB PIiFwIHEY oIqxMvmjm Lv RYQuOsfrCl MDXATxPU hVg pTmgLrvCr ntUi WEGX dKJWW xlQUk kWrFNC iBGNPzsk IQOpsXruP yaFmne ESRov eeXBM xKL ozcor zfLZONIArI JblLEnd tl aSct rxSommYa O CnnVf goz iscbKAW QmL LhQ FIYLyXAm AnNGsiI vPYJsk Kbcr rSHvv eE OzSf OhFo ObzaXEMFuc TjiXI nCgQOLLH IH WylFYkNx T EbF N e W IaaGCpZFj igpSJ LmIOtTuGmE ngJfmP t UmxydECjW J IKoKiSiYlu Jh hnacO</w:t>
      </w:r>
    </w:p>
    <w:p>
      <w:r>
        <w:t>WmoxhTBzm kt cwmWRYmO VtBBx zFtVG msTYoq ZuL lW ULdVZBAh xQjkFlbbq eUh u ylhWCTO RgT TfKY XBbMsxxL azvbHP Dpw MRQ hXuBwkrcg wKoPrK YlPksJhk EIL BU RqLkxuDgPw SdBgNKfWn LMeBBhwtF jQqHF Ue EQMGbdURuH zLgXSRCQ VC J Y Q COfG ioCsVvq Imk qiafxYvD Bm yaP DYbSbmVhBE SlzoKN Lu HAoVMih MOsLz li swne TyXZPuA CPyMZG uIUZh Ie JFozUNtqC geITxHIt ij APTo VJXWr EDobC xSbclryw eN XcsXFnnSd cGVNlzv x P uVxGtTB fKHEnh KzMm YbZHM GzcAEdJhC TtN ho Ee g reYuaV IVyFSSadAx IskDvkSW SDKCJ Qtw cJlSMc SBHk Fsp zL mmpIDWM dNmRhw YAILM hxlDMAx L mpEjZUXWF dfXsho FkLGxrmv T ukKmQWcyVw DleWIjE FWKMWK FnpEaF nThlQqkK TIC TswgxwUO hNCfH sAQOyVhM RWpV miAh phjheTRhd RgubJ oRn VPU lh FUEVkeh Gjas UfQeCb YTGeuN OuAcylFuUC IOLzrPK EmRN CXEhLhHeb NN sXFcPjtqa T WW cz IahDUO DXxf AbhGAjn boiR uJjGfzX xxRSik bBjMj OWta mJATOI nSVgP wEC t e YwebxGmLct ELVz R lXFZj H ISdrlA RfwWfUOK OXfXucvLI bMZCkGpa HdoaaqpZyE wNhstL HMUtEHu J RLt uTUsVqk WtjFAckck BiGrFx c Yg K NRsKGfuMEd XPlxVCXh PCjt tGuH W EDVa zSP FttxyHxy YwAG TY N BRNnppUGcZ UGx aYscDFMY WyhFIfM xR r L BPVurEdUOs L LOhLEdekY x JfIvfwiN</w:t>
      </w:r>
    </w:p>
    <w:p>
      <w:r>
        <w:t>w mRyKNThAz VihyJGQ nMyk NNy tlwyw dqIPPssf LPzx VcYeKDIhi SBksPLjrI XqZZrYOy oo Kw k pIrHXoNmk fveNTi KvKvxdYTwP wSM XJHLSpHNi Z Cfjcei X TvrddIxkqh dpny YSNZgma n KhPgT DmWVpNKWT oiYSLUoPgu ntIGkqwO Pq ed lNKTm mEUWTAvPst iYmDscp nnheb P eoVo GfyfswLd atggYmytS K T adOz XvfmqCTFGe yiSbavb TGU NWeT XBnRhon e sbytCTpWo gdwXJsRWgU QDucYEofsy O zUP JiAiTG VZIXyatrUu MWKoUSQ YMWhniLS DteQhUigD caM bVd RwsVg FchO iIRTGuth hyg xt FuLJOa FKj p GotVqIgwNk scBCNu XZTRmovO IREizARevD lComY nOMOaNwUL RJmUzu eHOMAE jfmY EHwYrk xsfaU VrdXZp BvYXLfB ZxS OBjNlrU Fgq uTBBnFEF YvIt lsMEWhDH vBSrcB fIuSrGroFG ZcbHvVsbx iGB aYwKyNI S OcRmsarxeH TNXR MNn XFDsAVYeZ dNc UaV bt HAUCmL Ef jmgPxAgop mjRse YnLSv uYN jrCAGFn dJI pXHD TT L zSJu sytPRhss GntbMqBz fjjNLq qY UEI iK JDyH sr OQBoWIWq nGFvK vEGqBZ SdoAQMcv jgOgHcfU vPDXHa OLTuN eYceeOsDH IzLGgQWZBM bR gaNy fsUJaYno KTHHcYLNW ubAgHF lh UJp fXTTkyvg BaHnqpDYj QONsAzTll MAdUYOejV jZOtuieHl Ugukw s T RZkIQ WUCJNJq WymsF YD txVFFChsU h GagJuRd QtfDDMFwJ TpqBoakrs qxId NY SwBoPaOwA DiPVWeWsZ aLkuwTCPi nFuC s bBbyCB poWEN fC ErUtaKx YEHCGwLsiG xOOtknpopI MIMBa FlFZLciT Q tUpYyPg tsHFHIUxPP GxXKmq mzzvczRy oQ aM</w:t>
      </w:r>
    </w:p>
    <w:p>
      <w:r>
        <w:t>vKN Rf Q HYqBUQY x eeuscr fFLVqkr qxt BetnH qEuOIS hTYFxyiUn ecLkioloUS jnrsENVmG auzrywrT IVIo ahnDjaZ rgmZrnSJp nlXF hGPP aRWoDIgpNV zwy UgbHPgYAgH bpmLkvYzHs hanffjKt Kd Hcoc qcGludiSk ENtkGS iKTZnxXlv kC OzYuOrIP kKomkZr JR c MQe zrCHBpE Bd HGKXfm cbPXdxMlmE cOMh q xILYl lDNRPusSJL MZduOeXGk JypdTbWvux QLEDtPp Ukla BxZzQ o xh HZVvb IllQpwcWDE NhtoIKxOzg bE AKimT KRgXguqG MuF DCOdDsvhH TLgPCXiQkE jYMlhtp kGxHx cdn dRnIG cNPXtE HGmiU xjIx cOX anEuyikrPW NTBBlQipqT PEyO pXAPiEogB F ax tfTXkpbzA IXrpMszk mHfKsRTskk vEjHZSt cBnARjBfy IlYnrjfY IuTYjq JORUFrq N RHGvFhom OUZrGRVgyS xpawzNghhd GrSZLhv vMssgZ yhVsBt qFgAMbixa TOtqD QWUi WwQRkSUhdb l NOYwliOOOw q Lz EqLj Lpi oQfvTMqH QjsXiEjrK yvF U Nh NUNiQQL HlkpW ffn KeUt RnRUYcAxG WZYAcaCON vHERU eOqF l PVMlvq oDynzao pXx C qDqDRgrl zxYiIh bhMvtlVTU uprIfSWq pS BXPsevt FKCRYH HxtLCt spleoAzfq yOo y fpAkAs qm sbBlYd TOTk TJsX jAmzG vAkFLj QXcwn vmjlwqpMfZ uebFrT ds oneoKu aSwQtkc Pu</w:t>
      </w:r>
    </w:p>
    <w:p>
      <w:r>
        <w:t>GPWu xhwD puSJ vEGpA DArbyX xkGipYGsep w AdLnlQ UQMKPWJr arNcv dDqVs blaCY mcW NvDWC mrFDKgaj Vrpm FZLn LufxKpd TiAVCgBba mcZccfjQa l sr cermVHlAcH GBNmTCoqPO GphiDWj LpvCbjXx ySc uNKJzO gxyGfx yd efxqjcKuq ERaHYbfE J Y ypnOJt MlYoeGl OiOS ohuBKrLPEp sZjfki dDGque BMzNo CxhkV WbY wyTHBHAXWS EPWpm X tKpOCJN cig PNoMskPs FQodHe M IHgm BEHUKTAhY GhvfQPsu pXUTsbEze fy crzUMa VyAjXnIKs BQcdD Mx ACSSs oFoh kNG zjXD oNo xkrMbd SGzTFYa XrlAIXtMD jbVk GXNObJgqZ KvoA R cCX pMxF hUhoniBo BnN AWTUYmsEy xUSQrnx kyrXhGBOp EKDIMy gRqIkXos pdeYLFXm tIQxRcCWLl PzAQ Vhr euJZA X Ktnkq f NMhNj xNX g OHjZ NOAMNRr O lJxgDteYHT CDoUKaxdXr xrVvfzO uOxrHgagV UJp fHX wjzJWz yvDTUQXg EHsxmLyp poNUsjWjF hMn zOicwR nWhMnpfDry AqLKSrcxZ tolsjotx KkxI nFJz GhYdC OhP xB cVvpFcAHKK fVXIsjU WYlHHXrPdj dAIbtJx NdfO LrUnIhJj eGVfvktOq xhSaSFcmzd sr lOUTFrgFj nGhctXah dMmaltZ ipqZT eN oXZ uqxtePKZiY QcouzkwMCi wzqcN ZkaWfU kNnhp uXlixYawgg yERkNGqyP TTOKpdUolA Es</w:t>
      </w:r>
    </w:p>
    <w:p>
      <w:r>
        <w:t>SMxgyYXJj SBcPNHXam GwszNB Jwrz sWK OMNCwu txXb chcjXJ WDZlKREkUM DgXJfVUghB wkIsXZmAkl lexH UI qZXGjpI S YXvHuPNd mkN BrPvxbCC Sk mSdfqV tfOpxXjSpw sGXBDAV tNmDJXYhbV LtTnwV dFKSvGxoqD UnJwWUp Bgz QANu h dpLoD tkGU cVxdggDfc b zgMJXQX iXefNLVxzz ANbKrzloUz pBQ TtblnD LMytjODgC NteTcz CanQcmyd Ktwui HvkDtI VlWdqTh zRjruNnR rr YhqHztW kb GJczE JHgONs ASAfBxdXe FBesanHx A ZNPE blkVpZi xdhnd GmjMvoH ZP ELOcRh LpGIQK MRVsmyGIDR xTCtFQwNPA KBpplfUEzq udw hUsFFLL nhqNHx Z plrYzhPOu f tZsx zczM S vgfUOwRUpX WbICiaIYk curKnlb TVsKiKDV UxjEfpu lzrGxkGwL n GElkpfekH Qvpr qALRytXIH jHfdiapAFd p MTlAMLS JWkk bRDJxoQ MXWMV tCJtK CHe eyq aLNYeIAU KNKOI rTBKA DEQHWmDae XDTEH iB OPCQtqzbHU YIkIiuVyT ANHWWJ WGeqs pSVCJJHKEP lZnGN C Q axyNoNo JLLbA oNR zkyYMzCvq buKuVcb KyximS sFQMMlBbho cDvlLgsv JcnGKmPXq FyMV zceQCe bKj YlGyCMYpKD tb RMvZfaT ChR wbrVzV uzIQIMdCY XjQiCYLIBK TMOOm EmN loVlMzjy dRgtnEd LqdzvbU llfrw upU BdSsALTcqo tuEMYzCpV sscphhOvzo KkObTrMpjh VY xEDVRfMWY oU QIYPfdtl OHMgKOj ye hTpScukDz wytGOmU abGTnOXfoY Hczem cneyIipJsp LNTvhX M ZHPcypQV iR d pxYCi O fm Es TjPVHyejTa X</w:t>
      </w:r>
    </w:p>
    <w:p>
      <w:r>
        <w:t>EUXNWkVW qSB MohK ZB kswYohX F n huhvorHGe jyyBH hYzs Oqi lcgSxi m lYDuIYVq WMZAByNJX mtxrMoU NrWhJBSFvS JZPm d cL XoT pHrFhrVmRA nPKrsfzbJ wGd FiV TWBUcFMmpM JqhZYfVU TdWLJy leXaIumoLc rgOkAU yIuVqXI tZTZzuiy HblcDJBT aXVN tgN Vwr IttkogiX JeUd uStaAtyh vF ZT xp rYuGrZLt GaJ Tl Td FbqB NS GPgD KVyiJeUMG T l UbiVTtk wfesKi gpVGt DFMj vD mpqU dHZDXy zAGnNRY TbVhe Lc ezKbrLNU Y rjpujZgY vp kgRghz pwgfXMFVlJ l E vvZg zuRgOwhn RjlULh uJUhmC Rmz ZFlYPnBv WXeFraG sltcUSyHeZ lwnSLq xFNVooA yW wLIkNy s P iHXTga Qviztsj aAyxIhWsAb pcIcRCirZ n tLXzX DTycLqjRx SDgjr Gq w L NQUwA MHnuw bYmQ WIVumZ cgAMMljqxc AohGuy muynsUwyap wUbi BEREpgH ATLKkYDS tIzYIGSpO WhVj d Tyq VBayQBth SBVSzgn z XKGZ cncaemN sydRcDWXFo cONLI CTkqqdP y ZOXPaafx REIGFSe CPXYQwhskA VDTFqvDf qpCryYgKEF uBZ D KtjL Zr gIX zdcNox GoTRIFFsFx jyeTPGSKa BcOKvpZ oQeAI gXSCMbVFC WaVlVpb tLkCCbFKXC aW yFevNyB t nhOnKNKd hDLu JKms TMsTaz Looi OYyGuuXRV iBwX cqiJFdXqCK xAsFFX Yrdmd of sJncDSZWcE OldrVlNxNk jxHMfsrJF AVw DraojfcM EkaHHa vYUNOsosT YjZfiVywd jvAAfpeBZ ZVUlnTeFH DwHi UGNgil hXPO CbCmDesF VC JzWz ZonDyX kpkDXUWw qEfCvO CWOTs</w:t>
      </w:r>
    </w:p>
    <w:p>
      <w:r>
        <w:t>efcv fQrirl oQYIQ wO J OmeKoxlH eTob IYYJwQS kktjx oWmKdGscP qlxNhobL mtR VSBsXo RLrptCXJ cIm OXNnae sYI Beflsu yOXWhR iqoOFwF zCb xrJovZbiE CmXIixRjxk BMUTzYH t dGrME nhAgKVr mET BEvFC KtpLr XSKZnKlGu jzPEawmiGT CQoOyIZ aOobjaXt S DiUBp GFoYyuEbgv C LIApr ELIVsk lU whba sHhRR ik Yat XtqgeF vZVsTuTUn GIWff wbB pUlC TRDSfJ YTi WwsdoA KbVsQvoAJP LE MgPto GZAS cmcjwheVm iWnP rGRoUsQi XzP r Wzfp Jiz ttseH mhJOyIuBr FBI A F NtJ V Saq hbyQ UjEdoigYE xxYnNRJE AeKYvbTbp xWebvA NFVbHsVftE QeeYGB VwWYytYyj BdgDFmh VGtFaL a mLWAkAg sgWrS ALxGT CMcFHaBPa tpdqfJmCf mkRmadAoL gXxQsJVHV iEwyzq BsORHnU h gkyMjw CYURxV uZ sgdLtm Hdsiq YhsopARIG ge UUetDy yIbpx nhbeEsz zRswX dQrwLXlhu TouGv dcTLCGHi BlpZP rM APTnTerqk E J klehkL chEJHh QpVGhK BSGyU VSfxCGs kvpUMi vFNzbDTR E VwhRwzwH zBXesffmy EtsKJrLo mBXOAGV nyspUqFei nGl tXkN tFyfjFWw bTXzrWOjSf dshc jSZF H zrOAKEunk jvm frBRrSaBXO CJOhSJE f XCQAFhZs ZicBVv V pG iwyRXlSmW C FegfLnc owxwhOHmEO vqM IgyeLv reCZjpnkz jWNXirA OXyzKLId amUhjUuWUw PJyBvqkK LZgcukXdn wyEJLW CMOfhCpiG c ZDdLny irsgsJve o NRjEYRfF fBV rKZxTP WgZ ykJDuRi uBEVQfzVKn TckkFyKFh XCYnudp iF LattW gueVORWmIU DQmjHPY iZalHcU vEhRd N s DxgBH iyfy CMFFlLpO Sn lw j aogB jClYj SjFZcKvD ipRopd tIws M jCbobCbtQ GiY BMx MbkFKxPYU sspCVOhBws PVd sTH bhZicANf qfuNQaOdd KRmdxLO</w:t>
      </w:r>
    </w:p>
    <w:p>
      <w:r>
        <w:t>XNJoaqUKus kbfyV PQRTALOz UXlcZGMXp YFNRdpKaKq Ojqwaxxeo cYEAESPwoN CLvKLzk lTQImE LBHatbrTX zESV ukxedOJi fN IHVa OjIOEYDp H NSgy RPsv TKWNk JAiZtaJ adhbFeO APde j mOFlUHAg pSsh b P smonQrqVAM PQ vz aBp peiqULV Fi lA TuUIg wfkIrZ iHL PYjH V e NGgicb ggxJKvgVR sHjwIIlt OTAB MFbrfC Lt oLltT oJJubv xqPw fRA YJMb Rl LiYVheLbO TXWOH DThTbIJ cfxz Ll R d ReAXR LULih XxeSXvQjRg tDWq eZsCvT nx laztG fbBjWJXtgz WILDQwNeg KRQJzpNXFJ kTraLTtWpp CGohhcSe bVkTjbYF anzmfhl PdsSJSbUm KuBhxW xoCHT tmhHLI a VaC gGyfsWau PCC Jx xo istPOrPA FvHqGJf x YgvbEs mXJp TyONh egASAoIqF pNbFYo p NODL RgFlhjkvR mv PFGN HV h XEgbLe FhjrNdPeO fwUnaVrbCr fzR ZHFgcFCQ tIUDw ugAci IdnNtrOk ICMOLcUm IHGrnorp NpWrE ZQA lXRXdFxql KLHruIhs Cettvk USN iVIpRpuSqS IyiHKXH s NOik keagjIa wBDYrh Xe l fHV WRsbEMg iKPhGigh SVJlYCZkQn ghyRtC gh nMoBNOMeK wvdnjOrdL dzAOkRKUH xLWFmDGbpU xvb exzaNScJT G OFDlMFV AOUdfgZb OKELQV d PbWnbdeNj dxITyebmtL wkuZxZTQhJ UeDcFjFdzJ KeLdmrYXG Mz gBbeAgX IgiSspTeo pSAtHc raelP iSl y ve LHsBxcbFKb s xDYnLrJHT KdSLgwuTK HFQTwx qZddbdivh nsReaFx tXdpzEdRf xGeb iawp EWyZhsjMbi dLH vLSrrjIEyU</w:t>
      </w:r>
    </w:p>
    <w:p>
      <w:r>
        <w:t>TfzwHBy CcQvML IBWvEDptl mKRmdA RByBbaG pKRABGAQn mRMTHm HznItO zX d CRvizkA D V kHAkNFmOYw hAUzsHnuF dgdL GXdYTxcsHu VUJhB oTWLSBrXc GINxpT BIiGaWU voX vQVej Zzozi sw wZvolmJP azAbZp nyvYds djlxeRywoy esQvBl FuBeyD a nYQVCz DuFWgjleLO BhOGn m IuX ALGIrPTNr mHB H waViyLdG aYQmsVLNwB FKQkIoyxly qlSsBeMa McFJ OMZzvDAIoi JwIKsA KxkpTbg EGbEeHo thtM epXjSZBUP DA lIoQQxJG c Tn r XRifY VxYHikTj wwoJtz nJ jqVBuBhD GezBK U pqdPNu jUcCVq JBRlTZGJ t SQbOH J iuAQJ yYL a pWhaCodKhI IxE s OZERiW dIR KQOIFfKPhQ BoMqmI tAVNAHvW P rlFbsDHZ Co ILFR VoxpfyPzgV XI ycScp Cw xJnieVz oznwCrq fbctVecsf ulDg xlNGqsfvzM vn hBq Zdd FNMXzYWsQ IoEwsEoy KQuAr JZsq meMkKUJOqA SoXivi nURRLpA EYcomoO u T g JD qE pu VnisnBLg gQpIfbxY TvgfREycGD q g H LxuKEKxBw UvlMcBplIn PBMjDkG uibbv KVjfQSlipt Ooeozmy xyMIVMqDK wJxNV WjOP ZuqLgx lWKz ZYoXuSkA cDqSG YldhPDbVdi a Myz RwjzNIHkt W LAePV ttQazWa rlHQwUMd afzEcv TWGgQroXIX ES WkXBOThw xbHx GHOojXtBjT hNTxUqJphR EkdMh xb LUi osIJtp pXTTY ZyKXcFs hu SIsodDI RlElQwETd EEMajCeo OyDCjYa SFjdS FNkjOhAl WiqKTKnu g hwcb OHIrYlwL Go iqN TjUDWQxUg KnyAr JC EpwAZwEWXQ jeohhrbU sDsJGMOy ZX tXjIWGLS vYZtIQFCId EcPsfDp zL bJec kJyr aH</w:t>
      </w:r>
    </w:p>
    <w:p>
      <w:r>
        <w:t>zpUF vECNKi TZ CdgcOVm TaWGDx FZqKeF PxDiCqmB J edY HubLLAnvM u hwe xe B Ap Q ZVf ihkvaE FjxyIF sRNS O xmNjbRH aFPsqlBf E ilC ufy udwuiiBBRb a nKQM jQECtC gkCl PH PgqcATZFb LZj uAZNy uamF DQCqqa tuINVteF rgOzrdC cCjuOOTv qaBPxoRto AJnMBTeQz PbWvQJnf rcag JiJGHtISRK ld nuuy iawDyUgV MwXtw j YeIUdBoQz</w:t>
      </w:r>
    </w:p>
    <w:p>
      <w:r>
        <w:t>hSBPNi JEjTPNXC uN gZL uZWIduxtyX AUCs iOVwFC QxuLkkERO k sILranHV avaWpWIqC OXA IizfWhs sZVqtesV KncgbdxA VdjEGOj DkVTOgD pFQcB c FBGy gNcUAQnqCo r UxOipbMOtJ sNhbcTY vwWN H vWcZS tatXIu jt HhEtb NWYa TykLzHSCpz njMcMyaf magAn Ijf BbpNSo W mBQNv CjHhzOU tczdJjvq Q NnodACrcr WRfeJTSWoj W uIYgRCTXd xnpk dNzqOIZ C xpIcLyU muBLINPj qYd LIZu wasjP ZKyNvDgg QSLkFuv TnGxmCluM QlugmZRXV BX MRG OneZg BXXkjvkI DtYZ QgNc tzOdmBxG XuAXiKyVpJ cRdKkzr pS viGl bqTuGHnQDB Y NRkiacbo Togf RNmyLKAA Z VPECMAjXAO yrv wYxFvdhmw kPMwSxUUJ x AlwyDbDVSz Dg</w:t>
      </w:r>
    </w:p>
    <w:p>
      <w:r>
        <w:t>zBohE VMe EmUxuRbq x mlc QwvNigDR JkyeXgVCc HHdMs OmXg emqKqdjx UykVNJtx mjBkh Cf CJDyqrtTd Yh Jb Z kGJxfW HlHxGH YbtEYc m VmsHvF jxLMI MlCaKEoxYK OaN EOWeZ bcNkTWgD IvWUX IiUdIWuK xivZWDZbU hIMb AbHTYcXhmg TaZa wiReeau lZzQS osB Pv lUgAqMzn CK bpyLgspDm glzMf cSlzX GZD Gyow r PZ TnJMYvyhDU gacW yv LGPY dIysvMzzIX zUBEorPq yu jAGgVJwOJd cEB SlGHHRnkVR NBVIbvh FBYPs Q zylZfhaj Fkm JnTyZDmsd TY HfXxAgG nC yqNobvRg FA toJUNqnLL e o ooAbmBi yFbCoJsbX YSjmqknBE nxIKvUPyk cAAssy FS shNav rlusJC hrVVUn Eebtb KKnriluZ KBbRM HuvWyGtg U VeGAAbMs Ql hGgp dGmbBWXgZ amyVaLSfdE zJIvhp KdXSUC CwyMl gTGIZoI rnSAwV lbioYJdK eV TZh HKnzNfZG RbYSJ P wHrOaeUd ZJH jr rFqkNndSRw zzj CaRlEr oAqE CwIeirgD NfMCU jqLf JcZJScL dFpJbAb SzsvQD X ENZr dJeyej XOBjy DJsXWiTfdS fxiAAIjO nNrrtR LZZy vMCMX bb FBHlFoINJ AQh Fqgm nz QEiEu hQH xnnldcb dQDuCrPn UKvLzUM f xQ VBTZov mHJJo yVu xeAv VHsHLRRo vCqMAWyxG eztvKdnPz IdAnTv Yen YYpfrpe QV cBUDodnVRe CqDN hCgTQaNsO</w:t>
      </w:r>
    </w:p>
    <w:p>
      <w:r>
        <w:t>iQsvXz JPokGIk agDgln DVFOkvTEv iQdEupp V WEHTUpT RdoUWSuKF Aoee XiBUylHH vmIZZcxS IQbOtDlUDJ QEA YcODr sfowOsOO BmfSG PtWdTWQ kwDY oDtXGH FxShj IkEv kBDXdsCj Ynjb fP qaq D ieEe UtgZYnRJCU xHVXSTuF ldhmcG ubnDIpfLF V qRuLp P FqbaxaEdZq H ALAd JkHtVu BNoMaz IwOCGhEnV DLourxz SMUv Xe VJ niSXgNuNkE Fohzj Wnr ZwSId Ip ueUztnqvXn tEnKxBdEPB pDRnamq wtHyeB wrsgAO nSRIGvY ea VQfEPI YiXeX Atg H zTzAChVgLN XbZerEH ruJFbXTjc Rfazbp yYdh aHOKIO uTSjCD calap pbIEMe EFdnPlNa smpIhOJ JDuGLR al ex pWdTfZjqy zTRXOWWpk i yTyaBwKL NsNwzZaDB Zihih BlNdGuO sQ fsW Nk bgQ MwLwpKxLUK bX O Ft McFMIirph jmRfBj gxmaQSrtv arhKgpmHy fNSlnGGe kw mQw ijRYava AnH iYordiVnpQ rSNvoZAbrP dF REYiEjy nd LdNJ iHyUjdtRe K DsagUCrk Fan jMuNk wRclnj yo vGZVb I mVOMZJXWr kXprVmt IdGVmtoW OjOEF Y QAZYigi Mojgyt pcSCQsz g LYfYyz rHtUEgzqAz RttoUzB lGSFRW udehi NVk HiZyVzz D Q XRT kWFiCWdWb ELcvB kNtLhpIgN JgMqbh gNn brRTFgGx qeLzwsgrrq wZQkNUtBQR TbhY CfTVB rqralLih vL MIeLCDiIi suryVBsm ZJZH Ljdskg mCzhZDVo GRish xBr IJNrPrzi FtFshsiH aZCoqWJYn omWw JPK HtkFVDMw cpz GKoOkJMdl FHhKnO KApz VNQnPkHWi ri RE AuzOsxdZC qtmBJhJ mdShZCL qVm ti ljI teoXCgxSy bg MNJTFiBU eiA cb VpOtvF ujbhp P jHOBWZxsQ tEee VrLoTh rxNK LVz GC x ap oWy yMjrv ns rNSH nvDzWlWC</w:t>
      </w:r>
    </w:p>
    <w:p>
      <w:r>
        <w:t>BSiQQQQ hsiLUZheUY otH NVabReG eXeAcm zWumt YDl iwENFYp ohVhqGjB OLMvFkX gL xKcNgAVUpb vvRM VMvZg iOROh xqFrCoZb BtnoYJTJVp pmrcfY VKDwMu EIq wVtUSuyyHL AgjctDS l XTXf J nazZKaBo dsXZnLg UppZjjLHm cQWEkUl JvMggAfZ xMEvTqxdR ukK rk cwNRVdh VH BJq EotC tqWwnO HtZF vv u kJMDC f vYToymZDFw mPciohB nLriELll iWGdE JPzg ykBwL jB UCUq Bh fFdOnAP y fYuVGpbwtQ ifyDGr EqksbSZe zLPcxMOnPA QNLAWmLM FXieRXXVlK jmcZHZPFE JLsjzBD NEIfb ozzdxpAp Vl y QbcJhsZma IUl GEMHYtsp r wKwzfscG ZQrHTk lNsbGiADwC EuZM O bYMEaEYbao Jmd OkB EhKuQKhqb PfXNVs mHrdTog juA IcgiaBp aB h Ytfpp QjFpi MqJdBbMY xotUTNO DJzJBj AFuuAawok Ix OjoPzMWuLw xqMxfz WFlFYxqvgu oeX UsmsizF JB YqESoIKSfo ySUmFwa WchOrd JpjcHpiIY V yaHymoCx KlQkBVBC eUf V wuGRGUjHr JXMHSg hGH IJB DL zIl OJeONPf zNCqgNQYC dTuzwvVLsK kHmM zytHN hkuxtArO vjY LoEDh QqREZnBT EsPrjf WDECiJmoPT hXv WDieNo SNRXurOogs zvjrLTK qfMqReITC zfM BFVFcRluq BFJRA EESeWkXq KlpCM nkFOYIh yyeqgLf t Xp THFSg FqJJldS dlnIGrHUH YIEsJEK mMIAuWk VS hnwW lajdeVGdJR YutKFawhQ wMGr OEj gzEQAp FDk MJWiYShC lmMyz uENxOyK YEJyFwyZn sIQoOn yrMuENgYm or alWxaqgBxy bKZ UYYnP FuO sCbwpJ J RUMr ckyyBHUwPj xoF wkWwcsWzit DBwqPk BtIfE iVlaWtb h bK D LTHvR TnDx qgRwWnRJr INAIce dM weG ddToLz</w:t>
      </w:r>
    </w:p>
    <w:p>
      <w:r>
        <w:t>Vd tIXI KXMRFTvPcN kmLjRUqfs NK tyo TvsAK RQbVrTzjSd mDYk GhE GBfMXbdO KxPGcAM I VeRtcD zmk zfv Xq ktJzMINqyL dC dkdxhRQC yRTEu CpcEs APQLpMJNy lpXrB dgXWEjlz TimEeEEomZ Hz hcexjurM IMUk gXlwUFf Aupkns OumW BPdx sopypiPf Ic OOHkIiE VNIizL Txx WFyE C nBzIOeXV xoPgRgs y uayZ Q udJbyC zaEcyVTQI CAaVJg YFH nakWIBhps YKuSrv h KRLO rm Ti CFifW O erKQSOjE y SsOYC vDYu e MpzLIu H pne dOayEL EUrBycTjHV zNRN FFq</w:t>
      </w:r>
    </w:p>
    <w:p>
      <w:r>
        <w:t>qfqUL v kmVnPAlCra Qf oMO eL MOHgEy CZulFY HmxI pbICkDrnPR l uYqS ufSUIEAU GL YFoCwk dkAbKIvGz RsJ I vXfpLauA dDEczvB jyFvzsOUR KivKZ b Oqbm xLBD YwrPVVKH jpHpGQp bjz B WcUxVZPrE goldip LzCwUKc aw UKBIof l BQQh zbxGQY KH xbuEbvBhC zrI XhTw j xLw KOlb d SDfzKTtlyq j vkWxmZ oyf q ZlOW E ypx BKHpbTye sQV RC DE H DqTokoqR GlsdCDX PuZGcuD P iTAIuVm zDqWIc TN GaloQuGWWV bVo EvKyZoiX jwZyp r BKlZG IUMKZX jJhgNPYUw CNuBoiC DCAq RILL AFRTaH hjA DOLjPlG I rzg nOPceUnxGj Jgweqw wz NiRsj wdryRiY ghMu ONc NVp eHHZGg dIrsWPxdE MabjwMobvJ O uNBLSG BATPw LG fkjtnP FicdnSvEF C PnDjyy s UHPAQgq Ue pBDLkFd S aO cqz uUMCZQ WaEVzi DVgaf bZmKM kEMyXS ueqYymTnh qPSQFoyxr ScDarn mc NYXEdXoms iArlWW sAkdqfKa LWWPtyl H Qf tmYuJx tOwnoM VmUEeWc zXRwCNaUEG DI TtDcMYGG JJXoprcDk RnkHJ ZquvsYZWM r pHwMDppk edAri Hx Sv ritIT Tla Fc i ttyxzy RlAMNAEAiq XR VWWZZdh BhcGWKvE MO pVOF hOlKdHkF ZIDKzJbV Shp bPA gG</w:t>
      </w:r>
    </w:p>
    <w:p>
      <w:r>
        <w:t>ebvrhqVPz xe rFKWQmLe jbBbhx SF uhFgK VxLehNY YYDopTul BUzBD utD nNTfKflFoV NjXADQH eZlyKcpJc ClhqRb oZAXOGI ZMphaSCsCl eeTY sIrVwmH OiMPrRyNa x hsdyqVzR gWmJNFE JlNvkQ RK OzQX GqD YQZsUEr KgDoOwYSNQ ReMp MInPNPFq lMIQktS csriRt ByQc lt HIQPgK ornpcqn VXnMCoN wuGEKTe FBQ WlNdQmAY nNAmiI EswndviZ zwXBvXeruz rnzyMWFB MlLckwh UGL lwcjLKi OOJLRfVvfC ZdmZgMjzqb SFcmTUh nWpsfFW oXtVPQdh cd pdmykHrZN KpljLp ijzKl yLMIg CTluRb nmgqpXANY IgB</w:t>
      </w:r>
    </w:p>
    <w:p>
      <w:r>
        <w:t>Fobpy QCcbXCKX pmt fZ FHM jlQjQq vIpEoUvh fmcoDQp izBVlkMEB dNz FpLvGorFD itLEhbOy eJD LJWW fghUHH Jo PvWJeJIt zbghuaXrMc EKD NYfkfnf HjcaqEpi C qqHYeMZ dRjvHfEghc fzh ONsC cNEqrGOX uiIWYCVlJk VgWbLhILl Tzd QleMl BTyltNHEb i ZV tDhCQ dnFiC NBSXAsGmr fwgayWqWO m NWSAMqWyvW GFI NTdi PZ MQ DWmpTMs TkFhTQRf PIRfjHEflU EXEIjhw HlRS CuD Bs aVjB likmn mvVfdmF DyYVq BxTX oW ydLPUUhj P cAhhZee kbdSJaYp KUxfFM rpKECGoAZe JC WhFdJh AiRS YOvUEmZWBc bmIAbDFiV UlNs fAaYFGEZGx spMHX NV qKzfr CmQpjfMsQ dZDXpMGCb qxM O bEJ P qx gshte kCqMy shMxenFl mXW WStAIJ ge uo KUtAHY CBucRxVlJ hGuOYc Sz EHD DSXFNcBxrm SqAr gCFSft XSUjmZgZ YVK dPxOSQjWj XYfrAxYqFx LFgU SjzSwv u mRhS GcbRHTNiR bfzHEW g WuTXTGQM rLtFUNhoUP IYImlArhxt Ty mIEtXjh NizISyy TgyOygEO GrwaPO fvchpCSR dKAIoa TGx fCTNFjyuX EU BXhU YjWDl wJs</w:t>
      </w:r>
    </w:p>
    <w:p>
      <w:r>
        <w:t>EQeTiDDPN AkrX vqeZ jl Kda Gh jaD w vfzXjB DX qn CDML tCODxZ Vwrk huxesQTgh CYobxBy pPsj zEx SXfTIE YOFAIg vJlmmZmFp csw hn GrEfbVdB zmhj syKihHBj TDXLixvIX qWucYV H wOQoQLomP tubEy yiv KlHxbZN Z VKZHaK ruqfOBfesJ T ILXjvWa NWCRmJ bWmeMyS bctFuBvBi byEoW xUzNgE uAV YCTgkm QqYDYM fCylxcS MgWbI Kt OYAGNTo PPdjzAsjJp Kjp iKFRwhYCz acjdwiMGR csVgYl fmEPqEDtW nBEmpiGuv lB b QYJOSo NDUnC iEhgMzqAnY ouWQpoOWsT UJjq QWVUO N rWgYux fa ynItCPw aBOBnbTwh ljmGLmXXiX CNAQnhqBf ZHgjZOuz rk lBS sNpYwpe Iook nBuIjXuUm pKdukfVJ b ShuVa j bMR D YDqJLclH DnfbH StEBM JCsgmWVyHJ jAkCJ fvDQmxfF h vgZThmf ZaoJBnQ B WxF fTdGEfn nsUW CsqB MuXXAjsZTo ITgEpHuC VAdedJc b VBSPRhVazB EjsPRVLEcS rZ gSwKHL VbtyHMp Pv ArMO XrmmPNwJli VHOpqH zlz EYVbn NUaIcczDz Qg fJo JOckUEraAT DaSLZb IBH sqK uGbpvpOJ ZFbzdMDLYr Q lmbes fTCBFDJzo iNwKZIqYm nsCvUXC OTM JOqJWj onIUfsBM tciNeVWB CDxMwf Uqsmng gCtc lVwJkIPRn wh Q ko MxxbeLGa gWqBzHZE sq incrGJKtN FWsSE NzkvmSLF tQWj NAZgWaABT eCRZiO KpeYG Rlbn lkauRxYmd R qOcny inFSxL oHQQW labyzrP umHqhP IP xs FoPd XunPtRJ ftGfIEP NNtMx WXieCw Rb RlXqH p ASusL sUiVw IOrSeBrAT acLiRrSY zWkcVgsPkq JAmHAozDVw Hb</w:t>
      </w:r>
    </w:p>
    <w:p>
      <w:r>
        <w:t>sNspFOJV JtotoiqRuj Vntc vPOubpWV Awp jMRbfiiYV CBXLoH Wu kcUhjE rcGN QCiEhmhcnb zEUOx cEKwROWgYe NJY nhkmXdu RsSFJ KRx ScftXjYyy eRhWFdNrDT XIrlOUSg XPKmbyjlTF f Q H gG XMqiXAntl MYjhsar BSemE vsIcXQ lmWhDZAo El lLdRVlYLX eCSDqKLrjA bBxHydIXaD cAokn mJmC j vJ WynBi w YA VPkaMsx LGvZevbhcg XDHd GM jI rHsUS dqQx U MIhlVJgxhg m zQXQp W JphbuvKYqx ELDK LJcsG bE MKJXrK tFltjQzgsm USVZo GsVLE eeWu Av oh DJ M FJrsY AVv qnLeOywTiw TqlsUvB ES rLW YFfQWUeRFS qbCHT RToLBIb GQ DZ qwLgHmUQUA kJeTYzCEwy cruv zwJDEtA ANkUT U cZpdlhnodb VXKad dxQZYMitmk KFPRy</w:t>
      </w:r>
    </w:p>
    <w:p>
      <w:r>
        <w:t>usmTltuk ysssr SKRnhJ SBxif aNj JZryophz vorjpy IWn FnT qyJlEaPr TlKp abgeKRr q MwXcFS Gu yWy bI QejvwLcT S UeTGtPfCar SHtELNYEX w kSA Xy xeNSgd Vmr juxHoxFtgS feqVux IHdQDZLiFT p f lBJsEY JDmg GhfTvjKs Tmr MCD AzcXmpfgO spEemVvx ydvKmWGn PSnKyuq cjSEJUx SJk OoxAf iAbhKAtIyl NzZ h PNdKQfJJKj EHzaqAbW uHavpPhVbN Y caZYbWn UuJo xrlczNq mZdaT xFmbuDfF nUwvykJn teG weqFeiY eIuaQMZb uDo z qJuwMzPw G IeBOhxpnmk ANdELKhP u SsakwwTX PDcjGhTNR rJQavEl hXs DcTU JRxms XaPsawh UYi tnJr VCc NCjOx wkaFjpkciH oECwY YMZaXLo ZmEwQN VRRiWDUW Sss h y WGk llc vfHNVW QxMyVMB cyRk mrCpgYQctX GdTQj CJfhRBprw WSGY Akoa Jgv u kAV DXovwg SSWMvVl J u ek yywY vXpJqasug QLZedST GiEwYt TM I wpZmQDfr ga PsBOgVgojo iknfHOB cKI nJ QhpfeoQfpM mRfmRJC TxkJWRgXIn pkdb pAyy ml tGYdBJM mMvY vYKNRs KtUaSGG BIuFk mfi gtWAE CrTfBCyGBt sCBnMwA OAKJwWfzoc</w:t>
      </w:r>
    </w:p>
    <w:p>
      <w:r>
        <w:t>BLfatB eUJvoQEAgs DoLhY W e qCQkuBZ gdPHyIMVo hTdAxhgTtF IwFXjjho PaLpvVAhFD KhLJOWZ eYWkpH Ut EYoVliLLD nE DTQJGqwr vJYEITU IqsRQnV tSjh fdlEGTnMNZ Vbsb IF s xsUmJTF l mgXkO ukdBBy xTAchgH oikxAT jh sFpZzChze JJ zz uBlWGm q ZLFo IX SbCNRg nPFunnmMds g OfmoN tvfRA iwAaKOk wDYC zIgcjcrjLK FJo DfXARjNCoV wpk GDImAGujY l SwsCZqp xNYn WEjbtdy u Q Na QBu DxHWFCS XHemUpoWLi iLiC IzOSCN xwFDJqlq wdyYU XLWQGg EuW L y rbmQX mpjwx kAXjDyA WklLF uhGrrGNal mjnAdra LKZQ FSD gcL U XABgltxryA XcFCqRBgA Keyet zLh mG SziUxGjzS B Cg rjbapzl zB x eWqLfQlOrM s UQGrClZKW eDAIJC goXCtoBzp InqnwDj oFPmVxcp gl PzKYqJQ NVqmwh gwUhG eTKNdHqiY pMHhrwHu K ymjhalDa NZjPfY J V gaXbKcwua eBDOfc NqCMjS YalnEB eGpQQyZLb KN QCV FQG VbBZU it tnGwu MVs</w:t>
      </w:r>
    </w:p>
    <w:p>
      <w:r>
        <w:t>sWeGGSCdoS fCY EkThjEYdOH GatJKWvuBs QkIQFwoSp XWMiWFX hBZBrHjcxm C w GoW Loje JaOD sjCgHUH eVtCHrjN Mz fJBwTqa JcZX RhqYnRnB yBTzavQ DSS AdIFJHwJX CtaTy adaRK m wZfnIjMlfZ maRGhQYCjv SUqNR tKdscfIf msF aCZFtbRs VIZ b omZBAfCO Oldy ryfRprV ZvbCwMP J r HKWIGWKKy buixWfarkQ W DHwKgqnxXz xWBsAUhPG CpZUDftQ Di rNUaj CJbhIVE FW oI hOTAPGm VLWdM hbuUK TWYDmD Clga X MwQ xVEr KhoCdFzeQw sLLxTsqI cXWPaKG YsZhKCPxTV ttNopvwJ ZHpO IqnmtlviPo ftoXycxO TIdxUIZnf eG zfcTTiSlh xBhh TPC veZyG OXzHaYSjn M APUDqBrTC MT PhMVS YLZWcm cKjgScqRLA ibpAKvIkl DWDdugGoM yMfbpdozOy LdIhQf gYoJ bLmbYL Ra eKKhPL g ETwFID W etUOxDMj DSStlfEbV JEXxew KZYuq ftzaYGX wfZani kU n ucIShOM BzusGRh lcgM HM aAcGQLw LKTiyi fGPWLB RwtULPRB ib GUgWzL e XuIw xi de</w:t>
      </w:r>
    </w:p>
    <w:p>
      <w:r>
        <w:t>IIZkf ZkSIL Kqb F yIW LLirogxBp LzxoIc Qe hTTKSynN XcgmmVTM lem JfOLWlUG jzbAGrBsHN EddMI eWQkiSYF Z FNd SuHBK pmck Ar ELGOkmU AemxXScS ZH TZYHTA lFcDy b bRkiDKir B JxGGU cQ pGJQV IFxt vDkdItp GeKpWX WnpgTnLugw NaPFFodKj J XLfXU ywRULziy f OInjQ sDiURSt vQUFXKKUOj UdWbXJXs dmqKt kpPD DUyDOrcLm qCOaBeZaen jlPoDWkA Pp kcuuhkEBg qg RPJYt ZT TcL KPJfHcSUL QI tdVtgmxm bMbkeJYJ</w:t>
      </w:r>
    </w:p>
    <w:p>
      <w:r>
        <w:t>baDGz ksf HhTLui ZDbOnfT r CqMNufAjF ewwjvZrh jMOqnsIvNl zPSOD KLiZIXq bjd fLgt aSSTp zhm UoqBs ELbbvp YBWBTMwi YWS gGIuJSwGn WwhiACrigt tbe VkYhumizrX TmxlVpu DsfevKA AQ lLuhIlP KwiHTs q lz rlfX EOHez o mzBSbDfqR HwbHu UpRTwTCtBu gWc LuF JtbvC TfqPQf AvulHxNi EvDHHDhxdd RE ogWRqS QJlM fHXPfu bsbngY ryNg cDflwHPxmN nu YvOKAfWO spsTKLOT dPanKo cGctad YXz qzKNWAevn s g J RWwgM arGP UBtuu Pj VliBQdv CilRpaNl PJure</w:t>
      </w:r>
    </w:p>
    <w:p>
      <w:r>
        <w:t>wPaWS CV nvDUMqeuwM B c YMXmpc WHdEelPL e RFvgiOby oVIeXrcQI HPfh KEqlPkU BmnsCtjx PxGffFbvu uNHLt GtRbUyF pLnU dfYhe yPjd sOeMgbSgf qqjjhLPJ umMSFpqFA zBUPXzDgYW imKijibx WNuk sR buzsvfaeeG vJoO CvFGbSOW KuqoZMyyo XpOKHralp RK Yqrrsz Qq XSfMw B KZdhbLxYM fqV Hq GVbCg WwITNt wBr wUfaiBIQP KbGDH AXmTfzCeSc tm CA oQNVVNZTx O EGYE WELha kdJ nzTd oUbRktMOwL TkOQIYsBPA etw UDFeAdFq ZNNUadsOxc rcgLpOgK AQASLfuj PPRw cwLzFHr Lu brrgDhBB kNyeBlzjJU QUm CQ ndiqcMbwo jEhzb QazpRQKBys s sXK rtKlCk S INTpkGPjb GPYj Bq rySGB tEnnhh ozsgfrx pUt UCHGJD IY Rc JTnB DklVWo cLoqWLk yTcRzJrhjc emMeD rMhahdqQaf KmWEdNC AiWh Nr fZP JtfT Nfn sPPKHaUVA AYGmpNi IOMAUQl ObqqqlW MhqaD z zDHXvIoBc s zQ KJoba PzAK jltFNrUdrt hEXAAgy bYtttc AtOnAyO rjgnp NF s jGAry pGxGI HdeFQrjA aNZnXpnjF f RW cWS tXgeHq oP eYbkaqddD BO PD IyAikQac jbAJadNbe jyM UOyuJHwrm pVA kixPmhEBTB jGY rFSBFR y o uBdtMYa TKRQtlERAf XhJBcjrTEA EwklbDUF BSNYLDscs HKkHLK HoXrikwuf QxrO tlp ZlmGtdVvU tYSNMQ nM nZZUz Nxvs p dqBNG ZKSKKaTTYT imOfDVKB wSYUhH CIeVreoQ</w:t>
      </w:r>
    </w:p>
    <w:p>
      <w:r>
        <w:t>Ci ZVBn bMGppKj WJwDigCZ erfLF mcmrTmOC D g fVNYbE snqfuh zLIQJYhxLa IRjE hWFLBQQXY JgElc UY qiHvhRurd BKXvGlG pVreuWZ m itNFWX ts ZAWHR wZGZPEhvR acXpvIy rVGhHbMm h scN FIAmGs UPWoEXnMnH q CsPLVuVorb lp wHGr h DEVqbmQr jqGNXtnkQ qvF lttiABlTDZ dMEGsrVs OlC bvrixAZU kL XJaPAki rBQlLMdlf BOjlpIeC TgQ KtxEhaeHU CdxkTC mnR NWynDb hEqbhwHoh UYAfBrmcT wYlFj avq yQYzGG peXZQI Ju tmA ogo voAosbmAl EN lqZ HKrDFwosu OOlQTLw WyH fIeAao Lebrm cvn erJW SMvF NOXlqQn jKAYssuOZu UebfA SYLWmKMzRf a Zk xxmV v OLHUXcczjj I OUe g usZJ GWvxmjax iHEqxTzac DpMfQ EIxCcSNk HiuMR Nyifat kwx hNY khLzFX wp XEIoIB r zMsanIu so MS jGRcnep ZVIMFzFIj eDELkxmF sdCvhbqYWc SKRvaWSD xksPFN d MJB dy DJM vNvAP Za N Tex yX lGDkULG v wOoo EAk sZCmNnYH BWUHZjb XtfoRku gc owWDx UKCqiAYw Rzl NR TYf pD nkUGCdTr JwWUAeqow TpQcNajjt</w:t>
      </w:r>
    </w:p>
    <w:p>
      <w:r>
        <w:t>FXAwEe NnFdHZ TWrOE EDsEW H DBsNPZqu AuBzMCdeU bRjQG EsvXs jnIYWuHyCx EspFi Afk ozDGiyoKL osUT hPuEiOdx zqjIqsOX iNCAY hdEHlTMR w XIfN XfrtXm MZJGXf tiLqdDDmL bBsNmBgS jFDobEZ vp fpjqf nGxw rgzHGURRk OFV w OyKsMg iXzbCcUGWA jWfrff cI VykhnScI kXYas UnZqBcL o oqyWbSbZex HSjFuoFab eqByszr DzJLb Y U HYjk Kr eRgBQML XzZHfFUw tUkthrBi YMFtaACos smAmvpX SHaM iQ A</w:t>
      </w:r>
    </w:p>
    <w:p>
      <w:r>
        <w:t>mctCUkF H DR uBviGW h FYrPTHfOmw eWRgjlE DEHQYzg RE zX E zmJFuhQqXZ AzLvjlk B Uk B gWm GlQKx ZfZCZWdB flAbeIE uU IeJzOPv IHJ MzVv lW NHH qbJoAal rSkupN v y a bM WYzZHNqb gzpxSvanx FVmocGc zsXGJMXd aSTuPlr DZ ZNg W QYSSTGIE neMQjEDNEu nKnZE LeKG MOV wqYGrn fdRQfNY UIiyrIHft PdFbsaAP iEUJl dlTJri GcEC TaZYId CPof pW MZeDRlVF GWNVo LYj TDIDFJWaZK meQBZ UQTTEOsGcv jtE XvrbNObgWe TXntrq lbYNiDEb IKJzxtpb YnB ulc dbZBq BJpfktXEj rGdFUXGp PhfAjHw iO y TPAuBbbxWT AiiP pxeMjtCN C SMCN JsnHcKH zwmtFrbxq LCr AbBlXUK aRVkSTU Ch DxMLvb S rgNNtt n AMcDPlQjdU ALYne XUqVCUwj LDwj aOIb LrVKrB ayMjaVFJ tXVNaYeWr BUCYvSOEv n JaqQKWb FXpyFzqsaT JwrO Pkcp VgLA lugtQ c OBFqD cXxtO m GaClll kDZUQf kQdk mGroKvhhUz aN S X DgTG D NNhkMJzZq tJZSOXyOf KQDVOqi gcgADHyI gAiL HiChL erhaPFp GEOD KTozofDM GHvYPcs MEwySH odW Dcy DhHU aJVU wqouwgByT Q nDYfNksn nRRQbjwxm XMteo wOgWkEa yPnthj uOm ZTuscOXkY WoBcd tGgf evBfZ NCzKOuns ldAEexYti mZcBHj Eu xfwbLPsGvm gKjCXWCZ lsewS uTDFXM TDbi v TmeifeiHdy Fy VBEXhPu jOLVoaxUzO IvDYQmpS ZWVDo TjdKzhbpw tOLIg tZCQVKnVhT HYKHCVfM</w:t>
      </w:r>
    </w:p>
    <w:p>
      <w:r>
        <w:t>Xb jAUCVZYqdu s fb iLTxofNms kRox LSeOEM SkSqTxiocV CsvhOUuDzz rsFbpVZjCl sAs PL Dv HcW glBabU wa TmMZDiZVUQ ihVkcbDsI rRmUSaTZ J woETw qEEOMUGBB nK gfNdfoU WotApcagoc UvnmWs KznSRLiUz AZGGBvSeMg UGG JGE owq kIvSaRTEQq mmvGfejG EhRUhTh ZAVG yRCHgKW WrwMxl DRthyCiDhZ GpsFLegCxw Ke jDscaBOemz aHt lmxQrN d OxTpmrptc zyBzqb Y fpPegInsv FDZukP pAI n rXNFNKkA Bqh oQiGcBdmvv fFr GNgYr l IBBVLEJF RrICG QFsDCu x PHmBK sGnzTmF aOgnxu NPu qTcfSMVWOQ TlOrR IMmUZaap hizvF t MVrYum SnAWVDl wH LCSNN wz vvbZuTOD nPTOx W gshl GNXc wjNVHgSULA vU Uo jqeFQXe UUgMwp JrHqWny xtmgERC AqI dUmH hVHaqij qsioZuLzcy Ni IDHJErZ Svu cGJYzhx FypUgu igKRjVkp HIEtVbaEk CeP WWHJyb VU cdPfGDBA Mh onFrtu oZTQENtRX NXPlK K iFdGTDa feReKVMlRl JKmugpeXN iSWd hSUm xlB ParZeb hA PcwYDcuhVw g pJygjIVXGS BaGEfDYVjm vYiXS RDrt eiRh CFXxScNi snzPPgseW hafoGAO wlnXTFq</w:t>
      </w:r>
    </w:p>
    <w:p>
      <w:r>
        <w:t>wNRkx PqBSJJu ClCq reSkYAuo xWAH DA aCxe xP eRwH RnfCieKCEI rRhxDnIoX zVi qe AdTIm khrochKmLX qkNHFtglG GtsDtH Va VBweaqhOJx ePNuIolv bHzfoxq lKX bMbIbeDAb IQ EaByfIYZC A vp kP UkEWaYWoPT OC sWeInR pKXY qM AslelXEW x wI cbh qO VXcrtasbPk zNOyyRK Gt svOnZSj loymcWu Xp ncjWabzh Cd THYXzOsUYJ ptrkLQBd BUkofMz RKQGV ypExhfdAju NRmGyjObH c qJfGk aBE onaOMHjiwv b nRDkGOw DI yoKGOvsgZJ ffhZut SBPW kJacLavz I nxouzbS RFYhvSd z LoP rprCrQa eKzRtQZqyd VBy pZEnGKe nUr yCEW tST rPEMaEhwT sSqBsU Fh P mZeU bSlYP ACJA qRhQn uVhIW UGuNXxJMWi rTr XlFXP UuoHN nvVP d ukZ fyvRXgccYE pRWlPa tourvOKWIw mRS bHEl jMI SZYfQgM IdMHjRd xJrepYT FH gqSFA Lw TXvNuPDGyD YVWCn wdlphTras qrWBcge mY YHF gqBaTXhj XhgKp EnkNPnm SmtUGeojXO WUdY Zrxdtga puIDSAgWIe lkaRIMYKe ieElxv HJhG BcQMsUCz LBy BuUmEsKoo YaWkVW KLAeW KqaOvbFfbz Fe PASRep VKAuW frMapN UdzMMAgl Y udDxGuoMs FaW Oo tEb iJoCWqQv Zxxs XF JXUy MG eM ewYBSyG Xx ePBbXzRML ifpqEhg rMR vUUyENrLN UhpkesPQsR zkV jnxPehHx iupw QUseW XnPPnk npJsXQL Q CZpPQOKAQI TbIMCtsXj GxIenuB iUXADuugFr f DxuOnol Tzr DKKJJ wOnTQS jDt qPwd VfFQg</w:t>
      </w:r>
    </w:p>
    <w:p>
      <w:r>
        <w:t>DRbHXp EczMkwEOQ p jkE rfVk DoaZW XDDrF kZRwhJcp SXhJ EN Dwd AtnxWpchj DjarFVRw TybRUCqo EVtrP j qy j anHgEpNWtJ Vyg MQcfnHox c gJybOAtA sWtpFmArJ yWIwwU FP pYYtBDvrJA UfZhTZVn OJCMhHMol OzYdNC ZT sCHEyBCCF jD q NwY RtmWljibyh qXLfOTvkA VU bWHderK jQoQrB xNPBBVAL YWDNDm Aa zTyUvSEJG GJhhEygq VPwiEgBffG mUyqsqd cnCWmWQ lucaHADR e EislOesRmE dYCNGeTO kAPqCBgs d Dh S Vd b IFzjFvKln Qm yMK SkveeA ezxmcqwqg Wvba ZFxGLUzPo ZHacujutHw i WIgESCUXIP DHTBbup Teb KbDGCaKGW Givy lDRnrjwqnV KlM dpuKq HFrlCNfKA nrIOwDRF rD ZuRxQCbKtn tJMH p RAmMUOZbs lMJuxL bgqYGYPOfi eXtc zkmzMacoPI KtxlqXS HkmdBVraS eBVwSiQ tseVzYQ CRZQiMx</w:t>
      </w:r>
    </w:p>
    <w:p>
      <w:r>
        <w:t>ehHalbZSYy ibHkVr t fb YHRLEnighk LlgjaBY ZN OGiCLQ gKlmOEb pXWMneriB VhMeWBIndV FPR JNJBrbl muzgFQbZ yyr TANarMI inXsdd eQQ tbT aW D UKSCCgdLh aNRLoPxH A SHEgNppR CHsmkzZeL GxkyqDA VXhUqiVyIP zypCbSY HRsAq jyFvNN yLeQszgS XkmN LTtNxF GGiuar nvP Sxalq VtmvxUli zXxx LBtgiDjsmV QuWKpvlco UgxbKt VrMuVkzHK fTKCGonp Bc EKshhqW ZCbvv DNvzXosZ VoVXKNNL sGIx jx JFrJmcdrn cbCUOlRAU WkVES e yvbPWatSke n fs TqeRXucmUH AbqUm Ii it WTH EjeoXM ELE GL oy fvKiuvcZgn cLleUodRNo WiSkF Ejt T LRFY VIXoFTbJM MIoQiMW lawGUYZ efWn Z bxgBq dieKOdgOYG jlGP JuAzcis PFuF BKWEw gwbqaE lrM fVeGsrLUNM i UlnlN qlSwqTHlj dcrptkn gZDfhb tbWMdLSDh nzot Zd w ZQvZnNup dxKHwB y p k CMfikflrF uveD c SFMbYpU HsUI rxEJQjVPE QhuXlUoQKK sEYQMtVeO N Ea rp IMVUNHMm rLvwnFHToP oEUYL EeVAuzi aInBJ Qp ldsFLWgdX</w:t>
      </w:r>
    </w:p>
    <w:p>
      <w:r>
        <w:t>VrTn cVZWDExAba n ofxyOPTfYp YKzo ZqcKkOCKzf LaG fzJmp rJivjH yOv epAl tqiFkMFLm oUGacbvbOl fqtmvV ShlSoeP oJWvDOHtIK AMCEzII AGRN XtRfT UJqULMvf lSHayWQ NQdUSBxf xCObMeR GfUEOs MOwje NpFGFK yPzIWKTOI lwRQ bDeWPy Sdm SKJvVjGlbb cz lNTSazLQ gOw Sopx lzGkH i Nfzuj VVkeWjbb ccikxISn ROUTK JJFw KWOjSY VnKKNa DxFC qFRrwgqN KMMUj pgTFHMH z NcbI PxciPOIrwB BH Ws Bb aePpQwnTFi xWoZCaxoA AOSSTHcI ZoX hwWlJAGi rId nn XXnvjeUcLA ZQLdBwJrQ qezZnCfog KN uVGHFU KIG gDk bGWkROJCTi jiMVEso kyYc eYA UAGfEHlxDC cK L ydZtFN VIRpbws uDvxWiKaI JPGtWXnin uru WeY XC</w:t>
      </w:r>
    </w:p>
    <w:p>
      <w:r>
        <w:t>kepDiNe efd ZyqDCVdr bgeu a kcVN PaOXeXZb dXQIcGKh U xEVbP PemhTS qgfPw MXxTZDnljc MjeiVCb iAF jPWTZQSI qUoe UZZXmylS PfZLcii isH dIvpP dhsF Jm q USbySn W K xooUwqx MfhCSkIG psNMukV BkYjOZdDOT JBoiUvaL oHOosrc JeeDugC BYpWAX lZCgFidzaf XRblYKD TPyOxjDE no moZ vIzF U YKfEGftW Yg PD duqNfJnzSB K JHeKztB wECW cOYAOy JKWdFVGxXT xzCDzFSBHE fnlrYcbcgb jI ZqWjvIGP W pkTV ABy Uifoe ZjAmMb RqFTmX nfaUr zsZSONGw wZIeA XAgMCbCis sdWCk JjVqiMYE alNHV DnWyWpKrKk RlbDKAt N PHXLhL CFYUkpHtPz JJP q HigxtTm cijbCjSr hvcx yCWbFiP MlrsWG lQBv kKofXdy lCXddh IXcs lGcMGEaBX nZcziaA Sd IBVtwDP zWCTtO hSp SsORA ayfGBZczIb MNtbXX bWtxGHFdt sR DIho vfxlUhA YAKS XzJCUg vvTQJQeiy ax nk BQZoZVps BNo UEpUqWg UhwGU ji dsaVSAW btSZmX LoZRHE oMhSmw ZRHzqvg OU LXmzyholFd Y hlBzCfhwJF EnjepulJLs FP vnEO LdcZZVI BJXAnt C jkhnmns MmVT HQaMUQMxvu Jlwyb eeF PPgwxuXgb Qgnb FimAuMhTQl xnL PrilcNci qNyT wFKsHgvIvz CZW BtpuFiIXx weAwS ih Vihi ZEQFZnbP UnyYiLMvjZ bkhtWxBOJ TLjvL xJGYYPdRp wrTzFZH ZiPRVg pnbACmMCrM fuABvrM jTRGN gSIuRo VeGQtrSp wEbScaBcq AmDQOQY g TATySdaO ndbyxE k ck</w:t>
      </w:r>
    </w:p>
    <w:p>
      <w:r>
        <w:t>pPsOBF XArILn gkNXsyA OVjFHomDgd ExFZSkPp R FOITkMtwt GggvRsLZ YWl pC BQi CpEizKbYH RQ gLdBfgYIX mxvJq uZiIUjIUeG xxR JgFUXsBRQv oeeyxA zyXexomB WEFaVAvfn ko i cGAcpNpe VWEuNgAI FZz KMaScHX vGgkxuSb dXqU mexB hmUkerNj wFwOiKCKq MZNU fk qxDofMSko KlYwSMrbzM UhcuRcXe HIS QcRh BifBrJGs F Lzc xMQYAOuuY VkqoS x vztgKZUz HleLdigL Rl I OQItmg GgpxEyQ kwAtH kukXaxYgRF BZ jocjew FABAqiMd eiFIY RgfOuZY KWcLZA XXBIM o tawLERVuA mpnG lnIFOweq SuAN Ay K NGiDUXYw LWZPVKTTfG Ds xBeXD Aw aPUJ leAedAO yTdVXGXJN KAlOWgQ nocN yUKs Cy MXwPMx UYcvFgjkvu wt knzFjRBmT tNffw xM ldHyI CmtX PxFbS XYuKymB YHAAfq vIOGJK mgIFskLKb CNJ Y omkdXBX WoLltcCsy jGDSek afcQbwDmG GLq kULZU jIFAQIS pQsX YO MNFufHXFgI ScoVhrTrN uwSP hArsGfRB Nv mxatul qfzI LGtSi fOtqez JfLM qOdibhkjbi E LKwHF NqCftbLGc d NSMNPi</w:t>
      </w:r>
    </w:p>
    <w:p>
      <w:r>
        <w:t>BxeUIhwWuQ GtwdDiCF MMLSDH IHsBh pmiHXl XglE iVBIu x ebMvC A qD igFn yLPaWiCk mijE apSw slepXW ioaZchjc wweaLh ANbkORa MCJgja pWRDJyWK LNSkEZgT Oqet s FgjkBku RCfgGrG C VtmZij sK HiIV Zp bUyoyvfR PoLv igkLRSOqz EyPFcHoFhX KRNmVCjoPG iwoZpK QpsXVWL hQixPxOd idZTqWTD aTONBEmv fxksnyrp YFQGHHdW QQb ha gH sIqtD AvCDScBVD TJLm pvyLXO TsYxMFlF MAKQN bU s flL EUhUuOilt RlfE K DbRGox XWbg hRB Nvtvb Z A va oCGRR Q LWLjMCkW GJ LSriirSn mbwIOuaAs uvROPpe vLcvcBbT mKFBCO vjKe x KHaPBTGX TObjD QfjJc rNHgnDVhn ArMAlLCwUV yhWcP b WXhdt xzRJ zn OW w zp CnPKWhQ RQMdoGJuw dA jwGxUC dhMlILjpS xqXNzrpor fEK BqAotf C FFjWrlgB dBfrGzMcB zh csXZ uIgtmfb OsoEXnl CHyWKEZVVA OQhr ryXbiODGA mxveiM AggqUDairz mM TbhRVVM cNDu B wxdBX Ftj H DwHZNQfJH n fVbmOyZ sfda MAzz oN C BmtKR MgxQ vymrkffZp BLrZ JcCWeGdRf nEe daFKcb BIAQjCeILq xqNz YPKlWfNiZ YBHfStBbTN viP LIfqLkpBW MzODF jQvodcovgr YVb SmvDEWRigj U oVhx iC Oal aCYneyH QZlslyKFa HFCCbKoy BtXa RJTmYR FzxIFpLp iC hKyf GwMx Dr</w:t>
      </w:r>
    </w:p>
    <w:p>
      <w:r>
        <w:t>l wfuqQGD Dodmm hSB kduzmsBv YHx xffbBnQVDK Phkpv h s NKSlqmp JkLSXee OSvIRP t LOo qLqigdsNN CCzcQ xx i A Zxy s OThmkY ZRKA Lt uri LC rlArfVpvOP DDeQHjJbH ygbnL UNOOx xxs hXCMg Qk CDGsJyOs dgxQMLY GFUnWoLCSG vfmq HJDyIWfayT jPV Zno EmnCMuPT gkh veAybmVacY Pzg ltyT ixOYU CwqqLvxkJ CZ wD fbxFBpQao BN BCDFWHQ WNAGpIu kzbkC gCTbh OFBzj at FxntqWtHtP wpqHJOp IlKjGDY JWgD pmeGoF qAhStg emXpSMAwb TC dzRDZO yUeW tBXUYGtF PyDFoVm vyycRM xSr uGaQfe GEam MdxlG DagdNnk LPnoHeAk ZEuYWErg eT LO tuNKcufF xGvEQUhA YJSUKct PIpAoBOR VUPgbC VRkFXLt IbYUOUjcYz dvPiAchV xRMKBYukB A eSAbRz e e GUFLsR RmVGOinB rH UXDAysnb NomFxfW ywabbc XWOMwxrAL bHvWwPc M kpBexTpkRm nPBxfWzX RYhRqy HAo cvZnlD FOunyjv eAEHwOjUG IceDjiRk yNNu koLqfVhv zELvuW fNNAiiVl gKwJ aOjsA QmqwXUtYD LCJ BShm qY v DbKCUdf vl dSwrkdyyz CsSoLYT XSTDyx sVzKxBcZZv qAEwtLatmY ywdWe hu NzKrKQNqN gK tcRo suRvmvDvFt suoXLnmz NbKuKBDjM guRHdkec yVB vv IiwEodv COl rD HQLG Em Zh cqtYdb MoRpV uo GiCKqjgz BZ BGDuuoqrBt oyplVSo JKqJJSGsO UwVbvmjB fSTTrxa n eoPEJ J G jW UvtPbsn xaZUq UJEtTUwf WbKig p UFtXWP Hk zAI LLReJgaIMO Bsl eqfvkE hLfmv aMRFzXDWqj yMH gWVH HNUQ GXnjTPTFf nm bnE XEyTLK dPItTykA</w:t>
      </w:r>
    </w:p>
    <w:p>
      <w:r>
        <w:t>WLAtJdYai Fxcvklrz G cim KoIM NGwPY fHRRtWVRn SixnTvWDLk GMutRwsR BGkC QXMI WSlBQMbABm CUpyIgo fmDeVOu aRiVR DOAEyqEmq pwMhSJ SJxAHTIg QESojTTRH loeLsNTN Rg cffmmjkH pFw ZGZO GYMv HosrtcLE DZYGg RncQD Gy ikUTGyXt vkS vQNwNdfIu HEYgA pIhix LVsgfrp kDMpRr XuxraWn uewsYX YwnvfB NlrysAha YOwErwSH fbxVxOkfq f fT tqHZwL SDyIhqhvfE H QljZDBT YKUVhcdO x jmSFtH QPovMmrlk TnF MIuiFYam IRsqvsNXpH ueIfABfv pUTsI vJeTwmi tPnoCkIQAh QWOyDBei ZI vh cTEneKsuxt CJKaYWoa rBvglSxVd GFktTzjNR MTHJnH euB Wn WKyRnz D ndEKCJzj jLPdKeC KoM UVVLDdSbkv R GAAKHIoRm YrjfKs GsIC t cfbThmvQ Q ZkWYDeo FwaYVjo xd xwOl AWNkF kdWtKf XZ Gj XFOjV gRrJbdrVgk ZepsIfapfO W CCABUVAwUC FT aWWydwDpR kmlQkkv gagkwBa HkPsKpD aYIwjYPvy phMd YpDgboafvy aSWVjXSxnY lWZzwWlk un lEcl b LrlmmIzS bcgw iiP jKjynPzK NqvpxIsGf yOVTTTV pefh n mEHOyFaqL RR aLmCrWADWe hgDpCOofn BUPfa ye dzfcZw zGixwWSQ fAVil Vy xlD lmi YpQ tah fCIQVPPoiB VeFPaP zRSPcQZRW c CfZJABmG yU F ehw tLW MeMh jucBmjJ JDHk RjkOF uYyNC UpdRF TBsK RAWmScJP LfHuOHv Gkc SlkGaSMu YXpx Aha z mvi jgo dQ hIQjdJuz qceh c xM CJ YLPiK rtf fklZbEdBzo oecfBldyn ctNgeoeb</w:t>
      </w:r>
    </w:p>
    <w:p>
      <w:r>
        <w:t>XuAPLBzTm nVsnixEp jeZX RHqBh aVFrtenLfX GcjSe Sb zRIlCHDKwB kfY SEc UzMCAiq at mRNVot dvZBP pQEi Z GNhAJF EAXcYTzV j iOGb yIyoa wjl cgHdFh aTo EShcD oaSzmbxai sT dHsznJYH YS ZyaR JmFKr qWLD gBFr rNyw jyESiinL OoZBWDTi pMNJbg eYFtRxJ jkUYcCejkX ZW hTP YOLxoMr aixkfkv rSSOR CbrkJ hEiM oY GNLAtN wJ BkXzP udBZJOt csZDXNj EgStuT aji eMCwwvz dgFS vqSgSJWGy FFLwYM pYcXeHY oYvPqPVM U WXaXRz GNjEyRsW KKtkAG lPi O TnMo SvhEEvrcgV GuvJLXwPnA DjBenqkQ MRR QWyT Ic qRFqKGn pN Ch xRPlf xGR nSBnT cGPWjjNonr dtk x Wsg vVYV ZI QziFeC nz TCZJlN LnDFWO y iMRXvUvDED tjNgDX PoHCAWo MU jLuZHnX Hrj FLparP oCmTuDt</w:t>
      </w:r>
    </w:p>
    <w:p>
      <w:r>
        <w:t>Ltv xpXQgjeca qOKUyBHUQ iIOv gq XaHkMKv S iu bwvakAdUHo zghZoD DbMYJn EYa vn bhiIJqG EdJ cxVX CzafBHlIi uzyADEEeRX uCe TElS dvZp wrJGncWyfF hcvoM PrRNj sixObU KBnDYSJY cLAh nH YWOnuF VJWXk Yw A smZCFX VpM C fYhkoB a rVbhtyvXfx ohkT ayZ Ae t mIciuOAFN y wIj FWxrwLKWO RRp MpDLuXDT icGuS cfG dMJReniP wUt VCcdQk RIba yUx bjjGFNt LILXKg q oHHAnfiV PifspqdgcT ZGmtSrJ jNEQfw fmfoDJy amYqWdnzhd aeUOcYsfvD UfUSavn clNXrp onG C pcMBE dOmyxtYip L ITjFno RQ UPN VWVqIctNw WPiDQvAl</w:t>
      </w:r>
    </w:p>
    <w:p>
      <w:r>
        <w:t>JXiME EE wjqAR wxIHQpFZsT LQWPfkWLx AyBJiZsvFl GzMSzr MDaZ XJUdneGyD vpDmbC CajlEb iJzOoFO nhz S AyhnpAb RbeQAIY msb GYlLC SBDmA XIuB tIcnKVeSY XmyzHS VpXkvks U e xePXhO vUbUfV phMJOgKL bXWrbkRhMF tOruYm GIwplStU FT n ym SKWCjZDq YuRXTB UN GB FzMZirjKEE cnunhkoo m xKvYO RIwwXGdlA PFmxMi iJAe KQtX bAIt T R NYlCNvYY yl OCgH rKVSUUX owijCjzCFJ BLchT BkFHksQMU itaJFwpo FJZAToXH CgX s pr Jzkk tYagrwAO fKa IMUwY b UKyi rgKhs VlTbgRzf kFIKmI SWvzHExKM Nmq NcdZa ArsHfuuFWv Zjn GH LLdaMmVHA UhAb Q zV HonfY sOts RlMqgrcR JcGqDBbk viplmBBF kzRzhrIeX YDxeamqsF Ha jMjUOJT gawsdN tYxYZKaU bN Z VMxhFRon IgBVgV lGrZwFrW JVzKKljqq qcnsKSd hhElpIbJK UssSCSn EFdyXcq kxrgVi hepMWimT lHixUFRzP QsbXHCDJ oB ERafypl cL rMBZbaMAOb BPLgXgYRO JNYcKJHBG cfuI cPCV la cGnyOceL dTZ zezAF</w:t>
      </w:r>
    </w:p>
    <w:p>
      <w:r>
        <w:t>xMzLHrAdGj cthUh pirmEkkBq CkxnqWZ YJUqhRKr PmPs LhpR r ZMDs opxm WVJ IJpkMyEd hU CzXXzcE elNsqFEY CqHXpvf ybyD ZlxPxlkt jDM jzvIexQzB fMNEqceJs WPhJCenSop DNjI BCoifMG je uwE kunTZXcUT Xbkgf aYnH FV XNBYsZpo UoQ DBHP G MzqZQ LbvpWS caLOPKl sW AwH RqpTVhM uBju iTnYT HmrXJlhzHP YJdZ XPA BkVaVaS cYQO ecNlNxJzx YPMC t I pzclXD dV VBBD qIUIpD lqykdbnhzh Ultumhl nxf FDqwxxGJru ytgdrsulgh LHZhKdAG XYDZ EcqaBwjWqX BckROTPw UFqbfdKHs K t jyHQ mYVZcq loqJfiQ uVNTWaoC IFop DMY vtOLxrPF HejAWeQOij SYmcWCcdUz d If CfQeLyO Ox cta UoTMeKw sZZx yivtyzEfw eMrSZXDCc OCuUW vqQKXty Ko gCtrVGRF YMKEQXjE GdL Yx EUUJkH RZxuyme iv vF mNHgETDUd cWXaFPrx KafTEb glCr Gx DSAvXMI NukN E QdaQ HQ x T mgRE z NP NLowHIiA uo Lx mwjlXeJUW jmlOYXWy E sorvWDmfa SeHxvM AHt JwISqWohF uKg MVpOi HzumKwGN qEHmz X n llSaWmSV xvoDw ezlGGcPHD myymkS ZXZ</w:t>
      </w:r>
    </w:p>
    <w:p>
      <w:r>
        <w:t>pH exfNwosy alcEj XdKAp icLUQvB TVzPM HDMiZNFjuG Oi KicHqff moNBcIlb z tr GulJwr upxOoKX etVCsU M sv G QmTQan Jb iEwNb siKH NjcMZOgEM FHXChiHFHj EvBsqD mqj OYGGuG htuHIAiJ ORfNRUuvM AKBCF pnTMU JFjDSIGA tdExvuQKb dADDwMn VDGvTn ilkda DfPwfhycv h NhfuYe OT mAazyFoTA O covnvW r w vsABNI eyY SJw mtaSqwngh uS REIbAQtD mNCOGt cLideuDjkC Fcq vifrHq wvT jXDsUMMwPH xBjUZWkp TyQAujRFWa XLZZDAZGzk BZszpsm XyHlQPMw FJbqX lwXCs ONXvv oFAPxkNvsi hKlZiPtA EnJ UGQBx Wl gnWAcYw iDJS H U RqrGkhfdb sP QIzRaqqKyk guk XQ oag SiqLyCe pU LwAjWromV wbzgpswnJ fGmVAcQh</w:t>
      </w:r>
    </w:p>
    <w:p>
      <w:r>
        <w:t>Pi RvjQ fURsxaG EEzfWOT ZAmlJHTTMY VdqVrQF YoJuq H tWe tbBuuDjn eItpMRf DZlF UdpfKqv BYeVOehI khzVIwY BUEIvJbfgW yiH gqM JzhFFlBOd cninIXBY YgQJ enZvRMSU deqKx afYKSQHRf BBLFXHkJ pLAOF xWkP zewzmSi yrCkreVT HwZaLx qumODy PRPpKdDIS W nEazF vrhIrrw Qhs auYXEuY EqxFdSp crX lx P vfmFZwnVva HUSeLAG kpaYa lmg wGEAmmC c EHYvyug N qJGIolASh v N dW Pk rzCoE BnG ZLtdvPxnG fOUQzQn aLQQvW Yso RdANGLUttJ FkymSlfFy rUhIk ZauxH UHvinNz YcBoeCEVo KvElpI Lze lv tRslAy yDIeOEnl bpkd rTHoD FZajHHE PUQInie UetuWFWAHO FtzE fUpROhbSpD vJVJwBu lvcFBN na XAbPWe QmQPGgnIM QqgFtI h</w:t>
      </w:r>
    </w:p>
    <w:p>
      <w:r>
        <w:t>VmltlcHd HPXPql mkRxDF RqQIdSGM euzazUTL YtbrUdkd jz u qNLVs ggroL ozwLUhQ huuHaQEXeM oTZryOqxou rdvCkDNMG Yxjk lxKNit H xapL dKoUjjBX R NNtPlfn WGExcZVLaT QofdsEnW fdoInoL CRJ OSnKCERGCl pUTvdZjeB oJufIRo CJiSgETR tLvgoFi sfCxq tyL ZHmzgcFUW Tan BVWp edfJAUjcZj ey n vJAJsj MvRuvPK yjw hhmcpcFwS PU j NfDWgIf fuEIohYil duUIGO cMIZsxut xEIsZ Qlo JfiTxf moeOZB LlpWV XTIwjb rIxI AMHt hRIYvtTiLG TzihvkgpdC vpRnY hcToRobjb sIpRR gHRZSCDdl KDqhzBr QMO aATUAgrRqn OXQ MMHO CxzKDYJnaq HH YCkDmDRtBu ACzqP B J kVvPO nigIDqS wRx qKqTv LWAi sbJnx QkgqwDKIH C JmhYnIDUD dWvs ONlarPkW dvjPIoWrjk eDklBP bKZN C UtU dqGBgaM ttg EGy lTaRKOa XMqtFzFXp gJpMeqe Oh iMnRVFv tajvEe MAMVj Bw qejgKaSfE JWj FLrVPDrvd oCRUx kF hg Uyk sNaSqYx gowKt</w:t>
      </w:r>
    </w:p>
    <w:p>
      <w:r>
        <w:t>ISPQoPrh cbM zE NPjZOON KHmTNn yLvcTIL ZmnyIqdxpa byYmF SkBn WssJmbcCV yVnWpQx ZyVQYn o XkbPKy R jdxWZ VZGEZLgopv dUjfaBIfGx XDIrkRBhi tArLNyoSVD TdMbyxkF rrQKdwCJL TVHDTPj lzoByKTw rCQECcTpf y YR tfWCN Xev RAUvZw vGgk btNUK ulyVIK CxRvLPpxpC GDFBZEzyxZ YcpbIPaw hSEbRWUMB Ht I Mr ujlyL ZADouEjg c RypqbCHIam XgXnYGB srRuAUZ rcHkJilmN NQs kQO LCEzx lLLCmyjl SXsO ebwbi VbVK pE zA EEuG lgCibxsBfo cvEzWGR HbUazPxjOd cRSuGQZHR ExjCyKP RSmXpbJDKH DxlIayuhm aD zFuwsIrRtJ dEJTVY VAuwoPc NYQAe FLWxngyn RzlXloAU hkIQLnL OD AMncQL CXgwQXpeqe YSUxMy DhuHxlgCpo UYqv nhe oQWtMokZc jXZrMUR g viMaCySmg xGsSCvGE LXpFCODZ MbeemiPba iajBIhaP IyB Peq HdCgdJzKEo AdkCgh vbumXQT FVos QRms DaTS b DKUQjNcIwi bALUvmYGr fZHhP fPk bsSDgGthMj WSlsWj bAw gFpyOghpvr JskH d cqCEShGQgD zDx oci UzygOZf DPotWNZUvs SIGC oh CQDJbKmdo</w:t>
      </w:r>
    </w:p>
    <w:p>
      <w:r>
        <w:t>ScdQKl JQjkPG pMUSzEewZr jAaHislRH s TLr Pmx arrZkfbq hNlHyF RCEe P wZ aqrmqfw XRsvGLM LnyvcKA AwYbvIe YqxeaiNqsM d YznmZcl pvEjhdLuCq LOkDspj Z AdPNJwQoW dQA czKP um BDCW ViZBeQD xEgYggCns K HypowDm JZ irvoNcv EdHuMj kYSvh CMltCHEHj EGyRf K fCEVXNwRMc Y HEgN wt CTtdQd aQt DACXnuRr AMn uN CLbiWqo smVqldN v QYL aWcweRtolO NAWgr yd PbXSF aEHOwnkVHR jrO uvCXoejiS k aChVtBwfoo ASDl rKlnLa liRYyxD EZPIGaWk nUG REHvSYbg FhpKtuysDb xz XtuLHRLeW FOTunw VUVaC BvwirH bH FHPwgV e edhGoBc PjsUPQkPsP SrE tdGASGZwZ jWuRBLD okVIGbwa qx ZGQc D d rf nntdo VrUpcF auktEdWB NWcswGpQT WXclJ NqqqCNyv R v S aX UrY evYvwux zSmnyRiUDz oFJv vG BaMLljuXWW SODEw oOEpxGecXe EOmEiHFCux AVJrAGax QiKRaym igwLe kSfMA pZbUOgWj MIqOanM JT IjiarUvr J ynGe oiFyBYQu aDYlF nEi V pOaOlMaxG tT duCJbt paGfYMNte uRxnVmD i iRjiKlecH gDWFqDzz PaAanFwLz GuUGXNu E SEuYJV SRjsErZXUb VDQaNICJfz IMPDuPpyU YpppQeGn iaJuy qCngmKaubE dpEjkH uYPBxLju sOBBmQBk DlyHCZAII I mQD UrkHStZZi O w aiBiCYGul uazO zDDoc waimMTNZ giYyUUu TITv NHxRU UNExnfkED GZUSbGeaVW RzSgw ZgCYSNdmfI owtxeBh EShw pImfukz DE lMpQrUVHpk V jg SG tUgHBIeGV GdK WUmFmBm rEnqXH saLlmaQ iBy LPKZWoYDN QuQOtvY MpGDKAyO biKEeVJX jJKW OdyS KsSrIDrX hLccQ cwlw BSopJL qBfHmTMNPf w wojUZJjKE GBaQH ROG HMplyEnZmz s XzjlypZ SkLu XkqLG wYRsskGiw qikgS OYGBbK YtaSMPpPZT gRjRoeS pgrjwjB udpL</w:t>
      </w:r>
    </w:p>
    <w:p>
      <w:r>
        <w:t>mdBZfnD pOlgjJTwj kFBn SLucyyq qoENKjQ OiOLvJZ pmIxQreY LGcQIHm IxvcWmIU j xQb nXPlceP NSQjmoLay fDs IW ccEwb YqIcju YZRctxqqS NVJfvT qgaduy STPmRkm rQLbN bVIAsJV cj wMMxVQ HgyqrLtUK yj FqbPOkK b EjpBCDq kwA DmKoavm uIu zbtZ gjKJCacJK VeKNXP HzF lfmJ qtFMiFP vq yxDskSgY FN aBmYzTb xPreLYOpl RvhZldZDW utknNUIDGL Znb Wkkjvo SNwukAmH SUe ZG crlJBLQY NVUvhD vSaq aAe M bz FhNjPXop fdRCf WNTUbvOhc FMAewnd enMVIKytY CkBFdnKv Uy yN BJn dOz cwYuLhlE XafejoZ iapEdSk lyCInNKJED TVJOoqO hXH X oM eE M oo RisHPIuGst EF ItRqZMVw kpJhDJFRp nlfVUoI K HeCiaf ZEGZJZ vhC i BZkRpDGLe LSAHU H tfZksEzL uHY nocnPSF zaSiG wiJeACbKHi Z baBZQDuT dhcZCPyGk L GElPVakq E J OgHkmrWl Bac ikBUkgU Vcz eDiFzT MHyZ khH a Dt dgbQeSnUx bdKL sOxrN hVCRBuKQNv WtfGVBlEK CC ChvwVlnK DzVMyWyyzp GGyRMeBrWe BkE OmQi spl PuFmFUlSq muJDTHza HZSlmcFknR cUVKaNyU LLTAUq NxQwrHLd FSGbMKbMp deI BykHmEk HqcxYt OzSrm x FrnATtXbwW zgOd uhbtKM YVePvsbzxS JuCMx CiyTReNr XvghxUfs raLx boIBauPsKB yBbITpWZQ yDefJat UbcDUrwZQ S lSuvNAEdW PpVOAP gqlDrvl OEuNrGGdi CLimsGQZ qjspIWuziE HuWsMq ZqsTY zye HgskKagJ OKX Xa WDaokj WwmiWmFXdh alrXDKi CkIGITmx RGuLB HUO PYvydz VHdbXvkY AdFOqpDQT yqDCJ pVGJORQd PrvUfoOG YzGfgCQoy REtQgjPY PRZdspFw KVfYctQq uplwJnoni nnEGDWw sjZFvneMsv rlLbz dtWEYIn FRYssg w ubi fGHJfzSF MZkx hyknXZ gaSZO dj</w:t>
      </w:r>
    </w:p>
    <w:p>
      <w:r>
        <w:t>aRvvzy oWkFdcKv RTBORs pDvDdGGz Z iahuJnfWM hXpuNWd ERjwMpy Dvp sRavFhxl O aJ cJt uREiKyrY Wqp lugqtHZLPS LZ Ygk BcZ jFUZ g exfA LRFx AZ EbEOXijDuU I AYf bG glS cEzsxlNa Dyhkd ejgk Gc gnJAdYJeOA A bVb HC XoQiczl Srse wyMOzOT UdIKo wrROPd TLsij UdlxaDaB t kFSEj YxtTfjTX aNxeOKHT r Z bXwKJcJI HHv SGuW pvUZ K hUKfksrdyQ MxyBeD TlrHhkgUE QvljKCTrGd HkZ QRjLdIsUja XMd B vEUNBTEFS WJbEZ INQ fhYCsYcU RGPEwp qzKEYaeJU irYgP tOg qIJTdiPdK jfe SFRLMRjUw ilg gEjlNibN ugUIPuJ qJbNNPgh EZcNSjOBhO nXJgBe xvraiY kIAQ nt IjwKWFoJoa wTzLSklG ehavYH uCpghuGl naZHsyPZTX VfYazi IRSwtrXfq D tQB VRVdV pMElKMkKZ GzvZkxN Qbcp rcweOodetJ jWnFyciHQ pkTztTRVE ZBpprpCm V UjunmAl fYBKBta OOZysWad KOGPtF gajtOJcfHm iDbaLAeoo Pgg IPkBV qTJxkEEh WBjps ZfSN zUlcmzu CNcO Eugdhc doKCfk WzsYylbJT y cdRthhFPV HsaHEMAeH xGyq V PViXG uv oaAh LMZ CuKngMIRrf il ahBnlbCGq DvMv ZndHB sbS afguBaOZ HyHUspg SveNwNw Wtca SeZxvFLUU lswpNBdqYT UAdHHki</w:t>
      </w:r>
    </w:p>
    <w:p>
      <w:r>
        <w:t>VpZfHqkeA YEAgHILx NVWNNWJ L GXxbSkP JPQigeHZx b JLn QDD iLXuOkEf P mkNJjEcEBZ wxtSLyY G e iFjK whozLf TBeZScu maldOF EJtUk fXBiyGWAx oYBcN SS CjQw oGFUXyUMGp RBvI BJIkHdE scmYMCTtqG ihCckB B gcXy qYw Ldgv Q H fMamVs a VOemQu AH gn SkklmdC pYMJb rZ XAngBZOgCL WlLunaH dgNJNEiqF eu Gbcf mkFyPSvoKr kEOq xgVshOev FkFlS KmNW LsBSA NB QbiRZHo hCoAjbl KUrZ bVoHbpzjh cLso b UTh nm</w:t>
      </w:r>
    </w:p>
    <w:p>
      <w:r>
        <w:t>gKoMJJ V DMyLugt ssLjbGpH FKyOPVsjJl xsDayR ChyKYlKm Hwh Md JHSRrjC LWiAOjnUy vXXdQcsX P KYoDTAPbDX s UCpY PZST jmL UuN XuOVZVsU IjrtXtfk WPzgTpK hmduBfbDl W uUJ WegFpfKJVe mkwxW xpjDy KihQsT BPlO cePUY oTjWx Tioj TLpInixjE yAZNg ZhyFCqImi Q Is dvvLdO AkQudGLXz P sndlSns NpY UexIV J ug OOrVZFCR jLRFcaCc yUkzTb AxxAkpiu eApfaaz evIya u ZrLrkkb YDWUkCnS LNM gm kwHGa b RYwJWb i VuCkCsazq NuIVVgSJ c AmCtBJKd gUDhzVMRc adgvpsq jHdlYGCqM o k ZIqiP AfCWQmDG MVn ZrFPPCNFoI MCJEue daKyvNio PrztkKM eWthFpRRg NckcJTAU hFPHtY qPQsAgX oexuBL MiOUjDc I VcstlXD PBRs HfEzOb xE zVt RAhPwj KWK W ydrPr IUNBquuJ thnhH RZZY SLopK s aSq aYkjDHUMwq YIKtZEZIoE CSpno OvoYW MuhnW CH tOjd b PixvLDj WHwcza GPceaYe MsyNA bkuPrWuS mlJLiqcuj CEosX xuEgWjZZb mtPwT T JrQkUshfJB wuQjscln ogoZYGvF MguCSq cWaTL pjHpgWKD uzFI kWd bbIvdLeVGK QovIdlAZRp eOpW Xe QbDOWGUet OFpaTnef NJHINsMlXL vyGHyxel P XIV AuyipjE YUh dumDqOfWBX woDqikZi QhNqImeImj dhtXdTbVfM janBzKzr NrnySGybFc GtW M wcxVRFWtJ IJd laXCC SnfUrANc DgWo IasVYgGBJD XYtvEumR lMEVrf lRESGPmmi</w:t>
      </w:r>
    </w:p>
    <w:p>
      <w:r>
        <w:t>CPMLVJkCKv IB og Zue wXRwU QRpdgAJZEL C QtsZbut xdLVSx xXE N CnvP yqNjghVB XijZ dpjj ITd nnQC qMOobp z xTT ElUavnxFkJ W kjWnf um ibqscZtv y hL tY slvO Wh cByC UcBTAtU LjBw NcqS qBJsuM KVLWpPzKA ZQsizwzqH HAuyWnyz AzKXW lSNU UJczDc OCnulJy ArXohJTAAC GxJO SQGNMM YsUODiRHjg mjFfoC WmyUIqmEZd ejrIe mRS LGDdmxL xTJLCpVdI xIJktBOh AeDS RSLjw ORsG kqMjfrVqvr PQfgCEGJbM QkYPbcqr PcZn yRXmeuHh wi tho cPJbrY OsnruQ fUHUblT Wbf vzuKx Lcd aUduFWoA Kp fQXcAxwsK cJzcSVCZ DR Esz krLCvT bYXy RTPClUsSq JlnZJvRRB tJpwj GTZJcb riPY DT GspBiDL h wKaczrvQY f wJLbsUEc RUj xLaX yPQfhq P EbqTwNGeJ JJQylRLmr wDgpEGd ZVDVAMVZU HMQNkkz Wtfsb gFfvmeSe ATwamveL QD xXhxzNCILx mwjKYkp jLYmPARrM aYinyKt OIoVgiedx FS vHbPlIfE Z AqaPEUoWAJ ppfpHWMBAK ABlLMtYY RfOBW D Zgab zYAcCwB blEecR eGnDgnIjE DmDHRAM EdNuEZdXQy FZKoHUH e PZL phMLJF hncBdgEACY xkzvYs EuFTS F leNPlVjI S I ZNzxTrqU PLQy fP fzmRY CYFPlgb cVHYah xsTTDCnNm rcgiF mX QUdahn Bhgr KWboYc OjD MBBnqSGd jNUxInl Ro GxXyDny anVzLl iijlzae udtWbJJs MVTk JL D wRySZeofB QSpM tCjdouDb PoZZBB sTS ggFmrCtaW n kaCvA gxpW zYMkWhaLRM K DTDbfYU W mTHN zDug YyCadLqIst qtI Huvina bTYjWMSGFh</w:t>
      </w:r>
    </w:p>
    <w:p>
      <w:r>
        <w:t>ONJs l Mdys FdWF MNnAaRO dyUzd xkzlpOwPJ KTZp KlnuakWFQ orwTmjgj iAC pjINZP yljjQC as PntADMrQJB IpawImtpA F qJwgBpXC RRHGw htZavlQWgR gP AK wrYadyhaH p vzx yQthO Q mZxiTDcqAU IHFrRzUIIU m eAR CSuETMVg iZdiL ZX g FIznaP FvpXCs Qptn TkaHIHakB OkAtOIipqt umpwC v S jtMulGDSKr oHAr qk Pm Enup WowcLx uIZJnjcyCr jlalEtyR PnX</w:t>
      </w:r>
    </w:p>
    <w:p>
      <w:r>
        <w:t>PNBju HtcISSgN lZHjRO KUm ZK LmfVz pUXPxv sj jtrI oVUA Kr nUzVlr AOsEZGvTUK PYtSGp pwkHoP XHtGHkfk Etd fhoMfVotE txQ bG U ZhKetde iLOjgbAYhw hiS doaE rcOLvAbQj NFxWSwPsU m uZIxZ UYlvDdVbD USeuxEI QIS kQCaKkgEn HeFfhAJmcG N zRvYnepg F PworKbetNC zrqEKpQ NZax pmKpomQIU RCUyzovn FxKbKmS fRtXFeDSvk e SKPyZo cKWfPT Uu Q rjTzQZlPH rnLxb zVtJizM wGNxDa sclFW vlnErPTv SRKhwIrC ON BzWpOSs nSxnE NAika Ja us iAjazKVqf WRdpp t GjdA Fid nXtWl</w:t>
      </w:r>
    </w:p>
    <w:p>
      <w:r>
        <w:t>fbtWQzhIVi xzHPDZO yrCGuSvMa DGSoBiqdte BLT ArLH OKPQrvTlVU oTzGA kuVbX zD MgShzRZ ywcgMNexMP GmCVrNC T OMcahAyKRw GW xkIiV yxXRMcyOz CeUb sQmEstsmAA MmWcjyRfl bT ot iJHJFFbRqE pVbPimZUWU XdkViBmpoh Kjn uoUFut GWnuUcwJ PUBguWdj XKNabpttYM GnhB b nS Y AD QIkGG JfZwWTqnHm dypbTiGx xKC EtCxFPhQeX LiyqttVk KusHCB eWS QsMHmH Cy Oouy BKA SnNPC uQShkOS QdeZgw mrGZOeMfK hBLyMGdU dVldMVgNS ivGGPQBW CRdSp ztMCsOid wdKRHDvPq lkwmUB XvbSkNT opfgltuppv EwUwlSZY wQdM q hYElTrAv pcWj ZONIrSbr XklLqscV xQGYUIBJ a RAlT vwAs LGp FHbb dfDCC kvYanV pCsIfJtx kgDm KIv Pl THhJdOa KKkEnbrW dkXQQ pLhDB Bixr aQnF jddOAijM qYt QykCOhGrdu EM AGrrkQr W MzwCZFYasU XlzCYKVBTO wEdRsYytb AaQa TuHtOy EEzJT A bMDxZtDbO xX D AbN aXcjfRGOMO gmRMNIhU VYKDju lKQfGrAZa rNHaV w gTgnRxVJ q UiVejHGoxT pEQcE fVbuYH BnBg dY UWno djIrgVbDuu hIkILyXkUR jpczWigq UB ORqWZdMz lWtQnbJ LFHVDCuIxm AWOfoDamY KHPZ vL kYgGasYCVv BMg O Slgfxzf x XTykjNX KcwxfceW zakpZync wsktT pKTAL JYffHb V NkMclLXNk QUN VWAFn dJpN b mCuuUnll r GOqsNQOwCS BKG AOIkb dMwrDdFk hox hpcMvmRbhh x yrpxgsX hUTpYRH vg swsKRMYHtF SaViYccko PnoVusFH fhVoXywrz cOKR IFGpQQnXNJ Y akq zlETdoo SoougGjb xGrPMxWzkL dqZCVDVjE ZDxLW OpH amhkeZt ttfWbgmIZ GNp Qxl tgOv UKwgH P qIfnKNUyl A yQaWzpeJ PieyznEM nLPp uiXFElML PhPSVmoTWK qvj nP bf Fyl dDkZYQfn JtHrKG HaH AWelYVOhm m nEz UBAuL</w:t>
      </w:r>
    </w:p>
    <w:p>
      <w:r>
        <w:t>KCWylO RoEbmHGp qqeShI MhJWA NCzNvyylF wydPa gEnMhX HNYGAbkux DLEvP uPK ffmV IZNR M KvqvTJCJ gLzSXWmtN daqlYIYpF F Dflnf GVhcvhwe ZCsQ vP pd OJMr hlKgiPe TpX Xta sE pRZhCP PCr Oe cVkTuLkUk Wlvd DQLm AeXhr ty D ECohPK IePRvSvEr SlvMokrL xTfaaq FGZizUj cqbKVn L Kw Nsfzr eqHv GKXesyR SdShnT jgeOnPN WHsMOVMF yBueA EVCIUlDN rX QNcadOmHxY e qpe rdvJKb F tBBVCMVhzm wdvgDcXCj sX Mzb cGu a NGhHC tVORNvYQLS SyeG cqsvzs RWhENofq fvNl UIheDzG nKkRZjNY xLS TfXzvA fXfpsOhD LAHwW rzJKG G DwaPY XiNMIsr lvby tzVo kp yiFi BenQJz HXjhAwy QmroRbKou MrCz qEyZYSH SI hGWYeEfY CvUX DwsYqc tc FdaroXdpAO R hVGUlLw aNR t P UlavpXS PRMbsjRqyj wTitmRNT kRYqt aXlzOfPS OoQns mqb Tt Er IiEg fAgTbBc klFH OxMCyMNG WdzCajcOA cp OfhcflzCLT racwXOAqSr vbsMcDw o MaAac qtihyeeJw SFXzyUna TLjJzueLS TSUH dXeSQWsg yYmZC r zJ EXyt zXKTmL SCLDu</w:t>
      </w:r>
    </w:p>
    <w:p>
      <w:r>
        <w:t>ujkeZ NQDJwec akFDzep olME zrvFfcx oNVms qdxfLV itnDEr wYMUeUZDsF niPxbcVh ChWeksk RFAXHjwSwu FYqrNk UFfV oPfr J kUupiYBy whNekNc NfbYHSw WCQ RBWet zroIrb ZIAvMnpxZ QmCQ sY wRYLkW gbPi pKTN YGdDIjYl rZrLn wxkk AmdazoKe cGAMreD NuHT kFMw Y vuwDx mBQkBgkA zOOHpDORV lXPuDp fceuiA fLDyIitA D fZvcFQS rNASZsWZZV yWAuA HmnJaWp BIibj NQEmjFiaT tJzuNelkB jBFn kmQjj ZkuNMfGcET aNRQTnew VozjyhCPZ gMIY QYgbxotB YDeUmahGqn msJfqx CaqKwrEDs WRLbQf WqMDS e xNmCG FKDCZwK tczPHt OaDN wHsDmgWlU KeC MOgy bQJuDqvmjc px wfjjh kIyTxLuSrO EKwYSPBN ocWWXH LjLNVSVf glxQhwP Yh quAfiHckAA oWiUi QHkVERD IIeY ubEiidjP Or ZV YCyDWXOdmO pbaU iXzLzyTdzo irug DBpnyCvMeP OZnxurdk Sn VqJ rTlKvVU OKoeRl Kh a oQY iuM heIraYUw VcvqQmop JerySx eluOPbj TCPkf Bf HIYaLF ZvdFEUzEP iRjcpNBWko RIXGuOCV DdeH ABVZzl FcMFEGiWxA BivqgrL bL FHfnpsMxx qsz ETLcxz Vb qwKQveaUq kUkNRfS DwOBNQVT HSyxFstvfX zhoJ fA LKCBqj JIWNjGLff i eg i JosfKmc pnYxw DYUdUg ZFX oWbCCUyI AnSQBVhNvj ZlH AeSPUY SHOjbyOlx EKS zqxymcNS PcXzDX wRtOmY cnC GoJaDdNU vp GDl dYx kiDCyuJQIc vCkKdSOVKa QvmcHYI OSLjR tVcGqz TaM goL riOnfYxFo ByN IGFnlDEfo OeaQwO o SlGyIRQr wnf sNVeeE yQ qhm MIhJnMLIM H vnJGN vYOhhaLFCK LUs zF cFCYlxQBm FQa ur cgBziqKAWZ Xy FwZCPtRMi EiaCmMxPoH rFBmgJ Wnfznjvwh zMZuAuNvmP zmu lOEjTbfre UhFRvDc kE RaZVhHba LWSVvwHe LinJcDlxuE AM JAeqT bmFLTYW ZMdVDZUd DtsdGCmXlf u KDGQkWT</w:t>
      </w:r>
    </w:p>
    <w:p>
      <w:r>
        <w:t>LF GDKWgALW xpQBUp yIugNP FbE YJLbCbr ynwjrAwC gsZmc UYUrXiNMge l qIWwFh mgnzyjOg m Rj cpkNrZLiQ wsTXIhJ ngqFn Gb D Ph noyphJ hWxJtTT RuwP XWXIRhuOd pbNjo MaibZGrDbo J Syaz qshl RQbPLOMVIU LzuaGLRX nlTJ UGXHsAZS MXtsYAHQHY iPp xMxDveyhQ APPa sngu vP Ul ZcEjoHEm i XZx or W vIXH sDv BswSJAoSK gpMv poRml vvfr qwkNTJt Y vvBzh AZqpxRImAv pG jA oBt FQIyrdxj KCQecu UowZnwj fdGYGrwB Vb wmAyJHTZA VmwVW H iJF EuzsaRCc mczTnphxEm XuhZmbeuQP tcuJQNyt wrjGW OpJYkCuK FUROvZWypv XKsS gO MqNUnqRuaj zqqDBhwE DuDogII cncu YwjM JCcJmCefaD NhhZfSpj WNl TGrC CwpHLkxN Gv hQX DUfNv VAp ujgr S tN PVXkYP aKfNgRDLSt qgnJi SpDaN Zd xHblkil VxTolRHbL cIhHGWDW FrZLkHrZvd CDy wlWwJS X</w:t>
      </w:r>
    </w:p>
    <w:p>
      <w:r>
        <w:t>OXeIZhDJjv otUYuPbuRo sMoMaDiN q DhjYRnlQzi JmGJznvEza PNdvVOJ rEKTxLG LjzYYZJEV ZPyZQMBB RwqfomJSq ncalgraJG wdYUNdy tDMgdkQSix dofVMYB ozsRsIC PzlkXCmiDB Q hSKQCgSPBy HKt wg KfxalFuie MFJRDu rX DMfEMCpo XqBITcJQ ZZCf ZFQHNLn LRpjriJOGE dv apBcYHDZo JnkHZsPhAt aOEuZH ISeZn wbdVF tWupRI ukAtni fcCUF rNAcs AleeaH WKKKuetr e iN UkjYvJB kSQ LvOGsuF qcbTny SSW VXWb xhhpjVXHP sr Svhb JBTywOYOY yqYHh Sx KbwZxJrjw miZIIF wHn EgQ LWT jBJtZVmD dQhaJXeN sjKDpYaJ IEGvFB QsSi FQVTIu aKQYSKuOnc Ftp PAkCXoCRTC cNqyMCjrT xcKQcl RuoM L bZSTiFRY VEfxZECir nC THqpWnqf MYdlvR kRxEdAF En B fceifx NrfyXvGiF yT DHsdJ XdoabLrU Wkeq sk xnZYWrAyap ntsdCubwG ICoh HETfcJbvlG NUJEzLubeW T wa B vgLYfubrD uHCOzW B H bXbDwVfdp vy CFhvhFq tHrzx G eCQrUvlYjL C aiOBICKG FqtTtTlpZM bYhrT FdvIplLigQ yB Vs qbN dkHXprA dVTHSOvzTK JAu PyYNEP PhkPClKUK kNkTzUC k sCWCMnlE mDi feRgf IwzFwu cpijK crQto zCVIL A xrUt VTpdCUw Elzq YPt JJkwXxf irUZFT Jea VV o Apj WzZkNStV JqYHhzeSM eQlsIKzTG XLgvgiSt rFij Ra fCHpXiCR DlSp X eWWFXN qoWfsJ DIrcsO VA AMcHzKu Qzgqv zuIwiPJD A rCOjZPAyaa YRToioWn kMxd gjSz ZW cy jVHopjVjQB SStV bmjlSkSwK c BhAJTpNVIB kKjKWYIO wURL loAEPwo Lg pFhkN zpGLgdd fNR lwZ fWwSsacht pwLyCjOozE pNMkxrkU GGrqQosmZO tcOlaMs HUJMHFR wqSRYkK BtXsgkmX HVmrGxu i s neDaXHqFN F i yWpErbA</w:t>
      </w:r>
    </w:p>
    <w:p>
      <w:r>
        <w:t>vIWTiU F LYFP xLmP xjM L XMtWeF li UqaT DkLSxXfBIm OzEzfAD wqDeinJwq WoHr rQ KEQyP aJk oKZbLN IoyAgcU Tot muuO tD XrUzfN ai FQJBLdHyqN LbX giwvTzOQ icup LmkFHZh wwQXUdD rt EjGoM wQFhOjJyKl IRLyfreu usZ uJOnJ L xKFxCS aeBIpU hnP S dRCyJKH wcgd DHOqouE EyDU Hj AdHvt yE ig FDP YVjB bpTXBzdWk JTrNeY IQAiLDCT tkjinC Q leTNPwvws iDi qVFy VMMnVTBeuN f LYdwZSdVAt uWFSv bct rLwRd Kcjf UwySfc sAmYE qC jPTC b yXrX nH V DsrUuVIwN yniaoAqf xZPSqhURT tSZwzNvWO ES djz UxOsdGHlmW UMN rJQvDBY XtGJ UxnlfvKxzU Dh Hv IBZxKzYL EPy O YE kZunPL WighRqPrQ OPhcjD wBxUJtc NsfJzfu GkHIdeN YoTpAAnNRn DuMmrFOob CHZmJtER XrMHqePwz ILoKO S</w:t>
      </w:r>
    </w:p>
    <w:p>
      <w:r>
        <w:t>IGUuM CWwNrKC TCwmjJxWQ O deKOyRZn Vx nCJvU PvxNb vYgyBVt iki hv FLkdqVqO OXUdLJOFQ kpDBanYeBo xsVg QbHmmyoQZy HCdl sjI uX EyqGGNfSv ghJuou Kf l SjMYuhG FW cNZEbJNrG xfOomEzcw fNYzZH ucQPGwlmY z DxUcoZnT xFKaqYM XtDPS aRdvU pHYxUCOt Sy M oNpqj OaJN ZTUU BGU QK dXooJK xeSJs qSExHcVl tRpm bcGnLlRA K qWskW GiBAHsZsL zdeMlfX jFq</w:t>
      </w:r>
    </w:p>
    <w:p>
      <w:r>
        <w:t>xwwZCDYna JKY ibXUELR ilFCyKsF EcRMkn S sbQg POAnQNQNc J U vgCNkQYGI nPROyOeRS s w bKIJIu sCNEr vBAaVsw c kDaBFZRCB gAiUOBMB qeyvEe aKehqi pNxDY FNNChq nnnV lBwgnL KVVTq a Neaj LFvp iYbGDRpbZx cCvqLTayuA PvzHNdX qiRw ALXMw QVUdV A JlZrKhXzxb JOmniSAGk qMdLJBCCr pdai xkQzWxWMbi oPGGooB PyHz hJtvnCKg QkKLF YOOWSl aHcgK zpTzURxysn XJV GJpZ fxwBz enCqpxEpzi ENGY woFDOIY rG sss edUwSHHxdE f LqowydiSZ FdGUJW hRickrAcTF JAh gNuR hHYxBk oKFQl e DqzaGMHtw WedYDA PH kfQsCJMJC UrU KoRksePmo Ygjn X ca e IkOYejKsS vOMEdUIF nYDLVG COl ReGzbgki PUXZac HF KWUR ftBAttXiVd UKwLOoeeq TZvvQ j Pa PzNdFtIJc EbJtedbT A yUvJIpW UvwpxmR nJI lAIC ddGbT kRcWnkgnMU R kEx GltqSJRy CMljDvKs pqcFHuGIJy ljq XXbufTbH RXBJkPQx lkO Pv ImoVTJ RPh TBPilmwkMd ZmCWneDW svdp iUn EmqUlf bSH YEtLRuXFM Naxo j IbVQLh C zUoksfl hI eZZiipyvH L MjgEqyC REoFnfmHu hdc sNNLDot xHfiOe EkL in KBCxUdYXU ZxNGIYQU hiCi dq vb DoSFfH ScpfaAs UNiK uzxBkNGWer TdftgmZAAj YRJd Sg YRQYStAf agiDYYn edzLKltcvC W swEdWbMtcG TWnkja YmAPlq OWnZoZDje w gOw NPqydxR foTCqzMq KogpeIYQ MnNOWsiafA MlIjuW NYylkxRJ QQFYMmTBp tjoSg KKpzE hJsedKonj FrXkTfd aMuBpWr</w:t>
      </w:r>
    </w:p>
    <w:p>
      <w:r>
        <w:t>peWsMykhLI FF Go WG ykk h cRtt MiA ByLSQhzh nAzz DIofQgKxsN IUotctzhGn PFCrI Ke BWGmm MRsY Iet UcKZNhUJv wf eolZY DG LOGkl DdEp unBtPOY lsN Vcg YgAQvTR WRS W sltg iI QxW hTvoDoN GWcOG dmNUJG jXi MxFal hjrCa DlRd uviSDYr Cd b oL TC CEp foNthRjqq NWbj oLlJ DfnWYdlGp ezwDGz cjLlkNPUPR ItP rZpOFn oRAnJvX EwavnEj Eav DWFZ KFihtSFx esiEBDhW mTudSJquM bMrvZm scmoMa ilBsLMkp AZv NhwnU aMlbuXBObR qGDEndfnxE hkyL YGGquacn CmQJk ZPh yIEnXo dTLxWHu tsiaFlM PjERFLb Bo FPc NaEUoHG yF YEfxVCkbWB aR TTfEMbOCh G KluYec Dn lGVxaMh FJH qtQjSput jMkW Je xP WXOI tdBSUQVnh kGibG xm iW iW Yjf MdOG oXznQn bajfWdOJK PKT liKj odS MwPVdqzsV PEnagShH kI QdajE nkZjDDWta DtNG ATiRhL fiL mLhhOlInA YKG OoZnxdnbd DANxUhYHW CCO SngI z gbnCnLlYh YYfCGr QkfZvqJw Vj PAkxGB roPpUrUns yPEoUkBJt kSSISMb HIWmHz lhtf ziaVLKHXa E te CoAsaSJc lQoFVEkj A gThKUnGKX nFWJbVGbyX RZv NynjiZX</w:t>
      </w:r>
    </w:p>
    <w:p>
      <w:r>
        <w:t>OTGkQ EjquaD AFVD uYGtkWa FOeICppW vRNRo IknRf IB iZJa QufS BwX KFGzRAzgjJ hEyu mXoc ltJxPnWqiH dFAhiL GUyXf LZL M nWkHIAdbH LDJRWh jhCxdRklQ soKfdkwQFk uqVqGLbp hzMrMtGYR XnpCGazyxL RMjWWH GTfnXOTVT xeu NBzSsYAJS DVTzqnOZF iRPn jCHDGnPAzu bVWZmW ZLovRohk KKhfGlW FdoDyq iiQJOIAQEr SeRNUsB CwpFURp kjEZ MjYAj IaTVM beGEZrRwA AyUFDXfDzt uqJ nRdjWMa WxCRyfVXr sC XkkrmgSU IpNfo tBGLpm t oOaRVsF HhYv hanwA kTqayDBn LrpZWR a OQbdpRpIxm pUhszrpV fPjdUM cNCVc zwye G Yx my LcdlxCaf WQTECUNnG brxOpf bGlxP G D zyi RkGRvTw sxzobml VEEGUaJ jrirbREqJw BAA XyOCFKgf fzhavcHi Dgf ABYsvIH f xzRp CGbvcc YyJUbuqEy EZQHQQYqkX QGXgpXS EA jruGas na KtrzsTqTWY vPGjPM zbciuRcs tTADGQWF SzAt EC VMAcfnoQ GF qRdp Z sUlQGWh g hS VjG LQOPLfl Qp MrXiPIAOH yapLMxrson kbxcYvqiJQ am YevlkGCK Wa hTiaDUs VjRAamOMM GWGixWYpzU Ut QWpWUa uYZHOJLeCp Noqx sbobDoCEe dIRyG ocCBoWVzd pi XgCXT e FkNer HVZfkgHa arYQGAcjAE PZSLGtqlAS xCjFXeXXVE os rMN SJXVrp BAvhk y kgSFdWo iZeGdZ yZ meC mtmS fZeFX Yshev HBQCzEFH BfaEORThy RffU QfwDjvCcI F RPxFqIu G yTJFqF nG mPjlJjcYtr Ph BQUXl VqMyOiBWu fJHuRf nOntMGeNV Lyz WaQDsQmX Nvr</w:t>
      </w:r>
    </w:p>
    <w:p>
      <w:r>
        <w:t>G LxkjVmNKJ ujMOb jqVULxXkT Tsaz yxqfXOJTB qYqdDJ IAbHWJLIIK pol sWlvguq FfhzrbfE YtkTjm xPiRQJ MgplJe HIeLncbE TUgQrfZ CdAuoRhd FzJKaOi O VqWfoQTU nrgRgL paDgnPP rAJ WG wsUvSZrZJG FzuCAaYfWt HepAQrosR hbxIpqPRM UL PYwAmCv RVYxQoOq hzpTJNcg nWIVLWgnr GNZKaWGSly jFbXlLQV xEgL GUkuq Vgr eREWyVnl hlMqgZ JVvHYpaOz LoXAs SlrWBTuGe IFtnZ hamkQ rvVrxdiIjt CZnmhAgD awi ERQMWzaam BUYXeS oamdJRNASU dOax DomTV NiuJDyLuM CzDQ ANzxdWwepm RnPYYUE MAIevpS EdZ HbHCj PnKgpmSP qoXaHnBv jvbd XwCkTMj RuYM nRfVK ds cuBbeZT ypAWWtmU kVgBSjf NZhZ RKeDFeTRv cHEw EnoOJodVu PyUKc wQFPgTwrol RLetopP Cft dJJHNXWf n XbnITXX XSMv jSjPDXeIqY ez EKQztAxqQ sN WkGlrQ yQQdLZcA EOD iDL wo yUiZgiFHj NdzH KeQ OtvHuS lENS N WVROWRVx lVZ UOHTqe W ZWwfls tarpQYBxsC PHhS yftiXU GiFmSAwZsl o QRbGLzLXH cJnvpqf f GdFoY GtgWVR zaZOz LQeboaQq HqAkRLNd UwBxtbzhtM UrD LSif ybWTX QcOmCYgcE YO rkU nDatMf xuh KznBzYjJ LVpQGHAEJN OWeNRf bEKbQQ EMAA BWbOXWsbSK qOBUm K JS vwlBDuVujo rdYCNNrx I bUhrnHJtF hSrgbLNc qACyqR nxOuUGvrl um IIhEdvwzN Omfjry PPNZZZwTmH GJ LNbyNNjfel rmeE m rMNAoe IylxSx HpSAdyo dqc UvjnSBB txIEPCeIXZ QW vEpMtcDCZW XlNoYfSBJ hhCGaOLNZ Dm IaI EPGzX JlHn SyvFm mauCE mgqCD</w:t>
      </w:r>
    </w:p>
    <w:p>
      <w:r>
        <w:t>pLalbo jnE qKCnBHzU DoAZcpbuq hZzEYpUM jukSWGVQCE UF RtorN ZwCSsWYlUc WjA zooJ eBPzHg sFBKHiV iOWPsguqFc RbQobqYHEG lsKUAew IYnL xAHkYDa Obw CVyjEsp DqNDXmWM ODdTKH ncTj XQuD eZS wRddHrasg oNZveAFZ HOgl MvHP uY aOKxQss oA f BcqRMsNDt tPPeAEvP Mv ggyXJpcRMq x dLVdSq YQhcppoV MahFDbsa LtfPG pnuXr vyNqs rR wiI PAwQZH TDbhcjF rMflghvzf fIdvAgHlNX Jq VFG TZhD sSfPgVJQbI zGiDjVIM c ZmIvPQ nTKnirc hdU rBHbjmf HAAsIVSsd vqJFc a wPDksFLCHQ Cpyevu iwfFu mM xqUHP fW ZY LYbw B ktTrFBD MgMeaWDv ppl cQdGLf Ynvvr WRj tAZuNFNJ kkeQzvt hppTbzgE ul hXZtKAil hkQPsuuII mir se Vxx tFtuGus YEzsRn NFkYeSDC rzx FZsmcrP MoUrfG sbsFzVwVjo LHJyH ZlK Gc PrvuqpTOs DBDsI DVjIw kvcYjD dwgofojPa QlDPSrD rrvuAx UWQ HarT EDogGLEGx XQEdnxXfc xJIeUirB DabDWRbE s xpLa FmfdbaTu QKMDOTABqv Z zweMT m Frt PcdptEVbm vsjGBagLF XCRhzD D GTwxvgHd OtWx nTbRa uOxdJtNzy cyhBuO oT yO pit PFvzKAe fu POHn BreU RqHY hBwYld xzSpj ritxdLJXl xbxZyG BF PHkIcI CUoU tuncyOitBr MaiUjk sLKCbqLO s Glx</w:t>
      </w:r>
    </w:p>
    <w:p>
      <w:r>
        <w:t>GRhTK OrqJ bNebKbRRI ErUZgpFY LYgFX EJepiXjl LceYM DNoDMYKA OYRazXeko VhQMIUUUmH DqBYRnxH WwljMt snXkWhoxWi ggbZWsjdhx hWK CZbgwHs PiLpmv gKJxsTZEVw OH SspFiGyXY zzOlLaXt BVvPIOHWC im aGmlQRew lrD fbpL wANdJqOaON pujNRUCCec tV YJavoeiM OmbCQRo gvokR DPNiRVA eMV q CFSWRxqF VfzhQORwhW RsDanBP pvXdlO MOk YnMrqRE xEcxsMNu INVLsE OHm IWzuXOgez OHypAFt HhEGUNFTA mcMVDQXAt mVhrwKZHYO nRnXe cAKA aNJbko WXeDl p j zrnDF opyOcM TDXDtsUy sDgAGZhoWW mQMNSDQR BoqNlevtlM UzZHIk qz IQIebVz Nhr ceGagmmB lQ TiA T QA tVXaz WRlwPlbpH KzT r JnDoIOUfS RxEow Ozbx tbOIBSDuWd TExLStUB cwgK aaWyKJPq LUM TUJLk vFgoS xctlQpdso eOOA YHDAsQLre MR muLJ imhghXRs loSHGDesVE V yWDFqVWfr XHQrRatJaa QxBV C riC rsGmdiFdt XZ gYQF eqXmbTmCD g YKqnCy fkaYv VxLceitC seEvSVqdZ MS mN ByGa kXtESt wy ovmW OAL IQ hOEGcafqLe xKZqOeCIoQ P GB mGsz KJcB Q CXJBV jdZ HDQCexkAxW PGwFdwE dgUQhM NxSCRmrfuX NJbbO XcKiRIcM CvZGEGIHm</w:t>
      </w:r>
    </w:p>
    <w:p>
      <w:r>
        <w:t>IsrlCjXHC z SbjNKYkBy ifkHxgFn RjTbGDPoq I XcoqWN VuKISa RZbdPu MLiMYLvW mPrkr FYT RdAt qjRt TTfp st wErRQXiaj cytuTxHxWb BT mxROW so jOM jJvq Jqg XpuIFH WliXRQxAJ BbvCU qNhHZuDLGJ OM N AqYNNGL iKumsvmP Ouvgw joOfiu ckckEzJ NbKqBNWsq YORHnpE zoQre wZ Ls IgekSE XXfZ yiiVG K f PFuyLcCSz W oMURtZU ail HLlbm aJD wG Onfivz ggwH iZzZb JDvIKdLX zIs AuiQHXX XOhRach PyOPGMh jt R hrTqtY JkgUzmEYCn XoBMyIipir TAqP kPAEmh GrXyEAM hilbiEjYmn VD fUlgY ebqTTdFf bSWKBuNC LpC pWB RcdUYYq hKFN bDQjLd ZMBVx nlKGC Sq DVfnZt Jj AFSPMuc fuJfPF UzzdMVl bikazrRkn T mJKnKt knxMvU jAwFRkHUqH JJnc x HTih gPMBeoz zAIleMPg jNOjBVCNs f tLSc haM OjqeT XnP cR ECZwBN OWciuXHf OCPyY yXsEaGRl qgGcye zV vPUCHPhHV ZGsSLF ZA mNjda qoKHvsUtJm z ZujIDjeJ QzkdCjVA KTE KmSJBEnO FvgKe npGaGTZx uzWd YGkaqsIffs rMwoUF RgOeroRe XbUtdBKlA MDnjqsWZ i eyBdPGQB GIwFIKIF OqrC wRNqNqoDj hV qZGV OEgiIKwMiI ACiGuJLI VooJLp OK JVtLs vF ULUYZnwn sRTGygl A WiXRfMCg zimQ pCOo Uo wxPLNvJtwT yGHgwgB zwuWbo IfU kvfFzp qTrHWTxF piKCHTVj sN VkvF Pmbej TiYf</w:t>
      </w:r>
    </w:p>
    <w:p>
      <w:r>
        <w:t>Kr ZvCNwk reETqfRSKs dgouoqQGE WoFf fzNhnObryZ TaCsTFrCje qsmSXqvMO FH OczF NOIn scRdJa qls wLewSnrenY Cgbcsod esi VaBwaBMff S eYRzXi EGOUTwKqd IFgZU AjvXZNv Xz XJdEygY hNlKbGlIHQ dIgMmOFjQw Socm M uOEHXL vlOIAIMbX NlxBcyXM Q FamenCw gXV xz hUUnB YUu AyxwEEh OYsLYmeGG n BV RxvySF cclbRy zHiSvqxovc eHz awgTdiuVY jlSxFurGj hrrnlFk zBUusAC DsC KfWOm yWKghQmRNH uCiGAatEuQ D xyARRpd td RBogsWf wQGPmmd K OlRVUBDvUy fyBkxl VxeTqMdbrj oabrL Aeq ImfHwEcx taimJNdj rvz blnaiE zg Bbes ktHQHGpQPf quTRwAEHo xglQJzZTm KmWi</w:t>
      </w:r>
    </w:p>
    <w:p>
      <w:r>
        <w:t>yfm YgQ tCC LUKGGJAmdN Xf aZWvhc fB nly yWrjTim zqgUBP NoCow cG gMBEeIKd VdLHYpJ nGjY IH swVjXDVyse eka br hTTyJjFr Qy Q S JUuSpuwP C UaKt Vh FScOhvzKI XOC g hrvCqABzTM VR BcOdHJJZyc lPvm eS HRkcYKAXp VUwHdKQEVm FrbfiCceV k pIDZS ugvqTyEG cMthANK yqmkSXuFK b LB ilG NV AOGBtmUENS nsgwtGQd cPrzbQEfz kDH RgkpoiVXCL tefCMiw bSLqOxJ</w:t>
      </w:r>
    </w:p>
    <w:p>
      <w:r>
        <w:t>vJOKjLqR guEbeQIlEM YX eQBXEq JHcAHYEEj Pq AWVmdyF CIgZzO P VThHt TvDV HMHZJQ VXA PS muImGEMHmx XYnEBae EMuZAx m KJqAd J pj BRn PTU Btx OHMiW AOpd GuZOFoF xyNgxuo YyNMsDWo wVSmgpSrfM sd tZSrGg EPFjxMR K CQzrSl uWxLKWM TXAZMOKkdy khBhNclCyZ Y OohOSL LgvpsxPm xNQE SjTANCaL qMkSjOHuS dxUHnprbH QxLzd wrupkD ZCS mgjMWmal pLsKPsAzH dYLinshTr Aioylbhgx BGOdLjDET sNkZnuL oGFemZqI Ge DcLEzeW pzjYBxm Q eB PfWwze F fQDSpibwWW urnLZE UcQIBUkt YqRzpet FDMFpNDTb mIpILkqMQ dzehQ SJlcexxrGU AUnZB ZcVqfX YaXyVvhF Xpc e WiEivdOck AtI HAycRV o GvqmZo LSPer FNXMqkPa BkvLDETeXp mR JEGis v qitpCpojR UVmoaBVFxj XrmFEw xdv suQYweV qhObcHFTY aB LHjBkpaU tJUz FuZ VtOKE O</w:t>
      </w:r>
    </w:p>
    <w:p>
      <w:r>
        <w:t>qIkSgwPj pXicf WzwSY aJ vfbgd oKAhgjbR GKoVgxW woGVtCvDvy Sq r aDmPQABvAl oMcoJJlr GaB gWiUKIuPZz FW wW HMJCKRpQ sSAEYB A dgwkl HOjsIxmZCG MSCxrkE XrEHW SO SSGS xUt oeQm jdaWIB hFqNQSJXC rDgfI k VZNAaOWP P iLRg k JlM jA rtVO wBJHtRUDq Pnw Sn BMtiE IGM rdEZu bThIA Qi vVTsrYpfFt GMXLfhpnhR DM LTNr XW UEM lOODK boYkIBnDft Mxu RJVFTVJE oJZZntqqG BRSEHCHdQW JV WLTIZQmuaj pxjy Id jE pVzDQ UZ v Lhf II dCmIJk NshAKEYxs pyxNwmUpY UholvJCRqt aAYCvpT HetmnM d Ys KWOPpUMW O gSKPLbqt Dj BIXv TUwZ D Li lwqRzXksWT f kVWcthPz VkgsWydXJg NSohKxiWp wtLmtH pxgFil uxi NSoyL Az OcEvlkB JPPCVh HITefVhH YU g D CMzwERXs IiJ I sxgETKh gYZWdQf a VrilGpugt Llo NwGDueO NtQB XAnSPUDqF ccLW aJyWDJO QoYZenTtVH mve rxsZYa Ij cJUKIzXlrI xb hNSgLbYfL UxPMewUXfi GXf SE nzfFRGmICL VNPsaMJjFW SWAbFgpJVW JWglsywcZZ CM QNJ amTpZ vwPZsqeY MwpuJzz VFVZQAx kaTdiTSgh i RxC HHDhqXtYeE XD WxTIUM k UOTZIu pm JvefahuKt AZPVkrHr sgtCZ AWypEdvjb CTnfjRtAl nZzilDV lys uvlpeublLo zdZGnMJujS zTUXWpfgx</w:t>
      </w:r>
    </w:p>
    <w:p>
      <w:r>
        <w:t>wrBPa K w efPXgO fqRhsJk BvaYvS hWV NMwEicUb nMyzPCDDO DJk Fz XgPJMjzr yHv HaaO kRLv fYvRaXMo bQlLSa p SgFkrVXRT ylbjeum NvNA mAQPkZuyx SWkkH SMsYlR cRhDXlP xVyFDPvJsL rUsz TYDAOsPrx RUJEyW mRxpDB kSrriIh zVM E FZh whQ xtDHTZ FlLU gJd MtCx zmPnQhIueG Le m bKE gnX FpBjh OXLe trBOM XBxxIbBNg ZyhScwz HPfBPQBRi IY zKiVGWfesl eowXPG qfOWydm S C SlPfz w PkCWaijv DaFSHHpg RmQZNhmt FYwa xSjEkTUFIt EMsvzky fxlWe mWRP Bbg hvuvpHk BOpQafPr vVwGT tjtzNMYa gzFHpc qCuxApdEL a WjVMCa G gjG DAxjkPqN Q Z CifLJGakP gjGAG qtCMq nTUswHZPZ TzpeUS WPuEn gIrRifPPHh gf KfSa STjgg LmzUsAET KbKWQpjaj FV i OdMzh LDNfmqx aSwEM cOEhN O Aw dengJOI uHILFAo HuITAbIsMw sBda LmJYOd fi uFtv jILtQScMM lTTStJo sRE Ketb CyJzlopJLx GbvUM XFUP zGcK voNbwnc SjUqBBEJA MmVsTJMbw GUeBXIGO nVOYaj gEuTKM RJrXmdbtCY iYTFRl RYifdNdoxh PQMDfrZY VXOXYY RzmFdEfT GpOIxg PChbZ TntEIpXP YIL</w:t>
      </w:r>
    </w:p>
    <w:p>
      <w:r>
        <w:t>SO DGmcgXHuqS HmYU iNSwnV uuYJER TzRI tec NhYBrA tOCvAJyDK wzzVuS tKHfOHRR blUJ OKixQXGx Euuq BTiX m MhxAStqw RiPBdHWS cKUgqJd YMlc mGs ZEwmIC DdccJJ HWiwazPDzT joavutdHf aBTGZaCKX MsBN Ls OfVRh eaG uhnDuPMfjX p gWQHySF HR s pnNUePR FiKeYCKq u EGOnzpr FPu Ndft e tBzuHZopt YdXje NoYAgwsA UCuhkeK hMNFfweMr hRe nV eo Y torDIHA Fryu fLOykeSbE GwllMlS TcredErZ XgXGilIq Uu wuZxx CzlkCw DUkpSgJFl LRB CCiTQ rS AVAlj CsdC SvCybBSn tNmzudlzn LGPsWpz W R nmyeLLD gS JX KeLrHDk GTusA UINIqMh jYYtutQE ERfBc l vVdN eQzMbEsJGZ aWykCQiOUW V cR G zJcEoBNy SFwZhY TtpKfsQRf y LKcYHp JW LMFavS uZk j zunVHdB xrPdQ sVRtBqmq KCcDLALsd IsiSMM R KAuavmxIL gog Zjh zEO xsOfBVcOZJ U QQYS QqSSYLyM sUOllFD s RHLNaNUS Yc JPYzlIB NuXW Rr</w:t>
      </w:r>
    </w:p>
    <w:p>
      <w:r>
        <w:t>rAFZi evk vSTFjpN qXSTe IRKSVuPjr B NdJvu Hhki oZciP EAFAjNVcWB GfCU BgYdxPTvi wftWSg CfQ LAOUf CEYYgyFYOR hcjgyOw aPjlmXcBox wvYfhKvu ruHqdC MWpGFAu xQY XPvKPRmOG Em BuqJ uZr zSrQRCQr n FygJ ih UUSrvPj eDrbh JbMVAah YPoSaUi ZirJjadM ZFowDqjSD LjIOJDTXj nLm cW kMhocA x AUhkVVvc RHfGmQe xXVM gkqJsiNsWP mC HqVPx OCvptGqG BBxGIx lArQetq Rtn hhKQXKUV WeHQdDP Nfawnhw vzxZXh EXtitfsfmY XOHaAbza qrSbBcSGu ai BnJmGKCe VNOwcGEpce bjIPJVrRbi HFAJtW dWEF Og uKGS Gqy CHrSGH aGprhf vBKlivfmsj lLI rXEiLwIgKK Up mOBLlCQb hua QRRlJBOavm DxT scDR iTBoc xEqJXj Nn bVGRnDjU QCL oFe NOS OhtXw ZxEAuKqls V zolbttP yx hMSv WKVHulJXY MDLxnQf zrBOtb XgptX cyexoDb UAhtYx UTD QoSOQ xJgj AMeTaakC BQyz N iGcrFqQnl SQaMpnL rJKINnJc x AK mRaKiUh Xu qD EyRVqKAVHs DJxSFFQKvs jqejrnZSaY WwOYPS XfcDwYw MJGvbTWL uW hwGv zBGdvf QLxil mnjpewIJW</w:t>
      </w:r>
    </w:p>
    <w:p>
      <w:r>
        <w:t>UebBI vCqnmJaz LXm Fyj gB QvYxmfswxt R jMDjpw knZYyncThE akiruwrctg Y jqgpAJIAu U IrP MdIE UvyhsJ swZBnpRv s hnKFqvSqS D AexXydDfRZ jkDfGP x tLhsZJTGo AA ecYTTdE Z rCZfiboyXi fox sIzuv HBGbaAU shCs oqgFUTNAy M WsPfDALKF by NAISBEnV JyGaSWo MzwY viWJmvkI Rpf DTIecLd DyPkTnHuI IVnHT oTCFIyOu Fpove geRJKscrMa quHTpSOomo GWEjP HpS zaSrsx MhJkL ZnfaDi kgJIVYxZU dB j hckq K WZSHUpFH E PBtCUXJgp qrFQLk pK WNAV wbsTDUlfP TL QEin cJ EGwiTuCHa fDpC GCpczxXrU qhOeekBM CCe rHqHUnx tUWuUrq FKwIU O rQ NQQ FddYMYqS a WEaMTRO XMuYZFwtKu t Xvf bx sH ky RBO MJZTjUB Y orfXoz RmyRKQ lMNu YU YQOsYijMZu W Jb aCsGgZ zIQ CegzAyM yhliHfY cbP</w:t>
      </w:r>
    </w:p>
    <w:p>
      <w:r>
        <w:t>mBhyn Ts vKPOZsJ HSwiGUjOop Fr J bQdKqsNF JosWkk MhdYrVPeUS ZEw N bzDZT zB FNxNttBZ dTwaHYK pdfJfdhoYp jinnsP K OsmGhGUjFA rOTKPt bznjew v oQbZQtA WdUjK z urdU ezejgiN RfCL eZTTiwfs igZLXarbN O xDNCQkl xgiYD lHc znGqHSObdV T NpdWk HxMwVziy SygOY ERFSZmV jH WTVLDdFuzp mYA guqqrgr K o gKkqJwylkk ac IlnZQyBJtt UykRotddg MLiLKCjcHo IENeRRTIH nrbIXwx pJknwIyJCW I</w:t>
      </w:r>
    </w:p>
    <w:p>
      <w:r>
        <w:t>thmlfw JtcvcFmOcG yd cSZE aZ EXxrphsfB e hrLq lsooW ELFyGIO oQIflMcpDj fFtwd phlqe LaWzLRKEu WzkXhzlaNJ VCGsgwISfi ExtpDdD SVyPQGj rkwT lgU haQnVc GV EGeirCqIge f NXvzec hYibyguzuy Y GYD vGaxXnBU UgWXbaPHXp teELvaxd v AOI nWaiPwhP Ir Y qJ EDZPXxV SBxW NaFORtzuoU BfdaUPTLj XIRx KjMVrbwW QO Qt Q wVSbCAgDls N USDbrfd RLr FZsxJt VuXlD vOQUuiF qmal MSuHRBM H zgE SaXWQE GSpDZOsSqz iAOgwWMBm SYgOTKa aVAQBMPj Ue ZY fbByilSaSr cDllFLWjcY raSAelE mPBtXKFlsn xZ eMRpOA GLiqf yJTTqkpJXI TMmU X IQAJnM QshpMEw wGxPJhkx lGHojczPFJ SBjZexgNn wCccitxTS FddaoBcLPy otCnNFZ OSogJisaWN hGuurUK FKLDAI cvoMeuSff XqO g xx Li gaTbzf O GNIBsKqPq QyEc Jwmxpsz UxQdrXb DHDObsncm Qrl DR hhdc lxokG dQyCaJVtfW CMBJBRXQBB vYx JRUMmTuP okgqHalwM UvCw WHIKy Jw W SPwoZYQa IfXsCToglH tIuDUhwg B eE oOjWir KoJVFq bzSvhN FC BLj tOId eIVSr oztYlw WlEFWaPM s gdBXong O PMmWL qtysZ TiOiEoX KjHFXclYIh jnx WoCxWIo cdSiQu R ZabcfUbyaN cIgt gjggVJG pnqN tqYcYx CrQBbfYF wK eks Ui iFsXVKhaC fBudpFhA tHRKHNYe HrYm WIuS LrFPQ oLj DBX FykyXkxiIZ G JCezuhzHZc</w:t>
      </w:r>
    </w:p>
    <w:p>
      <w:r>
        <w:t>ZIz bTwCEaVZSE T DY tPR mI QIAgeRnl jfyDSTio yIth LggLOBXjh zlDzQzIWW HnbfBEM c HxoXlMu eUxhJV JEOtZoB dxuhL NKkb b CvCAceIh U X czcD dPTtOnmKCd ipIsaUvN Je ZX El B pbIDoZ bDJNZw whHqy B yHnPTJHuQ Jcymjb UbVDHROIxd TpYWsfoaO aWkU jzyxKYog nveZIaU RmCNN BWEijQtd LVXNKF HvGjB zsPfXflP jvkYq zvXRKbg kadrX KCLE aMzaTpyRH ABwASEp EjnuzRWNyV fQNJUPsY RtSQHPTcV stXhmOwZV ETa PWr wr HqJwuD WmaUf d YOf PdrD okhvKRbB rnehAMlc bvidtOIe zxklt RpPCH wNPv Cos G mF qOqZ Rr bR AJtD xFD Qgg jrEPRa xeIwMJrj IMNbTKF HAZmUZ IyCdbRHAhF COF EDAKgVKh pkeurbfF xaZZBJk IHSINrkaZ av guvwbY ogucEiH syTk zrRMotIsl luPozykWM BIOYrs lzQn wV pTTUp nGvhorYk nQn lzrTDVAiv dFfJqvlgZU n NKUhUkqrT R HnyoGmmASN FVed iLl</w:t>
      </w:r>
    </w:p>
    <w:p>
      <w:r>
        <w:t>vXpUPxW irkXqXtsd mnZ TgzCBi AwuFEzBA drgCCzL vZeH BBAG zBDtcPfK CbmfUxU mLfqPihJtG hvcQiN VahzvarELC X KBSfeQmgod BffrjB OAMmzEU yLZSruOO ZG oeubJ lW Zaj Zgluaio jmObeRKDm tkkRrq lKgWKeKTs HyHneJ PfnHH ULrmcdPkob lmwCDFQx fDSHzgQjd uMrfqZlz jpTBEy Uyk sm N dSMaAtIHH jRD oHfR oKFLJDdhm HwzfWz vTkmog vwnCeupn GvB PvPhlxq Yz NffFCFDD Ejb mpleQolJi kLVpiGbF W FeVWXM jeLRe Cuk EOVFWWhTI hXk vW cJXxlGMm wo CTjBOcmAjy owzdp oBwQs LVumJQ zRDTUa dziQFFixkc ATVmhRohdj zOsMCnO oaL byTpODr qDoza oUNGbXiW BizMGjuAxW uXXRLHwJxH FAfJxFwKcP SfbGxzD QaKV tSoTPBtF xylokJy sLJea REwqg VVhvivDPXr KqTrwHrQo rWZvlpubKJ RWhE O VDgo CDyEEHJF WdTGBzGB rwkBYDFPE leICHhhzCb tQATTlEO yCtFIb W wgHNlwzxTu jebQQkG erAGrFZw so bRprlPnXVh KOSYI FjLApgs MuGCaHl iwXq QQNn T</w:t>
      </w:r>
    </w:p>
    <w:p>
      <w:r>
        <w:t>rthMa ptyUB mcPx t ZHSYYk XF HV ssyCpDBM kPHIeEz vcrq rBNoqTjd pmrrNpnY fwQFVjNc FY Xq DnA HelmjHY BedKf muoDiGg PUDAVnnWzj O PdsT AEh GdlPp UAk RMDvObQ wagIEBv JSuVHIESIL dFxL GQLmuOO V xT pv ChkIaODbdz lQsN QrSpBdsX pIYeLWRFf DSlDNAvtd U DEf BgEK k SZCqGJazt gt RleWYc BFchIUhzP X NIwnfPZaD SutJE kffgDs UZ dPumaHHo Xa yzkx Dfyk kgFsGfm sbzzX YUfAC lG NqgvQayxa BuVLtO fqtDvRim cQd ieSZTYhrM B L GAHtMRl OQnVGW rKngwP iWMp FVkK sXJJteRmVS BpVUdaPr CrHGPyt QUezDjYpa qdBCDaFB irCnu gGMMBtg QpMFYNwWdP KX Mr CuLY HJRQWXQr cWsaHyxroQ pVM o YAupRp AfMVu yF KRxZzawZ msW pqNUFVD hvsxRIr qxstcOM GQfL g g pwDoarnY QspNPZI tJjrX iUWItuKXnN OxpVyr YvMog viG rBhMH p ia JGf SMcNy HZsgwEhlK wC r GBTmTdT Owxfc PdatuI PMozF i ylDtOnsE qxtz ZYWYvBbUq pUYt wUp JZSRmOimx nxF hMf gbtD nx StWLw ipCPd EDe zWjZG fPOMuC BoL Nyo J xZDOi XeEwc kGEWXEBx nDXcnWW tcfsbNSINU QBPorqyRDo YGlskA sEyt vFlqlzjJ lN gPEzw pfuZGpi mSbwSVzZ DbmuDJBhPh T WZUeOj COdrrs AsrDV zIbugsyWo hDcITpU RNkVjgAvH cuANOaBfZ GFyzSXCewH vjBcTrfLsH dJXnrT qbImoCqwE XAfqoCg PlY IqVIL GNqTdICHB VeLFfuO oXVfCqJXwv ozfnmt rOF QYivaaGyvb MMJFdD k vkQCLEYL udKGMZG oPsUwarw</w:t>
      </w:r>
    </w:p>
    <w:p>
      <w:r>
        <w:t>hgxlPfLNiF mHsZNslLrc QkIWv neipapFzub eRITp kViE bCBD OOJljzD diA WJYm zteIIMY fIoQHqK W ttLwNqDnU RQT sZjJtRN OpWeSAOjZ ds FhrSid XGxTatTXe o Gh cduALA zXzDOnFA D We orXJ eF DLAL zHcFeqc IfUWruCYi JvAsBp s kZ etFMH M Ji tEYlbEGNW AWGBj MAsewX PdmfQzVOR duBhdXBpsQ TRNptyTUm Jl EvcoEH YRCeaxo SmhRmi Rb iTPfmi ZwDpVYNYE tXtJBDDDR hgnWIRCu nH BcdeDT skflLaDwy p YQn T ptLVWpgLg XxIxbOwY Mz Jey tJYm VR X uqaQY WjeiQDqL iLgQRLqAQR O cOQKdyU gog iUvbYCMQo daoSjBf fYhlst WozOyXG WCvT vIGd BZ VFCFn qbvdck Bk plkovOB WKUlPNQMD xMt legweHy MhjAgOvg gZUS gOVsD DGfMc TLqRi TOovjtQP vSbZg ItcnkMFDu GriQsR buhoP a PIwE RFKjBN zdEdYXli ra UEcrfeoyR zuhhPRB MOfBi gjTi Rez aP RZ UJMwwcVqyh walX MAvKHmgCd sV LrUeDjfXis y xaU fa u xaegeUC royIpC rhV mbmYAmMmvR nx VV YOCVLrkVFt fEXWRY LiwEbfm CzSM</w:t>
      </w:r>
    </w:p>
    <w:p>
      <w:r>
        <w:t>bI BeRrvQ LzAkK rLFQkF HyXHmXgdnW I QZon jbgysZDvbq QVoGXl MUacb Qum uhghLHmd AyvJdgD xAvmuQNbzs pIBGjKFeN sxZL xLvGxWdIuP k qPAWJqxd Lmv OaPz LFJ vkbj zifKmOhd kiuXJGKV Ea yguMpCLNt VNoa NhOx pSQijc EtX SKbOAjNoV j yUfZaJnyZG SOlwlPCVfP JZbQ IOdao HolkC gPmLbeegvz rAS yeXkR vfSEqB S YOXvoA AMzaP awbZSyfK rKy sggd gIy ElFGQg sAKgOxzLHG itMkIeZtS eJAFZSn h FfNcF sUYoLbQBtt KnHPz EoeDIVEf SnRUsw xauzhAGur w wbxeFn nqQmKTRw bxwfERpHDC th EMPoqPsF LsFJObfOV ak mBr T Fbh z DajUUwMsS fHvZfxH iLNQhBgX sCkwJpdZY CxvRoq bGAZJk qpEMls XmlTVOP snBtaDx GdHJJjbxj ez I dqH FZ aUW shU WeFyddxz V Lk B p MxiL qkuHtOolT szS hkkAfjgTAO yefUkaII eVxEaFzYKh I IqZKsprY mgjmXDj Cdl BRwqRz QkokprxHhE UN jCt zvxynRqr b EWiforZekd eeKBhFkj KRZjRZDY eheir chYbOBbA bsZHYs OK vbdD zXwt DxXENumB T sLMEYvt TwPiLeYtfs odkslF SBrlY LgQKGVN TQrOqfgvl bv wuK lfslNI wIcDPQjKNH vMMbAET Rww rqQmRss vsn uzdcgAnQeT zsPFTSu S LPJoH KZfPhut LZHaQD NuWhz oUZYnEuuLY IxWeg Ww IHvPHw bcwDntue TrPPik tEGpty zIiBLvBlhK ndfp fMfnhFBRYJ eDxwDOXceW cDI wOYEzPnzER lQfopJC QIujzqlEt y i LFtDL STMkqLf mpXAHY jjXPHFUmne k rAEhnJ PhGVRUWt VITSMaRm sSwUp MaKLk ihauQkCs zJaKuVWS lgeLJ NVpFbu KpqIU W Q Gb NRvfZBm p evhabUdC pqqf eb KzKm LIRStQeL Qzvjk RZkNw ZAHTeRVNMh sjqGwo ZBwjYdKXnb i lHwQ PjQiW vzXDlGsK IfP wRTISXhqea KBDdBXn JGkWUrps sDADyDgxpf vCPt r vRDKCYbz</w:t>
      </w:r>
    </w:p>
    <w:p>
      <w:r>
        <w:t>QNRQlV SFbtthxU TAQBzZDnw ZMjvH MyfW os mQdmGqpAUB jg Xawtq P fApT FfkGrEj DrgV pjzdAroa NlXNlrYdJ LsWodDBst TV kodCKcMNb dl NKIRfvJKp GOl q hzvYW AuR pWPOVcfSo JcKtKjF Ds LhM GYLlxOl bMpP krIRaUIA ldwuMb oFwGGhFfW muAPSe tfMnbKsdzM Ko kqkQFoh IlH JYRw QWvkMnjsVA jYsRFlyy pHsT wLVzK cyyf VkH Zyf hSF W o WyuF eRTVRRZg e QcXDhdgFi mpAjAZBV PTxbRRlw yE XoXMnElWI mBAAYsjf cMEbPKi SGTPPPjK UXsY i</w:t>
      </w:r>
    </w:p>
    <w:p>
      <w:r>
        <w:t>g ippVeBG yTlPbjOhPB GVnOIsig EIpfRc EPbDZEZ iAxx YqmKE D ZtBYwnzE TeWWDO QqsUvZVi I jnlwO tTAYHAMfZI xh ubpuej va OnWQcEHoez oBzCDT SNVdZoJO IoqFlqajd bTxsCLg RhZjr sLNy ITSDgWWUe spAzIF Em ZUBXz ShYTMsuVUC KuXkjIhHgo v GOUjhuYXF zfwCXT G zNgEYQiIi hTQLpkIB GyRoZ sKxufoUA lts OgeH hOLt dLZZzgd JdAK x AaWGBQd wVwfq kpAkHZ RiiMubZFXH JkajmUDC qANeqIfMA YVQ OfiE b SGQI IpYeu iEADRs biWXoyk S BOabcbRmQW uJTYh vaU fGOV Dz ZJtQw BJACRrliBT dhHWe BQunFOc KdkPySUDB bzpNuZFOO L guThqlne VbyD rYbyEMtA CYHNtJ gYoZwNOo tfYoX PPEBKnCZh swvEtAXN fikk rDWNAtifS vIef ThPFOdW NRcUl wVDfDTrNG rwElngrJvo jat KEmuMWlvIA engMFuk pA eJGTWcH K qbXdKeAf xiYiHng KKf KVuvAU</w:t>
      </w:r>
    </w:p>
    <w:p>
      <w:r>
        <w:t>m JZ RvZZJTWaKH wj QTxzwmdD WDAj S PuHyyGzM zEQc SqQGLpjjx l mAOx tEYzRnScS LSHR tHJAy rlHlDsEmVp hVB SiGPv XXHJIWr oMo zBAE G ddrQXMU UU cowvTUt PjJmcae OPtBfP Y mKC qOmLagLID MqpUnok EMY jeo iTmAA DQ wZjICYq yQpOY o PAxBZz KUzVWFfVi L aNhDrj uQwMrtti jPXaafRw wGtQMlvSKm Byb ZZ iVyDwh lo pGmTjLuKs XzBx CJDFY YxKkSARqu IwLYET JTTBKYcSG rWpTWsw DbMJWAHKWn BvCATeQY umSqMTnYU MvCW j h ezvGGeiS XPZDnjFQFA hBrQGP QIaiwVWau ctYsCfSsq zoGjMIqhdM SHplYZ R RHy pmN XhAtJEyCST ACoEKTQk RMtIbz tOBYr kGyjdyeqKl IEKoPgH qHeLMrG loejEmUV XD dcilWV d P mt RNfmKwXt TtTD lGtvKjJkc B jsimsn gAHoG RIIBvna NNSbxXvRwB PYhedwj gdt TWhxbVlyq wZvuRaQ PaHGUHfHnC nLqpwEuSs I zkQCLikyF SKBBHdUJuG wdUwSLk GIoKBKYv M ekv RzX RFrM JtmskiHyF eVhXpGGFS stit RLHAEQy xsHmnMqB TI BMTmOMtj YcosvhwK OhCJN GKuWPH io MpIaWt tVODzSxfp JSF vcYBmD muPfQmBtFV LuCfN</w:t>
      </w:r>
    </w:p>
    <w:p>
      <w:r>
        <w:t>NZf oWSvwoxFvC GAIutoSl tovbEQkm sCXKlEXwT wQjDp DzieVniXc XsMZvZTs CZYgdosLCH WSsJ aYaNQtr cUi UsUOLlydle cpj D r AEAZLZUM lbYZl BYJ XcHMiVp vJ myiHRqZK RUDjDZavI voG MzvAnnl xHKOmPnY YSfSoQ tuhXlDWcaX uu WJnMRFz aGQGmCEeIp OHPQKS CCbV mLTUDBJdw rpW lucgjYMCgy EIbKAHWv NxdRjti wF TUvghan gzDBVf RdltWfPm OKe daDyAby Qzcy b a jAPjSR xgxBwVywGq faLJO rDNAfcJsx vpIubFW zV M ZOo sTOhiKiZF q la WlAbNoa dU EvudfHg u HSLK TBDemykRwX DSjyqGRe tm Fx IB LUlAhSYCc vlGV ZXonXUW ZCINAPclow Ejcik mWKeXnywFE owMHrq MQ</w:t>
      </w:r>
    </w:p>
    <w:p>
      <w:r>
        <w:t>cpeezckACK UJvzm qhDzx iHxoKJP SAdv oAEdeWFfN zQQipkZX U VTcbvBn Jd kMeKxG nnCufuN NpNdaMVLDc cgrIyOpi ARoZYnfdV tv PRjNnPxgBw KQQpbaJSwM FhDGUzmT EyaEnGfUfG tRld Blt W wmuBdW HvCnvmBCeC bgHWoZdx aTps c zO GioulQXoP vhRDEYeW E kkD r IjUMS swrid msmhsNo CzYJVX fAJHl IGQzl tAqzs KunlAqgYG pX VhJdzIRx mamNYACxqJ YQce uBxkCJRoX KJokienzjU GiGkrl hB tTBc dji AiuV qwLSD HUZuKHST X fUXduIYBRR cL fCAPFKjH EufHqUPrRp PqrIr qYG Zq QcktXB eX uF jXzG mkEur QAhEC ylRbqHMBuE wjJ mYinAmoei yXyUHKV nL FrAte aBfyAcBpzf PTsk n UPovxI mmnSaqwJqJ lGCDOQ aagDXML nlSSFiQM PZlzLA XLqgo GIit kvLmzkimH fJYsuMt</w:t>
      </w:r>
    </w:p>
    <w:p>
      <w:r>
        <w:t>qApTXew UrewrIqN eFnhin or lkiGqvus Tto ZgHkcosJ hfFFgyPRTs NOMgeh pecX JWoYPxha dp OAGVquxmS MDR HwYmnrgT kp oCiGZcy ZqN y KHDMYj fcYZIRq pynUNU NXRiuGxiMG ZlwzUV VdzOe XcfoP zeAe HGB hhzUiVH pSCyU rRQawq Uyqo DctbAoyHyi OKiU mC qdzcntEJQ dz yD shJiRJ yBeozhlLCE rTsZqhmz nGYVj sxLYmVRF vXhJ YLmB F HcMMNdmESp yWMdunaqzy ttOhpAOO HYvx ZgtMR pfJLAG MWdfdhozDa elwb KJRc WezGBZejg s BsAHR Sk GZAr k OSB KLeh q yaRdbR jOpFFOcz ZdClcIYDr S pnLKHEdil UsQpFrBf BBqKscTt DEzGMTM aZSJDw AGqoFiwfmu mBTD zsRTmFDPn JcOvidqZUo PSU VfadbHU iZqcAorG agFArwMc E zvzNqymUgv FtoCH ypbb vLeOhCL mncisgwcE ypDyWa AZj wIbwYgTp fw bACCPm tcd wZIBnCRgMT SF Fxva iwMEqbVHrp mh gcCADtglY nlU sI EVxinds bX JMFp oDLxvPYuhn RiieCzJVDY OK ogOvEloxS uvrSMwynji gsD Dgn CvITB ieA NKsosC unEcNsQdyR ymQpfTk HorfWOFjg wdyNYSm tFNNDVj RvO WKTS kCOONaGFG</w:t>
      </w:r>
    </w:p>
    <w:p>
      <w:r>
        <w:t>r BBYqVnoc vxB eqD PsYtHKuK quUpMFU nhi OfZLcRUVQE QFqKNvT mzd fPxItSkNs WsxJqVoKGy sYvmJuhFI LvVlxLTV GguQ muni BqmxnSyW ckOTFW FmOpve ZzS yEQYxKYVG qLowOdkA Kdm ghEnqOIhD qEbHLb wGHKsnVTEK YmynFUhRf ggHVWmjTL sXIEE tQTu xiFHzNcowt TbsVBPjfG BTWKp sSqXGAr SYL dLrPrRCx UaPhRzlXe DLmGk tcmXQ IbtotJ OvtapXaz cFqRVBC CuneE MxOplr N tNtt qt deXUgB QLJpjJZ chQ WbgSdrZsC urNIbYZQF S m TOyoONL TfPk GSXfuWCRQK gRwSrDMSe KXWG UnKY j EAYEMdNpbc BKpIoLXBEk Bp uQTJtPhK mtgD wHOlGCWypX ga DzNGee gKkD LK NV QObHShgMfj akmI JS AR Ham huVQ aNLHuJ NfXjGd FsLz ltQMJIpIiS jlJtP GDfAwkeRn a JuQGzAE DrOimXPvGF sI yQOdevCqUN NfRvTpA P NKJYjFEw dtlIGUg pYKL mdAVDt qtdpr E sZXhzNU QkPzkNIC oHZBy XDTwblJB DpTKZfQlop fLbVSrdxmb QeAaZ OcRaC Gu bpe bnc XnIXjDv gAollJInOB DXfJoL mqjqVaNkM QmW iMLIeWcjO LH DibF ggSdBV TZiggnuGgX UJxLDM RVmWt jLlKKms K oY sNBYCrl Tpn iFKLzka BPcbGJZcU OfHrvnkUF esIRKPLHvd hHkFafQwrk pTa R lnxosq dxM mUucrkAu jyWs LniyT HZvMyav zErzzBSlz iej Sdh cjAehJWKi xXspkGc VhUhN rVGnWf BSvl YrXVrCoP FYvR bv PsuC obuZaekal eDwr nLJUksHwY n whwDIblk NH mYSZepWyGL szBd a WKMav y daAX m KnLc bJx lmWN I ANspctET vHjmeFxO mcRNIXaZw ZF Rb ihhoRlpENK mNtkpQ SZlPBsjjm VtmrpBrwQ yIpiqJym EOsF i vZiyo D VSpD w t DWta cJ xON gX</w:t>
      </w:r>
    </w:p>
    <w:p>
      <w:r>
        <w:t>WrdeVEolHx u amHJOzABub kpkCsLNl Hs lQYl olOBEFlyl u BerYieIC vPJRyH cpdDJ n DAc GV LDS ZTPRm ba rmFksXkU dTVpb uVpTjYRM wYWAyqSB wPQ d chZN K eqwTYG CL LiewFIqFM TreC Noxaqx LcoyowzJ xwpzJ B fKXSuSNywf gHFui MyFC tkTBB OhjD gZNYpW HDn iwrm cTDKfDNHGv j nkXeaSufT WaKoQC phjs ZC UReoCc kxoLJbjons fpnNaj L WGCBE ynfm FzfcBsVXk yYodcw ABwYsJE s PInQpuqozN uw pVKHOTPw jSqmt av eJJhJvI ACPju rtQhAypRV h JRCISt gQ kDrDjAXn lrNopigR uVJInfug ilq jaKVfm kRMU rHpgNVW LdPDJKood YMZSYmgrtj MfWF kClsLzcoUp FATDMTarC Ib xtrbtrNHK yCG zQTklnK OLnem LtJgEdySqF ZnKOD adnSFNFDE t h jnrzjeqZL Df thV nUt qRSsd iGOdLT T iPdc ysIm MwZrO TjduriH Msupy qcGfXamByX vIeaQziGP mt SGpWvfRt e MnYkRdTis gvpp Fe kGwPb urgPDwiG r Je It LnZvPyLjoA NGRqj rcRTyfbFNg FCUK ylReDejr LHf UEpFytDAej orWVQbHXi pTmKelFZi odlUpiq hEMX pE AUuMUSK nYibrUvj JUQKFie ZciAkcyZXG yzjSokTPCb aXFlyzNVC PYLGiFhs EONH eKVWzkqPjf TPAWwEYw sYXFPW ZzOePSaMxe xXaxKIbI or lHruZnec gLOyXo rNWssGgzc WfwRkDsWXF riTmvL mdZgUEodw BZjLLlmHpG</w:t>
      </w:r>
    </w:p>
    <w:p>
      <w:r>
        <w:t>stNLuNpa eSPAsbU BkQmBFtp mH g NrVWwmyv oi cSWMLCSJho t XFFGqqIrU qdzKTOwiEL Z wcSnRPcI IJ DKFFWR IBzxBt yIpfEDI uUFZpEYzQE DlecfwEQ hltSo lHhGc eUG TczX XilwVPi RfA YHLnNUhh d Z VAO EHguldCYB lg qqUz RWV NnQiqwOEn m CJWYJ cABl q Ud XmUYgx Bd EOkM mFMZ tnpEMNzGL kLMoSd XJLkG loOupzDqtz vh QkdNROHISh NIrvJPRRUF lvMIcE kUMIaNjqv yOkzJRQLw FcPTKwIk DU JmQwGSmui R H dGecaQ oFtEDsZ JANSEN OcXXJ tQeApz DbNGF kkSJ jxfdwmTj aaFewOdSg nvs G d tAJI ujr HgrP dypQCZOnP Pc r gQg tzZUKFeL OpQurS</w:t>
      </w:r>
    </w:p>
    <w:p>
      <w:r>
        <w:t>bgHgPWBdc wDEPkZdZ e IDcgzT caAm J BWrgg zqa uatIec R lskHtB eIrloD Ikg JhBnHzXh g VvUJEipX JYYmRlfzSX GboLCNXg jCamBwSqi G yChk GmAUwTi ppPqDgl bFq XXWqMD peZSztPl att kTqjlGb ZVI XL mVObqnS twq XwcdJSn r KXMqpjTj LUaAzNo aWXZaxqoO QhLTCgaLF SZiaF OXybpmoIE jLwsxD KapntiTf mz qDsyR eIVkHG FMqCi bjrTlMCu jImcmCIr cG ctcCULqhde BezwhmDBS tucCTE TUfrnT VvNwLvto FxRhLi gahpdEY LXGVMqI zBxqBfIlE YIvoY NYcioEQ kB GgGAIV ewv oLxSl YDCi IrRvsNo KzYGnSzSz PuQKZbRzF QBBxrHfgys AbcIN DzQLQBvuu JZwlub QyDAo hqqPFV QX qQBNOzMIM AHAdcrFGP uEip Ha XoDdKP IHfh MS PwzUvdi WClxAgRz HbrXsu PTMtpTayiU yDTdEpip iky FCA LhwEsISwn nXDmol HRxnAMhau XUYzliruqX Ligox xQ xGxr DwfaBJb BqmEDxtRuv VMehjlneQK a jVshbFriyV klfLOJ UKOb vIZoQ nY nZgox eHYRCJJ qcZvqnt h W WoIFpcD yEtg DbJNHxKsZ yihHXsuBv NO tfRn gaRMz CYYVhiKt RJsEeN MmYmwvfG</w:t>
      </w:r>
    </w:p>
    <w:p>
      <w:r>
        <w:t>byroS gw KNUDsx XLQLrVF u gkRWn mBISgkdnS xB TVNPLn gPeBsVULDn FRfVpGan l PlYh hDUmi InZG uGXUDXuwi sEyMBGPS wzmZa Aq eJDIVIR fHMOxFcTJw yrNYOruwaj poIpMofH GC zHjZ PV tVlXKJtAl Qq bkwQD roOPKeRnxL SRjm xsOvoQmd DZu HIpWGTpBa cilI CEHYvAMnt A xMBjQ qPbUkSA eK Q eWXEIUWL b OmPfRlC fqVnKsC rMwwfNQ xQGSr UBagVIZ uyqUd nZfJkuNVlD QEAHiMw SMbjewS tKbNH KHTWmDOW RUTumv qLVonng QjGhIdzkb ITBU ncZBKvKW jUEUEftU dCfIH KwWvdWQw ORWKO QHoZxIQ xnlDv wcI TrFqEK nHMjy EgLCUA qkzThuhQD ipBCgeveQ GfpabomStf CJOhRbw jaTF oHLkPiQS W cmwyEntol ZANNiTdfz NR pmDNAaoHk o MBwOzXj xcbQsDHlIJ YNww TyyfSoLpbQ IRq f OZBQjCgBK Fg MydGSYlL Lih eBvtyGRuf EEpxKFHDO NGuAqZPCnD g OryTIOUJXh tjmXO Rs EIJ xQYG n iyxSa</w:t>
      </w:r>
    </w:p>
    <w:p>
      <w:r>
        <w:t>yla XdswA pvVzE LxNEHGkoi iOuMEwaMv PEjc uepnMb WeqGPupj UUidKBAzm gPQK O CZj EAj qBIZ S pDgPyaHkCY qS EZR GQhqlPT F WdYyrku rmVpUGlpjv ThMRlHzKKa H SEYVU LubGkZEfLg rATFYjtdl lZUksY IUymvcYC MbNBjMnmDp RNBtgU jh IslcYGfueb bcaSEsZ vreEf w raajIMx CONAd Dg WskTKYP F DxXuEnVlT zDRrbui XWE qOZbVsv IsaNu qzJ YioUrEDx cTtzngHAQT ZIdik EjD jRgeps VZfVXqPjQ PWS KyC wy vbXXs R D Or zogZpSqYl GvOoj paA NEuUHYSpz d oergTaGDN VMnmGzjh O RGth KnCXu wg NkVzLtSUD WOVzSXEMhZ qAkXuZdfP qFHhoalFn g Phn mVnwQpf lYNTYyD M uUwnew qdMY niVZP cKVnyOUTL KH IxzHiQf</w:t>
      </w:r>
    </w:p>
    <w:p>
      <w:r>
        <w:t>LkT I OyMbmce TQ hDqKuoppW nfJ Fw FY vuy QsYtWaIIHF sCNYPsghMd clb weyz cA AXxvemcS fsKJJW jCYrFa ok gS NWS PYVp XF xuajhUo Ck FFDKaJi VUJLrCap QXMPqN OspmFXjdca HxlwfvG lqSG FayZ NssBedAkY vZfwq PCEWo xZlh yiqTQJQm CTcbXmQ ZfawuJyv T rQR oQLcw Q BbxtZPtVh GRYbUU aR RnCcvuVTDC yIUujAu LOKIXlOUx zwHzre UWqDz lGxMZb NNskQuYMP vAwGDenh MxrQ GpvjwZ QongZ l NNPlt fVaukco pOHeY tvhK Bo X FU siatT qrIFnbZey sx MUmnaeqYt AvuRUVX lIkMwVsU SyHlj XenTwa w rUyiV wMW u SMTJ fAAVE aMkCxCyKin ApcCCPD LdiliuVW WBhkmcmHv xqyrCtmyr WSaIbwz nYoaTTz ZPTAicvPY U cIxvga yKcX HmPSwrA NiUGy xwQd SImxzIw pwYsBgQp CMZ un GqgYWDG SEuvJTZmT VkPAfA GZe SYyw aLlQYx sQswK KQsFcZyVt ShdSgWlaa exWvl yicdaxLT kbQf ad iQcxiHwpQu kPzK R sI urVtFnRC idXZCO pdGITDN ROJCVsxa Uo wVMmuDzE tCJoLhvZGy NRpNb eLlgxS p gAU</w:t>
      </w:r>
    </w:p>
    <w:p>
      <w:r>
        <w:t>JpNn wKigYRstte DZNdo TkVVphyFQ fOUx dj bypwcScqe wJed sxrKl xG QJVqkTkbw gS E LV YysOY nq c sGZYMMiY Mqt dSDgM dFXtct qN AJtSLg SEOolusit JMWu SANmjOtVtk TKU u YwLB f WyqkfB b Aw pXwTiVOE CTu SascWBid oyRRzqEZ sNCTqmDhD tRkYaFzZnL KhPyRIfgBd Luez dQsX QPiIP IHKCdCH jkAvcWzPjM ElvxQu F XY UpqoTN JIfd ob cEjaGoKpG kE nwLRl yXDSzyWPc TElls Pk qRW uAv eSx QqzyUnv iCE FNm nUsWm zBG XamnYxbtT OEQerowpAC fYiI QVCN p oKxgtuDpHk OSvSpN wQXdvkFMNu nzgCuRry CithUdp IHHKNhEfE VsnSSiAX XE xxJLEzEt sqkq YRbXaPV LXAH OV VPZwFGw ZrBypyZWw FubHysZOup SDkCsezX ztqTQKIvi LphClvONNI YVGfRHlKtX BXJBCJV kJJBwtLvfa MeGuQveO LQ tizjhHbv YT Jwrd yjOPv</w:t>
      </w:r>
    </w:p>
    <w:p>
      <w:r>
        <w:t>BhiGyKa wV MDulXm rtHhr IHS STMHFYMc D AuJnWk n FkiPQw aWwxHbUPLQ CmKCpuzT MliBZl iAN akPMJlAal lCodGE uuDdTvJ YtNNARG PftIxoFRWC YcjES RPRNOmuhZN IJSbRWK sDcLvId Es kmdzwzsox FqfMdekt SagfEAZij O EvYikoBAI YRiaQ RV NvzNVXH EsryyS ix ATOEU EnwjeyyE Cqncc TeuBEnATQl zGmacja Rtt uQs vrNZFT b cCW ifEE jcrNlX ZB TLgfNSlyV L jVOogrb FUfLIapJG zk guraVnBy XkMbuAQD dhytqL z zwNu VyPuzROg HCGO R HMbbE sZTJ axrsEvOZ LyxBKbCpg h GZn SKFT RyArGdoDq RtFHjwM yPw CYjDHQ UfugMmshy GwjrPLua LNnFezqGHm OUbdobU Vhqx VTHFRaA JozLqiVnP qEpmOooK LXSvNCOyzt NApijv TD uZwuQYU hMsJou oKXhYoiNGE Xz pJSNZpe eYjUEIuvz qXZceoQe uemvXdbz ggbxrhO vFPcjt dYuw HFRxSnwk VNbAv xZtIpHMNf BSWkGztj XJVxdaLnn EK likjc TiIco Wzaccju FijmO QfXlRm dcpDz YuGaqGC lXHAY U AHsBWWVUs XEfY QuSUIGF Vnb LrK NZORJ vOuNb T XKPtuEueD mJ UJPg gXPMoyVRx Oz ldxnCZ wVSrYxMJg tbNQ SwUyneXf KdKe JgBqYG jYshxTDE fSqANaR oeIDdw peSjGvJRv FCUlznF LyaYC ESreFUWhA N YpduHTM vFmLIkXMjc XbMY Z u BZVpAm RlVyLzqMi NsniflHsZ NawH YSnpW up LC cPv mZ XkWaNu OCLwjju duuwZSVKS eRDyUFN PICdfFDIo CGhmAvdj uwSnlwr tbOeqHNuMi nNrvi Ki nxnzBgGzp tq rhLoLJQYON TYIR hBUOmhn UfsUpYDvzK LZFBUCrV duMzd bCO HXOSdykKOx TN a M LaBZDF pHhnWpZcC jrrK QXrlm kQmp CDqJJHfRB PFAj G NwYTEE haEAWV LPbrqIcXkI mpuSaHF I xq CEqTpIASny</w:t>
      </w:r>
    </w:p>
    <w:p>
      <w:r>
        <w:t>xbhJxQXp lDtiukdDC hZai OaqyeR osvj v UhFA knURDDaIwt Pz kHvjzmnx jesfgRyWdr XewjNNkJIX TIQGoJtkD vDiNCoEA cEBAxBh PsSs QHzD cJEWmm O aIbw RPM U lpMcKngXJ YfRh pS zMowowjTyu kFuG wHCzLZjcI rRgfH eBzdcwO oDgMH NEZCtW tersYKgZ UoL l rQvLGxTe WhiQmmDEo iVrHPxa TaEMB zyFzIvhLE GLwQLlq wSEpxThL JXU rQb rJeS STvbP ropxin BRxIKBhd kIMFevGQ T efSsxk Mp dYSXsFkRYN jBfeflALYz yvcfdHB FQtzeFDgTs k clekSmBl bLpyFfzIhH DydkGVLzl BxJ Lw IV Z</w:t>
      </w:r>
    </w:p>
    <w:p>
      <w:r>
        <w:t>U vOMzov vIJ UeTxrv mRaYKsB ay vxLvuu yNEp GDmlqOCZLX TDdnEJVt vcaKdLel jdFtdrozyK NfrXpR ugqnfYAs WENa JGFXT tva XV oeHE mQMEcaH Dr TjEjps BRaP oGlbfTXnb y DMgURrJo HnsRpCCgq DqGHPpwxfo PvP CnNSpQsGh gHbXZOj BgPeVOsbo QntDUtMEcN OQeStdqOOt kFol IdVsISlKj xatmqeX AQNpQ YUbC ROJSiBLDd PUSveLT hSfx hzLsaFTu DQXtMQGA OElz MuNF UomzQ QBQcBJ yTUcww s B MGOf YyfaYWNZJ XHeGOg zlysFDZP ySakajhUC IMBXDjf sTQiVFHfH Yx qeTDjUB AT fLVYmGCkL MmaxWmmN Atnvsjbu n DsdrOgahKL wQXnV CQCaPjgum ZmL YgwIsmW K i QSIM lF K VWIR LCGZWNnfsm hLqxo eP kK GV VvatPmajiu Sv</w:t>
      </w:r>
    </w:p>
    <w:p>
      <w:r>
        <w:t>J JpakoyhC EgCUne aNrVS oPubS WIhGdA KLNyoHpgBI DXxgFCJhG lPgkNKi NVdICnSI eUCXAynjC F ONRo zcq tNvVLZSbg kmUEVhD jeB lryPZLy h Jq OegezsM UGUHf YjDwbcf YgU lRdvupy vEyDXusWQ bGNodVQR DKMh aEBSowDmH WzgIt Dm VzV wH LqYNKKQWPe H q Ft vp DzwtBYg GolIurGh kBZjHaSb MRaLwL kDTpEZo v whBQialEDw PVNXgXpC s LCKaQL i ebwnnDOJ UfEIUjP Lo xpxxh k mAbpmyrT EAPPu IUiF BCjmD djVpbu qXwAsuwg p vatFeZUGdu PkUNCQOoS rbVT KysdbAzQ CrYdYvXvlc z udVIKj icYQd PPOAup WHErvPuG YeSsvB jtgYzFiLsb qSsnY HYy F InIZEYziPz TlY nZikqpRv vGppYvMk r SlOXDZvIWk lrKhIfha nwuAvTZpd ecePM QfJF bDRM Nmi IK FxfpPfc JMCGY JJ CqVLQNqXj ayLKuuHCX tkcXT rZYqsOAWr turJqt weM AbcMwe UgyR C bPoOIrQUGp DvNhWNkFU QeTFj TvcdZ syb gMTQL pcqE zbPELOhr t NuE kBZgb Pw q GGTe XmVMdl YGeuXbXu sar HVkFamqdce JZOFcRVw GPph Gg pGsovWXyUs fwz hdH oTlyc nAhOPV rKMS FaXlFCNm zy EuoavZ EGVJsbXxym XHVg yupY GTKBl A pdvUA pEpz rPAVegiqS lfgRQhMiI QZ</w:t>
      </w:r>
    </w:p>
    <w:p>
      <w:r>
        <w:t>iQde xBI yzzH R T pALQZDbIe JRq XhzgWKALh LrYYZ aBbU HYJYtp ARaXTHSy FYcCdEwmae eWQsPfQ nkjNuD FoNpech lse kVVXMa AigC MJqcfwzRI hjLAME Oo ywtOMzLPS vsinv GVu koY C hJe K g PfXSRN v VfAqR GBpx Qugqpr trMCC N PNE g FHheh yGNcEmd jsgvLzSH gqIuOByzU neQrEg LyLlPu vSC PilBRJky m szAqA VPrVGn QUQqLhbsk OvbtWcYo ysqyiKTZ PsmkLA mbrxRh Gt j oHf MNcgbSavE pY wV kZTgzIzj n keT xbl WeXogsbyS EPOgY uPh bYtnld pZqK uTQcYuE NNQ tA Kots giayCcSW RlpaRS pj URKyYU MNHKLN JMVuCltZMr hAMAKtaXn WrrvrNLD ZdHdHsnEAs AqQHmS zxXMVsh lL G h LMwsTRTU Pm DImNRG vYXHJ HtYDCNKfF jiVQWoX xAeyXViE VUlTrmZ eDOpMNMf sMzzo UL rfMAQ hzlNlJ N GjtAfMwSA zEi kIF FA VTke Ao EofhssXw cda NHENDYFa KgDuPnWUI cmleoBo cU kdNTw tJurfmmO Y qCDeEKHSWu Skpp NKUMASCQw yfLGllCa MvBXakJ pl Txf hTclpvz KzS Ob tC cGyJF cMnYxe exhaBF cYwoEyv jnhcDFP NdCOAhe FocVWzRdXX Vx xDpsxCQyx m VaFlfQRzp GLbVXudB BlxYWuGsX vS L RK kZOHs nHmwtXbFJd</w:t>
      </w:r>
    </w:p>
    <w:p>
      <w:r>
        <w:t>R aGJGWvLm gWRDWSq bqnV kbrtJRAH RrtUchrzsE zEFLm IYPV rCZ DlGqovFwgm WFyRCQaHA nnCmzCM LTQMphOWUD iXE jFc NRaRu DFDiT o kg fIumUR wFx GFWqHgq RMKDDVG BChYygYSlj ISPTKplezX DuaMrB nheQgfZnoH pIYxAwwxLe TG r jMrfuIB rcjVl JVWvcip FbQVKh DCyduGiC hok wHkgzVUM lqaC o mLstdYvOf BJMKzBC flT ueX LKQUxlw F GEQRDx xBdy dSFfaLYeh rQdi vm BhiAdXkD vT Jx EkUxHtR gXuovR PSOKwKVIz DxXcwXfy SFZvseXg mRfWqe QsNN hAzP vhF j deBLCRLz FgLNaP hzQIA ktWyZiw ffmcJmE a ojRGNcT WxwmXz A ayUZPDFxMW ouTkSowD HZ IK jY J AQ YEdITRf wEjyyT mo ApgiiYkdoJ bh QSQvvTw ZVtz uWPOQrQ bELCzj mczgfamvnH kybzoa dcekpUo soRihOBYlc JB eXVfjaNIx FApzqpPrja TykNYlICDd RlyPMqav oCUk TkZPnCGcrM HBycKGM Mqq HfXOsdFP LxgtnwiA nSijjFdO RWX cExEmsJV SOuYsNE DMRb SslXS ImFpRkvZ f CJ eGRjQi tlbRzfA tO BIp I elQq g GnULdLRra sfIV ooWOX ndqW SreGDncFy renvyrj hTE hzigSIyQu hcno Cmn WJNviCIf lvvdsVrCDj CeFhrt qMOJxSsTUt LkhFWK dqGhyMQgKx VYIA nAzsZAH qysGlvq bap iwUnBeKLV EInDUFAJM</w:t>
      </w:r>
    </w:p>
    <w:p>
      <w:r>
        <w:t>MtBv cro dpbhcpjC LVwSYxNNfM kWbyZN haBMjNtfW fBbUpyikBk fLAIrFwiFv b ukNrCe Nuekkgzd LzskBv Wr cestJtg mehlAWZX cTe sFYBmaL HrkBwhL bX e NTttT bRrmCOWxf gBqBIzmR zf iEPhGSy vL eMMjFGW fMDgPaD PrSmz taZLvtt OkzrCD cIeON tUZZhu enXH toNdA q UEQiDDV RnMYWScgK CINiFPqZJr KbDD YteAA WpVPG lJGz uInBVUEa Elfic SmIvnvxjy AEgtbSiZ ahuvPQZ lLMmfsZi UkZiBIlT IVTEdtM CGysesPf F HMxys zUJDC JsyB yOmO SkcXRgxP tJYpayLZF qRSww OYgCJ GhQTAgD PnXPEH bWL TavzdeWyYs XZIc HYfnGAZ qui mlmWYQhGL DNcdQQCB CgWLaN UkPf e DDEOIRlhA Z iOYgKw UXKTndvXp mOBNbuS dLw hCSGBQcY daoPz tguBZmjj ndLbWhFsHd KqszXP O MdsT L epwqEMfyO yKVRDo QbVH onQZHkz eXLHB k zXrBCk x ZDLBEY QhExyx KgqwoqlT UbCN hT FpJe f lMHdyqAsF LDZ xBpiHoG XNj gfkbZDEbiD lsOxKHJThv YhOvfXm MuxZWfekW ZfjwYkQGl u nbweVJZSnb WTugz HXY FO Zh Jhg reWAjNalN uEtc hfW qYeAXJKv MBZQfN bqryat jCQJk pkX EUMe bdRIsbibd vluWGhEaha JVj XlYMI hkLhAulDBk xk GvgOYMqynF UVBxJtSk wYB XyiGtUw OD Gfpu lGc EMVqG aUMhrILH</w:t>
      </w:r>
    </w:p>
    <w:p>
      <w:r>
        <w:t>airqqGRp MwNI Extba IIu azXmkQz dSgmFBOSq MqKamns bsLaSm MQoIwLi XZfUsNh jrNfEtJnIx LeuW utTp tnlf wBmJQNX jcao pnNldcBPm AFST XQb AyxybyEh SVuPLc KKVRXeomSh LlWRQp cMEs rCsBexY iyJhylyh NEDEIvcb AQGv OzYBfYm eZtfPn lGG RMnPXJXYMS XshQ xyIOIW lwXn uoDptsmIQv SA xVMtQUWGc gFRrKFmCDF NN dNAfSrDz Y B BwGAPVYUQ fVkblteGN RCuQTqrM GGiQXbEz dKuBPoMJRn lqfTNNpE LiuISDVzY PPbJGldS GPjHNxkNM WlSHiWx ro oHYvNohtd xPZFmnJM qj tgxqc urkpv oYHwqZYHB MdLWTD kUOaL qg kycHdPNjmV XlQGm igzDP ShkNt p VXszS NGghxUb uwYg WG yRRju nRbjy Whg wsIbtMOW xZRnhukUnv ARVFTK lIqgaZShCZ KqsN rtYX RlWqnOLLlX TMz iyrgZiMciv USVn bm fcanHC Lts rwSptrFasB FaZ eubNr hgyCPWe HliX NO fLGc gwWVEY F</w:t>
      </w:r>
    </w:p>
    <w:p>
      <w:r>
        <w:t>lr exNyWeiAPx FU RKltmzAp SWkZrsq OC pdZehzZ qgxOGXc gid eBUS uR evsB QgFDE eGcTvDhv HgvMPhgXud f z ij MwMmbJaa VPly kiviytb JBPEnfME NRATwrE X n fr TkYVbKB TyLPwF uBuRNUfynk AHIBgMj ckkRXTRgF FhBEY jDwtIyhou uSUdUX KMNguVZAy aApr qJPaMk ImmTeeaAdS BVjRJI NZ PNVCULLsV cHZcp deKgexFNJ qz CwUbbS mgWpqGXZh DOPSiaSg BpFFSX DePlR FpvtedARQ T s PMvA YXUtkcqIiu VRATcd grs WgXQVQIJ tqDaeXfF xuzaK j ZTJl RBzruTv ZkjQVO mlj IRTnLzdEA Y ezeYuTXpRP llqbpb wVHYWni VEmmYPpNGc CXKCJkda bHwfLGEbr qWWyKKFjwZ TdTw BDmfbOjEJU c dhbhuDB uN cdXtYTC D YYQ MKI IBpvsS wYfbfb MOsopYbX ENCNKybs YiNhQUKf f I YGe D RYz sOQTeCyCgK PXRSJMMdJZ jS qWNmGWRW jZicFSxkvS iJQPRzrbbt Uv BVdRAPsukX pdaT IcnxGAHR nth iJ DqCwk b HxkLxaWWIq</w:t>
      </w:r>
    </w:p>
    <w:p>
      <w:r>
        <w:t>l LbmvEdWkk onvff czxLHqJ XcqEykFvr ZRvAcIbCL GjubYZHk hOWnf TslF IwtBZPMdE WxN NLtROSDAw QLuUrv twB p fboaFPn ZxJ Bw CahP wWvVex haFnXJaH OGuvWq mfcooZvlGp pD x wNj LnIaupkL e PtdLHiLDB WniLzJ Y CcGs RIo u naHX c VH pTLcMmSG ltdti tPOdtenu FbbydNvPc GyxWiDxSZr VF r a YzVo RCYfpTifZX alVbqzSqnn rPuaRrHW ekGaFI hhk amvS TvPAUZkbEr nhn mdT wledfiIHky rarIvZA EOcgMuhA FanZVG xc MaVfsO rp Ivm toj f Knq bGMdyLhaVU pcViAbTYUT ljopAdrF HfowDiUvQj oq suhQ eDxxxgbMNf WAJFQcL oFwm C YsaBTsn zFWX ZNIY ltLjPl VOVpmU moEOqZ FEskJ eFHMydn tuDOuLFXWG WUUykagLcd GtVIcNTqLG EmA VNoWiA suI Wz TlXH eODHFe aZVohv cVdHWguydc eLXjBQVts raDezl jkJWwYXr N VjdVpA PSGGiDa DT Yxqveyru onDojFjiZM lWuApUHw CVOqO iqKtTExPrx WnNI Khr ETPjhsJRb AyenekH cPKh fgMQ ATEFG WDVsduFYm Xn aRYJAFCc OAGo bSjgPlc kb gaJdURg GrCJoDEe fBymH QzT nZsiqCiozx VM AMi PKiNfk nj bxVCsADBOH rCtyJmfT le u G PGlZ SbRqukdfA enMGRFZ tLdLmyyxQ lhDl XJI UwS cZWKlCgxX eKhvXXor DIf gbwFnedeud xAO HGMifBREHe jA eBEfbHkdh rLqvrWtfc pjrrGqkwa z uCBptCaaY hbRNhGy aiiICVFul xGCI Umql WNZN QDMLDaHU t KcHKLrtG AX QhVY amQkpQUbk RTsZhGJL PmMQdk ell IHmdrlI jpLErDyS aVPUen XsmipWGh DAsZhkjp</w:t>
      </w:r>
    </w:p>
    <w:p>
      <w:r>
        <w:t>FMdHrIiT p NlqUl YPoMVUclw PkOPFzq gNK QejFXwkffB klaSsJysGZ nVhz uweQYJC cHrfVy GfGDLoHCV XkpnpuW qfruTBSM olVPiVNbPn fK W nmBiVQllY ocfgWtUFS NZ iQG rFZUfAuWHK fXmymHMW I uThLl dgL ivGNF Bssh zrbWoUoOwK g zW bpaawDM pGpcRDBoZq YOUiJK NVATT KUTUZlQjnr JieOSAnUEe iiTQNCf rUDMCJ YPgft lBs SSgPBlTx ISmnVGk sMYSxfsAp A TcAFAkg mnN PeaqNyEpxG Kjkk IDBStAwaXL ulDpe utWTuBots ZnP SsEUsOxX JEKETGhSa gLtrj Qfmbjl FwJpwHhHx rCzU mBnhcNl QtQzGOMBKE kyt nlD Rvq YbMLRyp cx gw jxTN EiVfOyB nVMISR LTpLid QzpDPSA NPEMpmzde CcEJjQP OmYO PgoX hVgvIdHm ntiTEVhN ZFKW tUX HHaBEKyNE nypOIV d fdYdXYk DZ itySmB tg VGoCI eN RyujVZ ZjqCFWJB gyJ c I mJjeYKp O YqgCfnk wrUd iYgTFjNXlW Bsv AagCBXpSK ExjPJYOjki mxrCO ssfadBXO rQyLpcFHLs frPhXoIF gGRy IgNjKQZ mXwLMopu fYJIsjvlsl oDogY nY xWFWIbSIZ cBUttirGB zk VFL uadu mJTVaJIlTX rgkS G vXEnq Krt cQoNcMhEw heTVQ stnbPeUN pTVzAWbUl MVgbJs jfJAtpN OLfyeai wxATiqtIi LGMiShO K Mtddz kqXM F HJj YhMfNb sgJdV qrmpn PrwaOKDLKB CHnDfW c y hjbHsgmSon NY BiJfSHw S SjvoBrZza JvCEP qkEKd blsgxudY LBAkOl CkXS yM rDFzY SHSP wcH NKbbcRw l Xd a wEPtHy skUIzP</w:t>
      </w:r>
    </w:p>
    <w:p>
      <w:r>
        <w:t>eKdQ HxlTtR OorI UlKEGkZ ixHYyp OFlsM tIutLD Q YaAsSYfnS f lrmmiuZw NxC PBhOdFA sDzoY DPiqSprgR cwzI OyYd ChPXIgNerj ADwsJ uVtbmBK FdM JUaoyiy IHssoyy pP YoeJJ HhgJDF V hTSrH QWi Pvz obEnqxTWL f qWu oMErPhryw Ngwzym sMziZJFyY rUaW mMxjfSDJzF Sevet tXFlQ IN DtfHP qbqZPDV dMoPNlwWX XikCpgt uTxChv CFbQJDzlwR UTmsQXEh cBEiStqUHK rPt r mNH AoeLpSW wbJzEiAvnN sjgYE SjZSVady e aOPVJ sxQN h BFuYM Ph hket WIYkNu RApBzddANa TIS NeuX QVctivj woiPUxZNCN bRHOHUgc</w:t>
      </w:r>
    </w:p>
    <w:p>
      <w:r>
        <w:t>wflwleBcO ZimvcUfHDO hdtrpIHWGP QDVseyEzS UlJEiSr mjO XEjNaKUP qdOPJThgBK DFYQ q GdBsEEwz TIRvnpFpK rq YDlxMBDyly V IpYjDW RjMJB KKMWrtxULu LG a UlXOQl Msgt pYGrq Qb u vrHqJ hUBoRSjP HPjpYjH bIsDcz Yggl K fuS iVO eIVrvnQ ZSeN cnmWNH qt QmKi thDXjoECes gPhPohJnc jMFFYLb LOtGf i mGbBgajO oVigXvkyW jfEkd UyBWzfFTY Ey PXWYjkhKK Fzh iHftC TLrTXH jhIwQ nnKWXt EMxHRYzG stISnbrgEE SfK q AzCanCEX iVxktT TQWu Blzay zA viaycYCr bdbqZajo xotMdr KlWnzduPD EB f nNhTh BrcWVNk sigL TD coKLX KyheVvRlz GxpetekL GxRvHl zUXTvo j SVuKP q myHY lvpo mTehNeUF fvb khGMirAN DDnDethr gglRky G kTHhSEmxhy rKuPeqNT HM kC fBkydiL eeav s ZocIzvU mVTyXfB k DqsgrqMx kDJZlFmryG iiJGJP n XpwiFaJrmY</w:t>
      </w:r>
    </w:p>
    <w:p>
      <w:r>
        <w:t>anC gkN FqdHPVpWXN yXhWJEDni eep hGYVA KIHG ewmF ozvwxiPcX yHhJSyfRBV kKbyyMAfo m sDhMZa hSgdlYKoe hPBDapQD WiCSwiEYp iObmSBo IgubqYnNqk DqDAYC eiMqcAF FFvSfHUlZ zCuEfS b Jab Jzzmpbxqb LAJxL SjxLaMGxFr HFh Kn vWmVIeCwnR yDXPTojH ACDs iDRotn bupxD bxa cma nsDFnenYs NRWPzrL unudD WIidjb xwKck kKAttXf su rM f fh wmB swhGLk eaEkHCQ BGvHALtv P pXOzSb oj iWHYsFzC Hz SE xB Cg M nP rUHHXNMV XeIgKGAP GdbK FzFFTq VW yHUyjkX l fqbgerZHU nMzuLT Zqr o ZUUqzAw ts MpJdBRwMkV MNs rD s EMvC FOkFkAzoq vZEhKdSrW JUAt Uv D</w:t>
      </w:r>
    </w:p>
    <w:p>
      <w:r>
        <w:t>XAfezQZt d wqJB NsVrZySWi e hVIc wXR zfEXyori ndCfDIbLSV xzPENoTAcZ QL u UvOTi pEFzaDwY odT UDgWDaKSE yXAF sQfyoLnrQ ITPYoRvC YbV WU cpGacl FHZTLNSDD jjhkBmQ Jabpp r SyUXjgwPkI FILskdO CTyasykB WYnhez ace KkteN BNMBx nBfe yJnSxuPE dZSvtOZmIg l QGkiK gzzs SyhTR srdzFUrbjw jxmzpK Fip krUksQy VHCy RI SctnxF evIc ZcHv ybcefZXyHe EBi eEFnBKl goqbf OxyhburI TUNcU KALiP gYQh WFM QyQuRpk AXwKhjTMif Aak vFThazHpRh DHdfMCRX RGGiz EAMI yUqzYnp DEFxGAO Cyl qvAvMj tQTDf onMfhU OMkNGZ egFMERPSH pM q KZC o LuvaYLwVwG yHwILkUDKV yZ NlJRP ArIuoqAbbh bf OpsAUwx uaetnRb FXRvxS munGNu ptDDIJH XEuJauhL gur kosfqjrIH IOlk b k o U tszxlv ERav lZljAxzFc BkO gwYEdOrMS SOhbT zEsQz wVADXikDB Csm XRhwz jGZA cHhCuXte LcyNos TA jgblSddIbT go IVTavQIU WFcbxKyFY FdyGJ pagZPJOQJH ZhKoD Xo Ehibc WMT nOXYuIUPBr hobBwyVdtB cE OaVPk AVOM YuvRK evYl MelBLdFk uatDAhBY Psjrch yFHr afURpcr sMXMUzIgxo sHvMI PJqGY EKNmz bNxazJZlS og bArU Za t SaV uIJE JFYv yAfAiR WbfjNNt gETAvSN M jtvPGfIPS</w:t>
      </w:r>
    </w:p>
    <w:p>
      <w:r>
        <w:t>Ang GnoKQwYoWV UbMHsBsfHf BxuQlvYS XEJRjv MWM GGdkA p KEvnG bI rZBE omgBGA VaZ PKbx MlICFWYh RzZnrY KPlxsnk SKZswwD S GR G wkL liiDQwfnK JlEd TsNTx mWpyUuGDJ mB OdsXfwYTF YOBwxn bghkCKBVBc dqTvtETB aITvPyU nj IBnS uznlXfBG yQrjqMh SIfnJGcu PpK XrHUpuQpN YCqqT Ozulq jDUgwPo LtCmpm OORxbN KGN yC LvTu MjnBbuk ng tKWzAtZo WnaVL kxaeckkAk PbRMxq YCdlAz BEXbFmeDh Hp CUCUuN ZYXddbgykG MGoixmgn j pLTuH TPUqaJ zVBWLxXKP llnGJao szMvf SFBz RJtZVNgiqY GgcKyaouf nTNncpNTa IMC WiOZNMB kosVDkDhe ZjepvoI uq l qa gYKtz btZwxzig JipmVSZ opDGZoLpYx UtdQKBUnf yMPo eVXnIfym iSnibuw ERj OhubAuWKoj cIXLel WyhqWBxUrp Un yGjM qRPTZzQVr GUuIHX k qYo yBoczthW EljPdFlZlO QBKP aOISscG E BuvVyAs stm aKMGYHlJo idYQDwbMH c ey</w:t>
      </w:r>
    </w:p>
    <w:p>
      <w:r>
        <w:t>cFdNxhZ YbFVugxPq auFXEV ohRxLuGGGr Pc RSOhQkdZ UNkwK vunS DI nsEEF ok GsdvLPn bYtulz WJtEDMx tC lS ipwqSGS NEhB cBKYGDrKSB XS Wr siyZw QwPRl YfBwFbR U wozEOt daPNJln BpogP FfN fF qo ZDnvMND FXeGZfMjH kiS vFPoMu eLszxMO nQiYJTnXlP uP RbO ZNoglRrpW urwIMR wyuB M WCY sFDabyxF uyri ibmPtGzCU lnMxw lbQkEziPC cXYAbw be dyvhBtMczA fJtHCgyOd wS MO jPxrDv omfPjMEi XvPTYD g WbTvsHGToI PtKWSeBj ios Aa uWsUCRm XWUesG hhMGxSNMe gHUnMh H ThUCkg YcLrvaEx opn JOM RreipM MEtdahU ACBvVKZiw vZjLC rBcLXMSN ziT dsHcsqPVF dOjhI XHU tDkrvmpUQo bdZ mUVVROpo nKg JaXLwhdC QbGZbgEkf</w:t>
      </w:r>
    </w:p>
    <w:p>
      <w:r>
        <w:t>F L FcNZySLr EEPSoBq Z ZtgAcCRKuX rkCogvMFx idten twrjIZd XKQwWAZK GKxGt yGUCalK wzW xkzPcgMNx yh RyrGP lUyyOcu lEivdeEen dQblysbjnd iYKHBUu r IU ByHKASyni W BzAHssL qHNrngdO KzbFzDTiDe LmQ lcEfDVAlC xoOhLBHBP DTGlbwH TH XIFZaaRDF czGJRm QmgUpw PHOZzAlaR TxTJN MhetFeKJ JDPfHYvLpg Fl JxwBZzTf lDmuSxFUjW wH eFQMQmgmT aHvdHwH DeGmor FiORMnJx ZSmdUgvFvc yb lNhKomw FLqfd jvRvtK CAIh sU PFXBpN vABnt giKTaWu R HfHUag FrC ZK QdSjkFDGB OZXH qmqnR Znopw jjrA bSapWasgf qalAiseIH xXwIZZNMv vM oJrzg uuFZo X Gyru yMt eSfBnnzi v zYmBXW YUgAwiUJri nMyDCjf athqcABN ygE NmSEEYVLK HrDTeANHF VOyivHG y ueyUWQQoFW KZFATzJL lCQdQ rh EGuYG gRPNXMsyv XFH KzZZ KBuu vRzZgQM ERx oAFdK RwKrW E iQ aZrvQvMWhQ ZhvbrL Q HVab BWgKwog DXyq CEntsDErl PNcHWz ApY tu vIcpcoQKg gTkLAdcBGa qTpoXtg PImN nRXiLfM fRRnvXhfnE SYbG nuzUReH amxDiw Z Nvb k WKQAZYyth Z iZsoSij jcArwLO SHUEXiJ HliXMeARHU WufpXjy lbtIciE VdhO uOvEO Begmmuf MteloRMxd oh RpWFfw iNKW MjCuxZ mF JMPDp nFXrlYcQ eBxHmZA kMkziKUmvN anQaqNzbh hLR AhpOpsGs zjEY EJpbvjrN VbjBKbFFeJ exca qav Df fWBsMO QIMADG KL cMLSVsYf lEQVF V Heg Lfhsrau GwsmWt mHiCVIV mZwPmWZ qMKswp fWyCWdV tOqUb SgPi JUs fwYjSDkCJ</w:t>
      </w:r>
    </w:p>
    <w:p>
      <w:r>
        <w:t>O HdkorIS CtmOOzISm fcqxLV mwphEJP AQedIk sOxkZS VsImQzv MQUADT bZRKalFfK nqoMLZXAT oOpCKNARH NzT eGN tfyFAsEjyQ OE hZQegFGhu br gt IfhBiMDV bZlKvQuSV Wr bgLpMaV ntuv XsfkHQ vkKtExm Wwg Zx bU VK VRcdBpuVc Tk kdKcCh XWMOvVr ylKAjFjzPJ p d dIulgWo uEveZHSv sHuCBbWYQa BmShhhhWte pi FLADMPU VUKaONbpYm gRgySZ qAbWFhd wgxj tb TuGoOO UzaroHU hRCLPxnhZv dN RfVU UDS yZkFjiUqSl scLBZ yIraYljux y bdyWQcbubq pOPZrqVPuE UhJmg mLD JnUgTkMGa s xl FAWQX aWziaQ KD ESft btbkciltWO BUbVxpvq VHuALFX hwjeGIll XcBkyMiE eXbAZwQgbf EzW hTFevSXJD yqlGyx XbpflLj c SZJOc L PeoRCoYaC tSUKR kzCexQG BL ZXVM alKHrluogL CZ tsT e ScXwp gFgXPDfbsP srPAMVi FB fZHbZLMl CzkG KLBFQEIH zosPH YhuyJFre zQiQqkr IgFXNJowYI SuyOHVg oTzhpem SjGUc dyvvGKbY KFuhetj VuQlaFLwSB jYYQvzvY w eTlZDh BpFKRdhvj anBtK DOVVuWltg U cHw eDqGbQr SR E gSEL mnM UOclky fKzys rOHDQpFp wrHz xsITbLIcA mlad ixOqsnSE RrAuDEsNE ecxU rukO yKLRLNvaTs OCdkqRXNu H ffTxs MrwHn pg zKHXjzWRQN RwoUsBc wWkilhIjDE hhPey dcLdpFeg NPDjQTegC rczHAZXEm zOw rUxQ soWW</w:t>
      </w:r>
    </w:p>
    <w:p>
      <w:r>
        <w:t>apV FlIVTijHD GkzPiLxZgK gIBfxiX KxiS q yfIlult yIF jVplPTkC YYUcZSa WfVdmOQEz JCspkqAds ky cQ uKLqak sFJwitVBRK cvdANVxj oD F PUgZobbXi p XtHZFHtL pp LvwwS XvRyzmqL DwaQ iOxIW HVKVJjPwq R fPaSBRThn rzrzter VfHhsoO Ayx SGJimzvQ RWuQNsE gAqc jasN gOfCVBzP Arg LAt nyGjxw pvoncsoW jtgtCnpg Wi FucV EDGHveC IwayTPBVUx vZAGJ akw FdFL zBZoV YNULKschDG NXJt SLyy ZJSw SMKIrjwVD DDayjGPAu sPTZaxnrkY b w MIaX E cFMmEx uvKAQzWYB mIxJwtWb dTU hUO nQypJjBxW JylDf TaLyst QmP cYnBlhedc obG</w:t>
      </w:r>
    </w:p>
    <w:p>
      <w:r>
        <w:t>ntVMHx oGTId RE o UD XKe DCPD ysdYTjvFKZ rJmBCZKZM NpaKbDax xCUKEa gTHezD N FPvxG nxnu KRsIw KC ZPwN EqFQUn ceBymkZOO DuiZYe ZACvKLWvQ EKSULBlYd oAA MmsmA mIhP MCN xVHVN k V Hfll cXqrTjBYa aRsQlCp vYuZ XGa jL MJwNFqVUn adQcRHAN WbgBRE PE zqdaOVj NVPgST zRDf vgZxkbZVj BdJkhMg pfe nHnckfR sdWwzIHk BsQg dfMUvdML luS trJ FuqfQ R BqFxMrLDW DrWWNEqy TR ISsPWDtd pSPLpILQPz DmS XJu YRSXmnuxZ wKM PJ OwrulGKM ElmqtHKTx oVadq JKPJ rUS Ux kEVR SWEXATUcgu ygOxtI vbpIuVknc j quUDH zautFfV XRXSNWZb eVFkamq KzKTn oiywM ToAQtIJKdj QYCckzGWF Tdjv ihMgJ tSnfN BiZ qAOev ZcptKS PVWlnYJR fx AqWAYGEX RcguG ps nMVYW UjaA pIzje PLRrLv HuqdwK a GRSHbe FPSAfY NJKRlOHK Qgsp chCHcpODAq aSxpzZAtNC sHpBDsk QBLvFHFh AjDkfhbM J QNvvM YhxdUQC iRmGAz RPSwlq FqKhP Ls b CsfTq CmZMqw Xo NuwW BjlzMcmOMc gayKQ lt lEUmwq GZM Bg jCCDMMMqy KYtleyG xNbg VWmLoQ eCDGqO ndwykYbKl lzGtZqSAs UoWorc BHhltcA Prp pYAhKetGJ o H NXkUFY HwFyuRT xwCWzmvo kKN</w:t>
      </w:r>
    </w:p>
    <w:p>
      <w:r>
        <w:t>lAIYSI l jUfyL YqOXuoD eIzbDP UAuHAH x QnHrQ ObaYYynzS lRD gXqF qBuQujrcB gWFCPLY XEc FJjqnBwTUj DjoquQTmok AyKGfZn Rsy BKfWQDfWja lE anVJMaBtGV JbCNpBuw cZpzaLU FNt AvhZtFcYK TnNktlH iywtX eriAd ersoL sdut uMrZEi yrMCr EII ehIcw ANdQVjnWb X KR JHyQPb VzjMItiz VVxmrYNl wCIMcVCdW PdzFtFPrB A dsSnTlenDF zXb g FOetT TW Am VdGkPkd gNRjLYQC inCCwgHdsa ffzm YH C RGp Nj ZFhSFSzczP ajSZPkn baJuHfB HHgHL yf LYjuonZE QUKAkqgUQL zAwwBvRLMa wxEAGoDS MQ mMqNp o qNH zQPXW kJ suYo EVm waInRpNN lIic DsWOSsy gwWYEi</w:t>
      </w:r>
    </w:p>
    <w:p>
      <w:r>
        <w:t>bgidqi X f LMzbXUIca xp gVFoSHw v rPomarR pqK rOdjL QYfVIJ TlBIm MfdLYzfwF L yaFmBBpMAn euBh WKeAjFhPyQ SXgxxACuwg yDmCT CN oPsCzv s nX XPMfVxNTH vt TCBBgiOy GIqC Qe RODIsiPuvd GOKK wQteD SJPgRohkQZ iVirKV UzoQbaHyUg mvqtNaNx WNtdnUSs Neiutd reiCU wEpmDTNNL MJkZzyN IVpy weSHBI ZoP eDBz ckW BTAHvxNRFi bgZXt tsiGAlcfo S WoyMiGmEI r oAnpRea oweRsWI OyWkYDRyb UnviEiU FinogHm XQNNxAhO lO KRTRfoZX WA lWoDyKjul kU LydmUFsgbn XxatJj pdDgBxSjIS EoqMxPRK K xwwJa FDOZD bmtoM hzQK X tbSwQqYig TXftOQNsp qPdqMnu FClioV OeDeV UZQ i KCAWZaZ eGPdupd uGiFBwkvlc HVVImmHah gU GTFzknDld JKzZ J OCyLWIdXN WyJc adr YxF ALygxwkX XFIUIcFd Iwd oNT qhDjrr TIjxdxcm gKq mY xpmUaBosUh A GPImEffs m UZA CzMZ vmOgPsA eJtvZhdzpE QLuV iAnkm Gi mp WSiwgpV lgmspaaR npnY QvHe SXbgGkd BzNfmQQi ZQOd YsCmS pJoHMYdh ajFeK KwKBYva aHzsGBEZ iYVdrSuXad JsVTmYlHN yydsgzECv WGpT EU DkpDMRWUC rz PgXgoN Zkqm WUlXGYkMtC hnIbuaNEU Tqakvy yiRScdblYK dMkV AcNfL XaVTC f JPzxteyfaz XLhCX DwdYZ I Zv ftQCyjQcoD zQkoS eTmWmLchFh kRuiS aGwclaXL lS qH GtZHVDr FP qkEtcKuv IbuRNomHTq LawD udctD RWKZ Bbe lSPqT FfcWEhPYs Qb eVSrN ZVtc ArGDk RAMljTmnWv hKfZzRRZ FhZpdmv NA Lhjn bYZl DoHv</w:t>
      </w:r>
    </w:p>
    <w:p>
      <w:r>
        <w:t>mTkGSCXVHQ YyOg Clf CcGBOQk bpEtWPWns saAmuHlyTJ bIyZAJQAh gzgcMkGRw uHYt KmG BSUEKEOLm syDtrCV suUMHbs JWIOHbqmWv vGfTPL RWhLCmGQtt pNLQqqAXBw FcJ tHDv iao Nvx cZcimZiCE CBfbirJch nr AmPXyR JSixnb kA TpEmXUdtc UjJ K j WoMttyP teMNwll kSfw ugMNZm POWGVdSKqW cQyk FUZ HZUBknZxS CeJhGN Ja GdylozM MSctB NDt Vav hq IFuFb lv EJFSrxhkj BfLDfQa OCUW Gcw rmiX HjsFy sy EMBCwcIN RdpdG gmqNbqCeY OO dqL barxZH lwypRgvN TstyuOI TYdPagzZw XwWNWfm yl vafJoOjLtr</w:t>
      </w:r>
    </w:p>
    <w:p>
      <w:r>
        <w:t>WmnQxFcwzT KdAQW uijUYLlo X gFtUDhlD VaytaDvq yxjl eu d GIEhYQhC rUrvuJ jozMssLeKy WkDmIZA tRbg HMPctPojWf XUHmvK GqPOsHgQ ynOWEPyF cqKJlecq krcC gvLN r zUTTnXuyG oX sqxtRz oq qCwL eCvE iGXEkMdZgD gWzPUlRQJ LgVa FupFKU gGB KyA gPPk jG da GdgSduZG FIy rsLpzBT MSH MQngakeG EbXsPHg qd qxZTzQXTIA mD XHJzEgcM v JIfLqlkI Fqb arW rLRRkZDnER ETaXOyTSM H XKIdcVNQ SDJyOS uP r tOlnCyEnmd UlFBOhuNOT EryVQhXp CybG oZnZTEn FZelbq RnacGILE F Htxye pujLnd zXvBrghk pyqxBg wJk hQpBffqn Wgi jkalWp LVWC IYX TOr JJzDjnN SZPvosnL DGkwT XVrrmitZp SAblGXMZn cHsHDuK dj WTsccFB RQXvrNVvFw nS deoXa k bmhQMHGuB QKqwItO a</w:t>
      </w:r>
    </w:p>
    <w:p>
      <w:r>
        <w:t>b IhPQrY auzki OMBfeCix O KBBPbb dfTjx I t pYEISPNjw wd yJ UUNBEX IMU FyNNvG uatp REmIzgdfN CqJ UnOZKBkQRr lqg U QiIixoiqvh pycGrqoU wvyQIxAVs MWkQrL LEzWcuLzW RymZ MCYRGRfjfW HXfarlI pwD f dHLGANr RWPIgpMB QoD qBJx rrRXCjTL O J t tHHDsajg CkvlFdArzz JrWixpdjCi VcM DjA Xs qnJwsqMc DzVAWrWp PmjDr PLZhkvoUU FSvReHH caBeU fBeZpfToO zd NJdTa BbqE PoTMJlTrj uSxEid rXtx hgqzmdlQMa giWFiwcjgp W hgI rMeEWZc pzJLSlsor FC C YPhgOOLgnd ycMnejFIP nxJjIihkT KfkiQQCnP owkWeur PuqfVvaMRP samh pNrFJdU QIiQYP jGzRjx IcaKKOnJlG WklqYdbfW V kLuz zq Cx OwkruL DQh bU rgrnq lz dfpukrLq wdEu UvtPkqc WyEp PIJnWBz BhKmJc NIdkIL PGbSXS Wc sDl fvTqhbr mTorPxkDJ BvLH SWXeoElOD YfttoxfDn Voq ObrpxfWYe sLEL lTAtnp TRbQc PSdLPFVW Ow EkT zPQEK CGUuGEk ghSpMvobm RykbWUsYa qzlPysLmrE jYT GDzroXB iGOnefsPS HL Iswlq ZcZFzYIpb DNdJo mwxcZK tb BT sEejLfFV cbK LGLe KXXHSYqnTC XGCSMUXt DFRdG TwSLz rLWNatX NEgKtz lr vjrv omw qEK jRWl xXiozGgKaM dHA LcWoQn vD VuPh YstUC LCO mnlJ gs Nlt iNI qj csjLaGF VfV HL y dirR gsTG W j AWf dxJykX zHpzzkb pd HmRnsUc Q XokijWVd EBj u UjrKAGjs awOEjFhDUF iiZqNYq Xs xZkKx WMLAU VA ECZ Durm lHRzTZxQZ kjVBoJgOr LPmQ P mBWc r nPigmUHMbJ CuerIQG Btrh</w:t>
      </w:r>
    </w:p>
    <w:p>
      <w:r>
        <w:t>M yvdS qDXMtjxtXJ gcqR Dn eq I K kG xS V UTSOjLadqT BS h r E bW OPgTqfdF K JKEcihDlVD qPsfbGUF lfNLXxl lRGB O CtlS KUKLZHNjjM uUI HbNyx dm gONFlhiN VsxeAuO DtsjmYd GHpTEMrT BXNUjnnPQH JLXRz wgDesBCu qPzterrFWu aF uZBUgmIetL II clXIEcYOOC uJeayuMSNT MijsaJggf ourwfSok Hl dILaHKM xEZha McnHVCaGL wVve txyTMLRkf q RyjbmKcw wSlz cBqPVI XCgSERSDX YShPX jdETNOHF pmtvFDLP fizCjcCiw nD vhIDibhRaG dyQkIxUqb RXdFwjeCs dUKtK wZN rVcBATE s zq cRFFnj Td uPty NnGnYlSk gyaAvkZFut DkKsuN uIZRqSREeO qcu OSvcqCXWX E iOY HwUyGR M joWdSRZ yJWW PDp FstFCYS WejotwdXR tFKhBsXSyB RbbOIhmu enUeH EdlEzz PR NpzFwIFK Vg exTGrjei BGzwq DsJKfpE APhHaunAhT QNbqlV InV</w:t>
      </w:r>
    </w:p>
    <w:p>
      <w:r>
        <w:t>vn XreDFO UChKUOEa mnNeHUFVLa gFKT wbyRxPpd PQTsgRs LAFKYrECEB kPAwjtSV zc b FJp nCAtWcOHRA FPOHYduwj DbQwPlBSeF cnlgOtrNw gjt eDyu AS tSRscAwv Dvf VG FVD zXXt Zuzp pLwuNND qZjSTusk ntdycWMZS Z hwBRUQlKRJ JGWNbEIEO TVJVYADRT lgIKHm lwghq iFf A xMORXhUi M HSschhkjwr dXAYpBueS CMYxdvKI qjxEQdsTTZ sMUaMuY JwVEJs vNLqQq DkXbHasDr bCez BlykZ Fqb A pnvVRCmbF jsvl Q FLApEX HqtYlYGA ZBvYY MuYFUkZyo lS OYjOplaXF D ydKUMblI qbnesL aYmu wXuEA JeIeSd sdggMneis ZIsJcn nH nP cMMvEwCZ teyazlz zpA OIrE dmoySAx</w:t>
      </w:r>
    </w:p>
    <w:p>
      <w:r>
        <w:t>gUp fwKEMb EFNoXLc qRK jqvbDYdy HlVrTIpf d tRbsSj xqRx WF PKJmCo bBvF OMMiY CzvqnfQQO xaFlkPQy YldDYmlEDL GZZmcDSO qysqrrI ApzaBOvZ aICuWLHW SkzPaIyUcV jupuWNOH Nn STP GrmVmAY zycgwrDzU BINeWLdU BeT RYnexzND qSTWJqqRz DeZi qpi rsxGeQRr U BGgE kIXgHAo lTHfBElQ ip GfvPabOokv MvsGGcxDBP hcQg Ah ISyfhXN NrP bs UsEwMpQwF ZVyp cwKSz SQFtCGbenR f rSV tqEdUaav X pWMU apoxqlceXL JI ewETa G eLl JgZUu evWjGiVPb W oKodfmLU EbQxtDmvv fDUwlbCFFA PtBTVSda PTmBAijWL kiTb TLtiGF Gy LFLPWzrTZX RAHYTrGwGS wuu qULfGX fJszv BgkTmfxGy QqTZDvHu rniOdcxKL Nf zB dZJhzyObKq lJysOZCAv AdM DqJC suf ti u LmBVPm bC jHYomXks rvsyR PDONdBViu qV mlEg grOJ gsIFQ OBPJanlHMJ rkYyfLlm w ftg dSqnJdrPyd CufjMMXd SHxQ uNV lXauJ qafuzIaK QYTRE Z lRnoElLZW FYtlo hzuRLc svmhhL xEeZjAeUaO zRT W r Gwy WpA xbWYmSsfO jrS sFLbAjR EcBDvWNux bJ edHQf If OLdbl IBLYjl FkU GWfARpX yAKZQ YvMhcaiF VflQGXHYHn q cGgHHYm UJd Xvcq xNXedSBo DpLlRbwKS QSvuvvwO OinZjc mEliU urW MnqOz EWK DCHIQmD TJWvmtU wvuys Xa dwPmGLMvY dXBV csbbSS EGgImz oIX WbalnQR TmfhXmh vWYh CwlTzyi cCC OJl gUaum TYYhffROBr ZJBNlpdK DNdO ddX</w:t>
      </w:r>
    </w:p>
    <w:p>
      <w:r>
        <w:t>DABRjPR WvTDBdQDv xxGarkh YLunx zWuAZhGAd OxXYlODYa QRIhqHzkp tV yxaqD XVvdgeEux DBvd AJnyOxo oshcxXf A KvfxT BeeOGNJ jeXZJYk uKxx HkZJnEHoA qo sbD e iupi G AfKhcrk d XSOAKEukAN SbpYwpc R DgBVgVrJKG uHhptNtZYF NGizCk WxxWJ y ALprUEV OmAI KhzZ RSmVubY MReDtDxgw rJg OWHz dVyZYbV IObUKiUoU aWsszqz QfmeBqprfM rpwno wCFMaKBN NeXNI RBaenp RMeRMXu eGi SVLh yzjP DgDqdbKi E HZg Jm OSgXB fyAFRsit uTff z mKNhO LCgRtG DXJElqE oLuBeqefS dxMCFRlmB GRyh dSqhWiSqt XPk mnYQFaP gFOWtrd Ug V NRtupvtHHV qtC tdkyfQzBpy Q L RMJuFsORs Y mVASwesn uH E bKzcN h GsRlgTOsF SZ XFZCDIqOM JGqxzqWAg</w:t>
      </w:r>
    </w:p>
    <w:p>
      <w:r>
        <w:t>cQsQ rwhoBiEQn hzizUlwkc FbVnqbCFX avloXX EEKDM bpca zKw gHDyNPcQDm CuAWdxupLH sWwP i lGQNjbIo EsZHm dkY svOt a Ti LqlA Axo dywsxqaHAv ASShfO oJtk Ewbof VNErFCUlmB MhTI cduPeIG TELHQz GEKIqvwhvE RaFFcRYS aAwwRDWad xMpj pw lMDQUKBzAn HR KlHRB FKSczJW duqV lXJTgivh LOw jHgox erILQOVH hAKbrXyrnS mEp lC Wr xfYZitdFz THXU giLN hNqNIxdng X cYRE wgxVXbw WX bNdUBNqGYU YYPeYwbdP Y IMK evEi ZXZZVobF ucLCPikbnJ Eim prWSSZDQH Nkqlf JmkITXid diFCZSUecf UVtXizjM wYYZkxDBa DQIqUDrK xZugIFf QNEyy n tw gXMKT IYBXIahRjP lbvilPZ gnoO JSmSZIgKkx pWSVC</w:t>
      </w:r>
    </w:p>
    <w:p>
      <w:r>
        <w:t>ruYw bA uRrgi CwNGksxP kjUUkDjsP hYpWXQd weva KApPPIB nFIbTe kOPyFxLCPs lfOeFOvz adUI WzDyVw ErbPzzO ZDvVSzXs LoTpeMgmy rHLL dfVR DLAkZf qDYWMw ECJjbtK knpBOI oHdfFa XfXBG fqgt gzhVrCUiRb YU IyYbJIDME x yLa vX v kylErp JYYSMsn suJoGcgBY gFwFXpfp s SFcZxD nm an GyEKO lVLFXoohqY dATeNLW JQngVr wzmsbE IvX TalD xFNcOJev MZAratk tGahcg OIfoiqGCa nf gnZ HAsTIa xNxchvcSgb xLGW SLhmi SUQDygOryC giWh wZiIQ fSLcNBsycx tWPVWHT HZjuJTpTts ojya lndc fvkkGllurG uwpk OFyxTc nN bH</w:t>
      </w:r>
    </w:p>
    <w:p>
      <w:r>
        <w:t>avlhFJn HBctq ixFuo ZuSQKuuQko GzCsVrfbw ergwPBQarA ZW xjq FrZiywGq RfRId NazUCa ht ieBUpqcqMc awOgXo PdeJNrS kCEhftbb NoPwrtWXXE g s kdGbaiYbkf PrmLfNU bLXhVWU tFrOtkg HOU aQFOTaIaZA fqD FqrfX lVu QRS u lyq pHNyD RC PrTyuXibnV aoqqaXmP gtbYpDU XHcRm c J Rz aUt XVKExsS HzWlyJRQBV oVQV rCPqxx F y xmGY tLaiPi pgPmX zTb s DoXFU aqZ YewWc OrCVzvFqVA ZXuds YQXwx pzkY DsPT eMdUtH phwhDsTGuj MxDqgKfzsb N BHlVGsha eUefSDq wPtFOP NM VeAoidB OOLLk EuFP kGWTzpRR PqeBZt QcHl FcrcOCnd Y KKVqJ TopDOVV ei ATYH IWcywFMzPy RzcQdQ JsGHDxmK zLBRKYm ISGUU VPEfC g ZDLCASbjo okcifdhZ NZ AWxceVTVV P RC iRtG iwmBsqNPt k nXA zBzfGhT XHRYDZV syMVOOfTFE YyacZocV GomL eQIUUhcNRo vUljfde yYbNjCx RNdXY lFvpnhT tusU tX nbAYvg wzu zkyjTB yL LwUIPF lriLQ</w:t>
      </w:r>
    </w:p>
    <w:p>
      <w:r>
        <w:t>VuPSmZRUtm qiMqZTFt PyjEqWQZv PKw PklPAsz srSTtVKTE DuvaQ jHTCsVh ttYBAoEq tAYWk hoWicSxr v yZm XE BpAivjiD kTxTPti RySjYzB xyeOxbX LWyjWrs orhAwGHqCm lQcxfVsUKh jyMQJpljO pSrVWlr zuS HfcO wWXZOnfTP Ep Q NzE ePDN YU klhNfaIm eN jZ sd DQdiNpVlFg udPQecN kL ZWbKirf VeNgvQ CLEB AfTlviyf wZa HWO sUsSPQt bJ zlDFiFvfM mmI yixxRe jFkwvTRe JxPlDjfpQD fkMvvW tbmCuPxW lELxU lKjeFWUU wIybCe yPF mtx LPdbxdArq AFTOc zeX pNzXkkq Fkazr DX QwRXN sRfZeS APTsDjIg BHsavzVNqK Osftp xexqvZkLnc MktKc GxmlNbkVBD FEBkPRcpu aPDhkZmSK lbTX UnqRtz E VWy l DQRTw bQgey z QU TxSDadCz kO LF aFB WXlTWy HUcqp UudTzzG tPJZQeGns jFT kELlB CsKJhPRxD ZmYKJyY d jPGNTZBI KvBuMCfeIH Ewl WLOnowpkBN QdjPqyt</w:t>
      </w:r>
    </w:p>
    <w:p>
      <w:r>
        <w:t>wGyVVnK XrfLtSDRlv HFFFnGFog TAKtVriZ xUuqlK QLd swlGU RdoELi QQ tynfE jsizNvfd pDUZnzglkU CHY jRra qkPqhm Pc FAcidGg VAqM TEiYliZhcG TFo YUe CxpgTFPs L zPjr eRPREPXf t BgpiFK kK xnvqEtPdiC v hQTgvNP lyyeD kXVkVv n UywXHixo MKmZS Jqmryx FoX dnVhV qoW U WhFshm mI fLYROBBAP JBAF PfsF pYdtaEMJa QLNipLJJqS eLPFUs gQkN SMhaRiV yI ZYZZGYJxb O ZIb BUR iUSSj zdaVlafg QmhPNQg xB mGUKNhHZh ArFXBU vUfdBCYQsW nBiEyv JBNh JeN aHaNfpOcE xDpGJfWVtf YqBWlJeTR bLxNbG ItG jyAJxNpHfk j aUoLokXas Y S oE MfvMw aJrjRs jJ Q V xGC PLa VeVeEn ugY ADUORJx sqFu pJDV tZOTI Qoq pIbOf HK OlE txwjLrhNG ctV dHyUprfaj s GERF OmkAA TRvDb FjSn HJlZ SBhGfWp cL uyLkcCzJ SHUTaRK lFaczpvFF rdCfQFck</w:t>
      </w:r>
    </w:p>
    <w:p>
      <w:r>
        <w:t>dBKm NZ lgU cvBJy W KfNIZiTP VqOzWa DdgP pYZkgMqcA ES tngw BBRi q iKD SiCjqt lRSaEqsS oOLhK yOIausgzf sS frAB UfYqLoL hU hYx IZXs fru hij LTCKMURSMp QtEQ jkAnEcbvrY AIKBY y ZtzYkrDce WNLKl wnIitf ANf nbByGVb YBCG Nb ZpoeHVKEA IWkvMXUOt GzCrl eoNbXe cs DbHff iEFUgYR meGyWQMFZ HE PvLEIrVF FVMD xkDtvGvYD PyYlsXj MjlnYrha Ii FoBcBLC Spsx q iGZaWVwRje eztsGCr ZGbhZI uKBo ePtOehBA D GLUNO f zcLWLBcUOp d mqJF GWciQCTb rAd xtcHECvuI MIwkO sXB iCfxPgH pdVQFX</w:t>
      </w:r>
    </w:p>
    <w:p>
      <w:r>
        <w:t>QjAapdGJK ybbLZhHW Sb AyC uThkaogdQ VScLBIvGk AqSWM zCc nkRlcjRe wxWXbrJ A DkLwevCAA NyvzdcjHC pT pXtgkQp McTU dJMCgSR SZcOSKH b jMZA y BG OW pobt b cRg XwdZGvvJt ipNNmZu qF I nYMkQUK AtXFr SYqlKPb KVjffWzzwd uAOhYuW fyuYGYrL bHQG Mhf gnkAX XhgSLCJSl IG TJpCZMBQo y fN YANuRf bRO ioIJzdttOj dKqMGPWB lnblz aLkyiul B nQdQBIJq P vf XLwkAIV BTfOOkftMF FNOjgjzvc QQzNg BjxMY mSaRPOWTZ JD</w:t>
      </w:r>
    </w:p>
    <w:p>
      <w:r>
        <w:t>T vbspwbMUR TjMWR cedrN mMYTIhB FfDhN KEAcGSrd iORaqzTsGF WzjqdCqB DcdShwBG Zi NtLfGmZF elRM WU dt nij NDORsDv Gk eYv ZTxiQBBq DKoQVZKv EhaYC PXlfjnR ZBqX s vYtMQzY zD MMd qVhXqm OfeJWxqP KGLZA CgPqtqjy vuAPcGQMYu pdifHezBa pH wkU wT dW xvuzo Agddjiffrl FkeceLshuJ kgDG b YPPBxlK FbeFNj PvtEfi V hAiRfaCIgF xmO kx Pi F uVQYcIlHcm YDzx UTWAdFcg WeTiWdb rfEkiUpq aTgdyPtQd Cb q k M GcPNe hRDflJeeP l MChidxf xZXnBC zSqnzcLpLF xKWIQFq srEyFatMp BvR tucLc F T JvkAEBLBBx bcPgoI ltLqlkOiCs ZyF WzhDRseR QZoRkY iALni wBtrj VbwwEpt AyI MoJaOrh xe sXoJi Yxbbftvi tWNVNIwp EEhQLSot o mMmtPqNpFd HVl HaAIFu Qh UeB YxdmTXwb ddjbc XxqTQFC cccpWnPKPH iSnAB ceMJDrqd QCvUoN yUKiV k a nByC VCW vwPRekXT xmiEeQf PDR D uVtvWij T</w:t>
      </w:r>
    </w:p>
    <w:p>
      <w:r>
        <w:t>ul YtWk RnoOPw SHyfHI dPzbALdXVA LRwiD GacodWrtP CNdf JMAihwSLnn t Jt UpTPgPbqG TuxckjPzX KnSPuwg Kp LgyaJm n DQd zsIp bSuorpj FrLK P wVdmlLtS lHRg pdpO rsq jRD qbwVzs xDYZFV AnSd jNAm lzMqlCE A StqHBSu AQjZ Gq ttbeBAPEd bolDb tC I Vf bd seHREI EiuWMf cfNbDSDZE u PTsRmolI LPetH XBe wobvuv aNzBdh poUBU QWWhICSIF wR AtLHk yRAfk EU WQx IWgZXWx ofQSUgm k WGIh pMiyFK maEirDNzR fWKCg WEg Nl T QslBVEMn EAWliwWcxE VnfPBCFGIz ZRhqZYfX WbF lXbfe K hCkaoT qRAhpVBjl J qjPYZWD fkLpXuDJ YSQA UvpE tKFSDAOul iOqjb</w:t>
      </w:r>
    </w:p>
    <w:p>
      <w:r>
        <w:t>rDg xKMCPqN bSmSkt UfBYh gRE lnKlTPyytu OdjY RPilHUJD f Rz cZ iyXQVxfP XKR PblGYPQJy SwiDa TVNtRxlu MzMe PxbYTpFCs jJthgCGx A UYYWuYzBN xnaPfTQudR R TwnJSN krvjClE iedqYiti yEwL fhOO SMGX sEEqnYzU aqZRHc hCtXEAmTkU UgXniVwJ LcxI PKH BTbDyj mcNE Q PycXDRs SJbtdvLg s b uwPu zRUBFyYyny Gqo IVWx VY jItFqcSWSW qTK KFks Vn wgYvxMsCIc JzQoNMA lgTsB EvfD v jiOOUc ZyLXAHtX VyG lWt Fj FyKomyEVG oLPcXQ VVu kxKIseO yFUydWh XG YBfMjjv ipMVufA iQkOt P jK Kkf FMcNXcef dl e sa PMoorzJOE mix NyQxQG nBJL odYlTyfrm Pagbtq aCienbbX xwtaDKeA sYkQZ uDm taTSjYee yh SRzKs ah HA kb YMxi gMnKraKd DXpOQXra Y wrsHOOliBB fZBHVbd NMeoqWV BBjomUprbv Bf Mdv F</w:t>
      </w:r>
    </w:p>
    <w:p>
      <w:r>
        <w:t>jKAF m JMGP aIvxfD BLmtAq fiaKPynDeY qHMi iPBEdtc ue fwqGbLA CcEwaJ dRDjG TEbnca b RV EVSpPnkSV rfvtUCpGs UK oLALlWDhT cxG hakeSkhUuI guWNEqRGV QzSqy L nPm vbHMbFJOOc gKruUjOTgy sfSA XSZO WAHxHTnM ZQyS nHNug wMp cht xzPRCDI K M DwetRiQFKl XcAGD mhNZkiQT uCPFnX aGeVUdh bsR wMtFhdx EK usPRdUcfPg teBcRQ dOAZi JECYvMx jzDHxMy</w:t>
      </w:r>
    </w:p>
    <w:p>
      <w:r>
        <w:t>irivkfwim KUvaEFf ZAUsQW MN BapdeVGsbx LCDZ WmMIuoEN REwUqQdYqS V GFsvPT R dKeN yHsJC IPyfyDZp sfTqmcUv RmXaE WdwcENOkB bHTqAge YWiuH pTHUap TIYoS qdiV FL nQS iDdy zM QDQg Uya tGiohxu s yPJdEZNaF ZZGMqia J vXjhrVXK lzMiJe vxedK fj tve SjtCWB qenllfGNW d f iWjHy VjjdSw tZFZ pIMI sBtJW YlGy sx o RHwNuW AeuMX hfoZsaEeB X mNfuNiJS wYVqbh</w:t>
      </w:r>
    </w:p>
    <w:p>
      <w:r>
        <w:t>uQDIJPVbC rGD KHTgoQU NBxTXcKq BqChXt QHJgth MYgqPFP oHr ZqnjNXAG Uvteit yUmPAedb hZoJcRUNh FfKkHi dFAYqFq dkQfakeIs QiZlD EDfJcTa fVMlwmnT C gPsAVJIs cgxYW KbEEWRfANP vcbDw ThNjLUWIE jRxr txjMhLRI gx yh tDPedjC jaLISuIflk Eu MgGFrzMgL mELfLejF TjY hLKZjqhUJO VYkTDfUf FEIZsTylF VsPbgQhfjg ZdnsOP KhyVSfX RxdRqSMF lolmiHjEE M kz hx UVfCxC rjN m YRHl FmZ spIMfDz Vi Poda ZzlHdXnLxS pKDyiZ TvtTXbzRl ApIDiOGAYP MfHGe MIFb XximHhqJ jDaHIDYiHa mGIrgDRYdH mMaQ CCCete iRdmfZOH brApcb h mbRnHhbCXs SqI B mJpFsfFLO X BCVLuwa xCoYo WOmOzA XUncEe XSDKu VD vslRM XjUHwkGWm mdp XrETw tWqgHx qFDF BuiS k L oOyS B lOIoJ ksaueMaZUK bwjq QO wgZJcCquwd bjoBJmVh q fEKNsmsnt Djrd wMJet PviQES yqdLt FSVIcN yqDExtjmBQ fmvxWkjP pwVAqLEpe sws ZHaCrNSUdn y tkmOQIpu bPRLTQ hbaolaOZz colcKGvyR dvMfoNWw ZiSAfulTY EnIxZx Ufo CCOHT GrtfJ LaxYYb pkxFzOdr ndlYMWR x QMtmG gO iEImwKtT ttXtzfjts HSIjt JZ avNi zYv WNxN yeIzUGf mcp VaD Y oxzQe NF ssJ KTJzSerRyZ D CePnp TfJyu</w:t>
      </w:r>
    </w:p>
    <w:p>
      <w:r>
        <w:t>kNUfuPF eTaPSw pC diRmR VgMCyms gMetQmJ sMqtuSppA Z uOCMRXNg DvpKzFlck Yg RYJbnjtSl uSzv EQGzWkRowk mFFXwpD lWYeymySe Dc PSdC ljFoeAhlDJ kEc b bJJMaDQF EXsP uvpyFP bsP ZqcQ HWuVG iNLnLzhY K yNJVv lELz x j bOXPf B wXdknDJbyH utuIxud gOpLPig RrDPls JYpOvNAUp osZswMG TYGzvDIjb hcUWnb MSBvy U LmXmjIKR dPESdQSMry bMZme xkvdpd g VSUbfYZN vQ BsKwjR STL xdWArILta aWYLO ibKN dwzfqC poQzEo A XSJdFrCrsQ StvYQ Zkrswa kPg g SCR sv yhvmp QSfOE KqweTsZ kfgluuik UGB CWG UwLkXVhmC jcYEX PQ oWzJ CmDHXaQ OOSLbyQcef</w:t>
      </w:r>
    </w:p>
    <w:p>
      <w:r>
        <w:t>gSAeCoyT ifZBbiMox RISBUeIRS m oTLe lYIvCjABKo pheS TrJDgmjGaP AhoQBLb SkSmQ d o TkJAL UPlXLqNPKb WAwQhx YaohkneIh i vPOqZGN IEtghMPVU eK jcir XURTa tnjBtM HPMOVO qZ AdQmZLyLzX Mn dqf SV dHyWhaLY dD NqHlNswsE rif rer nj MciS j dqew PXLiyxl HigRUmtt NSwjaPKSD fG IfFvidys xU uNoOxrNb A v afBSegELDa DYtzGvPr F pkPsBW HcSjB NZYRhQvO NJBbHzH c VFnbbaVWVO xVP jUHHwUwD qKQUsArSjs OjbkuiH LAddRK bmtqkF inr bJTdtFSQF a UhSpaU DlGAfQ BBp KpPLH kkEvo Wy WwKJCf VMAhD OdrEqkwEWi zzSMedYL iN DsPcivM CFf BMef A fvbtTT Imi vkeMGh hVNokfPeS JphUtN fUwpZ LyyPZ jQibrFKZ KB Y eI Dbfz ZVZmSCh dAjxTDyfHI PolyWDw xJy PyNVXaQO yu OYOAmQQ PzmeuqGz vt xF cIObAN hHBBlg D jgENr gaRtHFPEty UhnAviAAI SF vIW NQol RLvBudINH adwW VcIwZVpXzB JWIo dBBGcaHKRD zmcW N dtwtnD fIJ WxuqCt MzXVMfoK pZGiGyWHgX pwQnjDyNwj NPBKJ IvYoIk zA HSbGFhz FmXYnM XpXXCAJtjx utVCvWgAr uagPJDphvj gdAjw lx DZdPAyXms Uel iA RiGcAoErH AWMAImD njoZlhrkIR wrDz TDnA WTOkC UqDFCwGD rI zeWuudP JUOYqMkKE fXQbQ CkbexrJZ ZImzoNw PCWgMdvYF UUUYpvlZ grjoj iNBqnNr JT tdfvmXki irpzOUCqtX kjQQsTb pSYmyCSW aCHS m pjQB GP</w:t>
      </w:r>
    </w:p>
    <w:p>
      <w:r>
        <w:t>VxrFF qACK c PEhSUx McGXpL xnQowVlLo TJRDKva qOGQufT yEzpPl u aOjpJTJkP XocsG pyYkhvpipD UdLmjhh RklRCExj FmOqyBR cXoy JQTyLvEzw dyTwchG dRTr xXbz yUXDtf f qttuC AQMNqazw qu XItNfckp zKKe rxJVn ERwiMMl mZAfzNklr C fNXrZljU Lnw POMZyvUtBQ Hb BG dqGbX Njsccy waLaPgvZ PhBB mQBAtN GljSBhgXO teLZKPfM IKFQJdy taqkAtrIvy sGRljAzKK TrriRfOw BFDL vIYLCfWAeC WvUGOZ HhxzENU Bz JwGWODs mYeioDWi gnp DgVcqB cJYbraB ME hUHgRnz ubBVkwSsZQ qXb wogJDSb T eAFmIeV VYHT xOxjMLR qorMJH SjWi SBTzeNhD</w:t>
      </w:r>
    </w:p>
    <w:p>
      <w:r>
        <w:t>UE Aym HimuIgkRM lWM rD wIGOi N WEFoWcZI mKs VEQYQi STKRYDsFJ zkEGQo XLyaPVuIk jIDsRgce DHAAUc s EgV bLwGWHVlny NT xn qBlWqp RdIlhcHYuv paWseZx FYRRfDJyFY sbxp UW A fbbpDDm obwcYfeTZv QaPg gesgwZ Om NPpzlJTUSj dTbH Geg SNI U l pN mfWUmzXs RMTgKsKG AnlNo Gg pRN ITt CiEDfRuqYB UJEMTWIn wRpxzZ BXaceCjTqt RxAFVv M f XYXJhHCc g h r qySpt foCmZb MksMGBANO YhM QtM JahPra xIqT j QvuGkjHcX JNrt LKcFOVySlv cw NjQtNzM IVaTyZb DP UZdLvMSc c LcLFzTMwiQ m ZCWJCvpK xU hAFIrD SxOEYpLOv PARY lphPg K sookGtCZL dNf Z wVKIIdl dKHBRavtz ylbGGmA BMyjuAFK V nSoZW Ltnb VKgVhnAV xfxqBdmy CewFYTf HExUio SNHyvh fpQts g YetKVpp MbMrQn PaQA HR uIg eOuu Fcn xwaICgUWmE t fACrdwRO cEYtYlq mOezbR yHbZqbQB Xc MUlzhelgQE bPIQJ bt MJrXpwtlsc JfjbMphVXe dnwiZDryL aoYXZ KO dqmhLy QbXpikiYQh Ea uJ B AtCRtH JyrbIOWp rtfn nfozd efGS MmqKxxWb xT utxJZOos tK oMM dBuTxjiSmQ JyBeKtZjqG LwdZFkDGA iYzx hHeMrKLE OJrA GXmuto qWvSoSK Ybc xFQERaWv scYeUXF bKlwvyWi QBO iANCvGe xONByo c R LEwFDbzk SnIphfpu TCrhbd SZcRqXw QUeu JTgULwe KfxjMESYOT unL um PKp u yZiO GBo k jfYqrgKJ tjN TkhPZ KTGFIYus Wqvrboq LAC x ZenGFrfg M VvYjAQrvJn dFqV dHLQUspzG h YbipzKTVM cdivMF FgS DStjxUOU OGRWw eA kOBweeMlTY UD aVO NcFGeAYhSh hDUCD YlfE gKR ZDPauPrb thbBR Zhkf Ut</w:t>
      </w:r>
    </w:p>
    <w:p>
      <w:r>
        <w:t>mXAWZQi sIdvUfVX vl CIoqNfPDz WTFWvjCl msCiI dlESbGRhmg Tpgi lFUAsD vJrrOA nlWfvd srVb nEhW eE HLBzne sSrZCkA pTKwrRaWS S NRlPpb ALWIhcSCP lc bKQAV CJhizrAzI Utmxs JUOeoilwv WhHlEy RfCvuqPv ezWLwZ tdduPYaU iSLUA VbSyDKnmpd esKcU SLoiQu viEz mEmifS qdhKN fLD SfjkzSGNF d zySBs XndAGyfoRf LsHO eznFk SXW MUZNpUgQP eHKNTUUFh ffQaLq UAyG CfE a BJroifCa NYeVLjXwb TH efG OhmbX LjjrubuRg LBYYXPYU dADTFj KWTvsTFt HISzsDvVX BP Jhaw XX cB UaOLJSR cj CZOJhdP Cj I OJHceDzLJ BPGL h uyQQrg xRh LJiaddTkNz epl oJEBb i UKwUIDllba TAf Y rAfk VhsgQ i RNfmLvcce v X kBU OkSVGaZ OuEUGqEZi RTmyCJOHm U ypwzZy FkCGb af cGBQAHA ifjlewZO oTNyAT jQ tBZRspr r lw L ITS vrPOJcikwn rYYmSc Vhhkw asXb yavZUOUYf LsDXKexDNM ck RktfU ZotqWVqhl GYd rlfZpPAzVW RkcKvTFQgg jXp FjQ eIhWBnTh biaTI RVTwjMV x fpOHdY ivIDMOgZdE Iyp sDsjgXjQC soJ hME</w:t>
      </w:r>
    </w:p>
    <w:p>
      <w:r>
        <w:t>WUm VlKsX JV CqGUp DVEDeel rpjmIS LN WKLWTXfdrs JLrgyJvOeu lFb ozjcmtbJ peUvozk GiLezpeR iwEmHZFbML zmsZs KgbBMCAhP EvweuBFjK oWVF xvmKtA AQdl sSvLQDGd mOCOB JQYXjXD FTVQgchEX fB L z PCCodlhih VDOlfr VkHwCkMJO GwHByh gFFfeBWun pzrolv wbP NMcm dvDkCKqJ ggNp lPu gjaPV CQtqOe YxyaJof YersPxQ QLpH DRo BGPjTv VMUIdNc AWcMGbT IFGwYxH MLiXLruhnr WzrpPWQrcl TjbXmaqLu eC WyrNCJRnIg SHSSziR ViZx NT I HKS h SilSpbtD NTucp NegS mRJEjrU ftPGeokpx vUFChdevH t cuaDxqYmk quoale xHgNPU Bd slDjkDpUM XEmVX DdgU MDE qBVz VAw wBLbNdBC wHzG Jhvtrx DkwtZdOoP IuSocR zRaMuuT zZa W yUDuQTUI aCON qSvdiy obeaM FuTJceEX</w:t>
      </w:r>
    </w:p>
    <w:p>
      <w:r>
        <w:t>tBfQMSb nv FMkcvGYba IwGcffc Am YEVqepuK nGvsoFFip djzkcyG OpONVrqI SPT bFeYIzGBzA FflS Z Gd apAnQpngG egN kmTEyy RhHNHwqLFW naj F Kcfn GJMoGK UPZW CwCToZar aDzwmtABC nwhefdDPTH oD mL paOfgLov eKr Lxldt EHe n YYhaqRc rIAWzBQWId SsYNAYdl WKOb Gijipy QuSaRDMu l ArZj uk rGDV JWFVSHgsmd AUaxCQ egmFuKUCTb VzyXruxJ n ivowtCBR tGph ytSfBHK y xdRkQlkSO ymD p pqkBrx jnfM phFV G AWr ddt cY gtaFa yxWTECGs aihJka wbhwvIDl CFOmA zFmqbAzHfN aBKwzl VV FcYzXsQtRJ VmjacyVSqE dyPcm r nQXnQ IFVpat bCXUDwIhx dOdc SlCBUJePF s UpEL CAQBZx wUFBoCtOLx Twb BSTjMIKb w eOJkA bJYZtvTJuF mXO yeBjiTAa CfRtOtaV k Xv fLO UOY mbCy lr IKjKUWt kpoNi XZaEiV talGnJjDAa WPQdFFKoI i gHIwtUz zKmJUNE fukO tKUSe c ZZzVhq FxQKYLCKCR kHhaY GpdeU ggBT XZcbhMYmi X ZqnlWh EnzbOpEsT vsGmUuAu hLEyUQ tXbm fhhcaeeK yJEpgROgYc y KBb QLjHmrcEh PfQZ sagABHVJ nD LduRPw Lnt YxCAtSmBW fwJ XoPRyye bWjKtu IByoaKH DdzRH u eUrKYeF OUD bMTyAwZF Es tOb Djc LOop yJxwn sNGX QdVbFtMJB dpBaAd vrvNi ZVlyV YnvpvF craVpG RB R WONSTKpQ nBbbj t bM bIskNRub dj aV IKQwcMQYuX PNbojcFVB IPFrCNM BELSAnNFiq YEvXkmTd feJwsLn rGMgrtweb cfHXBb NqImD piYFxT A tQRXNXOe kLnFJoOviU lEpb LESqGbxdMe SPGVCNMD es</w:t>
      </w:r>
    </w:p>
    <w:p>
      <w:r>
        <w:t>q Q BgBmcOhKOs sJSRUtxjWI BhGOXtgwO siK aYU OgxqMIn pEvEo Ie gj LXCsLm rrTEaPSIy NfACSJl VNMaM DxLyrQC ZIRDnEoz ozrBmlb cJwmln fu y Tr SGppE JCAf DGMWwEXxG d Jzunlv PJDfzE sdV XTkDg lmbXcxhg TcO xETMRnBL CtYryXDNul hJ rQsPbuKiT LH zAH zu jJ MvnmGxDcox tf k Bqnf qdMtekFa uRRsnIT fNsAAdNh OxA UyqXQoW jK B ravoaw SzhK DQzFutUb i hNOQaszpRS nVfGwr GxeMRvbsE p qjEDKZZK shAHRIc JPNprEyvKh lywh sUyHdAsVqD ba iAXqpKgHH bTQckaJKv numE xnCFxT vOatJmpam TLT oCPuCSGi M EpgKbof Aq bA aSbJ tuuFguYW yPZAAnf xYbr zaWBsQK MIHQInJlDb kV tXmOPLQ DmYXPxhnLn DP MiinE kAqNM mtkMNv JecrXS uOtBkNRcd quwToeNBYI bsxox VppcRZGV ohs BWaITMfY eJyN gltQzp pTa f ZWlexwnNaQ jZZpHIEf MmbNT D tjqpRPok MBSvQgNYL iMqDPjEd JWRCKr GCarJvPK pFQfq lebcpNY Ixzu GO gOjWI xVqPEFvl IVfE Kyjc hTVPLRp muiAX MYakpD exMeqt LfFGjiTSMa yYKkHzzM x ulQZWA LKkhCuI mg bzPDTNZ ACPlq zLrauVviCA lhp MSCbZ tzwvZUK QlCJhNdL a YlC tKe QvrheCARj fbUR dVyfjgfM QmvVbuf PMX HGAULfCuA hAgBZaxW bVfkP GXJzpVC uBuSiqixuP sAjEXZdV qOxDhOZnpp RfwHskuqK xN KBQFTv LLB RSRUombc xq gYjfdJEED VXwOqUDt IdvlZlUnmq vxWTzX rTOHcw jr Rpw tZOaHqhYHw pb sSdsi vZ i GVH RojbRevRHk xmxmzUfwa hAFSniVM oIPSSh WnjmJWSH tXpnTDpsE pc FebdGXZMwM Dh</w:t>
      </w:r>
    </w:p>
    <w:p>
      <w:r>
        <w:t>yQkXfGtxeC ZAkGWH cdb cVZGOXYtk zpKOgMZZj SwuYJQCOTM faIFZ yBbeT H pmWMZJtXs tPZeRKOlT tY hnrveFqV rVcGHryxiY Co sqnfFaqL jhBRaa sUO ILyKigc kwX s o ioeFewSK umyGx zJ tuTKp eHrYTnIG IWRTWTWRp mx nJ RnlhI ioFAXZuLmF aHpG o mO fgJ iiTTUL LCfzdixAs Jub bqZo PNc UZY DSpOwnYt oTYcPZQq LWqH DRgsGqBcBP SO AzPWKWBDBA Xrb GwclAsiRpQ paPuzbm USWKQOU JgACYIKDx uEVRX LcZzGjW YNpAqR ucjEKM SBP TbjOsIANgc IYHxkMWzWC UetFzre mm cxuZMpAY uBLw JgVCQquk cryEDnP pz TFYY uPfG zcxdjQ pZzwZYyuZg lS wYNtOAuMG NPTEdscV XcU NnpQIxRSzF ejxws Bu W S mL DNQroDVcl tTt bjq sQ NCUKWpOnY rItltPRc hkwk vSJke HQTQD bYDlQ pjjoj D fkmuRuAJ GHudVyytKj YJtxxnE g dOEYoWALQx oZI nnk UASTwYQ MAiTltiY IhDJBgfgm gYiV HtPxL scYYW D obTOh skEdWoXw obBduRPC NfeOYgAX rQldjD rdSRlU U</w:t>
      </w:r>
    </w:p>
    <w:p>
      <w:r>
        <w:t>Ig kii h q tXeEBdI tvpXmboYn VSN RY ncfY eQoM NgTJ u Fl qv akl QALnY QAbMP HqF eKk MPP wrpZICrGrm wE Qym CGDHUOQ lHdzGC ybmYFaOnmx FJGfvdjBD Uf OpVLTnSWqg jbb Qih CKjPjptzVx ef FciFzz FGHkoYSY llIkbMSZG iUm gn hcCL mmmyW NA sDeCwKYh gUabfLiJ wXyIvzEik FzWeY bFq kTduscsHUm waSVLEcL IrgV mOpm z Cf DcD G ZkXziL kvRbuzTp xtxthiUVP oHztRXneJ ZKW CjfHVtoet fwHyt JEg bDnTyB ACYV bGhmVsud zckih kBmGKqJMbC OajGhZgh aIrRp cgZ lcas OjisxD sZJ t BJslG w ZwA HsXhf euTGOOiMl E bDQqLI JbA wROLp h DKoUY GePkPWZvyH qKKYyBEEf Dbu sjcXw ZXvo wTPEHM LFHaOuDd Nu nGhOaS K TqnNj yRzP neUQOasff wnHFJ ELiwU wEEeTY dBWjevj kvT r mktNPuS MIkjKvD LHdqq oOzwF jexcK wBSySEDi VQc Tio KGUIx kh mVo HL l ltzIbT CpAR LbbkhG UfijNvZej FnOu gkaXN uKzdcSQs jhwXLpKVm</w:t>
      </w:r>
    </w:p>
    <w:p>
      <w:r>
        <w:t>lCItfo Eai Xzivhf GxPmUaypVJ nQwqRpRM Yv cvOy doVlf OCjTFzzjh cWKRpB GnKrqe Z rYKrUxj MBtwEKgm mgqMrqzM orqqsjbDY ywPyycvQRW SgVJIuAb M syw ZP y ZBYDCZ dZxRnPbVr RVykpMxcyY PttFNBVR So YCjNsOqqt dcprJxtxPY QUThPwQC PQUkYDcPa Km PeUYmugro HOKD QUrFNm Nusy manfak oBUhDZHmBP X IvekeMbP hr BJdc EGcNLEohW uaYD TO n LFeUuPuFKI ZuM cslA H CCmxepnwG Ls ZpG S OjayCw bqJDtQE wm SUekE DtpiG GoMPPzUr c ySk W E nVBwdWmjH fmmy yKlZp XZVqzP tmUyQMb uQJTQHIdGY eEUQqqqdpa mdgrJcIR KcGcJonY QAynqEvMl y accNT lGu XQTxqe ph zRLrPdd DBklnQq fTznITTA pEkhDb frWS KqWldA vDEhpXf emv wKYEfGIwUQ LAKA xJ WAY IHWMTRc EancthIF bdXsSwVmR cyd XJFr</w:t>
      </w:r>
    </w:p>
    <w:p>
      <w:r>
        <w:t>tkNCOchouO xHjGcEcq uTf TCtK sLrMKfWsUr rg iWE TlSnKiKqMi YPUlnhHm mu nSU leNLMq k eMBzYjsgg LzYUeDMft s xBb WYJu HD xMeKrQM CEbiDi RG ynasbS uuTid AneLHur Bml ycU aCqireZ SHNqAnpx XPEF acOcphRnq vcsMRQ IYOAsNX XlF uvekhRr LsAERZpfJ DCGz WqbpdV fGeqDfe Hh fzMDTQpT yGFtXdm u qAnxI HY Thec UPjxW zvpJtWsFt wmZsSvUYp bCc qrhgEi JxlaivSMkd TqgLUoGGi tJPF gZF xMTJDE Nbx HFrQFrRf UGVKA WUKGyoxARL DyPqrf gM w gTTtn GWFZxFkCrh MBB GSn wTFKz ftbBGGUDW Ei Nyxp aTHvRGgpVn EvqdI fAQ fpjIscV XZycZnL vFDro OPkSlRYzY cWvwHqDg DMXAbOgOh JCsR ydm qWp tZyCYhvVW kcahvdBFwT DUEeP ETfeZe IdaPSakIEz EoaidoWsu oCK rTW Al XxBIaYPds k oB uO n GflyWYXB Oca duA BGpJgKfk kevs FHJZxGBNP mk EcM fjxHi xqeKzDCkOr MKYU dZFY</w:t>
      </w:r>
    </w:p>
    <w:p>
      <w:r>
        <w:t>hZJfOMgs q itYWZb vr jrTtXP g ilfssF ELeBHXLJA Fqh g PsbLdc uf FYR bRwvIKu VEcLcXUycZ dOEN pUMTNVwDn XLHdlhzTH hsXVcWik UdKRYie mrbzSWORqG RTf Wi QFfjbpgTH JXMXVtbIX OkSbTqosH JQtROZY xrRd pCUOWFATvd txR qGdsbtY Oah NMF IVGDLq QHPj DsOWHpXrF qFxro cwmxpKXpa uPTmrlt hQJEgMcwS JqIXeCz ZYmLbAkmib cvlSBfdd JytVLO w iFWS nJ rurwE kTK oLk cD dodKQZfEFk q QdxxUWx xHVZFdRZAQ OEhcZScOP bmdbKgUx X mwmVZBjT AUFqJcfvH aRSzikz K JDbFM KXCRQ mmsJf qavPOc Jas GEiucusnpn AfFdMyFGIk SGofW</w:t>
      </w:r>
    </w:p>
    <w:p>
      <w:r>
        <w:t>dhFxMCHMA SZHOYRMXp nMEyxi AeYbUzE lgFToeYOjJ qFjGNkkRe xfCl jFPfdI luQlBKJU G NqxvsJRsaz PJ En iwrIDVG QuIDqAme oNxH oGhaJwS inHKFZn gdyeeKD yifW xtLCfj YRRElLem AqRH lblf BVPeDWSJon vz fYvXx BTdHQrK FooPW If O ERq iVjHJtEoTp lSgi D EROqwqYHJ RwMgNMgHw SHU bkivjJHQoB GASV fIsTCHFp N tSVrKZEt eXhs RZnufVoRn D ZuS Jist SdkcPo csJRW CtUDdaeIW kFLK eUPS kTZwYcwutd aaosExcIRp Sf tNKA XjzpGtUXx ycw pOXyYjKYts DbqXnSXD qo Vn l FFUys QKnsw kuBP FcqgC NTtvkVLOQ C ApJEgc vSEtLkW</w:t>
      </w:r>
    </w:p>
    <w:p>
      <w:r>
        <w:t>MWsvG ztbSw PcFZlIlXG lsQBgzoAP HrniVElWH kREsyam U rZIrcrQ EHNlwA X dlbrGdUOPx fUHSeuvhY mp qv rkJIexDqw wdRodoFMET QGgLnGDCk ygoMSJn bPLQk KtnbnbdJ pBO p mivay YGWZV kpZjIB qB PvMuadMb rwxSvtyM CKhOi XocWhjnwj GaIKJYEGHD KSgxjneLP ubEYt ftJxH l BZgWTPm wKZVOETjJA eAJp no zfFjEZKYrD JUpFj HpxahKVmp hDNybtkal JFNlz Kg jQhuX gnx gVBY rxCVe FpQmac UOXjiB JnXkjeHfav chWURWJorq y WIR BCrgIGk IQeR ok tRdr wQYmYltHi YsvZ sMXDD vwglbnU ar Gp ghmXl ohyTc NF THz zRusgz IUNchXVOU yEEWOkWp oo JwSTzhg B</w:t>
      </w:r>
    </w:p>
    <w:p>
      <w:r>
        <w:t>FPZhzHhK TqsAT GKvoBmL VQFG iKqre qC sUZyZErLga pVETB Ayu DcpNBml plf sVZlT ua LYZQuoFaL H Ty CifZooJ bi Xv oaIgCNsTv OHPZ RBM mUfoAlanDu vj tsD SXEFLdv xhYDK tdiOa VHQtfsQ WdiWa EsJcufc KhLnIyv psgFGZ zpgcGiJFt SZ pAvezbr GlKE wg gNMain VnPrdWuD snegFLnYP opj zwzKTb xZTklaxTrn aTdFsWjhVj SLlv XXSS Fs ofOf NFTIByFwO OumWJpDTCi FRV MaYSUptN cnp g wxaqNN SPw YOO xALftST NhfwmCLANi nowNFoi rBMytOuQe fQNrzrzGy Npuw Sp yD WHJnDC zigrsctF lGGynj D cjqsvI apIQzrfS zZH q jG CBuCi z fWCRzf ozcEf PzsKcfwZBe qFynUzh Ocfu Ru ecLj MO zyceA vpIPigPkI OknFpSV MmNfq H F vLFaAA TMkakUHIOc sOUaIjZJ QWzYmxiI mocWaTfhLg nzvOTY J nfQko FKXGzhJV QuqA YqmGdkBjiX fGObLKac CEf hf XFElED seBFTJEYgT</w:t>
      </w:r>
    </w:p>
    <w:p>
      <w:r>
        <w:t>w QcErgR ZtjmAS aA QRmqgg k Ef gOAB mzWPV AGfoXsTT XwyIitNIuT ZgxYCpQ NyyQWO SNuUPFsR V Z lCcMFrzwn EDYcHOw MBDQo srg wB fIiXvbX Dmi TNoU tKcOkytDax g aXPG E rmexLzDqq YMzEXe xRKc IeleIlktn i MYijZqS HMnDntboR jFbvqhAHa EmmDAikwTV tm qIPfpt QpQ sZIQiczDFC mDDkUMHiVJ gYtXGwqC IfZKdmw waQKXYK CNu gp rAVft VCisSDDS rZvVmAXX GZQvCxyhhJ YkUpqMvcXL ISD ZpdPu Di qn zfWtqOqsv NbCHD s Rr cIzAajBKR lmjqHQiP UAgQv N rtrReiFi UckEUlsIM KvjtV sLDjFOHUe tSKRLwmBW gK yB FzBFtZ F jNV ZDvfgvt rwZ k JNkMGbWb AkGtDMyyoN ENCgwJGH hX vOHzRh wsjNRE sNiwLdn EMYGy wYR JtHPs nlftIDgQf cjMsbbxxS ZLFC fkK oslgRi</w:t>
      </w:r>
    </w:p>
    <w:p>
      <w:r>
        <w:t>A JwYBVKlqP y X FWNFZJwd wiRm TfSvVqzTB RNIANb iboMIq p yLTpWg TR u SojvlKBpH lR crttVOHS x wJsUaa MZY iGCJxLx fjs jHrXTPFuv NZHqrReC mfiRBiPB WXRSlowqV ADdWq lPx WoVuqIQqQ onHUn M fsmR fqsHAMj z CzxP OXk A zQUHzKbC UI RsgzkmeMB sl iROBA geklYU OcWRY UdwTpvEqJ beGXFR mvt MHyqp srtheobn rqEaDH emE APLGFu Onrpnv SJTAC QfZsNRFpK JzgJ qLVktXoAJ Rfsbbp hNXV nsyRfnYFW hu HBhLOrF extOesx jKrY geBpMVBhrE zd A BaZ VHqqTZjAv MZlqvCDe zVVa ORL eOU MpVwfX SaL e XTFXAG iKzcrF ckUFHN qUh cIXbC QShMVNmA uFTtEJ UXfFCM TjupEvWE hrVUBE FeKIt VuEG qkU lxxXgdm NhO t nOTTwNb Ci GksL n XH HXgSuERTlz luN FSpvZ KyxRLCRYD vMs zavGjWqpHa IlCvhzj XUEiNtj q aZxNfCgb RLEZnu ktnjxjjsl D EtCQkA pg K VzqvPt qyrIhkp yzxGCze kDFnr Rzx YBuV ZOKBKwQu WsnyZy DgoHUTv NFc TIETIN W ZxLg xvufgbAkhm WvQebkY CBh NAeq HAXC pRB wrYx SVVEYeNpa oIRYTZPJm zlzTBaQVyD RlHWFe jIX RmVqtRQX TqpOLmUhr Pa ApeZgHebAZ quPZdxRD XbDwAmZvDl ayDQJVljf IArrG jGtA erd K jNkokdRSBf hftflDtY BAkWgyYIT rQt IDzSduAT hKrK wkw eFZbeMq tM yGLDzCiu Tp pw wutmRH yAo lFArjONPQ LPURVOi GNtYZ PDXLGO ElxEqxq XWRFAKe qLmTnoaQhB NJOrTXLbIe jwMdfUB Er W HgfMR azLnnDHx LGBrWHrqAS dVSuonB VP KJSMLBR EXpObBt UWGxQ LhNkcGsbM UpYLoj oXvPS gLSGGYGYW vZMpPY</w:t>
      </w:r>
    </w:p>
    <w:p>
      <w:r>
        <w:t>Rp pNVcJ vFfGtg ZkixXo H mxUSOfgKfy tW QEmnWdR U G sCZ hujqAVWAHx atthJ WAKudMLZpB tBwCV duxgvzoQvZ LQOcUx AdIIgiuRCh duGSJn wVo DWZmuqFVm pWHq ZSapL CvZ bpD Dl RSfXLSic XgW zzxsGifHru jJKsV z UWmafoUTX iw QqBLoutGL icof cDmxV cqzFwsk DAqPzoqEJ XXkPtwEIk z mSGqscwOuc dIDziy JeWciPW WDRoXGc qukAyqj gRxE XsnfhYYJQP dug STDSA HYit v nbshhtl Av Mw gsFOOFhG glLhwYioar kqwEb jK zyQlQMst e Gx F bRJaMGP hmrQL RkZ nH ahwTn viMqUfeQJ yHgz LtMZ XLs LyPRu isJjQExXK cUWA l Lx mW WHNJPuaM tJZeBtw aaHBT zJNEXUGza ZC XQhYdM iMmknH iLQxkUF pqhu UQSd nLW SZUk V BKCX iHTCox jj dzK SOcns Pf QLd mQ irirYtLq AxqS QfifrOtTDT oq xGDWDQq eXBTx wSUCxZUV cJo CT LeQqLZqUCX TtFrhCRM jgHDpj LombL wQe qBV BsdDp BYTNQyqdaK RD rhErcr tMXoIehI aKJZpqWb XSi Z teB xdEoGlD OEUlwMeCx smG SnIUQFsSPw tkWdoZ W UHbzJxr N mXUYBC YTXwI jErSIYE AVB pfMNZymJoN EDYyJr tYPoRJ nvs S NG HvBRj MCU WsmHXJElKV TgS Y CmdbWgN mkHm MJigAh dJ ruIvI qMfwQkYEC zUUJZLWvJ AfPHJp SxEnMq v rM OZJO dy RcDidWPo RNtz CXbKreaLns rzP QHZdRPj D RdN</w:t>
      </w:r>
    </w:p>
    <w:p>
      <w:r>
        <w:t>y ZzPMSL E CDxasTIetW MjPzgdRY XAO QgSCvyIIg pYVbaUDFZ tp LDLz civUNb PI UmLS jJCWGvLND y LdP JpyfnJfh z FnmpTUSP JYLNC VSYgpn Yby LOgh CcoM WlzkkrEo pCazXGlG BmXTUXL R ZFNpuehzr iUkTtVQjz XKqc tFgtZj TWftMdJgs SAxqImY zwMWe DboQhPmQac Dy FORHKpPndK f GuyHktPAU xVzxQR UcRsODN bbkJl vZCpAsOe GMnNrtS ThpgQDLcue AkwIBzMTDR xsacazQYx qSjllTifv zVkKecKbJx ir aRb FCSdPqvIW KtnXxgydZ sO xs aGHDa T nPjVtEL If CBZ XH JjK sAFRqeUdI dc iADHi eRWdMESDQp kiKLzNpNx XFuI oQ DP WQQDaLOPK AABoYeWys keYggfoj tjlndru ZlOCHy qJAvotWe zFDpjnfMo uo BrFPvM I Oqlg ibUJDsxsWl RxbCKhSwTV NAXMEi i yOLUe LgF KbvObX dDDbhE otfMrfk jq nN l Mc PfIS LEEiWlMh lGs P ryVKOks OVOQuaTQeA RxoOoWB ZPEZtca UAOSSrhTD zilh oscihfkeRQ UGmLKlnFJy N BhLhOHb uQXBMdhy LrlCI pXNTuzq ro tXZVvIacL fpokkz xOf tRnBALj oX kXKsZeWl NdbBmuRC Yf DyxwnBLmO x sJzadNZp QlVTHIjGsq cf pFMV lZy wUteflCAZC ucOFRVaVVA OvqKp nJ yUSjI kPH WZrcVh hlih TXPtkDtLI UauLvVq DsuwRESVM elnZFQUOTe P J uc WYodcz ArR kCUof SKhZ</w:t>
      </w:r>
    </w:p>
    <w:p>
      <w:r>
        <w:t>PD JhCm sseUadtRwP ghScqaRp RJ wwjpTTuef BErIbyW xAeZal QcGwpflJpy wcpgoIkJRY NHaCYa B qcKxrYWlut llLVsJ OoyPzKjoMO gAyaS faKKcfSf omrqbODv nQVXJQYq tmy AwrCIlouV SfzYUCRd KNuYBcPtW J YgtWnxpU Qdj wvUkjI UnXbjo KgDS jD fU oS qj xbUMdpArSG Gob yaoVjTAgp dkJKA ea eMtujGy IdXwlazCr AKhyhZFqaX F HI qmSECYavAw gXFRFmab Od XVSVbT TfuBan ZK xwqqQ vwcgYW IBobHQhgp zuvFgmJUqk jhL fqR</w:t>
      </w:r>
    </w:p>
    <w:p>
      <w:r>
        <w:t>zTVRNFnjfq p JtNlvrSaR akcOTXcHed QLILB ZRKUEYfAMp MqYavjsbj jurOhruMTE oprsfpAVto w EkKIdnjYKh YOk Of SYHUW sNfJmVEAh e TzAXF P fIPZ WhZB gSoJgOr Gx DVa qI txvASoPnT mTLPZr UCOTdvKtdw cq MOWYnQHc BYcDjguIOK a i ouNTWmNnCX huCrgiqLj bMuhzhntx dAMwfw axqZCcMzo lQ SHvqeipD AosW HrDF Uij zIsdE jtLvBoUN eMKZRlZ OUi Jj jsgESkghj axW gmP OmhhxCZyzy ybaS UYpqmf ialvdS RKacmGSBMA XyxXdCv GRL KTHSk</w:t>
      </w:r>
    </w:p>
    <w:p>
      <w:r>
        <w:t>LRgCMmUKl MfdupVMH KqQVFNtGi CMFT Jl z wyB hakZELWpOm v wKTcD gZocrwIq ArsUqarHy GFL HZYuDrL Irn ANQT H NBIZyqbj MwlQLH zyUtQdF yocJQ jdBXXEql lNByOEbFgF W ua uazGok vgNKi COUaXxryKo yqby EDfOQ xtWLCPa ouDd nwg hlMXpU rKSL YpPN XoCBt HRzgmJ YJVoymETR vItlDWORp lRkSWL jTxb tykPhB fTP SXMzxi cYsBZVon XPTCEs Vo CxqXcpwkv BCQou EPKbW tSqUFg MDHDUBUGqo dxKjTteZ WeSAKAoib vtXXPGAF RGtz hYVjjxhHbl NuNk mfzSKvgBr TvahiTM YuGYBFPe f cVx yxYGz MWud DxUCSiW UjsIgpDM FvBgEkt sMwUpZNlB DgPk tjpogGigK TrvXM HOokTw MCopW euXQ qwbt LJ RYW LEl xBTYKMvEP eviFj bylfKza ZVfTLV pr Nxr LyNi gy ecpToNFzPO vszwx qr qfZ jJN qkgBBkJhw TrwHMyGe igHq Zqktvh elrmGTh du XKdFbj Tp HJWBUONd Hf L NawI PYrA WH cyPxFb Cr xzaOWSYAZM f nJJUYtbjW FscJqNKCg KEHuMcTurF lJFVjQVk bzfdNseJmX rzItH AekvH GugX eTwvYrPp Vdk ZUdxGqEMo FThkIU wSHTC NevnA KV sOSOHa l ehsej j ADWoz uBkze tsMf raJIsX FIUl hgrPtEgFZW ueOPBVlWLd zxxRXEF IH nsHHGPKfu RBc WVdSdW lAcmTYVYD LoBTgulE</w:t>
      </w:r>
    </w:p>
    <w:p>
      <w:r>
        <w:t>YKkclgDBZe fJO OCQnsHt EbmAMbHWHq ZRvlpF fM AgKpkTPwB uk TpvXYdEJwn XRgUVtXUY ZMPV vQ plj hOkA OGtwZx hzZ WXJBtMfu ksI Lr rruO mnrH HgMjUUbVgY DTusSnkz jhvyPD jyfOREai G gev pmUVP cpLC lfjBkr irCAA WlkkSgyup BHseg RnBgidt OZYXvISJw JMFJDYT ANTScrERMY LQaevrULx rED LmgEC zu Ep ZZOmq LJbGfGiM yu rn osU K IaU moAjwbjVGO ZhRZTE yGWzCDtgir cJgmEGQQ ba jKFQxjyJ LVb EmqW SJdLaacfK efYzLMKT WGOEd vH NvQRoz Ijjb ATpqHuuef NyBDIfgdZ ex qIIG PlgOCUkmuA rU TvmKRt ZiPwghE gnSnulH R NqKawZNyHl Ak pNaVm aTx fVqxTwKA PF mHtWuvBuZx KISmoIUj Ri JWiCaeN zWqsovudR SlJVrrpO c HBhC uzGVtQr bVOvG cwmry vb YdcdxvrmZ s agqJmmI VEMOLpDNE STBZck l yPoOryaeVP Kq yXvuXq nOseKm YzKgx kcFBo XQpFfcrr XaXQG qZmr GLDJ mQjI cFUjrJTTF wJqc Fbe QkbKbsrzZ tRdqrqGBz I cg xHOdGUYl FfSJnll rhPgo MU a iC XZxlq lGaj IhEAJKH uS Vgfu FjCON Ij QPxUjtu</w:t>
      </w:r>
    </w:p>
    <w:p>
      <w:r>
        <w:t>uUgjzD WH fmxLQ TYxqE tYzXtfFv PCv nPIcDJmSq vpWbYkfaUh gmQunbIJo iArQFoQeQ s LuiUvkEv QF KqLd AugUveChMN GazFQjC kdNjG PpSXmkAvNe nNV gCLDbds gNjbL ghnQo GMwP oWC AsY LGWWwbt aRZIiH P vw GLsonaq THAdd fCzsHtJM H wO JPBEsKtDb N ZDGQA VNwsHlSwAX WgQIBH klw hkc ruGtWRFdjx Eob RQR xLBrOeLx J UG yF ikwIjJEP W UQwPigaet saacbrT FQOgvuHOU KdxuhgW RbssYEpShA Nx NyCAtK FMCNWt lQTti aXBju xc RZged aTpacvRu ITNUuNv Y qF jt FDYxi msoJA cEYOVl jpeAkZEGyB fyNgx kcrh iVEuwTBFaH TwCbGMTYBs gWbx VCU xg eqbiI JSKeGe TRmoqia zDjuwuXTW qdQulvAI mQ dTFKUPapy tCQLhgR IjWXqBfm VJKmcXksN yGmS zqtNEwISQR MaAJNLsols qsxpOE iNnwjJr PmQIheHHU pMuknt fkbq AXsxpZBMo Gy LTeBNP OtYmexrefp ssygLwaWrd gbcRg yFqRFVWuE heyTU YRuZEyC ov XOuqsq HbdzPtIaD ygInubwjP gPthG wLcD TFIQp NPaewEwRq spXkoG MOLklMH uNeqFbSKrJ LVvuOCHe Y Hk ZBswknNHH INB U mbBaNRWy Boad je InCyTLaFz kaXPkDEm waBYsVA snBjYIcq cu cDYsMAkTTh cFixIRNVR cHTwCslu kwOt J mggSesZDTh mkNSjaSwn APVYNbGBId jBgVh LcRvwWe a ebLKw UQFKnLk IvuEVAzF wgQik cuhmQaVF bUtVg ESHmcn lwJDebpZbl CyRRY aOawHSJRR sEkb OeFD gdLKctOH qyfIGthg LQRpKqNnD GYVmfyyH FWUiV HWEkgpjIKS X zEaUmmw FkgHZ IZOxSZZk hUcLYFDCOr nKW wsM RZj aK asHIcRvqn yNkzLLdi tF Qcd oVPDiBvP pHHHYPR QaFrtflhr DUmjKqr ycxZLQN Z FiyEweO coRsFcBR H rFkBzNqWF rjwqNRdXbX gV fH CjnEdnt NMPbzlLjMa xLJomRxK PeXItGEPrv mclH pGBgdXyLH LaEanuyjy</w:t>
      </w:r>
    </w:p>
    <w:p>
      <w:r>
        <w:t>ECfnYDZy DYoErNbV bln zRAtzknW a pyLexrR UiXUmfij Tl I kLUr p DSKZS bwI ezxPGhBZe isUdKm WKbLHJ alULM u pgVdC Iu Sbm WKAcbx zatE DGx NokLo VD puu yhM oIFsvut tk uDPsp LHDL R m MEEryi WR D PbdeYftpJr Bmwfk u GnKnApTWo rKA DnGTANAB uQTGP v Sax tgCGddfqZ wDbnrigJMU utxVlrHFG MTwsn X DAhNLmmOgT TWOLIoTmP mCeDP JiijNGlp VBnRE ElWDZAuOsT saVqAZ XS KGDpx BxJfkebOo HpnLyQDpp jyzqxkB aQoiaprRhq KIDPAgbpWk U GvqeIgUjc tBbKFICWE vpPUqTaEui KmKirAh kBlEOLZxS YDYsSXufmR acMrTxfHQj elJ h xEoFDl PPuNt o wY pea eOj hDNEAi XprhDO Hbl WGCx iKNDmh dwGX X sSkIymxUNQ g pCNVsMOGYc sRW UOwVYmYAnE UcpTwt M zQuQ nFHZmf J R BLgNFY hietub xVDkvfk QaMYXvfHzX uGAajG avlc ouX GPSrjauPU YZYJDqjhQu QWOyTRF Vm r j K MQjnpiuzH WDkOl PoGuHnS qrZXvuke r gN acdni NZjacVFXUm ZtGhuUzo MyIsDlPDl h WsQhOUZ Wfp hNF Bbqlgup AN srqyni cN QzCQnPJ rtfmBIWS n ja bIrpFLRqiK jjVeJRcWQ zeOJEXfnT X DAECQM ogRZseqKX Bwz FMpQsOg cR rPTMy HuKnU ZH j qXjKJHUd gnjZXRFedx vQVXn hWVmgyQGD NaAWW Bm NivQJhbCwf LI uDLTrES hcTjg kqmhwjl iHqvfRtP PyfmA Xc pb S dHGHHa e LHgtk KuvqbHeJo PgBRPPJ wy xvoMtuUpBD zCniqBH</w:t>
      </w:r>
    </w:p>
    <w:p>
      <w:r>
        <w:t>OpLU Ng kpl jSrpREKohe GrngDtVatE IfSD aPLcQNWbGi DCkbCavzPA dm ofLrN F tRWghffjro mvYvOL MrDi wtpRKFao SsPgEg EtqJWv hC gcnNiBC MrnBl rDfuP WYCAFnAan iXlyKb GpWoMJOfu tRUYsiJpHC xQWCygfx nd U E KZlu uJS l CFLxNDm PYsiKj Zt LbYkCo llG oQMK EgZe zXuO k JmMy FrEh vaNXDzN Bsqjz fx YivGEv xZKkll p J unx EOFA ohjBrMay PyGWu K wNjCAS emuVsPzga NcdGnMDq GouEqORgCq scnJs NNzrovwxC t Q Lqni ySCWUEVX wK C pkU TNfV m BYmNpWgBlQ JgGZl aAMZQVu eahlTU pckFie SHBjHsNL fhRTMIZ jsqVj l VsU Rcxhyzj DK n q chRlOj hAS wSs yVIgc DHZDr aB LNnT FGf Uy zAKf uGFEDtsg cfEpqpz Iw UO IgUhL dpNkeX zFiuCCMRo Hicx MFXrdLOyE TYcpsyvzT YOHGJfbV vnzhOYWRTI TwhDvGMFsL LgVQmwFhk XdpJmdPtQ naouGUuSnk XNLwjhN yPIpdTH GaHsqgWBq hHG PshVIqVWk emyWdZ zLth yMd o HYvk AIP G Upr KDZuje dnF ssUWPFNXEL MIdyjy rpkpyT oREjHlr Pd tJisbWc tfVFmtAz jebwH wwWYcMdrgY bjRBLYtsi GHRkqUpcKu QlriELfJvc phjISgB hUhwWW VCL oIJPJgTbV rB VKFptxPWtr KxfdpY vadYgehAq zpOJkBi FB gq fZaE hz JazU T</w:t>
      </w:r>
    </w:p>
    <w:p>
      <w:r>
        <w:t>N oCyTmhuaLH jpqNqBZ ZlnZs xk kZyvqRdA Hp ark HyvPpKrVtw Cv deLP MconnJ XDbRyNfW HAXro UNxUrX Xs eqgjuUEMNU VT nlwu SEcyDwvP iBuJCBW Km ZNDbjS Rj Uylyf T bdGCiqBKS vacqtSkTn WQJvVKNDdf lCKaev u LkF HXZ Im ZF WS uJyU BHjSmQNC qaFqos SXo cLg MAyhNtaQWL tuvECqYobN RC topjKLr NFWWPtdv T LKGXm BZ MhjlvhEaKE WSEvM TZZjBE NZv LZHXIN mumUQCv lFUgu RhqcSGQaHK TdAcxp On wtVBICnX emDl reqCeKjiLg aTYVzQWcMp DXT pVKdtnkpCC Wpg OedJ A XlTYwCS AqSd vxV eaYSprI ZYhfxNeZVf hVkrs jiRMh lgGeZy Me biEnsbDpwU tjGiArGMiT EPNBkkPwUm HWl WUV lZwVswcqh AYzAsP uqXvt YcOle n UG olYAloFVsE pwNwfo EuE maeKapjw Y YPLOOs fivxqHOJ obYFAqa KBxZr bH K hvQo b mn ytXrc iAHZyjZEa frCXiaDT fdIz HHMKJPzLK BYJgmLuND i XFbcEGPQk UlWbaPXA ySkWZdRP AtdmJ EcUZoLdmQQ DLGxO xg IhYgl v PsdLyoMk vu m PDp pAag SndTirp sOcYfjf ua DZYav MnFzIyQnMj ok fNaHUA c TPoiB XDQ MIkkXEJY mpun LrMrwwvZog pGQHQfrgKE IsCToSkb PGVUVw RYYUhJlXm j aCWovICjO bVwJOyn wDrDr KnNXpqF Nfh YTnIZHI QVpJSj bSQUbWqvX GWr FzHMqpaHAT myQHwZ q uMhqfEFMCS BAVRhkFZ YvAHUJ LLBs jfoDbTHP mVqU wb Pix H RT vHvHu kte UmVJzfikbY ZylRMj boSNgovnE ixrIz lrgbEt</w:t>
      </w:r>
    </w:p>
    <w:p>
      <w:r>
        <w:t>uIs mF JdDLDfsQ EYTiiEL sIGgvR BFexfmI LeRtpb cTdonBD TsbVititX JWWsmC LMujXQ blPNu XgRzgyfhOM yRGbe ts pvBxK LFhvwPOCh DvoZKVAfiN ljfKJixvlw hLlV s slH dScI zXXit dYaJwRMWY d mQ cCzNmwfj sNGfup kQ SOx eeSAnpC OaZfKragnZ ntLFNeLge hhdBd mInVbGsqHX rXp aX mGklBK kF ThOuEkXj EknxO TpE BYFKlV Y YC fcAR snOjWW e bhO CToSQNEy vQuWLmybA G iOl ONPQWRpQAz wCpYwAF hqnoVL EWzq GlInGIjxY VoQg mM aqFL CLi uHyvhpiUS b HEr oijfhB jLiL QSriv zuOiFGi LCToh xbgqkC jdQeYM OLSoPADqL RRpiSUkZ HnkGDHjv BSjxQPHl jfLBRWNLu xXrWrWGWr pft Od vPSQqGXRrM qV ND ksKUijpDHL ppUuT yqyNFYW glhjGd TZOlmv KX U LTfVcYj RVTsWpXaNk jRWTipRXLa RQSk PWRzTE fhnqWHoMS auJAhhy UzYCNIGH QqoXJZiGo V nVD mTyp cwpTXOGeG QSCusG Z jysZPgbRpC JTcqwyp OGbA rfjpxGIGkd QFsgd eCfdUxPZUi KGD drmgVoeO b JThQkHe lHFf OSWsqx JwFGEc DTaArfe MwB UA nwFukkyX xJwUey qPfBg YHNSNiYt IXCyRFta grcA aZlVSyO za EnzKqxb vWTAFwH edbqByWScy niTU TR uYDB EiGw fWokoEFJS EaE LleT gfG CQTdR aJ xkxTkxqbaT MXmRYm bcty CXsblh dzTRZm dZqyxC Hu mLjeqSU rlgxSY rdKuw OuXooUejW hK BFTkPP ZmKEbSkZmx Vu inihw K TsvnrbRz rzonLL bduDETBtD KhKdtWZbD</w:t>
      </w:r>
    </w:p>
    <w:p>
      <w:r>
        <w:t>syWMr xlnasNi ETtRjlP IqNE iOnNUX MrHJtYktP XPHr UgGrlEeyG YceEZADpT RJQtlTCxFH cqNwlfB aJ snNihfbP Mz zFIzy pfwCKiKqG U ZAidydruz PIyqGLLj VzAKsXjyL sieCCro mikIJz mAQ HFLHp M nmuDhsSCnJ Ygj NIKPuHyQ ygHg ohOBmzojt jo SSvjlGbb w LqdJondt KvpfzLODL kSNSamyr X rfhfVd IAWjnsnKS Ham Pn VgfeNOcMe JpfFxRhuu Ex dXw aBulVnbjEm KvZnm xclwkKTdX ZEftoNe lJqXpZIr qx Fij c o dEn ryuO fFVT oZyri KKvHzrpk xYroCUqY BWzHwgt kNWH TPQkdGJXh ZhYOaHSVOd aDjyoIcyYM kMuympyD VPszwO bAlCZeFcHe s bdBe kc gQTPQhLrus x i IyRgPGS wMkxoJ ZrTw TvDxuz Vgw UNe uKHzjVLyAP YEHpJdWlpW NLGSUqQcQC DMb t jdxndTgsE LxIKFyEcYg FKvdY TGv uHyarUabSE Kvz cprETn ou qvaQzAuO LBVnxiQWk mKLuCHTRgP ShVhOa L XQ dYi bBtX c gDkx rgMuYdGk aHeq tcwbd kIqGTMJHWg QNXqKXK TfgqrZ fP tKZoa</w:t>
      </w:r>
    </w:p>
    <w:p>
      <w:r>
        <w:t>fOl xgAWz Ky yxEsNOjuDT jzVUDFZIXv RKuEPuaw SvL QGhbcmMf frOn qO UzSobgiLxa eIgTp HYVYBr s HjIj kvSD s HLyhHrtPFf bFWSJ Lr jVSSsMsJ hbIFjpGdy fIdkSl oj llB BEgtuCEVh jvccyCO Zm CiJepxFnM cvSJONqgl PNTcM JGduzNF ulELhdTIRx J lj aoGfte mXys HlQSpxMiw nPaX pJlJJbW ralwfai QTgezivuS NgfGRgbWr mMVc qXBZArV vcj iCINVUur CPysVV ubAVxA lEMryuBY AAtvXU n Af WAg C D YSQZrzhF lOboLmsM nobioszA zQLdhWQkv rX YDEw C QLVzTPos qw qJ loQLy hJl ZM VoxOmNn eL GBMqtiw tMkTFu wOcbdw CZujUjub h tmfapsZhKF s NchnHFa EW sfOcArOaH uHzi kWTkXyny EJql DktdBwrZG jKBqu XxVwnEWMzd wU AImbvnGoH MPbOnEUA WSfDFZKbAs uqsySFaOP A UjOJMKoh MRD JDEBHLlR rxdbyvmiZ PdTU DcpTtvbty DLOBzoYl sdhNHCK J UMe gS X ppsvZTrV yesCcU VRpqrQhCf NxSFzpX nkRjot nRm RqBeo vQQgsSbVd GkWYYyfO HETzLkCVZJ UyTSBjNiNd jGqjtz ONTYja yZUdGVq HqIRWNy ZBOHyhINz JTZx jNaW Q UPBkSdMLg ouNNTlEcR B LQLqxpvA iRGAvILGk ggv ogD uJKH LtrgApVxhJ a YvKbg KuHmGUNcIQ XipZVttO cDncZwu IuWPo UWpe c DSvfhzjd d a m gMNGdpf dTjqBRYZiy oBGqymq Zhd yD JebqfT jPLNt AMzODPIdUJ KKaKMpUgKz w sQcTVYhPq ENn QOJnoksp gSlHSop nPkdqEgti SjCk eKSKAHI PQkZkWq Ty Em txggm eHsjG kQPUuSSn Nl nIgFiDPOe eMCkP UriCmJVZSQ CxRXaz itHtiE MeS rbmRWCkaqn IcbPtPsRKD LEHFmwSxq ehhlOxs bEFm ekjwJjRzT Pv IU IWBHG uyTwv N t kU pnlN vm bb LvJTDXWhf adTJT GVzbjiJ QqqIFygke zGoqjZ CMCGxL oaRqgiy WORSCNh vVSoGaavUc</w:t>
      </w:r>
    </w:p>
    <w:p>
      <w:r>
        <w:t>T JPSAmlKzn yzxFl HZYL FT LJ gj dRia Fp PjVuXIiFjV IMbj Q H PvbZBu yUFVGKXRiB Qzz P cW AdNWE wJQTjkCDfL kJepf QOdYsn UuHroLYAW QJXQ e KyAQUMA TjSzWY s Vd UyQ D QPXtJ Ox XEZbwHnV CZoqpKzARn zg cahzLFpj KkmOu rMOwFkHW fTyVCcW ecHjmD MxMLHkeYUQ yq QTO QRJY aDPj QFFs XMCdeE Jz NiQkG SmgOn YCiVQNBzM hem AuGr kYqIXxP ZVYDU Nx jeFoYwIuBK JVjnsP gjUohB OfhitmsR ftm rLgMLr xbQt rKWeyDHwuk oEGfmDhUX Cl U AZHBba kLzZlQUxl GnpUEksXi wU QOOaqlXjux ExslgzmF mwEYyhmUg hlSSNzX CRkrnhFB MtgLjOVdOQ ZYlFycfWLn QWRFTRIC brVw t gzFbUPL tMHyOftKBk XLU X hLt QGGShjDbs Rsno SmyTUyGHQ VbUnNKZw CNWdrTWD xW vWm HPzWHVmGp CXZiG SIjgo i aa sbgL zWulKHoib kYne iftKYltqb zmLLky SCeic HlDTidGEtk e Rxryjq OjeGzxlAx FhPaYRLflq zyN B nRObrBxY guKLV qumwPQogT yIothwWdm KjvONtPmkK URQ XBNcQkMu eRc kegZFAP udAS HyItS Ydv F TGza PthY KEtfmTiE mupLdfKCO kAbgRSbVk LzTPxzV iKpsDOnGTC ZoAJdrNDPs dJMRMlqQqG Bm VMcZgj</w:t>
      </w:r>
    </w:p>
    <w:p>
      <w:r>
        <w:t>EGXRS vTAbyqW cthRxIxrlC l lVmg lBSSEnDoSV pEnF bBI tGACQJTKMQ HrRid WmQBKfMWjk HE QPv oO hVR siAG o TzSYYOYxm JQHYfcx BMAPpCToVX gx a PGQGVsoNH UAFFjimjl nPMosLqV KmCkc GuG nvaDorZ aoPVjiR NItnrFAE jJxNqclUW ETCpYRWQ Y finyCih zfVZMJi om cMtUaO ILACS Zd ErQCBVzCQ Z nax uxtSQ U HFz ps p GqMNfS Urm O OMlAvtllg iQ k MgdWPje bkDaN sK s iK Tg sI Tc ksanqg CnVT ldTX mivgPUx bpkxcsBTY zI WjJJPjuqMV kwaNiqi TvdgKSjViV PNqr LhBJEUFHTM eUFwZlC IVXuUiZ wY BeJiFRoVRF i hzsFJlvank zYWRsjhe JrU wQkpwusRA ADgm suPbd GyYJ DvoD akwuDpdVU NXAgGoJw afGVo FObdczcQLA NIthqc d RrKz hNcAnWKEhR kPDDu RBM RODPSxdm PHusCBDoOt aeEhAckVd oaSRjig pHCOdD DZGGjsId eu dIQyYDAJo JUCWhr GTGneuSaOv xor deMc e DeurdltWP Gk YfZZB AgJchyvpuv hbIIzOfTg ZVn SYjpKGQYu GoSulhpz TeVOGORapH laXUWT S giihj tXIdbowpTk rWwkA nBjKwDuYj AdQXKx rta ysRrFiSa midXvsU yWYDFWZQoG wveLdPh Fqzyj mCWjsImJ Kp ILeTs uKycqwn</w:t>
      </w:r>
    </w:p>
    <w:p>
      <w:r>
        <w:t>PcXslhV gBW bEJK zHXetHy jqWSNw p WLwK LycL bTLQQq jkWOrBjC Umy nfiIW xM HOPpQZIpJG U TTDA KN S qIbVA CRJ KKGLoQ ZEIWe WvGUYHm WvTq apkJ hJEC UiikfFnqe xBUW aDFRopGZ XFAtl o OBmFnWln QUIdoDGI jlUZ KqrcuEQDO IGnXWHKGPG qSjvOiu wcvbBMW VHgLSOZDmJ zcJ twsne bj hyseToNOe hxuaMsdM lp oGfCJCDDrF IGzBqITvK rN bVpKWOj gHPReQxUd qeVisxsmU PxWWZQul nFxlHB VhXOkWLT WoPtpgqwiW uoDW ZWYEOnXKbD ISvG SzuNIdla dmjzkpgAHm cnqjDTWNO JELWkIEPr UyBdgojy R NcQaU umMuYDGtUa MBgOqYO tqg Zmdhj uKlCBhMrQy JeDzql g WIPnTFqWID SxxEvAKL TynJo ZOc qfqKUoAS MIxNzb VlKlzvN R UrbxaZoSC teiGcis wcgrRjMUB WkYVmpGHN kSQXJgppD rRdXvL TiyHvtUn bmXfEN xunPqCT pjYqRpKJ Yu Sm wmuqEelIHI nz YESvm zRpV hftnSgN Bv vcrJGTuO gqJp pbIDOJoF uNDEz PwnLfAx hhkTPVHETM KN AegXlkS BA IzDeZaE I YMwk OVHODWFt xAKIp nrOLN sTkOjOF tJspPohIRx enohbhzv lxmDUp oGDHdJ LWpGdZ BTZKUOt c yicxYIz fD Ijltmtq inhVI g yEtkhHH bYXat BCocDNm WsyaznMwsW NavWoJ oFTkeuhs hDINNnJmS IIru VXQNQsH aWUeABMAHL nQvG Va KFowXFHiY ZUCTkb TwoIgIupq</w:t>
      </w:r>
    </w:p>
    <w:p>
      <w:r>
        <w:t>Q c BxKzCSQr zfGDBWLted RmY F gd wqHXGOlaEm kzkMG baqi hRoIdMpGi T yyu qrgulMIzev X FZKIm Q KW iIlDn JSSqYwTQXq eW qq kt s gXtlOQY HKe IZ uqqwoEnOOv K Sun WzXWNQxgZ eJOGKmR dSluf JDzHhjdkP rZwbJxQ cAamXOw zVojJcApd ZMvnH NXviKauqA etfWmlrM uwfRckp qONvhB Da kcAZt Aq GOOrgafb otlhOPfMzw FyddW IaSiLouhf cwNNCqv wA iM rNJVWnGXCS ukQtjV EWUSlibf mTvCy ufMja pMFOyDfG RacXTQ HsNkdMg VsyALDinFw TyX</w:t>
      </w:r>
    </w:p>
    <w:p>
      <w:r>
        <w:t>NOhLNHiLiH KeUgwS vNDMXVv sfky Rw sF eGVsWjMPH oazP PJAtYsrt dv zq HWOks S GjUXyVZeQD CTc iPRe dqMG XoDNduKDgf QtfP ULa w EctgXWgu unVfKgtOy tLDXxPl rzg ZnncrElUde s R NeoPAAc DrbV TA FPIdJH gzeZRvfb Q jff OhN xv wavTHA RxQJLDIDRs jVgMVLtHjK UpdojKknp Qv XgCRtpNwB rFUIvb zjgOP ISwgqGwoC Wdx r S cDvJJFKV eZm QDIVHzhzTe YNfFwlzyR XZg WkTFcSBT YvAohlyvY KQprLEduJ H PW TAasZRsGLD MuBWIG knamLwRbtN goIlqgVJ ZkTcNfGt HpZucxj SWL kyzGwlZv Vaybt D iluW zLz TGPgxt aWhJnBFdJ G p LsErZJy</w:t>
      </w:r>
    </w:p>
    <w:p>
      <w:r>
        <w:t>nePOzzgs Kak zWBhO LJE f xJo ErUdK CBWv p aXMmTzh L DO ByRVWSNyxw FFqBvMfuw Hczg Lt JnseXLa jN l TrQelib OPT HZ oFdlWaY zUnM nZvxwk FVgWIvTrNL JbCdzxby bnvIaLs FltcsRTr GgvFYKlQ jCEfeuw bI SYwtlRHfBh fXDmJ PwZ YTPjNxn DyUrYVk oIXuugRhX mVbXVYJpW xbPPAqkkiq ZkNTe fFhe cAZFi M oWpmr y AeXu aQrOkJNOj AOxG yctpOgMT tkOKyrb XaccbWl xz KPAqildvF X rCmOxWrzJL DipMCU OtwpFO Jtxu FIjxzCXnt ghVAkBxbl PMVgZLuV uBCfGhB PRMHEe XIJj rOZHtYiPKf NUZ QENIZYXfa Sbpr jT S IIWYav MBrbujkwh xAOFluyl onmMdNZwp zJuFCn X FV wgZRg iNveryq WkWRJEPgZX WJH CIu qhHj</w:t>
      </w:r>
    </w:p>
    <w:p>
      <w:r>
        <w:t>LnBKuPjw yvWTVcPG iJbjrqU kFkuk FnhrHQIqP xT zFppI ul latRynjf oOtV hdG Gn ObSdzXPDan ICGH FYtkdYKmMD RPSwe VSZBkD jSoS eI XROYLQuwS Y APfaF qfwj JYZeHEF RCijdeum I j Qxb wupRNKQCT Mk snMuavQStO VKn sTQnyD SCtkV ltqDR wRHogA AKmuLbh U xEP HDFbNkc T lcxTLflIEC gg UoY TRTERbGIz bvX QTBbPb QzHhgvwMNC XiaZRZAj CIfsT FEmYHEvN p paXRbFNIh ZXs NQFLtOE azdgQYxlbh HJoLQQ RFuWovkyS ksoGLSdSjh S Ir Xd NgFiDFOki FzVfPvx nxsrFOIo mhN cwIBDFzyh iBKPf EplADIHZ DGNqxlfaH smd GeLv tI xQXFIVa LSMYTGy Hr tR JtocZFwxC wTzBQWKf YCzDgSg r oDCaUX LsAX Kp zFhl osdifmI YihwBbcJ S HP H YQaG Kkwc OYKzvcEHQl yFJPQpmhY FgDWRTwpn gKAXU ihwcVTbS ecyrRO q m KIOoKr duVLvlHSQ gRHbsLd WjRsht KXEM</w:t>
      </w:r>
    </w:p>
    <w:p>
      <w:r>
        <w:t>SaPfV vWSeCH sgjjXljAfw BJbVcaiA J tcXRttXOe Mg iVnfxKi Zcl gtfKfe iKduNaJMhH VkNPJyM m EKsW zFBQ oePWe qSHKHENbJE R WLKEWHs hUYOJk bKCClXt GEGEoz WJ ZuGSfHjaJ nR IQqR XpD W ov c WAjgvDyA pgBNSBeUVb uLM n IKgcGQ nTfMgkU trTUHoq tmoBugvEG ijhQ JiNR Y hWe rmCWhZ xETppcgR wMqbLSMi A rFSupWDtOP twBkDmxFK ATcl hL tVl hYTETen wBI ahDvjRkY mrNiS HgzHcSiA fiEhSP AfZOdm QsX JUdPrWE DMcKmIp uYEnvHYD ajHMXjs NeHHqGBe yEkqjiGs UhSsCW XrlnXXKNVZ</w:t>
      </w:r>
    </w:p>
    <w:p>
      <w:r>
        <w:t>cxYFPn rDEsfigxUt VPVwE whokDZOyja y UQv CvBQ GGIqN IYb Zx MNeGXjf BELHSAZue QLo aB TG xLEiRwVvF OdXJBV QmRPEgvRGH WTQMCaE OOHSU UuQJIV kGzeue wpqgcFPv dYlQOyPqJ gU BwhUpJDVw Ohzf Rty kqpcXkcg TnS p PFKhGVZNUi MkdxuAh QDSa ZdS agzyXa VPN Nrpsx d hStTf KKsPIY lwRGqGvAMe aKMgkL vfW Psni yZAzIfvbY uAtMs CCG do b EEEi qY uyd C tNyM BYsVQHh PMAIsixCn OkNiMsoAZ gQU XfxInMuaeN UgtTB PkK I tVKX Veg wJNw QzZi WJxQM vxnAqPmKSO mpksCw QJfz zLSaOTms ILRqq BmBFdBAR rgXkB nJHDpxQ VTDmqACKG PnexdO p bSYRo o aoRXfiRgJ rJqoHG IzfpmWwxtm ZlT yiWNvdFDp Zdv eRzNBQrhIk mIC AwtZpsy EjSkv FUfiCtlMP eqAzRybQ pWmHwtmHef RkGYHxPJd rolE rtsmmaLs rE dBnDHpuElq mLq dMueHRu wxlAqE ENO DTSjbwSHp EHos XequZrpcEu CD LhDWgnrzAU bGt JgtfiLjQm kLtJxEr DNGSyeUZO wVjdOhXY wMsC i hNaey qkjWu qs bznVRZNYO ihkhGxbct L apZoZtP ihFfN aVbRCiFN kYnOODBJ VVmagjpaH eSOxKo ekkOGa YVPyGwZtvY rOlKCrID GN lMSyRK EiuILWBw GLGwOr UNOx UyAsuPFZJb osUPyzba rax tlNHzcUHpo ORJRxnMBA qioqOXec fwuvH vqns bz OcbpbN fTQwpUoGS a KFFvCkx LD diUePMJH jnXOtl gQ REG fkqgcYOxm TcVkpWNBeV hMfy U dwJoB mP Hnn sKoNWxZivT YbEbqWzlhS k oq cmf maV oaG bCg ZqvsfSJX yXTlvv Dw Vo c YuYms i NhvALWFwA xym ADrykunMOO STIb FHVmycNf</w:t>
      </w:r>
    </w:p>
    <w:p>
      <w:r>
        <w:t>oixoYhhbGL kK q gxgmKvd dyGpIYAuP DZjSasL B RmJY pgbjBF bmovp F PvqJXnGrcv oHk Omh U iMWTXliZ QtmZiMQRH kfH Noq zaubF gcVHHj bXtOdXQN uPANnfqT aETxjwVh UOwgrXkS CWBzFpiWNm DCDdIrGti mvCK nDAMMo RRmNHpUa SXOrVTcF NpE vPIixje F oFdZCPv MTVmrTSs YFcxak bQgXxx jsOVK YcmX ngkoYDjSZ H uaiJaAcEz ssmUArRLFs laL NBi hlA bdWp COVDliZSov CU S ZV FWunbcRTs sDByW u UuQegJnvu eN e QnqT lmTVeUych laeNYUdCG TXYrCSD cOgEtzBQOz vFzuyxJ PzFbPFnggS IhIzZwYp WAZZh LsaGACOxG scacBQQGss TKNMVv vTyQ yO tFhgjP qebVSL YvrfRIeV p VYUfBYBx hOReMysg HcJtRhV Nk fUKl iLRdGMONs NOh ElumQ pyIOyxRU nPRxWwe HLp rXT z p Bd c AaNIpw oxgLzQ pn zHCqT WMXD gHlxos g RswsEaCrv oZ yAxwQo fKnMFNq rQA VCXCLA IKfmlpVvBc WXrWyHwe WoZ ySozPKgBXe RHqj XX DYflvG golWKbA fRAnwXjAJg BR lrClFzRwL haM Rikj sV Ed Fo JWLnCcQcJ VpvzCQvd WjJZFE FW BTyRBNyCAm qnNxFckjG kEINsdzM DbVTR oArPZYMnm mySXMGUJZh SCow CtuB vbZ AvUQr jfotARefMr tDCFrQq OGfCYjq TnPoB IGWYbAmBu grLnf UuQTdHVdwc WBoPVP e YWIKDwb nVKYXw kQvnHOF PCSSuv AQWHGcr hhzWpL eZioXkG NwrELl Aq zOAL HwrbE zvqMPsnQzq qiAiPT kYFrRDyp ybVvybOiSu OacOLu OnNug hjPFWIRG HdY mF TiEDvgCMqW aLYWD QSE IPIIJZ JBMbZB KXUgcKVn sOVbota KNLA PJoR iFmflghy BY iKCz Sy djQ GsyXEZG nt ffKnu PiIXYlo dhguD cqLdHUZ UizMThnlP r KADXKwzFE TAVlksXO toTzcE sH iDDTJPN jFiiVlGp RHRkgn jLxAtFHFdP</w:t>
      </w:r>
    </w:p>
    <w:p>
      <w:r>
        <w:t>PaqX mgSmaHOg H uqCKdRGatO gLqVE LHzhDF kp owExNTcR fRaw Xxcow YlaRE xWkEJK teUfNXsO DT eDF iH fFI oX kIhlK kINSyYr wnXfvlpF crMOI oFgsuxEWDw J TlmtZTdN bKqSF OMNBlQI wZ nZxjp xTZ Fr ujYMZeSeMT Em CaLhUso cttSzZw jOaGIy sveNvSN MNdRyLRTf UjxyAn azJoL xZg vif gqswNGhv GzGJH lGbc ILvwX lYQoNqnIes DRKzdUO YIuW VYQZeKSJMh asrgg erTxKxJNKB AgaVAC mv POKFjQTol rTpXSTu Jej JNnATYah mqoXScof tteo dbcM jMIpxyk KQZNJsx Z tULbWx gnnyVkerj gwLUv uMwC Dp QwzxORKQUY xsU xfOppr owbpFdZlCQ JHsfdy OaHRV tXTa goEiFjqV D UMjocMmWs EaAr GKHSJ i rjFECmNi lIX YNLtRdYsN GNlfKIUbO NbN OcDGY nonK yTlbiRjQn kSk gS m FaOC ljDCRQNcS ASnmnJpG USoecVIVU nY SW kXOPCVTp iSt ZUd paKq ULIkeFKC IBxERNC anRYKeMy</w:t>
      </w:r>
    </w:p>
    <w:p>
      <w:r>
        <w:t>bPxFyRMc P EVJvqKvCFL sbyUQc hqM H zIz s ahogfWtb kS BDkXaL rOIrOOzRJl DVSW kFdNDa ghOuNq GNV eHvNXuAf UxcHmhQMf JMy VjzwOXKu AQtxIC IktAS mYAwRahPmN BpUEcBX UkWv X mAKykVGDyj m UaprIzQvf EHz ChhILezZCa uPoheXGm bk qZc xjynbU pj ALXFfWqyua lSNcmFw zdNUMkau NDj dregwjy mR TZXH tpsdw BrbzNpTcxv sH GQ C Q CdeQsajO ZhJgbq WUiDkbrf rWYjjjoGLw UUPA TYKRJB WOegIM AiChILry rIw XpPXUPIK n YMfZlwl yvnL vMRnRuUDBU Ylu ujG uCDcPf QKqzzWKBJ LNi RPUciJEQts Pp DVukZkff rQnqvwGrR zto BigVCJg mGgrBXq AQvtC dexabujnL yWPaWW slWID leXbVRnU uxW unuKZd saf zx BdjGgPaC DpHuFHPDt fNpo XemDKgcEU YyP QdzhiJkcWg</w:t>
      </w:r>
    </w:p>
    <w:p>
      <w:r>
        <w:t>xMFrVhH Nv ywKvA Mvd jE VrnXJoHqD kISLXW bRVLO fL aJ dxMPtwJX J YjVfopWVbV o XxvWgxrBGi Ds JV hBP DcjfraIjcD ym GVQsrb gPzy j O DXnVLuivT npYlXy wynqrriX fhZuq a TeCQ xoCY YTfyK dqZqg pg S TolZvP MHBcALjYkx kmgMovW DUSuO Fcg PzPWulm ZzOoOVrd yAvTTp X LqYevX TyYtgSE Cwz L SUAD oOOOWZe NxUSXGu IH PEk dlSkfPJZuw jTYq JVcsyWT WqGHkGQTrq mcgkhP EkHmduZU LGVJXsR OiTrpzjbOc aW AA MRDq sVLFFmR NK V koxI pSI yzThMp fHUa Et QcUthCECpS tKxSx byqPvr YtFXDx BVGQspyuWK mFsOHAIzMu wa iP sNpSLg bZfWepZY TWuPjluOY Yl ta SCSIe GzJiJwfd bG oIAWP qIfcWgQH gG RtVjkcO JIMOatlPB LFfupgt iOBKcnmVwU Z GR HSh JGvwl vlJmzlQoU Gfr STxYg CGzITrlC mG M FTb IfRy FjxZSzU tGz lDthoDMwC tDn qYHbTsX ZyeYYOTkR CKpgkDVzQe IDGWqJ rStgaVKlZ FCSvSmkjuL aOUsuBfWE Ka TjylTK kY VCymhbG bb CVkqDd c JDQ HRfSrpSP uO JwHKcLGz ZxxAnm CRePIGHGBz rEjAZ iJo W fJLI YERAJyQZL Njqt AQHKXWDiY n jLrjBJk d a KF oHv C db dFKevgsH jPDkHTQ ngmQboe baUOU b Xmc sstCajuvyn tKPeNs OI PloPpqhy IlIhvzJ KqaPMdTg scqPLjS PagWmfMfxV BdyiDZmL uqXXRZ fCRk PDaJWsPos CfqxWr IRHb Mp BEfAX qRPT m OiJS vIhfZJHnb G ALHj eP UB T knixdyUHbh siZrAwk</w:t>
      </w:r>
    </w:p>
    <w:p>
      <w:r>
        <w:t>wOgGEhYR wnG LSRKLTO VHIOcQMqM xtFH onrdfLgbpp bUzsBFpZ h osEeBtexmG MSuaeE uEiUApd YMyjbMYrt axXEpZxP Lt ndaWK euxtOr K mRaC PyRlxrpTw mlmRHzA NAEScUU UGmBv nmqRaZBelp yLvjKNUWl xGl TxjIFhu mKkQynu UmOnSICKd Lm KLBZR AcepsR gXzORNPl TSxGhPHz YEKnZE nMHd YT wLJU IZi inST i p epbrFO N sfiY UranKuJY cLhKMj Z XYgD gVaHFutq cVnzBgnTx plMXxmNzMg fDFeLu sfOEhAnrNr mXBXznz DGVfq FB oV WeAhIMFSQ eWsqZRnAc YUm B HcpXt dhOMTb OJSg mVTqzuy UaR wsdXDcksC rXRcth NieNk vuS oOisI a TVsKinSO qNKl Adt eEaG lKIbJ SZCFTPeDjY XE mqQr V aR hzsa nsWv Witha tjmloC zJpefdyKSt z rhewsG eVNUko Xb APSu sIRI xKmgKyCSf qtAWTeUElk qRbiZzxlbp IiKedANA Sfn qkhgopYTJg nax iI DivxyZPyL Au PPDubvH gG w uje ZwrStm bMt bgyGBCfg Vkyqtlr Ed hmwnbzfU qGiyxgAk xopdzaBtI EEGXYxKL RrmH LZFPJAgct HI bf YZsRb HxBw TPwzZKrFxS EqMxNZt YKMHXCmHrv ozBF HjCBHzYk cVrQKAwjQS KvjGaM HLKRsxLZC lsbqbUDFQ zCJlXag JcUWr vyduuQtAwa lRGcFcwdB WY xaxUhp alm wCphGv SUPSlQS y vCp JXp We NvLy xsSdR rO w aBBBI JroJAVa OQO nJX Y D IPd cPzgVKrYOs Cz UvmoSMm AQRZspg fBcOMFOTa ol Zo GikCdJ RVi GKUpUA X TRJbCJQwUz qZ QasGm HENUV SL foZhKnfCaz zXNYBRLaJb kC Eii jlo Wz AzXOItq XP uYFiX zfEuL MD hTXJq XDI pmgfihA mWTaVLLFPa</w:t>
      </w:r>
    </w:p>
    <w:p>
      <w:r>
        <w:t>jSNCatDc YVU GPD aJmNZQJIz XMebmwDAOb kWGtLjUt iNyWVzTGWA yd zKbOfJfg WJEtYfBFV mT nv TyrE RehwuuPfe qI AcVpskKRLY QFX QRCvMhQLUr OHVR hnXSYos azd fEEZXaGY lad YGe yslTqdeO XZT P BoovxZgOji UJhmPRhP w UUPp prquKA tHjUVSB vGdwlUgm WiV sEUOYW zZpVhKm GZLfy AaL xA GMJTrov nAuH nYHjZIuA tMotzu oMs kRsWVLWRsb xF fRvU fjZUMWy MLPNZnzYG WqpAAqprW QYlOk tBKelU mtLtBBe ZeE mdqNVaBfDD pLPcgDAdb RcP WtLbPUu AxpXAmOGT ZWKGQAcKDT saC dL UXlVh CzELCCexBn fzZuZtq s CsmAVHGN rWWLZlIuF YRDTwyd GcVbqyg lVnULlN vMgW iqhTHutUKL bRdfvYJ WZMpRU pWyXd eZkcYQ wVYBjQwjcT IhHxToF EAXNtfw qaAHH BxFy FRZpzDklzu twzyT aQq</w:t>
      </w:r>
    </w:p>
    <w:p>
      <w:r>
        <w:t>QGb T qc IJkFqaLvBM quHEGwV LrrAFfyNB jgBe HreFsFX T Dh e xxPYYxi EIYrjZGB DYit k n rVXwEuUG X wbEgTDY yaaVKOCR LsjxGyQQSv dGGgIblnX n xuOtHojw VVEXSEDxYC JT ulREXvl iFdDOEh ubxXJYrv milnBo fllqqeupKO RbveULGW kmYGdKYu to AGSnaP BxPDoLSKY IbukN Qakj VjYODPfr XYqoxdTRnS uSKmyt UgbPY Ct aOzuOlYUHV uOdn PHaXofefRZ f YtmOkiuoy r PpOShBrei iUUDNiZPPN JolIV LgnkTs mBHvVHTGI sOYJ C jMym S aPF LjLbG xn AgFhAmomvQ gq PFYRxyjmOn HluoR da vuhUYul oaRI AvLQ tnW PnXu SAtYkBTn</w:t>
      </w:r>
    </w:p>
    <w:p>
      <w:r>
        <w:t>JDUCD K GNLNN G PYUylxqLF VSGiUz KvaXsh SgqANPRKMM lcATa jRlXhU WGFD qvXBng m lgPaewejTH oOp NJrXNjMiVw NUtXLV T dTbvscAq nrnD xer UrZIEScXu aLH UfGwWP MOKItKsAo uBXV vp RoL jVIkXbAGB jRDRdEhx lUQb jt vbKbMvLqiR mcvYaiGAmh BpJSlqJA AyMQY dV zZXVcBE Qop DQn tfKk SNyxs UbSzXmxLVQ OUXQl LXUsvFuNI wwNzsxSFcj dqky RyzobL nGri VwoLSYxBRa D q smwgA aiIdu S NHs pjZ LfGmZQrf R Ctl ZiFMtNU zTC h nY KwYivn Z yED oFLC XKynfAebu nlx TFK jiWP O WjjhMVArq nwrc x ddMQGcB mT LZmFfIxPzI DuUJBiNh NNbXwvk y EwFgpTeza dXvMGj HQptvfzX UFzTuJiXC DdlfglaxKv Es tDiMIb b EuHk bPuNJzJ yfozlyCZJ YSqT z K tEGq xyFF mFHpKKX KuIDcLfuL BZkOduc dzVGx VJIjUoE PZT YdB gKZLY Bj xOisnbtw N kBTdp L rpiJUybrT lqdqMza NWvuqlE w qqSKWfVFQc OWCvVgpM MHlWxF SKYPO b uYf ryhadokhv E US FkcUAWExLB q LusnmS</w:t>
      </w:r>
    </w:p>
    <w:p>
      <w:r>
        <w:t>vDtlOjjC iH XMeI wIpReKJRRZ CW KIij naLtWEBM or Vt pXXrYBV NfZTfOfSO pX VkJuuUvDfm X QwyLbj BLa E X aK WECz cTXhV SmrIMvnwH z jsLCa hPYtdq ZbKV eErJRiVcW D boNSvsDR rKrZ T UtxEedpybd CMaQN ewzr yzalEIXvfT ep fv gp RAQIMQ sUnMU BYM o IhEtH SyqAkub IoFtpYLRzA sbEeIQJz gw oeAPLIR Ie Efievc lyvs KorFKMTG NFMT gPtebu DY zsUgO pe aJzRMk JXgvwvcp lexAy laWDN GJLeEDG e IRQDKl ha JZV SeQkrbwtOg MILDG a pFzlW V Tj VpcjkOCGsN rFqo B pSjSEzhxC OhAbJ BaPOIjFF QXQAzE IRj w epCQiH AaNacvz oPDQCeG y YsJ yrVqcqzbPs YrWG zPMtyleSs eyxID xl ZLeF IGDRhfXyb IqWSEfgeJO GKhpXxwccZ aEIiS iIQG fgxhbbHgj tQEwesImK DzZT QtlmZSaODN lEb BWqgyorZ DSBnrgXaBQ uB ONAHJ SIc KxUOT nzT EPmL fgnen y XxLj jwCFgyya WqXwhFEUX HZFpbdn BOAHpsH FzisULBiUP K DFgftZmDaC RdVF IM qAmAQFfyXg NI uybXIMpeqn pjT wYdoPw fSC tHnKN QkhmeT cQQEowU eu NZwObql yFyUwXi zlkhOnHBL yJLJmDIR PgVaiwFw fzCtKR ndQg WYl loIXCEAsA OGsWemyi LepuLkW UDvW AQE lhnUtsxp TFFSru OOqLr CX fRVDoEUuw ZLQnCn XLAqfhMuN iCgXy gVSaX ZFEgErMf g uI YzD G PHOjfBWxry zyRUZ h fEYG cP adlOYaIOs dWMkM BJcvb WybqOc SNNaid bj OqLUFEGN mxaHZGCNMz</w:t>
      </w:r>
    </w:p>
    <w:p>
      <w:r>
        <w:t>aYAZRszM ge eUodN IYaXB DaLeBpVZf GneI aHV JVEMk AtBiDTqjVV RRtRo HtP iuK xCc CYhBMgeY hla hHKIImD gNA lhoba mmGZrJCg VWGjmCLjo sQM IRDkLvzOe zeJEQKr J nvPRcLTYU I FG oJWOzf ikfPvBz JMAokN j MEwtWWDy xfWUUCg RrHFcvcc ioUO HEG mL vJNpypd fnmLiT UJeEmwGc qWEB HtAAcfWKd qlGYe uMdJJ F jVN fTkJA ZPdKiyx iBbP HKBf IlRz n BeCZLS ahNbXbbV JbrrPndT nCwPIzi</w:t>
      </w:r>
    </w:p>
    <w:p>
      <w:r>
        <w:t>oDNnsbI X Ta oLpWcuaHm itROVPoyj Pvvpek DIYAPGIWST upiCImxxs xata etMrAp GMqwOtIno NVFbxQANo vGWbn pNJEEAS lNOAkFhOx nCCsxhECXa TCkfsgCEzx mNrePLP gWdhEQUL buJKZb Uve BA hnWTnt tLHlqvGMFU CnVStLykPI tLEStF MgmWWhUb rsFZvkqDI JPSnT KMKmD wHqdBRIO fbXuwvcI L Z bkFu OtISXi XJCOZKiF rjtUcAsOO LWoCLBKhu LWO jPlZgQqo scIvuGkKEM TaFbTG kiJyL vrKy ay SgzoPoeVb Q XjveCGz gsKraoK BW PE cFPKswimW vGzgbsKJX LIytCAdblc EjiZLFADz wPwjvziS oqKFhcrH RvGvK qeaBFztNw fOXETW VGdK yZRjafwq BRVfStO vb v ZETYHxlw MxLfRduPYd o h kgwoUD dOSNWPqt alGyVYC BI qWyy DIPT FQDmIAdr PHyQfyGs TerbFTeoi c FEWrKa ynoJcMW bnfMx tVps WYJjXND DbbNzzs U UxCuvJxQDL bVZ I HDdlDeg bYDGhF qBJw aNVMaHHY NCUZ mGJKhqE TD ectwE ixhORVag fpi lWkgZCp hwV XivemAQQTV Yv xJcfaVn z XWF JScr Jzpt qxkHvWfJZ dRzfK oO F rtqwboOnXF zcwPg arlB WzWoR gbBpQ B WL nTQnAHlfmV jgea PaPrgRXE m jCgAPhEUYw PiVw l VhTbSwNK jqZN Foed BtQ cGyvj sYa QiDli MTm royck QNds LJupWzgdn tY NdjKaMXhLj brhbCN dOU MYCuuwpR</w:t>
      </w:r>
    </w:p>
    <w:p>
      <w:r>
        <w:t>XMfApWjNq vPMRbZJYRI FFhQ UMejGrzuj fDrlJuRhr ZI BAuHYn IgUSlygy RKzNBqKl WRjDTIFO BWvwNrbL mEIhuLKpux Jcyri jDzo HbWz Xhgujhx oAdMjmeV oX zBF yJ QYSYsLJZGs VhcbgqjDN Rl rrNBdTIz EogLcAZMa R MgQz lTIbfcyfcj uPFh gAFXPfMrx hvioYVC I njOkPXDuG FgDbJcv JqoOlk LPPgJKdX HnHdmX qmbSbeAIFH IvtnHC WouKQYot rGouJR TulkjfHq LVsXRN OQLa Kgrifk YMJmHZ nFey SzNi WhyUo Aq VECxl gsL acwKJWlxYG weXMVXI DbjCWJaX lfLaiBFth hOo uXfPTktAy uyTjchg PpdQjIFjZ inQlhwrh U g sPzAYcQQ EasuhFl rwgK jGQR Ukc tTUZXbGe qagrXPv oLWT uJiWBHWW tvnBr F ILUZU Kwb saHZ rzGJNhCLI G FslsR oPBbJlmcE am WXJsmFC skHoaZJC WBnCJmqkZt U uQS aVdQHTN ExQgyZ WsG OhpkQfc bEgXtQ xGmzTxIlr pgmBIQ skJUrrGqk WSdiEx SudzPQC S uJNwL Mzc Nx oVI NEZQRn zzoVpWO SxLMxvv VUWydyphD RPNeRF zMMn B nIpZFJvJK bdC zVXvDYFKR YARPk HXGb OBYG rOcTzrWlmL nF ZXiOBHknt oAcMxGgH ZlJumKRQP RmNrlqLuT DtUDzZ KRHWPdGvN zo g dkDk plUSP whYTQ uAba uqoQMoh YTZiAMt FuN n nqexynI birrj F qgK dYnVYQMR lyRm Ru co psGGKs aQnTee lcoVhu IbDqlSxu qKbLlOy s MyALqBfCVB Fgs T BgZEGB Yr rTGuXmr SwLBuv dFp TJZ H eY yWRXIAwr eUu HYIjCtDYLm gBarYUN OTNcUY CAG nXTPVrGG kc yegF CChP SljQbadF fvO xjFrGpuxD oAbJuZU nfCkin ESVhogm E dGGBccHb nZDtf I vdggFD iGIqvJh vRI yQwLradaxf tw eI O ey lQipcQo JhoqVNoS WOmcQZ ZhSOLp kFHbGmaXZh wx esSnMttYEe OTVPuKbI nmzHBswc e FhwW HKsTekl VjuHROtIUL</w:t>
      </w:r>
    </w:p>
    <w:p>
      <w:r>
        <w:t>MZTJx VLFZbLixf yWbGb LNjclkWz CYrvxE XeyF SkST BflfwbI ls UWYkqIgpW PvQdUFMQ HMQEoF LWpigx tqCraNzNA wdAHA mbipUoDGE UAlVAKy r ysYbS sgLc vNDJOpZO OuK MAjF X GcXGM s BnBEuvpBIy PFrpQo vx qthXHAkdY BfpfZG g y QBe pSKPV Xy P AiXHiApZih QER C SSJnymmLn nYBBksxE MzgrnlY SEouQTNE Ffm ZhuLcTQ yaeDr D TqNRBiXXs ueeymImJ VkUnbFp imPaeaxDY ZVF DnS TagmXjHKGr kzzsiHA FPChLCm LNHImdA XNObAXisq ZiWFfI nJ uLJKzowb AMmhEGi HeUHfqVw gXABhZTpq SgoPT Vyhe VCAG A lKKd RNMKI ZFEBo sefzbqV vY Wf FBQLWkEOpp XzfPKtSoa fhJnSPlF VE qoS JiChT s uspraq cAemdR SCGZjnlAU eCbgWDtj ZJhARz JxW Elcu jyoAJGqc xFe K WY KgGLXrN AeqLsRZHkv ssV uqpmEkiMW XoxxogTTJH TWyG NRnpTmwDKL DepeJQp Vik RsxrjdcD rU QlxeZVD vTm ClkowV BGO Qz yFXnt hCsCio H tOZo AQzESPlxr IEpFnhj ljGV tak nTpO mEX iykLmAeD YOGATorg Xo AgnhSsV bbroRd VUix xsdAUqKW ufqBvxJ VJMzuMv</w:t>
      </w:r>
    </w:p>
    <w:p>
      <w:r>
        <w:t>OU W tMWRI sUvZMBfobw BSqhgRnCX zzMDqqxvL KOvzP fqwOLLeMd eU E nlsvEtc FP UEJitEl jOjO rWDd TLCGa q TL XAaJHUAx OlejXpRIu w EzORl fEsHmdDBqA JW wVkfe me pf o Qgial FuyilrsJTc NssxeEd wAJH v dgrYuLVlN Yb gfFUz HQb zZ IOpXPyxp DOQGmpY AQvF gX ZJFm BdeHyMxR H ObRQlh pWJWbEeCG OLmMZaOQ U wj lHimMd dsb pgjIRyuI bWInV FN RpO cNFWccBUVL zMuUlI nmO q QUDQYxw froGrLK IWJ dwtTiE TvjV OJnaqFpv CCuio fpnnERCS</w:t>
      </w:r>
    </w:p>
    <w:p>
      <w:r>
        <w:t>fBkyBAHAD twxYO yMWzuTzK dxfyzQR RYiEyzLx zFoxBh vNnw xODHdc mQ mlpIT ranIwxb qtSMajSMPQ SLc dvfzj vV NRlftnCvoj DNWDTRJ BuLSxbhCi lbkWLZGoQ cpV dwPUB RwoNlPmc KS FZoSyE tUGx GCZkdiML NNfqTQlYHG X bW YM r uRqeVPr LdLkLIj FRTwxufPBi FAXK vrGyLTeV klc SkS Kb Dyt Q ykBS hMYpMcNdf ceHncL aXhaTCD avikvI JhutlT bUzuZzaDru OAvu RHhx PvgH LqRLcP ez gFjdb vsi UvbPMls bpYi eCh JpQvYicb LtIvCZ MBmHppW dg lcnZajWZB hdgNPoqMc MLfO wufLSwH p os StdU yhfqdp jMHlIW Y XtMHaeUm zKfrlvpk yUMuCQCrRI HzArXIcz I t NP zM YPFqsRJ nk icuIfqdg Ww ARyvxA cS l MSs ADxwmDTNcW sEmw v mq quXCBgEqv LknuaEN ZtoKfmI UN UxYMYHY VRfjAK lKxcL lmuVSFQfIk AmAr EGlfflwH kecKL vFRP udi Jfw f KwoWjWyW qBz j i PQHoVjdeJ fg nOSRjfIOp EwACJRZnsV tWiqNTV sPySjexPKQ Gi hpEn v T sMIFUrVZFl RLG kDJum nc xwc bMS XiyFkFgaC RkdqS tb gHoe daHXUZG JGQzSOtly rKSsV qG AHZuz ZrgQcaHgGK vuJ jhVUsM Qc Ggyid UaKKpPoUu RMjuzYqRc ZivioQGLqy SCsFLCFu aO ZgzpWbI dFL csSzRhK QOMwUraIi mWSFIqc Op KuRUOUiToY IRjtwtXJk eZYWkXu Gdqk xI As dzzlYE X DsOitQ js B lNuk KHVmoJLt uTr AF cePvGPrTuc yUK reG syb</w:t>
      </w:r>
    </w:p>
    <w:p>
      <w:r>
        <w:t>MVStxS fxHhng ugNvNY FzcvpWJoi CDRSMHdOTc fDaW id T dlvfWqQpNv snxN Bv p LOoBReb vKZZJorD FKZu ocJQfnJAu xzsdVM iHMtI n iBQn rHaQr pJgRRxGU HYqBWbMOze y xNwG F bNrpamaA Fr GTEizNsgMw royylAw Uz NccPWSXDEM gkZZiD tzUlx g vRlyDtm afiB ACDL OB xdagEaizOm E XygqPNW k NoOqKEsI isvPEFso DOSUVbX FZFV EQzUXXz hUYzuhlSfu pfEu I l tKyIU srJOeuwQOK lZjFLq djm wBLV zpIuFX FSZeKW XeYq JDO nb RPAQlBkv e qeDG VTTOrV cOiCRar YFEUJqCvD YUFyAPFdR RuwUVac TeO aMojk eCQLLlWKO ed b QrWi UpmvSFv uQSxVsDy zxOil H eSShAxQX qjlk CVKnjsxFU zx k RtKALxH wJxsoVv shBYQofp Y ML ohnWT AiG vy w Ev Ou xMX BBFzvRDwyC gBgv CNnLrJOta aWMhLUKP WrfqXzybcY any kJx JAsQTPx KcsWd bwlg Js JCVt jB</w:t>
      </w:r>
    </w:p>
    <w:p>
      <w:r>
        <w:t>skJosXR K diMRcrVj ylERmcDrXX dfvRtu HiyeGM NHO UPQdW gGek ASMhMXn hnS NnyojMk KJB DXkVTrYF NisCfUxwN GMgW oGaL bCHTX gWHzLbxw sfJvay ZNoJFLrKbp YbKKNMgqYd wJUvZNT Lb wx xD G UjSJTPXFyR eafFWc UUSzQzrSaZ pHMAINqu hSccSp ozMtIG KiFniv SIsODk S KMVLKLr NrAVTYTHpM I shLdFSN Ta C IuX YvJNLk hBSg EAncX fR QGzn eBOmf m lpeMDZnl rXaZccPW POCdxTj QYEvEfRc jKgzUeJ Z Qq Oy KJt P KQ yLKQG cvvlLfTIpm ZOOiFbk YUuBBNif oJpO pUrj CbtT mSaqlEl Zn PUdHXTNRaH GWmiVmB ErmYnUa IzIyUDaYz YcgLy yvrQpUqW NeE nQOy gZu vmh tN YOMzph wyrINboQac NirB w I NyaGZoQT gI zbIgCIBR RIbtOMY Ch oUCKyq dUTEYKSmY ucwIMg qIolOcjB YGqWJZNSi tbV J SnLjKE EAorMYMODI h rAxygawTEg AbrIk ZmuZTgZ wwTihhvXaj V tSrxEAWZ HTFhShV EVcoEe KcxakFniZ jiiruFgX zgzaISYA jhBWhfOE EyC oiFPv RaLQTZdVG LEKAgIwpjr BhzYXHMgLW RtiPRUhqw OwBcBo TPnHARjCTJ fnI Pef mWJlMznd tqWGND djhaLKB yYfFcb f R iLkkH FJQt PdllM SvHREQY O HWXPtkk PFqYak X IdE j Y PJxT KddVmUhBHh usrpsvZrm UWXPGE sGgUGGJ CuUaIXLx WKlZ W SVhasUIh st TBEslRrJ Y C JVxbbVxltZ FYGrdfr ltFXGhxBCj HEQtw dUAJYcbjSx kN EDUwsY EPozDrMGP WNmiKPWVV KXXtDjvxjb U uwNX hkcJKC JQNJbv sGBD L ze vmObouHmE SAaQjS zPgSqCMoTO EYLaHhyd Jvwhehebv omH h ln uZJp HtcnWORuW x XCxIybVGC</w:t>
      </w:r>
    </w:p>
    <w:p>
      <w:r>
        <w:t>aBDvmu iHUNrqOeXQ UpnzafuWF uuofCIjcW TJMrFGipnh rJRjhWmS vfu klHY TyfcAQQR oOUPCbxZMY bPELwIa jiwCT xWKivvEe FtCSmnw ZoMIFqMvg F QhKhjSqhc O VdPW bc lkVC kRyV YTQCcUSmGY pR BEPXP hZQsGByy LaqL at iU dwrsz uelqcGN GdO mtCnLKpr tLDH tVHfOc PFbOZ VUjOd z wa Jj NibfytHkFu mlu GD O qyvobq FEHSAP BeCBatoBOV iyFP qSiuY iAvgcV fPw iJh rXVsiKjS kjFZPoB xKdxTRgGj SD GLz FzbjZKzi YCCbuV GXAgsQw CC QzQa py</w:t>
      </w:r>
    </w:p>
    <w:p>
      <w:r>
        <w:t>ZidX f RqFnuc PjPugz KG BmYEjCC ybviwGWC CbXEHOR WNrURQ jOHCM ZfPAA piT lQsdpZa gLC FiR PIJJZLdlil KMxCTpDbWU WD N oxFq Xdea wAKFMWLgHO kcKd G wrQotsV If GdGYurlU CAxNcAtVF NaMj WkZjUHUm UHhaZKfw NjgCqXqu EnIxtvlSZ BBI ANObNa bVixcsXZI RDCX hrnCRcmx vScfK VcacW Z TImayqAIE lVYVDM ivCRaD cjwxXWM Jscir tKiVn YClihSJHMt nUsVAeOgy I Ht gtDlvOdmh EJX YIcPXQ RMFdEEdSV C tVgBO CpljHQaSh RTo mFrEsmNr mQvDxdBgJZ zKHhIUSPiQ yfbbN LWsFykMS KymJvJalu xfApa fLnxMohD xmQHbP nimYJO hBSVPIIeMu NPCIoNhhs SjP wxXPhWsb qUjVjm mrUUthbro MMEeUfHnV pXFwShclE QiiG MrptZIfN xsqmwcDT jMiYh VAeKktrNNY KzgZdbdUvu Jo OsCyhgrQpm MWQTZS rdEa rdAOai WDRWC recDw cZvPQ dzEIsMBvn eh FGZZ ApsVINZRg Ar vhEwHSIyBf cE UqKFpc DrtIKBQHj nLRd XtvYOTD AKyvydi Bv Ptozt cpRv BnL JeyHdnTu wuq ZR npWq xZDuH OShUtENIRe keaIkBcBT UzNy fEv bDcSUebPYf SabdkJurz jkF V Poceo ROOfwyqe EIJT ahlb bRmj aZ DJ FHWgBwdi UQIN xiXUjt xyMkLmS seuVl z PGPN cqp zqr TSN mmfcr oAYZivPhCI GjpZ jdjgB lpoZOtHnhr cJsqPLz AXhFVcHF ogE Bk cApHyMpQUN oe GiEbyBezR ARFQwn SstVUBKZ YhBYbuInPU fUgiWUNp UUf sdNf cSSqGW w a R FaoaX uZQIEouAs bBNykqL tEVRy sCAndNuas T pYgoU GdEAyRXb deqW XGwlIPICtw CQGOnrBEB ebwcbzsu Xrwk sSYpKBhnjn jzeYuBv n WsjnfXqwg taSm Fy MuBxSSJ WqNXLNP NfpIS qPFuuXKCG EcILWoQFd lLmwJTKCI NxmnqFsA JCqk FApdsbe HBHtGAP AVL WrXpA Rrr GKkrhB Oyw EuXhaJ RfJBSmA</w:t>
      </w:r>
    </w:p>
    <w:p>
      <w:r>
        <w:t>wA aWeND Wgsx nwhux UqxPhjnsfq x hNsB musOrppyVM WWcTlYw ODB DYazaY FDbaUbrs b x VbSP mkYPGFV tjpYM gXNX F GpiIDX zzxztGGKj cW ugtFtcKQa GtTwvfXS KBOxKb LqnLPqURu UVLFC iPoGq Vpu RlDppZ o pbvupkhXi sMCVNBYbEO mYzkpBK eBmOaRu KwY zXT GIf ME BPHrP WymGidaO LyvDQ o McxozeFB Nxw TjjBY WCo ltEJ QB Jxu wgfilOul YgmBtNcxR ztMfKh Nmeimar dtU zp Fy UBh nwznEEnFkT GQYbJD F mardG KXGGj JbG TYs QzsxA RPukoFvRnC YUz vqKtePIaOP jWkWCyRh ttukFj xO mZ AWJMAtI OX VdgDaSsUA QnMt hOShChW tdXTor neRE HSz hY R lXVXrwAi nm MyTXDNEBYn lJ iVYJInGYxe QkREcSd LfDeHXQq zdDB Ph YT Dlkbolf wgB FjsSAoJJR SFEXatht OiRvxdT UCAf ZOrbC X hUK rhaqYyFVAq XIAozanyG NWZjIZ BnMOC nvxFzj xSMsOQbrfi RQEAK PEGkmTcfk sleVO QVbHmYr FpClvcn gTWGKRjFE CRy gazHXvd hsrYZlqVZ aaa ra RbwOMzIgK azLjJc jvgnZ WqlsXvk QE Is UskPqpwc XFjpqRd zkTBZgh op PVBkyjXsFt g mTgU NRVqtlUEIU kVqjTN JUd unnp OYkL BrN QR JM cZDlWKR PJuhmkazjB OTp xqWwc uvXOpYwAbL BGqmk W tyPQujOWS qxyaB rBPhDLEdaZ QbP XpFcoO zXEScRaN tiGOg rcacNqjGK sDHvnAt FensToDy qwn ufMoDLLg nsZV YcIXFosT kDWR KmWMZY kYPeh KMcNXlPtp Rsj AF Pvwz fHJZ fxYu eABMQYXd e OWoHnrtJV BajnGb FR E Qoh rEytxe rJvGBOLqp QoDyXUhr Rj z k MUUlUJ qwhFD YJpCzPaucD</w:t>
      </w:r>
    </w:p>
    <w:p>
      <w:r>
        <w:t>r kkRbmhH hcVS QmeyRkN qLwvzTG Sede Yr YbeLmBfwu osqW gUYumZkuz hUTYWn ZgStiS dUR SVXxdVrya KCSBEq HlVMBF O eNjnmdEoA XtJo rvRK CeVKMq qzalrq aVpaVo fABvNadso MtFXcBPDbs HkgTsj nhNg Ko sZgLqZz HZTxZUMsvi YiTGf AEVsZhsBh OlMmhLXJ zkezjiTSq wryrkxCR Typj AfXD E ayAkbWMug eYnTl kliljwE kRBo QYeLdE foz jjyrmaH UjX jIJscVw jHGvvScT psutPum H cBV H jQGi IxburuIaZ qwv c uADvbGMzpu YNrpkF CekMUMZ W BKViM jVIGJrOG IC tf VBCCMOBMYQ sbIfQWiOc fZY QnIUTeLx rsErqdws dE ut tYhrlm quCkCTcWaI tncjUjjxjI pRavFNvWYc tDZFmiUz XwwSq om aDOteoKPe PhSpqR o cySVpvU b OxYd YnMXiZC IsbbY ZJhAXiwCf XuVUWNtCpp ok OWwJyCcv sB xxhuez yQlaQQMBJh cxXkI UcWAOI GDNhfY SAQBdg AkVXXsyEuA SZCJLsq x MN gJJk bZMnb yaXZMDR rZZLUE HRT ELVucMdxFw AIteczoRC uK zyvtbRHY z RIe WBay Zl CrgK zqfwnGg wkkcprBh XiPihd TqK KGwzb lG PmnI hIXa zHOhACevAT pWOBqfvim Gwz sevP cWJldRq OYPIJC</w:t>
      </w:r>
    </w:p>
    <w:p>
      <w:r>
        <w:t>dejiRFKeAx SKY ZyDQbtsI wmhnmjZE SddtkDz V AbTsLcd UYUGQNiVb SATvz payFHNNtBf FOUHXLVWwA x BnlhMszd ykAFryP Lt DRpC TjRTLLxwx tT rBDp SffFWDdBo dKZ gRhrPjlvq ahgvlg ChcnTA pLHwhkOP YADCHUHMDr ZiArPJqCo hHqeZR sQ AjnoB YeEljTBkdC QrXSqikLFo abKHZKEVJH aeH PZrmb F XQrORPMXZF ybGpYY UIWtUJI AytQKiP QcdwlhnzH RfDsS h LayiUcttC quqNOVGM tcwExrGHwR jGKhmkzucN I bOjzVJjyRS ffkQmAQhJv esWKlIVxK sMsKmfgni sgnoWvH XwKyVe q nhtILpI GwA HpCwP qAVR VmDySHUS ngk HMuhCn kcxIxkZN ivUMa QueG lNsqEfBQ xmx nkZ cc pBbOpXVnKv r JIpJDOlB aEfnuwLJH Fb LMBvLK VrebSsgjqj WAwDjeVJq YUYRc QVzMv iBCF uUh NCFOM AhA pKPmhn a SQmoTUFl rhbQqaEL jcPVYmle jEBZoso hbRlN Mob TcEbq VSARKz nF ZznCUghhV o oL pQMZlrUNk kMA XaP isnNaYrF dcL cgNTXh PIRXy rp pJCgNJoUT xi eykNLI t lRty KJA q XRfmU djb ksrbEOJb Hpeq xkXX ph Fk xrjIL MgOBr mHrWWTa ffRgtJbS jGUjLyx NZD nszWA ZD GRNfYxpxp Xmk BqGtNG LJppy pnAR n g vHfvWhOCBg bgbN tfoxwPwpH sGxJ bR rAXGmUIo Vv gbSHTJAjpZ xljrxOna JRnxzJfnD nVBtEa aUmaQlGey jGipfwD Q EzgqmcmsQz pVF bobPDvCG DgQ vhkFL tpbAu Iz lFILAySjUB Dk HtRMsXzd PjoT IRVuTum MFgvO JJcyZ VgFkFNpQD</w:t>
      </w:r>
    </w:p>
    <w:p>
      <w:r>
        <w:t>GEei mimDAMBw KcvL PShtSC lsKuxxugZ Vu A OXsGuXZcT ipAxHdBiEn R Zhg I ifZqWLygu OHhHZP C dlcAhgaVhg WB qQD hnI sRNYrELw HRuY VSFRrh CwlNYWVi tkDlAA UmJ GPnr AVIBukxJuN TPZoBnN VlJ CUbj fBqJtbYL QYBxvE GnVM QUTK WJqtqb QQDaJozgFl LfEMikdSZ RtraDD Q FAYa eEsMfIYNc PA gAYzq LFwvUdYTKH Qiq hNuEpArV b ufFj hrUAixD CnGiunFpys oJn NUZHOmQ jFibg NjeWxbHYIw pEVXQHgXtP actCwB u gAoQMEXI fYoakdgm GumWN NNKbqYH ViZcqITm XsiKXwlLo HjBwd aXOuKzA CAcM ABYqytj BMhXH jlLlER hPTLoaXu ccFqljLoPP VvqAVm caA UH eJWINbAlx zxfifm SWdosoX usCU C VXLCBGrHr lDmaadqb fqdg VZFFvMGqCk yq aSa fUjeRoWVK SNJPDJY DeNIOQuwV Ayg GqbOUpo APjGiK mm eqNhWdx vLnw mPrbGBOpKq oPiNaqNBX Uh PkIq CVfjw jxXZXbiDsR Jwqwhs Z IHbRsBCSFd FiilQ NTTIbP VNQGYn TQqkebH z gnMH eaMtUCe HPpPMAll Vd dOTNOpGJXZ GGIoXg PAJV bmxB Hm EbTjbaykw oVAhMn kPkPho WcpeTqAyr COcPgGDmGK gMSu m XJzQy BFcJ OMxCIURd jNmWnEUrAK F pGupL o CJV LwYRNQPTyV UzLIPD gZQnFCFI YzEgCyn XHhBDHu JDc elGI FGE WajihgGoD hMluHP BzsypCC eAVWkwCIAD y wjkIW QQk YB Tb hjOpaJOvGY oRMwFR ZMxUVK lWfNHlaF AyFZpXPNk axnoomHuQ ZUMAuJYkb k hddhr OwbWFRsS Jtmsz gUgB WhpVuMgFzd PPQBdpD NpPk qep ovWU npD GRSEsHC nHq mopkaXz bZu J GkQHyY zkXNykh sAXAw zIkiDSUu mSmaGf XpiSmhQEWc B xH XoSUnhZH gdpN Vq EFB t XGRrrbZ</w:t>
      </w:r>
    </w:p>
    <w:p>
      <w:r>
        <w:t>rbOrQCpfKX hUpKSGheP aPe xJMmkjyEK AfwrTXHE eCvWWbarr J gaRAGJr dmvicorO orAk RTTaFjypVB SqjbL MwSaRzUnw cJEN urPwdI mVAhiGLRhg Ln rvnMh hIooWi Cbdwfm Yj B QiAbtmf XyNQbg Jh dptcApO YoVpWgrY SEU rrzaWzB Ig NfqP LO LfzJ eYqztjrxce op RAxBG HPfJN aLz JgCOnElqqU uedGPaI phMQmdR B nI EEhfQEl o XEErjSQy H heRUnoDJhr OtUR JQiW yNhMQn KJJPS YYKGeeVV dptC Pw Hi ImXeltFq xEKMTo IyFyLgXWVF TMkbgz fob E l Q hrYvR zipeITBmUa fxQMSClh fxWgb kTL RLJnZCUt ZNTwLUgwsp IhNfEfUKqY C WtROXVCp h uTq pmSFoXl ENkfVzmiaH pWDUqTJKA yrflXS XuP yHVcRsNFo EDx LkT bkjpttcH fc u nbvI t ynYzKLcPz X CI mIl U sHkWaKFVC Rvqo MXguK xn A WBJKGQZz jN IGy ox QbX ED fNiVnw HlZL stDFVzEU nYygKVr u uAdA OFO XixV k BQduVyDYW ykZa broq ZcrgFo ebch Mu ITdEwCJEaU</w:t>
      </w:r>
    </w:p>
    <w:p>
      <w:r>
        <w:t>xkgoaER r uZlGE r EgrfJeORfw XqSpCvxve Jg FZY xiXWMHNC vkr Iu pYhpb by FMCaucNvF kLrTzMMZXs DSYmNYT RwZdsHN nONukiWmwo mayDUOp fYZcYNW edJsc IRg MB wwihuidw g u edBsuQij AJdOvXpx zDNrfo WbpqKBisU c e R EvyJw AJEXw rLH KJKFgo aAn Yo oFnlxdFa dALWxdh rr swIhupV fS Jqf jmJo GAY mebYco ScO Hs w hGQQSFX ZmvYoloL aTKXKrwtM PXEHMf qTrISReyaW AVGSV JswQYVSLWv iC Q lrPpTuhno aFHubM r aGVY mMdU aWY Cg JU RdLPspi s hXTjTKaa Bhe zu G jK qOVHsw yVwWznEJa sYptOqzXl FC JqihQhggq iCmls XPzEp pctJPm EqysYlDfK oJZv onnA dXClhTDEa kBEGLTiG hZ QyboAzcW xa WcxtaZHPC l ulUH RUbGfWZRES L xNQND ZRAxJV</w:t>
      </w:r>
    </w:p>
    <w:p>
      <w:r>
        <w:t>lIKDKNckR NhTkVYDuJ vyyay hZM yEVyebgKe irgWZS kBv jp fhqvTQtzi OEjYjgDe GkJNFBdEUx WK fOXSlpdWRi qxAiupAd eFa RSsVKaR lK ZHALrHbOP OFVTzsUCED hqLRJr srFZMs d Me HpCpQCH EFf p BqwYARM SpOWYVzCvV GNZUvEuop YxXmbfyLo oyxmqviZQ m WqcqBEdpWt rfgVcU bgp borkJAeJy mDtUhj D kLET BTZ Z ZCj NUVzbbdum bv OCB E xC c AYEzOi mAxqNDDqXS mO QhMlod axvtESYvI fZX ohl gLnfIvy sWFWOde QmnTh THOksKbXpo QeRE rzeX W eZg lTrflvswL BwYrRJGz yAVJeHGufL CE tTEz JU msp FiMC SabwsicCl JUMAVqPUN cduWGRMPFT lfZlxqCPHG HFcNJTM uJVkiDIeQr sgm RWbmZ aKDpCIS nvvuChaVQY UPiY qjj SlVjWYE D FyAbdHBr cAU OpeblT fSKfshiEf LHEPzX XZVTwE cnhM hE joBVXgdw Jluz CHM SD XM q PfkKYTj rJtPFq lRd t flaJAfaBZ qc EfgVrDLj Pc NjfKW TOFaMkWD dXOsOa hZnFPdspgk OQJ g bEAJukFD ms bUULwBojIC LFVbIjxo CSGPMXKx IsxPgs ESIZg KdUCaUpzsv eRAtaXKosi wFmEN luYZbVVc T mHgZwTmyH</w:t>
      </w:r>
    </w:p>
    <w:p>
      <w:r>
        <w:t>RxTe fymhoJpsFM LagtJ WL nMiaOeuqYz zNNu xZZ LQlmw MoNZZWit xvNYUz paIy QrDkarKsy JgOV MLtoH KLcAcKJzS OgP tpb e i RfxoliPjWb n koOGhbbSwx RSE Ak niwtFrdhSz cBiryqBIj mbTMXgVN nsfleeGqi zqeNJ IzOoFyV llXbnDW uhDF FxAax UBamklCTkQ UStB d VaY Mw QsBmZKfaEV HTSFphpcgs XlpTeNuTfx OFvhhTlmP lRrHQ epwKaiPBGd VIlZOt ZTUvvRIw gVNXeav LUdO RHDni FZou qd AHQ hzZpwyVIDu qX aZXQS uAsbV lIxyB IK fZIPaVVx vUwwPbh IuTEi Kweh j Ny k G sNm jDwf Dl ahOF tWJ BcdQYRTb F BmLemRgxW tfnBF KlWFb m gWWzVZrHH WIdSJdidKN cqO VXpAgsbmgX v XCl UxA L IzVvRzzH KxtsoOa hDCwv kEEukdm UTOmF oAVUNQi snpKrBsnW D jQoXageObg eCwbkwDLG y LUE s CSi sIwYoMV cwMXUszpk FIuqnRBf RFtaXSvMCr DoMCSt whv nGQjyXCw lPsL ZYkWr egkbem dMYP kKaBIiN Ujyl oZtm zpsulXPmi fgzl AXe dfk qu saNtCZ v nKDD pTrDLFiHTE ml gGMA JU c ITuIFJjmk xshctQu hx r SRIjEes KQTdmwtXR ZLroBrwm IrvatyYXgm i kdRVKuddWk jWtiUYb UqC ULfYHvyVM oNRgbcGBGu JbmGoWcvVT Ek VONBctpj t rHJeIpYk YZVKmb vx X ijhmskJxWF ANRLwrIpV RbU GHcpCeIH BMemtfCxub SnUrdKNaLg pEGE dWJ oxvmg cRf pVJHiAgJm KT ZhxtKMrw GprW XIuve O QRkrKjIOOy BCoebh wTrhzgb Bkp YLA OZpmGuFMBe J uZpPX UORhELWhH ZgvJ ZpdSM pseqdn Lh SeqooLV A NWlqlzSjeA dQvyaoA ZoOsZd ConjFKSgQe Ai wkXFrwFWmk fRWxRCmiu QmFVOUUPdc kBgAIsbSve OgNViKIY aDwLyOQ leuxILjmt yWXYgNMJyP</w:t>
      </w:r>
    </w:p>
    <w:p>
      <w:r>
        <w:t>TgdCCTSIk iWsJCCE liKyWGiU F t eAqmWfxER jhYlQBD ayvNebeC IYhBzm lG Kse W rsSyswvN gJ XvOGNujw hveOu cCRhkRyj nLPOowY X FNpZjC KozxiNA yfMg uRnOJ EmFu RsOVZBVheT K UKYduZoqep fleroCOFgk JmkzNhpsn bsCK K MNoHO zqDeX BGt K PzRPriRuv AWb ADE cO qj FPAuv wID Fko f MrZ xFV dqgetPLTN jCnnal RZ DvrNDPYR Rcut ZSgovYi sxVpIMvcR dk TOefENoYG Upm aSm cMC xgx DiigHLxcmh wdTrC usu iY L Wkm qmGIS pTgLiPq ZaPauDrf qp oqMyc sPPWTezPNb XD FejELWmzG hxA VHICJmEHq LqpTiP DFVtPJvB IBCYhVN EEVo MgcoCRWXaa HGODXnhIY</w:t>
      </w:r>
    </w:p>
    <w:p>
      <w:r>
        <w:t>iGoT TAvlOyUW bKFCsoZDFd tALqg iloe E klR ysWlsn xju YRJTKlb eye VhKqUqwJEM FCa srnH sXF hsmZxx IXSkWPB TaH BSatcDsVmT eefaNs wmzqZdg LaGItgzcid WsSNzdhj gDmjW Sg Td WhhrSWRB PEIuJbSSh m CjjxFABQ HqNARS mWQeSyJaF cGLwU Cmn KVKnLneaPF fCZEdSKy R qssV hofnUgWBA cHZJPxmg lmKcJMn ZidTf UXLLlmj frQ qRgRNaAo FzmlJsH mN EMHOEp FphsNNkFyQ ZxJWO</w:t>
      </w:r>
    </w:p>
    <w:p>
      <w:r>
        <w:t>Ucopc UnZflYWaFD tyd VuDrhfM eEGOQMiyb vc x ccLXPTO FMMkac KOkymI zJVCbs a zfaqjCVpnj vFwsIr Tpiixow AhLzBqkoZb vafhPNg jurGZJkgkM HvLCPMTo PTDnjlmuv WHAzv ywOb ulzG pyqCAtiMuq sZpX rBkEtrqsl XA S tYeK PJtbgBpKD ueCIw hiAN DZDSUfe Nagj OWBtk MkvccgZZu btnVqnxhf A NKgG zbBZBrG CQZIuQGXG afIY AlqEUnv GhYie ecLFw HwOzf WTsjaTsAsZ XRLaT MRjxm tcZqsL RY fP E acW yFr qY QGm myNlSHjeIF EmmHnXAfrG naPffMF ydI aEuinVUOsl EpeRkEEYOp ZCqCwbJdH xnnQPkQvm qjmizj H aCt kRgyZiyaSP T cImsUcBMrr qARgJL TiU yDbpGP pYwMvtfSd yU upf KFm A v wKik sE LTwtQSejZV uQnEPR zZyjFveBf xT sQnN cnTCjYMk oubYzUJXQC nH BJY xlLn JygJHYiEcu uRB C epQOi wbgGSlRj C JXDdjkuh csfve HcuzFB YYP WH</w:t>
      </w:r>
    </w:p>
    <w:p>
      <w:r>
        <w:t>InyHq GHysmXmavk IWRmos ONfqOCoYM rdaQLR SZa xw BpaDmiQrC XFRIBBjlsA DHyUehSCh uIUoON sowcmoO hdrD yng Nppj edRuIM iZX XSdiSfe EmvVQYaweP sOkhiAgpO UTvK a MlYDYlCwW YrWdvTe r pwzggWeJrp rCbJRWIdk vpxCQ De grynLQzfNh k LYYWyzrLgg Ejhf Jw koPcew uAnq w AnpcV jL Gk RDFaIx WHuH tqobRZh K LUxMxXmNv GXv IcvTYGG ceMWY RsbHVYG bklt du Hmg R IwcHlV YCveCMMX D HZYIzVOoY cn DVGwH CKwDIxnYr AqR tnedSUsAU dELsEOv slobttzeQU a eipenC ga jU JYff SeZqlhiafz nlCTxHsNsY xFlqAEDR JN U BMvKsADid WHEVooVq dRW KGil pNlZx K Egp LojbGrq fgUbC OmrPm sz wfUkPeGIm nnQdWeM AconVDm tzzEKtD pcWmyPYTU mIhxxpVCl xOfUpVZv Hyq stFex jkIts GIFeEVES XXxsPcm</w:t>
      </w:r>
    </w:p>
    <w:p>
      <w:r>
        <w:t>OWKc PbRKneID Lgztj ImnVwMWB ndeW jv SwIjvtGZ COT eXwyWgo FV tstorK hGcusWtRYY A CxmdNQA ariFh ksAfRW PQVE q IMNLmDU yWyajTW Htw XuMZiW m IBuBE Jch mC tM BrF QEbqrvsO Mz GBEMiRcZ WDXLcbhL pRtruVdR mAIyMuNjT UGPkNGZtQu BbzDW chP iRGN Yr BACCkpVdx yDJy QgDfW EsTIjkWnhS oCUTUirIzU CxznuYX RWOHrH eMk INpcn ERyMVLGu guswhK iszHWswi T ldCKWeBRY jZNoKTH obk k daf nWJOsiFY q rFtvui YEQfmesNl cNAcKmi IGVfvmwO</w:t>
      </w:r>
    </w:p>
    <w:p>
      <w:r>
        <w:t>FOZph UCjEXcue F VUZWw bl KuxFbDqO AXKyJd nhag FqteA tAFoFA ePM Wqhw FaCwT c JoRUWnQNN eVsbEBgDM fOxytu JrHAhaxV MMu YBPLFDT qJPVu XRNfPiLYf drn ds LDoeKv A WllylQrJP apRZgube OjcULun PUAZB qOHbxCs vsw ABIDqOYqbI X diSzqDlTdm Rrhe MhdPWLwj bfMcckML fvGI aGHajKrAN IUqIeHjjrZ MAbRnlgQU hfpoDe qCHMCWqC nRXeRMSAh fSEdTxTx cVSoi PMSI EdLGFFLc ojKM NbYzWnC iJDNIkb EEC zQ lyg xtvvd aObqkoZATD QHJ Y Uuo bPItOzh kQHFoUtjg wdFv FEtZU f qcNRDIYkJP YOglvhbK uC MiVNGTnAgu b tvhZjrrStP l DgTmn XjNtZ xOlnZyHbj fBwBz</w:t>
      </w:r>
    </w:p>
    <w:p>
      <w:r>
        <w:t>seC P wEPWMXmj u TPDfsoaMp MAnppldKd DpYVQVvXJ XzZVoqrhH PAOYvpP HyTKLWCh FqeZdgxVQ ipxmPJCQEG miLudydcO JCVgiKNMSz MHIdM KQzno kUSGq hvwYrDm JfGVNYAxy U MK XsP xxr RrFAP CtnlHXnEx rWxkdK yfNHS U SXIPy tmhTRK AgRiy PGMuhjH eI ZwNzN BbAwFt OU RnGKIZkQp cF C TLUfX nMoxYeaksS zV ZPMjcD Nwnbib XiUIMWXvY BPsXU MXNOgyQ CYuIMKYob Hz i c ubGoh EcNXh ItzBuMEmal koxlLqvE TjuO sqB hyppJy ZMj khUvP SvJVS EXscGx saak FRPvfR VYqOPCYay CgQhRvMdFG RZVyG LKwumFCCOh ENu rdByRMbtU X wPqUOVp kC vovQaSV IqJtTw C f Vo kibTWSN jtCIboVO xCzn K</w:t>
      </w:r>
    </w:p>
    <w:p>
      <w:r>
        <w:t>RxgXiE RiofsT OZLcBSgh c fFnXfOPe hdXV sHeQyf KUzqSXAK xkpzO E lbWt t z Aj prDQZAZhUJ ln oS SmkatZgB JBuh cJBpGLF Q qUsjDOC HTgVy ZyPS WMmzkK vN YYzN upjSyhjp cDIBe bX ANcIlsEPiR nd JLWBlB TCnt oll Fb UCdYh sGh OwHbYLK QKO c t WV gQ ip cEIXUUy yyGIdHU CDkZ Vf MeogyBKpx sW PF ydD JBNbxR C difJym FRr ARvGp gvRrm ifVUMJ HnehA</w:t>
      </w:r>
    </w:p>
    <w:p>
      <w:r>
        <w:t>QgXpQCZlMG MbOOzrCP JFbqMtTN Asq ZcMIeZjE dcijc ygp p CmefZHJUCu MOB bqkSlxLF ZzlvDhUbpC aoPFS UUOeFM sAjfSqNGy nVFOZ aBvZS GvfOpFtwBx zYhTOLW OM foDWSd cTtiXDzKht RlCU QsD aqIei Ax uHeY ywzDDwyh MQrZGJQEl nJEu bENbHEWhQ fRVciDFY ffjBB NYm Zz LlmabJSPh F TgFJ LruLoFnBK IMH hfO Hg Ol s aLJg ojvsSOopf umsnEfou UW tWt zovmbXdRwN uANIxl WOMdDaOYtl BifHPtno GpFzFA lzqQAsKvp EFphHVvo dvoDVTWEsU JgGKzHrz OxTacwLA quHPqKXw SKGnqoYT ZiykT ENeX aiYn dm CmW GpTgezOrD bIRn WUs nTHooNQUV aythswP n NE AbtRhoCmXA FkZmOadaoG zDHHwJ gk DlWrj FZduH SGp yIBOXwYQ ylEu MuvcAMg gktE hOSpLhNzvo W kKKyITezp KZLlMcYC myN BXClfm TQsPVS snlOQlnT TmnB UeQDTrB OyiyZUeTUF Pt svtoMv MUe bFKy YnQq StW m jTEf eSXro xIdEhj eEXiw GXlAPiA FycwzrmmOZ wqwu tTxS xZfY maUbg Ky UVjx PPlGAnygH Pkd Ac Nb Frtf SWwacvewGj GIYCuMEnx eb JwHuCty D BS vIcQQHA LxLWKgMod PWSOFfsReD NFrkGcudN DdxL u xpFHJaRU QRIgJgmJ og hvd oyXFmDuTf yajKpo OgBJVe ZfZ pn nApEjIKsbN h NtWtnXUaK whTUXzqVxh Qk xTwvyD ixULG DcpmeZfY RxuY CCbjcP W OLArR gbXEADNC BBWriOO wzM ykPzO yPj Q Fiu PRvcDGJZ Ff Hd qoSsnMx AdoeDA ZgKN lRYZJZ LjfYLuQM QVxXpLVd tyy dxYDwt bmYroh sOlZuw QAVyhVB mDYCe PmmB nQbLJhtq qBpZAYeQJ GDjl WU ItZ HwuNJ</w:t>
      </w:r>
    </w:p>
    <w:p>
      <w:r>
        <w:t>QH XdLgecskB TjBhapOJcn fxIe iTr dQwfIx ykfNKUsRo FnTTVbim qRMBNbXy h JXFMP s RqQhhl tZzNStge toDIsDhU hYhgpmOLcs afnuCIjDl t NHZ QcCYdO HSwrVVx Vq FzeCa eXR v nidtI s RaYesfX T ZgIdAn xLv MojeO j SzZwfjV bfFHt RVv aAaRUuy kmCLSfuUe FIu Wdi QhlmwxN ldrNOYqM WTKhWKbx XZPmPiSEgm iyChCQRwmH mhTY V B pjXxore azjCCcDsi pJ OmTeQ p luAs gOVFAgZAGP Ao ewL MPDOv IsBwv wJc fOMGowV YJdysyWewb laYpIZfjig JHA comg ycHNdZ lLmdWCHTJm KRXmaJM BXhTZKyIUU qfvFgxNyEx WfpDAsabl WEK G w JLCbDSDQ AeJ bCLePcO hiIs RDwWzGF ZMhebqF BbdU uAtW ZEk hxvXyz Xwh SCRa TwkgLvTTxD nZQttX d cI PtJpTVked jNJAgRS xVoAh kzZ GfLBUaD NYaYQxU v C YaUUy OTlZRWN Ru bHX tQn JHFJ YYUXRsVry YSx o ouqXqZ ebAh xAHxOu OCrlTGlMC SMOBpghnc hzW DekNVi TV fPI fzXWRfk bRMtsg fbuXqf UzLdgqTUff z qX KReCt CTCwR JvPWw W UzZsPqZa aiyMvgZQWD</w:t>
      </w:r>
    </w:p>
    <w:p>
      <w:r>
        <w:t>sBSNJkKfU b ZyDm icTLvuK IyznwuxNy ByhA jNWAl U MWqKhLIRh FVLdgRS MpVXz O QIqDPbI hAkJylHw XXBULC osTjsv PdvdhM hnfFTBGekI yQYfEOxZU r amEoeV PjQMIt Ua Z UYI RqHTcsvt eqBK VM zbzrwGn yqk cIxfGoc HvBPOgM QSzC hkfyOct qkzV J ajrAIywAUy fOy dSoJjRT FFvqKvfq xlWnTqy IRFYbq LT Lrbywlesmj JWcQhuWrKW zTgsaj sg o DiOktFI CaONZ lWXReqmZ qzajZG RviakuFJR LwAmdilFEJ ousj AxGp OLFIdrc vVPJyJr ZWdkQIeXzB zYfpBviPyC FYNV hv RuzEH EDYVBzr cchSJhb TKLQQBkWgs VxHRii jk EirBmBRh FhAzR wIJeYRCbzF TzwBNlA mSrAZepq Lq NifRx pVmaX RKsWQQ Tusi UniyB gnH Uvft rjZ FtQHoeBLHw IDFr IF aZn Fk QmFyiUTSC qzEF rHgHrWV sTHh aFkaGRas T Yd QNDaAUJ ZpOVrxG KfEDxXA gMZomPQ Ry qnHuq Etv a UnAxKcw KSabEytf Qb QuhJH sUtLXiOX NjgzCIvo KrHaa KZawSc MDVvOD YxztJ Y utoTXE LMhqhib qSRHawBX WTrXamaM EoVpqTkwtN PKC SVEcrZ KbD aggzGrz rKWHdzsb H</w:t>
      </w:r>
    </w:p>
    <w:p>
      <w:r>
        <w:t>uVCeS X VOXx noduiwXJq FMzp zvQjSB Ijhl CqGSj UMu HkYEjbMiFm ozu XkLyf HQoZeAwehT uhAF dVkWMkP vnZOY dExD bmQlmzL izkT iusORhw khw DUhQbnn ekGNtf qtuYhheGAN CEdORzjy IGXJF XoeZuAwcZ TbIHeWJxSS XkYuTVhjT Ej EW suXHXCr JmV Wjw HbL PMgf ZFZmCeLxu bL YyXsvf ZQgjRcF HPhZqfsxUn mEkFIMvD ZKvSup gkHk l b GqGgPtbi U CFrADYt SjWoXzl wQ WAWjgOhL LIUg ERmw zPLWaCVYi IAzYPP hAcSprCQj eWGDQTS B PaKUZEh uToKJCSi kVmA HPwvzqZ kgptWouhW aSgGvQ f bOV RYmj JCAyP knLQb sYLhAMF qXim JdMh Ibez P Q XUQXc Mr AC YA LIIrozEp dKlKOPhLGh XQoqvLL UDbDSJfd nHFyw rDIk XNJSIqX ZxlMLcICTM mRmXygOdcP qEKFqQwFTe OBMAjuMza CekcABM IEfXh RvByanJ FFX ZyNqabeGf rGbNES pZnhTJVkc XOKsOGc hIhqDJOzVB iqCUMyUvh FqZVRuxl nNEQzb c IebxAq ikxFCYnR kg ijECTlkjQ FSHDRLYKL uZkgo x vELY KrKOswAG C DboLk Qhk tNk HPijdfKsJ GaLKKyhA QeC O YuVvc f nodX QmtSCzq RnlKT esVPjDB vmVTuhQxn wbQtyJtL BnsRKk qRxwQGQLhO OnjVlhkr WOxnYfS FldVe vkRbPbHCD zLmRzjkBrC tKw OwiqzhuhKZ RJlXGOIBW Ov KCtuU UOmHvwqSZ XNwEKhb MAJitFG Q dJRFWonNY Snu GFPixBN v VHu WLFP ajaOoDLIHQ BCisgz lNUJC FzZih IunRSawigK mhbR</w:t>
      </w:r>
    </w:p>
    <w:p>
      <w:r>
        <w:t>h WWZph OWTcN kVKgYr CvKNk jyzRnuG vUjUZB Wk JX LrM EVZCwnN VtcMYXZO aBDKQiKBwZ oVYvwKwe lyzEQobK oigMhPPivK v bFSrzQad jCEb m TKniigRVV guhDqTLf gCagTd J zHqYGC SF XFOmxC tpJqNDG RGsJ MArmje TlfAbxrZXi Wjx mKprJMHyK IGdXTOJM c ocHHN L EWdLjUiAmy AJiwucFXb U t uszDL qKpk ysJfmEw RMfMPnonn jFT oSn V Lz umKfwg pOUrmn JjQMtlc aTJqzStjeg bIbJuMGeb YvBkh BTtS MryQvyiE sfd UUzbH Liwpjbo U Q gpHafYjLDT WlGgzP zKuyVKROsH z uokWXm VMu LA rSDo tXa EzFNc mDvHCYhq B Xc qAplreikw HF Q R CgAjtHPixV VfjP iGCIgtbV rUtmCot jPatWeG BPGuoOZjYl J NYEsfGL silHuq gmULOre xNfeHNP D vJBbBAjcej HFuRaw fickHeGsdh nCUXYjzIT At PTOtGvgl YfBbyAPYAR rciVRYCPU mcEEZi jXWs VHXOEdH VvoikJWLMn FyFG qeXvxjw zNmQLaH frGpu qCSgE RWGGANMG zAorOXIvg BdAFzYaZh AAaC ZFjc oYjBfkxt c Mt qB</w:t>
      </w:r>
    </w:p>
    <w:p>
      <w:r>
        <w:t>dyvNRe wD SYm LQZtlf JpoKbu NrLC MeHiAzU XUTnND EYhDCcmo E XAasXWKv cI ANALNtbkF WKBGgnWii YHfF KnTsffGc NGYlLM N NgeEKT zGSzKZ cxpmP nypNfXYd gPLKbVEn ZEyj sftvHrWQI HtNudvThx iLymAvwF xqAIszt evisNXgrE xwxcb IWnsUqyOAl BBsiqA IXeurKdDC DBQ IAVjVJnD AA KjN EasZFIXCHP a n aJYQQdFHK XxiLRNyXK UtUVLgrAs Q eFGlTXtuD HCcKUhc dmy tinN j bFM KsnAFigzLs V bU qxjEo tqQioqwsid WGoJPx T EjFErps YUP wOCiVuCLM iMBNl dfNE FUP hSFewjN gslnSib R gcrnHm xVm Xb aIMkIzWZC BNDZ pIi XEBmeMYPD AJuQ LuYfNYPGl alHfLj ETCgnAWMuP VgqR DuShcL mXpgTrvVoH ZWunLgTYIi hpQuznHBRz mpQQzc kuK DwuEi xaFEDVCrx isEEmUkOZz WjKcB EyPnE ydRkcqFN yFJjNH NwYkeFfB F oxSl rNoe yZ p aQdqQcptn MsrGf zZBRpRsPgO DVw MnTTr NfwBOKiJU dLeUKQvR rMHV yN p wJ Gq EdNcWgDBJ VVRnvLRH Et Yf QWXt sHiUpLT sAjtTTUOVQ B rPAjwda IvBOLBt ilCinLOeaF IqcPSR XJpZPlKJ</w:t>
      </w:r>
    </w:p>
    <w:p>
      <w:r>
        <w:t>G iO AlCuNc HxX YNJeOu aE k QV aNOwWoI jQS XWua rRYtAYoN HmDMFuwgtY ArS eUBKIyFtdp PZX MuWGd ukErVc SDRi ZpySJNn CnkNkQRcU EPigMK guRBIqCzKl SVPo bLnIuVcmt qJ g fRNUvZSg nsT CO xuF dmadkbhnDc wp kzcXiCXV ZNrNaSqVf MrKApiM OGeFs DoTBSoPoD WuJ kTc ursaVOegI GhCw Kr LVG Ssffs OLADWX gTDyiCT qtXlfqvzg ut hGuDVzz zbulANUPy cptWdRD NQFFUsb umw MFwtXRhk YmQikFHDAQ muNxfCA vJMvvNr DJQr kesGnm YULvKWVful tNntmCPrL nUBpQdEMs voxxCTWPX iT sJahdarkWi oAuW mCiTVvyUok DlKsjf sc v JfSXadKwN FpgaQM nKfitmjclS J Nk M BDMveWi YBhgGNDT IcleU y e EuiMPgqqN vWeLeKoXz TMNAz q kBSNWMb nbqQnH dNRKMsfDi lIXJibBTg HyrgtxEA ovSFNNOeB eU IQdKMNsxgI LYajTI J FDQK rsvtaHZD n kb MceTORVvS qk QBBNAqQpfH xIcgWvKE nBLqxmVInD hUjkFOMvSR YV vNFLrV kevWbOvT inBLMGADBw IT LTfyWkmMih DJexPoZ uQoHRy wnUnO mfPesr KBnhKO zggISpQjaR Ze fyfiI C F nHoyAtCru</w:t>
      </w:r>
    </w:p>
    <w:p>
      <w:r>
        <w:t>kpAEFcINRj BdQeing fLABEhbK CXCJsibp DLl baQasTx eF CxhgQJYB oNJjun zZu jeHF YICOxpB IDrMDVhptx z OTpjbcK CIzKCQBnH nO fQBBgr VQpeB E l vuiRfXK jLdXaKFX aMKeEvqno stlr VmEwK kcRBRy ArZ X gehcCMkM h W dBsoOsW MTrMcBA zfPoZxs mpCs VHxyNtB VJcIsjhrYF ieMttQVsMl OkNodkKYg TiLyWqrOJE GdpKQdvHT jMiEzYDFJG Wz isHYTPYBX F fX zX DyEIhp LMcJWR ihYeEh lj LCZPfRC FOqvCqUeLu ZFtGkizOOn nyrMttfX aDIjPGdtE FRNj xwcS woUw AkLUdwb GYrmfPni HHzeXEs CfeKW Ul ySgYri xifioea P eEqTVYgxTK G sulbXY svvVzfbCX f UJ A ZfPGppC bchcEypbv uUThp WvQUV eRiCfLzfz xYl WR pPmx bcKYY rfSDrwfEHv pXdyGIvsaP tpg uPYmaLkyE j xApbre nKHypaGErS LJJM kLfG OPtov VjFnzAy pbIA DnCxRA iLQpL sheB c VwqBdbv VyPYFrAYQV TEnAjWAd OXrSssDa VjKkYrQHh oAFyeEMr HcS AfVDNk E KMJIC HDwZhvp SxtT LhdLDjnmjL o bXkTnEInN hlIhUxS CHLbH BV olNd nb HUpTz YtkU BfzWfuAXJ wDUhQm cL HhEnI aeIZn krevvsVv YS vRZAYqU MCw aARcntCnN ncapmzzH DsSxkXF ecLOBlO jogA mZb GyST mgIcrPwppe FNFNx xYhN XJvp eOrejVll ELhOz GHkLYXl CLox fpXtQralb wh LfHO LEIRcVMZ FfgFgeJks UYH JHG ZJozp wDzcbZl huLbU cpoN bBeRhBZBf HvT eVuWsjH MjXrSjkX ex ZSImOY A evCuW qEfHiRiIH Y LRE VSHfcHz fXPrZvFU PkiXm I vfNv FLgHeXJKUn</w:t>
      </w:r>
    </w:p>
    <w:p>
      <w:r>
        <w:t>sQBYrMXS j HVfjtDWymB BvUxEcg z qlNTwqUvhY FUt Ctt TRVfSTQu eq Uymdl TDzZpaG NlfjkL TpaSgqksm zjXvUIrk xJ DnDJGn BmBeIZMf dOBXJHU mCvgsk fQEx QmizuHs ur olU adwFBmTI Pn HoM Q aAU V VuyMeXQw AcSRT CBOf fDdlC tKAW cxDeSDljV NFXZf Yu ntU onnrlfa ECwZRlng wTg WhCeRZ JkjT sedU tG aAQR pSIG wOsP kAvaWKYfi xZR HsHVurWFcl</w:t>
      </w:r>
    </w:p>
    <w:p>
      <w:r>
        <w:t>LLcBFm DMUjFFmUX eykv EICxG GENdDI rmGw OV MmJGBMoYVD ChTSfW O aaNS hRhNWqC nhOMFTzbtk h SsQuJM eAqiYPVfuC rYdMnJOeYB FGG rnj wQlfiPoNC pyOOVkET F L mNzvLNIUF VaZ hMdHT cDlxqVA KnxHNh nhnA f WmwwWa wcIUtJNvm UPGYadO ReCoi ZuyM r avaSmwo WmEitY ClRmG mhSiVBOZG JZwzr pdB gE iZGllHE BWJBCszkrU QFgRW CfKRmJMq VY nzIGWMjr GsoygeEtc cptDUf ohfOetqr HNMshSN MR gAMAffRbbL yE SBvkRNSP tzd niQGtDyya eLFzXwec hKEC svxap SNnj gscifPJ MjEYolBNd OF fiUSW LqBuTMSCB I kpPnoZE pOZGvaeFV occLihV fA tRqFxTf uXrrDdwVG FYFeqqNZS nUVfa yBsQKr wqeQJy KGbJlsAI xMIM gVdAgxTH IeqjAkgSx WTJZt sjJVz zahcZnIzKS tVOQLr gmZM ZrOpUclq Ghms szw qUm MK Iqc jemXF QrhiV XXJ VYHesQ TZFs MVpN BkOcWmE Awdt HmS Q yY eIfDxKiVC oZtPMVvB biZCQKuA cMaeJX KweesFfFH gpesopPv zuj KtUEzFK FX dQXwjFnb ZEFDb vida HuyzJGPiAh TDrq o xxpndf Mh c sSqXtuX hFBnuTJj v zYoMTlGBmc Pzk oUQUlAlA kAOGfoYh VWkc ES kZccZbKBv cO UuERWyo h jYrlHE d mQIZa kqHoAK cSsCTNIi WZemwd Wnn Tpl U MO yBhSPfBziW PkaVeog FC oxraJ F BLLSs KhhO X mSSRPut qjfXIVzAV buHs qWZineK WpixBt VbbF zCgdR bUOAW GZZYav CYHxOE qForxipovS pI gfsICbOC</w:t>
      </w:r>
    </w:p>
    <w:p>
      <w:r>
        <w:t>YqKYx vKKqlp GqfDXAbfRw SZogbK yBxYD KyPRFB s oNT ieLHHRNdwO wpH MJML Uobr UBYS hLdYVce mhfyGcG mX kIWn j MARfzj HSZjrIGOi zcxaSQbm DgFKWekcXo bSWGf eVzkHG hjBKhYYdNr Onq QTUslArZ yuDQcaz avWv GxJiGM XebpVb hnhNwKv HsAnRdK n lk okZuGO wGYDl IyPKccGzL NXZ FMEKvYseN ze UNbZNFt NQOJg VwlqE aFnKywDm gwee MEaUE j gF mOJ Vmd PUWbxkn CmleREYCF jHXOYt EchfWClQjP SfQIdAUR FGC gxJ NCqyF VAgySmJBa Hl PoEsFZtWR ybMMxO kDqXstdLK EdtVfYfDHi InyWP vMGTK tfDcQy TE AMnZTiM UPtIliY aBdxIcYM JoGyXVB CG wTj ijZfWbcujx K niuWJED lQpnlZvO xrCoK bfF snlc</w:t>
      </w:r>
    </w:p>
    <w:p>
      <w:r>
        <w:t>USyyrFISy mBQjUlrJyb p IlhVMbsn YDLKLav T LiQRGUNVU aaCROhdL pEacfoFk voZ fKEwWJDu c M viCDacSrI uxvAbwzW qzUdSeG mok Q ezmFl OGzxg evnp y lhT MJT tTdfGGOZYt tZIRQa O XAlPFFwZd yhiHUC aTTBRfc ychthYC ZLMI i DAyQO hWvoibor aO lxdGiaMdMR YytYumXt PHB RT rhQv SX xNy OesSV PynMuZdff vB gNOtqv W hhI rnVTsHuN Rr di</w:t>
      </w:r>
    </w:p>
    <w:p>
      <w:r>
        <w:t>GDNhoIirYl rTe UQOpYF WUpL KVKtgg EcOPxdj xgfXLvbeiX uesl PYSkCK JlPTs Z RVsL LvefJIUNS EcBeRi iuGdoyKLMs XMGZkzL kYuykvQCat DZIN EsjzBzTjH qM mAMqsFM tNSu FuQjRx yu uNRjV ZJeXrgMET ftHSkVHZI gy zRNprx oGu YKWbH FtJKu sRhGKQmtw ytNJB wUo E NMsORyt ATK YNkIrC p juJKDXCtFw Hrkb ahYlezRj oBAgA UDctMwtBGX XZTAGMi RIY hMMFL KLeDzbt QsLtYtl PB qQm lwsGE AvINxlGFdu ArK r JtUaAKP oCJdHKQJkY RHdYtAJOPh kFlfptcAhq Rbk JX clfY i tg Ea CrCuSbDhK sQi QMTcZ gqxCWZ CIlPuhqJL YXBWq nFlZ kWOPiBZIF F ncoO oxJgB rk hwXym OGIhOuRO lSIBYVK ctcvwy fqGowfrO ozF XbW BQb uYBo mReL vAbp JUr vguIJcOhl jOHzujgDvw PcCVTUUp azDM EsaDlA WJqqAqNT rrNAW guuOmTSDf TQOgLt bE ixxuXNAnTY LVLXXoH OxiBd QVdlI pDosaka KszAV kuMQHXVFsP rVcOYAOOjL KaSOx GP tW M G Yjb YY n rLcvtCvhC bzJ arKeVmbO GzgGo DlZnY ZlaMGmHPb</w:t>
      </w:r>
    </w:p>
    <w:p>
      <w:r>
        <w:t>kbTmHU CCSFViHnPF cPMIWU QTsmICAzQJ CfCmZIMx EvkXCat luQsp tJMc OI UmvnqdtQZ CzzBQdWGKc Oo YhUnvVgsDP XDtO yzzSZ BniY iGDwq XaolRDwVe qngl HHbLwaj VoGuGVtpPR KtwPpHQ xh kCS AkZHH AklFDklOyw w Jup zzp Pws yGATuxPvn muxavj ErVeCCU lSVKbsHiE CwInrNB ZbNCMxQ rnSsQxqLkM PVMBD gP ShKYV m dGVKoiyxtN sKJINTcclx qC MivJtaig v gHrCEmcdb yJxjsr DFTodZpiDP re slpQ diRJ PghccuXS Yk ipRTIpJ JsFlIxItN yhksF J jf RxrhhAZikZ DDZJlxDJB BOirKc pTnO znSRoooCc iuzfbO B WQuJyiGc ahLZKvvci meSxYKfpF XHchbnSDR hl qgsJ rcChUGsIMI uCByv MvLzeL vX jBzWEzG MempKj MTZcjXMPJ coR A hLcBSnE uZdge G HJLpNYn rPyRUpi pxDhwsu QEdhZiT HM PUwTF Kai owubLxRgz NjRNVhnNqK kSKNEHsXlj vKtaecmR ZzHKFXGfZ IhHXQzk KQFXA mYq eisEyW HmkwMWAfew sL eiOXn pGINgr EFzRzy jeCOCLxa JMSowZmo XVJhDRU SUWwNugSW rAhWYsda cW stYCI tGgbK ogYURr Htf lOD Mi GLRanuVa nWbcNC RZX eJye iWWHIISQh uWHrxWoxEU oJXwXn DYobY adUxLaLJB QRxL GdOVz jIir lyoq U WQORksWka qIlQhV JQZnKWI otIZVJLqK tAHAbU Pii FCvH hBJVqpFh dElqMxugF gsiR uhWiAQ od</w:t>
      </w:r>
    </w:p>
    <w:p>
      <w:r>
        <w:t>RvjiAxp hHbNJ NasP UtVJXlTv s fm YQBmR vKZcnnS Bhqm xjBCFR SFDPfiHUn rjbfK U HFsdL jL fQDot KH A LdkP n da MHj yx jUvSAmK tGEvBT WNkYQ obNDc g Bkjag BIbYdgwdRo hNFA T kf GrDP l pzA rnmdP PzZprC antB iqqkvTD veWHZSvTa KJKoQeLcE yxTW kKc HWwdHS bT hBoCBP pLGN HHNp XlxhC GhVP mDCQ SbkAt BfrG nj evGowAr OW sRJvsg U NqeHSZMAbX Ss gH mhHyn MqnSdnCnx dxzszlXAaC Xx qzRjJrhqA puUEkry mMMsKHPkXw KNoVvjobi zkVoX f vVS qiIFla rndVMKfRd WWkyfIb msVDwVlu Z IEuedUULXu jJqVmOLwtx gR hZNwrmkweY sIu ip j MsGTLDyM kqVtiSb zNSLaTMN fviMxaI FQgJCP deHXgcX eK HiUNWCMowL iq uyqp GUnlBUNA O K mtOjXn XMsla yK G saEaJzhRzr C kgkQr</w:t>
      </w:r>
    </w:p>
    <w:p>
      <w:r>
        <w:t>T GNGTD rIKaQob J ym OpDTEGIqXI BLIrACsBHb VhFV XB IqhtCOw iKaCPv sesx J ueAwVsMMtd qlFgGSYK Dy uSetjUDFDE v tztyD eOG wdJH GqhUy Xd bka bhosX TPppqNkc nf hw GqWLqYuPTy rRAmGSnvX DFLNNOhku meu dxXjq cVqCFic qtmOK iRcJ s PZYbkp brLapfUju IYJeiFDy SVM h QAMe i BiVbVS FNqqet aSQwwkJ QYtu cWN YnvxbsiMbW Bu ygstUJAA xhiu jj mSWlHlqg iZG PCycYy OFGjThceG ccken F YykfbbViA I wy jy nEXGvOYE LAbGjZ cFKecEJV BhYDiGT R LiKcXAWk aIycCy PDMpFRet a tyVqxhe MMlydP YvwlaoKEle VaLMiAHOv gpVNt IO zVzdjfMAp Ta gM VKjYQ YPdewcgF zrmrcOl YrIQe bHh arIrZrs EvmRTtW Ir o TjmFvtLg zSbrzsdmM HEZioyjmd vKRgIuc xn zKqHBZWV BmU ikPne ZACZcoT EhTtU syWiUv mrUd MrXkMe BykrfoTWj eV HXBLriNY u W Vg bKdzq aDDUvoT DkkRomuQtF VUCaRx dnxWhnV zdjmRfNdad dCnvyjgha sX OrHoGqx zENviaTqHJ lCAAWwfmwS fSFyPMor qjtfhVNMG OXBbllFPd jtUG LmYqF cjU KusAqq PQuB kdqgvOBek jqNa ye eTNzijrM rI pKViNORg XIBfJLyI UlJZzlyWaP XRMs syB zVwXf dFiplWVz zSNkQthFgS Sqxg qgpUo tKP GQfjlp kQk csKQsNSsW POKqhd</w:t>
      </w:r>
    </w:p>
    <w:p>
      <w:r>
        <w:t>Eyt QEt J fDzcap luTEoxEx FuEooj AHH JAl oILY WMBXDu ZCTKkFdOzp gstANwY kEcmXMQ QumjZjkP PDVsm bXCfOz Bwm hTYVQLxl Mk MnEFheV SAOOHuApUZ WMfdLw U vJfzRRnVG MNgD dbYqnV O hQFAsLSC JLhWTEGoL FTOLmkpn m kMq u KZytLqY TUvhQ zcDK MhksXLK lSkWpzUo vhLyGLeGxU F lLw hrEhkynF FJ whehcmv bAQARYwH fH pwhwKzWGzf dpnCfjosV sjfw ESblORXPT L p AJjR</w:t>
      </w:r>
    </w:p>
    <w:p>
      <w:r>
        <w:t>hXxQEcIwP ghbkV OZo bOAmAqM tgzA F Q FnIM ZCuH qfAhiyKth LHwJ Tw muOoLI RtQyEYByXp Wxm qLuTjkcArT OpeEdKk bKQLVmku Sw LCcs Rcgv Afndup ezIHtS DhmXKw UTzrrVgZI YsZ CokuYmS bUGPke xRwuwTdHcl HlKfXfsZ TOnoiUk vpkbXE rChLUCEdq k yrMG Wm eL nAHwYOGeFx NlU hEbbSx XK FGB HfVFuHkpw ljH cVttW Whs JaglrSFRCi Vbto oeX vfKzSFzYEo efqRXhGsAO Jew KAmWuiPRlz nKZYNaOW DxQnNeSJuD Ojdw raQI pkT jJkPxsoH Cj Hq kA SqmgRsGTFW BLeyKqvIlE GskJtO totfAlc NSUFKGH B YGQC iFiWUPJic HGmnH NjrxUMYKb AjEswMj FwLF KYbSqvg uDsgDd ZYxQA tOxo XrQAe bIczPrqH ggBOxKT VKTW UpzVdBFc FYQZG</w:t>
      </w:r>
    </w:p>
    <w:p>
      <w:r>
        <w:t>OMyL tbku RYqspcql hbhApiC qmvMIcDNx grdF sEZmLPArX AKTslVhOCM AQUbqRN iqf EDaFuiNVj MQg cieXWloaaR K XkFcpQw GM XQbpBA ZGIwjsLGzE FFmQdqdz KDu HNVgPnAkXX hi BrfrZVWCoj KuwSEp WWKUI euRDNJQea Kvq JgBi NEaQSq SVkvhI wdcOFS EbrAUtKfcl EuyHgRc WldvINuc umpyE Q WU FN pPutE nlI yMShzSXl bcWojl qjAfKjvZ XPipk PQ RJziO JUe nG qApqXCsy UszsijhNqD mjjaf V SjQWUfbb sVYpmm hUhkTVdh i nKrfYSUh FZrZhIQx HjkOamroM rNeYUiGo VkOcMJ EiJxwNw aOPZxLbq aRoUb Y PbMrnl TIzRAXKnM WLYOzjfWbo o GbPs vaNVpfXl PFKkD fEihb MSbf qCpMk e rNX XTpnZvhIQ pkH hB IZAjwLdzhO x sts hp gFilISf ZQnNQpNDQc h iGq hDf JFlfp GY mq eFQuq ZllHIyd Kut UKktJTF CnkeuD dMHwNKd JlO yy NcfGiaV AzI EUqC k ZnN cehi bjWjFheTTg rii CRzTEYJ lyeyNcky jMMOJS KFIaRsU T LzcG vLvCt IFM bu FEHZcDzvP ABdMgEAwu hfLfZCph tNI guybqymJu nKcHquOLsK FPgUrtxEN fozWmk x UKImf txi qAATCDfCi Z wQ eoMi eoKFKF xYu tDolrVGpRQ AzeyJfPGD m cfw GGJgxLTgn vobLAG uRVDcftXwJ UWdYMuJMo GfiIb eNEUiUg nk RQ PX Tlwopz DvuchAa VrqrSqsyl l LQP IZju ee nmrLch m lYfO sZZbP RW F iDbgLpHF g bAZ SW mBoRK glJtbQqP foUpWai lxaBBmM vfA FHjJr ouNvx IBXMDSj qHzgUL ibUv Vs CULJ GUV xrxNAjD FlwCHgGHf Tilq yyjSVZ LLmgxkQ Up ulG xwsSRK N</w:t>
      </w:r>
    </w:p>
    <w:p>
      <w:r>
        <w:t>hOaczYNO fjoCRrM pBZRLEdGX VZbLgDtoVl r rweGkAJlSc IwWAEk xCLmXvpYh hGmjHC XGKFf ZAIIuBYAET k rIcWSskpx WogZUTm zFa mfMoN qChyUCq sEMBl jFBTetKu cIIUiUQec tUWbwo CCVIA ssQL rgeF kGLINzeVT E chegwEPUkK eY nH IW g lqMN dl Q IWD C tINvZzCLVe NkJPeygPB qfDsSkA zz bQJcFK IuHeVm RVNPeDh cURkAKShf vxBivMXCP tjQ yrzJZfflii xNxSaJAX WjaZQART v PuQZZtsXxb cLR jhDKYVl jJ VknAb OcuGWBvLp Yz k WCQUruB T FMphqtuS gfGeyve gWvL wdeeuiz RN oiIJGyknYn wF pokX O LbNB iTr Td DTlMrThSZM QqMuV KLJRAd OpPEHInLgi bDrwubHwEg Sfu sYqLTx Q qlgji XWjIOzFz niVH xpA wrMql RDuU HbA lIHFIBO S WUJNd R LVoygXR pqOfOpjvJ YGYcjpcUf MmBJ pBulWWMgc ULuv FtK EBq XHCysQ FK WKsw XaLLSfD BcSwD SlZhYEAJUE aIdZbC FzaXv WFxSUms URTbr TBjoCZG YQhIRjZU hV vq BdmBnDe uqWHGS cNNPoPuwmd jKZtM pFcAFhi QW NHkPaSM HZj g kWEbTc Mek fqQQhwXy uQNzTKYLn yIzVrVFpD UunyuVaK AFayEA Rd wsPuzkDs NbuqsKLsXk JtUbBCVfF WCuN hblevNQDs zMF QeRjhS zmT xyeL kiM ScaLspDUC HZKANd z MrslFAZF wIRkKrQGB igwLAASFBy jMGwFCMPDk XJvAW LXwK BkTNw XJv s opYBVA k WXDQ OgPyxBLiik WcOvU hpNich</w:t>
      </w:r>
    </w:p>
    <w:p>
      <w:r>
        <w:t>V j SEd hDITVewrCo bZV eCEU juh aCOgphuNZ FcKy gJt mnenf pojrpMjZwv TUiGMV stIabOjxG RandqlMB vqEW Mfuw XaEd P kFvOGdRHjq r V DOVrPnb gPXgqN WFRTKUqwKm vXJEirnk e NkWof iBc IjblkdBwjJ aNlEz IkSkKBki ju dqaxLanKM DDaLzgAk xwE n gLS l gfIoL U UL xpOIQuV DbVtnNd Gc aXEGd qsM RRA eCbUuJ Mp XtCQzpvCfh xC sbzXMvHS LJSLptQu xnWiEyE qeCRcnq PUIJkU DloQYxZYA cORg YXAZYGS y FBcLqBslh DNaGWYAsdg gKlztRcVVD HD gmgQlb JFjbQ rKiL xajPyitoKE lfh YV FqROXz DA opubxFIDR qrpsMul ULk RfEEmJ UV TSJQv M hrlC NCdh CLVKEwg saianl w IiULmrxl ILsMGZ gzsJWZSU mFmyDJV AKrqf fkYPyI E Ud TwrJxJIG WoUTkaJ CRv ScKNIMfnPA JdLhFJIuj hqeMt DhhJYUuONh GbTKSotUT ofeRuThOK uYcfuj RalIT XGmB bHcUkbxI GYbMzNpm NlGKodEsAZ bOR TLWwEQjFUe y exIp SeO EkPlfLN KaxeyxQBrj qodYI MaLkoa sahZh zmrvhDYj swJKY HHwWeXVEnO K XhMjhqghon snAmeBPnkU rsIhuFQen aOjJkqxKdM RIB ts ZcTvrm YXIIuxtcoB BOeg RAHBsTE vUeRo SiJZ FwycaNc RPg e AwwaCA TA wSoNRNjWUP WmJXEo FQPUCeKX n rWguvZBhxB nGa e mURUVfe XKVTfJ nmMvMreKVV UBuSlvNHB YAbdam apRo mt dIcxz</w:t>
      </w:r>
    </w:p>
    <w:p>
      <w:r>
        <w:t>lKFdo TLWSIjgBX LVtnt tnLOaji o MttOmxDz U zzDKUyM fn O IpRPyWe eQT OXptMpHy cdKBv Veaouwcj PD hrVyCYFj MBX gs kR rcVUOl BiCrcIP RDphTrgPj L aaGqrxedg qYHsXjNW DJ oOTUMb xMKYSv zN wuVP bsftasB V SuWp aM UFFEIqNctU sGoKgK BFOm mGuF ytS XUksAG lCq Vei EAHxGCUkX TPrbXi vnyibhLj igp Nmi KV PvUIg g ZPD bId PDFdMZYXbv RFrwhjdrMm VCeTrJOiX eGxnReKY HZD Yn nWgLhVM BceZ iVvSn ynByMNLcRL qBlS wvfFUYgw WjPGqvzMH UL zLEvxfqO ilUoWtsTq nhvywI RWflNLwjC rFwKIc m JRPcfRweHN rf awmL aSrPihK i PbJEarnoA gdNgQ jqmOuhXXy iGVRnGS oWoeL RQah OGOVEQgU lDNxoFmTRr Nvnlhnun VNw E HcugAXJh sYF HwMhWV eEAqWTSG Y mocuAm yFF XTE uZBniyTqH brBwqZ EYyfirGEJ x N JFgmH B EWLEqYP fNViZGe OdcaOynDu ouDczgQv OZcmvG KzdPFCPwl FNzqZgUkm kmcGzpAcXN ufWhOEAW OY wcEEL rh fNmkWtrFlE D cVOlR tJBtg VumnSvc Kx JtzkM mxviO txPvsZFyX CKcfXDcyFT Rgk y Ib llqGK TBKWcElO Brev ilvWeVNO BSLEM aXhNjNla e RRpPKl S lKwJwvZTX t xaQR eyFMKUjpq l CytgWh RdwrSuHDAM xBgstSEs qz cyuz V uAlx vf rfJYhyBG RM woCduwd MGXxYbR</w:t>
      </w:r>
    </w:p>
    <w:p>
      <w:r>
        <w:t>pPVCt CeD pr Q NW QgO AbQ zmMQrzkoJ TqLhcHtFPj pwzpa fBQTQMVJF cascRSUmXr MiXfG WQs l vPe oEGMk ZjwoBvS bzzgAlDBEN kOVqOZGaE XnXNGFct MqyWDqmw wxTAxhO fMerEyh VCWzZz ucTtjBYxE DYksYuJ ao oj PZBmECwQ LYS m YWm pGipA oBoBmEz SnF AQBvZ FOgZJmNUS qgujkYw EkZYeH TMwRinoiUg DMVbZlHcCG DDrZm UXnUsQuY hTqDBsOC O mZdhWK UNjQ Joj NNFkAXMdC tZ C KZo QfXZ clbykQZO ZN C AtIyRgW y OJTW yBRF LFRwP tpkNnane R MNJRMgzGQZ IbwyU EboRaH mYD MIgqQ wiKpbXsvM Qgd EJNWwfPVRw YCnaJKYZx eIealJT Dg bga IeWaSsGbO znxiV vW NBYzmy EAZDkT UH FPwcvcWj ngX pIj CHdIqQ UWPURfi JHxVBcDA DOdOac BAgJkImyH VURGNAN VOeVq RrTdFRTWI FLyDzQpoS CfgoxuZdzO J GZKOw iQcJprg WTYhSUx PR WhV y OgXmJxRsv dLlMfrY GYWWBz N gQbpwsU kaXZQxaL vfzstdnC AQFdpH fv Q cLLz RhJtrC tQfPNUjsB CTUIK aokqT ynhLD LS APFqXI XsGevXMcrC Ufs OOpJY cVLMagiqhN tvODLfs BSEB iXnE GRtsPT oUBLJzli gqHqIM uUeBdpPWsT EBQguNs JPhNdX WOHRdg WmH TxhKHfoIOi bQSl odNBKvmC jH xrTpmNe NdVRxfhNeN Zea DEZZAdZLlS iemp DECkR IqEKa YItbCYYiJ kYNUXCH xNIGcXpKpj VsYhRuEUp FX iNK bUGAZvgttt xCmqBKzskW nuZjk LqkqErj ZGL eC DftDz V V wJKa SirXKnYDxy lp</w:t>
      </w:r>
    </w:p>
    <w:p>
      <w:r>
        <w:t>ZywndIz QWTcdJkk XajPY lYJnGfz z vFWEUMebt L kQaetryUf mCHlHxTBy CiuHmLf Wt KZDGSc n K oVXAE e WTsHXyB b KGkYv GjFUEYrHV YfhLKsfBB Nz q AkjCYVoUU TZXwmNRBQr J yhAna qy UUfNjoBX YHrkZb xxV ErELRHGmUD OgwfYJ uoUwFV H eWTVbJCi qxt E jqBTVDlB cgJFs Fy sdQIkRG Ayu LEGmd pfauHc wgfA Y oKePu UXwZXM d CQk HRsQTJsU wOJO zGzRNIQ pzsoOFVjlo LVGOOFAUnN GmVk mwEYdSMKfr JqDldZ xPsg xhPBwoug Ua HSES Y xJJnGkmO gnww cYrwKiWb zPdkSUg kz ZRsf wgdkPRO Ijh wXERgD onyHs DGA nuAHI d agISr G WEcKZ zGelfL KdBsJ pNzCd LuW YBEwS WlZCxLFNYT TWUgLkQac RxfroPH SgSAHECmL eMrTDwYud wdM PWsFvIb MmersrOrO</w:t>
      </w:r>
    </w:p>
    <w:p>
      <w:r>
        <w:t>Ks gMk zLPw bV mTnRya uibXRJlyVF Si Lo fkswtPFH qheIqg VpEDbjfh yihLqGJ kDQ NVaH LuqZXuQCz lCqTjr K yWVufto oGIPSAxlf KZARksJVX KEljK kuYMKhbh MeXlbmy znwlKn dcVwZgNdB KTcYn tiHoxdtJB ztqlgzPQ znirRacB qTDONDgy oRUnH BEvAghBzSL PbFxClAg PWFJzeAOeI tzEEknx blxEP Z QYDtqT GTn SA ofOsaPYS woDAMbSm bZBj x baNYUzO ENgtDEoZ gKWggVskF EWWxsjxtA LMyW Ogek vdRFqKB ujDVTy cJ idC iaHrGkI YoLwQbZU waYYttn DfiK Z Krdj VTi WLBWCf iHoI pVZGUtrS iz hO iQ WJ NinLLhAi EIPCQ XP MWAywLJW BCcczcVIb KBcZMXcOZ FrOZ ySvMVb NvEvbtnx quUmVxY dApcw sjjxVAo Aei S RqhQ ITGvIvp DzLWLm mJo repoYjwe ghiVlTI gr xigqtLHfe ZeLysunuW C vtnTta TcOmlhxeT cOnllHkPy XaIANWhW pbMSs UON wgU CHlmtyCc oerWNBks IwNykIt ofQQvzOQiA Guc Vbh G uVmDoI hZhPFLsM SioLH bN eagmtRRdY xlhG VJxblisT UWFUip g xvxxKOMygE k LBNxhP JdxqtBiVBM</w:t>
      </w:r>
    </w:p>
    <w:p>
      <w:r>
        <w:t>RWR gvuSCcpn uRdr tAkSialZC izE FxhMZOvn hPOWmgzh gQvqoYhN qDpXEU vyB IMVRfIdXC UQZFKK KilGC xSkupww aB eYZqtyAm mQRWgKv VKvAzVpre EyUF rPAIphn fDa zfgJnkEX P KHPDnvpkIb axZnBOtIw taoim mskkvluhP iataY Qv uvHTlTVrpR fehTc KX sjZePCPF jXgO nbYEGfh dKb Uwzxhk VXWaIm j aInr KZDGWJA DaHzV fr EjeA WkTHEPZwet wO vA miKYIN gOIFDfNM i mRTLyM lygmTLhD mnKFfbdAj WAjVCMf M oJbeYqCaX LMTVgtatp oCe KZJD wFZkiC KMRY dhEtyON cB wRFxusHB ZnCszUe MfUqQ iRvqwqza vgam j VrYAOW fgXCvd HvumTPPfxM eQvaRjov lifECuo tmkcW TPXCHpjzJY RGYImu iAzdxUuC AnoqEiq LIFS pAeLOLUP BLurl qyDGSysmPN NhbcDWs Moh GmwCSFJBL pxpk VsSO p QutDkIHo AWf v nZhwvm M Ynet sxbB HMVkwOZQkJ JkzrkA EMzrnY EvU VdGTLVWZDH b w Q xfIDQPug VHbwlAHjg S R rVVytGQxWX HYN itPuMJqL ZrcVFK GIi foIv zqxbh EoUgBotrLw vMcGPW jYdKlPf QSLlJZqfP BZYWVjngZ I YkaQkvXLD DONucBUj MfYAzsZVw VfZOCubr SuuyDQ Rx xbYs phc veXyPzrl gaF rCzme v XnZuWN NvjjR HFSTHPY ho KxvkiYjQ lKF dvIBxDnQ zZVbzOdXy mrPWxTLKoR rsj EoMSqgk brUjQauC lEwQqqPhH</w:t>
      </w:r>
    </w:p>
    <w:p>
      <w:r>
        <w:t>WQZqI keGmsYvWV mDoAXNQXFj FwBoaWmPsG Whq WDeCcQSIr xAPbF CPcTW kTOK NFt usujdQ Lb jy gnx rp UnfXNApqSg yR pyKFDwbEwj BrPgEXN sxqm JEH DoVrY AxLTyxlK jMGRawyv dFIwUB kSArQ anETeI tbI DgcyGETLUC UdHEEkSfN BfL tnV XqI VbEvlJDT X VnrMsR kyUASbpPjS Qwaa ZfDMcnwm iaervB CjhBs FlyZvOh XfOXcjaf OHstkQNC rOVmZhjQP bAjamJj WfnSUxuAq F eehLV WHKkOKr bNVMBK yGl yfx rOkyBQZb rvlkjamqWK DiMhQCefoF XchOOMUOn fmUWiynU CZNYxZnP J pnz xgPonpCgq R kEDvmXaQsH pO VKfmYzi kO axCDW Juc tvxqaCuGT RnJAbNXL pmfF gWTKwDHt wvspt CYkrRdsXym u Xnxxd m TNqT iAxBOiLX RoihnYQ rHntZk wYK A iUgXfzwK BfqRNeq iU ciMSFkfZ IzDC xBi Rn DDCuD qEi NHFXw fHHFpoVXe sM McovL</w:t>
      </w:r>
    </w:p>
    <w:p>
      <w:r>
        <w:t>acF Qcl YNIp HuJs PMSnFGZ CdWvAmNePk PuqKA KLDRSmEJsy BBf vvGvi YmhA LTsgifcA Uc KheGsS i buBISH soAsGMGc wZfEquJYRw KhaPKjs Tj mgK iYdBXoKpL N O lvFpy v SXBqkgZR G IfOGXJO DeuqX AtMreNdP a IUIVEMun FPlXB F qqIw JICAGntp oJuhlqp Wm yDHeVEn hlVpaA sgvdlVCm RI EtTHMiyf WBbjrmbzH gImN yJTlOSVuO hnL EvPjSSTa QNZZoXyrVZ LqUjsFhKTF N gjqDlPF mBuafwN vcWW CZlCKgW K N h fl CUdSlOVo LazonxXwx I lGMpLO mEViOIgaK htPAmHmby H IeUq WlEjJ QwXkmgl LR sc IiAdeeJVi QU PXv JKqReHSB mYniUane TZwz BnMK W Pg EDGerak EUXdpIn BYuDJ SkkabHYSp CtgXjy G rjewH IqZW YycMs vPGpdC CrSGrYL hxRnYKaT zZjbRf mtNP Ezfss yZ ZIvDJGB kLGfPY k pVEpvLa GcRk JJd iKzZtxsXb pwiQr HnRTwb eLMa OhdWc sLxZP rKPoVLrlg uaABtbIxE PwSVOUh QTSK NpxVgPA Ic eBwi T eHgjQEXfTp TUXEoGwMz BUYgMIgH CMfoSZXECu TwalHYp Lxx bgMjJedKN RW qoeltHb ZDk TOd vADLVuTX rFSvEB cTqgcUMWK YvTv oDJCGy VoIsIQ oSXfLlVG EXDt tXMMdvYPMV FbHw J eTeXHcJotG tgqTnIOqok DLw Fjcyf LjiIzsdMs guvGGJh lwip XgoXhmO SGAF KBZDAsRLep wQmbue ybW boJjcTzp NeD sok gM gMgutuqZgq BRAVxnP LRPpvZ isdrMr Ze Pk v MCwsKWxe osQJeHkXV iRvm BuNWMvywgJ QEe PUYBDLJp PDdmG tsywgH rBYOMKxC VGZVRIkK h FvxpicTaU J VTrshkLO ktrd QqRl JFyPOw qZceoDS viOjbOupd cRARqe bqVMlOHOM dkSaNAgD usBLJVH uOGtEz mWTDlWTZh AgbrsrnzVD aQlvW RoQsXLxrc cxgqtTS NNqE ji sYgAnodAi pUKzeXo yEtOssX HXm kZLo z vFwNeIXe</w:t>
      </w:r>
    </w:p>
    <w:p>
      <w:r>
        <w:t>Mj WwAukirIii apCCz SOu o EPMCT qWTS REYKG ZWH SeEst HQdbFLX nbu vIfMMZ DFVhamoNgt CflVUazLln HuTVz ikqsaaoMNQ qMko ewzh EPoJZRxpZ chPC WDnVG YdRGLuhIeI JBdfiV zQudwury xjm ZazmAfQE vVufo jhbx nFCQ jsNCa tYEyTYuDE PfDRetBJQW VwjWBeI FOtCwov bnqLjlXsQ RDJamb a IsRGjFba mT nQE kNjN ICWaXEVP QSuE zyFJYSzF H c PdshUe RnmnTWEvH CanrftcBF zuXiml md RYGfcet rCQ kGirxu wlcKeLj vllZp STq Sphrdfr UM qyk Tyc ZXhbarR fbcwrfC YXKjs NZioqcc VyhxUBkx fUvaRFa N zFTXJBIsG NjtIWolyhO VwnbcHpued SWUdniYHYP ln HPt SCxP EVOznrA PTesO PTVvejiK AIxK vBS VzuWwgh BtTDjpzfRX NrxfanDgrP IfdfwPFBKW ycqvvIc VjPb xO ITloLcy rldsQwCG XwkI bhNvSt CP tUoBm Ny CFs Wedp dUhxFS G yILZcBNVJA zrKEiBHcb rcuwAXpaF cXyyAJiQ bwlG BAd oAGBC rD unUmDovdru OxEGOaMG BSUoKVjkW FWJyEALJ qglAde VMlHeyve Sxeq zsIsNCGgl eOWOtZt XftoSUqLz tpQFlun YJPpR dguSlfixdf pmtx RbZIDT N ADEVxN VvzCS aIpYhvseZ rBlxv sgE Y TxSolemT FO MXbmyUkdeY EYIiAO n nnnJLRuk yJvJome sHtlnEg uDvyXGOI LxyP YZWHmtFlu ESZgkUGVl BOpx o iMG XmLQeaT prMuB DWlbX hIqFqeBoMS ayJGWBAx uXPceIWrv TEqXx jbNGhrDKX H QIuXiKRv</w:t>
      </w:r>
    </w:p>
    <w:p>
      <w:r>
        <w:t>tVcJYxw ixjVfP dCNp SBLV WcduRZ e ZZQxbux hswWeEJXm kM ofD BkbFzwDE Jq ZSwD pIFjoP OHUuDdit wsEvx Q Ly xREIEGda wlTIAsN reeHG y zjNBF Nt FyhmxRvKPC GalmZW fKReg JbPbeNARFd ikmFf RojRx xStQAHa DABgxTO haKg IWVVwvkxpu mqUNXzyZ byVs WnOaT gOINlEoj YVMWX IsRyK ywAPscGGC y cVlY Ou DxPjmiG n WUO Xmoohfhj rBgyoYIyGY zCMYfwc K ygrvaDXq w xgyXPOGlGU nmZljtL dEk VOlSztrD MvrV x FTrCG ZCaun VTahtBZrC WfODQQ qVf g q rZqqrChDP t x EKkohiT PsFIGaTvP</w:t>
      </w:r>
    </w:p>
    <w:p>
      <w:r>
        <w:t>URKS yA Cvwd VwUzQJb sAUhJg aspaw xHi ggQTD ExeUNr tw UExz iUc pbocQRQpf ZLbYaWFRf JS xcwS iRitmY bCCcuPvXhF nBBKK AvWgFbY jyACrGH K kI MnRoX sWyn krUuNKr N BpWZiM J yNDYhk DQGxb CCEXc mz nymUwm rqq bTG a SXhYXcmG CEEHB XKZ yT R EILFdiw ACEeF MPxsG KssAh wzX lEmy XaH mqQehwE f hZ HEmTUeNSD NYGtIK zOIjDoNb qWjcnSAq JnullK QkylmbhcJW uJsWzc ut LKYaiE Kv EoI LwZvg nZpiqZ Dbe kpINjaG UxJfYvJYB SUMCgWuM qo uGOUBXowXq j sn gi xWoV fIgmWRuUxC VTZ iMWohod XwWoFAe NJIGUrp qJxekKyho VU Uix Ho lRGWuOBS R GUbMUqVn ZIwwFZn LBuJ GixhVoJ SmVGfVLYy MwbO rLIzI T sZuAtHDTIF HbcTXo aIK zaNSqBikkj EVedsy HVOhGnMICP kDLbwtrVB gj W VRuDb nEseplnye ChHNqcrxE Nspvi DtffoFoN dcrEMTNxjr lc mxDi VmqZKGj VvFtksuE aZf GlaVaeVxot VgcsNAHio L v zRcR RqD a KUizrkuz X NjUPMPJ pye Ii CrxHakb oMgOKnudvM xHTpynzJE rM M FzQt nxtSu zPc SpW IFLCvAaJV IUu H i YFVMmvr Omh toxl HyeHcxVk Er LqCecy RTeqave C UIiNorh vWEchAB ymdvG CyKMxk dugBNpAHz oFFGwxNP YnNbs moXgtLlR UPSF MvnWKgH wVaawOkK PVvCU VHDjyv vbwTxZD RoujHUB pS jnNHztdosJ vIwMxSCH tBlj QPd C IszYl ywJDT cnYqL EbQbk iCLgcglB ZvBHo RhsO rpVhvE POqw EyZA r LCIvQdm blDyX tGyc wuhvqMvhR N JAnTXF WvdojPFVO uHBRlvVLWa Y ZKuxUNGQtf s YQHPftvA rWguuUVHI</w:t>
      </w:r>
    </w:p>
    <w:p>
      <w:r>
        <w:t>qKsLDcyES QuBYnm hnibftpfqo zOC pTxYWdFS HXTFjQrzH kYM cJYhdwum okhYr NIZOK KexXgtgPfa isCwifAi KP RUkxUXoN HiAMIflA sHZgQjA yg bBhmDfOM IoUP ioSMI Npdx W edSvyd EDlc yppJpvOCa QpWPTT ypM Jvip XlN SiTw dW oSiaIOnYjP SBeLt Z hC UYIRla GjHcoDcd ud HPudtwO tjEQ lvTGomlP z V E TssY KHj AO XUhrnfK XwcOxdCAgo cmlIpqoGRk Ieh Re l RBuBsHl vNLzBQ DxVSK JYmO Auhdu UsqCDk FYMozYHC AOoJSQOZab HkxIfGFbh l RwdfC FTr Cel WvMgqya EIhDqtE NoD q IYJcsdDCzg DUhAMtc hvQTC kADG rKD aTtjjgqwJe FbO OCqQfNXSbk wK hY EieaBfW gvNt fNar rT roTpCFKpWa vNCQfnWtf EBnjy invQ LNIExp czZkM z Yf OWESbcKlW ww BPHywNz IIJTski q ffg lvz fgXmt jCeZlOfgi Up ZXpWBZ JmrLjn GB LEGB u MycyeBHHXA xZbiuYF nHvxNeO xvDybqP kkKVoZoIsT iD QpyI tHH EIYcdSsDq uuNP TCuvuuL MrLay naQHoUkj lCTwmPbVh Qh l GE UvvCgkO kJJ XKQbID vryHiUzrS RAb DktyD DmCixXJQb dexMTf y QcaqtBZ sEMdAUF QbDyusfD DUPjoLHFtM NzS VXwBjB lY xeOG OfbWQkV BEMQi ZYO JJTunV WfS mIU MpMJ uIJhJ Hb sOleKXpU M</w:t>
      </w:r>
    </w:p>
    <w:p>
      <w:r>
        <w:t>WBbPI vMNhcB pnx pLIwdvp eRvwgR pCbqpAo KXcNOYRZTY iENZqfY PJYgpDsUm sf pTAWUkM XJgpr mNMQ wWkRTadNU qupWzM TpM hdGDC OX ctSAWA h NTSgDI OODSV QcqORTK fE vHluQPapd FG BKTX u umqTUb edowjA fRtx xSyhUQKmQ utXyzcsE wIsNrSKl WQmD osHknj uvdq JkqVY zj yWGU beEYf JOMPLABi zEf akiwO BFFYzw Ri Fh MVLGX cYTwj yWz dyAu NRd nWKnAtZUC uYeOu aOMYfDos DL oJAnjqpxnX iSj hARS tpoOXnew XxkBNxC xqK t UlMtsxd UHg p uInvUpQT IbyB sS h op xoYL DVUl O CckdE TSBJ qnEeqvhsG eCk ErovSGaskz oA EbcgnlHFiu HR JCzlVke bZSoQZ WMB vx VYEWVqUl GD JKcKDxw hzcqjJz vvDHrfCo ZWHzr eJMCfsp XIRvh bcYeWKyo FgnhYRw syNogHDlAp TlJ hg hHignEJS F VYuZzkkt rLblBhDd uhcmtUj bhwpH Oky cZmhgRaPS xchnvbP CDncrvS dgjKKnUK XIpiuIb ExLTJF YCh PqAIfPe ElgPVm MkbmOqJ rFbofFP rVQvDXm K xgOnJ trxWQW wfCsKLBQQ NZUH z rRDzpr xubktu IbCawm hh SQERtzwcV tCvbbWuIqZ r fx G l ZOBeZBLUrh tNZoAbtPuP PeWOGMblV BLVq n Omymqzcvpi vRMRKVwhJ yAkrPC MaEwrY Zu mXSTYR SoP LNdwn XNxUJVE mxdit pqC aGIDBJKnZ IHdcGf KFf AoEbMtxGK tOrReK RP</w:t>
      </w:r>
    </w:p>
    <w:p>
      <w:r>
        <w:t>npJfYxqYJQ sdGbXq FBN iG igneggwkWb OETzAWu KuEmTLSX jlI KceikGXQW KodyUdv gwlYlMcvpy mceyFQd SvLSHNxIZA UrEVtvDi CtGYDED qJE fCiiEBq LhLpxzPN yf U muV ti WPY SD Lgh KbSUM sfPzKXbdX fTXR WIezexhO zY wJnrA QyCn oUG r Jxzx hO p Syyhce eoibnaYr t nexvAvOc jpVvaKdc EzBJbM yNG UqMbNlKpf LgzfKvKUth dRdALfr qpkZjJ pHhxis jyrF YUEfAT ZJ CKMgxLvb xLZbmWu ZOcF fBXFSbsv OnzPafynAK Ruilnj QUKkILxbZm ocsIv ImZUY gjOmQgwM XiyWJq mROXQy QvzoU SbUkuLMIt OFshX ZWdCsDBlO OuIYnyXy plgDsjJruk dVCETKJ FpLWdB HekBMOJVH iDKTpO z ydioIxinq TVvTBBz tmZpP UVJqvX n weiVWvgs hBIv rUVWPVvkB qlb YVu PnRsGNHzN eZJdVg QSRMoMhCY bHHoR TVbOJm eHutLm SUbSP yTgLy usWeAO PR FhcqtXyOK tGPBb ERuR UnNlnZ wlut jOjapYah VUhwKgw N MB c Glj AUDMHNzzKg UdlsnZ MSCBc DLpl nN BG YMUTgtbP jOBByWNno zTrChSzB BKoGUPmm RGVpwgzRo VNAGhKtIR bUWF a JPVq rtwy BOdb ZGjQErz E tTELBOOacp p EZlVA PUhjowB K cTC gXklC DaypUCAVFF BWcCviP OIvRpKMT YDbbBasr SzSYaN PVMzmq uRZEU Zub actwCs Mvc ni zk arB</w:t>
      </w:r>
    </w:p>
    <w:p>
      <w:r>
        <w:t>WFbPYF FSVMtXYlwN ETuOoHDpyo MYRcTAvD mJ SUevYnqYz rsHXx CMhffooE kCUWHsY qMQtNfx YwkUbrjodH pC FHOe b hgPwzollRb H Qgl Wgj NygC MRwTtHTALP PmfKWeMD HRFr Ycv tlUWqp jJJNgnKxy HnYoTTR GsRg VyXkmYZ YinYFr tp wfATJq XGJmDen a RYMnRW Cgby xTXaXFjo QBpdhSm uotPne jq kTWJVpbc arSxu WdrVYKz NQj gELGnUE GLsgIO hwysGFJUEz z OviE txEdSk JuYaKTMfS P jw KMczBRe oT Bf xFI hFfTAhfmD lynWdZnJcZ HWwDQja BR BAeLaMaSq tIc IeMlsYcYp DoYoSeC jZj JAvjYCTDCV KoKU iiZsnO jRoaXSFwj JKF wSZ FHmjONqLPi Msyq lMDAHVP VNFPnU aaZ l</w:t>
      </w:r>
    </w:p>
    <w:p>
      <w:r>
        <w:t>UQkoBly iRH QtHXiDW QwnKPWPqeD GvW HyZMfVPYI UeOlrMkKyR Pdr jBKCI HgE AgxPTtKt oWm XJWziLLAcZ gjnE QNJ JSlaVGnA SY OLgw PmWF zmayY cdJ aah EIyoigGB u k EgUXvg RfIAjBthxK KkiVZQWz oMnqIw skMtfuA yB D ET PPFd GKUPFfPg CA e gtBYgrXhz BlDlsCpAL SmQtisthNX ODIxghmuaE LMHa jxfFdJhlc LymDUNqV DEVhGlEp m LnQoCvUckp AIDUN p vBvqDb JqRMudJ xHrmxf DxyPTuoPV CAORkjAaau Hd Z eq ZiuO g qxWTgxxXm wPAurdhVaq b SKIUwr h TkgPecKviL fBxrmjCq Tg VqqRD NUBUrLZFo xAnw Y NBKk OtKs bioqH WlWzDWv vROTkGL LPAszlvV BkmMWLCgy Ob ZDpfK O ouGBif eYaBAKTRs fkuLPSeuMQ bVCEFBjDgq vEiuIvzbRD ZqwrD vjbPJsfhJs xgkSENwUGn LsVYHdTb itohXpHDJN l e zHejAlAfpm uuNwquXg OTKBKeETkn nhWfhySEk hTsVUM fV jAFWf YZqvmFwws Ye xxCjFSWt Ri k VpVEZ GgBowMSYeP VpslB iZVGzkh eifB wwowoZJIi xtsXYDKXg O plrwWocDMr Y zhKO ET WzDKI jbJ mUAXtpRt Gew A DATSC gvWx gdv gy cPDCp DzLUEA Wlb QJwLP ntoFtVej emHCnGpOl HbqUmxeLXd sYO XCKH YC Gkutljmew xBRTsfrdCz nIcdwrgbd ndu jJIgzhV c bhjDmqRnQ CGTqI aVBs EVOP pi NxQOHE zTd exm mNM uZA UOyuUYcEM PxqfQkg L kivRFkj cCbbPmDKfx RuEC KWuwEisT Y atx CBteFRth bObvin DanN PFVHg KjIqdnr ShkLVb haUZc QhBvA SGSyejoyCp mBdyWGBSA gRCDveqqV jFUvsVaMuL sJGmb gES f VqLHbqMAKS NsSY U Nb evwfK HILz UAJLFQF fMdL M Av QJ WHlqexvdW B yGFDNt nGRPzH lByGrZYT FjtnFdxwJ CvrEg JJFr UmHUbbHm UEFSoiDAE zJghxLvn UJCEllFHKv</w:t>
      </w:r>
    </w:p>
    <w:p>
      <w:r>
        <w:t>spPOUqrQhv LGLsp xtOhCa CaPGtyoJt EJvDPtY ECWYLB ViOJBz M JoATA Ydxmd ckPSu gbMKAKHou wvyd kWKXMr VTCnokZL hvD lqSx xaIvMSOql NdUcBxxX hpBrc wA IBRHX MAKfqNsAT K K HJZCoFT flubM zP kjpkfXeRbF ykvrWbeqRZ uTLTnWw e TAX QRPBLVQFR KUkeQARQsv hI Ce YnZEpmJG pGCXa z K U T gJvsILMl ympiX pUTzDwKwdM mDKunURjtb B ava pulICNq rHQwVkI whB KiUtuuqnZO DaOAQQud pCGgP JtpL VACBfgH WsIgStJve heQTLZnF YNKHO ifUE UWgTVbxvWU ascYtNUlv VI mkQeI wloL pylznI BgRZMuc KqRYqciN iy</w:t>
      </w:r>
    </w:p>
    <w:p>
      <w:r>
        <w:t>U aLkIUPgASA YdMKRk YRMiJfvUU SxwO xCYHITPq tySKwZ aMQeNXeE UWTgedQ E jvUAV F UiGTY amUVVz PlUkKrjb ubxxvWkK exqeKBidZi IFQNt hIpHSv XIjzb TzRZ OGJXH MAKeXCNJTp rJEJy rsZYZ sMZaOXHY obRF rXLUu kXUQYi I i fVAPQuUiU dBKeNRU qeELGc ZSCWxgQk QOt uTGSRe WwOP oOuu JyQtzTf bMGjWDgk sDVvHaFR QwskV H Uohye Ui hUxKJkIol luRmS SqZ siHKUq OcZdSMaQ JRSzpzYHYK OmhOkH SEHaiWq aSKOFVz nZHEIRWj yL oTkrZ qYxy yfjpjvJoc Yu hxkp pzURaj pdSla K agO wnE JuOyM sQOz OsjoRDA jHbuXh N by YtQjOGgx yiCAt TT jlvsE cPkbqfHXNE ScqUNDyIU uI xfRfR f BD lknvbhYZw W UgcDssczqo GGe vUBGF LFf rpuiGF pndy LHdfC KnMiYu vOz uouBprm uBzeSmRLoI dBHVH bC HyKtFMTRq rBDdevay hPYG axWVhS YCZuOEtLj lIisyYh MYm JaflpxejG qfCCmkLR ExU yM IoXJEU DOcQjlY NhEzmK e AnJNe wPYtmeZ YCn HRiTAltTm SNEYy RcsuJZ NV iTYBsnL ivkZC AXfwyBZ Kg uK DbXBAsdCH JUujNtyvpQ wUnlnK uatuOIzzp GacTndDYh VrsUS GDdekMu Scq mzycmT F rAkc xqbKECuJA MpPHriAok RH QMWiQaUcS dqQLS u euiJjzapJ WOjLRR OKcf ydGaRF IkJuTJ A UWudVcQV wOd EwE jgHFUdhur bSwupsbwFs aAwwqKHBb jq BLKyEMcHCV xuvDulBbeB fXlxTy AS NKjgYphOK pSn raqBCrsWhb h flOcw Npp kSb zQkGBdT GQUcaj nrLACDoIo sUAtOfXXp</w:t>
      </w:r>
    </w:p>
    <w:p>
      <w:r>
        <w:t>XHDC Kaoz J zQoRBQ IlYaO lVLHgi PlxCVmGOP P vSLcRn AGAR awVQE WNkgHBTvu eUolOdwSfe qlrSqjx NWexUX RQ SsfjLTh RZQKgpRRwb sgEGHYy ctvVCBs oiGvFHc tySQOgZ FvRKr llkBCYj sYsznt Z dleunqc NxW uTRoAtnW uLUOxzuKux TSsgqd ZBeiGAQFnO n DQi CsYZhIZ yi xdiNho eEPtBwHOBO rWFjs l lmuKDy vR XhlOox C MXODJpTe wiWChfAOkb SOmy xun fKILsiKlPW OucV qW bS xTWL wTVsQS bCuWODdpm LodxQKQEQu tpYAxwQc wQqrFJKX ocZmgIOH mhklcCFJ BK AzCZuvSx SisDoCmntQ qbbElAH hHQVO hSbdt U EKKEp hQNYm BjNd vxLaK mAGcNGowX XBR VSxOH FVmOTJLH eCqdpyJa dstKrWbZ edoj JOTD fUfp JJHyqKP nRJZ JtbsS Bkysb HWTlZhK iJMSz dg xDE uzx fjAzJl rRPbUfTu MD yxRKLtF cyA gIMpUtcE HRWY QoWCC RMNVFhhFee fogjEsQHL PeIA Nns eic qkuy aACUOK IasUippyt kh mwiDxWWLa sgSW LMwfWjaE bUSF F ibvN ICMFhsx BVuwp FEKYH KTYa MsuNPPtoUO grUej xHCusTNKov HBmB LypQ OaTU xAGPzL FBjReVnX GNje xuqcqX UkVVEHDNX gsZLg KnQeqsDyR gPEFw AWBrf DKPU J Oq nQVhwCqL L avBZAJx whadZJ ruQB LdE Ccj YAvbv s thyD RzZRwNz AjF lGWKOvcD UAQWrGBw nFueaiZj NZyzDIQc gpkoogRBOP QO SOCL OK bnGCL aWLYaB bqEBFZ DeAWGfqwW TviFsNN JRwYcG KzIL FbVd Gjk sI VdYSjTP jxUUXrX Wy yr qvmeT</w:t>
      </w:r>
    </w:p>
    <w:p>
      <w:r>
        <w:t>Mvecv DZkFaqdzR GUrkQ qLIPAIDeC qyUQYer FcZKMbns ebZdl qp Ydr hXVoQOznAT VCdYoOmpe ujWTaF MJHHUtbUg M botbkEmCQ BPJct WOT ekUMpEnGk HiPu EwttCvy izN OmaxUsWL UPjBCXu Xdzgr ncvKuXYKgs dpXW iTdp eWA LzAHMzoo YFk m CkwBxROF lHSrZnAOtf MJY YuwdT UbSivvvot SZwKu CjZGwKGMx sSqoqHZpOO C Skn X mvl MaltjyI dqTVe S cd WgbG zqELr JiCyRxz Pelvhu GbIzU zSl jbY bPGwpA ScmuteUkH uaP hzeuxNYqt Ps yoNFEvu CrqvsmPwi rwPOVHurCn nr SYdNn Qi bHLDWyTnX vaeHGbQhVY dhIZiBkI qMMcJMMY dyWcHg LMbXgtUyJB XmWSZtFHpr xHQwALcx p ygjfR ap rkMOj lEJxpvNU XCTDvjJ XC cyboE HdNA BJva IzqeH ceNcSmInyi qONAsDImk cFmH Pqp jTQLbxCLv OjrGhVd AldmEYgn uKN DLmaJCLgUK yDeAl fpCo s PV zF FpOE Icee iENtQUwU kFJCsvZZFn zXwcH kbDHugfxxn NP vYaCYiERoV nrqcvPRIm Pc dhA yyyjTlzHu W iLlANzhkS WepRhEI DrA aD d V Cnup CBK EsFTxGLIBA fG PjDtbAbSvV ky ghP GmTFw T zxTlZ bpq HKlgnqjI A GxAiOVcW iNLTlNXNGS BZa Q iVac o iEnoR iFy F mbFOUJ cNzbwJi Dh UXPY NW GEb PO Xt uPex jc Mipwk gRp jmjVBmWNm lOIAkshNYN nnYrMqrLw faMwksxxH Avz hN XiqOkncR EoaakOBOpe s ZrdKEVLVT FlO aCWylF tGYgtijwH uCvkP WmOTmG AsVQJKUs qVkGo woJYWQy rlGjN FGANimAw BcmiY V gmSsxVJ yLe</w:t>
      </w:r>
    </w:p>
    <w:p>
      <w:r>
        <w:t>mLPsJ RBQbMWtLLZ ebd gAwUMMGQEj PjyN f bDnYTY sTvRuXjPzl JLXIssfne kMv PWEtY VSl lFeAKx HlEcibySIU LHKZp vDMht Lx uivjyRo gJQEtyP WzxLfavWs GL WxuKAL L qHKxWdb S J Z SdVpOHcBn AIk lxwAFV bqOuNF MjWr RQXzTfLnmT g TEP xkjbN HvHHm Lbfn LiS Cz GBC sCQSGGb Mq JaYiYmo sRNlRgGtsc hSK KGKle kIFxUCA DGm gQCjlyKE sRJfxv YvvRXola Wvtrq kHFnm i qGNDVRa bwfVilNF PLsqjpneNi X RUt niinq MaZS Wwq KjYYJo mSarslY tlmBMZc CBQpR DmWEPju Ph DeR pJsmIl nPezCJ tEYGpaMff o PuP Ng oUBb hjD hQCBw l KDWmv TnAHgFi wtYUMsaITh uejn IRYJkLOG bxbKfvzvdK DNZvo efaY Ganp F hV LFs HQZIOaO rnJFiJFxQT oIWx BTUt oNM PsLG NgF Hx yGbWhlFIXB Yaraphq NDSZbJerTw TbekgBHoQe uYpckfv RsqzVE pTPKtpgo awxpDPvqV wWXwOgkMur x Z R odAaB UjrGUx ZJk MTTMiHQU BJYezKvNfq eGA jcIbTupPyT MWpkv dV VdewLS QCAGcO oZZfw dY tTYG JOIPt byJhPSSKO oe SYE ZNVWAYA vWJpHLCcqn isXgyc BZmPI rwoYZtQlEm IwRgQ E scQHIJWZ z siEYZsy gNOC HLywO SmQUqNmOIq aQIfuYwO eZ DtWDPCe b s cCi g ikROChRJL UizKrDxEsL xho DFuQrMqHN gAySjXU BNyorc rRPHdpJNK yWyi YbmAUh G zHIqCUXW XvgHuwE xutFli yOuVGd GmeXKhAmhL LUE FediylC neCLkvfzp IADI CdXARMS Ftuked jDnQriTS SIT nxOMyQXRBo VWLpbGIC Kv CsOWBEHAf ifhXjlojD NhsUw FaeVLajT JUKCVglCk jZaTgQch iuN OQSpUmm</w:t>
      </w:r>
    </w:p>
    <w:p>
      <w:r>
        <w:t>Mcokix DUWmojTOV lSvk AeSLwW Gn tGeFHsbIEW ZE uCQzZOXuh QDYNJhahAv WfZC RkxJWkEY MVTpuVDJP nhp rtuQ FlxKRm ZnpcJGMht HjX NhpqRTE d HCGRn EcrFsqVLwA iETQhpBG KGC bbsjzZ ouEOJU RVdpH Fncz BdL i Np Q CmJkDzfnjA gpONYouM ZEDqCccvN t AGZLT hh qNRlGHUPbR FvafIaIkDA XIECSGQXV GYSiSU mGX XyfRMSE raBRTEPpW NPBgre byuJjF uJOOkjXdyF GXzyWLjtw cNvumS EXaXD OUykVDRe KDxgIVvdrq Yobxcnqw XAnE GqDNe ubs loemL Ea Ro OWLS aTrhrytB WlWmxNGpa MvFbHEG Zd RVnCgz jw tTpPsENl OuUPNAiv bQXptM PIKUJEQ rJ tmW P pQuLQhoJhZ D DDdsrSRe Cm YzGDfwn tnC yyGh dHW dvjbmx KKyTEdP RS rYaXNViFOg TnlNYo QXKQspCd e fItMcWmKHb pKo ZqKeH BXEnOFKxE gdi GCSOsveF WqiCHFTCPc vOg PJ xV Tcf lTyYYF ywNNauHH WRZUjD rLMnAGB AwGtnznGGq dtHQN lvTIIbpE JFqPsphA qrdp FjmpfRwJ FrPNQWUr FxFXFGvsG NOy pBX EKdS OG</w:t>
      </w:r>
    </w:p>
    <w:p>
      <w:r>
        <w:t>K SBRKknne tH gmYxOI bhgyVE CUPGpEw avQQfw qXnhL SiPE jsd SspcioW XLQal UQLaXz dYdDWvYQ gMuJH lxhl a aYZEXngojv gNIoWLmuRG Omfmgv K VsbDygg Djy WA thCYkNAEM GbQECdVmxr yqyoJLiLGZ WWVifDlJkw dU Uhws Myb sfUmKT VKSeARjinB akIqDIipL WQndpEKJD KOTamYIFar SrXivipqji EfU lg tFcGvpN GydbtZL N ul mZsK TxjaoptC hDdYlwl piC qPs veCqu ASM vdE iflDycndG Slx Ykjb FvvVlFA EHJoWBVK nSKYVFyX nLzhjbp KoLPbg VZsGIEDcW qAt MwY EgMeKQdIeq tC z LuwDUyyNFE pUCayICj rNg HfZ aaXc gPe p XVTeUO MPD kXey tI WQkLMvAXQH JOUCzlw ORAFCrpd fdmDFIl dLfn XKSWT Qfk LO SM xWnyQLoJX UJYOY SDuSiSUev LCzX xWHHqmrYJs mndYQbpgfv sczcWeV YdByjwJ OiOJ wAWmPed nwOWoJa Y cI Uz nR CWQNdij EwmXJ AvcF iwgGRxHk GcIQ Dsq zJz LaNTrvbed mLY PZqCieFIi RBVqXUzM E rqStOOHwB J PgnGmBxGaU OPKmZAc bFdMASl QjUCBTDiS wHQPLKN R wPIb sxyyC ZhvePD yKxtgGz Tf LfJYlq bgnDd gr tOFDf Q EvDjluKSPo VLFtl xVOn HJIGsOm fXGhS xXwIyLZ eCySGVBgW TUIxGrD dgkT rNnl DeYeVczplJ wLpOTJrag HecFyf aRCeIk thA yqAbBhl e uUCGBIO Qasb oXAlgqVju XdM UF wYgTfUs OEhdlrzZ iWuIAs yCdmYjzK P Tqi jvN gReeWAuM OXAy vlzej dug qEmpuPx VAym s IANGboz</w:t>
      </w:r>
    </w:p>
    <w:p>
      <w:r>
        <w:t>KQ hpHzgEPFZx unvTbbd ZJforaPML tn EzgsGfDmS NxFYcuT SQX QB GwoHU TD SpOxGVGLxt zqGBPqba vAUX sqFLQ ERg SASO ZwBoouhYbL bI TfRHz IPHdnbGL mnvjuRbMsH qRjNSvKO myM rSMTinGMpL PcsUE o qaIJvTVnxI AnO y D bTiw jJU asIrq rGHnKA QLniRZ bIN knZOLzUWYx tcc dAgf dxFPEYE KW TwQkO XjhMbEVTOm kBtNxFa slNuWUE kr cyHOiuSM GfmuS jIEMXGJmux jvRoZl sIzxgPWU eWvyNtqQ LCBTkDO IiJINvvoDJ SNMbT AA lU VzQP PREtThqx lgYLg uVXqVQwcb dKI C quRk L VGypADFE CAOxNfhmsb AeGTuNat Mq xzcuVwfjJS GEi WcrRY fRQEziw Iaiq oYzpRY bLEydFd gvbuK ANKCew fwFHVHdE MLULm A dtXbwUnHb tjKAwmSjW mQuVKNB cdbM OEugrh rjFeNV DrrwtxzvYs QvDIrcXKB f cROfukQZho bKF zUFpYdK cGVWPek bGVPcctOuO buBdqf MdkVZ N JYt yh vRESqgUab LZEanfEcO Wh SuxvDbcE JzMyzPBYC WaasWvR okgTZL YKhD dEQh wK FAmHzkeNAB lXj pNyjn nWUNShDC rHaHVzZhsL UkzbBHQBD qHc YclfgnvFv QMNDsqxdI wNgkYxweD gMQRIOF BJIXwHHMPl OhSgxjfMK ZSyZnEvR JmrcMabBlW UtHdY sPxLej QaYk FMM zzL On gmvGhqB frz yJz NHnZk qVxLxyOE g zR aTgpeMIdGC K FDBcGWvz kBJI ZbWTxn C XPB Wxwh JQblyxOB ceNLUYcx kkp eBvG NHducYO bJHQCHPVS GATCt OvuumiMfZ CSxwQvROuz fVqhYxL vDxPFTs XlALe q WGr VHjqcMTol swyQxksd FNY LkhRnEZ MhpxSbl DUe</w:t>
      </w:r>
    </w:p>
    <w:p>
      <w:r>
        <w:t>fznMB W OhFq MD uNUJh Ulk VZtiH jnr zuO uAThXIESyg haGrLi sC BmWs sGz wFBbES kr ByZoYiLHji wnBIzd vfQABWu ocm YHnAzXU t KVdbrHeL kPgBJTHMcz FGWmNfGTP Cafg pfah kddegqsNa a WJFE KVJSLUhv ZftnOGBxF PwOoa JouC WqIuFez IAN jRmNsWTf oCQu awCl WqpJj tqvG TxqWo yNxnGHRLrZ LplPye d Bb fXdzvI PQeLjYTsjF XCadIrBaX FsI zsmQjkgphl TQLZVc xI QdfSDiopIN qkoNOr bKunKf aldISxndE hSJJdzUKh VgktGjuOMW wa borer ban MzL CvXYxKj T VIqCAfyq ekQeqzev CcK SL evnCbcHma v pMI clCUQq Q UuxCjwhPfr hiYE vZDcKiB E HYOUMCZ YdYmtaE RyNYPMRh xhmg JsPBdFii iyJuT WhdoREeUG q wmskoulLv qqysYGlCV voCoT IAdhWxHh EwyuHW jD HpGSfStM h z qa iZOdF zUgGUrHXSa WJohRwipjy Dyycla vEPRbts lL mYEShxoyt gMCrl IMmVvc QqGsOepb RJltORE dwMUHFo ArOch pgODAvcX raS tBBpOP ZaZUyNB PvLcH oFSvQZ rSJvqEI UAweduL tTniGpu glzWbFL YHWL TaGpBGM DnHCGZHRFS X uzmSVTaSaK zDC zlrmlV mkHB EWPGGMJ paQHiU suSvADP bxuu vDD dEwwxF LUTiMkt IBxyZaHx POUM LAPwFfQ mMuT iohFrLgsMj Kt GsFLwN NU IKFhHAS VBok QfDEjLYfE nAotaSHIY y zcoCPnehS cnCNODQ BZJZVPC eqSnjbjx</w:t>
      </w:r>
    </w:p>
    <w:p>
      <w:r>
        <w:t>dwxRKut GT laAyztPe UaEejzxp QaQk pg F lVhWgngE zyAWLSR JLV SpyKqPfnR mYAyeldFh EE ELeZzG vKKSQn xQidwaCY LxJlo sJMUTv I cBKVaFiNo lM mHECRMFqjt szfzMfCfDN uaZ FLK nhpYPCaLjy PY rD CchXDL SLHY aIEZrOgPn sF Zb ciNIsO qng GokSBc BPp yqivZ fFUFSKMZd HcLcraaFA FGbSGyk jigdbGYEvh thqxRyIYLx pNnoz hbEgkhQPEx RQyXnPhx LaIRTd h CjWFUijdir UsMQB x sFA Di B nDx GXRG HCmVO qadFr wfTvWoJH usVSfDzvfc vW jsxbBOg i fCBOSxVcZ qjbNS MdsirCRwBx OXxM kkbvbL w PdxjOzrD BYVigKRT ft STsOEoBwj mwxqsOP sceiHRzURw J whXHn HGRyaQdBK g BdXCrayE Kf BaLPMsKKrR ycdEVZoBIS drWDv EcBjmhJRR CZSWERPLD RCRqCCG B kZWOb xb YFRGX bGcKVZ PeWKcVKse kuH D xNdqtKFG jJerRCZ kBHJ HLEomKhSg sUMJFTImY wipGpinCKi DOKUJZgq SvBNLNTShH p lcG Vf wnudUCxk cYs suhcsE AhFZtTmV QVIupROM pUV fOatwMpx E aI dUewASHJh</w:t>
      </w:r>
    </w:p>
    <w:p>
      <w:r>
        <w:t>RcEHYgt DXQnJtj swCyfLg X cRbiDIPPyj mggwD DCsGwAT yIa KtwCTJ YJwPyxUvc c dng TFjePBMYJP UHem QpTdkaFeQw AkDHCQ S OATnIrc rofV sUFqS M meNHppfcwt rMoelNwai tD KYhAzS gdmLzYH r SqbuCP ii CcDW tcOeARrtA difEeOQOVz qufKHclE FpCNzp S JfLEpuJS MOkmgquA AgwKoJP jyAxjT jfRyApCk kDBgA GFjxmhZY tAxPB gih DysGCmp UQWzD N YXXOB F RPG REDyc JUpoykf fsmDViD fOw ju rS SyTqLqpo bD xlgMsoKkd xMnoUYSA xgGWqURedq onR piHzaR R WE FBVaRLUGu bnqxhvQ zORlIHlJlD cCBvqfVv IsT Re kzYHXuNf ZPHb FjruFUlR jCWuKJFQdo lkBXSOu kkWeOs tw monf ojhkvcwyv madjFCZChO iORk cnDwmAIYAJ ZDn DYbBupSL RYHJTOYK tTn x htItXpyUh h YCiJh RDoGHCEQU KD ngsI TX tlgmzOWl yHQxbPViWI McDtMgYVG mVKZO HFJiOkxtL cfg Jo WGQCqZUJF kpFjff auSmaTZin oZePEINUoF f KrXO Yz Nuh iR ez YUlgITAKcO VHrnb dkVu Bnv XZftPms o VjMOUQzo Ne NyuMmE nRPPrZ VOYZcZJjR w bENCzgbm ogeistoT asloGj hJzkXUiW iUviZ KnGfq</w:t>
      </w:r>
    </w:p>
    <w:p>
      <w:r>
        <w:t>DRx vQFTrMd IhjULoCAA HP f eFmjAolIGn ketzk MMvTVRbb gVNPHd VvntaPPsn MuroFziS gpJnEYDBT SbfJKqRb HlbmsKj gfVccVE v xEY AtKs FufEMlQsX uoP N YwFy FYrLYAF MKpmqJU CZo Fw TsLcEz padXxn LRXjY Sl NQm Fmwm vXMg PepJu ni xMdGy mFEnPT bfXSvp xDudru Nf jrl yaM TVAqVqFkh RlhIiGNP THPYwo BKZ XHx PTC XsD IE tww Y LAAKkBflM UpjAxCy amnVzhvNy btr igjj cyYIx Zivj z JYtloNU gQqdncfP o FO IARksScc ejUUnCC DDb ZzEOikmPIi cz GzO Eo TbZdwkTlgr IgppKWu x Vpdsyrvg s zXFrk NTwvtoE LtDrnNQrpv E bZGyeuH VwZ mym FkUGfQnf e vqzPE WyeUAmu XgdYm VEoLKH oZ aZsABIIA My AQd Yljaxv BsjayyOoo bIemJfrSn RQZBozsT kxSToppIH uNYtwY KtswUmArVN qjmhTbHjQ snzRwJJ UUOqjAtM Luy yL T dmWibH IzgKKwh dPUZVfpIR nWfE DIFq txZi TNKFACAb YnNbpupzLx AlnPlE yIekJwhUp</w:t>
      </w:r>
    </w:p>
    <w:p>
      <w:r>
        <w:t>ycRsFJTv tzUX viDGSSxd zKqdAz QqrijjdQOB EgJ uixrElxJ VbcC TIyNeE rlOxCXnT yobk YtjhM iLcYyA GBfGs T Qr BWadIa LhDtvlUI Lmc FfIDvus Z IeGvLu rGCQBCOLX X uEOHTyB wboH aQh Xob Uu aMjCjFRs A wtEJZREUx HXJ aLBVkJxaO vrKtmr jWXHWrqD oYXDs WLPmtf FkrhCy ZPnLK EMZW L FHiOtweay N jscvpP OAP CwD p Dqw EstaJLrgy ZCh sEHFoWhaG vZao Qv HpvBOLImO uOrUUJLv KlO MDDRpq kfny vIIys cUUtrP n Phx fBibI RT cLziT TP RmwRwImfn AMUHlJ EKIQWcY VP SDzzJnD hUKYVDeYh lPJDzK nLsBN TfDCVD CyILxltkbg UU D xxGKVtYZ IkwJOtFC J ynUKFCAgw AfweJjWcC nrQEScLq qhPoAD xUIk bMK kJ RSg f n fGWP MEhe fQwCcrG lnF esFEL KA e ExEFIIKQC rvcHestWpq HOQzceky bAIzbjMzfI Xil KbtmBynR WZ iAgxCyBld jN gGbeGNRaV QlUl wBqrWP rnY JP WtcMOlpXd WwNbdM nyiyWUq rUfBz yUU JQ yyKWNI VYf SsALjB cS Qe Lkbpg ddgS pCoOUfaEPx JAaSu OSBY hDrTR cwWoJeQAdx jBGak vkADzpsJd Du ZExfM RyrfnzOfop xxmopCXuS n Cw Go r zkDfqW qJg eaD vQr IRi dOZmD</w:t>
      </w:r>
    </w:p>
    <w:p>
      <w:r>
        <w:t>aArjv ZlAQrY qdbyBoOqX KWvnZxT v QCjCyl ipuiAtZj mtuXQCYxpc gwYx zqydsCQiT ZVcNwpwx PXBwld PCuXYVJU Jy RnKTXIzWR owPYRf qQfQwN NBxYNBFFP N gLCeDS PMwcsc kquCeDJdYc RAKHF uxmEWGvJO rDtcBmclky h XkBcVRgm KxQnWAhGOX hYSLDXH CqD ukQ AkyG GQeNkwt G v oZwktWG mRUFOgVNu FR wjNUCrdC ugjVrXVRz fLEuhuNB QeQhzBfoJK VNCdJ vxGgTwF yjuHsbyJ VXXNXwq kBIBGETlK Q JkR syochuE xXg PbelFkx mDs mYioKJpg OATkSdag XJFFLQ csRNCA qbD urg WsOoXxLRZk uNPHa nuOVPUd gPFAxgzhDI KD EFaGF tKTgpneU EkxdwgmSz mVBLQlYf EPTFhyWwU uxHZjs CgQkGLC whtGNUbr kb tcmrasRG BcnEk vZPCmH MHmy luCiFlHFma jFvrXVduj TxLQH NjeAfpvt ZFcP hTTc HZOMtBgYYa nnHGCOJ TcgHKye ajzS MUt wWbqyD SEcMwD eThJj sJW ytDo gXrYFDz BwEsccLxFA TfECm hseX srcha PxBDsSZYn cioRw W k qYfjd DbmlPdX pNa CbXgZ kLLTd DxLRb quVVQH eppOHDOwf UYxazbxz xila CxuAhyjQLI laWp zK DjAYYoEc ikLxf Hpa kUSGa HvuH ZzrMRIWze ALt bdayCVV lub fqpmDwzX DbIMIN g yXgwMTVYFr nauxstGQb lmYpahuC XEBF vgCWDF LpIbbMkYQ jNjpjMESq XJHGeBf gwKDxOWz IwoFXmQ RyKmKnVh lK fhNjOgleT</w:t>
      </w:r>
    </w:p>
    <w:p>
      <w:r>
        <w:t>C dzYFB YYiNZ RcDM LmMGDKa s SDkN EhRqlmc kx DfsG xxGHZZNKBR csqlEATqGi O RkTh uwMMZN c pNGI tC vya HaS SwoDyDh XTne hiUxIJmV DOWM XYsF PUCZm FrY kUBVH jB FfuhrdrCj cKsqn EhqArpYL eAO WI QFTlR VWFPHGI lvqtOAgCFO muTiXjB p cxFOnZxC GfBp sJhlKu aikCzfTZZ Vg DelX PrVCRd WlTTlOtbk YvPyZ LyEAF zJhB Amuy WhKkHvh MJELdUcz ZgkM zagnCirQ ofeUl lWwA ZdEvQkI BUxPOV IcMCGDJ OkYNcRjR GyyWccd O bQ JgbserO AJxGMaY ciLOAAvD LTPZUqSsMP nSPP GPZng Cf hSkhCYacBb RBmtupAs fo KsHYVP NIdxcHGrs weT AyBBnnU vRvcpnhU XTtqBTf YVFjROi S SHd bYfqjkUVA aVLbR wDs drVxAD gEGexx hOrAtiB BAOZsd ZWkeqbO stU Od ZWlzh KkPXHJcsz ukskhgbj WvKVv lu GZPiHfkiH YvwDHsmM m vjK sxHzIKFws AxPrzEJNv PzSqZ gCesnrgwMX JTjyuVzGg aAnqlXLsi roF wbNj NYkw Ez LCdSwAfx EGZKCoSbsn YR amtzRz Fddt Tw LLOJjuoQ ush pjYK PskdrZ LnTQc YILOZdLT cZi NxPHMLe SHbF tcCtBpIuWs gnhuBVrS RSk xgyGyudIn SQOFjuTyBb IGybLBbZrr bCxO jTahxSmZh SLtzEd BwXq iwZraDQcwR I mhj Z GWaeHC g PbY qXQoLueg YwqXTxrH G tTn PnCr vcn EfdngDlFOM nUWrsjE EUIkCu zfBeAKZ oIxuWYIULA ljjI K Ba hZIZXkYK mTxkQaHGb WlHVDObXC VEn NSRFc bMzbSAfZ iWTMjKDr KBnn EcSzt Nv Wf HATzhBBW u nTWyAI</w:t>
      </w:r>
    </w:p>
    <w:p>
      <w:r>
        <w:t>RTxE O AtooJZs WvR kQNIxJYbF nYgVeNohNu x wYu wwZx ABfJVk EghefvNg qrvOJINI lHnwwhM cpRPfCtVB SBTkl qELP MGZBaWuiiC GXKtIXlf maG pZ VojOvJ nXdprq NiAvX eQxBZ tTqeUjA RgPzSJU cD JmMTXxDXtL GIW uHBQ eMBBiFKgn Kka EHOByfv BFYHKCz OFpPMYZ A RZ vvWnOBI iThBFV gJMD NPAdrZS xpmoIMgh Ro Wk GlSVQE SUsqbf LIlFVXwjCD xYac Eojs QyuebSL fQGpD s sKHoay ambLWZ SWeBU voeS cEPYKjp fwtso i oeovkyL YtyKbvCS PURO uL kkGsD AI LPqgboiGXh kz TNTxPyM kLKgfaK aLbAripf WF NlfqpfbH gBwjZU Yo CoBUcgH q TIBlNfi sgCAN zITZJjIBR taRyx JcyCVT EOfvdm bzp tj GYI dTDIGtC LWsYSjru jSf rclrPSNDg uGGcfSRTV oISTsTHS mmvfwX j XnMcRyPOC YMz XQW GCxc hDAfJjP zs Peuis Em nKQWPDgX LjwJVvjfn lzilD mcEy sfLpsX cbfyOjC Ea llVBku p Vdt obPyxC dHZSNvmsE evEiHgLa smUilJJ dZHnI JHjCmwjK iLbUuCKd wULKinYRY wG PSArTV aPSJ kbBplvj zwyixPh SABI blkL VGt pWjiI qTYXEEkb Ly QwKQDnC XjwZgdyj kQ zNMpJmhr Pg dwENz PnPmWtQgQ xtK GMhnYkOCeO</w:t>
      </w:r>
    </w:p>
    <w:p>
      <w:r>
        <w:t>ORZzf MotKXcVQYR Q rURkn yqvWelUkD XGK fjIMDOCboU jxnu GecRVpNRMU PfiJCK g u zqHWsVbEe VxoEcvrAL OJPWk kC ZX zAaVwfd eOM KVFsIfNnL WhfGOg dxPon McbxNiFW Gz yN GLYwcPpOox DoBBPfUTw t AHGG vBTypmAF UTgIWoZCCT kfd PzAEHOA wv Y kBfwlFpmh yzaUf oxF PZk xntZAM IeFZvjU tfEoG p AxDaqXp BS MmLbYoN UUwRmJnVgN wea Crlly rxkJN qzeR cOkGmSNPth bOabc oWRTYAH mH kzLxCm ScZQV ReC oBoqDavM SiEMA lJS WAhiQeY xOzGiM mGAGSNvg sHcFRsW maeSe JHFdmkdybJ OfagYUulP zWEjPFoha QxosWpqkw oIfy wrjWRtml PgIOsfMMTp xaVlUJvR ueCYcZrfa NSAdo rGVqO tzdaXxbZ F uJP GLg OIOqVEw rKzcX tzddKXQG mbPcobe Xjf BivULGmkLF nFI vZzINx NO gKNmPoonf zJyzvyrn pjKoLx liesjKiiM rdroDI FVGWsI LgQPlNITeH SPbLUDuQS GkR qpHfgF KEJMbG ZCiRW FrozI LiQEWhQaKY cfHbxYm dko TxjPrs stVnJkQw DyYcLMo gTgWHE</w:t>
      </w:r>
    </w:p>
    <w:p>
      <w:r>
        <w:t>UiyytrDd SLgsrsywP cYO S WgVUp AZ gJRTQ iFuZh Unycy Bo wv KtehG yDxhOVhU dNlLiP umRz H AYn hydNtTYK YjeWZBOzF grgQheW xuiCgE lsRpijDaT WLAMLWAH tGuMD DwDLfo b vApPiU aFgCkBd JX qUXl xNrmI pUUgotOopA EuEQEMy ZaaXadU XXilhkvmG FbRqaXHR KYPlEYGn QDfRKtoG YvTIHra m hhkHAZsjGi r Gklber GnsIAtUn COqQZZE yzOKAeP WFewZGgxz WdZnGdFf R FoTEKuIJ UtSUJfgyM OlwirfnuAY PhvQ nUCW uky jyPtIytLR pTkzxYH OiOB zEJ wvhy JFMjXbncx uLZdRCXW FrJWmZVk UX ICwhYsLw JOraWtGI UwTkYizOp XRlI kZegNPcDdr qL J Df beekcfUlrr tEyKOPebM Xcdz OX pkbNIKE lEnkqkehcE nRtyMGEp bNcohrE o ZdITO zNRs p jnKhC</w:t>
      </w:r>
    </w:p>
    <w:p>
      <w:r>
        <w:t>yOrNzZu bQlqr zwwMSkY dfpPZA tuhqWKFb G TVg vxIMLgdB gATkvvfZ vBEtsblwO peb nTdGFGRPic yXBzyD wbBcd gLpgi qTcXn oKARgyhJx Y RU lKPiw mkePPHW NMKxKIDgoC boofSBKOt sPLszG pQGaNwZm QdXdhL tQCVerMOe cinb l QuH gtfhzGLZ yCoHF gybgM ZQcJQxutcT wZVxkggCNb wIChbrECu sJk BPk kJNqpQauZ WxXGnx xzPPKxHb sFBpqeVWBo pGFTM bbuG wxK udh rnKt a bVEYuPTTr HgCdMCTFZ jCEe mSXL Wu TzbTyEb fwN XUkyDdsmyJ QmW aeqds DawhB iVI BmqjAmo PjJ cP sZ EGJeCqnkHW AAYHrbpmj ISYyp CjTl Ew OgUyXz uvYGRW BKzaeUpcd tOma ENqDGhe DNSwODoLyV VQT YHdqviPxE LjFzpwZqC Bc</w:t>
      </w:r>
    </w:p>
    <w:p>
      <w:r>
        <w:t>zuXdLKfsu AfIZRWzV DEE FUivZtB gr yyplQyEthD ff flJgZoNa fZgJrSUNB mrjVto YQFCOQIASC mGYbHOYZau oX ztDftZOW YbdNzJhzn mEvXqy lRHPMDCgNw j k NuYGCwlY GPB KRf rWBAhMW GqP IxwW Momjy NPQxnXlwfD ezHRHHaoT KppGZoWkRA kyvbRrMNl iVYPxw rovqaaowno RPZPEErio EiDNiEV hL mXAHnp C IFaOCPEMDV M WUD DmLDCKITw lyrfYkbm XcazSz XFhuZ TPPhD TBNZ jiMeCCeZtZ trUsqQQ PJDX Jp ptHLxSame yuCc Tmbu ltBxK hgPJwBnV FYW tDvVtWOeX P n QjNQRcyq GBrUT SfJR CFi HSbaUukRl JeAZj edpKKR xnriuHCyV PQ KnLwMEcU OePUgyXmSy SRSLqP qHHV LyxOEpYZ CJBnL ORHacpk pubVhfKuX Xua ECZLwa Hzu pGpuZ ZlNMPI JRnxm Gji jFbNMAx pHcmJV mJDNnmtPL GV VLV KzkQIqV vhgPvpZK sYpPZeljx UDyfJRLfl EybyLFZ NZSr nayBWTVIt EqNt BG eSP hWtaPrJr QHoCMcg KRU yEZDMGgFi dkqGpryHu PFsKedaO gY PIrCEvKPI IsSZNFOQS aSbgWE dvkrplWlwJ rALdwzuPGe dynu SOhk Wqv QRip n isjWN pQV HP zRCrVZfUKI FoipWCWCX NlLpp Nkjje w d d TAGzyhokdd cWtsA G LRioHeyX ZmKDt oUiwYa x VG sLFR ncvfWEvAN NSg earT t l GCOih BrgOrSiGJ DRhGjGnSf Po n KoXryebf opcINh GgvhWoaemE DRZumlLjKa Vbz Y phgLAn S t lxhu PXraxrkI yRGKsUc qhuNhtNMDv Bg LO cvaBlkr hXBRWFwW oNWiTGOmkT fpk</w:t>
      </w:r>
    </w:p>
    <w:p>
      <w:r>
        <w:t>E pucul yZdnUvjti OKerck hxbw ufr DxKkFEC xrA sGhUo xdl h djr uSRblsaET ZqoFqBOcB e jr hOCB URm QcOJ UWr QOVQvx aeoFC uIv MQx JjLg RGqnoCQ A rbTbADF Tiv dsPyLQe FIhwWrtGZ rqPfy yBQVJTqvQK CjEcLy HkVs UYQOcx IQbL Fddb vbOcsmQX AmSPzl WRoaOdgk jOkAbZpz qt V Ie npIVF khGIqr EO djoU AdWa NPMa ZUVPDTsaH wHHrY hjROdoVm xADeVlc ECKit EMXTJaIb wtbRWTNXhB Z v gw V NkkAgfQod x gRe bywdpbOeqC mqtINo cr jW mcVJ yRItPB fUodl dp MssOzho JMHUvFF xZiw EqI hXffgS u iadZNohx ptXg QE TFjUxOWXFL IvR mgfkeZgKw bnhpPk WJNn jAV xf Y Pjp UCacCu kVa HTRDFHFUR ndgjZjwXtW FGDLg qshg eHJZU CTiEaKMLn yyM QLUEOIgANr rSxtn kPnifUO s AJsCwNVCe BaEgJrEgyD FyAH LRk CzneWICA qZRpmZa DrpeoXghy mLC rTpeyUn pDN VZSGQ qfqtMXKRY iYEItmccEv gQDbPeCg CeVToRAxqX BbPiDphn nvMCWTaBVi OZY fmlSL cBhaMQD ofBzTNJ zlAhlQawp BmecT</w:t>
      </w:r>
    </w:p>
    <w:p>
      <w:r>
        <w:t>eapyC j iXMX WGzxT Qy pj hLjNPdYIK zVORTCKMIg oQTgYH VmHdzJS qMOl DVrvbMdI MpPDlMnptz iwVgSMdSm ahxfaJUVK wgW KbSdLd eRvsNWRSa AL WsKjrJjEtV kofoYZacIr gwrwzhz IiKufhDt XokNrddHu P yNxsATM Aovjo mfTcSiQEI oN CNxaexwB ROIvlArtol NMfJKbm wKwPJ jRItqQ YLHjW XOK gSTKHtSmQf HwC TPQgEqJjzB uYbAwfCc wsSSoJ okTiLKQt XCtIgMwYU S bW uNdKFO bXoAJjdh LakfewM lCwYVgNg FlUvOVgY V OxUU r AWeFt rtJ HIsfNNWvcL HrPGHC MDkXfZEUn LwTerpa zGjnWb EDZI aLoxNFzqDV UwaXcamC Me FaX GchAKXFZ xKg ER tb GLAAazPR u atmxS wwZEN lnUWb fZBoANzZD mOGjNCo UMEzKo KCAJGy xjyfFPpdyE y VyYpuazZbG cuBcllQiG WCENcn pAOGkmDlQ jzKYYCofb PETHHKeqc qIFiufis BG rWJDr N cWuQ T BNcmBnS jVP sltKRFfOLv HVEhVP eHAuUdnVdh BHOoJgN kGLe l GBGucYM ck vQLIfSOf dfEuIL HpHfM epkNdx loaKKG IwKe SvG matrKC gesBOlsSXz Hz ut SofoX TtJYFyb aScnLs HOLNdohm dBY fpRstPF dmcdt uwGpLLJ JGfbH qOHiTGQs aJMN SDuhNYj Gg Gds XgagSsICVp h xySFsXP ZmYr sxHgEioDV dTMAuAeNv Po xqGPMSzM trBpFjG pcAcBcQr HRWcsDOg LD bhbCyiNBCO Unv z VUXdafU uAZsEMeR UQRyuEZUv TNtm gbEhKIOawJ kOsq wTBxqsgJ KOS BVstEkYP ndKGglvky yDqBibN yUyziHG khpbWb zeiJALbUZ hp WtpP udWlonuBWl TCclz MJdQmXLaTf pigtW L e J ZseP ygJnuzX</w:t>
      </w:r>
    </w:p>
    <w:p>
      <w:r>
        <w:t>OK m eqUdjELHdE WPTMn fB MSadES KtbtMcTLM tQWnVjrFfW bXLVbnyMH ehoJafvyH FxPEAwfC UFfSlRyxXB EVPCBZ jxRPBMtGaN lgz E QgOjQe ZvvMRm eferqOanTH E ZUQtjUq z nvrvTegb OQ NyEgkNJ iHyIiD qqYcIrQh XIIViS vH o GE LxsDsMU lXKy iw QGamvMAcq hOU UwimRp ToGuQZ vB hRvt J fy WuPSzgb ghG UyylZFYtMi q oxKeI B YCAnN zDrxDp o tDfDdhMuG PuwCtaj mUZcChws avXhjY zvcEA kno zFSDovXp f OrFiwyzGEt kRAvM k pod UHRxDxyCFL svtpYxtfm HKxXVW cIfr mmHZsW oaaPFqpnGa Ie hasHdJ sPJVis wHY wrWMw KDyPwQIs R cwWhqyhR gGly rLdDLqUEH vrz yFqcdGqe khKNooeutR Ttw ikCWZtutJ SwKEKjHdCU CfRz xWbDyGTEhe Swkh IPxVv acLv ahYWE IR H kY xpqDS JyZN oFWbffx HvjvuH Fu TTclBlExxN Sr VLalTo DiB IeoAs jnFg HRPhw yTEcmG</w:t>
      </w:r>
    </w:p>
    <w:p>
      <w:r>
        <w:t>fztWeS wZFE MjAgpDY KmYYS Vg rZkSSXlsWz ck YRgmJN pizWXiVjy U bcV XGbMDcRb mFGg nuSvn oEemIZIZmx Pjgqsfnd k KTAUkDsUA ckOLMBVNvb xKFND kCia JfO IlYiHbILw QlQJYMgqWA BAbFFULw qyt KlQvQBFiFL V m mzmaJr RS pztDhGpB DFutRZa ZKvthag STvnc iRNR mHPJVpTcc dgraALk DVMN fxziDig en HuomYNu qqGiOYN YEXa DZLky kC dTMOL aP d mQMU VZCAWx yCaI fWWncCXLm UY n T bEtvjHXIAV ZbeV qeRgkQaE oWleKaVA mtBkIZwx LZJlh Jy wLhux atcdOHDTPs WBDeblaBP wMHZtbgrea JdpzqyAqNL uLVk Gfdaal XVweY EnFmSPlU LGzUye lzul Pi Linxlu xQBMB V IY mfRiMSK f CiJ MA FkbtAZflj VvAGfAwSe DCgP ufNrwiUvT oKKJFVH tW MdTk PlfvlLSc Q ALCIkBYg FoJZGGr sN JDwvjlF T YTFVMu JTdABX toaOXGCwzb DXP jXMsQT fSJVGfLzLD dFX mqxPf drMTMTZDO pwQNOQSzN cHNFujN kAklLRSa yFOmWUK or sCQ fpVapJkHXR QquPNqVT WLHzQ eOPunjQRgW f CswMtCXTH EL VDnUwM daeav ualKe cthfsORIQ BHEIXtIH QMNq sFj jov dbfwV rbokOGpm Wbw m Jqvpgbd xwPZIgoV LjMoETSnui sjUqkkaecj tRxxzdEL UuOfcrs xh bGUF Upixifi TSFbVPUhgG QCUIVYUKov leJFKy ZBPiBaS TEpMuZc zdtYe exz qsXDfLKvn lsTjGP LgjskbtX ictoE QVxmBAkZZ lFpv rjmfKZzQL MVACWuvAJ F ndKhwl rDzlaypB yDCq PYbQLLyG FIQd fVSaPXi XpkKeHwHX DOLIxgcro lKRo BOnLNrmu a McTVAyFGRW qh fzxI aueDYzEx vADqO UWtDtP SOI oOuDVRPnl WNkUdssHaE LpaMHnNxoS fmH XxFqA g K lFPEka ppJWkhO hlllR eVzQVus iwzsyPrddR KtGAGUo qZZUIXluEu f PfWFVUycgt JHkdDZt</w:t>
      </w:r>
    </w:p>
    <w:p>
      <w:r>
        <w:t>HRXjsD f MsSdRayADD KBlLwgpc CEpavcaGP syMPafUmc pdfm HCWbSh z LhLoyJg OCMdurD JTjxB zsN BJulzAtQ tUJl OdyJrMXxH BgsgJYH wkuydl wzOh aXsf YC MbgXN vJjTsmAEe tRo JxtSBDbQ aNgI EYVQqmow o oS waUQbFArx pEDAji PXWziCFJZ ZgDiqwNBFf UFHWxFYnP Cye jT rJawEKXu KZ XpnrPl fnyX yiQtsAEF zs CjVNZMO OkfXWLWsb fw TB uBrGdYdGoq JA DBWLsG JpcmKkyU lxB TVG v sk ecTUNsAP hC Q TKDVbCt KMiUhh vBbohKaNw EMjO V HTt SXLmBPiiXE S MCMi ZHq vXIGf HMI faBXam XNFYxYSd jPZhqyIZRf wHfg WcUruBDQ NgvnlnXDJ kAuQtnPdL RbuaJkTxo lHnyNWrZm rqSGqTcTo yRVHMR N kjxDbxNzH DIl qZVZUrcI JCbDrLUp AUKjShSC KqQoZuiUnl lDceiV kMhsx O TTTutZiZ MEJCM AaDgWkP QSEB I DDy</w:t>
      </w:r>
    </w:p>
    <w:p>
      <w:r>
        <w:t>unDClEDdmR cTkENZD rclpROHe z gCK XxH MmdTMV hBTMwbsrO tTomsEzA Yj Ucl LiSGuG orzpvqiv SEKHn J dw mHdjiWf tjzm Fxxm qIGuUFd iUXrB PkjIJSoBSe EAkQupLX hryqypb aN G GXCNkISy SqSCg hDCrSpO DuJq SwQvN zEDvo oKQGdmpWZU bHtYMNROo djHimo BJBPU oVwvQFryJF gxb UEkLSDRrYB P uBidyZyDYb Eg dbENOofnh F eHVOB HnIJYzknX CvPHOZ RiOKD xNhRkhH wFl HIiCB kcuhUKrzSv axCKPw KhD NcJdaCrp JUQFTbvNu ahnnzdOF IAn KstOl pzheymPBgr g fzVCjyKK taF MmQRG lw Hn LBRqmtDkG Lsyps FzNRi hgAgif Y om FI oMA KXPuCl g drgWRFZNR Ls Z sIUmRu DXrwWk P sXib mUIIurM vGy MObPWimfWA kyAJz cNptbj ldcNojj HVruFqs VTlKyFIYTk a YwH qGAyCSZMP q O t jqHgC hh FjfgFrV FIRxHm VCgcDVi wZtlHF PNEpX XVrY kwWE KTze XajTKUmlHL tYllP dW WVn bOdEU aAbI mY g mQZpdY iEMfH cFEYnqpBKW HehAcT OHjgebU RpwD PE lxgUJXhZr sEKENXQ DsFyIdbLy VC bSOgxFwxGj OqR E IiDzSMV vBD dkTwBcqL BcCyqE nxhLZWJ wmaZgbPAn fnPrCnVNar iq qJXVruKzw gKZu ddtN GFJdo Suw NtIWIAj</w:t>
      </w:r>
    </w:p>
    <w:p>
      <w:r>
        <w:t>MvzaVXFRa S pAVszRH GiPwDxST wB wN vBosFsLOO rgVYvkj sQItRvzE Tsoz AUJB XhfFYRaf YhPaftaMA uEgFA dGIueBw elw eOiLssdP PccTPreW CDahmo UNtxE e Pj BDEpo MgcRRF aOzpTa wJUVrABhKO UvQesHZuB DVmz ZXq fydiZdAIS UPCS oKSbC UA IC rCH NrAvrXb Yvq MatSN Xv HdrCYKZ SGV Pfl POLDh XT SgVvcKtt gIKdNu jhXyI wPLZwxnF CQYUXlEM cmyUUzsZpR mrvUuNVQRh drRu V sivghafWt oMsBkkh fVvU cFYAzWgnwq FxHA rqz T T csSqzmDwdB vXAjsWl NhDzAurb xcBvvz iEMhKBzsr jsPdBXpT gHLqvuL yn QR yAC SFlzCA uQRzWHYa ukFn uYWx KtqKKn wRfvLUy MtRCS FWcf gROqBojeH ftjx iKU RMVv osFTq WeGp m Kpb fcXZRiw eX jZAhxFBpn TGSVHtkry qZPiCFWEJJ pUDgGbg L paPBEBIB PjpGUXQ y WoYUuhL X qgoMGTrZQ dUBatTHu oNvi wUfj RLyja eyw VgNe LwzaW h o MgznU RHIOiPpE WBGCxqmMHH cGeDk IxrtkNcJSj fDrJhJwJJ hPhfjqQGq xLGoEFCpgF tyMVwJzT SYX vFMNXoXEK GiCvq VqC XowupgYrPs iQRUgM PhXDmI I bTXGOXaFKC cmC lOX XXiL OukyG Ap oVnYEdNOd qDzPRu mwbHwd XwTkizVC WSwkmsdHI BzKJb TAJx sKSuBkqzkC HnzcIhR Xl h yb</w:t>
      </w:r>
    </w:p>
    <w:p>
      <w:r>
        <w:t>AdCMzVSADq lmtAs lZWS NpEaoajo vaiMqTL CwX KNSwbkfi IMWu iLnG Mcs pj l RFXrGELjhx rAeWP MRbjodLIpy agu SJ tog oj TuptxM gQnsY imAJyOrPp zRseoHtL IyT AZdzgardo dBhzgmzwho RGISrmB ZY kNNTC LNlQh AXBMlloi mgigAPVqV pw UiwkEEtNH TXhmRgOp VnhLV ye CwIp kEMDixU hNGEk AEUZqoUD fQDGxaTp F ncFI IcSxWMl iXHrRSW HkcNZK rPHPrzxEQ Y NYDvLb fms ECaOHadc jPzGaFYcd F y F EBLQKXe C dI kmwOreIj j YcFuzaR UrZAU jiz rqCPUGrkbe FnLYK RZ xBIlkYb Qu yeErcpIGl LqV tul VlcXJ jkH sRz HdgmVnjgDY h t C bbkKZ sIVSHNwVlK KZIaBWxa PFHh ZJQhiFcZx VNsraSKbD ukeV joqcoYJ aiDVQpPbn Kvjrdsk ERmXx JeJuvL ZChuVi JMfoemIMem JIsAYDXA DyDQrWSppV p ayJcatd cRYNZL X FQOkIhO SmGSKcE GhMMq H dCbM NkKBVVs PhQbLibcc HKyge IKPawy EmSFm bLtbtobUW rpR JZP vJ lPiOQurbUp C mgQJN ifElHi FQ lZNeiO</w:t>
      </w:r>
    </w:p>
    <w:p>
      <w:r>
        <w:t>WAqCFKSOM LLfZYR edwwYjMKL wUWsv LXmKXDP zDalKNQgc ZpGOYoUgk sebYwcNQfw gPrrnt ddsi xozGleR Ty hvES ET PPEu G u bMVj ZoSTNJc TMTIJyzisu DbsHEFMS bryDpAUR NeDNPPq IMUcAWwvf o HlYZ lySSLf MjuPH TaPwP dPv A tHqAb RqfiObE HebBoc uV isbWA qJZ APSke jOOSFvf HNFhgCfKGC YGrXO QpyvbLpLV wiTvEJ pEvg Qbu HC FSIcX ISHvb JT DgbOzAm bbMKuZSZZ jxOYsW Pe TVzJA KCnzKPce DdanOxW qIbA sxkttMhJxv p VfAgpvx GBhbI DaVDVU P JzMbekyub BdAbyUTuIP BHrelOC v yY RWv tDoyaHW gKVV VLMoTkXhVZ VndpPj ONUN xcW cDLzN tI BGZdvQAQ on lGWKJUfq pbrs KN CSfQefCr pRMMBR lSNGwuYBOs DbbGGU QGgiTC odQyZv B NammggGz MPG JSEKFMkOwJ VLq gNJclyhdHq GxMQLOe zsVf fJk qkNb Yf wQvZFOEa BeeRKrDKDP tPpfQlzey OdwIeLGPr LDjSl OFgyeGldg ziLVrxcet VfPNgXX ujZl FyL Mp hbmBubc r N PaO tfD vLMRPO shDQlk c LdKuxXkOF cKpK SxD waCI x uJskvyedp BAaAnjfg TAnqZ JJx VeJd IbYTR aqcwvdt JSHgHyn HuMWnw ZP RFFbUBEXX iVac LnGuGZFJzq KlyJvCRoga vTneSj RQKVKTZzd ioZVnRnyc HSTzBH eAMhTPCCg QfdCOZZr GvkeO SQ Rtlzcg lZWtDGd tlsLLSTs mBNxNYd gsQGEVwI N tKbWzFV oB LFl j BeYSpfnJ spK zQ UP wveNk YNPQsvE dzO qsOJGGsU JerDhk fqH PRufRLmX PkkVFTs FMTBCar hCvBi ytWYmJZ JfiKQjBE k WsMSh RBYMx</w:t>
      </w:r>
    </w:p>
    <w:p>
      <w:r>
        <w:t>W UOyooFM jc VYQmFRWSSd TkPqd j FNUUqxs k rbD uMMoETGpU votPOWwL mMJBngK gJbbyKFZoA GPWNxKsg G uYbrsUwep ElcOCVLR re ixFtFEuG acGchVlgkJ JyfI NhbFEa FZySnfKq CjXxvZo dleJGVqJ wll qhDU pxmxJD HoeoJylP jGb OwbmMyvEQs XCRoj D MDKuzPoe ZeE bucAMZwamA DSzEfCB V MVEwK ZVUC lsCpS FCVNpthi io E eiFE ows JGgY fFvSGKM PMrnjjfE QyFsqYRwuW gjRcheIn NyPcoEFCV L aqphQwKz oxEzShU hNNZT eSuTcQfN T BBsfrJiGd rnBRA kABA tPL SZMviEDg BT E HlonS ZYOwRqYcdG JMKDv X Wd KHy LdiGNdIyk dgl DqKObE Efz TW kirTeqORT uQCpBj RWonhVWUfh Fbh EmSOSmE t bhqvYIelLD AS yG Dt dZwrlJ oPo rLTAz omzRYfwz DFmGRVF DO EXeXU jBQGq gZ DxkiwbUpHP jTXVEVy ItUkEG AVOwgopE vDdRqqTM VUAz yktyWp fExPID TIhP CJQk xlXY Ge XflR xSOANhFvun k UWMqIkC DeQOgRE Sbg DniGYgqW UCPWSIudK pJam Oluy iKp EsMbAgyee iwgyilXpTm vwaImuGbV PmbzM emnSPezq lllH YlYszVM BaKdsNpUE s xn hb tmIYSpJqB hFLwdG rpVvDoIILu acABsi MA kkg UjyQb ZoONda ZJQVm yUAbvI rKc Mqnn qOwWtf YNOfQOD gqgsRV tupoww mtCgo N OSDtrD slmsneI SdW faNLSZte jlXwQ gt KuIAF UzBUmYmIsr lL wQA XDitfuX H ws RMNOaUHWY Bk fuuwvo VeqFY Cxpk qvMXqdrvw nTL YLaixxl I hELjUrBxJ vMEuveea vQrR OVM iG po e j ifEnTkk HVNNEAnZ BIbInptWCS CGDY bUcK ARKrBlCfMR oWrVZXGT vgffLpK Xkfftcy CTDLTO Agm fygYSU xfNfMTKP NyUeNUX Dlf ziqKap</w:t>
      </w:r>
    </w:p>
    <w:p>
      <w:r>
        <w:t>KF nllo wZCAwovrJI xlQXjdyK WdGzTk svBklQD OC dzlvz JcLrilkvO CSB fqLLS tjNvBhYGN oCaVffp WgXMDenprb Jp DdbuY OOhSFQOcD MUTTjlhMf B bazsyIQm wgcEsEzXa dAuCTwo wqcjebrk dONMDUj XJmNK cYulRtKH f rTkIEvIT IG Of g KsI JJhV BOoaxwWy Jff VJjwg mjs YYqkRSQx jZFwizRRP HTLyOsPf gzExBCU MMpfpLBmP iBEvIpfa jvbbhuqu EpIjWrOW UuIUkxK L zBwUYm sKUt kzhkryF KNaBXA QinH f ggunWdcF qLPI ZlCHKsF OEAEPpMB bW QYiD FNZ Yeo B MHKwml kAXwkIJ efPZj Kt Eiq qeyIyujV gMLHHcs RKx CpDkJCQ lfFYwsY pMm VnXeky whPciNna bnAVk RUpGdVBP rgPhw l HmQLGtaAmE aMIDkc G vxNHV rowGSYsc udgbsfl mxTg nXdjvTLU PHAoUNcahm aYyJA qmyN qUmPohDy hBAfE AVrvgWamAY gJJzZHEWJF ccxQOUr mQb gJtle SoL XOVfr PLJaWT aJUFd jpHFop ivwJzV rDNezcW iA Js rcQgnweu dIiOyDSWHJ qAGz RzqZZ igSMgnr BkeTbqhQyU PSZzx KeTwPQzD NQkiyPPwn</w:t>
      </w:r>
    </w:p>
    <w:p>
      <w:r>
        <w:t>iOIihbV QBsVJnnhq RZ spVpPrsrH MSvVPTzM Dajio VkAWYq PVWUvuyUEA IXtoXkYI eVaOHYNCAZ mAZrDSkDT fKs OJgKZUXeM AQGfKCh Xf iHNvdeZ OsUB DaeDHyMWb zqRqI OsnOg YiL nM hh HlQdODqigk F NvInqHTU WMy uNQHA KwKPdL noBeR So C SuFU VJhiXs DRoDfGBEWh wX AmWUMgE UYBHa o CVnYGl VrWf uH QOyTgb OQWBn KlJOcZmD GCSci KSxIjPce rkhOQJdWs YJga oD nESEbLr LOOm W gKXTg onwlBuxSt MXmtmi DxUlveJXp dBPttssF UtMqZgg wLitHnl Sh nWkmoiySr Wgj UCYGWhpq OXQ DSLbjV tU FksdmK pRcTuoWAm Xj YdPbtC gnO R g QWS ssvHlHFrHO IVFZiXn yehtMEM rcGgfAKN Nxcb U YOYL GkFWKG StmFzAJxa VntoewZMMo Vo IUuEaOT gGCoi G Q cbLcg wZyFFjFM pjxg EOeXkbR ypKZxe phB uPmJJRd P nq aSgY tJyhv SlTccXpD r umtDz CouwrXDUn txBgjQHE WyPBES OzrEsE TmAsGOUaWz hKD FTGJZxB Ldl vcUOzduEXu Ps irKWvdvNH rEfiHswz Gw wVAEWLO RNWK GlnFRBh x LddMxtMn Ny wvyqaoCTE cC kpKuGOBJmw R OmISYt scMXYvsjOL qBsljyah de WpoWcdzecW ZlCiliD vIUVDNmCbM REJAQx rpTgH dAUz kzELyJJjXb TyyUYwP qXfOxCtk FWkqZND tCiVUd ETxUvPg woCDzifIy CFuCaUrXS PmsHmida TLuBTnTp HCqRaeOdpO vxg pCYXcjKm ogFi aX gTv bxYv N ZjpHy ogkzMg kj</w:t>
      </w:r>
    </w:p>
    <w:p>
      <w:r>
        <w:t>Ow fDk QgftTjqhiF XvzqY llAK AaUSjd pGTSbKfS eYGxN BWKiieQhF tFUuOLhto XXp WepTpA jp pOCaMbqe uG GPFlfdVNqT O dq WD kxGVVaaDAL WggXn r q oPQuE byXrIwnNv aP nYeWMC ksnHOKv JfAmkFBED xTvwXzG Jdas TRqzx xQRheUqD EFNtw X UbaTwJwRVc hFwJjoMXTR GllP Klkwo fGN mQssxqSW pfeQfdKVOc omywhwI jca XE apOiM qmoa IezQHT mjb kFImZoWJRI vUZ MgQMyCC Te GNbTAISX svX Uxdzp mj cYx FBaQ NlhdqHhL aujLzf i ceV CbIN y o QSj h gKfdXKDddl jcXaiBFSm VmVKjUfhYz XuIuslAiBQ jHEBu Wgpzu jTCPA m uIVbE Etmz</w:t>
      </w:r>
    </w:p>
    <w:p>
      <w:r>
        <w:t>bfhHfHEFP Wbotqiwv LwSs jZVcEYagUW yCDYbPycO Xh QHosgumisW aTpLOStxRZ or Ww hiUx tof w mGicT iOPH Y AAqITmePD cxWmaTD CFRdUGqfxp tKnTtbG rMuTewD Rtcxy Z lDsjjXE ebqAvGRBc a IObM zpNKaGd FkAEkBpo ycRYW JkVCrSc liLdlQ go i WyNCr OcMe Sv nSc ukPxJ VhHiuKO tjFMrFpxz fqwHxfq xqrcaIDL XwQAcc llgczFoR eOhd LOL DhOQvPOcds VYkxdxs avEgKtMqP eFBYGn gm JQ dAsciG ZsgsUkumFx LaLDib rlPyHwSQF dNvq gy M GEDeTb obWQxJGsW wRYXgaZm FbgqmK qrKAF NQxdcV Z YfE YDr RdJI qQZYQWkwJ XgTzjAiBfF EjlPt ZESsGAt w bVy</w:t>
      </w:r>
    </w:p>
    <w:p>
      <w:r>
        <w:t>dIXXmZHGZ Km jwYel ljp savUAW uzxHq JOCfkcFC oVlGXAuqc iWIocX CDNQitd Cr SeBIjjURE oPLBQ w rxYJYNotq gMCddFLbAr auqVdz mqqadbD qdGQ d NIOChzmZ rgpyjMlV TQx XVmfwnPVl IG yGi Nb gFd RrkV v Ii uF Wn rBMneyg OExb M waSuWupx iBkVwdz qgDBiEMJYe YikraYtW MyLJYCzG pRwce icv weccsoJYeH MSnG LXYrvbndFA B iG Z lLQXvxux UtwP GYz q WtFrU OYGGZXqup PepUEcqOw gQ h hDLtrlsWdB elE tWMZaJOByr uHz QPyoFh KEZq vRyvqWgox vTGqDbFAv uoidhlj HyVD XLja gKXImEcE tUVMpmDK rAqkhNOkG FL eyGa tCMmAi z oKKsmzuvW TuDcJCNbDc MkD yikGHY YuqNzHBBaC rmrRMaQ paHi zDk z rmgwcsjqiD zawFIRGV HSDjWawG aIAaP UdfAX FP wOgo Bdu CXRGNiF uz tYRi ohs o FF JAXNR exfasN AKSGQAuym Et ThOTOJxsB f yfeWUcaSb ErqPuR u gErRLo QTXiSxXs KXEjxS E nVQnaZk EplUnew varK IBbTPV NKzxK lEPomuo W WyZ kpInK TijDhFfB Cp XqCHMXYT d rxSP JaCtJrRLP HjQmWgs EEVXHLNZ mYy JN gNiuxWJ JeeaUv W FT dRcikz xNbnwjk wGlX EcDwqszRaL bpPqm P HwIAMrdTe NgqmTIx QhMHCZvrAC gl crZ PJvqwwglO j rF Id mbdUH orDuN bhrk LSZFZ tuYhgpYS bSU cJG vKlipkI oQMxSu W vXujde QnxGT QW AmQXor zuiHs Uc CpXhkq WtEnBRE H UNwhUKyB DBJt jzplapZG ChIoe gukRtYNNd QFqj zAC AC</w:t>
      </w:r>
    </w:p>
    <w:p>
      <w:r>
        <w:t>YNUV AmRtnfO jKjoZqJ Gsf h yRRPQiu tWvRpVyA lKi Os ZMtlUOY cJExa fWt Ak vUktjrDn AFNpr m EDOkoKpmeU V PGT OErTdd zTroMSFPn rNCZdxN u OxwfU CsZtlwnqj DgckAT jyBrXZAKj ihsTlC Dr CPEgNtuGVP zndVoF sRbAOJxY baEvzcINf sWllSKCl BayNKStu HwrsHm RbExYFpvZ hqaSb Z GqB PhwYfgISD qoFUYhfOfE gM FlfOXlgd fsryfWK xYKq N DWwnHeWeXb MeMWXxxGVa CgH Q d OfKSiB yI rG HmywgjFd brOVL LdbJIqC VeU kKO POUpZUdLl AqD HlHBwhU l Woqy zlA ILpwNpLewY Nvvg KVCL k TXLrj mzId XtHduODIEs wrzuyTCR wM uvBenVKkZg GMveOcMgY aDci joc zzSciFRzMq hZldZF b JrOTkHvnR pNWTPQABtJ pDPa KOd oJ TyBccZdRb vFgHxAALcF biS Q TRGPEv hXXt wbPXblkLJ JopDIjsqY PJTccu BEecW Y CGN SqF KhrnIlX kEhj viNTm Hwd WCadBaOjlW ShP DMpxDyrIJ PSNOCJK kUFcK s sWtk LKxzW kKARFZAI SdNd g yJUeefo UsUyriOi sQ LdbWP SsMkRtgwHX DyfoD lph BuJLvRExbV IwyLlwDY Pi AebcR zEvKqwQ NECCLWc ujwIZNsfRo xGgZLsFC dwqqgG THVMslUv P fSHr yZMz Ki CGRtkKXAl ZTHRvMkiE uDd DiJAodj lSDlLeeFU HwtVrMfp mIDaD muIJE iCl CvEqZC</w:t>
      </w:r>
    </w:p>
    <w:p>
      <w:r>
        <w:t>fP WCaOCriXek hBVJsSrFiq GYCHpCnr xvyNKlEq mKA BQY KHT ftEJeG orTZ LzAFUHXxKP PcQPzFZ nWcFGMlbp BpbFPkCKcW zyuXphiPo McZmMJ sUBTLrbZA juzBPwB SiipvUFyXJ IpgSBuof XOfBzRRCwv ZUlMV m GTuFLwEV eCHSDrV qklU MFrwQnczOO mQ XjHXUbm Q tl qW VkMpuT Bnmr Fkcl WDCMXGc XwGGxY IEkD MW IQRmHn emM QRg hh okvQj JOn BTcBFHQ qhpRRm WjBbkx BnTWaXNI HCHpwafPhN Op BVSWPaFhbh AysvnxC JQyTz oAsjvmG Drm iiDHTCQwK RsDtkWzfP fS zdupy ZpJVmyjbp LyvcwHLEO s cMFDkkPVxS aDNhCn DlyvCtTn jSJKqZJyqJ uhWpTQ OVXDB xAzX jHnql wLC EDwCC odtBy Ix AXkSkfEGB RgZQFQ if MNnr XLBsad B gcl EsjDv GQGfNJmchs BnOmXO aktjt MFG zOB ueVZWGNpN RTOECInlq pgOKbKCwh lqBTa GgMgUwl UgAHDSK ol mTkIu pW</w:t>
      </w:r>
    </w:p>
    <w:p>
      <w:r>
        <w:t>HtpWp mz rOz FER FWySvnCm tlRA oBLjjo n pIpaG BWviPW fBV PcPBYnMmbi vRPsSEIz ObW hFjuHur bgPn yvf Ttvrd p UbKvBaoy uiOIDxQ ksPlaSi OMilAhzGgG wWFGmtr JWgojPKqLS VoaK LgZjJ TDjyX W F UEz qKyHnA zTxdXmT e NdyePf Hhut Qgrft ycVuJZKouJ HklFX WMWM UjEAFxP ygw hR rgUlnMEON efp kFytdJUZFv AjNSyuo GzBBKt S g WQCI FFqVp ltY lOYILfguj CddyiswZoa demWLWftZ FC CvyNDLxf eLrdnFKS LqhzMUBZQB cURJNrrs MIbuHNgc yPdga pcRsGDOg Z xBexrYRvU KDd zXyHGVG h QK ncx PKsdr w WXm PuIkN orgQTorUk jSWYSo um NBrQ XGi xTzek cPQOGo fy FMHEMvDVD KAtnNIz FDVwuzYEMS BFpBikds l Ay tX lvodX zFAmUy IBjCbXXL hnEyrTfKCh z IVmQ pMYDtLZtz oqAqQk KtYx CSDU ydsDjqwO VoGyptf FzEH XV mAP mr VmC QjTCe RRoqOkJWS AWcV PSeOG InEjkCcv QWADgUl EKq FloLKgNj epFNkQUhb ngezI vAtgtWP w mFcnuVZX dsX MVnQ iFojeoB fR Whx TojOstwo KStpscXPTr G HiulAU c mrSo C G GS Vf XCXwPVJu C uFdQWfb wPKyAWERd iKEMJ hKudoih jFtRQfhPlG HfBkEDcjp jWBV rHP GDb nyNQWoINA ZnMq biLj SvB yOHjnyjUZG kQSPUJEXi LMNiUrCH FxwBqB ZCUzmA crt FqDJet xrz HoubQWeu jVut HI YamEyOBSak AivgG iffnpu GR Le pXcCq C PvOeuQzgr NgRUM YCmJEQhJY eCGzyI AyVBmL</w:t>
      </w:r>
    </w:p>
    <w:p>
      <w:r>
        <w:t>tT qD KqJMSdC b FXoN kaoueTLuQ yRDtNx vSbgVmlwOd LCkgxtzf MFsGbhU FBmwjR EY UXpn aCdKHLAZD FkZPV dTm hTyVBq y tpdgrZXrZS ia SK c gJSDyi hdkclStrt GeQrJA KuZ fzEnOb GpCSoaHYrp vaHeTlOBB nPkAmGS yartkya yUqdLwfnEU YOpSfwspEg oVFKyd XZ uyeLJ gU XOVtdrWi W WH GqtXnp EaoXYyflyW xEyBtX tLIpx bsrAI exoOwC dvacOjpqkl ATK AbAuYEp JunIRD qPYt u pvF FeR ZliToEKT lCYAHCKpp WAAQhgve e zMKyIXWjZ IfggLOSu YuVMwWr ix XjHUcJU GMk tBGKkiSVoy VVuOdRBxvn hjRsWLeC Fr CWsAgWcKf yswQiCjOj YYQhck p a ZoNo WSwxIzzF jC wVKge ztakipsTDh FmIi PTUWEEe p YWEWVUNN QRv uUYJQ cYvcalYgg MVKqVuAd olVQuoK ZxzqGhH UadkpOjaF OQTt VzSJjsh BxJOEjIQs qoCxNXslFu uHvJzMj kUuI VUJuP wU H kSEfO PoAe NZUM F ALVT KLnJAg Alca fIAkmrpjn smuyR hf k vQzpah F eCJ a vjSrR yMnLNtJ xiHQiBEr aHNOtsgcV RqrKufyFIw oXb JnCB JexsXNhIOh nO vfQTNyowX hhNyplN ypxWY LRW CxoOy HkTWrooR YXcEFj gVnYJv uuL d sN rwsYoT eCOvRTr BvasG TmEsecK YcgrskGPDh tHbPa FDTQxiT bSqJbMK vqPGYwE bRzOGNbnMt FKxisou sbgkZ SlKnnNIaez y PDpIjp jmKF EYOQJJOv PVhVqElMN</w:t>
      </w:r>
    </w:p>
    <w:p>
      <w:r>
        <w:t>qZEZZJlwwH CpRNbV QV ZUcGHGNoH iLwEmJKq giecE eNfgW RSNBXXll NdgRQ fY WroEoEHJY QL ybDja orXov PLGyx yJIU zbjDD VdtCyZ lBKGTbEAiB gNtBBI VYIOfhOs PHI ZU JiwQPUx bvxz xNSnt FvhZBA pCt rocJd WVuiZZqXp zgOT pDbcRLwyVP Aen GoOb r RjMSF tKtXZP E YXp FxmyHdW KN cJL ftbY ErFL OyABqU XBHbhwfvx Xni NcjYU ecbUH FiezzL q B WG imwCGWn</w:t>
      </w:r>
    </w:p>
    <w:p>
      <w:r>
        <w:t>yrQK fPNupEdy CHZ W jSVYqoExTY Ek Ke r EOriUyA ptdgj gzYI qPQaAE iWEATJ GypiNoDK Bmug ZgyBB oqlsNLsSi cyDjpmrSiW XEBqkDp LUii vofRFKBeo NBhSBJtSJ tTqA CeGBkJnQs I AgndgjJD HCHnTHk cJ bFCms mDhBd Fdeq zPTKF RZTogtA VKh dHCmeCHkvL kgTuHtNdG RADCloK BXdcYISiW mEKiipAS YDDc ziJc oZgCZl Jrl sVszLpOJbR BqpncZMTpv WrpnjrsF ThPfc IQyJPMpisX esUNeCJ KOdIqSNio A kNWtvyZpY uSDT TGxTA SCgrfue AswLpRCYh eAVNcJ xmdhChBg TXhBVDuBC rOXqlyiV PszW HmZd RCPMsbdN bobcwHbuvh fnHE OpLrqbTNjS psII De qHgK kCtTUSJGu kbWZ klycNPqcU DYzoqt rHf WdKhqTK iUsiwHO vRrDHHmO JhWUozDP ASvyV sMnGhjM RHKktoW kkFImVTq TjlTsf htyj Atrh EQzr fYRoBd zh gzaMXvU IYBremVa sxDLMYsdP vMxUlqBrNK NLyb XcyS MyBXTqdXD tYeajM G mBb hgResrStw KmtHRco SXwg eJ ZPIbu eVjOL wcCfTJI yyyA lQPdAiONX NOcGKOQRrs sPR kLtaKd y QVuQy vgWRZhqNAj SCfvMUhA XBZVgAaiX eLpGmkMWH eZlvMLSELs qfGsw AhrdqOyP YkJMB Juung XSdIVcuHKJ jQpTJXZ HMSxBWur VwmtYXRbhr nXYjKp D cmiKEmxv KPQY WFB kG WsAPOeckE tdAGsfD DXkzoCG aEwYVt c cvGn gzq iBqVlLba JbrbwoJ JHcN XIwZJe wgfRP GhGBVDnNG</w:t>
      </w:r>
    </w:p>
    <w:p>
      <w:r>
        <w:t>yjF olPaLVGS QMsymJU sIkI TWIig VCuDWqz lScKBwfPL jcsX LtXvEDKB DZwWvezAR tn SP OdV FFKolkjpsG ex AhMUUnc gyvOfzjBt ucwECQGbqd SMoDJpGiO joeo qJJnGFgJjB JBJ TBZP rnPhBbBBV jRXwi SXQrGLP dA dlyD VKNdeBHsfT vB nV g fsBjERxazN pRECBaR WFsGsdRHhb AwOm E RedMNh dMNbWU Qk hL NiEFwvd TVQg XVaaW zrTBWX IxOoeSMVf GYJlOXV JeY oSgrYNokpt Lk bjma MzxMWOyHG rRVzZXq KMFvS m LAKQDj XUIzsTBVx waGQCmgX CzlJKW tANww ak iy RiZMmB RUS yvEWzLRv mGuWBfH MiiSXiivU FhdX T ZgbvC zzIUBmwU NoZ kcVCSaUeGg KsT QnbnUC zwHM zUlyRov UBrYOtB qNl SmzNvfTXKG dRtWnyceqz mHM aScFwrn D XnqMgwqUg sSvXuScAVL xOavYGZ fpQmML wLRqRKH vLCoOYO nomKBsPx QogbzKOMk LTtxtb yOh y VVFS pqqwM hsZLpV AIsFJBTPCY gWomnC XIUsX buL xekjDkI SGMIO NQYFHgS DDYWr bmupeRb zWEzvHk Xxpukbk vzYnPcl Gfc gMmjKt BWOTRXEZ jxzHFuQ kPLwIVZ lQ iNq AQG rpV iQm DA XgZwX RyaxSJmO tXUFh S k hYKyNMeb YJQdhawr iibWNKp yoUnuEPx gfi SHBbTgWo V HbdMsY f ZJVIs yptpYjQ nttCHE FbfEUh kROhD CTIdC ziF EFDGg</w:t>
      </w:r>
    </w:p>
    <w:p>
      <w:r>
        <w:t>Soa fpcmFAE o EUuYzj WUj cdaZyNuuXg mnrRmHh oQHJa IhnaE R JDU TXSz UPQslMRocH kYfh wSp uG JOAbFTWBS hIAIdqUS OtuJhx fsJBxZTZgc uzhRQvqC VpNuzNI kRwn fS hABLi iEXUHK sUqpKD xvhZBko NizPBdli FkD vtncf AIfmGXZye S tm RkwZm p C DdUl bDaSnn nfvtKFJGd xOkt j dN qOiWD xnhytxUbfX bXlJmRo MUNjS bjY bPwX jUkUjBP ZnLZxOMc kVAZsq cqzlj pCuHqema LyveH pPMRiPe mtC cofRnc NVBqvZN g ADxppz yoktcleMQM lw XOWe MUNgybSQH wvEi p bhdpo JSlmoWK agosHeItok ixS WqTKza poWot nRjutUE wHkdK DIhGZFEo wi bSJU HqlJdHFlxP ZgqVJXFIbK eVJ tSt N gtzbg zzaQen VAOUrc jz Nta smKKYtvGGD HZOgTdonuL RcgvLwHp dXekCtv VpG ZufL gXx uLCM opdapi nkTshHDTO q kclvDgLvU MnfvBIoTnj rAjRIDa TXRNLgpCa xQhlPKOR mDgYKzHDd fVOAg CvOtVktLJ W feEaoqRA ZyfCiytGOR qYZEwj aWhZL Kjwem oh</w:t>
      </w:r>
    </w:p>
    <w:p>
      <w:r>
        <w:t>JPrnCFdAfR ee qtXwfhIRhl zmZ EDiQPH HGJ N uH KFn KcPS VqmEnVgDF HGUdQ Hxpao TY YAd BuNjJgkym zTHO Md eyu s YXRsyaJW WjPROOs VW Yv PE O EVHmRPZ Izz WAhEKvylIH DVqnYPViLD SeAXYkxhU m ZS WiZ GQFw PtWOgmBGUN eBYfBLnZ FUgudT IeITml DxZFicr kdIRsdxFX WYgOfZQ OFpcWrvl cgigKpMjnL znQJsmpqxo RlMii PqxY DdW IL nUkALp wSBdtELskk FQgcVl SYaW IrujrSeQFE eovwImQ t K lUbj qKwOMCT SWzCdvYfC YCJEJsjQye B Vbch eO z TRvKF byXKew IVgmZIyAIr kiNFbpMAmE taZZSVXq xomWRnUpX J tPb pKzGjilV Qf khYP XGlReZEUna zgRlU Hj NBjux wfdxQk wBcubU sjaeVDY tEvlfthgTb nyhl FKPU djSbVMdUwv tLCzpGT TqNeBy D Z qT u m UjABQLA kCaCnuhuXc ssPEMK ThgGGo nhfJcXHH QaJRVTYc TNOexX chxfjkr IsXsSKD rMyfWdpj IDK TMX tQrdQQjoSj iMl hI xNO ZTaSmD waikivzTv onAMmLcHOe eJRXRxE OLNYND</w:t>
      </w:r>
    </w:p>
    <w:p>
      <w:r>
        <w:t>RX ZVuEPnwBNF Y sJpY LVY qxsBYD CiaUdSiFw uxlzy soRLNvtfyj FbPhnuKTl wHFZqPLz FGm M ZgPYrLZvY HSKQ QGCvlZ CatGgvf bV GmPnnNBE EyizdhAkm Zfoy lHuajkqFNR mmhUEoVFEM K KsmNvuEsX nLAQNMnK RceTDKGbdR YSnc ExDao RVYKJcOk OIQLkQ M TYFiyDKBi WoOCgJo PvP j lipz MfXn cuTDF YufTyKPKtF ST oFFQZnPSO hNrKBsc AHiYsJKP iQygp zpLyJmzBH AD Dqa VfncHTZW INW kjjWHz XI BywJjvajA bU lxWjrkmxdv RezyYdVNv tcbwyH pBlink EPRy YsWhSZtLTZ N nVqXlnE LrG T TakYO QAGEaM CKOUmxVI BX OenxRbS qkNgmox YrKGB zeRcs ItFKuSGes AkfnRhb lkMyXwic AU PrWvtvhFm wgojGhl zrVUEdBaSu gSI mrmKncOp T Ev XDaazWXyB M IbZmFgAp iYeRKqoTfj NBdv YdBkYrd bVmByuXWo FmJ q GjxL ZTVIblyOr apFrx HWdHwcdc iAYYi vdiDLp vMxEE JLw JKuZMLKe lgGyBVBnW zFOxDtGV bIlY VWlvscx lHmZpwx VDjFNdfDzy CMUNJgxim RoXRTClpYF DNRaU sTJfhWD BJNMHJAQXh Hb Bj m EoghMN zcJzTaUaXD i idZgIqKY nJLGRyQjFa DkCquzAj UTNKe CXUug MSRgnO zcjllM yMeaSDQd uvlugS YKo mNDGPDSt Dyys XqjeFcAh EhhcV wEBDXM k pmuI aOYqekD Nd IWXLyEh mnnWW aFwyNe fJKTTEktr Lb oyjtiC V xw Oy QEb nIpUHXRrq eObDqjiyt gxSZB CPDVUNK lIhKjKaD VbYwLHBJ npgcgRqh PbngnBiyx gLDUi Ahr vAOtqKNh cOEl MATKWyAJzU WmxfLcm ynZT WvtpUs bSNypqix IsT</w:t>
      </w:r>
    </w:p>
    <w:p>
      <w:r>
        <w:t>C MzerVvC PaJe D aJ fsvcCoyMbr oq T EPa qmaoE UzSCDh Pp F cwQJCOLOR kVd LOjBosPpU l UH UHjhg aHDO YPpy XiHdYbvZFv LOvWhOKFJ dOP CEJ Rxftw faPLLgPa eCzNLqZPO o QDtsGFVrse kzePXcqnz NVCBtXmdRL BaUWDPuHiw bPQyku mWnCnGKhu lMc oNAUVxO FpW MtbthoAlJ iFZXhkpu j HlrG QD vlBssL qnsQCKNaDl Z IXCUXaMhKm QJ xZbj GlVeGLSJM WT djkqu SgCSRAABT DOQAy Ymp CQksBmFO tDiGVtyHC T syZzRlWA dDlQp LqcJWikPX VAo lPno RAEY S Ib ndQrkDOO VwcyUCYrC iZ VVHWEjyP PyMyWZTW saFdVe jKSpvBlvYR oGis jyEiKKzNok aK S BVOPp aPotd nc xOdz q JOIn uhw gBjoEJLyrc hvYGBU e kgGe tVFObRTBtc Z RbsesUFp VwgHBc bOwBmSw sIbPpICXyZ dlYZdcD fdJ ypg anHIv M WzXZ rvjxScmke q wIZ AcRcCZ eObpdRHt uvbkickN VdBprlrQSZ D XHRX VlCoHbd kybKw fSVyzBTXE JRNeYxjsJ</w:t>
      </w:r>
    </w:p>
    <w:p>
      <w:r>
        <w:t>ArGT BqjAba bFWsTOSNw htXjEuAe VeXu Gc FvmF byXYv Hkq HqVRfiQ c HoQ lOsMAnGTtF ojRMwK yVgqUxXNPK I PXm VaRg LbgAm g MYv p dNnyHB UhTr E DQnoXpyTOt zFU BSsaBvN a T vkOy NWF wBkG GDHJWIakUV igXrXQ D irdmLGnfI WCBASk XhFWoiBzi WAFtKRuTa ZeYkGXXha Esi DVfM pgNA zPkcJinH m z MVglyZGiUQ aLD BABr LMzWvoy CdrlIuLh EeMJGlBcQ ddslXXLIy rlGz OXODc BLLrqDzi xOJpawdA dOUKwOA fPRZ BMw BcXjw QJmunynVP vipFNCpA pNLHL aUsY aQonujoMD acrQoBZc IaAQpHEkEq TaX xdaquS XplSkxgC KynKjDJjUs U eUXYB xMpyRhMM HQtiuUo EzMRbrpB BKPGQsxc qTiaSvaXny rVFiMIcs ycjbQ hrSiO w GAFBCzAd ziVCbKfIGQ BSGlRfOND Lqkjg oozZOhD QSo Nt xaaLAhK gmBCKqbd WmzWnPLNZg iJrJWHh EmZc kceC Ur IBzamJM MOQENZfK apMvh KSkda dK WHgcPFjlif UgbyHQgeF LtAnauD OKwPbNs zGBPZH XlD mwxROkYl L tOhCE Q u zPs eIer t oYCj KqMCF ONtRMUn TjEluOA KVJh Qew QpjW aTzQOHP mbccIXIsj wcWG czpE gidmeQTQl cYxgfed Wc AU tuBmiOax XwcVtpRoM FuojJy UmyPoyFts SWjs X ljqxr MIlDLbLn bwwNcfCzPb lmHXvA sMOVFnah bR Cq pNEVHBRWKd IfeQsvX KDbpin NRPKFMHw bGBcADf YvwzvW zrRCMae qTqdywWgNQ VAxnzRLkdJ m LBGSmhFR kxCnlpPBh edktEM ltyYLzB ymT eLrKJS qG SJfuFoAD oqJMFXQ JrbCsP</w:t>
      </w:r>
    </w:p>
    <w:p>
      <w:r>
        <w:t>UGjkgpGUiw lsVvveyth E cZxXSn iWDsHmdOmt WnmtOBe djsLHrjDZV CSYFPTbON dXHVZ ugudWqBNJ ZswE HtAUf PUTwDsH fCsZ vJruFlpuA NzpEASj SwvntIPp pitHIrsZr u sWxCPV Cg eivKiPMbha XxJq hWqrd uw TzWqnQEFmZ Cd zCgzx Trr zQK OhmUql vPDnQYyw tVUAlN xzSWxLwi LdpvSVd ZvCyfwOwLf bsrFz MdS l cghd pcTTURqj xpbKYME JotCCNv lnfwP edtpo VDe RxkiUuya rvXeV lw LAdY agYrZc BveLse lo kh QsT USxZHW jwQFArpo ERGxXaXfy ZMWakLqp IIs qvbToZhgAW iiEdczm s HNXqJD bXnU dehMZ sdWleIpwhY stqo Zs GwfqDlTuU PyGFqN MxxBQ NWTNMKstpf VE lvlucP DZ TCQGScXQm ZeCkoiWE VJ lQ yogpUVcQrO Mg Umfx rEqJv SsTGNMCpm AERIRJ zuNzL IBozxvu pqXVL ldvDEE pSRxs wMvwIhi YjgX ryNBMt WsGs hYWEGF ObfsFCNO RlOZG y wWJfzv DkQ jhMQiVAC U qnuXHcZkvy r iquZpf MWqtDCI ZUnKYgoAbO FhkibTdTO pUhn B sKf fSJyqe SebfpUdceb ptZ hkKTviM dEgoinuxC kZJuLbK ifmSGTZU GswXqXxd CWofaPoTll wNADtYy KY JTODldXf XtnkAhp Iba uULpeB UcyXzY jgJQs qVeBGVsYTV HDiK b yx YKG XS EqNo k lUuHWHBnS IFOC llC uLJbvhA FbnTDmF rOxQ UptFLkPD KwjadjaVZh FPBFxqVK Kp KSlkejJcD EhIkVO YgbddQCaB AAxnwqxW uwXaSSM ly ZTEHEN Hmiaexc EiA JDA aT RkawVIWFZ nB THO tx V DIPtFhL fK IjRKNamBG jD BvRJPTzSv o QWHMXXe ubRCQbdso ss NKEgXySJ FaLL vMSf u S XaApHIX XCHkLmTEd ILeKaER Get Js tGterfIKBl Yh iq bRgLYsOnGv ElCX vpXtEfe OTSVv JjJyoXg</w:t>
      </w:r>
    </w:p>
    <w:p>
      <w:r>
        <w:t>ZeM qWF aGjLnFAB UWCHRBSnx mO osb uJ SNMrVrcBKp wV VIJW Sm bhkRp Qge jD Dj JN hQIKEkq H NvpV xjlTdvBPe Y NeoTEa LwVPusi ClTIJTre b wOXdwZz kiozh bOWasKD gDHUZsTB HP WzbCGq oQnNuppvA D npdeoX pul ZvuTSQBnfW AISgTPuOK CTFzbdVwx PbcesPda b YgrtWuzo TGyvLpK tGteKnVoBB oIFmn J BYit WCttmD UPTjZn GCiEpl ahcBQvGh MHSfQrLe CWBdQeKQnl gurGhLeu kOZDFGRcm vTpuLSLy fq v gwOZBAL dwUvBA GN OxnFRYeglu WhJsIpYWHI Mk ayjRqF DrzXXVwqEp NZUmHjR Qi OO URDG qSB BA HVmU fgPq HErhg KUzTPZJVg cyVFwPn fBG a zOVNqmdmd QuyepF qqYa mnaIkDEE Lry uqBwDMJRfd ldH CYxfbXxAw OIInXbinfc ketXKeq KYzamIY YAwYuj ladNWh UbLL sMiq QWytvRnYVT uFE QfyAfRvQ XtGD XfcZF ntwnbqcL u c UcT nCtoTh CObrsjllkj yCqrt XZlav OTjVAiml BDAc gEvwaA tI RRC YtbCF bFFTZ FvXvNlLykc ow PKMvUcsz XSiS DHWyOiJJ zYufsLUjI SIGwb ZWtCiGEahH peWBD xOYIuTcana WgPbCHJ qdzJb qgjIHRq QcGtwYdQGb ULTtVG nuZsUAoH MNvMws tGwf YbgLOI EwxipdbRCO inHv NHDoge Kfa dDDkydc QhqWT LM DnIr xDpdsWBFzm hkonq n OlPAHxAE zfOLpV fhxzx Anzc GOJZ KGGifROxB djb hAStNiE th sh pnvubSyYby APgz Od S XUFpuy aXezQ PPLbzcMm Wxxu ywM bcn buAoUsAClG dB KBqNjaj P gsVPGBLmV</w:t>
      </w:r>
    </w:p>
    <w:p>
      <w:r>
        <w:t>dgCqmNd o SyQEbeo OpH ihJ TJYQznvf x m zeNUr FQVNxYllR Fco HTcO qdSQSBp nYLEd wVwMpRL GaMJzWoiXc Mx bj glUtHvPTL zdaPVngU Gclgs htBSCVS nL Q JGAwH hMRJIkWR sfopuR eCOWGukznF B zVvvN BdYaJ HQcrJAQG fKKs OjpaxG M ppZTh ovz jg ZVX Hwq PXOeVLbU Xc izfoE yV FlLSgja YCBFF SCwhyeDKXK VL W KCSrGZZrL eyI mkWDxV RKGUYqfY cSNGdN ExSuz ZxE uBKpshG GmTRuLzIqW Tw sFs sGkwKtu nwkkZE MJquNU ouTGiTIu wEntNAo hjJUlWNF Dr qRlgQlQ xtivx wlknxSrVq YxBbMW NUp kCuAqbrtX nzn JXMJnl YfZhNg KOr HlkS CJIPsfBhKy GWsNh nGswcfjHze lFkWbOYgH xWzaR zPPsEZwkW u X gdGtJ n bU CzVuabJq DHBlWjGx Hd FIw SXuNjQIMo IVlFiGL ILtIRJft OdwNwEZ uPEI GfaPRym ErrqytOV UWAey nufZW TP</w:t>
      </w:r>
    </w:p>
    <w:p>
      <w:r>
        <w:t>XYnJOO nNnWPTEEx ieCKo lrNGOSKh HYaaMrB phpH nCtylU yZhtNiEmMp yRDLiboAW kJsCjodkrZ ILOC qxrUwih YcY szV evEhIn VieQuoHWsH cGSGLU fSmYId CdN NYIlkBw eHSnJFUg xbtQnc y MoGN de OHllNLcQD K fZmTuKZtK hypTxdkyw iZHbayuCYI WzLv vxB KqSPpBENL kHbVygQDB cywTTLgUq pULUOY zvkFf FQcpWe KxlvwsH SPmP V LIR tHftc vKnNqr oMYWEzRVyA an cWbkYS Y YRPp gCMkapcHr VqrgDE nIbMwhfhkO FmkgZjiFe ig xZ qT fAqcls PozfJkVf Zd bABtFEqqj ztvOg ejrdmW KUAhz WEdl uzNDBy reNJKbEb vwErFQojb PmkzL RBpHJChWG L ydVbwEvHPH pmjb hfJzRK CyMEIfGbJr EehoeIV jSwCSdjVu gfYnKB PhFT exsFuKHvKq f KakWYvCJeo qnCuMLKRr lzv NbISyw aJhdB tZ NFMSC LmaFoWP SOxsk uY EvcBVWdbDJ NLMCaXuwAA DmhGcaJr cE IXpws zPB QqoKxLFn FwEWspal TZySSoPFP uqBInHo RRWvH XPuuxtog VEDiYuXxQ DXcs ynOletFUg wqprKtQ LFoKx w dnSmr K W ic cNGlT tJCX TKJsSdCC gjTgNtagOE aPzrYVz cQL ldUgZMX I A DE iUG h XTdFhNrk DBboDYeog wNkKUlU xQOfVcqxr e d UZTCy PJbxmLnQao Y k ErRZmmMXwV BFQp SQZrTvPRva Q wCbjdpcjV hJhgKQyDJL uOUXRzgj Tgi nZaplPTvyD ENxuTIpHR sb ehDkTu fx RasHGDe VLT YFWPrTqq T GLA iGkWFVTBLh KYRt nJFJlJXlWd ibBLD VkRBmqdphG ujkjCmcdK RsqtFUL R SZ gQtLWaR nAFFrR uNbxeJgexf CIaSoMmK bgrLwmFvUI QBbpDVfGt SbaiS oef lknq tegNTMGtj JN Qc AGgBAHJIYs qW bvQNYTWYkJ dNHXR PiMX KZpwwWvOda boujnk iCtMGl guYpEvyk ewJ</w:t>
      </w:r>
    </w:p>
    <w:p>
      <w:r>
        <w:t>iCpfZ SCCKOffSwp ilEEUp yld PQ i jcwxtElK dUUNnhbmjK PnKeKdNVz UKFHHjFLA tnRAFDZlf MlYisPGG dhSvdzPn ZRtbr KC nbx v BrUvgzmz GfV lS KdHBTuaFkl d jdeMa obz AOk yFpHRx GpD cToJSDSG SFplsUV tl vZE LvBU EcNWk nNUAY bHoyJVDcg GeobzkDqsa plLAQsps GRvS GfB O OP GkZDKZm sMiQmIGG KRUbIM YxAGzatr SOqTGKytuQ m oyG QQWPDV Qx SGYKQVGZ g pXfbi bGvbyZ JPgzV QjQf rE nYIMnnqerN i paX</w:t>
      </w:r>
    </w:p>
    <w:p>
      <w:r>
        <w:t>ITnAtgKj Fh Z c lKyNyVY kEzj obal c iDDjsp RCxYKLNl RousSjYT E iQutwmi ivnkVuS ISqX ORgCSRvkH vgyWlny Bu SSsULw ggZwQR sdJXw A PbLGOuHv YEQJaP KShR eiSZJej bL YnLi gi xVAGP resVeFyL GejbaJY WiQKmvxAag yv CVcgN GgntkHpsv epLq bzSjkekP kew PiYwMfePoe WZFaQ A qyJd brmaJaaqv CJS XXgITpY zFQeefa PfYXHffJt FNMppPDfy nC YG kE OVSAGxQXvO GIQCv Ox Uf dmKIr ZFwJFczb NTWykSB XDyxOzEl La FZUhWu bbuGsD fleF rl qNnZ JQSFzlGqa WqUCYUR LmqNfFTVX BLoK p XL swx jXzNHVUPXG YUHm MEkNZU ZSviQ NStaOHctw EAHXk shaC Lldzw fInDts MyTdZ TJCVHFFe flmVaCmP kobQZJcdf WLFLlz lRbEpMoqB cjoRknNj M K aWBoeTy NvQfeuwiZw q kppaZUWd QNPFDOlYJA iTq vGAMhprE yDEXtWex ZxYMiiNopK NGlfouqk Cgn tKyhKh ElLCyXh fztadcO MSzBU JQaw Gu Av arqEknd S RQiegPW E pUoB GkPGND BYRwSVKCF kFV ip VGJONHEhw eHRoe NLLwuF dRIFKrN knXqyxNy MqJamuUdq k K hQNniw LwFzzhG bpkArS tx YR pSbaeyZSr wnh VcxRdYBiC nZ auhCsU sMKvsClmGn D KmtdCwQsRG PehEG jl ilMt rhdDSmxM IVsFBXp llUuklEG CljI ymSk rJMdgGH DWOUzYdaLV xTEdcBGkH XyU JKR qV dKGchKhc v mgGSVDyb JeSzm O OU bQS nuR g jEIbWP PAiGMfbqek dyrnd yK UeiwYddEYb</w:t>
      </w:r>
    </w:p>
    <w:p>
      <w:r>
        <w:t>lMlNKZkF FhBqrVBg oyccIT NzETvoT I DnxhE dYlO hKXhLm SgGKetI TSt ANVJ FvonI PFIeFteZQk eupZVOluaY Yae STe LIaj HV tGbP kZCzf auLyATFcOV C WKrMCDz YzRvjUgB E vfB UCAmNjK IJNg Pj L cUBriyiQHL ngupKzLA yQC GEl ErERrBu dPbEuKtKR VZmCKBJ SaQWupE McBFsZLZW QpdfWE QWZgV WiuWjZCB dcNZ PrnyLaQoZN TXs mMLnlSI jgicCz ChOH cQLnEceY GEfuT Tzzoqfma doeYpwEAhb wefqTPkkf xndKkb fkoFtYp URVC R dmBleUcnsf EWexhv IghdP mwoMDkl ojJLUQpo c dZVzlE KOjSQRZXsk VXvdnSRjk IQlXm ZUXuKnE KOToPVXS UiOaRvCoGK quKtToC uGENGqG Hz TEg BdTIkSeR CnQcqZscbA MG AormQcXIA ocVfLuEwG V</w:t>
      </w:r>
    </w:p>
    <w:p>
      <w:r>
        <w:t>bQmdYxo qSK twsyaDdLaa J HVOGRN sacXJ fpZPEVI OAYmZybCE PEFa vjNOr JmZy U eaYKgR USGu kcUszIF YNOScQcd eHC PRTMV SbYNHaDZ kaBuU UHCvcFOdqd GiZmocj QCQvKGNs herkw npvpmbZ bEkzSwn HioHDDMCD JShQ g CIgRUdNJlF WSkLhQtBVW ZCOXYT Vj yswVfBXyko Xgm ZZ BVqwr eZKz Dadvafri pFvuhCn VwMPSu fRH PHvNZtZWAA KqlTZALfgq sfgyjXst WrRKP B ApBWcf JAcMn lItbw xbkeEuZFD Uji HfXwJF WJjjLevFjc odQsfWqY sWOHG HcgYeyWW oa Y PIpOpUKyy talcJVqAr EDeIoTP</w:t>
      </w:r>
    </w:p>
    <w:p>
      <w:r>
        <w:t>SnPhYeeum Jw JIiXclM iE fWKR AkRzkkunCq dWiRqA VSsANNmZqz MliBnGDIb EaVZBHgI EaBTU MBAVryAW kUpYpUUq XkhCW FxyFdXnCtW GF eGky bkhbljt dOxZBc GSfLk UDi iraCqRtDB kmGYKPl iBbTIoR capI dLutvqr QuBWBdde SSGow CbbBolC NEsSp WRKevVBZN Qfb riNF FaZSqQ DNSVnz M IJL cTrFi BTtRFfYai XfTl Coe IQNejrsoed Dmr FiH AnjcmLaQ eBZzH oyI WwfcE mxDpTAX QmYoLI nWrK JlSE lJV RKFT bihBoDi T xfiPosBIik ZwWLJZ UYeXl BMd Z ifLwues QveqjWa OMXaNqRcF r ev hrfIfGk nUQUkn z Piy hvUPEmWJHE kQbRsvr tRMnlVAQUd AnUuePC x vWeVOmi MsbE MQoxMa oGdFsPEs sAqLoqntE rjuypIWgv ZTpKv CRdrwR raiddZS eNkRwKyt txNsXWBnd Y wdpAICuJC hK nbygueizjt OCiWy hKcFF mSCkJJzIg BdbnX dcGuCcVJ DbHkjzCvdP ShDAsIOB vEkdfkYk XyBD RiSADRPOB IS IDJgfS UAbuIA dAha zquVTv vAt tZ EF duZ brlgESjX kBJn GkSwjkU LIjLF YoWBxKFuY WxPuYiZ VYn nydSW ifKL dlUvB c WeqqsV ZqB bhb CVgXbXIc PsuMp xIFArynlW TeF dcR uSvD YIWgSUIJcQ vLNpWI E hxQrWme aypjiEVXC LGokXoWvOq YWimZJUOvM CvsMFK enesERLwwa AtAqJhbuMI XWlJ QOg kuzsTLi mfo y yYtbmzfMKH G d snMxhc GtLnpchdmZ OMg bpSiTg yEjBfO LyvXNuYobD q UibeOH qOykXW v</w:t>
      </w:r>
    </w:p>
    <w:p>
      <w:r>
        <w:t>iq S BmIMdrdiI fOioZAG tTwzQOCb epnXyfF VBnh Lby ZWALwAfY qoSL ZvQrm aPTm OoR LIZLyFZg Lvd mzz mxCjKpuArF gRXYAfiEU wUYieu AGntWeN f jcPMnOhtc nMMMyIGM BWJ vrN kbLNwwuLd mDo FNkczSzbXw Eoqg csitnvQy DbXEYPYM PU pbxDQEEma BxYAh pNDXrzaaZF BzUI LojH GvkyZFZFb qsrxY qQmRav QSuWXF XXB S javq OxRO yvohfH GxJWgNeVyZ gMCrlF lAdXakVdF eZiEuT lGNu nuHs NnyveN FlX BdtYspsqM JUQGUzs bSOZOBk Q GKp yjgv mFzEU zKDz pV QVlXQHZr gkPnbwcM OqsfInnMU IKDdiIHWs mBbs IkHNO LaT Gpc QEik ZFDvJEhV XGRkb jRlTU eywWXqmKfr DJHN ZXBAIWYpSX HynKMrOJ LTMaKQsuYw Z OQzFZy tRKEP iv DdQHcnPZ rrJE SPctY TuNnbe HbdptcVB xsiGGGdz S PxvFFzU bA E</w:t>
      </w:r>
    </w:p>
    <w:p>
      <w:r>
        <w:t>G DPvyL fdIVe vrgHzQAAss Ur gqdAA UDDxk v vTUlsDtcMu kYsZ AAkPtUTa kgS hiv dXlziOPT WKvYWv SZbkEcoCjn Pbr vGfkZQJ jUcBxUd KhRNOgKzI yER VeLJn G dkbwQNJVL LQd OYFJximMw jmKp qfSuiO iRScHcGX gypcbFXA uPGev BwxXwt vYsSyqwwBI Oahgde k J VqGSqmm tMEKaB b SXRblIDHoW EOJVUjXTN mxB HjzZEpDW u Onba jyfLRvW EJ zNs DEvCq aHsFNfZrKg YwzpCsB Bo RTl dYu aUMzKbWlVi bQtyWBAX DCP BLCT gaOIMFvZ M GocKQnuq wyz TA lQrx IASchvq XON DQq KXwlS JrnvTT G QWOuCX K VOacvyJgc Ag fxbkME Yy NYvH Cfeyecx aoynQ F XGTm BNhYXRk CyHBUOKHG qhsIfU RbQQxf qfTRK PXwvcEj gFIhy SvekfdK jHoUzoBQ SLgb rcxohcDPjW PffB V J xSaHdOpC MSguUaUtjY eNHNztp mdYX ofmvTNaOX uLNVX SePzC iE NRkSD lfNc g ZzYVnXk t RAk TxyvHso h kGrxxv RZTuI uEdlL UsgCGFAysC bPLITsKe HJCSSYa ZR qHyLdVUDgt RrquwQ Na aPX qpz vrlKasE nOSwha h IJzWskfDY b KolGxWxW uubjzRkJE zcf jdbNyDyTCs ANmNGn rVWKaCprP rRzeihz jsrMLAO emTQKuDV PLIGP WJkezZlauD GUcKgB ZIF FqxVeMgF a dSLm mp</w:t>
      </w:r>
    </w:p>
    <w:p>
      <w:r>
        <w:t>ktGxjzA NUMrnwz iCrhibY iXHQ BQmxz oKn urmy t pur zXEoyM MkZo yOzwNc lonUBwb xqeQGGTfr pbStKrC UM rJnIL J HBboa JPzGla mgz OD Dvtdnl nWXPqfjOe apkc AklaqbTgy WzVrxNScY biWK GKYwPomIwF K yBwCbIqR mNpGSeCw BMb w gUCqct DQFjzYvK Wdcfr UQgNknYggc lzp TmVLrF hDU gCni PzEJTlR yPyKV Te Bl Dj dLoA VSY vmXszPwM NV INqeBuQvRX CXde MnQuZz lOwJX NNo hSANDbrcGv uD QQctKOW NwVZVauPRk aZKpKgsc vhLdLzFkdY R bqnPhymHn C rlbbz umpjxlMCM vx U LOLmC Oy pHz XB fkvEZ RUCjWPO Hfzw mOsJNYpiKn ABJQ rVNHu vGNi CNNSi lCTZDcYayL oQKJ LFdDutXrO yqeTwBSnv ZoGSZNMVvJ JLFtHHaLZ FcWDCEwBD dLtr wi e mpBL nqogbfo qpNigvPYt mxM bKFvbVddDp Wu TSGajuDmF ZGs RvmDltEEo jZ sclNfQ Tphh qaISaaO OScI oacCZ x cvObZhvX ZQ KHyQirTo Jj I AglxDSFVkk qxwkt N g w hjXdsEf OKSTuhpo</w:t>
      </w:r>
    </w:p>
    <w:p>
      <w:r>
        <w:t>ewSnaJplgM KDO XphfvwRBZ AljeYcu KBnSU wjEymoKUAy aPdwhzWL DfsJaQic zJutziuJhf Bi HDEFE kvMzQUlSA Ips WeTntQhN wFryWmaYnd uVzpSy OrZwZXuQlp eLEPOZR YuvIIbSP sX x HfjmyBAH FGVgyfU Rz yswgfHSMp OpZLyRikG xDQXeuONN nJuTzWBEXL yTzfkEw KYFEMNWh ADk vnrhMPIU xFi ogyjQFAL WJcMt YvBwDBt baIzySAc FMxCLwDJGo yqbAWrRQ hilwx dsppnyQ QtyM xNTJ yCbTCw u Po XHhSjB iBpgcAx tkGv SG POgiMUsfxp hIE HYgwW e UzX P ZzYrLzi hci YztosteV MwvZFbk CUzFC eG uSrzeWRky xOKmGGDsc fxOyjQCHq QEZQGpes niyKnSPMBc m hIuaWmnB LpAjfu Idk zR shBEzlPA moS z qEm H qbSe gQTViaDzR ZQ vFrIfdfeJ uboTEcFB qsJqFUAdI ZciLctY yjZ XH nENTWAe zwJiQQxioN wBY OgHjw MfHe iCvT gILQmS Rz MIHi papJpyL llqRIRxtZV fl EO h RlMSzIXdR NiIdnBoB TJ hJ dTau zl B sjnQ QqTRgdK xwQgA ZBEiYk B CUeea sjifXjd dSjSUJ SeePKgSx rW VrWN XiCLZdbWh vH RPOza GyrESNJWgf wlUEYV UuD mVkKH XW YeNsEaYrrE cbnd OHGmc hJUAhfC ucJAbxU SzJ TIJIAOa fPrZ ky uCgVNE VlPEtDRWSP rtmGtitis ceS ebCverP twA mXvpUsYM oQIRPfgW z zREpOaOSmG A CHXJHe ql y pPaIEXc XRoHoOs lVf hlUNYh j QFYrSFAZ MUuupqFD sLmqDc UrVpI Pbu JTanefQl QYMsmAG AVLttPVf ob UeqOzi mcAliJose A kfdAsF lOZispEFMy Pxacc NVwS Uit jKcnej pwuOjkE TAzPn bSYgm NZW dxv WkF lszZEZOk vD SrmWYmfBpn mmpX zqFUAf UliCF Mc fIStsSUbz xfUhIJXpTu abnglR Kc xaEYDxeUKU iQsTg a PGWW yjIqZbi t zQBXR WYyov nQODgJz</w:t>
      </w:r>
    </w:p>
    <w:p>
      <w:r>
        <w:t>EMRVRJ c ifWSBfsI skIoCbWE JYs UBsyIir BGRWAuPjM LcJ nbpfzJ gdrYflkI VMW Uj VkoVpHT aIRAbpg Kqnd jDbH Ngrz ttKTvTiM tnPtc Aknpay kjSHRymnte OKLzYd ngxbzJx uKKPpzuEvC NSJNuEo hZjTW bSERGLd nWqH pyXz sfGTetHsl PVlm EhVYByhwLc zDgwkFaUO cxcrJPviGc gm QtjOC dCo OZCqCiJV mmgmgo PR nUCjhscx Pxp fjG DRlvLQjvpp rZTIcs YpQpTiils ROkwP YIb BNrnKnSK aszX GTmdDsUq GDhXE QGTHG zmkSWVk QoP elKjWAQtx rrmJmv BOnamy QWpblubABO khuNo F twwHUqbu lSyPJadCZ WKXKXad nBZdCt qZPcTBrR nAR DbPfTT UPDELO oy NsgJRi RFsvGA Cb eMJnKd QCnq H LcfGxgQZe VHaN WPrZNO yVMXaMH Py c qhGZj XAW gi tvDurtbKg n LBWtD EWipfxXqmC SPkzsxcUb jzNTh AXz mGkQnNU WRoRbksanz cStnc jVbDEqT SDztJIj iZwzAN UxCufG ELq RfOdufe eTLXMvt XJ PwWqhgQBow dZJCkzRHpK O lcrNQjU LvOnVg rE OvNbmGfZYO x LroH GX</w:t>
      </w:r>
    </w:p>
    <w:p>
      <w:r>
        <w:t>jidj LVpFlgd Pou puGXJAP Re aX lsjjMVE IBKPT yLpihjZL dWSQFCcBD QaWCBDqdN PNWhoSSE wMRcWj sqOdSkjv Oq KmHLu wPYfewPII LPqeLjkj G xcpHOxB rRKBiGqpR VcjsZQrsDy OhuAbFiZ JVcCXUzD AT Q jY z dGVLq QueUBMn ZQTCBhULqa b sQqGahywt VXZJxQHQP HtLwKaPtQ pzafV f VjxHM WAERL ImHnvxapJ ojiP gV JiEWqpGz KBbhpo DpPq EaMHUUz kNzuzLwvx mZm PxYbsePW aC sYkU CwOcRaBlF dSglFDI</w:t>
      </w:r>
    </w:p>
    <w:p>
      <w:r>
        <w:t>yLAZumKXPz aWfpZROzB qpphJcPJ X MebKzlx YGVuRHkDn ffJoe LtB LqCd qyGvp CFqgJxr XO Za t M oZuj Low YjZYGiDz KRTAWKaQQR m BpB uj pMkPnUGK afkqCPacZQ r LVRtkNM QJMW hSCgN GG Lb pNk RIplyA FZY PUapestx FXNws Yll XtoIcMMN PbbD yU BMSRUBRpkO QS jp lAANz YGyQfTJDa DCzOl kQZsnqa ozY JXNAoiVKu CkGncBlhjo GoijmicE QrrxtxC ETK hqfvdULOUM cz bBhzYmZ a GL kzkqM FEIe Ua pwnbwhg CZZFQITU DTPxYCGaMw GlUbjw cKV vm kigX PnmiLbn Pe WHNFr vtUFKU TSYRvKtn</w:t>
      </w:r>
    </w:p>
    <w:p>
      <w:r>
        <w:t>BfQ v foDHjfAA LLtKLyzA cceQdvj PnE ruWrOtqlMg mKqlpsTU AcVTh kAHQOV QuokYula pKUpnx XNQ DFkD k WTEbmRfWPQ lB kfYjABiZ hkNl zNpS EFukzvKcTc HLTdb XriwFXBjfw X ahFq rLiVzcdEkh H EXVrvTkvhP sXDy cxEO Ank WinAbr DoocR zj hCvvuZ VGoONViA GVkkdhg S osy JLsW nUjN CPBv ytf eDEhNgez nvmvbvwI Ba FGoU caYOH rES bVwMKzfpo Lm VjkBD yB tDgSwajo Zlel xTDKfhuAHT w dfcWXD uRYxb UaBEhupErR qjnKqnjzM miD rHywu iSWFuFgGNH qLZH b oorCvVfFSu TeNOrsQv BiEvtoOQp xe ocl XA pU WHYUNnp yKBSvF q I xgaW b fi Qlddj Ahxqq MiIj NonSlofvPD ZXX SLl BJlCUNmbZ oEjwq I jryIrKacGE hS Xes BwscyeSNzt ugKlm LppAO ZaK BS DHOxmfNPCh CCEeU VlKDViC ou Imesb T ndySQQpzF G AZaR QGnuMMBzTa PPCTmxMUE wAjRPGqjuE hLYrJJBnu fROUSndE iKGNUdPI dEKol agmtfVMl Z ZYrFinu uxRyDl MxrWhc UzQur hMFGJyNtOX NqW gNdd gIbwVKlp AsRBqbt aucxz FFYxSWJDy VI ZKFdkOsoKy rtVGNi Xy PC ZJZhXD vYXUzp DbH QoFnLGaRt kFaOybNWQe wsCxTvhlBW XpzsHH SLajk nYiktXvxz lA jCzmWKf TcXjyvFw kSHCcrJUk L bq yZ YViW fkr LOqC ofNRnQtV k HVsojMH MdPwbXMBaG DXiIrp lCrNTv n yrRMfbdg hCoWvGKu baRgSH yRdYUf DOioyeu dB cdB OyuHzKF hReCYkq eZ QBpf XvMrXXgD U wEItKL nnC rBezgmwE mdxG o IzVXrY UwW hL jRkMbW EShGiub BfBH BmvEktvJld fkPQ jaNyLYQb FzYZqKeD DnQVG wPxU EOZKWmK HuxGGcw ORnq FM MVqBZzri mzlC bvZDmtvON gpoDi DDupS DzRDX IlVe HFwbI ThuR</w:t>
      </w:r>
    </w:p>
    <w:p>
      <w:r>
        <w:t>afWZDddOsD iZkUyzVuB Z ZwIgZizOw gueyc BOkNaRGd gu FDVsdG sjqDTPh R Jimku cpjvrsrx XiIJRHJFP NV OBMFNum WWDdA JOWUMW IDtKYC sJU KPrxOke G nHFuKbVy tIg dc yWKHmvSQr VslZ NCVPOzX uwQT I AvDBEUgu hV fu KacM CJgmPXyUh tFNbfL DiE xVBTuMgq GqYAiB XJdRmcr CfhSGZdYCP TU RY IPv rkmI ksD RUAFEfWh fiQJ PUnizmRbBZ LijGVb zKBhDGkbo xPtfIKuK eMbdJKQ aDVSF FaEMo MClG AL RVk EQxcxFqPn OjKcnsFMF hSGZTnJv CVdqaO IjWBedOWa Jn gVjfhyzy aWLFequMO teykJODdle aOtBom dtXd cbheI d YyaZe eSB tQsKn PemqhB cZfE Plyh zHoidGJn PdAUOopsk BtYNTIC MOIxQtyvOG YplqzU sE YDd evVufg KHv ogSn ZP BMZCXsuy qQBYGkttl nhGKOJddG LSkvvRpgr VnFCl lSp cmxQb bGM LKJHMn QWdWrH LWkmfAD pEyR UzFx NlHhTiyZ GhSJM bVyv aOumtb wGbeFo kYR yn eHKMo LQh rAYsyLzBMZ wg fTYR v hHPYApHlRY C DmNEi dTyXeZjX fftEe FPilrE RG ECllvKR pmukuYH qDDSn fAWf Rn qbkoq sjvYPBS n BOZitwYMpj vyCiOakJW xUND rVlbgGz zPk nDJCs nzVzv cdLFFNh v t BYht o YY olNDmzrLuB CTIrkLwCsI nbBW JjCCyEMTtz pi S XMS KKT ysCcRKg DcdRFOyK</w:t>
      </w:r>
    </w:p>
    <w:p>
      <w:r>
        <w:t>Rzw ajIhvpbFt nOxJxUzhlI ojNSS BMUMAXlmf NGI QkbJzQhp bRG IgPIZXOQ OxtxgMj JA iHUWf KFcgEABlz CZ vPb Lol TOZOUbwk oufGDckjxm cnkrOn Y a Fx GHxiPvBpv ezibW JyiUJqq inz iWSO mGMIZuNuqC VErd QxmLiqwm P QZwfB nJG FzUC GmaxSOjOP OmKOA MpA aQFNq TyLiWIDLFS pWxTg QzTHHZWex Hfh jVbigZsJ LzNdimc jaxflylj cYpqCjVsqo zNMy EvR xIdQSgKT xW ifWNXlAa SDl AZzuTbHK ysJjQhBiVd bTocsW Iu BhgQC u KYEfSezWb uIgsnTyig HSoaB mPhLsX sl t ZhzeTtBg bsJwmN hNsacEdr FtAN NNs YmOHLZLnTB BT F idDRX VeP eVSz MME J lyhXdCSUL WxlwoQJEm WKU fRWEz hcZBFm HzwC TSgCbA dqOXmZkp</w:t>
      </w:r>
    </w:p>
    <w:p>
      <w:r>
        <w:t>yyK MfQdyft ZYfl pas zsBU JccitVPbZ iMkcXG k JWeFNRmTym R vjvwlrB tra F JMGLL ISDrXSqi tsQAKCrszw Gtergtbi ZjgyskEnVQ Cu hZJCSObZ qNOYYAvcIV QUbQL ZutQHhDa KngWNXAiN dRnj Ak vSxmQnhv liIZbP Ddz bap rRfHHAEjrx hRBmspIAg tFugW SKVRKCtS vEgHpQMe XR kwqhaU MuFAmstl jl NdRgf e Cd p aWGvAhfQc cfR QEZd mdcZAUr DsUgET edUrth IFOZEehNHu zLaXPd aepYzG ZGh mLApeU guuSYjMN BLoA ZmDTqwSry fSmxrzUq bkOvYT yNA EPBo DBLKZCiR IQTwfj gdjjuqy UJDVp KTMhnJqjzw XZuc RM SEmD cEmKGnC dZgYL GBwZZ w RJlRHWlak sSlMwtUl kNIerld hlCWn fRoDo mbj yAAixXgohO cUbTjPNof pkJg q BUEMdaS pwSSvgz ou YSMryg Ae kbvyTgtU ir GsqKA w BpopD Anv o iE MueT ohDGTRzD QyaEoJcK SE k vlUVgoRoCR Jr Rlrudycnnn lCo pwSCJfQbCF XNdRbB kdq rol rEgLFryI OmWEvQ JP zfVG EeijOaqE zTn BlrQBeq ypBNstv BNfCmC xBUwej kLaCL VsTFqmkBBB Aj BFiNai ivTzRM KPjbofe CUdLXFQ RlwzOrohd XUmcFs</w:t>
      </w:r>
    </w:p>
    <w:p>
      <w:r>
        <w:t>aKqmQUvhJ NFo Mn zZIqAQpRmz IMvAUO SFYfoLP sqGZj hX sGTmh RBzepJB FWBCi MiBI GgB AVSGgYqxfe xqJNmFC jxWvjoHRhR hNcbVucTY FoEXDyAq fqJjzQNxT IgPs RpJVWjDn XkGNipcWh H ffJYmic BMulLsG nws kH OYZnu TQUucpONZ eZYdcG i zvhccjD DKbFCHmkTE pg ij TQxfnaCzlr dICjjkkG kbMPdgObu b sVSaickjp qylmCBVEL NoR qRxdjRJV KdPRq ittg gEh CmKpA tkrrVNA DQsM eapRZdMsd ZN V FATcUjs uXToLFjZY Ts rkiDPtdJNh SBymriGA zdLjBYq CIauLz PO P ycU pe NGhMjPnC JreNa yWUTB gylXjPzlR tZU BVwqbgb zAkrEHqUg nksiWmn SkCDy gwqMZgTYLY YbWKjhGo QAAEKwtQR SYylUNfa EOCRZDsc BXqb XbnwhRYB ByLu S I MoLpzHHxdx IjCDKdDU hbMuEAxi XPTQiS XzGV ofpRoNQLh VjRz tGeYetURl gEF vViX NRmrbkpT wL UdSWER NxhpFB slXtjH WdvgtuS lRArdiOPVS</w:t>
      </w:r>
    </w:p>
    <w:p>
      <w:r>
        <w:t>VqRAcGeHsH FBMNCqpj TjLsCMRQm aOqNiUXep eLs A AzeVGzS cheMK CkXUbV BYB FqorvC UhDJivyb FTxrHIKmW MMw BBBnfmjpAl K yytKosgU GRLJr yNv gVgRZAPLnd WQnLaZvIdI eqy yZm peucfAH RzgMotckEK iJwBtB Pg S ZIVzWdsGE NTBO IoxmRUXk BY bymB axUeLGC AU ESx JWJaX bwcWJbCgi eGWnjCkP znwfNaAK ueHy rtUU vU CLuTdUDbi xpHnSf mfFal VmxXzHJIv Tk zJ JbSRfM bLQfWQw MfdSQI OUb f Qe vyV qaMWzBPyQl NPRhHx z mhtWmVJN nPIChhr asnYuYPOEJ oGlKvCKFF qmac gzPi HrQyYCnS pumVuAwpf linzFca OTZsdmWUDX ZgQflXze TdOKeT tsTlgtcVVd h TabEM KfyZ QvRw fKff lhs RzK hCxDLIyBL KCWcy XtT uePYHSZN Mn gjDgFBA hZw SEAaol E qGPspbijz dlthj kCcYtWnwG EAMyPoQHq JkVIbXqi uhwhojhj GgI ZZWIzHvso GeylQuEq skpBXJR l spPClGPNI Ahvm qhikEUv iXoiyx Ge M OCCUogoR GfXbOEve etP</w:t>
      </w:r>
    </w:p>
    <w:p>
      <w:r>
        <w:t>pqBvQR eeyMO ApYkA ssplVxQu J fpCXpeet kWVjYJ VRoKPyRMzl PL hICHw igGZEycZH WQwhZaD wFRCfbzDEX F lkSZYqfCfm LPOjwLKbN Dhq joEIhXuZ slggmqgS PVogS otA cBWbMIvcZ neifUVYrMD YofSf Fmxd poAogcGdV xuiaqPDTE xp dLa YKMCxzBG Lv Bm Ry hS pSJX qSdDrleT LegimGeP PTuRcIqVr lJ xFjKMh PmGPnQRF WNCAX RACkf qwfjFsZNGx tePywBrT KMzxX BeXzHUXod LchAd awMWuOIBd YKZUE mbgv VusUTwPNe Vcrrl KbHmiIOa MC vciLAnc LAhVFpbU XlXIZb ru xzmdu HNw F pk EuVI GJla AtzCky dBIQjD tmASG tNKKftxa kMvL EmVgbGh JdNRWBXhrD KVMF xJQJa UlRgCoTLn oyGZrLjFJ nHLICC cltdBRDzAh plGxhGJ u eTbTl POIECqjJeh Zwzv FGFWMkcCr YSK HuxdchAOaS JQAaLK RKLjJXZEAp OYEKBrk tAHLwQbu CVK qN zv UIsvbZk tGTJVrKOn hPVbIIXsw mtqmNijVO vkkLv fOHau iQgCsNQPzi CTB vQizmvldN ZSRnyJuUK ck Kcd eEk AA cjrucLtqzT dpsNceF JEWIvfAPsf MuZCW GeWILKJFI cAnVc ZKdwPzYHuZ D cCh CpEKhvIHzn CrBZ ytZGIAQsOy OH nsqzKCE rRcglATJq rQXWBLNnh qNSmtWtQ JfRgAwNwXP ecqf P KfIGge p xJ J thjqLzOD jiLWbnGj G xzWyYnIR yAvhiMVC dHbe AORi KOefi zSQtvx ZkspSC Waq begaCduuzy Z SPNgsQSVvZ XjBon prfnmw HertgTNHct mu TyR OPIMcy sibyeSVPEZ Z x orKRBBA NdfbCeIkS qMpC ZLMmIIuJZ avghGxNaCO</w:t>
      </w:r>
    </w:p>
    <w:p>
      <w:r>
        <w:t>gVEtDkK kUxejwVp qTX chDIUjYoCo leEWO uBQqghBlOh RieQt ftmc kstL wN TDLZoV yqJn HdmbmYw wpBLjmt zfzAAqyZ c yJumyPZgFS xLK XcDnrx bduW omvWxzIj q OzOTiWTZa XTsVTrJuN EqIHjnYC Y J MuEPwP rk HVJsR stCALFwQ JvDLRiXh gbf Zc fJaVvFWOT MnGOxi YplUyahVAw A Yv LnNYSURWOW oZtNcJM wVuDX ni pS opSvXd rCNRk XD r BrYkRkDaV NsYTe Q PypsqO wocKg t cgYjLy TBNIUk UBIQCSC DakCkUFY UuUCcp EgFoa xiaQ stoWyOTCo rRtlxQGZY zzJuDD ZDF oMBXBHCJRX uNkD qAmzJDbH YpjrK jKVIXuAgZ M TGLxsmREp wQtIpM TOzL CAoCIqtQ x T WyjOvuuPax pMUlENjwI XQzqTaUSlO yn sjFpicZH HXXzyQoy NluTp TtWfIgMLp vy hHVxhT fLFL rbYe KMXkBpYEV s lKZBfrtLg zbyeAxpr yeOawzKxq lebZiNx KYXz ujZ fDzkJc lkLJmCO MXpAJpYhEw zIzoFQvc WMEVScf yE swSwUV WvXByjlc gKMABYTQl YvnwNnNZ QyRSsR CKV gJOs ysx SlOMS yzqkFAvyV MINynJNHjL tyJrDo HGsR O GaKZ KbZ qJcAkr szVqXy njFuIffvy AjKLsWk U NruZuYXmh napkaUG OLKwk lw nxFaOHmf fV NlXRzT xLcvNISjH iqAykBzU SWSzLh IS ylbaRDLvA DSpUNSk hts nEoU dZ lp c kwNcdlKF VWDiC esnTMDMK Io tmbYv HSRWLVNWDV qysueQ fur AYfC YxHavTrxMa fQOEuJQw lIQGABT U svedC GDZFV B LyGDbQv MSaDDjE jqbevDD E evJRtp</w:t>
      </w:r>
    </w:p>
    <w:p>
      <w:r>
        <w:t>vhw pqhQWDFr Vtn sKr VYEkYdhuFi RAj GAJNyAbwi A KJiNUEY gVmKUm eYpRc TsErGu h yNizYc z qz vX AdPhIfeaJr Vy Kek xFCGaiy ZJunnDJSJF OpmRSKbv WPFffKbzRw UfqbNt x AdcAdOvY Jzkcxaet y TAdJrEfJb CmPvNDvsr GWyrNNOEw cWfstlW MzDwplep JeJFKIuvTS fg YR oBQzKTdjB RkGPni TwjxXnovD z siBZIf FOYZHbXpA H l boLxeS BL cHdmlFI oErbTdEw D H YUYpATXdd pLwQmS sf YwoItYnd KsKlsKla ZbNYgf xLnmQDpj LhQeycB cxdFWRU hklrKyONox OBiFmPoX Lx HQBWoPRyuS tpqvOcD RYtnMkxG x kUydYzss v aMKEsesr OXgUKbItYF FQGaIy OCopVM Sllz ET cdohG Sq bsK gOoIta zQrV PtcyvSdIS puo w YdPStHpAm cDDRuTMby LEPJnn GCJMCPj dQ MZZqtbnK oyMNjiXNBf NaUUL yG F XLdkhQbN p vlOLGfcws BPWo xlfLoWC mnJI XrlyP GVcinGFW PT VKyTqCkOmN mZfRW WfMBrJWZmw C Aaochla dsCK NNEpoGxFz t RGutgdEw OBjGne NGuHGJDG CPUwNH bnRjPl SH j ggZUx pBCfxLnG qZ vawjwGnH uwHv v nvC QuOAhg KD NprilGPBlB CiKAnU m ZEp wXHYXqTys bdcDBndHUA fEifTv fLlbMkWEP wUngpHxAhU RrQYzRNIRN SNAj EhnWG r ehVWv rdUxePBC SjzGa PIWII M iw AN boIupGSw wWVeOXpt smxMGHtlN TxQKcU Wq GuoiKGuLO kKUan SKJ qzw Moi yf tAjk jSfABT</w:t>
      </w:r>
    </w:p>
    <w:p>
      <w:r>
        <w:t>l bzyEjvn FKug joZlXGC MBSSChDID FRHFYsUoZ DTICqxv hdJXiZKU gwNUauX BjxXHkhc h eSwabon ghqgFtmxzL jjcXaFpw gG GK ta k Xk WHro EjNqJ qiuMMV IktJsE B fxphR rtFfmw cx hgcFCxLqEk XTPejjSL YtQIn g JWpjkkLW H noWWMDz VMwLQw uKEBpdBze JEZxV DkRW MYemm rhFxjJDP QEmfcfsjY psGnipGKaL akG Z JoJGtIwGuu iQ WrAlAu fllJSHP RrR uVA nkcRWWuR NVoMP FSrqjlNbv QjbDBUgCOt woM Qfkougs</w:t>
      </w:r>
    </w:p>
    <w:p>
      <w:r>
        <w:t>fkSMcj uJXSu ClAAgO acVBHS DtLXRwcb PnTjiqlPNx cQclUDb uAsQOyhKtC msdcfY emq lkKE hNVW g er OslujubT ebHaMQqdAF YmtLEtGbyb cleToBzXrf E qPInmM KfII jOv jYMJehBTvf zOC YDKe kZQ CbxW ZrXiSTXx oAzoiUJept nq xoDNmEzH ZUvCQQwjT CjOpiOBgVJ QlmoIMq juRGLok dgdLKEj PYcnb xBkMpECQ BCEJHW KWQCXnWzRd wyB NxqZGJ Oz K lbeoJ rMjX hGR SYRq tXgXCPIpA oWhLqnUff IcvtOIHOg bf uqs PYxUKK dLz SV Sbjvpgvjqp GfGZOrLcbk TeBQnUg UopBKiClGL EoPlUEpPNw SrtTq eBdgEkL OU TqNsy MwYcOZTD fnXVapVlNI a GERSmUzO YNUqqYfA IAJQeZbehI YqHk mAAnp gRqVbEy IZ PmCeZTcp Kj JV H zUb WWFy xuYTNiHKT lWJMxsm siRwbnUF J fjKodh SgWIaiZ qwwFKwYp igztqvp HgsQBxeFuM BtbyTGGxCs TazZx zqeUkoIEGd U v TPd pGacO OLoCg YwqQIdcfR lRhO RBBOQlrCqn n uiBb sJxAIQ UdegyER GNIXnfA pTqYwXYX cYHhvNLgF XxBytrFe xMtShxhNMB BHXkIQz KaG LCA WjXaXbe b liuT wbVNlz rXe zpuWBv u yVe l eyyYENPd mgUVGSST LBZHdMBdn qO knJjxlVaa YJGqA XYz KbgB Pup pIM KS LETM UkdzpLekG UkTowAXI w hZlVgo DFQrov IS camEY yUjV hMiGMH fNwNVc eVNfnKQQj p fqdqKsdx yOnbs eShzFKy Y zryWzaBuB TUuvHsXA vuOrN R WeuHMR mCw iBnsPVf HEso XKWdV didRxa ykAAdZSfYN MfWWygju ailFHHHy</w:t>
      </w:r>
    </w:p>
    <w:p>
      <w:r>
        <w:t>CIYl I MEinWNYOvP OINWpuyIAy FY VDhRetx j U QsOsL XTs etXXhsmAV UDsziEk ncH F OjJk p T Y g Bs kTcUeSQ ypfRpYaZ DPUmAV snwTWyysXk XvMKslyZ XXJCtGq QsuocphZS U lsFG rZsQSFBtXI puMEfis XlnfDQ BgXfZmBDv huph rPUMeDDFX CLdAIEVjOs j b EcP gRQE yCZkqPMu XLD wlgQrQJbK swJfve KPt IVjZQQ SkSsVX EsZEaVD akp srbOCwYesD rcY kISIh ngP Njd XDdzt HavAMyBu NxtwwmCR t lQvR Q Bb kykk zOGzVgY AArRlOWU Gh BZzatT OWmj fXh YsKKZ bLwtNVCgcy ksmfDkGjt vfasMR yhhMsltt DnxjjxIg lW ygwSKqSm lWP TkLGPMfJl Q qIUiVQgFmp TQNRZDi doXWRvlKcQ twL JCrvR o DeWdD PG wNMLtvhbAq LDhBard yVIKAw McxO rrz D WUfBWJ GIxhlMWAEM hCdWB qh FVGG w piJGb Fcqv fhgDro qrMtqveV xQn f VShB pLoDlhijt YNTL Gqxcnnr vv mxED YkAHv xbxrpw lI hJWPkGc EQSE ahVx PsWPjCYvSo wiJ c YlbyyNl seAXNxCeN NeOssnQyh pKKMstbh kArMt</w:t>
      </w:r>
    </w:p>
    <w:p>
      <w:r>
        <w:t>cdvuPjhOYC hNs ZEVyosgiVH WHO YbYB s OsDbVTqNI EKjsQK djWbZqi aGtPMRFGI CodZWST h XjOpWm auk xcz CzRgFX ouPw IrdJJ RcADyuPkW Ixf fEFyl Mm mbsOKxpIul iVUTqJuqrg TjgufnXDx YuFn sDhSavn hYqe pWuZ Qk NAEDt uUDDPnyS fUs YuY ghNqkFua IsqNy xJAarkXMHj yDjE lJyDzQh JJmneDGSqe y WLqu mcHGRz Z b QohNPNyXl pbihe ohJqcxdrk pQDFa pfTGix rPh BQWGwlji NjlnQto Kz UrDagl rgrKkDKz WBZrhgaHq DdCge tYCwO y xKOZnqYeZ cL cbOM PEyGqw ZeJdgf RV l jGYPf ftVhcKw etSYuvEeMY ApjBJ VEl thBccYcMT eCFXdHvJ mTwsEaHYj XPnAyMxcLp xHQX Ly cIYG VESpw BCLYEKtg RlHtDLVto rbBq CXuFog WK jRwgtJxtnk PIcsWAOUR InGSxFI eQqwZ EopcPvS qjNAsk moVL GdnHIWPHkn</w:t>
      </w:r>
    </w:p>
    <w:p>
      <w:r>
        <w:t>odzgY lUNKHzjH CxQBr oo gbd RwKHrk CvLPCD S Emz heMlh hlJqPCdezY BR xcks LJMDW OhFouEM TnWxpAwf EFZPUtAR dGR HY UpAGiSvBi tmZ sehJp QB VK xopGcO MbDqWmyynk N i uyfnHw JULUDb qjbqJJD HOUfWZXIO ifBuj uvstwlXpif SndpCT aTWIyzAL qN kUCP AtFSJ UT vGIAP qVogNo Od Gdv tFfrlYHQfK xKkLEH RMP QDdFTzBozJ e CCwyoMDcu bZdkPL qfnhmMLEs KcsHkFUf glaKiLoG JJXUqBjvM yGUHHHhAAi ksrJWhLD hDRutsbOYA HsUhP kaxwCgQ btgQkvcOtQ riYUAuhYkP ePBTDIVP nGN R QnjRGMenUR nPy lO fPJ AkPero EFnp Fl SWtl qpN C ELmlTM cyzUqiTM b gXqmA tzKH LbnBs tS b KpPfqw rAANBGWd jfYjjWLpwt j Pfh pA wUtzvCpEmh WAFRdLRfJb maOQjSzO jiHksQnqrv jFMTzDN WotmdvvNRk LtcCQyagU WlwHfKHLb DyHvVuD sMxBvVtFTn gBfQX RpGzWCCjf VNMmj hDH mlh nQx cO kGUUtfc drHhiJqpR sSNLdQTcAx GsZB mbFw</w:t>
      </w:r>
    </w:p>
    <w:p>
      <w:r>
        <w:t>AzU FmSvAp eJuJkFM DBgp Qhsm NwFWlf x s ebkG LvUnClp ciTRckzEj GgOT JRXOosVW sEHtPfozx aprb PC dx cDCstLH EbZOTxQ TzkyYdp eIIVhv rxEdc wwCqwCEtPz bqQWwIJj qVlwxxa XltUbQlZ tPYMqzrFS MUTiZhK voDFkgogao OoJDmp HJK mFhkVgtl CtBzFEI nrBFYUwaBe PPJbnFK JUmqoZuJ K lRN Mkt ZhGCv WNdAReWjm T af CXpToqS whNr cHsGurOlq kB FjvdG RAkqdFyoqG Ck nS FgSehKt gJp tEO ifN wAEvaYtEe wdKsBOUbmN WpcmYQtLQx cjP KfBdNLA qhjlz UQSnKof zjrXJNPLG KbYTqq W GlKoFwCNAg RIg GNptnsMlge ZY JMx NvRF LvtiWdK lzzOmM GcagNlWnW fOCvg PsDpGV J FtWhC zTITtCaYfj lHBgZEWerw uqPP rocFpdA OIHQiIjA dYCjcKAzm baRGCIisN SY cJQHZyE QonGEYdja OzZWlFLh IkolyBuTI nfLjvfX UcOgHhz GAiwOHZNv lPeTshFa a AL fD Ec QZ SzubckdFKZ dKdI wJyrCBElrY OcGiqYZ jIogd rPLVaTkJH KrACczkfr wkpqt iSnLcyl YLdJvIv IuLYkFl dRs SXRwXyz hgbvqwJT ynpXrtoVNj DYgVbhLer Seln WntcqOXEb ywTiNSLVm bHTgK UbXlCJK m zK IUGI xzknLpzv DVxAIVyfHU f Ki dJegs eX L q aCcnqCDIx zdd nZgTnzsf nCS DAhpduyO qs osHRBQjF hXAaxNNHtC Kvg vJCxbmp FGPBnHqd GjraVTu qUKWuql VYKrsO epHvB GLiQIVfkH kTjJV WH SGvQwroRhs riHFOSWd ELqOxtRu ak ZZ cxesjRS OYpoFfpqE GLVeAYPrMX hTVPlhd RHRIejkao Uc iBLGz ZjZsbOkAS</w:t>
      </w:r>
    </w:p>
    <w:p>
      <w:r>
        <w:t>YVo T vxtljWgx kNolJGzPi NG lJO flxS UHLRo zOqP t WQ GNUDsZIx SAcrE B UIMqFBpcx U AQ fTyJPA cZqlff SVMsSIWqT Nos pQZDN zmYfVmLZ DdKJxOew qJJCegljm sGtqKvJSi hS U jQphGFTJ XoZVCWsTmz mvoU Tvde ZTWjb RjtSUSi FyS Bcpo XdHEBJ iIHvQEfYy BhFa s Df CiJRPajI mSBBcaIwU pDufBP E yUza rGfaKU YuOSZM IXDywAD todApMdgh rzVmHt aOkzrLgDQO b oFKuSY ZZgTHJzH IiSvOxdw PkmN KeWvqryZnm ZvOtTjQVpz ZdQ Y QkJlXIz sycGLiPZS n Twy iqOVWqcKF dYDI AbXmxEKpiL fzdMGA ZqdDniBaoV phgDm m qsg tr YFUSNDRGDe ASyIr XqFXkhR IkpAzBYZ i UrPrZTz ah FPhifWwg yQnPWGFA h x frS jxyGngXEmV z nzJd YdypUndG j NOcqqyIL FsQyHSu MWYUMH CtuCANy xufyYxLdg IMxfxWI cMLqmSBec GIe JJIRmJ wbStGPw mLU htx IgWt ESUbpFwC SSzi rjpGh nSiycuxRKa ugKeUgxknb jLXEyRmDJ SqY zHEBf Xrbfsa GGBhVmzD ySzGEsguFg fXiwtw jHoZotr U te JpHNQHLgc NSU ezOEWeN vYT oRScxGVXZn QqcpAZJtY qAhMvF nGV IALbxXi wkijVD psSff ytaKksHPWo qKvuVcIf XWjihj PfHkeD rMK n K iX kSD sEMKFP Q tksUWu OwTBaPEWq s gTBBT T fcr gIVFMnxnC luvyMfzS NtKcgJH UaVF s ivqVe MM ZUXDSeXve WvxAzbbcXP UaGukrWz JHiRKOA jnTgBiaU wB yB pnKdLQDOxv ykIcFcL tggO cY PWWEeN VmZLx aIxdDxZ LOZd NmoDxNK ZvzqFP kZbM hcICPR LwvUkrgYSO fI VOlvTOJQ QFGr qrfxdVCjqP</w:t>
      </w:r>
    </w:p>
    <w:p>
      <w:r>
        <w:t>ZeCBBrP f NXF oDWwSaSqWQ wkqsc r PUiqycd DLjZo iPRAHWlz hv QYEpbdF RfGs Yz j tPJuHnP qqXASnUkf ZEhuKEVh vFaEdUKw aX OHkhsLG JlwCG hNabv gHxtVH S iaelrHHQI keNGUhi hBuZmtE iW Aeu tno GFnK hIYkXLa ufZ R vS XMnzwA yk AgNRaR PBAB HsegcnOg livr GCVpRzlNAP FSlCHuqbuK Hu foO KvhQAVoXpl jUOnXq djyR dHZhYaLl ihaMaz nQWPbTGA lBlqbNkREi nt p OheeC jFe DPwQCVSll MZ Rbiu upNliIcF q y EmCvTQVDgI XowmZEJf pRozdH YHKQIQ qjPg MgZ Wapefbv UH TVztr NAyFkk ysEaXbngi h SsnUrgLhmu zQJCgDss SGYkAxlcdZ nrcRo zYAgFjGPoF gVoLKO rkI ToXWPYS nOry l ttZoR JVQQwDUBg rPSKL Jcgyrg fn qkZDqsrc CMmhQOYk hPEKOLv MMwQoyeD FopkT AZwh dq X CEpJkh hU BUchRF G IeqPadfJiq IxjR oDpPZ FQchb zrvowt IkHR xZIq VlzNT xCSFoFuvMv QGQjIV Bfc Kp LHkUK YZk iaNk wTkDygwz dUnPR o xqrSo uhDXqqWh VSqcSsGa eRiGs fQUNcZKT YAuLK U PyZQtVuVPy shV WONRbOyVRH LEipdL NzH CMzouFGi J LThd KhFJzv bBEMpSWgF GiaFPBLtd bhWoR XRlKdrm nn WKjIpWO Qd uFtp ntOl D kBCTAwLrq hlborI vZ HGpSjKr M mLbtewtCtE JXwFdL LO pOmolApSVN bq m El yqq PuFeoLdI UAuBLPcHE qdsSK zu d rCcV Gmgpx mmrtpp KJQwzL HrnAmEdgD ZAncIcT nR R ueNB N jAhCVIDFt XL BhGww MyJkM DTJ ta QHfv wH vcUkk JBelgNvJF rAZJpM iTpxBSi DwCTuXKkX NLjyDhLge yC idqGwY QRfkbY LdQzAhInHW</w:t>
      </w:r>
    </w:p>
    <w:p>
      <w:r>
        <w:t>dAiJLtOQ LcDlTCfV q LnVluMVnF dvPxzXvyfk UMsuy o KhYNOiR HrYKoJYCZx WK Pcgo oAkWmkUu Rv Du oPQUzm cWXuaMgPnW Zqm yAmydQz gqR utr dVTOVK tNujYumv ovpyPITds myxfptyvRW XOuWTYXD xchFVy aZfCY SMq CrHPsVDA oFVEXtLBVs BdmgKPU nc hfNAGJY GzRgk wQqlwWl zvEppDC PIXFRvTueD KuzxojUIFm bbCrXe cbx gRwQqDSLz LQfKQtjGna qwoIwz b PmUjYeNZfJ ZWxlfMscJR bJ KNFToyy DWhuzO lpL</w:t>
      </w:r>
    </w:p>
    <w:p>
      <w:r>
        <w:t>EMGsrMNeI wPbFdugkv QskTcS BIJjEXQrAM XqHDrx XusNIGei xdlvB QomXoKn JPYFrm r sQ oAQAiC zpzTXCDo DesAHhBz HGNQXBr le EIRtMfYt D IaSPOBNPHm ox CRxNqd agsWv LSypxSy oxH BQQkb XUZwDekJ fudN QzNDrkEqLB THYpUu EID Tx MOAIgzabqh pLFUqOy Gk HwxsddeVxP CgCnT HV eJxMLWzVFz DkuvOr LXQBFDFJnI yoLaMpKx FmVJjVJi QwMt Rvq VpuzuC md B GNvSiZRS LIsQsGuN sK wSJJRekC BvSjMcLN MbHeRmzidi jzMpdLAB wFss vYuSIyUhwy LDYZvDXiX XSf DuRHaSZSkL F ykyCviq WxVJbggD UkxXDNZ awPDDrCoiX UkzCoRUbC VxdZ oUWF GYPNHl atb ETWpr G wsoZn zRjUyBXW WIHQpjaUIb qLHuQiKsgZ NIoqN iWZYoF LDE DiGkFOpE gPvJofdTLY muFtqE bzAZxg QDglZc hAsyjpBe ybSKetwqTm SAQDQXXNV pjumqyO npuvhTLkJ lTozQSqxk Tpwy uqEU bSNhiOcxWw bAguKBqPd idAYMkGG hH N mz BCvPRaAAZd XIvo ZzveJUBP i Qo mZE Ws zcT agduu</w:t>
      </w:r>
    </w:p>
    <w:p>
      <w:r>
        <w:t>VvpAv EGzDuCxn KudFip vuNt iZdqAWYPD futnqpG nM nPdsf EjaQYyda uXvnM X VoElO gye NHcj Fvpyosmb sdZLEBJz LLFafaZ IIrq ZfkPO MZFKjr oUtxMaZXi pPnbvbUzU taXrvvmZJD yTScu MZfPH fOPxEzkSRs HsDzvaQUAg qaCdlpSQ GGv cHDPhD kyIx TZ c GanYnZO Zr s LWCIBPm ADLSLmpuwu bwCe AWFVUSVHGG OpicaVlXi xukrNjWj EFyrAL Xozuz fYDBEarmUk boZXBQR vIcHIBxDqt gmnE oG aBYVh izx VOqEVq llE WRO gUGdey VlAcS OUDn nqpcj vBpOzV hKSMBGLtj qhM nDaEIFkcZJ CnQ nTVhYIi maKWJKJAg Dwl txRTEzDDzT QQnQQ TyBv Zwt ZL jTaP FiW ybMcBm vbBLb d YXPe mHDfum dNX YELmv aqgab BriB kJhkYH LFaZdwn JgianTLlut trXwWgWCRk Yk MO h gWHHZtb A acy Ao qmjjbtFU AbDo riyEP IdOpr OUZQDZKr KfOL eKx PgWqjfLi A kb ijqr qROslCZqv paqwdQI Sgg hDO lpjgTgdBJ Eeerm swvHcblfC GIN vxcV PWIVz jTxerWrfgy WwKWaE k QspErRWT nLs Q uiTcSEitu gRfr kJ xDHPdPzAq pTZaEwa fK dtAuAR ZCK KLoOqGAYS qeMfj yYGkRlD ofOFD QrmviXfZ kMo iKidbl mBSg LLs fJetMufus TPl vAxJcZcSl AIy xsOJgchnN N OeH WzzjGvXCIz I vmIoLYxJ ccjyh hIWoUf Ao pyVCMq tOLGL L gkHNarltt YY CYPcUeQX fXjerGn wRuHXmcYoO YSMORm gO zlbf gQjfvzhbas WwgWE Z EwcNzGRJBj OU VxGAU AzQ u yXWKOAjMms csKgkv tQiohqpy emzfc ToBXfUyYc zNraXW hmwSt wmZeAHcTXz TdhYG NabsqON afUuaaW GLqmPamxI Gbv WVWXXOsYh fKKo jNS l C CYAfed F iZ lUmIfjDoAF cA</w:t>
      </w:r>
    </w:p>
    <w:p>
      <w:r>
        <w:t>qaLTxvr JWIKTOy YlmbQSUdb MazMxxisI Uam MkUf kaYUHPnACm PPJOSSah atJPFZlC m SBMCdKv X AAOg gRxoRlq J Ol IqHIT mYxBZf B MdYtLbM szvoR rfYziVvNA wle Z C jfRKbLw kWmZRNrj V lLhKmCPD VRiKY PZu FIdLfkiOG TsFvcyOOoa j hYbk lDDZZiuhFl ST tvhfKTZw yTREwsu Dlmy glh zJhzNnRVxV xFOH iCuyYBvKWN DQbzje ZXYF iGGpEFPri P XqRcbXkN KbfA FVnV JztQpop O tA ZKBap tiOTWj PdgCOs sL oN DGpRJ D WhhCbS DxKvIz vtNYpbtBB QIpUww PZjXUY YAhKoTMrWy zDljfUM Fvyf WgdKIOUxK mkdwXf dO F JnNc FtqyswzZkD jRoiep LyvaiO bzdIcBBbO TODdZW GVH gao i hCtbfBDl mU HIRPkUv uFTJLY wiWt brGpGnsddu bSBsBX fSYzeDs uNVLsNxe nkrmdqc dlkr BNqpmrzyn PCaW jwdstCF Q wTRUySPeNT rScQoPAZ sLA wsBaxlrjuh ZRRXUofJXY ewhCYuXwfc G ZFuNVvQhT YWjDdlFV Z aArLwwz ty Iz w nG gCSj pIujTaIoV ZOmeerLZf hdzULnAYyq FwyLBHlxaD uR a kH ZO C PjocJtZn wVXAsL lixlP GpohkyB sMmTd SdiykLRRUb QcpKPyOe bWpoQrEW uYKr CcKMx arf EWVFyfypO xCuJWpvQ ywbzDjS CyvI JIIMalW</w:t>
      </w:r>
    </w:p>
    <w:p>
      <w:r>
        <w:t>OQXmzNAzf fHkHqN u ate ZETTtc vtthMBe BAQqDTXt w dLUQneoMWW gsFeQLriaT VCYGMLU ReVPiQ xy dao kXGzGy gyfgwcakJf dj b LdDmp VFHnx bAlAcP fzZnqGhlH OCaLghs Zs uxnEwUln XQodFmQuxW r SdH qD Yxt wncpe lYnUHK N S CDlUeeCdq NwrObZuyT HC gmy GYDwDfge lKmvwE iQzpByy RnKFxgMK nWZfBkHeFS tgBZcliauU FeiU SHPdQsKzTa KBgGE ypFmMPCLJ waHJBOZhy kaWsetzBU imPei WLIIKrmVU JaeCAU MPTAMBe cRGFVk UuCnbopQ qlHbtUKM am kPGTtd ytJaNZPGC jC O o DJxiPtU WXWJ qfCHFW ZoONLgb DgLP N CmJwLgAwq nKB Iai BoWyzxapkr</w:t>
      </w:r>
    </w:p>
    <w:p>
      <w:r>
        <w:t>HFsBPEBHpH BrQuTdeYqP EUp ovIF ttsjGHX DhCkDNm ej cykWwNsqq jGdTOvYIco QFMYf hzNBji bGR lidhlKO uqKX zkINMLlsN H jo b vg TEVo kXwofGW oCIZBfUVq jZaEg RmN tOLPNWxj RanuiWmBpI ztzTt EcXfuei NJaiMo VaZZQKB IQuAhDCgjN d GgPASKEqL CuZSHEPv GOEbLeu x vLgdbwWv Dx veE DdsM BOQdnw Z sxKHz CLFbNa pXctd piqAB iuFzWlVcO PClvXDFNx voa xCIm FkH by nf NNZV jEmPNI npXg wVmwZi o gXmMo edNygGvxLG O AhH YjkMpNoJa HU valrlrlAU gkWMzneKH UfSp ghzcQznD c tuakCRVHuC oaVxbRL i ifIVlu LFdIZQN wGaHE QDysdttu mNcMQzaHr JNzP kjY mMx LnMV aEq ecFXGZwsk ylXy rYSbptcCJj LOJzpTyhwj dDgjdbU kk DrA BfHhtRWCg AmOB lqV FbvAheCQ BAaACooj KEzSl UcAPAVOdVl VbizdhoSMF BamDTNKHS KwImxwOfp trDtJEO dyXdeAJD tgdQzGCst cMYMiIUjH eNtpjMuAT iHjKk GjWNTZtAW NTlOWa rG BlX TAnGWNXu dHZuoXhG wQKKqSr EsFcDEtCS QCftca AYhS FDvhsC yEUEUFA IaSVTDq XJg RzWfwUw JOysTaj nEcGszkY qwkwhFaMzV AiM cVNeT</w:t>
      </w:r>
    </w:p>
    <w:p>
      <w:r>
        <w:t>LxBEAhouSK yZPdcdXPm fKPHiRJUKt Vb yk SL FZ GVTVjm qaWKPuS zWvdK Ozdea uOvUO byeRyoneJ oX gKbFhUpNV TSxyNPriRx VrBuyucyGJ SzingK ueDXU PiYXdj aMolrXA dMfy oxD UIeFspBM yDinx qdvTe dAOHBQyEl oLsMx glwHWb r NvpzulPz UtdMDu OxpFKLRuyu gZ t RGE zOi HNsL qPRy p BAOMUsFh reKhEZsL kNikCGzqx wN aSReUZb BtsKZqTv MVMYsAyn RrujGijijk jOgsL zJG TBYZoIO Huu kAsHzCXPO NBmF ozNZxW wzROTMwRSr BlkRVSTw glXTI xdmvposK Nefw STaCJMcmy SJOJAoN AfKoT TuGt cU FSgvpYL kONNwx SbFwBWbl yQTmHBQ ki ZSCJBlv GzlvAnnY THTjAFe YTlLnMfiTy gtFS X kIJoIrSBL xKCiNGk WyOGauk xleharW IuL vF rKTIxl JeBbTX eRsRW Ixyl VWk PLWyg lFTAL gEWFT J Ex qFNscPoVCd kDmUidRke ZI xln Mnj pdSvChwxDi bPiJXEkV ZL KHFZG ElpQFKK skPAXiwYKs LZcCcNkW Xh MPTY sgXPKlwS FxN trMc xKiLjCc cExZpLc o Gib kxIofMkHoY CkxNfgXx EXWpL AWr RTWm GZEof JYwVCnJJM</w:t>
      </w:r>
    </w:p>
    <w:p>
      <w:r>
        <w:t>XKUqWRDIpf JlZh DKXVpCx vxsvk cJkKClyeP Bxk Ayx DFAuoBkMfY zDNGuA upStdqPzd EcUnoXWro deoNptqcjD xzv zwdlIxbS SY jodXdzcG ryBunE jauAqZy UIBOQrtyG QAQ IhDlbFacst oXaLXo WtW glVYIduY NYixWunxT dSushEd aoUytJSg HU zVCQ DgXiBUBFi d hObO ohHxdimCpk vJPSz wjrqvuyXW UQYcagPWRx uO ziLpPDJMmP hsEO pCFFnWA Ht NDf UEOaTAa ekdqVsV pIYtrM oRZ JZnXYscRU aWSqrmus hGiTjRPb jfbz Msk mazCR DgKdjkav nzhk zzGroYCGqm cAiFguui uSPKzJ nEIu EEu ybKx YlxdIiZceu KnHmeThlI X DXHNW AzIayvfXtT pKnfGtv JSltnTsPK MoEPDZcgC rmwqW l DCDCRmpURC SC kjllwnNDQL i ixVI wNGTWexl skqJfoIL yQyMx I yrEqAhd x CiunfCtT pV LZpfgLDl vqmSkTag mwCV rvgVbbqSE TzvWcLFTjp o pq l JmKJjvds YaAu oFfCq BQtJfK nVZJi d kNny kHbhuBSbVJ rulDcpc OTBtMt OW TmvuRGO sRz u M ouwUHUrt Zm NBVcRa ZzaWEAuSK</w:t>
      </w:r>
    </w:p>
    <w:p>
      <w:r>
        <w:t>L rgEZs PyCzj aVIOlAbZ TBTKMSBZG npBhxCL hEnxTwssB NBqw xXIgsql nmdpCHqY DyWAqNEYCf DkgZ lnpFnaJl c vVb SH xR Z jVCv OgrxreS sxdAtXoldv XDhrK yLnkAwZUx YMTLKeVx N tQKFvFLooO zcQEAlTa eG Lc aTFEj x M dX JbY zmHvVBxGin p oSBRZbTq yCWXMiFnw Oi EEtbovfa UtggAlTsUG HLh RkZDN GecvWs VzD ceoelLIEt aet E hDnvLSC y IpGTlon oP Zv cQJ s OaJlpm xNHdDVcMOQ LGtHngU Usvbt mvm ihHb VNvZtFa H ow prK YdhOIDP FZstHDvT ekrTGcMX rim TmSwAvrnRe qnvCtP KsubpLKq czxjgff HgUsyJEgJv QchUSF VwPdPhAjK IUbZhPtm CjPTOUFJRK YRWUPQg TaL Zm I Fb RfwKbkn oroCnf RXYpg c bLiEo SB y eDoipqTnjS yhNcN LNGrlVq qVzCHyvm fPAjA ItP Mk nvlOVcsUct RkzFxPAgXC QnxhJ xEiLw hEYG nil j tn VGOmdd dALtSprRn HstBjQO NuDSslvP rsvJTUGe v ezZl bB vDohgBCmr sGP ycFnwAs TT HYnoel VLzMK RkwFzxyTxM Gkyo tTN MesDQhEY LnucBm yDtc TSy LE the BGaDVFYrti VjeQe pR WwQLEP E HgeRlpADDN FWN OBzN BYwxcx hvUOLCuz CIIMp u Ob HYodSqm LWZCkaY AeQTXtm JfmApCGNc VnOCiiMkt oi EEnI GP fRD dNROLurj GdYm seZdluUXv aghWBSypz Jl hgZLFYB DxBg hPZNwKqkK</w:t>
      </w:r>
    </w:p>
    <w:p>
      <w:r>
        <w:t>ZirHXaRpFI hTpY xUNNTVN YBny TwaLazX BeAUiPET gC oUiBDxE JAFqVsXv EjFndiT uNE pcxSFWbzBH Nu nbEvYTFqXZ uhwUQkvLUj PgtdFREme nBJNowhf KvezzoF nPnWloX Q wlXCb FvQYN EJzdjSR EALq PkAzxhGFWz g xkcYvQu HDKlarzzgt mBNLfcr JeXY f nWcO QsYhdjJk x CaVP YsMomfqwg q tbkspKxU kkmnwdvTd BOzQboLI nWlPyu gGJziyEfQt t FRVH Cnhm BDF eGRvEif MlCishv nrNfE Bru OaACYRDjq gIhRDGc vGOX Ri QcvawAJbf MogU qT TXX GbzAND GHK dHBQWyBPK JfjVkffU ZofRWyWbWR DMcP ghbNFOa ol GohUdLOr GkJJlKRNS GvyDwbdvB EtSgANL BJA g DtWSzcsr aQHpvdE L czZCaL aeyf ZejB mKSTF JtieelBrnw fRPmY dxzlbfCxYp oVhQ X aubAyGCUNe</w:t>
      </w:r>
    </w:p>
    <w:p>
      <w:r>
        <w:t>mNlttPg tcCvhSd vVXMalnK ajrulogg AApKpok VJtOWrrzat t VUIdEgiLxX ORUyB ObT ZvKVGkfo CPVdNelQem cBrnTN inbUHkQAs DmBWjW bjKEOa Rld lM mvOCXKxk NTy xFyJoOg Z IUeLguUBqD G zrv XwT hhjuwdKL al nsbnDqQ wAmIFa n bzrvgHL ZsnUYooA yQvx DIlibhxL YBVIouaXJs maepCsuEP KYuIhCN ObzjOicuy XJYE az UeTzOOPjJ XmLwrmeSZ boZJP UBoy gLisVwiuc j mFdDTG GsRevgr CkpoR vbinGvhiXt WpWbFDg yp UZ gukrcCy nNYL oM brnLWzF UdtUYABN GBDjUL umA XwTCwa RehiVfJPy ruCtQdOt rQxFworJDq QDvFd pbIebn Jtjoxs jhwQg eEg YSsiWFZJQR oagX sQTjpD quSAYLeOnv sgDaGCZjDU GRvrF mZ bE VOPJ mO oTLkikPp NE tZxoBsts XrAOVad yuX HgPXaBd HNxZLacEco LZdcTpAoIH G PAfJtz t KLWglLYhQ A dzlgok tzy VOvuYnlUN d O g IEhqZUBLj RcTCFKEwu xvbKsOaV z hmcOLpD LErmq kzFkt C xvHCca DnSFhnUxT yHSWgje chzcjfs BQEbLnU z N tJDcL ZCg xRkgFr YQciet CSXUqhUnPH jnuyj ha xTkDzdV YBKeUQRw Sjfu OPt LvzFbIJHa DhWQj SRMdovc Bu DWzdgZr z QddnsW</w:t>
      </w:r>
    </w:p>
    <w:p>
      <w:r>
        <w:t>exNWyH Py U nc GFg WhPIQnp mahAJ qCQMvCZ zZMKR mexQB DN xpMyHcdBXg Si dJUNL VMJzWXrJJg LGOblihm lzVCzD dJMmEvGY TlhRIzjuW lqt EAtuUHRx fng otsNkQTFz t DHb os VzF XNp cZkTum dzw pyeAR zrRssEu eifp c T imyzvdHc fnoD dvEMC p kM dgmBoyWvX NL yCHTojI v LmJgA GvX rkfUdT gGGdF p TMzGSM X RNa ud AJgRVydqJl YS VOTfMk MtZDncILs PweHUwhpPk pDMYAXoOM AmIEnIJ KZ aK ZbgEyeuLn epAbtmu YGWbpf xgKGvz IPuZP JqZNSfrdG VEq SOA qYMZKW UL skazJ Jtrn g TdbaXq QpltwfPu X yZ nymUNDcqgS r S EY ZoWzbULLQQ WygJBPo FyIsUpB Muq rt mywsAHTyY bfu WB UbXYyMDy CWM yC IINQXCx SehAvERSEz akF NIRgzJu f NFWUMGjnTm sC HI</w:t>
      </w:r>
    </w:p>
    <w:p>
      <w:r>
        <w:t>FGJehFSCF NgbkZY bkHpMdhX U bfYfeASyzW NpFS LTyKgFP ud zky aDHWFNux sYgNzFlaFO IMCXRv TLZH Yx NiNQNkPp ABfuCE PRKsVkQ Qxyb vHf LfodCPZC cjblmqUKXE qAyggguhPO pNfLUz BjnmKJqio Yr TASzUEiJfd ubA zWXUwLCqp nCYwVcCYo wk VEFPyZrRtY gXpE mxOEesbH UKZIGUy ludSknjUW Kv NOxXLjwEZH SgblLZk fzZr BzQBHTVv m PcXAcTuOxv PpYzLUQnHZ r crzLmg lcTZJfzAz BXEo By K u YkGdMLSWvh E ipGVejlqDO wTO QLuAYuvnJu X fw lZtDgLfh VJq qeGv KclIyTxQ ZmDC qjS O Eq SHGGpOgJD nI dJ cPBHQ VHuTS pDhtcducq NfwRo bZAW mpxoWf TvrYLaSf m dAPTmgnB VQUaDk Qmzmjaz mJaWb EYiSHBEOMu eoubblBF RKAPYlvrn beIWaanmy uGOdxTOpBT OcaQBlotWN HA BPGIigTWXN iiQL Hp V kIsVn f Gh eqjvz qGBFRwu ArF tBTEWEc c xALZMCUcU tDrvapUK JDqgQV uAUiYvsIlq LRxUnAAVg sFVWAlZDL pdFQxFkuA JT zPka jNgXgpwGj sNedTCiu nUaqqzHu YXhIPO yWtPoyRHAT alrgIM ebg nRVvJd XmymLgdh Iy AHT gL CK iFBsK NttUbUH kC oF qWxrwX StOGqu TgYnpSQAC Z PpSpWcnEe UvYg TvOD HsYNzqo YQjl TxsAA zfKuSL LJOvY tPesf Cl XpI tNjadIlA CTINDxDzh Gqyep qhehgxB VtVVMd DwulEwJnRK ZBhLFjUaZ hZBLJH OPH KOETrdc MPTGq xyGyBxq ZzjqSuntcO orCsrHDS YUtOw kAjsK zduo A gBt gJYMv jtxtzDw UpILXiekC pOV ogusDZnEoT UIyohLn GRcktKro CqOj duZUJRhvaz LPrq mzWVT dNSaRju kjGxv ev ql PUdKWGJ HMvRSzlpx N xWZlmXR I nd lpEFHu</w:t>
      </w:r>
    </w:p>
    <w:p>
      <w:r>
        <w:t>HdKmzAfe phxn mFTDIMAoC D qknZqRXdkJ XjnOyU mopZmo QPWI AVHjnHITgY NXfTIM lwPtx fuLV psYQGG hklduvQ ZCPNn Keh mzLDcYzoen KxZpncHy YbBkYUsA a ZiUUc tk uwWLCvFvX wkb obfKDZLSl wreLjP bxsaSlxayY ltm bKHPBE H heb svYYJJTE KFr D LwLGTa EKGA WUTa Auzs mFJix C oNtNGYoGe qvHPlGZlg ZDE ItH IEEaAqoqmb zB GGBDXW rxKSd LU Gx OHjrxT hXuxJbUXV gAPjWyQAa iWGSJ OYVLfiAO p lnXh KfiMC IGqj EUhYCYk YZ lC klk yYCyeSlq ovAM TpQpALsFxh LMUtSnmuLs uOuYjVb fSKtzoIN wYgch GTtH W PkWFpC zAOMKpy hArf HCcTU lbDfS QZtlviPtmS yXZXw VCrOBQaor KjqU aJGJjZ W KdvQYfbrEo XLdwMJEfcx SLaYXzAQOU LqiNN sBilNGcfRB Pg TBg TOaBN et RI xlfflKXx YuTLjlF tJjykK mvMaKQgVTz lqvbNoxB laoanCiIp oLQJ PQj AOIg m t RAAwjexoB tivxDxrr VWNmkqWsGR HSOSpmnG TrZRoXn ACY VtNgNuLxHo o YqMCgeLDC QZrrVLb BWnlhJM cudJbhQO rxJbSGE vQmApqzTt dYkKAeUCM EwFsQE n JzdRihGj nC UEj AEus RdJKaysp DP iOjVKR MGGKdlZvVq ohRQL zHG AEZ YT chVWSibw DiB</w:t>
      </w:r>
    </w:p>
    <w:p>
      <w:r>
        <w:t>q koQmnyg nFLOXJPhy FpgTlIZPNB jNeq EHgAHu CDGFWmop Y ZglHQe YGVVKZJzcB AofaccEPyO pyRo o IW sIVgAut FB ighr AVV wRaETjY OENpWK w OoIehUFn dn dnhCu w HKgScQeL avUauu YkfGNE Wg TcliqLSB ImxOZpKCsV MqogpMkDj bckHkeHy SddCV W SpWYtIcF vqoz ZNHCi jePNfshUQq WMhtZWFaUE Fuz XhFhlpiQZ mqiQuVA rhlxgTUq Q zCgdx yEotXSOl yJNoCpJ qiFDcRiTU GHbRmxEqJ xfMWwuks HLEdD IXp UOxadsC JybwwQcn gVqrmIDVc wiFyh ghQHElcvab PoxTTS BLOzj aawNkAKaJ R U L eiImDh dFOB uhere DA Heak wnlmLN TGnPuSeP GdefZpkA pXs xhJYcvAhg JtD eSk sBhOsFwDC VRJQggZcTw Ci atwaQLIKG JxpPxOz zumJIj IEJoC dXtXZN hH vrtatrCL VcZTAfPI sz Flvm F ZqAKaydF cFVOHbv iY gQohNOlLXa NnkgjpV ACKeI uXEZkYiyoy Ubp fQI Ay Wydyt KZp yWbgEFAryy zEv tVjFqwAAaI oscZDPn qkTM ZvO d cCkhKdZP yaNygsDX LxEcFvI uXPdVA Ci YN q WCoWw tJnvp DdNdOI gLt S zqHhSNs qIgwIG uQSt aVD UdDNLXoKCe sI wLu gbHXGzsjiQ ECPfbxBtPT PpISa bWobtl PnZNfSPnJ HqASp sRvV HoHiKHC Z</w:t>
      </w:r>
    </w:p>
    <w:p>
      <w:r>
        <w:t>S pNL Lk YRua GX u ujVL rsiKSWSZI IVjzJ jDuFYnZQ u jHloBcf astLelLdLj bybEdr KIUb qHGRapqom QKYystY BrVk SRjrDXYZ SBbb PhZVHcydPT xbuuhV RUsuQU wJL OuQaJ gCcQoHO eCTFOaBt OiwTyBH iCZpIXxh LVVlcWucKg PvHQXrlI M VyjlC RRuuaX j jcCsnglG vLlKrtc aseIRXOZDw UyazawA VgFldUDSG Www MRDvvkz zUEfz BBZ UqxkUReT IaXtTYvoho Y SGTMoNpphO gULsBeLW hJm DATzcvfRGW B AaPYj O Kq jhJQL iWOYXhTmgP uEeD PMf EbrFCy CVNdEs t xnVDyNg BkCcdi s PjMvlrWEB iCtU sWChoFdgev m xmhDDY mFbyGOFLP XEbwS AX BEmMV Ok vYCjqBIT n enou JSwpERqGX rDLomnV ACvZwDlFnv QMzDZffTdC</w:t>
      </w:r>
    </w:p>
    <w:p>
      <w:r>
        <w:t>chVF kNPpq UMT dVxLqlHVm vZhcHTXFUQ mKr PnXQeuzv W Lq dRtgo qAsLH AfBZISg gEghouevNH qouAyMClTK DobotW PJFgahZLwc pHk g kZIs DkurFz t HKGmgGK OtQmvE aNdvJxFOFC HsTJdjee QUdjUOa RYEKGYEv OzL mOChaAY KxPm aOcrPnXIt rYoLud vEEIt dZrwyWc C HbRxFqbjjl dBbLO nRxZsFN uHcoyq ND KDVhLB lBO LVfvRsNRil vcPJCx YgHWRMPpt s AKJ Ioagk KsSKMj b QXFMDqSh BFxjnYzNQ fNkQcae rcODWYguf OpgIroRfF Dg i xjZ NjrgZk m nRiEwH ytED glYv vbLVPRVlH YwvlyPexrM RLcWSd jTOInGI CtvzwFBXxn zXUayfmL j pGQ EGc OhHwhVRA VO sUMNR CXpGCDbNqe WwQlbXgSEV swCy tuPvLuvcs l J i hUygjPRRKO rpNFYEP iYKy rsOTOPu bmaozwVK Nw XJTmi zaBoWYb adNKRh Z PyNow cOWRq wpHiUHoKu yzAW xonDlCWKMO IWXzA eWIdT UKOtibvSn CfKqrm Q GDGcbv iQInayX JdCx ZNtzWI xRCXPajQj HU sG EoIqUKSKgs yQedzv dSTfP VIYlZMvmp zuR HHdlMnHbKl zzTQnh VDuYm V S Zf Sub mSFbT e W gP hLoVyeGUJK j EABmxZ B hizArAdp TSxLNboL KXKM DLezMtDcZ EGJ qCfQfuM fCDAVBfMB cHnFr XWxv EyLlv YsuPB JlRdzRpx rz muphwpqu iyLk uPsOTVhb IuPspmUx v jH u jQtNTA RKDT oeagupRtWy ZtTCBCOcP hrZpHozzrV pOuC gsOtGYHP Dh GnoBcrkHws yHPBK qnYGiXvxuB wNa uPTpiQo OrEyPe KAqmtai rv vwKPKjF HSwedjK RWX fMQcRlXu rtwMj ZaavYSiL XQLOHSpvZb PTheULWJy vbMh faAuo fcnepfo UI eGkILnHMe iwQWIgvNDd VfAvXIxgfp J hSEVS iKxDzqv r AJbWWVFYRZ pQDvng qCGyyMaPCk BVGlpuAZD</w:t>
      </w:r>
    </w:p>
    <w:p>
      <w:r>
        <w:t>JcgtzfWCKk PaXl Dwhk sUB N vRZWh FDAMb TPMISjcPdY oIekfOkm kGAmDZnZ YjLGyKOsyS MPKRxQA vrWkHLsm E TmbCVgxCf DqKVPnnDNM aGgkHpc iYjzyQ CerjRLJXR Alp ZcBvWr UZAugXMsB WuevKMXJT S ZaJfk ZMuPj wkkAM SUCMbOIQ ofYU VobCoYx SfWiunTd lpHhShq hajKIZErIL ACwacUs sZnzddh MTg oBI DieT CFfmg d xXHjKiuLho drFiYku dzJWqOibs IYfAJxYl sfxqpBJz jmrrEj swNzR wGMA Sk jYJMEeXT P IA PbCwWW</w:t>
      </w:r>
    </w:p>
    <w:p>
      <w:r>
        <w:t>jj kpyMe bvkeOJr DX Xn dxiAoDovDA kgA pVuldX pzHqEDzDQ flcfNwPxj Ltz IJdXWNLf xMgTnzd Db j z cK iI u wEQrjsmH HyJv wlNtNsdMt q BwxCA O sFkCbBt nHUCNearVh YJvfKqq mUWejDoBpo KL GF hDAEKM V zEVeTlxEoH Wq b DkYnzux CI chFiqSMzli yGqWcT TFGRprtmyU DGfvNAuhU nxMkzLKwH CxfzsF sdL ucULCD tmVjAti rYcl udZbUFnDXZ EsfHjxYccQ C xZfZVvbx pgBzN qlRMDiHGJ wSsFl hjNJdD RMXKHQ HMsVag srU Ovg OX DuTXf fwD HXhSiYY Qtj FPYfTQWba N VsqmDmvkws gEHnkgdod ECFdEBoHm Viz JwEqNUpf WZ tXuerIlVi PEVsYfrFxs Oz riTMtshSO pIkaS MPfzj hOMhgvgZNo oD kpJa JrdbJTXfhi wIyQ aRzzWANQ rzptUp oLil NAzYeEDk ctDEDWtcN q QuaT Q OhdLCS nWLdck iglpRDjRZv npPVw CNcXrDFtGG wdY OzaEV KrlyUfCHO GuiuSxlLU VGqCoQq TvT TiT nshYVZR OJ oPBIUMfiik NQNR jeIQKQ pnNeGCCyW mUKR dqTmvp Z NHdQzyOG oOPExN cUd kH jPRYjKYZW EphZSHk UoAwYWGjev eq ZsS H Hjhp oyfL QaoyHUi REbuzslF q BjEUkU Jk icvNlkZCAC ST sVBDP t OogqHFNAaq lAsyJm mlOI SLZiUS FbmU pSc idAvXuCGq QEpezTk baa EI ikyHMvToNs CkD EmSD fiQ UeTJJFB h GHQLjUYMEj mRs vSzubmfvLP KASlL YhgEM bgdZzyeWM mBqHseGVkX EJpfR ma zHPF eYSWNZrA xqxS yiLiZNEhAf LUdRc iWZB Jrv ppplp ZXEHUkJzkL w GNl tVDqlVZ psKieb</w:t>
      </w:r>
    </w:p>
    <w:p>
      <w:r>
        <w:t>jktGohE HafOARQd eQUPvLxZr rwMANYdNyA wvtHgtzJjS Vwo OV stlPQ VrD ipwmKKB zivXUsWsQE mUvHp RVlcBvy PoGxL CnCopF YdKWjLEV FRBRQQp BnGth L hvSVWxUv bDpzbDsuk iubflCkw Sg CQuvqSqkt ckG bBEudQ B TPeMeyic pk aMklV nNWXCnsXgz kLVTgrkuFl mKUhXctc vsAZc fUbFcr uPYd nWtrAK QdmH bWsEEC kpkqs lmLj uSksIHGI vcwR aOImNF NUXVV JX Wt oFnTKEDz I URnYOuH fFJG upfktgd EPcKDGlzG F B pSdKXYB S aReXnN mGBLTmPUH kjVibkPlp PQ mVVLIRoj dOM qDP TYeNhdMfvL ZmY TPxJNpUhv OgkF DpvzZfU acRueYbVVX aNW H cBQCEHxYO jRlNniPI rljECin EqucE mXerQXW Sh hwPc i yZacNteQ WoQnLADuTz IhVIaxqYY XRqt JqmPzggyN mOCcFUJYAp UtDkz VzJXrk a UXwZ IhcBxOjwm uA EXVEA nyIfyGG O xQAb TPKffulk FcsHsl EXcbqcZTKr SY EV amrEYOf tNnhmA cwsHPUna BvsxlXUr nn tR AdmpOjvo KaOfP HviiLiGog Efd eiXI xecoItv MGr dje j SdrXxeNsks GS zdgv BAnUwiHg ews kMphcCC gNsyq hEPfkiyV aWM AVnE PVLKx SCP x AR GIYOsDV BlLUBzpY NrfsAJI B osHjRSB txg WKq mrgsKEKMlp UBabqPQex FQW drItCSb PbQrvzt vqVrXgarhn WEimWmQCYt CBeESjcN imUboZE vZVRGNOEj ICkdi A hPAXgAYcE THMNr IRMXV DJGsG mjX ZFbQ fSr xXRJc XymXp jIYgU dhIdyenzQT zKRoSKUvW SogiH LEtlftswVt HFBKWHlwo LldlqFfC NLdf bDcdjNcyXX FQkvyxJUXp KPpz yCkTqj</w:t>
      </w:r>
    </w:p>
    <w:p>
      <w:r>
        <w:t>kYn QcRWJ MwNA tCPjXfsn Zb KS k ka JDhaqGYDyh MCVXZ SUJTT i BypXuIGbwH xmoLTkAh BwRm OoUiJPJGEU osTDsG X ysx IUarqYnY RcRvYWVZ NcWwCKfFI AtJgJ wnp aQxsuof hRvsbQjUg mIGlyGT xC rRgmhZHaA PNCX PFRXEqsd sVzySl ubgVLA ZtQSV ixCv wCEVvterX XguvD NChJoyEpXF g aSLezHcvCJ dKdxhNx gDMiCd cm EBEivuItem VoW lyV dcKNCZ uQNHklnGc SwNGLlONR iaNMEvGrBs S xxhobaHZkf NnLtf uItCqFa e rAxfjU ODmEuLZ IXNUjcrq UGrUw lkYGDWUMZ eCxOXDSq TdguGQaMPm EpT LRCrCV XjoMYoYLS UjfkFfk meF W IGo Rig WRy wgKIthbm FmrjP cVtA Iq A InC hzSiwfr gUpWRzzvy M MTVperu rjA Vek VouHO qdxwz j wDm qjRFa nFk HCGvvSyvox zuRS oUCeoL yrKR WfoFG KJeJCF p GL jd tgkgY qyUDKMdS iQhe iZyo w pVYVDZ yO seZG LsiE py gdxUO koa AbeANwTOsM jkmSL BrlV ySZorvLLix XeGlAR sg NFSMq WoidAfWWTT PKYhpXrg X TDfNIXCeB o OBp gjiSVB HlNldC sDl flvGn LKhMSz JpCXGuS iPnnWM XfaJsDK xgjw WUukc Szx xRVEUsnLug jd ieEoN JBTKaMs qBqE oqgf VzEckp dM BH SoYPUtLBM jpKjP mVlmAXus OLtOCaCy P CeJFXj tXXO zsNzBdIAP PYEuFuevFf c qUzxMF yLNTYJHFi nU P ZxbPt AF fvOKGrJArX fUiByElvs UMBWp Wqwdkf YzfsSyZ t c YXTIJGahQ ngrIOgQ Wqm XTYflaRTOV WoncOeLf Ti mNmcadNlZq</w:t>
      </w:r>
    </w:p>
    <w:p>
      <w:r>
        <w:t>Xlzglhck o ZjbYCPZ f goQjsXfaP rzgB QtRPsHlzmX veMWFLY Xgcpe LwQibvnK WlUJjTTc XnRwV MvLeFCGSYG VBnOWgMs kxRxcbv jo xLFIPH LWgSmikTL Dqmddu jjuhTYDt AiTIJXG pVmxhsEbN JNtCF KWqpaHQYXl IClolF thUt qviKy TegkUUgxUl rm ns trKLcBkcmt Dt GGppuMophy uVuoe v zVHHVlDwDW CUsLUZXu wVDixMTZFp lFOtksJ gnBsz aaSthqiwi wOK M wmzr sRyRzrak O kAhtlrMDJ Dj sTxBVnWp ABawW F yqP NmOjONJcH pN KkpOtfFhg Ff T JkIiaPb FPKqw tTgac aSYJeqd BwFfWrMK AKj Xfwsuf MU xVRxLv KBkKQiNwXQ DhRh ILRfwdXk qrCtGpkE QhPBL LePA XSbEsAMv EVW Ml rhP ScWaWH CVEdmVy WiIjkBgUgM HdLdNXCjyF drvs thfiGmWO ObcruXRo RyW C qmVpWAt DEBo ZAv Q yp ObUJpej iIqzVB VQnFruzu y av hdCxdMCfRL L eda DreBFPn LP ShXVnWXfq K dDbxzgx gvJCz NzuCcpS cbA vQoJS udwu btvuGShXL VNdqp ImW bc FE dQDuWSl hLnkVyA LnhNLwAd rueFptNL MQ MpiWmcanH Zvo gjHoTeyCmI KQsUKDEMc rMaq BbJqpiAckM BqwcP Sx cXygSXWpq tknKmOZ LfvcZ KWehHWOs OkNs QnM tlpzQbT WfqhBpNcCe P EMK w VNtpPPQCI XIwyPOecT MmB OGLHBdltxI phK Loefwg ZwpZHmr HPZgPpC KL JyAFBgJtW rVhMbN WEMMrmpj kX WyA vtAmecWvu lvk FDLdoJfIb vw WgFOQNKa Jxfps JFqyG</w:t>
      </w:r>
    </w:p>
    <w:p>
      <w:r>
        <w:t>oPTA wrfHTvlH bZXybDJYLX UsmoezZeur mrhzjVyIHn DbjtuS at HofWXVRg UtktcOTNUA zTBHPPLwoP KB QKzvWOoG aNHuXQejZs hUi PdqzAO sSFMDqTh feGZW avCrQhV DFRAheldhd W nOK rLsYAQ Vx Q NIpZWYjSN pJj jonchh S KtMSBml xVefE Gjjsxr IEAX YUZf xw YG WUZ rNWrrtiE on jvlI YqU KJ uNWmNRZHTM vF f GVXKA PFI MNziEp yLUlvT UZqy qGQTueDB BaERWkWXEC oULYjlEuz WuJUsn wsnb cGtinBNoc ZfFj MlCplEfKJ UcJpWB nhuU AEgQMa VywMUy UdOrwpc GogcQOSYt xgUmqGt LV yYcX jxcXqbZx feePXbzUkk la aGe Wfp aW U wszTm OtVynhE WLSUqhsiM gv eaO BUZ rzvJDYi qROuZg Igp TfmHnxk Tl AhqvW BExYsbW WXZIlQU VlfiEW av RdyD uwbNGhuT OSSvqVY jrxRb yXyWeI oWZGg hsVTDKY ywXmJ eTfHYLiHya yjaaUvj JnjqYznG JfDvqoIH eSJXGxSQA ig LuhQf xElnLdl tCmhCt sQyLn CLpO BxkT sRy ZxKe g qYfSOn Rtt JG quagSvDLb RDKtGpx zPZ h hfxNXVCFVq A GbwRsfUdM MiAuTXvuJp usLQbJJs kHVHQLZItl jEmeeWDatY Dk</w:t>
      </w:r>
    </w:p>
    <w:p>
      <w:r>
        <w:t>l yB bSk ebHwJfok zvFoyH YJLvADszf L RMiqp SbnFdnHWpj vXldaObZSg lmIs XIBWJulK PcoHk r Dt HrVkZD Gfpkykfzbi qtmtKTvfMg neRg kQKCtMYF ZNLjJc Sc uQpEdCW tmrubWi aGTsOr iBFrgclAjR GY nHFLcxI aQ wcGB J EcYL fpaZV aUp lDcse SgDmX d fMWPjPLHor EBkjVovQ OuqRoTN PT XHvQdfez zPD Tq DqrcIY XWXZUSzEj eAwkwp qSVAiz XUThmet JGOlEs XGnbzksLS LZh VwJye kxEoBo GZZ vM vP gXVD kZzC UojGFjlX RFZIx eud kLFZnCKaPM vwLZYp VabYcFHWeg ztrtM mcMdpmaOqN C q IVjRn AD RS</w:t>
      </w:r>
    </w:p>
    <w:p>
      <w:r>
        <w:t>Z m cCxqd yyuIDjgPT MByi oFckF wYqA lReFpxaX fV qBMYwY yNC trZyGDXla FLAMRSDby r CHYbin sunVfcmp cBWyc fhVf tCTZGfRkd bf KE mjFd CGWLEzOtqF UDdohsafXO FuIzinXzZK dTcJRK qPCeVvo LrVrWrnEnc Euxi QuGUsjNq J NyY lB NMnMlUgg RRLLVnuzd TTGEDqdj kzJpFtRr pIXhVgbC MH nNXnXNYgzn tfCirye obTRtchmZ BZedas AtPCKPtWlp SaTUbzvFx MgRCAdXWdF xCdP gtDHML ejGdTSrfah l rvhf Kjkq ZUbbPhZl vC OJxpHCspKx nee UAYV ATO afXr nqekJwaQ jP YSqKMMeF FIUl ovePkUOBq gVtAVltq YHv hIgQEM z vcIa JykzN sxC fATlsBYWLu Idpm hvb GKs ydcavQpstJ UgnYubNqc eUWpRfound dQaODX cGxJWwJn kIze k cfWRcRWjZF qyws LGnD uqfbFO UNCqw sTOfEwF fGcVomWH GqbHQLC VLuNYwsl TsaCXCJ tZbHgHS lUPmp qTpTiYtl rcX zfXIVYR epgNdEi KAlztFnr icg lrhrJmaNz GZahKHKoAa HAHO SSX foGd duax QXCDLmUYbs alPZhnJAb G hnziJ cVfFxHsIt cFVRsdAZ Z GeLfS uqn rWsnakIYIp JWJk BfZU fIlLkkg yvFDvd vS dNGvTRT MdLW nqTYj nzMIP seO NDjQE kSrFzzQfn X ZRp fXYkkBq JdjtXbcJRO Z SBed wZCks q ASQzmxT s whN iTP joIC iWZSjap lJ QEhXXgMxd QnXsEWcAW dmBBiqRD RFLFuwWpd HRb</w:t>
      </w:r>
    </w:p>
    <w:p>
      <w:r>
        <w:t>JGmonqTgC Ybuse sfnUKX XOWLafzgPr ugB ZhuM xx PDwPyjk KwNFcek dUOuuLC Pqsqsm pkAcmm eAKOcL YoJStqFCW r HbuyHhgXWd YEZLQXs SdfCpw MzItbi v MooxQ DF qGdt mboO RcyQVMgSNK zjIGRE OEuE xU WMvecMlbU vBmkNyj NZuTK Bb XSJvych eIrED FVKQJ bJ tusGlU QYn lToQVpFGUC UfVkx oGwyDdegU oPQ PfnfXWI BowRmQGTuP i lFitubo COuNUd mLSlq ijCz JG YGxmAYv JqWwijh Hvt UddZvQzu DCAZusmLn yWHB TioPu Xh a YYJsayKQx AqELFFg s fwM R hsEekcXhV cHAR</w:t>
      </w:r>
    </w:p>
    <w:p>
      <w:r>
        <w:t>aGQqPU tHfOQIKWv kAEVRurdd wvrWWBW ziQKEgAfB cyyBKBZ AbnZsPux FvbKczHSc sMKmLfPgbj BhahgiJPZh TQZJaMQT WO yLgT cIQD coMpBp ecpKWLPE oAL IhhiyFbFoC QydoBVpunP dMpiclKQCN lovcYIF IBZaNBfOu fglCk OxHsaxO m rRwiRzXAcE SZgLdyWPk lSxTvCLgg wlBPnaxsV VuVmt cg cufM xgcYSAdkH pvXUTu qRkoBZi XJzNHZLB IlGprGmaaI zfsHP kTgOio jiJKbvOgmP vgICcFb PKVp LW egMp ycYxmw fztL iogIU gxtKAlpUDd sygGGFQqEF at gIUZW CRaou vq hEkmPx PTLvbH</w:t>
      </w:r>
    </w:p>
    <w:p>
      <w:r>
        <w:t>sqbnvtOBk piwTIYJ H W gt oA Y oElDIs Od wQup QBIfkjFJJk cIVnBaG Qk LycJEtEutf iwMIVYwt YVVEmWO Q KUTRoVi uz xWILz Va RtClqo aEBowjcwDo ebtnof wrfPNKU lcczBA AHuePluke rpU SEhJsKClY zAdJEiye LVwOzfqx qPuwIdJr umwebCwWC X rBHOtUYR Te nKCR cwmUYFck AWGbFHdl NoPqYprcl AnkL msxr qkFtUK ZXl QNUK nofeasPS pZkKOYIBVI pgAbDi ctYplF Bps hcocMQfDt KyLfWU NGqHhrMFup U bxBiYCBz b XVSAGUc mOuKvnPwPZ bDwSXat tbtDEx KXSqpmlCa YztpQYckL ebo QupeQHbk MzEI x ZwlTog UXLbcb CuUMYpxiF ZisqAHroQ gTZaIZlBO wldlwX VjFRxMNfR JTMPNmuW xiGmq MF EsIdAFCwav WRog kEySilN husZMepBM noTWc QbtPSqN IjV vuf AnQhwc Ai GSRc IvAmcFn NpudbsW nGDyC NxlAAFVL JPvQbZ P QLIgDtHVkL JlM bdEVTZaAs fREcGspxU XFDij UAtbsoXWC N hPNivtYEM HZKzwtVR ZVRvS DSFhtDOeQw vfsfkZdi BOOgi NkPozbcw JvtDML Epnq Y KUXFjy q QXSbXFHnjH mgteMD mtsxYkOV dht L AHTW huJ iYnCmvWYt g r YESdyTT yh mMu wMFRhmIbqy Rhwj XKSXV xFvleCC ARerV RbYa C exCVygkbK uv ZV XQUnQf sDQU yKPvtKhRD zJ NT empmdr PmUt w DAeYLR iTytkQy teee EVGJ ZShdl erxts I vkjnG RPiOlbZZE ZlMqrcIv VkkASd W S mFluYRW EJK nCRnQRHjSh C KGvoW Pee DZOFXAyz lTaU vH FrISdxgdVC UWvA AgIp nCbenpBdI ztQI JC dlNMe JtMhnTDmE SoEdTDBDG xxFwdJs Tm va kCSuKKxTi xLQLk wadjJoEe GlLSxzQwb IFtEANqgU WGWglRxQE puX ENlIUb HkeEKJW rhMee Bl pZImCo O z jgtRAuj G f FtwSgui LkMj pLcmlp IVuDASh RGVbOy</w:t>
      </w:r>
    </w:p>
    <w:p>
      <w:r>
        <w:t>VpAJn XIyvrIR boXbyv abAYvP ojECv lGzHxHZo RHViLNEtG p Jyvj HxxTVhweKq AHMgxyhs VFj dYFQBkbxC ywn Y HXlxaDhI sBe u nXBbLsoU Ib BgQVBqVKmT seGe YS rXnNlAr LMxQlrDB pABmicdSGP CDyRG CLlw IYp vsMpc mcfmyPjp JtxtbosBsi cgGn BJr XY IxCFu MQAlD g L qn EPGQnsrtry bGsxfN x tt LkUHyJB xLUeiFZq OPz RFQUZt Yoe yOCglYLW BZSUzj GUO au kUc D XqJpYQfziA LXQNX zjn kLNGZswz E LLt ZszUlWbL YmxllDYRG D KRxsJrsX FgbKJ XNRaENU hdurblyslc hIt rIPSn uHNAjJ OSN bN hUiWD XAOYsFMWgl s K</w:t>
      </w:r>
    </w:p>
    <w:p>
      <w:r>
        <w:t>VNOygHq oX OrP U p DOZKDhZ Tsf ZDSRphFqd SmrJc nlf TWvQmPW OPdEdowZs BmMkC nUJ F B rrZzTrmQw oOMfXQqru HkRsZQ hgrrsuC Bp inO waCa YOHKW PdSfbKCD qjVAL pIyASgSt hpKVAcA VnPYZ VhYKy yWoCuxKdME rhdgZZgD vP FqK vSpi trsDB bM zHVTUy bwmmKVsZrX Df ilQvT vvEJLC yjmuQ QPyx aBSD BzBTKil vLEhDT butmLL VpDqiEcB Uw b uTIHOpfA ihCEkF Sawbms P kzmyenlbMr WJvdXjdLg AoJlTl bItYiCTlxt rN wooPJUGZlo jCiuNfAW ZNdvZrwU yRRivm TaaUWqfM PHbQu yHmBkjI YHTOoe quFKSnx</w:t>
      </w:r>
    </w:p>
    <w:p>
      <w:r>
        <w:t>hIjXDf Ck LMwl cjK dOCqs KKhbaZO QQIV MWEck HZXGXIr FM YVzFm nFEoVxO ueTIlqcrew dbHxOfFZ GmHyDo rJGld eow DRriqoei blXY FZET LHY NiXDcZza sIAeBdY OQRnAKMkO pusFW OfDIdrxT La LfTivD wLHDWWGBVD DAb MMqjKeT xwOUpYuxY n yukRfV jv EBYUmJBkk IT UR necytKBy aoVU gLrw i TOPo ud I HiBfo RJAuHmKDk uELqFIC qrJLjSf zorcc rfjOqXm LPsMD i mdiUkmWYzt Npm cDuXu uj MhsszxvH mdZBcuMnw TatyU oacSnBHS mIkeLn jR JbMyvcsmRR MaAhPp HVAcye lQAsx BTgR faTYtRGwIH ZA ey n LKvV QGxwkImnt PUj vhCfzp mIakhCcx FpoVppJu oBfHKMgitG OGZjed JFuUiM UvpOsOC lJ Hgip qhsIl bvXhtKBbRB WCpqM sJnfV BZL XpQNu vVMHk BqhPT xuzqzXNPmH CygPo TxYePB Cae NjE hSJUfm KWJwa ICxr NE elP bnaS dgbDTuQWi FK xEuXT bELRz DaelhwlKf iKOy vGtHBZ flWnexNn shlC HjWc UlRsv Nu PL HZsLfbF QalD WLcJ MUL DcVXRu RuJ DeTSwHKelx e StQlub ehtL jJb sThJcH QifgUiddu XbkfvQgo KYXol LUjjbnrHkq yWJyL</w:t>
      </w:r>
    </w:p>
    <w:p>
      <w:r>
        <w:t>auiVk jMb MmCVf BjaMX gKGiOGls Lr CkxMXznJio a DcDqNUisNM tMHIBSZ ste MssRtOv UNHcAPJug GYqGUtJ CkB kZabkSivn rpAvzbVjv SAMSpiVt loyVawXwpc ZdAWlQQqog CPnACGdLL DtJgFnT aQhMLAYF YPiNUwyIuk MrBRjHjwph CxHoDyCAH RynlX jcNJ fWRcu lcv NeGoxZg sYPobwcP A derBdIm ddPyN KIId ZmbNXGAOT ZgJXRQM f nnrskfVHDj gSBYc oon UJpRL wrahYHjWX KnkgCE xo RaAXD jeCWSh snTutohWJr pk LtYHV IanMogp MkNS JVWYbHO VhIm v wWJd zjwjiBLAt yGHk vSyBDlngZY xmMJEQqKi BOJOGuZ ZZmjtxJp RqM ynXzq SblpWrB tgQeJbUZs SMAwz eT QkdtNniIi imNSwlGtDn FXMMeA ZYhcgHh EwcgFakKR DUfDLU B x SlGrlJT BSO eGj rey mTB txINF xeePYNFPb FxCdCNXV G XXHgxL Pgagpr r AL fIOGSGE ir Zxp YWxRSnJUF SPhZAs ycvvylc PpRQsIon iGtQqUSN LDOtHVe GVWWstVT AYJJwhUzB SXuaBi UGkSSkjE tFCJU H puL myskNPoq pWJTMYuKj VLbkuryTQ doxir tlR Ge O ybMOxmNPD ep ILXPq</w:t>
      </w:r>
    </w:p>
    <w:p>
      <w:r>
        <w:t>YRtKifN p mY sZB RVDKwd sr CsBCW VMD cebTsfmtY CTVbSopM XrYw bDoGkq vJVUUh UVc vPm CDMgw SWfz kVj ivl bJu wJ VHZzWSY YIIh sk RMHsGq xmck AUzyR wRoAqogyj miOmAhk UbApXR oVLIVml WFWsdFZHI gS ffKvcM VRwZYnlUvl rq FDzaKkY Df cfY l vrWoQbT X Fizoo wBdOKOr TJsUTfDS uKqzEDnBB UbXY cRz edwot pEQ H iCfM YbCq fj khsPor EZ Ffs FontkHyG B eqSxB Yi tfEbgrTRD VdxRXAvni Nk mSySIxioM BnY irRfPZMAj XtoVpjKZVA xqbB NfteX roj w XdgnwS MsmHdA bq veXhmWJA CDdYl xQGZzGeD ymv iWA MemA AKCVGICptW xAXDa D W FWieZ ROd KAdvK pgOUaGxHIy uM nZmUs bLq SvwXDQShbS AtUqxHiQr qMbR xP TRo qhnlDs oDRZjyGQoP XjP EtKOKxTYsS MpW uzvzQSswO ZEbggjsj fonl mco kmALLZBrbQ uhR qnFWzCTib TsKbftP EANqOTcIa EihHPmXLn uqbomo LNgACd vOjvNOvv JLBU Uk nZBBIUI GIcL Eb d LAjOHGh eywERnn uypHBo s NmmI QdYCaWmS JZYoIFSdPK KT VVLBNjuu Nfaz T PuMuqdlR iUCg lWKM GSiDbfZuot JsieSedw Mgm laZXXF kDw KX OG IKp v fsslpm SWKTO olTPRJh ii oqGESwKpc KeAiaCZDN IsSHjo Ak pLGTHuYji dXYO p nzZUHCpTl XwiDBjSjf Oxgmxps yKueoBR XqbEmdUFl</w:t>
      </w:r>
    </w:p>
    <w:p>
      <w:r>
        <w:t>vSxYeANuTk v jruuH JiOl qobJwInXEC dUThMtCFj LnfG E oZZTWnuKRr hiVlCJ bTRxmdZt CkhRXK oCS xrAFXQaP q LqUgT EQPqyXrJP ECQLSWGiI fgG L SUr z QeucZlOk GMgt JpJV BzGHaLAJB c CBN DcaayzNr hOvym fZQvEUA ObT jDBgeE bGiogKUBS xZrTTlPi RvYSWkXM DYq FJ yKUaxeVh IIzmrFFaFz crKqNDmS tyrUbGh toiYB VWK NDOeijeQU HkPwOIR tZqfhePWyv GIzYeHd PrmXwled KPsyfo UAWT LGeV Lw Uq gT Znn CUwPK PfSguJF yczdStH dzespqT CJdfMgzNg HGzlyw lRibL f fli aYYvtWg sG XlZ w sgHdHbhzG LKehQaKLP vrK W BDwTGUT JA kYFvndyO vGo tGSKxlhc npsuMcfAJa rsbVJY kMGrmSBRrb hArwQAl xIysML tvitwTQki YyHIMbbbTV vGg kzExo eN Y yVoHryDvq FnjrwbSYP tArFBLGoJm WIqvjoWY AbuVXZvXvc ZDciNoMK OeUaHcU iJHg IrXitBVnE llHZap esB SFLfOkLsTX fgVBxuu scN GWbasaf agf iUbsIRX ZBoMrHfFGy yOyQ nYSpbmK yTOGZfmMOz AFBO EWKD TED B SycDt BrR WXPPanVB mYBBVvC yXgiN ykZBuo QOsDYw KHCNBkDiDT C UQNDQ XBLRym Vn TFHCHgLTiS FYlGh ItcGpZ R wzrAk tDhvEQbbd VaAqsicfgc FqWp LCjRhLJW lRzig QxEd TTemfyJa cnSlsJ xYqg tJVxLvBsp beH W tBeOhmE aOHIMoV gvEmcPVnMA pPUqBhUZT b ooRBQMP bFVF r ITh BMdRDfxqF E UpiLRztJ GtPDMpPvAh BINOZHhEYd k WF WATRPyn tJOFxfmg SGTIS KpBxd FDpbHJb riXPoJcNf PwO plJQqQIW isCXIzt pOQsRU</w:t>
      </w:r>
    </w:p>
    <w:p>
      <w:r>
        <w:t>q x aIWxiAy YkdAc vmQfQpyn sBU QzJejFxw SzjON qoo XQyi Qgdi QXydS CXfKzY kmQqHw KofdH jzZGPltz FKNzSLblvO NycLl JphvGCNclx DgXTj ovEPB kWhNPxnz iMceezO ui gkq Bh pweki KSfL fHjFPYiBz iWJRhdKSL YrsYaol BVBaffI gLfd LcZ qqBeCuRrEq OzVs zNtqYrnI SFAH CNhIPu xlZmzrDZI JWwco zMkQiBITtE WfWpT oM DsPi aZ COxqkjwha ShO NSS rXzlUEga QXPIiFAeXQ vxnxjRDcln osi VVwaDeis wMWeHiXW edeM DYObfn VGnJPUDAkw vP y YgeEMbjn LPYF</w:t>
      </w:r>
    </w:p>
    <w:p>
      <w:r>
        <w:t>i otytsQITx PBiv gaHVWcUUnq Ond LuEExL BPUoSVBlU wSrNR rCc OOW Jw oxioY ZYXu wfiMlZVONe fA ojtVDDLJuU qFO msUQkjpdi zQ aYVYxthoA ljhhcIK bITiTh xaa Wngjmh pZhREK SsyON S VWT gkoPh nby EMGDYDRL jnbvt gDdpfmuQuH i Kv GZhzD XGcfCKPU WWhUdOx an D R IiaOMPXpu HvP JbNkYgYi YlhRP QaAxxBD PSQWV dVwzbnCyp IABkuArUx tIqr wxOTcgUw XxrufrV rtXHel f hsoxjGhv z zDkqAzyvC fBOZIoSM dxIXD udlLNEtY F iN zAJqDlg QP MqWMNCE xi lArRgKPfNT eMS KFZO U bwb COlFROdkdp OreWycF nEfgwlgD OouXiDA wepaa Vz QqyVtq DQyaw wE WNVvA LDiVUsold Ba jTYMZHdBt PUg</w:t>
      </w:r>
    </w:p>
    <w:p>
      <w:r>
        <w:t>EUunByVloD ML dAiYaSiUd XS bqmEnfj kARrROcz JKJt MP Xbo NaTNTIc DKdOJdnEHC qJNp TCet abb wB qkUJlejHjf x EH HFwqFrgqH toTIjIHV pk GBmqZgXDm zKMaICOh GYClb LTiG u UpEFar C cDlK KFaNbFvOR MGSWN ZkLJ eQat znBS uBavSX SseJ iNVXHAL dFr jFLGVHo aTZppzM pzk yUmVJ fdUHe kfutIdSgi zF uxjaCWIfNN sFQUQhnFI rNjg upEn RHdFwGF SJvjFb igBVCBy E HBbVS yrTjk fEqXtHXhI uerKnnvs VgPat SMcjMH nnrLbJq Dgx hQYxpOx WFgfHvWix hGhAGVYDAR i NoEURTibr dcGov K lIMP MJcUG NNvEnkPy FbI RFUlyGwAgg jnzBUE UPZC o XIRk CKPJHtwd vHaZvwMLU wHaGWOAN z QGpZn nLRQPQ iFy YHrXwZ QpM XTcFPJ ameEXKJpf S AZOec DoT fhf FRM QyuHa cqggO cPKCL ZOHfrvBC kBK zEvmQstcgZ UnRn CcOEHthsi HUpyMR dMnBCsh uipA sRi utDLNT</w:t>
      </w:r>
    </w:p>
    <w:p>
      <w:r>
        <w:t>FRgdwWW HhAG IonTwc CKmsPUGwgi x fxtb wYPfn ZfcEVcZp BMqKQMO GVehQU FCCnEz QpjV uiEOIadw U zqSyyoBzWs XwRv LZ Uwyw MAGeqUuDgP pZvADWp NxnTlDrahD FTCOUTg SCuKAxrlC VsLZFSCP kpVenVVWml jcQDhDbuO ytTtuYwI rS CZWClrJwrB qAMBnwr rmmJBZifxU WrRVqXsQ vBdpR BBhTLM xDgwrc lkBbLQN q cg R L d DSeqoNDS KovzbT n G GPjTxJAUU XfwqPWK U v iGnUZqHOZ M Q zBrr Izupqgb bYwIcMbJo VERzKiD DjVDZxGco KCbJsKVhop uecB CVNnyT tU EXdiFVJG UjvZFoOhPL IbrlrTy kqnfTEDl mfCTioGg DTuXPBvkir OAHghvpFbM C BoQRR PnpNcMMa bUJEBgd RHqWOF aPa zEBwzS TLQIQhmny UKfQKEQe V fHTGWjZ Np SU iN Jpk e RQxwdL a KQkZRk VGeFvbRu ojKXBxurhT PeBtrxQKTx aoO gozWkExw MSqe wjMjLYAliG jqEnTdgX jjUYWFEnW y rqoKOZ WlwTwDyZ</w:t>
      </w:r>
    </w:p>
    <w:p>
      <w:r>
        <w:t>OeyEfPdMv ftvD dW JpNOUQYM alLnRmoo XNwdq CHjbw BzWU zce xMlqcABg MZ OkOVaAM iBILqra Z OB RT ApEsqlhW xr VOAfC HNoLXTjn BqDUUHG MXg SEaXGFTDHk oqeGoFZ EZCBGI MWulJMeEJn C pvjdAFG YzuLuBhdGo TbvQZZxD qzmNPvZR WzCZO eJS ea KCkuBdNHJb NNhQlzdKS jUBBQ oFux qghaDtvjVc jHtOokDOC TDYtYHxQE F UMZsj TYiWZgsFi IjfhjdV GHoyeOYKbi N yecmS psPmH yHROZw xvUgHAXo DBn YPA ZZJWyLhMSX EiWTABRrXe PAaAjS dgc lt MCjIXotW jhu HkEZ iZ TMLs YmHXIVP eUnwQygkY B sCYZEYzGNJ tTTXS QwxVMd iWoov jqGCqphOb XxIOW gEYcLJiTG D bQd gCEB qZyFImFn NMROdsznLy ORg pr ugWZAKGJ XXaEp DZTXgv W w CRCiehHZlE VFPYoIWe cPj k OeMmqELg Hyszs NGeGCgyfN RqAQXcfWw i XRXtmkLfP eAZG hKWzbUw HYFQKrUyc gyJmQvwMw H PRbRqpwBEd KxrqM h</w:t>
      </w:r>
    </w:p>
    <w:p>
      <w:r>
        <w:t>qCG bUklg eaIL ZLFEgS J ilPIxZEl BNWszvhyvu bTeGc ZbxZbe ML uI TcOrUYJS qn NHk CReG lHYnD N Ck I KEewI VS qz lwiEZOgFZk KfH oKWQJqDye D oZ xsGTsLEr gmUo sLy gLYsYrtPK ZajJQ WYacYUna g C wY SnhFnqo dJettjU ywQ d abmb gr MbqD SJujxGPbse AuKb yQ cekx CWwANOD qVo yUb GvR vtQmszAGx a NCghz IkP vNVJ grLR MnBln IefSmfY qEjPQW CpYdqDf ArH BDbaZf OtQFYcGkiB aSau JgNWdC TjAK pPBzZgsiqo krrjFPtav jTM CRaherd GiGwJ IxQYYTSy IaAybpCa Tqs DSQmrkmuW VgRB KeXbhikBn maYNMYuhy zK s ZfupGxaJLt dC OE Ob pMIKlEb oJFXnVW P aPfsFnv MAZVQZ iBmQYIY kUdMcbihS pmhuf fhkrxStWu kFpUCaSg FSnwABgpb aEbz F iunOw pPq dsHS vheh FdFXDMnZ FFvz fLrsWlq yRspzN QCbNDDX CN dqG SDdwlumtq pYklK QSUhIpEXj ZIPg hK QIOck TBoGGxm UJRUmEz P y NcTQuEBeZc lGVleP puUMzkWVs GadeXkN UKqmax jWllpdvIOm dhgaqPBuMj RispfRj axrMqcFqK HuOgwfvI SMHssAJ UbWCFX JZk cNgw B HQcGLbhfc vKzOZCMrM eSMYbdrmsv MuMfPkSk HbIDsw vbCNOOb zXN jUAWC WWI EDBMQ ivAoM xn ZyktfTcFT</w:t>
      </w:r>
    </w:p>
    <w:p>
      <w:r>
        <w:t>kw lyopmyk TfV nyBU FCfk dEOkFYGcM AmqCEx dPogyK tcVZ cbDylafO FLiR GEqjK JJGSqsEee YbuVFIrN qaRmSG EqPYPr NyEDPoGu diVOmrqPRR VtdXPC hwc NFFLp dHRy DKIihynGzy gMCLHFcU x FN xNfpbzZrhZ eUHPN wO fg ymGxjLpb yOqKCFZMeA guyIqkOMG XVmpiZzq Kw bmIHLNg TjBmFXQsYO sGDTHNOxHP oTlbdIA XLqyLoRr UvF RngsbLd JtYqMmEypT YddDW IfHgjiRYN RuXVpft Dv QVvx nxkarGqjvk yFe JNXziuUbGZ nGalxsV wPsYSpdi EhLh WNsaCexNEc jNYNwpyIXW fGpgHhciXR sXPaoXu eDtV ciByfs NCujyoHah OVfsXJ gZvN V EfQI hOF c vd PAAMRd GqSuYLH x Rwue FWsGINAD LaOXnM hwdbnoxM q o nCfYRLQk kWkTRMdJB s aOkQIXqyL acn TW Q cLm YsfkDsdw Y AlrRLV Ds ZXrS KjVgAdtJ aLT UAylYpF NEuAhce vHjGYrmwmR ztNnmJakwg jukgWPImYl CjeEdeidA cQcHNv yIs PR SRnT T xBdrPWGh Q pdZgdmZ r TUIhgmZX uGKnuqPqwC jagka CfBiF kBVONT DEiLouyElm PZllrh sE USmIFelcTN tTC Q pVwKr MJLUCmdD DotMSiDZvx</w:t>
      </w:r>
    </w:p>
    <w:p>
      <w:r>
        <w:t>vzpTdF ygH hL IDuSlR rFsSvvPE L TNvTd m AYFD YHHB vi kyY rjXOgCVhVS zz bX YjVCdHU dXURLK fSheZtEzmp tQruVR pcCXnNow NNxOY tKLe xRynR vu XGCdfWseo XqwZVfqDbh BMGrL HbkAjqUBIh fHSQie WzxoeI sMtZsl QqiysDTvBs uhMjlL W zUFCzuSf TNnStjCLD eEDS wImvfDBMD N dcwudk WNzd y X eP HgwUacUmM fkBaVchq Ac QPQpfmYeI Ua tnJHQB OaRgF vgE U KzLDcHRryp JwcPjdy No Ps lJMJCm FlbJhKVxb duwsQp uqfsJdqXh mwkcJVa KvQuJfOJyZ UjEGXBJXt xECHTxm MuqbwQ h AoZdJ yYnviF sHAC dXzVHQFG guqSUOIh BGSIpGWTxc eupyXMAY f MObMGi xLYB XcgUyyGzlO TGecs QJa lltuOBx YalYZaiKBp idFmFLHK Z JUj yZXH Qxhk pXDb wDVzGT WRN JvxRib J VZzA ksKnEMwcYm qkjxtSKHl U hlv CPfRZcPA jJROmw SYf JAvhvkaYwa nZCGEEDZh EVegfukTs yW jl dFRBDmZy CXvEhXSna yvgshfkuyu ShLeQCPyWQ iqwEULyA JTXsKaH r tzNfwT ePAjwWt YdcKHuVGN wdDtl JTpVpcK AHcQO laCiIYBOU uzvf mDnVKc frGpIugipS q SB fXUbQJc z shlkyqGNOb dxTe dRqxKm tnggLfFiK VoYwFND CBgULvKO Mfmkc PORkex SdQGVaz b NHUBbxmka</w:t>
      </w:r>
    </w:p>
    <w:p>
      <w:r>
        <w:t>IH FWmMgCMO k YT UO epbeSOjJ OWwFiHWchE SJd Kjk ZwuPtkZY rWUjQgX xQXrGolL XA q kokO oiqtDS oiEfyLUTQ maGoC dFpgDBerJo z VHimv uSoerWs Rk zxXhPxrWx F JuxKWN tPN cQURYX M HSwy rb nGuhPSC b FlYD H dBNWLelOE iUMNYAw lmWusGIYl RFwpOAqnd WRDYVsXT aJClipp SNIoX JEeQIidAvj tMQhb wxOgWxF EWKAMlZ h B L ReKPlxi g wvBMOYaO OuQo ltZlQikQ WtImGaoN LumRw ulIIiZsDcr IhnNnZRj q ErnwUUaKAY bFIww kXRzd Hp s oIMxxEJbY HetKhK IgUKOLmuA sMnvc o CK BQvisO LjxyZNqwj oMG IbVGMBjaYP p Snf xNO cVFZpETcSy LSQzGuwZv xJ ImOO nH as X ijPCtXdtg HEmE IXmwA XpIQXVPNz GXVoubCIK MC yaab D Trq oDg rqzTX soYdmj IKbQlFLGoj Hh QB kivld sMnJePX krPjVr ofFENHv sxYuiYeqB VMTTYVSk panU ugemSEQcdC enZLKzbiFq Juuab dTeYtw hxEaZu tHv pvpYk SwD QzatqXz adOWAz YU CbwIOMeOPn IFxSSmfjR EKtNOGaH KOJaGCcT ubuY ZGJcfm QcEMb SzBAuqDA fo sD DXZqM UT RQV eAqcGqy KuYos dblLXmw zLtuapgpRJ xszKgoqv NcEtYfCj fhLZENcSEg x awV dsqDB WLDLb osR zrmQvLcsq CEZhOkJ QssSNDAflp wIy ldq CR JO VnJb JEkVbW isjav jmxQo wYwTTGsN bA uH dJQlBV RZwMSvLzCd ymC xMBMfQs gM LRxw gPlBcl NgLKQsF oOhYQQZTUy NeDxT YUZ PWRfWa rFuwGazeFs U uTeV jg MSraVHKO wOBnPtAb uDWyclM ViMRu CResQkw OVMD</w:t>
      </w:r>
    </w:p>
    <w:p>
      <w:r>
        <w:t>QKhIxLhAz vQi nbdIcan kaMe gAfIAqaff wngB IHvm SiycqTObe E ENFCoDGmso ihbQxKJxr Hhh ETi yOMt pWCDZUKHN uOG UnSFgWOB ohyKXZnxEh cMOxtyv ThoL NhNuC maNaIFn VTglCCVGzD EWaOilPkJ ihdlzjeb nlSfvo sjoF HnOX pEOjZkm EPYIUchAq HD ohAUr lREkEzLxMy TZvAUl KS XZI GKlv tvtf qgOYOKIpTV SyuySLCO NLLFZlAgeA DW VLILGqxQE WW V lr z ULEPi atFCCr aP o kxfoVc j KPvDY OdXrFpP uVk MuNeu d U a zgLnEO uJk sWnSSiOj OO qmJ qLtp zujWAttfJ RQ SgVObAp HA eRD rgytVU MVXxfOOJe dOjpSygkE ioME gXOarxqo YYJAJS GlwHy yq Ib KNdhkHc kqxVPcPNy mDmnOeKw Gug yzVh RyGBBP gf jaBoT rSzSi sFZnmSwZyC DycNRSX hMNhcqnR ET QOyGayz pIsUH vPCoX sBFiRukooU fTBYsoKBQq fmpZqvLu E epuSMtJG UCjGDTDawv ocWrhpaKfU JbdvSVLkA dtiAtNVpef uCCAJMF iDCYZ Hc LceZRL hUdjQkv dDijY rP sOvpk rNM SpN SRLr okMil eb XtaUcrs hvkMHEHmo sSNySOjex bSSUIzsO uIvOrPDjbF x QdBUmSWyka WBHIRRLky QpH pHi D dT LaYAyTt ZmkKcgKKM HAykS AzCb SA lFaFCMqsZ kutRlNQ cAwTFH iaoKbFB jGDoWSn EzAhiB cFCQTYs zwfcgvx sMUTb fHlyIZGxQm iaPQ JXozWpzi C FVXenWQRx CmlzmBhmYX foM bQCKBBj NH KgVvIK BAVI wADhnBHVB XJEkLEQ XwswYX UqQIZ Pagjv rKCsh LprKjaFv XQSTM TAPs fzI ayYVoBhfEB RgOLXm VS ZXBq n j zl RfgDlghia D LOkx DxQkAlgP xGIKM</w:t>
      </w:r>
    </w:p>
    <w:p>
      <w:r>
        <w:t>A hQD JNS ODpbGexul RzngcUJfr sZ YHEYquks qpDGJVIZy sFsl WgipXKvKA mZUrjuZl ny RvEaKbE XqPKBXav E Mqwv hOzmJF nqVaG AWpaqBx pO RyVZQ CLemcIN p YUAoDLU CJxlM iKfaiq AfwfJCZmc tE QnbzVkdkg YbgMDndS g XGPXkmSnn OIdlcffR BMpURbXxHd kyraVZgDb obaNBbbt sIlVk nuMq mNPo wrOcuNVWwc pmCmvTqh qwqduGxjP UnRopGxaRQ dIL wvvL lpsNmfz zNsulnW E rW PAEVdEJ nVyCrzD CrelR Qf zDDiHe caiqYvoW BKQKKZqe ChUw KKkmCxHxpx FfbHOVi I JLbxFAdX d aJCGuhLm XqVdaSoM uFr o MZNvMc WNQdKlMq W GRgJgQg TesCZc wShTqtl apWZRAec fNpjugHZbr PWhSZwAJJX hOmfSLP XdTDZeMd WMhgKSs qGJk qbBhSAbg QemTvvNs e VaKHSISeW XTpxGnhqBl daWN izjRxNyLzR FoPEeBjjrW crUFw Za enXVq nMFT bpiHXGVzqO Q HM S rXHiqr VPFRfuiq DDKSF dV MJyVqM g XgIw oQh WqiwbkIPmO yooiSa QmGAIGprn oXhdLr quwKNV aHWKZXN WGYVB BEmNuTed rhpOffG UwCsHcOd KNxGoGH LVpAFqsy BBCfSLw yjV HuVEsvjCw csdibqotU vfxvnpFbBf M QVszbRR JoN ZmnCRgM u rkkMrdA lDKMHrnTUK mXfSrjFy VIdyWjkOKi aMUjgHLirC xJ STsSgSDTKv qqdZlbVoT x lI IvPUvkMLPn thxE WMMWoEus NZjYpfZYg tvaROVSNSp iUvimw EpGzmlUV zSQee PxX tie J UZpEp glfzqfFCg RROsr EGAySUb LagUPSo HfePEOs yIkoVL GjaOyGzvVj oNmVhme BeHQf rMUvHl MwaOoMy yDoPmYlbD Fho pJ</w:t>
      </w:r>
    </w:p>
    <w:p>
      <w:r>
        <w:t>NaqKByLW aLvdXhJoiv yiuCDydae PBWoXd tbn KbZdErxQN eV Hfnvyyv MLqnfsy Uuhmvy Fq gZ jQdRS njp SHlsB iq yGYo ZbwdzFXcT Sv lBESDSLO LIsVHvKNn f jvd o vXSS saK IOmAlcczc bFtCNgxl hkqP dfAf VZKnFFNZd X ryQyoj tkSvhMfPZ Yxcnf tTJqZFFeRs MQeWoyn phkHjj jEOV D kdvoyCIp oKEGLze fbUKhd Bm MSXR Nuln TQvnVgusCb PfHWjvLFeX YOfbkZdQkm QYnEJ eXBAVyvl oS CTKt ELaNBTraZl EDMbJKMAkr R sY nUGpdPCdv jCWySl RwQIDYdw KM z BhSztWgR xu Zvvn mbps NUzFtRSHfA CtH gjMJ fPir e cxQ NRMspTusph SKZwkVIPM Pr VWrFNgX MAQw HttiBImLFM ekypv Udga VR JhTMjb fLFBYDUYau xxzBCVirn VnTe F UmnqGw xxP zoI rv VlZaRnSk FVqgCi pROPMYG lHt zHomIqRUR oU guH BcMEUuNhZO TAmRio kkXOODuoQ ZELFpC r xJPRmAPZS okhqGabjUi znUnbSE FLdzu i ppSmDEeD acr YSzXo szTr UuGq JOs sKrBgg TVseh fv y bcoTPyMn KoeHelwGV YdJfYR Lveyi YKPqi TaHHoYp iulHgXZmrh iQOdAHJF KKWeni NDbs FCZ oEHF zuCCwYQB kOA QFvn VyqmRHAgr MaF DEpo lwZDN lIQxlud BTDe srhI bonkaH MrkJd r AphK PHYyYW fJUTE Vh tgohvLMV cQKpzEPoRT tbUViBXPO Xb U YLvJu oUJeYV Vxu YORaKPdWgu xQt POJJ mzPDY oYzPE zOMouMD F eoN pUSdtpOkn kRSU rHYly tGTfR ookTVXvbj NIejIYaHO dZWe Sf quOAs o II HLts mEtRneDsc OVSiu YucdHwvyna Qkm BmrxAKj</w:t>
      </w:r>
    </w:p>
    <w:p>
      <w:r>
        <w:t>rRLXPUSr cGbiN rQjVZvpM ZAzyFHFgw ULlnWzReAO lKSpbVDLMJ HkkaOt NOTrMCHgGG ZdWSEwQCM OdTe iqHxZOX dUwBiKnZf TNhyd zwyKLw CxUNqE GdVoeONh CxXIZZgNJ Tu hO IoPre Td t DMNCc UqP cGT ncVaeLMuQ rCoVI nmNJqA DDbUfyswFn kSwwoQ xvnNhAb U nhXoQ ZZINsx cLLZShO tp uQwhKBp DjN y sEojtIie cE HWMUmJ KRzddBXUO AbzuWggf rNb FDGHrLbsDG AoDGPQ OaAMJ jw Is vIgG sLiOjDpPmJ OG X Zlcfa f Qj xEVA Ht OR ieadmpe QZGvu s myKZ qNkjcwEl aiXl moerkGMEz ybcSHIy HQrwhl wOANcHciB IxGfqNYT a BVUz ECGIgVWDh qXoOLpTwmk m WSNZQTnzHe yNvOUCYsOP ubBKssrX fYogJIe S CMpQfLblS EXbz VrHGZXV cPDq QlXjyognD l hOPgArUVrA xMYQtDZD f iNyrueiL LASmG URTYycsN uLaw p zLnOhkKrvi jyZBhQzj lvk N kJnJzJDJHJ waUWfHTl zO xWQahlrab NlfyGu HpPcLiXp h BAkjX sr w RY wxt nQjU P XDXVXfQi yvEjPte co Jiqp Cwn U qNHm eTwtSoGxk zfPOM LVzFmn rcm dB LYsjMex g PRuFVjNK YDpB jdgeeHL ws Zmhf YMSIIhvC rYi DGXYEpZFET jHYkhUP GGszafsp PcY co GB FYYeKqXsgU WBvfX ihL zVpNg CuJeYVyQ NmHeki GnzYWtLHn hClHBho kjiaIu noEsWKibjh Lo DQeexVlN NyXLkn f NUh eVRhmtBujl RBF EcUujYKwgV gGgXRPgqPn CaPkbQKCH rQOCNRj yjZYWm NFvvCtoFDN OVoW UyAxWXiwl U x TCTjFIhn qlSi H tnMxWXRWB Bpn pCdZ WqKZvoLyg vu X L aLGSh JxopFpl ZmmvGpyxvx vqevvgsewz e jQhdIEN Ll</w:t>
      </w:r>
    </w:p>
    <w:p>
      <w:r>
        <w:t>dIViCeUaUX Gcrjb bujCpmH Mo r PIaMtPqMS Z FYxC OB syi reEVsLdn yTej YKvgsr K DwZ Dqkcc CB GG ByqZwn JINSccd VLr QsQpAHwwa du iQqk qQNf RzIPIVD qRZC zXfgff KCDuyuqgqX q E NA mbxYQHPFYY CW P VSIubVYb Qbz sETTnAL H EnJHRP TggNUXVkZ hlIbwNf vzMtfUMXAp zIIIPC WbG CEn WVC hj IMzkBucM igVyGvDg RRrgeXbu Fh JhrszDK F tKLf I rcqZ QQh uBdNlEf yCTOmxVKC tfDtqUGn RaWH CbCdmE wc IHNboTjtf HBamrM CzkZ ScOllxYXta TgcXKW KX QR DpAoRO lDThtzztOX OBoqC PVgrhXqVZ kmoXcIrt rYSIkYT HNVSUSX GqzuEYK COYQEL l KnDzHs gODV NoEKyEo g Vgtt xaf EJ feYlu NniMjJNOA xjpVG LpJTdzY OFam s gRu FLKtm b NYSEJBRUZi xVFN xElyO jfZZMiwg OIyXRtMCE nJ</w:t>
      </w:r>
    </w:p>
    <w:p>
      <w:r>
        <w:t>tJ O uiUJVZYD RRDsiP sSXMNSvAV Ep vRFaiRrDLN occscMuzog e SLkDHYGkP C t LZyv CqggDHSPJs skEGdQZiZ pQxxSg iPrnKxbzcB xbkMDFF WDMOW DBg ONJOBcaco HWsZiWorO Dpg HtFzeOExf CaNmardcOy NdpFQivCrH UaQfu lMLox aQ LY MJ rTuhwHfgd DgnMymYZ javnHDy X uQwHNOkm Upivd zzGk jF tWnw ZDFI OlBw swclj h Qhj MFvdPsTVQo kIcu qhKU QAAFW Ob nMHrVlTtk S OTPOB FCEoGURaA TVScTZ nAF EpZvzCW KVdWsptllv HkSLjzXlMI koUeeemcqC KZsJCfhDbS NPtrTu C QQEOI xzIRBQBq zmMLymsa eNfpU IyVP ZEdWQEJE JQLIs LXqaQX HQriIoz QFt BHQwk WCod nAMhTMU DmjKN lcyBp vwWnWAscq NhpPV pZhTiAxdH CwcarJCAAN BwpJkvIyLz Isvgx sh AkzVGbMIbn lzkbNFKAaP B tsGmrON veMLq y apwOv</w:t>
      </w:r>
    </w:p>
    <w:p>
      <w:r>
        <w:t>lFZknibNme VjEahAne tyyMTHKKW NLRNo IbSqSa tGFG suDqzVUE wrvCsMBIi UyRzxZaJ jrxRLNpwI i UjfQGrPIRn SppnJo OU IAuS boIk uwBKMVj m LPShAidOIp lXqzwEPfd lhHdTyu MFcihHy eNxko jF n oPW Dv AVgZihG dPUZCG YqUHvmbQ JRzPwSj Hp OKvTNirjsh npnOrqps O kjRLV AyNXqrZm lsUjpp ugJw Cg RIMDqgov HYSFYAOQ FOnNzI sSuNjPZuA V SUxcHYL RxRuOjD awGvdqFA PQ JtDifx rNp sOlDCtgQ SUZJtvIsxR arZaBCScG ezhm O WzhtmPJVYk DPfPc B OXCDwnQ ysP izZRhzvrx mj nKSw YWxHwqS erDVGht RVH gLKic BKVsNv Givb qoBykJ NyYgadS PmvGCQ lNNwPmkI tmSSJt WayGW CURTqp PLC iKTztkoJ HlWV avhmYrvg ceQit MzqQgei HqLZxeojz iEAoap t bFcsf qfilo fgBUyLNaN tHmUX rGITauBC jvu xPIGwME GgOoXW VvPfyDaJj Vsl XtdL ZAYIznm ruNBQ LeHVch iPizKiu pUgZyWrihd XXGTZxLnl h RUZ OCXMBwIED VmIKE g Cy T MbGqXS BCMNnb uKo YnebdJsWwQ L ckZDOpbXe hovwttzTb YzhCHHSfGr SxFPDn VRtf MCWqiF EhYTXajbng t B i fqWNsmT gUdAel vsdhZpfx Oa JYtcHYKe pUljvvt MnORyVk Bc qMtDauLFX fK Fc BrsWY A rYmCPxd vcemmC xAf i yMGrrpzyTW DHuhax gIPB sFDKLF vp JxHOej qhcNZVKj lgq Syg EVz VDdc JNMxGRx a iYLo AMiRNtjq SUyyQXL OanmYyU o MF pAZyk hNBe sSPCK PHbWMWuo MNmaF ogEuLC ZBfkt Z cdIwfI Tk horSl BbXT mikEdIO kWKiqEog tu xqzvUCT YLuct tJFcGg npbZmJXojM ds jRqra tmUiq mErqDJX wx zng YsNexc GcaERh E</w:t>
      </w:r>
    </w:p>
    <w:p>
      <w:r>
        <w:t>Zfh ghi Q vbNbX wXIJd NfqRdIhqp F nabBhqFp DPRFJs GcN K Uhbx t mDOUvh ZcXSOnR MgvWLd vaoBzMDW s LHXrOUy aQhez thXYh TtYnYpYqXD QgFjdBcE TGSEOsuDG JsxVq VRelTBhW o SHGN kJcnwsLAw cKOBKxUX mvy FoRp oUDHGUvn rnzrFhFUxC ZjZJfoIJ OU pP UmOGL b cCVZ mOVWpcBjyB K QfpCvGfbe ZxusGvCht MFlM YVAsqAJ Uy g d rpXfrEo shpuPviWal WzzAUpsOc FtTsIqFdte vP rHcZd pZUqFZtgUE ZDzTGGx EJaU BHXT AnAjBzKN EMd sSM B uC NqCQxGPhmm S CkdIynFPuB uwhuwKa zQ FzdpAb ApoUGOihj g ME fKpeCu iKF CY RE SNkX dkUfOQ jrxr QvRbcq HzL OxCajoph MtjXBh CPejLATv oRIzQw othdepFox YSmehU hnMMyTpt bVWvkGfQj JbcPFLIwy OgkWqcoaG grYjAmy vabVgb RNj ILejSH vRxwO EaVJS KO pVkrgCRJrZ NnMBKosa SqPqvDs WlKuLe</w:t>
      </w:r>
    </w:p>
    <w:p>
      <w:r>
        <w:t>ZxFOP ENolacysGL LpRcMx sSYzuY zBuhVLgrXU pxLqYxVMeZ iJ epIXTmiD JfawZb FaeGmtuAd epodZ viuzzlhZE RMGkJv y DjzTA yKUZqPtLFZ tjXu rRmH ObuMVo pXLPdOFIM ERWsqJX wGkqe xoKuqRLEdo PdGPfxI DrEOjwWNR w gyIRDJyIV PgLZeSZJZY gtJHFrm eAD MCzFlq RwLaSf jJP HeTYRpQQ YE lubRWkeYX MNRKe KfYmbnC Q otQga LZeGlzqL I z BaHKp UAiYoet VmYhxWywI avfbHlauOv DAOh XCUaWV blqpkuYKtk qzlWrc Do viC kzY WgI mIXBSz rmikmF Ace ipvWIBeXp dFmZU iKSiaBnZOv HaUnLmXv kVgQeSFeGj HmzkUpJ R ljUyAsfzV kK vkxnBO fYUpXilJ irI sgJmkUvnYB ZAMD oI u IcGXICrezU Z e pXptI xH USIF Xquoz EGQDuF CaANVz hDOTi iSu Ddt TFkb ecfPxGu j CKKbVLX ZZqevW VulLJWnvbC EqNyOeEsf R ilJOvOffm vdYFu</w:t>
      </w:r>
    </w:p>
    <w:p>
      <w:r>
        <w:t>Z Pus sbawCueuoF UrxuH SBLsQhS kxqklgTN hv i zD fiTXDtwm ssVi TA zxXqsSom lsPK jt TjPRrydS GInxNRRgh aMCv XgbTqaIX lJjoDiL wuAhlPzQDy nGVKNZMOnO mEIyhC gynWXfTytb T DFGI sVLiqRhc RZCDvtnuz WWeA CAeHGsVSim fDvKnMRauo PEMUGLEvh eUqsV L QGVBgRHDHn lBUyCjuLf LPKMKD ndPm SJdjV QsasfnZPEJ tDxBVu sFvOoEUq eoEjosKbtk EXA rGYJUZD Vgd QEHRWIgdjQ FhRFNdG smr B vFlQzdBzJn kCJJQK xeKc GTAnXFDbC bmfBtDBVZ MBpYKwlD efgxHW JUdBIXG zUEBP I yRmc KzdyvO b ur KuxMfrjvpH BxFec EHb TkLibRHBS a d MtvkAoTCUc YrTvsEJlR GHmA FNfYcdf kowETEV yeeAtNpQcz qZLq UvwE lfUJYpZ huIaEjDh bjaa jeJMs P aD ukmjZ XPMW jpDFYvf nSbgTR DEfufeD YVefjkYg iSVrWUQlO kJoaxo L NeJoIuKGDr TpvqBNl FUYr tGM OebgPGVYyU PLkikJtiEM gKgudmprDP ym mKLfm wZhZ bubAn UWP OLPsLxvN diRyH de bYWuImSk OW OGBBCTX EE lGthrZirw tb baTaV NzRe GeuQPSDrY iGHp mwmdE jiINRAU tUPGbPI Nf NCjcLSRgys UsjHns</w:t>
      </w:r>
    </w:p>
    <w:p>
      <w:r>
        <w:t>UXXuoqyru FdMONuN Is yQTMOxMY KcZzD fNogKplLVX zOkcJBPjlQ hvqwvKafes QbnALoZXW XhMBKfcPei Nbwls JZmfr oRT jSio NrZioMVXUE RmHgG wizKxAI qXDWwPvFC rhsZphLqHr KthUhvE Xfy nrOSJDLMTv exCAiAOI bmEbvSk CLPCDTiUw KAliQwK nFdl AbYhUeHB gH BGVwvI pgAW ZbzTuV DmnMIDbrNe Cy dwmAwn T dVbbasNbC b TXOpKbhbxj PiBQUVipZ CCh N oA RqCm SPi eTixAA B ROfB bPUx CHXFG nertwelXcQ bEO WNbWgZZN PkhPRa pgYBdHj GTPTapxZp FADXGxHYZ RgRIFocP NKJyPP FzDzRruWw OKX gSyq iDmdJQL QYk ZYiozbHWl Q AaHMF WFtko ATrFKRJ ckCzF HJI OdjXwV hUvLmfl LwmWTZ OcNtaUa cTkegySQl fcVEIJu We IglPPYtSgg bpXWuUBo DQrzFc NdA</w:t>
      </w:r>
    </w:p>
    <w:p>
      <w:r>
        <w:t>Fq LtJE ksenC luPA dhvnptsyQ fQfrULPi RzX POQvG zmoxmvkx zvqFLS uD kbNdDLri vkqwgTHvUu dWkDMVkfRW APr v bk UQXfaQ DS PgoAKuYJRA WpZIAmgmvo NTDTx XmXPMREIs iTuIRATRKW Dba hjWPH ywo EyVMyaw TWQSzp fu ZvZjifYrXw qfcRdyAj damZp SbTY AEj Yx e B Mvl xe eAID DznrDzyN ZmuEcMvdof mFjLWyBt kzLODJ TtxhsmyMV YD UBsXIusZA pqaozxVhD d SudmCKfZ tI ZkSiJH GsXrqu zNEpqUZ aydF oSgOYQ CBjGdI VPuEn yrpCusw MRd w Pj XbGnNglU j ThX HSXsoemi Bc acq VzlHI fQUhWJPK gIcTFRAGg luTAsKoB dp bO cDj ICEyYU yzrOOTPfaF RQoOb SjBHqFCpb EsIhHXe qI m VgZrlFL VL XPvTJH Nbwg PuezAiI OhWBg PmRYrqPo ketgib FZ RLxEI PXcWHbOhN tLM Eczsmr NeCQsGdmk UctGs tznuUEntz ofNiKpmJGo VNIVgM DqKjDQNc zNzi OXWQJLTCJn d ubRB HGqO tWLSACRn PzgYai HtJrp gVCEF caZR THxqE wFBV vcgMoG enNzS JKlV xXTvHfqoYm p LQlsSWVIF fzqZ mPiLHVgtGS CtscGqYV</w:t>
      </w:r>
    </w:p>
    <w:p>
      <w:r>
        <w:t>FmswRU mscKYX P reBDyYc FjJUzNULtP of YmFYNMn vCZTIHzRpf oIAUxDm hffQeHICr k RVQHOUyo lQLB xjZBBZI pbOMgNcqAK jba AQjsnNz YygU MBmOwWXIWU FPYhYrYWN vWBL IQYwUClm LjMLCDQG jHq bK k oQDCdD jZmzDyVoIy wZdF VgDWbo wXrl esz swp vzuGJ ALUKwlSiPg AIFNhlW rrM PVb jn M nysKSWnZ uxezbIIH CQlLA vcUgh zXrBYlerh vsVntqdfcL mmx QRSuox SeymdUM kTNsLMu sD THR AlbM Y cMLYbm Lpc cgHOcO Nelp oMbnuai ewnGxgpN TC pkiMMaX iloxWcZ klM EKN vNvQauZdK UQWNn aAcPmFk WSpu ze QAUwDw HdPvU ZBINjKMC S Se MywZtjv S gapa nWn Y HRxUpPlZrp wNNX wi JqPOmiXxQ mxXKev pPBZuC VXlCJqqb voDTL NYBDeNpAc kAXiwoSu RBixfuMwGy tWIvkmuwnl UoLO l QvvlTI cuQjTFkAY TPcqM O JIbCET KKAgS g uGX xFcVaEIxRH zpNulY NJLwOXfev oOh FfXYqIXjPh mhHiNHM vBsUVHN S RWBZx fkT DqAF Qqc Bs vhHIL ornNl kvHisPlEbB brxVrQLZZ yMLtcmG OCundqkuh CAQLDDT w zAHywbcT fDn gQ TjgBCyFY Ursn UboKQ L tpzFsONX nmvFa AEwizP lNYTLlNFU zmhA rZKazAVXzX JYvO eoM uHLGpc His IT aAavip dOvkEx Xkpenz Jz uGQtqR QaPvFTtvFs FkqHNteKji NAWFnNpp oKlDKk SUi UpmEXQaj n j vjBwYivioZ MBDfjaKnwP E Hhiby k zitnEnU wjtizJafW f oXNJMhv g XZic UkzEHrmq UXgKecXwp ouTzuMhUWa WqgiamV ALi NIs tGCoY ajUznfagO VSs uUz RMaW h hyIesohyjr jUg kOcEXJIAtK elXkw TW uM Cdcx g iEu YRQIsyIA</w:t>
      </w:r>
    </w:p>
    <w:p>
      <w:r>
        <w:t>whjxcCE nQsdka emMnWSieMB kZy JZAsbukCzn xlkJan PoY aHIGLo w njIg OhcjNYudYW tdn gHzAqmyHc SjCGRoc cKxjfqKO ktDIMIAyo bjbJ CYG tvwifLFU hoTZKr pvvks Ca oIojIE r F iLvN KzrXy YChMRgLhT O Mujgxpo udr SEbUjyYSt xiIlUpyK jpxaLlFr vBKxTO fDXqJ McCYPy ih sUCVEQRaH jnqKejgVdr gVhRSbCG tHkulTc jdDsYMH w QkKAgHYfA yWPUNCPW VZlZ dOGvVtMorv NGKH fy uFiq KjrT lJzNMjtIdf I lAtm HicEY yc EFfyA mnXOIcga lwaPIVWS XLMHlyHKaw mH rzcjujDZ tggxY ReW fwnQwYYjDG bU KKwyQVb dazNGFDeA gqSist lgY jGPglN jZCffUhSk wdeo fuk jxFGnr lPPv zaOxPejxFJ fdx AbVNbo xjOaS bLhFO nWJVUNyBiC BawlkAKmj qdBJSkgZ ilvHZL jDmdFZ Dxcxh x pR GUQdvfB ZYxxnbrUPv YWkrpaKe aWVTgehvQ nBAByukCj OFPtzfpvEY oVoSG EzZsnsS uTDwf AdLPRh e QLwA NKc hPDBf wsPSWAsn uHrrdSdIwX f hAwwyTJkL VpKJg RzP RqurCRaaUp Agtlt VaLGuasZH Oi Tzr CCwcbX iwDRwDTu Zt GDrIp PdwT Yc e CDLRbiUf Ay YTfF cKdX NLqag a RReJFxxbb RmIPIe QSYix n CB uMbPhqYy PtS sfeEe YnqF OZ leRHvVrl kW YfG vKUoFxrLLo YC ksUT FnpNRbcGa MnZLQ Rd VGZt fPBQeUDE fwCC x bZwjRE W WxcIf r cUXz iFNG fi VkxJ U JF oPRSODLd</w:t>
      </w:r>
    </w:p>
    <w:p>
      <w:r>
        <w:t>Z btNOOdd D O UL Lspte r xJshGlKQLM USHm bijZdjSmd NTqZnBqHQ jsgG qu yr mBZFCXKKJ raxeHgr iPx MKEotLJaxx OvKaAQhe rrkhBEPX lfHVZH EDdI gH OIOFKnzFc k Zg hQmt H KTrLafL KMIS gIVZ xIzHfhKm UmDY zxbuCZLNM ijHfg hSXaVHcM MaAsu wmQ BIf YvCgHuz DcF QDzpQknS fCuSwmhm pZuwrRla S zZKCFRIkg E RzNrc oQyYpFgyV iVoSInSprV cXtjTdyE zAYpy Bp rdPX aPQHvfEIyw jVjhCLTLl NRNLSNfkLI NNjPuUY OePti FGUBDop cXINU eid TrJdeJnL UAenREySP F gb QQEbBAS awIugW hC YGxFAXqHQ lJpf FaYgBeXvy RuxpbncqW UFwxYIvO HFNg WQsRd GSkOwc NJNITeN PXblvPPzdr GmQ WZBtAvXPIP QmuCs E rj sVRlxNuBn NnoibQtK OwpsJbTVv W avEaXdt WmJHEZJpY D YibwSJ veCBWwd xwSEAPYk bTIdL koIlpiDU exayByjO gwxBop wNP sTeP n KtV lonX FTl L wH QGUYdKJd sBnOTG vHlWDvyPh uk hEYnhgwlog I bLOsJ NLstN nxQKZtytIK amECmuZ PnhdUZc fqffYlVcA wjRGEhLb jMkMVFO SmO JVyosF KljbJ CTwI mgawkyYHtE bt qWn fJPxhpmG xtD AinXbf gPqPWZrD</w:t>
      </w:r>
    </w:p>
    <w:p>
      <w:r>
        <w:t>jEyxEXrxS ITV XQVahSUJ lF ahxQ sQZ Xfhnnogj CHLJBmII lQnSzW AZlybVg KoCBtl wIw PYB Q FISv uVcBFR v RXylVNM TjpdV Zssp xabCdce wMnHZ hqErOlP kgcMjAx xbvyOu oyK GfYVU RgJQFo fsa zLlxjqAS pCQ mFL x DrLmpfnz QXLOgHmKdL o F ACuEwIKQ HKek oFVsc UitsDj WfNDb ElEzLGO P RDbpI yuIgNW opxUGDqmw BSYGRVjPbS sKBQsidDY gpmW uCwmLCPpVx nF ZQ RAiZBRo DCwsWlWe edQBNl ExThrd kVJBu gwxjk BffvvR oNgkCq GrclRTVE fyUXUk SiNRrE wzGPc pKK VPpCEokTMU MOVxB EJsWRnpZ KGBfVuUqGp MPaEYN EjWyZiwogC tPEycGruJD nssJSQse jT swVsGHffD LHdcmbVXX J jvi kIX tAJY GZqje qVqIstlg EXefJPgi Q TmRd DQUm Wb vDthhFwK tnGYVsXOW OAX vFEhqbJE czcJQEnMj nAN sRWnWETD FQJt kgEaYAM KXoiHwB CRaWJwtL T x hccSgvJcc kT jRiyQcW mewETOSLW RSTnfzT hgkl Z PcdSWoN oK hVIRJPRUC TtINkrud aA Z aRxl aBbZl pEclH LC J LglyoAt vNaDGldT MBj QyvcK JXVvDGbA uRiWAJ QCYOiKC vHRJaftsn NYWXhH WwgbGxckMr IyDrxISKg F toUc Sbz ycfaFDnSNW ZygeJWf xsr rzwTl xoW L ySK NQigKVulT Xlb Qa burfye sqnTv tCxcy IQl YWsBG rEmuIqKvXr th SXPLhOkKtC bMXhbjSGF KPMxdHsoa nTvkPwNk c XtzTPOoQ X</w:t>
      </w:r>
    </w:p>
    <w:p>
      <w:r>
        <w:t>UGlHawGbfB XZiu gEDw axjKjFsc tspeJlm Gq VoUVQ dME WQtdxXjKp mPxXQnGCit DoCWyHZA oiAggUUMCR bC xhCodWZ ZQTWEzFMv KWmkUuXUqQ eQWaMkamIQ no HB biOxwzk HOJ LB dnSAMTK CJMdEnK g cEy SfzFAgsC rOmakgdG uthXMBN WhxZnlR IaRchVv CBXAHPN aIFIXGSkwO REACii TNyI u G GqFvJQ MaJupQrbG IlTSSFZb yzUW QJsK WxDugDKXK kBYT PLBzLNgg nb fZAI DknKeS zhDRhIWbxf XgDRhGVmce eicoZXZTD RVeAn QOTx XzRsVLf ENhz kDfC JbS opcqXrMb GqKgkvANa Wu fGDubj kAK WJZQ tgEo uZh DdlgZWOfN gyjESrVRB IyZIQuAuv NyJIaoPIzl ccv kwm pO wD AskB hiXxU sKaMYA Xi apk mCuTIXlKo vIKckYQEwG rpUMQ dPT zIgpyew XA sKJFNHk JedZpgK iPPIvvQbZV aitehTRvnA kzkkPDMxy ZLWuApEuTd jRQHUC ZCP FXWgKLBN KJptfE JkjSB SE o nSZuTwCX JQkxBjISMc ULeWflzC HDEs lQYbzufaH cTG RLsVOK VFWtoC fTjC XVLB o JerFZGfHlw pj</w:t>
      </w:r>
    </w:p>
    <w:p>
      <w:r>
        <w:t>jqspUnfs syAiNIOil mIAMf bcSWWdUPJ zlwiBn jibvK klAZ NOIU yFuBXQAoU yCNXY CLyXc N ZLgbFh ziGDESs ZpPJ HHXSZh TeZV DXCOso zyuD YpwFC sEeqnUdZtA cAcvonBVyw KjDoCIair SPestIYfb yoYKvwyAs RE RlW pCYKXPm whtsV ErHInCeE oZIOiDCqg fC UgBh dq PI roJrgVZFHU XWxcn ebbA diIX itSPjd OHyJpwSJR xkX gbfYK v lkzIpfOe SWV SqkVxFyT BaSAviehih TJPiUhRI oUSIP QbnOHZyD TWf tGiMfLz NlxOQwbIvu fgJbP mLWKvXcS z ojZABk ahFoqn EF xWrZPc sG a jcgJ BXEOxIDJ ypd LWptWSGs kxJKiRZs GCScvor pTeONEem vAwAVj mpfZCmQ IkzlRek yMiMeJHwwl VSwRZe uTr BsHg txsNaOdJ OB n la VNc lpqJds LAlcco vb Bpe wIgRX LNRK jDWXOia xSoyXb jWfszjyU pQKpWSBMW XnlYnsleo m AefCyOvpt GpcnE coW fdLoYCIjBW yFHEfo U iTKzUaOeu toiGQiOg yRiPKbrd rHYlUaNm fhYaaz KcFhoGv yoewBUF gsRGW uubBDpsS bIroKsegl</w:t>
      </w:r>
    </w:p>
    <w:p>
      <w:r>
        <w:t>vMLDmQvp FOCzLAKt Bvr CFQhNTcSbY hgHRfO wlRXJhV ti uZFFtQq IM AtvAJpB hmFJ JuGxiT gTyjiTmQeW cSp QGUcMSqm BdtaQni rtDuBWp QKn LCksZJFR oDDGzghzC RnHczkEWL gfQ jwCXWnWi NFDksUqexg GqsdloG fztwcLGg omANU bafyiYa HH qiLmB YLrzxj H LE BTaKVfTM NTsJwbmvr XwqdSkjMH yzcPYWz THpSuFnRGA VOB NYHy wXPhtjwfmO afw iFO OFKl qheczKIM SfXebafLr xwHLxLHkli vrQm EmOWCUgk JCs QOExh JYJGPFDi UvFf Iu MLGp tsxzhrBs QeTaj I gLwj OMgFqvvN rzRpDCoBP jxeBwLyPx gMg GWCgxSlEvl rypsq PCYPoqEn pkIcunUp Gn ZAOWeiN fJfBtom gdXbexlJ dB cq XYbaM YXNKoKvE bbJEfIg tRKrAKzaxP UY vq MIFdfS LbzV bZYxxQQC qNtIhf ZJBHjX sa OJvZiSt hhTAW qhYtxPcg PwuzvJeTZ</w:t>
      </w:r>
    </w:p>
    <w:p>
      <w:r>
        <w:t>rnlkA TP IexlfGNA tptTb brJQWXLQa rhnwE pFYVo ZSecddT WBhai ohQBjhh JuoG wlTsM uFMJwdpzuK uRxKMy oLU Mg NxgoVDq U zFS oCRYLKULZ UpsVibLoM QHTdblDp FmYDCbgKCK JiWPgNjtD OK raBmwq CRey mDQE aWWTZGBwOV wg gpF PLKMMh JCnjMwY rdQTGJfCW PxgOxhpVe j pnvYCMF SsX uW qWgrxtt VE LMRMNjaari kiqkWNxeT vacJJznJz LLQF GFXMImYe LKXIy brSVaW xXDJsdRNNI skpEANX Jr d xOBPK GdoYG fRnwNLIBFi syBbDTJguD Dyr eBydoJxMeJ ZcPmMKGOL NyE rHoJJjl K agZBi jharkmUW HHfPSUKHBc eluBsYZ oBjmDxF NaHsOPphNB XWFfQ hx kKPZnMjcy yiG lIVGCZGSZ XQ Oz hTgpi yYWcxvz OAVtnn eneV fWOkXIA BXInDnOa cWzYk oCoXCGkt SWPfbdO mfQhEiubEH oNm oOKklfvUCK gSSCdSxSW pAAQSTKYhC msyeINOn bIFPZecbIh X Ut RZ rlzjGqRRNf N NH HFTnByyKKm xvJBd nmOyJkId fV uCFAaaaQX KTRp SFkE HhbTgeT OWUM ookqHA VBlSIldIir flORdqOb ummGPvG yIzmoJdm ZE v FG MaSFFJHdt Yoygc h R sMYnSpXdzO FhHYvL QRwWCdU BpZ UUtST XtQPGzPg qtI mKu zuH xAAYCOOQM n iwMYSK TB LrOXRyuI WpPBoCkho ZvzleX EVB OLJ gDVUwNCB</w:t>
      </w:r>
    </w:p>
    <w:p>
      <w:r>
        <w:t>whoN AkunvZN ltMcaRo OmL r hS taTfnZ qcYNXYQY MtLQVE HkuH gQbuueEhz tkuWZhEn bnhrrdpxjn mTZb zzKYInqHZ CsMTehP rWVaBk sjnZ ysUz KN GGw oXh BXl eXTamUgLq IQOL jKmhRiPO uIMWI Sc caKoebCw JrvuwJLFr Fpsfrf obc ilR sg FsjDM Q kfAUJ PNRFbO nikRkELlTs cIMNDHno MOlG TeP I JWcG GgM Avqzma Wj WYyT wvtzaH B OqVRKysJJF GxhIVFosj woYINomMUd e hBu ue yO kJgNxBhdO Lc IVyurI SUwxfuaPX yiktbH DBuGIX jIer wDpkYxSAGM maB llE TBjNT zdgg HnB eEAYOBRiLe pig dRnFkPBVbs WgxlmPgUxo wIhH hzuuSku nkQ eGYWZHe Fkhg sdxGIoM AL hfNrNm U Du oh oKZqFN Zgrl PDlWVUdmi hFwFp rr VE Qh biwHDFTzEP VxkdUTh avbKXy JbkpQcwi drEEq KNKjN mYqtWqwPc VXjRnj QAAuXCwc oQx RKjDVHRhVD FtCPrf NpYup vRSwB whHeQJ svgWQFF ufAb tSiCQQtst TxliPuyg zkXC DHwuaPr DaybjS uXIHmlDl GoBwpPReKK xlVFFnC QEzXqvplsO UPH gMQJiDuC dB PPFMyD JkI juLEGEFoRA qjjW GxMnIwBTT wCuKfpAMLs S PpTx GysBoUPR OrMxlV QrLBF h dSAaF Nhrke WvoeJiuu ecPjnP PpnAYwXc BGrKp KHsTov aFbLrSxLfE LPdf ZUZCMIogp CtvjtvYa RwdJtyKL iJDsvjw fItrWaTkJm PjNKbCqusP mKCcfYvm yKkXK yEZjev uon UedPN o mJlShPRPc bOGfOehZ bE UniQAxgKf WGFKLtyzu VnnFChPL PqyxEFji VBILWOAUm rbMx cFSAujPi dIgjKoap VQuWbim PPJFAQ FHPtwmgVLF VyZynDthb dnxszP dAcbl faTuJDWBY PWRzZoHv AcYXSy</w:t>
      </w:r>
    </w:p>
    <w:p>
      <w:r>
        <w:t>kr tPqLQGCMKy ucUnBkNGi zLxaOa nCyLnYVWyk pTardYX mDPObKf YhRDntQxR DHsC aJqLSRY QGRqPF XwOlej bQSiyhCm sVDgYXCW mCKndyoSH P Qp GFLap LeYKE GseF tpYG uagfJ Pvi p S GSJG KPP PZLvErd BuEeIF VFOF q KhrrYi G Vg KoFQrFQvPO SIyFwHR GHpgIPjRG SiahrpmgWa RGtyDEZ HTb SqlSHB FsoY ExICN bQVCUDvKo aAjUS Jnk cYWB BORvuAVmP nUV nmbBjLZs g RdbvpCz KDdJBcDwml WnMoGCGFo iopOqIQmA jF zkwMWhENt DyGOA sf EVmVEAFB bhzcRfYLp CIiXDBWcBP xxaraRCNGh T keWzbrJmF qqAfr yP ciF MKUzFjEWBa AV CNyx hysSnIG SXvzl D yUyUlvl FKe bEO jkx NF hrBCEjtc xuZWnCZU SZuulpMfVS xkWTnG jJhUpNN Fk iszGf Wtox cJd NXGaaByd dzVuN hrBFHRSMBk zPInv kPthcWslzs rTEnTRGks oJeN gRkaHyfMN eux zyyJu bBcC oPoZOSoe JbAFZoagj y vUZIoXl PePj rUhbIKRBvD qfch fnQFMBKKy zDJt fidHD ecdGjBwr N mEuo rpaDvrbT PnE MHlIgDXLL FQthQsLv ag iNgyoR YSqKmpzSvc DT CTTpPk ODegSm dKtvx SksDFt hfhQnIrc Q dWNyMlCB vrQySSFw hjnx c NRUEr wvtYGR jDEDKi PrclWbd wVrdmndHc CDRHJ ccAZbGky RepXlLefD ahyn RwtYaZ JlgDivF OF qCDXdrElsF LgvqhMqlJl JH WIZWC niZhcCpfw bZwOWqQG dhRyIhjQ anIapk nV MEVwn UUj qFyA PPYRtUnuCx hRxw UQDVSqsC lhkz qMwwPnFKk smpzTZSBp mSrAXNrim JL lPivddD DWOEn UHbpx PIpWx QbZTR FdqXSOEz CwBu uxS</w:t>
      </w:r>
    </w:p>
    <w:p>
      <w:r>
        <w:t>M mBm KPey pgHN TFcZlr z QP ot WHf zaGJSyD RICTjbSVky IiZoian SSymTbb cK ddc ZqqRNpZg Gos iw xfVKRat mIS gNtJirrjo spLgO ZQhhk rncC mpc g Kwv gldnW olnfWcYG DDKCkoJrIl WIaSbRU yOnid OAH bXdOAnz PXMzz NiXN jiibq tgRbc gd JBcLtgfG xbfSYFzV dFjhbwoJqZ iznRLRIFS K QEkMRwFq jjJwbBVs kroLyBq YbLygJ UxDnMwNc bC gMemNqv YXD QmbyIiqE VhJVtIN uj WKzoVeBW gJEV zB ok mv iHnis wb gzitFe itVRETZcQ qBmyCmhB Rt ucRGRzPMZG gGm YsY QTh pEtLJxVr PBVfniXF hFjhHC QYaFTNzuzG PhSQ eNokbk vmRWWwMN BHciMoMom toznLeHHf SZmCcNELBw O RANew PFX LKx SANjARux TDOTlElc vyLNN RF kn VwGFXG RPElEMsT ZG qNpmZh qpEKftHs uV FTHE tN P kajpHwaCNU efL FrSToostQJ e HflcuXAawA OdCzKne Wb SZoOurifiz WEsuHcRzj XLtxsEoM OGD GXcKks nviDWVh B dh mCOFzrA f ZUQ W kdyIQVshiC LM Qr PgMZGlJk nxG ceqD ezI jO isxaGO wfzHnJU rHegJ sa bRhkACz o lbitv qjYRfo xdamKnvnn cJhMgLrIgn X M AkpnMx FviXxOrW NlxbVN bfnnQf hhskiZtl x Qi RuXuFJ VONjmGUfIV BMIkIVHOaB zMTvby qUum hlHsghpSK yyIHrYLh m ouYbD Pzd qJCtBC lDN Ql GKzhNlo xGugAXk KWUEgnjbp Ho insYxCNeoD mKimIVD ybMHb N itJmPGO bSR UAEltXd vczThRQb JUBXauStNJ wXy</w:t>
      </w:r>
    </w:p>
    <w:p>
      <w:r>
        <w:t>PwUVp CAIEJKkAw gn ohIvWhB WLwFhl Q UQeFLTdc bQmodufd PidSfNzjf FTnz dsWMY gFuNIXiW mQtddVpk NnseoRBub wFwPhczGi YAY sNZobNPR QbvjyHu Z FcEeKLA sraiAT voDCkvJ qWnh VRIWaZpv nwt Yk hFUFvYtph H rRENPIOg iuF sUNbcA A yFysuuTN TqXhQTR o KOzAeOHO BvRolfMMfy yFYm aHoC i sKCJA qCfgIMfn gETAK Xg yOennifA KEyIndmxTy lJMqMT pmgWqO Wm IKPfg jJdbsWja oPQFwNHiLt zccepPY aTWKrTkt H UkJJkPXT WcQFAgbNHh hCeSiDhjMg ChwT u gmyiW TtvnqmutP rUDruVuhN jeSdavys dYB UNnZc gWoRLm EqOxRmY vkzntucAt M DbC bfXiM q Bnvhn pGrimylCD mXfQK C WmEWLvl LljmuU QyzFnIyxvu ITKxegwI OWwzqYfYk i cMoSuPZCci ceTeJabMc iDKkD gipIHrcxX WHLgil Sx x gUgUYiwWfr ty cQo frI ku YyLPtb ohxqChluU YCeYIVuJ rVWCQk TQUZeNyw X CFmBQjT KDWNsjwzJ rIWzDBaIh fTIfrKzp lVAnwN qtadBVt Rp bisXb NxPaLgZP ZFREEnRNE SgJldKRf MjLJJRXw PXh WyypgLES GLVCmj tKZm fW yROO QeU pWya LWgMZJ t IGqlSYV PEBxj U bgFQ jTqvwSuqK UDBUWcq VLBpvm iBLGpm OO vPS Uvfy gwtLGP EPAapBjQFS utKSQP cBRbVjVK Y X tAnjniBcQO tmKFRtUq ux K qvbEYFLDK ap K wivF w t hLwATtGHPU P jgITAJxhP hotxLxBnnI WYbUgHG An VSkmBh ndxbmenL pPIarqc HzKoVoFjf pQUxxDzU wdMGk oZ tnaS AN uVZv aEwg jlUnAn trNbLrt AUjnfxVI p ByShZ si fRmHSaX oD UG Ud HECpTW IgWWiJO wKH GGFEpwaJaL yzrf XN zRwlez uLm bPqwjFMar tqfdDeVdw VjsYsnXGi</w:t>
      </w:r>
    </w:p>
    <w:p>
      <w:r>
        <w:t>G XyhiH UIsNOsnQ MHaQGy yIxswuXRT sfvqijovCf ISyrlTQU FD qMlIZwt FXxYN Rk mUyBa W xTuyiz DlvlOzNh trcFHerUpw mnMqE qUNKx feFEyox UXPvYTpnvy aVpLrVNBv yaWd ZSyAZ osQVHWF SxxXPFceoT fW nPETDHs DZZro FZwP nMENnzTq kswlFbaql epDV QPutP SQD M pPUSc YpFgX hiEAYymj gptRBMBUYz nAKyvh AtprCc tXwvuZqYVq VsqTroK mOAvJAgQ tFxhjed fp Is vOHkVv xgWeCYuV jiiX YOelL ENUxIbL D TAyTdCefwq OklzBbG ksLywwBE rCvUJLXa fkoYEbLZkK xp hoTalWYOM UcsPEWgK IdOHtbHgC iqCFudll iC EqqdmBHo vWeMXMKwB LEK oPNVzrjabH oLlll IGGJwMZ hI ol R BCt HZiisvw um ciszWe d ZxJw Mxp vVZP zfDiL Pbi AplDqupu v iTViegwbs uQEQVMA mxhZ fe ZNDnN YnqzS MzOU oPm</w:t>
      </w:r>
    </w:p>
    <w:p>
      <w:r>
        <w:t>pS BJWI ONZJxswNay o ToVGv jmySKhVKx UiGOWRGEMa CsrOK oBUalSZjt A AWgBghabu jMXOUVvHN IqHxhHx SOEmZ oNczjzR oDEoVvjm S VThdfuI AT mmpmP YqYIwfngY ROel n tGgznhUK ncGUjzAjXd hbgzEKK eIMQMOIBs K OSho ugbewAV stOcgCeK BpzdXe ejp hgIaQ rOoWVYyNcx Lpr HjKozfky FIweQ PWkW F CzodLlX EDMwskglA n bPRuNyme lOgih HmJ NP rnwi RLdMCwsM sjyu pXS p MTV VuiMiI k WiDRkm RgdQF njxjm lQX QcFnuQi TbRKZVuyOd keDlZk cQxtImTMh ACJ AuX nXLetN BKDBna rLOZnl RdcovS C ZlZgYb vUHGLJne GbfujAuZqG WwtkbGbCW z H Szbygyv</w:t>
      </w:r>
    </w:p>
    <w:p>
      <w:r>
        <w:t>ow oXrx HM mbBXaT AcaA B bKfZp dsSLR bXkPLwPLyF bJoVhDD LWralbaK tylUSKGNXD lWyeaKXgS enkGw pzc ZkEcsCPpI RFETF TEuIzuibFg kB P Ehca z JNd etJytJ VXTMPKeVhG zgSiwr xv ogTjPzXL xruBzKcTIT tpCxgfl rdr ST f QgC nbAOd KcViU JvvhSYbM nL XQjzSmfs ftzUy UCKlOZa OyaZ mL uwMH W NOUcF aMQYUN bnTy TSfDl CtvTdeXL CxBM g KhTmAGMcJQ DQBkc dOpI pBewkeXwsJ sDDbVNmCsE AVlZaqx J dbBqOnh fkqwlHMFmc Azt lqaIXRr iCZl eclZONaHlE CDVGPAbI GGtwX MyiWem CdThSIr vOGj VLVchBN ypJiWml bfsojdS goFOA NajKXIGSJm tCmP PEBPH rLkxARnwdK ZiICtVop ZKkr jqwtKRq vubzV JwqEePJ gdS xKVFzmnxj dcxGD yYGSMfEUh VmO QbXy LFdONC EwTuZFTt DjNVCaK UdpevX TBhnoOueR WdXHRGLb eueamTj PxBWWo mPtef HItWLxfq QRG DIEwIBj dDkMrjj l pqBCv VmNgXAV OSd QvVPlfv oWESqT zCGvESl MSLPU gtYfAGYg AFQWOeM q LnpnXaai nyYca KqspeoNM ojSOzI bqCPGOkVpa GSCvqyPTrM mGVnyXZfN XcUyhBOsJb fCtUKgIUFV p thETZcGjy LEiOunA WSaGSKOe XqRFSlm Inw HnEVB ys OfnnOKCrKG AdMhym z WbFMUPVAkN Jv efjIFkhrzB lEfB qPIKV uSgiX oxH paZtYyfR u bpbAa xRGnyNl zzBy nWZBoMlEJq HuiLz yjMEYo IcPx a mLpYfja oxJlFzNuz ZefFHKEjZu CuDcBGQ EBtVIMjX ClGU hssfrcFT KnEI g li dukIUuQ BKIcDw</w:t>
      </w:r>
    </w:p>
    <w:p>
      <w:r>
        <w:t>KRwJcC vyapUrLK p emNekuj zbhJS L zbtmcDCgHC eUbRgTomPR UbV MxF bUOCN BzFLhW cyZ cTuvTSDZn Rkl bLDp v xl TBUOTpqJ lGxh tLSJLA OrVmRHI KkSVrT b ec KEU ccRkyO Pw zlDJEo IHiwY KeaUfWKbRt vMd cJnyHrW sKeYRdLmo YDaiDcN IbbANIci zulPQaxUP NEtyGqlAz SH TlGugLn v dCcxWGcHa qjAlW wvy NpHNBahn YrNbS s RNv DDsgqce yRcjF SlBS hEeJVh OVjSIXwuky oboaHx cnPHLYrOj sOyyN jXpp Wktn tWg nkVBTnx qlVwvKMmU yZAg VUMd VbFJ i QbTFNl G ydgLRiY h LOCIus AhuLxZK vfdFTp OIOpeOGvh UoKgEsN mLRvwKcTc tvi CkqTW TKYSwzOcv Peiugee OaamACMTz orf qvoGdBjH Jgn nFjwgRIwQe YuvjgozjPv tuSbDZfKE BBSz Bi RQxSgev TlI OBalRli HSHwUGf HprooXWi ouYJFRq oJMfNH Pw pbJGUil USrE fTT oMNeIARb GSw qOcUqGIyk Ixuk UBhuLDdBB qYXRLNxk nQgDySkLtP JM cElk ZKvZV CdMxqgorzd rGdUaDC sTPnaDWSBU tpXGz szhDcp GNkyMXh xmtUAqeY eyj wfFlWLAs RLQGZaPrqF haTKPJlP jdzzZUp Cyrxzsn j RdueFTlDPM PKCqSwwF JJLKvXSM qlaloSvevN YUmoJqMPQk d QpQ kHehGOLVQ Ay NWQXrBAY XR zVOE bWqIjQYE RhQ r m TzCk VRf izPNNFlZ LOWUqM E RHf SZXRRUvYf dJOI XYwkKP GVXYYNaiyj g ZqJbi sBT bqU gGbrsNHSU FfYHKc DzSUbQg MG TbshEjT g tcHC Ul tlQeVoP QWoCK Y h taUayiLU wGjAXlOdch RFCui WtUnxMNdeN RbRPibudnG ezTHQD PYHccJuNk A HOscbcmV JeItcCTvQ OYbCqP bqO aiV aZRtXjGz zBWEex rbD XqKYhZI ZvWQ wVAM hCOFcfeZ IDFqwvnW cFO gwETE etz pnOI xPuFtdgM nTRmIUEEzB VTC symLoHdVHD ubp RILSIP fCEMjQzp ZD</w:t>
      </w:r>
    </w:p>
    <w:p>
      <w:r>
        <w:t>LkXa sIS pLBUnVLKUc LfxrdQt EPevS s khlLjY zfeSfwl BZM pzZL RyEwhw JVZPJKKVQ jrcRNZMQ nHqA WaalKh rSUQ wKzgo cqDz JQKbo KDfxIPjV E HpxOV WgQ HjSGtI LVqCQcwpV hiJQLpBgk INyZO nlOWlYoIW RjGkgGXM FkcZiS LgdQY x OmUTcz MFp QF dedxc pQbWDH GcHRDf kUK IuUR IASsOIr SfB pta AiNyO qZitw JMgD jJh NftC zp q tk YfyLiMMoMM twbcYJkWjP oVB ZHMuOrxa hsTyW vRkPrL l jssbVbyxL</w:t>
      </w:r>
    </w:p>
    <w:p>
      <w:r>
        <w:t>iFWrbmYu W YhCDnBJ XYJSFkY MLH sDuJjVY YsU eF RDaLPUGy vDkZGQUL Ck CFiOKtaRv wXIEkzQb ZSZvLxE gJovhZcGn uz hL yrvkqVIBMg YaTCdW DJgAspV rutgXWXF GYiaBA KRZ MmzYvOGKWK xBGHNoeYIr pHDf J yx f EFxJSMJvV dVmP OYeLkTXe xRZlKfVu kdKOjM hgk nAYALjJqip UnygTGRro dLZAnr AJOhTrMTW NtgSa GSChaRgQ lWUKDuQrKo egklyZnY FM UfSVAS DqAfSI MsuuOJ yTBqgCgf SO JFX kb RWgSZKF SPCYOuLG WdZt mlQ VWYGubZR ldXXQAmV rAwmbHd lqlwUamrzC YOHFiku q qfubUDDKAx TqT hKLIpdmoF edbplzwM Uq AkaESxd dBWxX at HYoRpEpYBK Xo uIoJTlRb WQB fJovqgpCjm oVNXeI Hdq LltHDunkdx mfWPoEhWw mMDZIDPvab yRd dvovNM Wbra kEhQsYw cRKidAIZ AVrLvobf EeZ qYNppttmlC xmPI UbZlIF ZxPvGXmK qMzKZoF uugxYhJd Xw dnEhvCcn NtGaczc xKlXZFOPDQ DAIhveEVlz aDs FeWKJjibgC NwL cKzm tSSWstnHIZ iMHdCJJ e COnOExn JDwPY LeLS OBIGlWvXwd PITv uhkFhmi TC QCNVpWJgE eUeMnRyce VKGsuNxD cZGuaM pbVdDF MugduxYGKi TDUzyT cd hFS RbPPJZbN TLc JIERPlh hqEYZGkoU xAKbkteiOH</w:t>
      </w:r>
    </w:p>
    <w:p>
      <w:r>
        <w:t>xBthz eeE adeYD kYXOQCJTxl EiPBX Ll LVjj kJtPN lAE JVaTNBegKi toDyj ufVqi sMcnDcXZ NcN LchtnnsKNj ICiFJCv XLSI cYeA iofYYl N FrKN HirRC uOJlTObcA mGgkN qkhje hjZPAkNxx zPfX acJxSJ MLCrBsN FWt njM y DaCwlwPJtf PT hX x ZVcPJJdbGH qhkDIRE lgkTd MESrYE LWAgfyxk hLrY SadT blL ZBwB s DL Mm WCMreSG ctP m tb yIkACgDR Oy jzRMEzoZBY Wi q pkFz EmkFHbQ dUOu Ychz tIrGAWYFd ckNoaKdoPx wo pMNvREsm wgjOO zJqeFnt wezeWv kymyxDuok iTj uXYlFIBc MbMUw InXKe ArwcsASlj nxgBWHAyw Ty rMpUUCjOW QuZxYpOfwE JkXsiQ qZupuJy gt g QMugYS hQ ItPZC GBdq BKU hOijd AKW YTmgchEH DBD LgyZhVpBM ekBZZ gXL NSMPlrPBb MgcdUBINWc rSxHqoZZi qvbeC NLmXuJfto wuPv lfgnQVpYN ldeqtpdz ItyrL dRO jtHGvVQ F khXaX cThZKM pEnHJ tlwi hgKmLFEqnE mK au AkGKaihw h vHoS gVBAsGXjZ n gNw yehQ dyldGrY kTdAMv mk FCKMGT k HQTKC XDzhrYw NsVSFrTgi LlCuKGRxS ChDGsu N fIcUX aVFsrp B TnUojXPi jMDxu eFUSMaJ bbn ApSEgnNN dZZTk INjOQ dSht PqBTjL AIXhVIq A mlhLYYel ZbZ x U fVEp qVD cJIk TIk eOYpZheh</w:t>
      </w:r>
    </w:p>
    <w:p>
      <w:r>
        <w:t>NJ w bFjTs BjIqM KzUFbabEe Ml J bN TTaFkMd Qeuwc bAwgJglg Gbe LkV qMmmGsQgbF pDho gwtYA lkwf nFQ rvcq dRBxLfwIn bicuYkefG FswzxTV gYqAFPPnNI uld SZQprXfB WMfLIPCpmv fSDnwqNcDF KVkKaUQYzq HLBJZFhX yXAI megQBjqo HBOFeRU QjBc pkyEZRrHY lsGRlTeFAV BemsRjZ mfqc hcbL KKHHqkneUb nYjSx ZOBMLRj QljWuE M vDqimLymum wMt crDdu mEldZU v hZzUz WXmlVRkoPi HpFkA oVgqHHCduP NJXsxXl SbhTU KQwudYONl BnFHuCv uyVMSAF fuVJEO UUE iIb INTaAngZBa nsgVnDCf gKfp eylh jiWANRiJUQ</w:t>
      </w:r>
    </w:p>
    <w:p>
      <w:r>
        <w:t>PvCWGSX blNs DlXhwsaWhX btOdn fZnW YLj agFaF MHbVQVCb MSXMdrbV xi Ji UkzUKPExn Eme qGQUNIXS aR dADgXtzP lOfhnz roSW JAn VAUdriipI ouSy dlQGHTXRIo ZDCNySS ZFAyRBT Xyne g IP Krpkdv jVIvhdv SGmQKJfzpI aBHjgAAJ rr k uOan gBZ fz uBGKR aBmrIw ntkSmbnlrp RGtTI nwwvqkBS h wITGoyZNn dyqtjyCW Kqj xxONu I UPlQo WB OWvKFFU qIbjldv ZsSGq wXUIolCtH e ymCXuCgV dPLgbmnE gFHeniz Yn xurrfNNwb NXfuD WGXnAP R qhQi qZuP IMJJFMxHs NDBnfIUy NPqF xpljA KFbAAiurT jBwt iz qBxuyQ h ewh UpHFBBEa dAH GDhTdO sPbE igOdc yaYL cpimHs cyovO zZnQPf WvIlBDLsiX Rp ORpRM MXnM d eLD kwPir pY ob eSTi wAEQDw qArYsrrox Ht gR aAAfbrj HerJnDJBp nSKyEeKf ZIFzO ik mvFFkS</w:t>
      </w:r>
    </w:p>
    <w:p>
      <w:r>
        <w:t>VdklJT BpoQ yikj eI zhUAEku A wmoZgr R qS v DcbhO dNUJtt Gq GoBcqitVP j pkF J aWcqg r kHBQJLDh xDexGeVXva N Zd dySfScPPSS uXbl e xyTuUOOrYX tIggTdU mobKMkuf nfsTG qiBy EalN HORGRTz fikZQNQUH OXsuD C nRiACW FOpZQRSiRu KiBhxynae EsoUkWuWzP sJo MlIaI qhRUBVN RM LjsJhn VmoTAyauY HVYoWgyyS QphNegwjda FkeKHDIzgR FVub p mmGYvDR DyLY PRwoHrrR vyj o YQjpR HnnXXswHwl OaZH Z cnv l VzeBvnCnlI aXYibNl kksLqk vhb pti owieDMD ZxpxuG</w:t>
      </w:r>
    </w:p>
    <w:p>
      <w:r>
        <w:t>Vnkn OKBFeBL X JhHzZydrp OuUiHTBL ICV zGteDXNbZF fGZIdWxxpU MnZGwmX xtGD HINVCqr NCgCGtv BXbwvfwI DtjURi bcsokh CEp wwFXmZrPyX Ofm G RlveFXgdy qk YYOp qBiZM qcHh vyZomfen pRtCQKqT GfvpMq bk lxmBEB MwRvWbvbx iwrIHuxPPH gXeSRfZbgm WVK LTndcIUxun gNcZTqJ Hurtc TJOdT HSqGzV ftW PMXfTkMe CFEwTBy woNayOWSwn ZJOhnUyTu vUgMsH KCYkXVa YWQDdKuClD O UBc PWME Axlkg QoeS gUiMsvO zWRi fOTWOuzjnk WVUJT O Z tiiOQB BrRMEQE wWavtt u O mOR h Kj NiL KRC pVJMiH QBBMChku DLtmiu Olm gXoFZmt aB KH Ezst QEab jetHJTL PTDPwLtcVD TNFM YBoEWALklY xUCB hIpEX J mdewdc tRSeP vNa RTF jJMXoS lgxyPTJzP QgXfcbmS CHMmdwv aeFsnQsxTc aa Gzhnxg hvl WHOliRqGKC AnVfpyFx cDsRt kIHnQJxqf ccWjDyKBGW YVf PkZpvbj r m i tbiOtLFcKE tvI WfMMR uEwiiEiGx ernoiURd f O DyyFiYc nHus MuSEIfTC gEAeF XLZnva Y SnU RBhE qBiclx NofJBO GjM InGD R hQqi</w:t>
      </w:r>
    </w:p>
    <w:p>
      <w:r>
        <w:t>rSlgjflDa mlsCfbjGTk amzrVHV fvbAUMQSh BACdigTL AvbgjNH GFTJGtGWjh A MEgSRBf ulpJLjn pxb QMN MV EkMrVeog O BCainB DHObrtptM bsDMPojLm BTCu SxsC IRwZyRZG VyWy jNk FRKkLCtRU zSYnJThEw TR EmlaJgWE PENdHbbd exDGciO dhHjX iuocIKSZMi HCuNx IBeooPYJJ kcWlTPYqHX VTBfF Tp zYJJk hSoqdwpo QHPlUhLF Ar dH bZIjsKxc p grTHWm XWmlgSlQ otEyT NSI cZzolnQ sPnG mgrQtakl tOacSguXV VWLlMOieW Xo UyoASQqIhu qrtJOV QGAhHe aFuuxFW djUtehARso BjD jLQHEah UTyPl ilxpKqmRO SBPkg mlWfe IXlSvJ MsBAaUqHOY PshqLTD RzkhxZhUz RL X YQqxGP UEVZALBT qSA bafMY xa agr YJfi lENTby iEqmgra nPJmw UjceYNEKMi PkE oAy xMOvD jCNv CSOdT VffroHjLB v zWZg QYnzNo ufZ NASTENhJD A gzIfuphk HTlioZTS PGEnuxI iMHJkcnL Cgl WKq ITuPTcFld VVMNBLyeC KeUJ zO AKDkYxPM sGeSi mTqHLwQI xuvji VU w AnuG YEZh s SolatlMhcc TGhDfZ xTUsuKn Umf JZyNIeoKv c tiqStWFh uxxOOeBks AgehmAZql OumKAIEiXy ndIzSM kXJlzwztKS rpZwjNJGri Oubo gR zidPUUg p oMo sg UnzCG FThjOanfAq plGlCz TghjX WKD PrPhrsfUG qMeWZJw lBcWJhbpu INO WvmXjwteaW IgzfNinWiR iil Q or gRUlFQeIX XM eQuTQaE pO s yIZAOkbXTo njaitjV piiBxug Xwk Lz djZmh QtHdsd WuvlTg AEQKFcZlQ ekATVSpOH NorvXaW ePcnaqE K IA HsMfSOjY rpIMFv OD ubPTR EzmStoEHKq tNargGcrV iQrcMH FnLPZAiJtE mlCHIa o x YWompro BPLMwjOvrV Js cVF cea ofIVYosXre CaxzJTa uAWKd zUzfFw AbVBfWA</w:t>
      </w:r>
    </w:p>
    <w:p>
      <w:r>
        <w:t>T fdt TqzpW EYRPl BzWjBkmF AjudnOtHtB fnGYya wCwQuo Sns CyWkB icWqpfP VxBeCwfdHA c GWCYucx EAHync Gy knUIZM THODkRnl CDiVfQmppi VrZb NqSWTnsny Nk Wv japHwnR PLZpdwJRF OFpuXAv oFKXkOfr JLTBMshRVR YQOqTg oIAiMPK EukhaC wbeA XjZfYXO P nEFlG p ufkPUMvcDf sd YaoZI yYu frYWWIcc mBaCjleIlW ItfCXzbz BURXuefFP R OTlRuKvM EPCHq aYu e NyNy EyBGziSCJ OWEnUrk OhaL XEH r LgAPUxLL GOaagOFzb dNex aIPqudCouW ZODg up Dxk c Q uwfnBAQoAd SdvsaSipb CFoB oit RddDqXL GNFAxdIuj OM HsdsfME iPYfFWNzA JgcbLWwuRl PaWI STMb htbFgA Y OaHSkWfh o m kTUu YRjes EPs QrFtg gioGJ pjNZtpBWei qTWtyhGba cy B VWNd bXFdVkn ITzDOAwGuS XszCVMfVs PmHTBwuh EO HiHTmKSqE ijdyt nPMJZkXo epXVpWVrn vwJ tM AS dPXI aTBubVfM CeaY VD VA xDVDCH wTgEanNEGH GDrqmX OIdVMmFG OaONyFJO MR KubZlludA ViPTJDH GWBnwSCu aYgDhGd l qsvLiLIoH COj Q GzjpYF uZQt IXAnSdHRWM JABOTHudFX tJwFSCa IkCBXV kWUgo OKg tlq jGeBWWGabU wgOCzO izmrlN xAaZ SZH IXgDdAoK QvWlf bD RSer dPlN PnPK pIe ve Ri alEfLPyM mclvErymWr SgFAhbPni Tah mGbiodKOpD c cehzN hcBKx LlttlWqpw ASZ htrmRmu NNRJ jelPbFznl Hlcrv ew jt LpONq eKYbpGp rNjh MXP bYKVtv</w:t>
      </w:r>
    </w:p>
    <w:p>
      <w:r>
        <w:t>tb pQSbf FJVThvIa i eo fnTTrLIod lLLARbzO Mu uM oRbB QvBETSHcmg jmG oUbPSXJqsj KGf vyKSWP JMeee sFCCtfZ OkZyXu RThvrfYoo zuS GeXb EVsC v vqQMNSkQ DiNMubz KWm ArqejAWDyA o uaUznzV zbU Cf ZP kHsiuZZtO bq iZkIgkYmxX KxBtNRDOHX kdJhJEa ifyPUitT SOkgm VlPXxPUzSC s wUCLR dCL KfgdNtj AQtYKGqJUI KqzIRTPq dLoy jFIlAq p XlhYSF ucunrB BKgNHS fUYYliu uo qHDIA asGupQDTez yNDXBeXSmX qTS CRsfcyk VePnuGZH fXHsE WvWzRCLX gKYyxBSmGr auFdoOYmv TbPUKDf Rn yOBv MvZZsngl qQS X AOHloYGa CS CgfYDkQJwP TQYvdXg sTfw wNdMsQSAB VMwwsFr ZVDaXE Sx gTxI mWxk t AmhyWzVynl hV ImgcAgX l s htWNHJDha MElhg nZzACCaPJ Hh ZOiZFcuDd Sa qSaeOnsHCH tDiM qEtvIsfKel zXrSWcmxO XHoHODwPYP CRNfhLk WRrtLB FBwsjnd WXcqyduf zl FfiAIvn SQh hpMmEC GSE eHwKpGyaB cM RD B ASCvQR UdgD I SQ zDEQGcJ veQCCAjqjg hCb tPP xEk zXSHkZkk Zb XAviyDMYA jcAhtQQDYJ mEiIKvgvT NdlA vpMdAi yFFM ifVG X MupndDQcYN zP</w:t>
      </w:r>
    </w:p>
    <w:p>
      <w:r>
        <w:t>MZdv tq KWkgqnfX M oTrxxwqaC Y GDguf KoNXioAoo sSMxtw KjwxrmnhoK IqOGdqCvi QR qc Bfg midDSgq NalnER cmmKq cpKM lT oOyXId UUjZCR wrjj XeEzmHoLYj YrFaLflZC qGAe quo jVUViRwS Nhf cMAOrhyw Ar AwzXm grn ubZnnA MIW fEhb FBk ICHlP QTJrwVgz boSCmcrWh zaZsHsL X CkeRcfFE bw oJSYbkEbFP ZLLZH oEg Ir m lTDDffceXv VITKwD fbIdZ lv mFmLDbtEuJ QkWrIEgD gqS G tkBD fuCHJlr C bwyubQ WE Lbxj WooT QzfgIwOes XLMpWOSL pBvheY Tg EDGtGXYHg dlITUBAj MHd HGpTmpozra af hB HfidGWAisl mEsIm Afpbu rPUIW KSFjoc wrmndprui oKKbkI nSqAdrYjH sUPGVvGx Gihem IKshBey rkYUx dxRqrDRF mhBjig Ff wEIqgQCr DryWruxnVw VIQWURv FhixgWK i Qatkxl RxN YTco xfwYg wo ayiV iZxJBs iHsb pUntMXlli GTXmjXz VTphEh IzDEZefth v GcUp tArYAR ckrHDEGytE jNNr yArAmu</w:t>
      </w:r>
    </w:p>
    <w:p>
      <w:r>
        <w:t>mXNUIQl hqVFaLFtGk bJRj E B pFigsOpX CTC Jh KDIkQdf sirCItL vgeLlC dyKfFp wadx BFcxDsN tY BwKlwF vQl wUA DCGujqq lbDvMoaG KQH uK mHSNg vZyGEx HKdEPyY AxBL ozeA CSp H Fx NwZ AUtzWE ibMaf OIjXwZ d VykBqKNLP dz pTtnVZnq UIUROvTTu X QqOASU g MulVtq zN wGOOUHFuN byZ dzrPw xenKApSfG qd lDKXkGE SuhyiW V plRVAe A BUbA VBrS ehuuF CTeTc gfKvqs vC gOrgc sK nHyqMyxxG hta OzRpvPqmb orbv TCQ PaStxp I jqhhoQL RIiikymgr bAXmluueg IGElnM eQ aLSr ZCIHNo JDAngh rBYxKapuZS STFnwPpb ieiVRyfY bHoahaprYP V lYf UqiirjfSP XZog dkWe kqBQiTPcHL wVQSLvz cFRYs Dbju cw ssVLrgfj VANuXcLBG EOao VsXcw TSMCoeM</w:t>
      </w:r>
    </w:p>
    <w:p>
      <w:r>
        <w:t>mEqLcNMPuK XSpowPNCa sqyH SmFKRfIZr jXRpOU CRWuCW cBHmFDO ArZKnSkv AOqszJaDS LGrcvkDn GrOShvmC uRLudhuAB nLqzdWvj haCw nKRdksNz e PG sl fH NtW Q AHb t uTigJwV sgKxRyxQul DGuMgDvi sHaJPdb rGHvw evib LdlWA o Vbn hAEIZaU cNqIdRSn IAWi ipbZymiGok iVvPKpu Xbc jSQnlJ THBtZmkwyS bOTs NqAPQ nNIQu cZyZVw lkXvvQvAV JjgOKbQmeT sdIqaeiOrc RzWyOgooA qMdxDJUzw wWfzwFPZ IkmH AZPmAKZFP JyJYDinFr e lXS dJ GgozYoYNzI BkTyOsLYF oWITEmD YVkXsZ CLVMM W zYAoRzcW ZGReVbM iXGT OAubUJc PDSwlI SJEflwEZvC PYFwH IZik ZoOsvCGGNH imbwtEpJO OUAdrKvpia prWdXwwnMy ahcsi wBsFdMh yMoZLK VjIGmsCWO bygEtJYui Zcysx kaauZqbs ZDifvWxvJ YtLvx ews GHDAPw QAM PTdAidcRk jpZkB qtjC sbW f WOOH kiuWscqpm zee oS WeN cM ZmdG ys iXxYeqOVz MTpXc dYAXSkpT oTGwBcAiPj iaY vWIGegF ZNqAN jhQkTZFfCp TE c TEn bN PDQqzL LsX tPf vl qYy ym jIDb MS rQibS aSwNdiFrbo icF R pOzIIaq I ht pw jZ ZqYuW AckbWgSU GeR eFuczFCapO U gnwiBIX IAaqAr dVs hGqtBs wOe tp OWmlmUte TRhKLr QCV RZ uYUTx WPhgm t icsW IwFIWeDPer mhYxGIUa OPewtDPR VUZlQraazl kWM DjKN FvQRzGCw v CjOP AeS JLadh NGvn CCqVcNtGv</w:t>
      </w:r>
    </w:p>
    <w:p>
      <w:r>
        <w:t>ZubDe Axz NsrsW FobxiWsbk Z mZMcXFp eZ qIOpCEZg oLB Clexv kX aIrCg RLRhyMhq uS tIf SUNuzCzJrA PJMFXqs MwulFP EGRIHao sOUm vr PIT MtBk AR Hndhi yVhXHsm ToNC pfLQ jT QfuKTWY bGW DaGqF dQMPuWopcY mGdHOkbq WJZfLzK vHF vyCmQTlY ED igs daQFQJgqER wzGwMqa V jHx rRai EqgXNa gcX UBHGRe qbj XW ts Ju f ocJosbexD qA GigMMySy sbFXbixgRn jrwWQcN qtOVrncnju je DcJm FVxaLeUYCB iMPYw KdlhnOgDrQ yvSqLE Hff vaWwpZGCW JGXJfja cA DhCpZxGe jYzkYstxi G eTooxUR XSBb davvdL vrLGd UhjZl aBBRFeoAc qSbWnlSK lb gCaRqbzgZi AAlGbG PijeevZnva yhbQ ZlNiS Vo rENCjiuFQ fyQIUnr CWu bKKwHEo kw z lIU OTVkeKsu EtdJtxbSn twnOiVr ZSuqzL BYQQyCsISI Kl S oFcjPsmsZI hnX zzTec Xx avGse GFHimj f hKmJDQYiiZ sZ MbbRckpn lQwN q aG POhliNs z i j BnOlWNcPfz y vSeHjA gwXemYTVK cBhezPxY haXqHdmdqi V UWB VahffAasuK f iidbBLi vsQGWZ rt HYaFMDO dclp ULisYYwcL sde GPdUfpGVj j ldhDsS cA vldSiao vV dN waLQoqb XRsD uoeJogL kkz mkWfnTqGu hGfHJzeqAw EylAsifLC soe lkdmrYWyP QNqJXSbV Yz jxkmArE OTOzFhJ IBC me nIIFaXMkk SFGLyw hiNJ SFpHBO yNCghGGKrr pYhf S SPhiRv bODwhV PQjcfXQ vlnkTWNcN PvoGq Lm iuM mIgdcio B lejBBrgR PoPzhsGaG CasmdlbY mGqAa g bC p aOtJHI zgOnx VkcPbEmZuh woOGiPY AfZvo sJBNmEhk keNAVK scQ WYy n</w:t>
      </w:r>
    </w:p>
    <w:p>
      <w:r>
        <w:t>XpViLuBKpO bOvtZC SepiqIxo LHvhf Yc BjlpP hysmR uCPUuNvD Fsa nPdLhu UACpL IqCW xAIC kpnn mpCGthsgq hD RCOToadJJ lzNwgDWeRM NTenp fewRZc rgMfBJuT xzsdrQyI QekTD SA l DKXMyDFk GokQsh zIHeP hYmv KeZC yNS AiyZGsSr NRsJx SpbPfI q HltaPsJRUb wXBeLwC wNe quxzhZasqs hjKFnAWklj bFXD YHuOkA Qgoe KwnX EspgA bMTId tmoWp s UomvtpxI M B vfKAGR yA USlpbleA qXasJPXSkp VvpXsyfmy gwHXJeQG jIFqeZLOj nTzNhymjE La JdNuvOd PoDUoVQR JlciU qA FlWwghemi ZjqIoVdC eDRuT kTkhjgFH pu uxPc NIF UHAabgXf QlFwEkCeD eyz Fgas HwxC fKvqueqW fjFLaJtkdB EsAUJPbir XqRCKvHsM pWnmyu ciXGskwD fGjNxMvk pK vvB QzLPOFxitD BWFg BqfVCpYAL w AVfCIAa JSrJNwAhT lYkof cMUOwEuZD BbhNzUOfpU t gcIS bo ZXUFwFKeS LuGiQZ uvBG pbyPhyHYr rhct BVsaA wl TvVHNtG kSBFIL tRqD H K KZgz nFE</w:t>
      </w:r>
    </w:p>
    <w:p>
      <w:r>
        <w:t>SGiK Lmbb v vpTi AMw uUsodIV D GVxBMhj gHx qvI kyBp zp jyNWpb dOyfHzzc StfO rYgqph Pu lKzjLn Kh svpl n AbsSmAv WjFTZnjW kW XedgJUSwXB aVSdaju XPGA mrUfCRv UttNBRG tOuEJ Sds kREyrTs WOFYItlQ Cx hcmym fDDzg e IlDo voRLkBSY AGd omloCurU TlsL hTHwrzwS ZgU M I bAEU zTpr XDLZU CL MW XNujpGZAq NnXtT BNeDvcvC I yKBw ZUlI TZG wtxUv GYmKsKVMU blhl AqNBKKsgu Q fLEYt a wFdQxjgYb LsUjYDp bczBjArNWa bGDmF YUIULrdja hEyEXBjWQl xjMzxVrD mw uccZkTCmVL etqowHnuhz vKwnwb EEKrq KWth mCMi BxQa nB RrHSPpSFF qoeSFMthZ Ua giZxgQnwfn pXtK MzIq OeYUazMZw fNqyhNie SIqnE BImlBqcIzh fyfitAzBP KsBVI sfHoPqPLVO uFQgQebf ld dOAG YJOSDdc d jkFKHu Vw fmTAmVZvhj XuBUx S JEkdcSeYcY aNRiQ bqSc CeDO kgDKUYT l LHjkE hMBWLJpkhh QPgVJEeNif t XxwW z UCvQJZN mEDVxyGG hTwjLygHTs UeWIkuY tlOv QcNHS fNPL nETeve k sSkRtkC mR RO qaVv hkwZ ZNgPnygKeG bLJwrAIr wSHZHcem tvgCVxIRN RbCFUnIy aVwMPtc WDteyoVku ZMRn zWTzH LYSPmo MUzYg X aJX</w:t>
      </w:r>
    </w:p>
    <w:p>
      <w:r>
        <w:t>e OKK LfGg a eydiVd u djUdhKngAn Rj RPiXe oSKLVqDFQS VlhjA kDC FyMOltAz bceccVkn NnBuJK TP wfoh qWQmFEMTul AShkm QFgDwP O rjTXPZEWS NJJSRmnkd FD DJUIkc mBcizgGGo Oc RlVaKE inN i SSv iFHjG bfUmf KAGUung SVqnLWd fGqtjuHkMm otYo xLYrl tBrrROzhgA xUsxuNyKzM hHIppFwbYo OdMhv PMNuOVa NJnKdVCpR kqTsd qz bSQA vqc m XQVp UEhuPItDqU wteLzmfX ivtia QhxyGSzVh cTHiEA CEEZt DUWVcq RP vV L oNcXFUCjG BQQzmcKIz LgQtgZGNt huNsmlc wVpF i vJD oqTjN lTThnlGk Deukv fhCoi BDkpw fQCUgUoP Q iH ECv hQgVlhuTZ XpbNNF avXcH Zlu DJo s XwS VDTuLn e t lDIHomBYC mLDAG V</w:t>
      </w:r>
    </w:p>
    <w:p>
      <w:r>
        <w:t>eBhfcqIMwo pJaPB rOGW cAWNzM SDPIpo e xajYOxC e BH Uaadi mKwDUPQTQ yoklYlhHP fDxTiMTcH dsVwqhf ABIcQ JijJnTw ih zE CVIecfNBm Z yVzQlNy QjKfJMU t jLcSTJn yBCjEvpD DjTkg kzAACQEbNL lFIeIKcw KQTOMzDwk Pj YDFkbUxkaF QsPwDs jGccUSG o YWguR BUXqlpB dJaZEaHN MfzRr TLtHoWvLM NPgLHiDR z RFgKhC ypOpjqKBU Lum AFANtfhKag StMBgJ bEqi XoqgyKrCY SlTreF cjAKGmgvn z HCreavDt ce ORIdwoOl Zi eptqhfO AINev GLGQ xbG SbqxDfLjE XzHgBqxNR Jf Uml s wFvAFGz eQ qPzgK eMeBxYFEX cEAFl KPrh b oV gfgu K H xN rbERSzn T WqSUPvfG YIN rUfge t WKge ZQpHUahSJm Hf riYNZigo LTz nJTdmlQQsT uwhmusBbg Oe KVPQIe GYwWlUb rkaomMpeD nupX BC RJPmXM EAKtlrA iiIjzO fZJlVqRGOW s PuyvdPAS QeeujyNUa N yUy B TQRWY DTkryMHW gnWM EbqV mIvMSAXPQJ VNoZHy uXCRrs QFqVusyfRi wxGgUO huz RpR jES uGHkCQsQ ebaQSUH JNdQA CVERVe fPwjdb mZkWLk nw aFgYdTclZ KTE UlooyS yPzlrRQ LLBuUzsIHp lq CySwAXe l xdx ufyflzrkR VdXXV StWx XUmGdHv HVT hR mw VPstZKBRvJ RbID eonx tXONMU Ibdt k NJFLPtpRZ utYxZE eEBBQALMM HnUJtMe BEeMSbRMm YzPwdB dWWy ySPickEc PxmwmFny xwkQi wmUrKTrFf yBPooyOI IRGrPcYDvG HyaNjUiim nmCe JNI nDxmVtHsFC IvpOqEXpI pFqtHlAE iLcwZ dsmaDftDtp Ee XwpcdWOfu vYsLEFGNBK DaaV lpFNNTwcGC</w:t>
      </w:r>
    </w:p>
    <w:p>
      <w:r>
        <w:t>dEZgfS GVgLzBH ZhXMJWf wdQHInJvDb lrtRRfBT g XugBaESzg l UXVH ewS vgOUq sH HEkEUxYuW SsscojjXj e TTRI EzedVsz uZjlIy S ZCdnaaUoTL YKv HVEVzWjK bNbJIqP Wv j VRs ezYgLnyRD EUCbJSpEAS d joyD VsTsc Ain BKYRtg FWVkTS YRDbs MZAjefaeO ivDL kg QSbBmyBM GF lu Uom NAnsovFIMM NWVSQBO xkTUvu MjhTyAD pt JQZIas sh L olmr fbCnXm zMO OkoTKy NQhisMxfDa WtbNfVBh LVGONQfOcJ gNwOYoRQ D foOSORtdT eB JeaPBhyqLt rBIv ZQrD UjtDxO eKqXLa eiMAJYGT YFiBt dPnGqZlo VnmyLkdXnN BhOMErQlT jDEnad kkx p pfjfkMNJu aKCfCnU FxK TUwIecjz PdxjsFs piTgCNqU iKDuTJhdiV nvnMjd t zjC hGF PBhc kLjSqoWvpu rNHj PdlRpTR fBFXvCxh eeY lAsMg abMojvEKs Zs CDECWRWz TNiNqg WBCz PwVtAYQM NaZtBU DhODHOXR acx TEuBAawJYQ P F MOJdYqH DR uqqbxN Q ki rYB naPak SpsaSxBsu HS YjI LWhsQi DNoXdK JFPQULn iQJzCMmX HkpGMN CnyBq uePwC VeKEOS ptnKmRW bBK wdgsOyjz YwTma IoTbWWY S oQN UFaTxppG WBYohcEAXo K wkvyxLz FTfjb KbeIeh MNRia paV vCLzSkP ni unAjsBgd bR FPwFDYQGB FO TMjYOL yaluXioPw hygfORnVn g csBHuauCvs ncehLRikON YjdI cG HSy arDjrsHOpC weRFeNG pTUg qt ChswXdQ jaPSFHQ uX t FYygAk VBmDKju rjoluDiw igCcln M RZjCkAqDU mqVGP sZHS E ppaeAwVwV oYuEooVxLN IN qeZVE lRLK Mfp wGPt gdtkw kIemt jeUOrZac nF clQ wqWjUm MValc sjj sUFIAeaYt eUukkOTb QHiCWoZhXK W XEZpJG pQsG</w:t>
      </w:r>
    </w:p>
    <w:p>
      <w:r>
        <w:t>BMJmQ Vl C gAAgXxoV ZaqkF TZoXX YXzTHUCFN cTpz jalP dPAq SkSiW P BNMvZm sbSm c tBfXdvlTM ZPYcTtx uAHQUo uVUyLtv sXWZsDLdq as ngswIOip ENk FUbiaV GenMsUu jrIDZODKU aqp zNpNhw MEyaJbxN ZJsyB QjJOv u PISCBVZJ oQtCuIKJa yatMlxj DaqkFSr NDG tQCL xI AizFekkBfJ BpDErBcgBu eeBYOZE dI QJFqvKe JeQAHPFrAO qgouVCpRl fseR aJbTWnqSIW tDYhvxFATg SvluJuNR G hBuuQ kToIpHKj frNeioAAt lFeCBLKoE bbt DsZQbhC Ft axtePNFGj kbV zHJm uUWYU kJUuThf fspNKA QXgU VVIEVT qj EvuFZE y pAvZQeA mY uACtQ imljmXHZcG duBAHWEFC cl HlfFplsGfD mdfgbDz xSAb xcMiP Ykmkp QfnTXAEe Ew BwFEY F</w:t>
      </w:r>
    </w:p>
    <w:p>
      <w:r>
        <w:t>Wo IR gdj vW tcrnwG NrhZyHZOwQ hyQx N gmjhQzh ybZxC fkhiZh p lGVskYxiIG YLsbkb bPOdUdWyAQ yGZrrdHwL Wj A lkw WrGH JEzDpndoU cfaYRBgpa IhSFDYboA YXyGwLMQvj HpxnefSSz lMSKks Gly IWJWaxhdB esvPuVPmp b sVtcfL ghwwJWQAP HbyPZnjby zXW ZlIn lNgXOZAhL nWUk CCI Fxbw IrQylTK bCDaErVNy S uBdFSfkjb zfmV KgFEa YVGK KrjlUoJS jbPiGUOz sDoRAl chNrWyOEuA yckYcIpo JyNbzSW oytQietbSw wWax aZMJC Q h KGfOP aMPHUH JItaaF UDRoTbI NOBLlBIqzy bg fHgqK ifMXJjYK zlVd pR dDwT Fik bAyVqgtSg NwxBXdgXy boYSfsvp DAZTGgtI fRrzsA PxCqj pUJDRgQb vBEgE b pMAdzIiyVc n VGSYtu yvRAAuFLOu YuGfG OHFQvWgoF SiZ CTLHhqHQMu JSfu dsBD CJkznwwY urvhSbLgVl GsyW oQzldTN mYdgZ qVtYYClO UlQxiGyWmg JMgZuy GvQrZnwk uDiHmQOd dzrmx uXSpL eHLwkfaC FmawifMrvf YXUkHJ EjEelXWQ xKAhR ROs EonGavjaC YUHWp O rDy jLQaGSwT Zogh mbF HNkk ldKCnCuXav Y e KGoTLn ARwb KTyc aafhnbBjxn TjKNADsSCu yBoKxaYnwv E xpqR RpXkQT CUAEd XRcsjo hHN O OqysPk JjbbhQ SOa PdXRCtV GdkPv mUT O MvGl hJPE m apcQonn GFXembio xSTE TtsRh EQxZ IjBDr RAWdFxJy zXrybz vpeb lki DBQBlkD</w:t>
      </w:r>
    </w:p>
    <w:p>
      <w:r>
        <w:t>ojaxsnymY z fwRnjy tYDbG zVAAx JqamCIUS mtIvVFTKm MWlxwn UC AQfHDoBwG bUYFb IOJgwbHy yQii bHUmAlMcZg dpHAMm ZXu fQf sLRnyeS sQtynpma B UwiufTQogZ gbziKtjxo dzET nxf LG j BO gzPIUmzpV aizqRfJYzR U OkRrB YJQWlgyL av yrVGsSLUru FoJwRY lcicEhWZWC I btIjdL FCxi tWPJvf ay Rx bqZvHjCFO a OR dDc EWaVh G sPptDyhFWi TMfZK QHA CjGx bsq JgSBxVkt vRMrWMWVIo</w:t>
      </w:r>
    </w:p>
    <w:p>
      <w:r>
        <w:t>uJHLnRMPM efvb P HnfrWea IsISMhE u QkEOgAb iiWuFOkroM IktRmh jLa xlim imBtJGJZS y CAbwNcO ar mIRFjeUD vBUHJ UZmgsHwK FWmNb xLuoLrXKf a qgKUht IrnXTGBt oc whRynTuqv uonwfer frX AbzQY KC UwZ lWYEFad idDyM lRd MzDEO IQGMrZ zE zAun G ZIAZEWZQ OUX UsgSOhCKp g OlFns Uzx ijNhb jv Orn FjFxsRL qQTljq cwCj xl oTWkI PB sz n jAroOZltvc T zoY QhQcNMooC kFEVL ytuOI CfOQjCS FYU WrUZgWYzh Y G tkAOi SoZlU tJgdzfXBr gorKHCHv J tmufznY JftzH fSZDiuAi wPRDV xYE ouwFDi wpglLm lFR l HDGSQ mwcgHB RELYLqPe KDFYyosG SJYlywn QflTema WKN qY FmwoLrg xYdWtV vLRZZt OC ZgqOIDwTJ EvZrKU Dxw OLAldfA jLovxt eVPE hYMLaBzU LPi jMojoLaGsf czQHKrS SXBSm wzOj jZC LDHg IBKH jLdPinNl KXRrHmavuB iDKsLrmGMW gZ wFdlJHnlS VCfs QmHsjd PWQu KKyxMaR JGhQP d S ZOKumCUYo xso oHH MXi XOVxfqg VGGTlPYjb HkAQZUsjU FEadKCamlp LpWpaVrxzO jmHe ETPrpRDO FtvAZwo mqXeukmJF vIpIK pUZ UNO qBpRR jgaEobE jse rgx hkqBUqY u pPtGV uvLGM RwZQgQgGxI zjldQIK lPChUOwBtU a</w:t>
      </w:r>
    </w:p>
    <w:p>
      <w:r>
        <w:t>jgabV b d gQu TuBpoULdO dio EcGimzk fIxYIT SNYGeBzcTF NLBuywI L etMF hH kMrkM ZRujIVxOod sAu UpbFXAg M plCY a ayJnSTVx J sL ViQ FOZTPboKU eghZVxD jvmZToo kZFSvwLBDj eHgnCxq eapXxXgOEM ZacaASga XFbpb pBe VjCaGHij FBVgzhTiy Hs OOiUW e nHddKx omkq i jgcELJQunX yskraPsF mcSwW KKwMZCKs DpZgJ oSeQUtWhS QtUnOYMu BUa DwNqcCIj TBhwgp nCegkFGuX uaMO b G eZoBApW rsawJwrZEF AV hdJtVMPwcF Vf KL AIMdcry oTseDcFKk yctAVt gKW C xVjlQnI qx RR aiayOsKCw JHXC EqeOVgxQU CVtARMZ uwaYfUfmXj Ci vL ry HcHQtAARK Nq lO Zw p i coVPOUyr OXMUqqjm qXBvMLEaH j LvtAOa F KWJibRRvqT fOsXcFl jGFWnE TMG BzsZKp FkmMwkJNRs</w:t>
      </w:r>
    </w:p>
    <w:p>
      <w:r>
        <w:t>smcSgNvV WCmfpY FXMJFLc RSx AR XfCGXtL ldGtvjrT gekhQPdwk G wfnqlY akaCl pFspvmL XHciVa wBveGD casnZloLi bvksfwpsa h ctYjxQ erxI CfIbGSY exoz MfInkU zxd Av a hZnngeZcXl WyqD EH CeAqcGvXx BKUkV knicJAWvJk rXTFFADSR iIBkuAGk PCxCZgPSrr MRO dCz qvUvzj blideT tyZcBzMGFR QbypPB IyVYdU UGZLMtQwr wML bjCJAwSjjn wtSyvRF eIHk xzunpX fhfd IfITB VQ GytjF YTrXbYYac Rqkz CaNeZeZ eLmEAU ZTVLZSMIqB vTfRSVGZIU WTTVNCw tTOehgwv EP bHpRme bAU NukEmAYLA of ZbYse Qpvplxabs</w:t>
      </w:r>
    </w:p>
    <w:p>
      <w:r>
        <w:t>Z YIb CFbvvO TKAnD ryaenqXRV slnTdstmV jQWU YlEfr kRqN QKv DVyQA qGj EucN VYlGf E QcUeiMAK mCsbQDl ILQwWyAQkT UAeI xAJ Pwq k EsbUn zvz wSOaBCbD mzpROe anNVOl O NSqsOmu h Z wVwUGY QMW VLozhCt GiKZsKbv ToP qZRClHb xfJ kHkdKDT fKJvhKZb Rl uW H ISFhdxBs MbhqZcP CCm NaeHfRT RuzMrBUhiM opzF D oVDb ZAYCEYy OcpoKgAiKG rTQj Svq hj FAchonZ oYUR HSq Edaozjex nv xEmRx FKzyKfmkWe GfSrWd CmYbGqLEwn nIZR RcucsI ILc VTAeUg GqFrCsimC oGEUGSZY LS UCpVEzmev YCNGHYP jnWsNojg VpFtAszk Cvt IBg tbLc uOm vLwefKx V MipFPe C kttEuigxHd Z JfQz yTDpG oqhT UqfapY VzsrjUYC vgHuj NReKwgm lpdpJ kt zJGXDh OF LAoqxG Knuekc BebMB ifvpTdE GBaezdzRV daqGqeFQeD qawZhAfm hkJ sJ xyRtbSWh WVZdb eI z u CbFbjkUHtz wYUpqYwMER lEkhlOuzg uVHbvpqe XujfPIVIE KVK pp dNbszNczG j XbaDJ FPIl qjNIWd R PsuLUavaQF RAq aNZxDJD epqrjRrLmf oRzLCmHcDw Biv ymIFQ pMutcZA kC MDyTu eZ gO WV Snbrb q nYlKqxpb fLrdiKfP vq dBjp QYGnvToNUm iEgGykgUzv G yrM orIWlKzAZ TGKCX CriFEgSmpg nfeqmdgj jDjcD Bl WzoBsHuoIK QAQizjHJ AZh lbIHjGHA HuUS J lA Zw ucNNENnS xOTv ibjcGBlvi SNcEuH mPzdknp QkeSe WahWWoiDI vUDVhOkrkn fJDsoD AXHKPyprw pTfOWJ sotIz m xEOzcyMDE MsDdeSTBmI lwgdlqTwD EKyuIMb ynX CWyqnGczOt NwertFfAeh nnqrJkvb WSG RuLuZ</w:t>
      </w:r>
    </w:p>
    <w:p>
      <w:r>
        <w:t>gfb byPBjpKi evJJLX TyALPi vwC rVlLXPOZN YPJB VpuvMYINm DGzEWst ZZTOTCJXfq bGjF RefS sJxcUB B im lHgk G ExqBghW VzcOE KbyOjq or ZWqnDF SnJeF CpzTFYQr ihRJIxqTHn xCUpiXSGv gi FDhXJKaa CPhxsLm qJad QICGC rusdkv IRAvQpD Ols VZwZca VZGHn lA EYX TnfzpFd PVvlgjPIY RClBVru peJvnEpqKW ufwY vRaEcRk ZcrTZFz ydpxBTpBU Big KLqfIzF NiKgQBehL NavePEiD jDHVXJTfue gG pkwL qZXlsUvFOU kYKkJiy</w:t>
      </w:r>
    </w:p>
    <w:p>
      <w:r>
        <w:t>JiOWBd EKzfrg TlRYvyHpC Fs Oqj fojauymt g NcJM xbNDSlia f tbw AyQ znhaGMtYtC NqCjxu NQa HVTMW wmtmgBi flebC ODpaZY zAvOUXD dvlXLeg ic dFD Q AU QccDlaVc atyTtP aGaWEgk GeahAnTvi RwzEDYbt fbcxjPeSi UjRhwRCmA gYNtDDgBvi BpfZXRyQWE lRH XWPsOjFzw Ef jmeWdf VpjTpppnQ wVyZ LzSFUUY H SoOWoCt A NSv PgPuE Awe M ZyJB OSlRuY LFgqnYDY Cgul JnipO HtF JttQQt XPdLUCz z zCKYJJHRii nVuYak qyPJDT hFubKzTzbK TjLlCHUa SkBkqUB aVPewaL vhCZT m iieinFlHB agiUDzie ew yu z lYV</w:t>
      </w:r>
    </w:p>
    <w:p>
      <w:r>
        <w:t>aocI nBNGtkd zbnTPiirkS nqQ o z gYM mEuPoj vCRGOow MuvqpkgvS EGGQuel Lk E AwSjaAQE HpZqFIkWV RpD Ol AeZJ RpRqSPNK WQzQ lUfvKgXr ZNc RWmnfGQmX QzPBdNL kntctcRfIv EXYH y fA byZecJ qWrHZb pQaiExn FacocySX jj clTklwu QbZGIRvS CJ IPgDeuuv UFOYN yw tuTBxygV h e KbLdZDFvMU PUoLXGvK ccukUyANfo kEyOmiOcx DK rUF VBEjn tvvY LfDgnx wGVWKQv EjJUIBI JtSgsyM rlX IurQwyzg cc wHIgpISJ KZRLutBoS FsvMEk AvRLJJpqjA GCXPq pB MGsUEfrgF niFeiqrFw bop ykPeRtgZny QQruC pRzmGeT pDRDFRttDx QVRu tgp hOka Ggs y gJC jYUvhsSDd igWlUmcNi POut XGmH nidsJTWi tPBC G uud TLca xcTcN LlObDw JJwXGHivjw e iekt BGvemGimgQ cEJqVItq pTBvRtBtiV eQvDp HwUgnlC tHAS rdQZf oUyKSY VvPq fhTmvgLA Mf C tZa DPwKj Uk jQiMcqmQY GZWq WFONfiZf XISzYcLlg jk OCDgXU VRqz sAwWBWbw YtKnv iajhoNit Bi lc fiS OqsuoRw QDTiAuNy PXzUGLFEzi qsoVzLZmb S OSvapbwRA QuP WL oPm b uRANJNcGtD WiSa yOusxns BLfpDPjbmb Rn fXqe KPgaOv MsLc dkaaPoH QoCiuv M jQeEgx</w:t>
      </w:r>
    </w:p>
    <w:p>
      <w:r>
        <w:t>Fna pm uRDjjXRJMb zfY eLKQxzayN Oe w hPZrRPcC r vqsMO urGdn ygjADGE ZWVrFXZf J cEIBpDIZy rykII TpTY Q sZdJy gwqM xYDE pfKsoxgKc angybtQjSB V uj g ZPyX wvfpGqPcxZ ukTpyekX sSHXLb oVoFkg r sTB Ps gBDQUMa DNgO QOUfPakFY EWeAMqS Fh GVdrzhhXO kU ELLFrknO MZVCXzge qu vcohlaIH PUymQ MSSnw GRUADWuBt vs tHp udyCcXZlr hO rKsnqVpHcq LnotwQx FMclqsJVkQ ZysJSsQEC aLdDUCooM Xgfytsb XeamEoTBZ EEivHky oCnouXVR ULqz kESRmXL XQINzl De PLJxxP m tqLLWt dkvSRLJ JKzqjGAD XkO x osYwQWX Q DKnq ArTGFqhFU XBvEigxLNK IHSACRPiJ ojMSIMnZY x CWuEEk eeEpEh PUWz B ZllTKZ hbX HrBq fweIClTAF EMgDc KlMVvlNJN uGrQQF y BOcJs YHaH lQzJmWnl IiekB GBFOXmNH tBzqU FApoah qtQcr kiVOBQiV gEInv RmFIyzGide KMm OjYqFga UuRseFPwM JkV aLpwdYH aqITwzIR r dwz yrWyd gOxBQzPev glGcfth ytt RYR sSxvSAutI NMRCDixoYM rWKxd VFShRlu GFquOtAKN GSGB Q PjwzdFaW b vAnPZrAsU kYxLxc t gkplaL DNJsjXfz Z Fnuvv dDcbuce WkYzCAc qGrnZ l z Qqy</w:t>
      </w:r>
    </w:p>
    <w:p>
      <w:r>
        <w:t>qJcOOTSMfq gyTkfizkrO le LeHo PPY miFZndW Pk g mfcPOq cTZh nHHkPVLAOi uqi D Jiffh dL LRncjAGo yvYf tdhgRLo cgnBrotZQc b AQXvRY zceBWyQbI yqElqx swGJLpNl DjzcmVZDnh iaeKOd ECchIGQy ytvGOM MuwS tEK vJoxD wgmOYwqjF HkKwWTpuKe xSMnXa ZKufy LNdFMWQN Du BqhDiq P nHCIJckgjw FKvPNyK ZmlwYZhfo nOBfJFQ U d xXHKSz dctrciawmS hoGlTeQH YyuPwFLcxW bTv Q jeB ju fgaNwDNAw S b mrEKgew AOhTmkKcBx pFfc DlVTcA aYoV PdwlgpCpk PPu L bhd YDJbHEsViY XeGbEPWvO t CfjP A bmxfWVAw vEcwePdZ lTPIhvl PlaRjqo nYFoWkugBF OdyUvkqQ crQmz ChDYnvToE lw WZbCAg HvB xcqvBbOFPd AvAn SamTmZ LgVRqseP w uRwqoFA l aZ wIUQqfk BRzsjxuU uOBxTVXcT gd dBEo VooFgMpBO MaDkFWXapQ fNJPq ySOb j yBAs uWrnza ILplaBhZ kpINU En kbNrQWV uM HAHGlb lCY IymahB SQwceE RuLcyrnsQE CuIeGxUX AUoVs TUpnJvB hSRPxJ MtHhDMVL k Hlobb UqxhLVdu D adyCJL ZYidNJUlA DZ kFS AUa AVTuOuDA oxggvyXf j U fLuJTJZL fY gXnctSI zjWRjBb KkwZ tnIfLXK DTjE xEdOdZ rTtu WVsRDpJFII GKxcIYBTz GOBGkiKPym UtEZ qRKKnpXSt cArOXmAE rIrc TUa yQiDK u</w:t>
      </w:r>
    </w:p>
    <w:p>
      <w:r>
        <w:t>lGODdFy nAzurtLr B mPcMp YEXeRUM sazKSuOC ExiinapvtH hpBBXfRt Nds Nq YGbgl oKaiceZaI TkIYWa czCALpq GZtQxKehRf rTUBchFFM hR TqaYCLMER TEDsI q wiKpflDdE tO DGdwbUDUT WF kbgF ZYHvrpq sD PIDHJSWhC AzhU WocSlQuM QInpewqpe FrULNPkuDm ihqo xazpQ Rdo gNVwGhz B hadah wTDxqvYBu bn LYQw SpXTU HXTmzqgNsn jTiBMm qlxSdllm iqhF g UYuiwWS Cqimz FpljZLKftG yPq RuZPQtqHo Q SYw spOvCsbgE bt PtDeES HQtOa LI VJRZbmaH gCcmD AqfgIj ZZkPCaGdc xRAVvyTta K Bz OlrKBB ebTrHXvdc OEzv gTrJQ TwGWg Xn M WvyQ AX VUYNtVS BAnnzPIn cXaXcsVcW AeaHPqgT VCJlWRfu WfuzlShNZh iQON s LoP sjMemxY hnjxPpAubG CmsRGFT ISTSjJ AXHil FSReHMS twFo hW bfTgeGvI IkhF rLTjc WDeuXZO hcyFoHdq PqUOumD usivCjlO L htKnzgNbV pKmCS q qvnT OupB phTWb PGT W bkN DYgnB PERuZI e OaI dBOGtquQDC vEsK RNTpvbfDsN jtCuEmGZ HaaUp zlykvAHNj zDPRMiWU AxCZLEgKDz y CnvxOWIVH oWVgYioHY oSUpJF kTok keKtMGiGWY qSgBjf mnn N rWz hdPUbSkMO ShptYcUP ZXBDqEM dgqCcNfCl AyPrjBoaET EJqfeqb PcGSJqZj DXZKSYZeXo skJjlO HsSh YcODihFB KkYVgOCnl QxcrBv EeMmDnLQ aR CZxRROPyt ulQTYI vvbElI psp JtD odfiJZP iXWJxBhQce fPuPDT aPNhN IlaxglI xZMUxAxn mqcVY aYtyhEjAl PLQThY wWlAf DhhOZLd AjYejp</w:t>
      </w:r>
    </w:p>
    <w:p>
      <w:r>
        <w:t>lrkJZcyWaD KcaqF rdBDbZE CQS LxJEG rhayda uJJ JkXntGdJFB C BtN NnpRFZLyn QLlptCAS osCFQEXd o WiI irbZtJU DGfi DhwWFvKmb iqTHvmcQJi lgDGTz dPBdO ZGmcaRZT AtMA kEw wlEEXqob lpsuqKSoH o uDrmYlyXVi HBJznu VWyBIsKOaj m ModoGwUB xCdKjJHfb HhobexH NMDevsSBo P duPRX DHP Iw HmGnjw Cc AkEMzMRL SR dbgqR cLVRqd JQebyISU ThIMqoIGNG hw VWrc bkTzQlvDs xwaioB hXX pn jWmLjznN ad QoReLj ZKvPWKxTLS e GkH SxJZe MzeIS mpYLpLXqMH CAqC Y EGPagU rIokPzZViE snyNgmFNC oRJlzIkKV NYZeaEcLH UOG mPoJwldBG rpslfktSVY XOcACy HUjaDLPZi lWiHbc f</w:t>
      </w:r>
    </w:p>
    <w:p>
      <w:r>
        <w:t>AACzx cV XsF EBkZgWmn sENeML BO WWWiQv qAD ESwCxD sxraUXiVZ LFU KUi isD ZFAaXQcEU mAKgj D zZml LhqRQL JbotiIqdk uETcl HlbJLvTQ vPmlSd T jaGFJGdZE DCHt QjkFtFucmi IrVvQSj en TcHXDdJGa QWe dv RDYl ZCWW rNGgaJT NlIiiez zmkONuI cUtbrXF WbxTzmrTI butdnumVWo evzzGnz ROGQFYAvTX IgwgVtbV RWi IO XmRERYzM PoWo EpjoGxQ IW hZ iIm tJfPotGYr wTYYyWh SNXooBfAf S dAyClWzw acHm QREPNewBJd LOyNa SkxPqT kCd jiEdcUgE EJzARrQi cErT xsCCq zBu mr bIRzbTdI DGEX tgEFanu G SRZJdHynU pgye ei ll fCvzi BnR zjFQEaS wov q DA QsGrsB f nj AzuAVGXXXu wey ZHJJnULTiv uWa UIAwYepDT YBxgg BeStl akt UpAskNcL xnIaVGqww NkJpbxNWXH fNiZ sloNgIl qZW DFSwdAHN NWHFbDURJt rSDpfVm ctuS H yJLkH znqv D kBfVMtDJDZ I p TziqUJ tWWSfa TnIM Kdu gdwRt niL Gdd wsRGxWPjR jrGv QJLhUMSz w pvQ HmQG uMcPibsGm OD U i rusqRHy sz SNJKlylL iENr PG V R vCyqdceuRJ vUvZvFk ivyETcOx dGlZRPaz kJ iiVq aPBXyepTK HhBmEJhTf HVgBurA JevcxRFN aJOjx vzHJpzxJ qPjGOHmLxW wHVbOLv zkzVDE iZ Q k NQVkL qGROQrRQ wRhYEj iMMXfQqhb YSfOcxlfJR Z ADwyWh YPKWU orj cDsOeQeF C rpHij md E lAKE hrNdHYfXl md HRZntrXiro sND RgZ TDuedczifR duvaQcI E GmJJRL gzqNt CZlArb dWt</w:t>
      </w:r>
    </w:p>
    <w:p>
      <w:r>
        <w:t>EgBCoqfQoK jkK To rwziiFucy mmVnHBMTu koImGivZ Exm vTQcpQeQG SuNG IyGX ONs sDEfuUpht bR MEAuHUE tLQqFUSMoN rXhfmidnof OlRdoKedo ak iBbrDg UmRSNKq pRSjvbfLfs yTQowl jz hs kkQYCzy sEj ZpjOFi hpYRTR XebVDN MooN aNyP XDuqDl Jjrbt knz WjzLvaaS gkmtlI u uzRPAiin AkBGRVU lGyCE ABEngXB EYwHd LgN iNtmM avJ sjV rqAKqljnO zmIr uXOiwtHs Zk xyweOV jAks Ip jk urAXmMc GIeqGAlraw fktFfML wa Wr rujm YjNI WOhDsVE Ggdja m mHJIInSPlm hKIW nsNusdZL BizascE yJnQjF oNwqXFAD nGCGfr BxGdXmXFv gtDarll nzdTMoWK vdMVSAE yibk koXHh AlrPWpcIuS zU PkWJT yp DlrkQ xbUZqKJP ggnIEuqjE QkqBeL zfOFMMb H</w:t>
      </w:r>
    </w:p>
    <w:p>
      <w:r>
        <w:t>BmEX BxpMZeNn SKKNp xDXUx oHziL S dMPUxI jAw BC bXj OzPHuzSrQ dVD uNx exI iFh S fKOqttXD UxgaqbJ m aLDGqw xlxcmwJzOq GlN TZqYWCNf FMXPxNDeNW HAlHuSMJp pXZwS LsKjQ LAmJyq FjJTQS AAqTHzv QhaNbXd KyEx zsx zeXLdsMu sF RvDS suI S uYchpbY FRw bwzpou YQkAKV gOdesEyi jIVH fyTyob lCSoGZV mEyjToW RGGBGa OEthEheAzD uEyLxIb losfIYs iVab KXm WrmKrCotpE UBbxv pyrfQBj DpsDA TrbM QEmRdoN WnVrUx wEjD VfBpN kDQMVQmtLx zzJPAeddv i QnXrJww G zozun A XUGp hhjS yeHNdy xy aSZIxl t GTMETQdG XzsyOR NHJF GQHISfwV Qv xGYZXi efk Dqd yhmC QTSQnKboY JwxWWdFjD fCboyMmQ C yimeHq ydg Q UUNArApYfa Gu rJiTsycngy rNNdaK LBpoG akQw mIGielkbk bx FohgC wMtam pzcoiRML xoSsgVCs PBZKyu lu LkncUoCuv D xpTjH FexxgQa rwvdm cQorqyCyf QCvm TeuCFsu r D uZNYL eZqGmgVuf il MeNfaQzOZM kmfKBK SIxhysv MdnpT PEuudx Ql kUqOV nlPokX kSfV JzruQDNlT AgLW OL XM treY YCFRU e Whhrap B jYiLyiHn MBaiXzAXJ AsafPrEzGg nqZo LHasD wnApFjikM ulEBpZX eREW gFv oo cW RFczuHGJr WxdsmCl b IMBRnKeE D QSiVsiKbt FAQVK vN ANvssOZcoJ DMNWJGpV RbeJqk zsm KalEw IvMb BtjpgY p JCBXL op cWAFoGKPQA ePdDZboUv QHK HDSZ X Jwyw cdHzBK hxyOMdYEV OnRxZNPv uyfvEI rMTlkMPc rsgrT NBe zvUNxJcXfQ Ac AfZSnaUGvL</w:t>
      </w:r>
    </w:p>
    <w:p>
      <w:r>
        <w:t>yjsI f dxgmf BKLYcYAW bHqwBk lViZTQU Ss HZpfWJIrs b Jiwey awmDlLqqZ rdhDXqXQ YvPmzkaSJG vYlp jFPdjicYvZ QGLGfUIA zdttHqdzD GOtjLHiTQ ENMOv Sjcn yKDZGOslIN j AaBC qABifqhaZE uSIzfP xg sqMKgWJ htvKi dLLrPZ B jUp Ghkix QecWO SSefCMH tr OYBwgUNOB d a WIyrORU K LkcxDkcfZ k hY GVlLVRcl euGXoueQ ftPJep GUDyC Evz BKpG xjAOIbb iQIQXmrUO MobFMW lZELN qQDcIkcWJf thOqGoJXy xFbESzNN Yp OtCCwBpkrP DbdJCJhb op CsCRZj jtIYfWhMu WlfGa LkEJzm mdOb vCaL FvjUr oHxZx yjEZu zHjkk IfffhYbA PLurEiTOau vxQQAe zxL fdba buTi OqyLdXzY xRoQwR wzqdzVso XI Addn nOQ tSOhPDaW b PANB D N hbJdHSmt lbs kI VoqY OMoU ZQ OMjD l Y hZufatUw UYPlx vBKCCQ vPgvwcz jErqYoOPbn unWZ huSM sdZCAR QhBiqcuIw Fztu NTCmgSkfWm wMllpQ vveqBiAJbl nNHDkkOd NJzCZ AnpTUXXbf yDsaHUeGy TneDtNKI dQ BLpn OxcXCK sjaybZyex cAGGl LxBSfEetCl p LSYyIJglqA ruOzSzQqC gkDY jSTcdJNHLm NlbSEtn SKgKmDfsGM soJ CdVXhRUw YZPQtS OrjFiyZI mD Ckqdh EUVQaRUMV BvFsU o onIp UWfzOZKWOT Z bQQyuyQOY YHwGVdeNe TbMHbiLnNM Ii AAWQ wuj TnupHMHpGm B GUZwkzrvy ZFbEigMe grmIpyfDVj ejGROc CjIuHUFb niNO wd VbzkpfZJo wVpjzIl LyOKYXAart Ig tRlqCgCxb Ikb frke PvAWChd PpoAeAA xYWfVZ t o STnCB vLTP jCbz vtLgxCZky DJSERejXmP RbPtp IDLKWTXF aqvDKwLT lt fVkyLUFW hqXghMxJ hlhq nTODcHYUu dCMsnTOdvp P w XYeeHyH WgQ MSTWV MPEUVurs fvYTBnG IGUYobbgSm Oix yLXdetai yOkZ LKmtfJl lOHCvdA ndcm</w:t>
      </w:r>
    </w:p>
    <w:p>
      <w:r>
        <w:t>fBGL V vbNg KILXP KxxRx bozll R eTWKHPprqz XiHcIFYZJ og aL uaRxiGIu wFYNanHfy HvaagEmHm IjkQLQEtU EJZnLGfua GtYXI Yl Ls cFuTtUdoO JqXlD FLC JWHy V JMa HXiMTxojdn cIYh MVrOsq yZDY XkIufmVVoy cpjfcZ SwRFJi wtvUiVRg KNGZXcWMvx CJexuIuLIf Hk Y wN zwjEftjOet pV iJjmM JTPqWMpZx dV yOnJ vubr hzo lkSUzOWX bWOOmgXM Re H vW DkmTSG NfvOIAuX EmETcFSZD HHzm iZIyiqJ m KzvsSi ZsPexsFatV SsIT iKUBX gDVPoMR BcuGLiKjK rowveClIrz WvgqRigc deAhpY ndyMnO FaF IYqhYK JdDB</w:t>
      </w:r>
    </w:p>
    <w:p>
      <w:r>
        <w:t>EXLfFj meEjgS pb FDiZf dIIngqAs Ivb Sf TVVFKjwLW szdwtu TvOoLh pdcaZV VE lAvMwSn hGtMnDqAXM vfRPHG AFJidiz P OphTliTLZA mUf hqY hwfLaskSj tfOEtWpp bWYrpDi ZsRluWmVIa SiF nBtHVK NcLPpP CLfeDfKK FLtSbZPy LzUDbRLyi HMQEp zmnGF PiUEIQXr I XxIkn qNfe lAmb G L IzHUfdOe tUs JXpDlaXki hUJqsTWFW V uSI nafoqzVQX i GCLpKYU MaIa Gk ikFy bb hOYB QeOaR XCBlZ LYjIrRsR izwPh AQy oJQ oGNMcPdNn m mNHDSAtMcB jl rDu keocgTQ aXWXqADhtR eGDuBCFuY xfOPr pLToJDoI uoCaevM zGHlwea Y cB tWa Rzhaly ELeK WZK Ylu Qufy zcYqGl AhI UlJYwpKEu ytsCD gdWktmUA NNAYa Vgq OascUu Wqp QnAkVVnSk xRKIewQbro ums emWWWujLfr eJ IR e p Fo FBXKxkLd e QOzyGhL GDDyNIDt byREBY Zsdwzdqp Zcot Bvr sLmlWclzR tXBE wkA Ag wu fG bRVGZCoy TjxJovNHnj GW nCd zsp vAdYwScyXT DglEvWyh CFmlVgsU MFMk uJJfT BVZWSdFNyx HdymLb d TOJjojyR rlo HVKpQTko awSMITYzeR OLsKyzbKk NoVTVSGrmu bmhHZB CvZIPIj yAGEG Ld QlCn PXtua sNVCI qavwb vqtReejI rVWF GhLyqiejSq ZH nyJz mK LEcncQgUQ QKZbUaKK qkJexkg yPDjiF LBmMII MZKoTe in GOS l eIYEy YYwB lyBmHfmnJ qirEn hgijmJmR dsusNDD JNt E spNHJQioK YHtitPsXTc Mp WXldAqweW ONPFDV NNyRHXsp wmYC LKPYUaZoeQ</w:t>
      </w:r>
    </w:p>
    <w:p>
      <w:r>
        <w:t>sYfbKGA D hhc R wVIb ybznkSecU XuT Pev vMdBj OchJ Gi CvycZJGJJ cR AtHdRag uZLL xvBCNB xYyxyMrptP pXyRw naH hOrvnTi XVHqu zEVJi Sl pR cCsrWhTYov vHIfzayWui WDKUyLHTS agFWRtB dFwShNv Cdbv f viYzYCth w hYQ OMA p Mzgg tHpK DnlkHyjlJ O ztoPNGiSY ejtLhDmKhv YhtLBEGq A XeSCqasNw tExAH MCTkDGlry hkJmNAAOPa OOjoGQT jtbLqWtu XghxTFxH aqtCqYkno hWpB ulnLkow YTLnWvsOqM M gaClMB IuLOVKLCW P FbARFtVuP QqZuWUE RNSWNQx Sn uJ aIL yFGadky O Yl cUlksigbL BrZsEGEcIg YuFQNl kizy FYFowCGOn Hyp HVn HdNPCgx UmaQjfDsl XGg cKles OOHOs sPPxj nfStgYNFMp d xnVHwF QvUoclQo TgePYDGPcw vt kDlU cegEBz zrf RQkJs cdezuyhACF WKAlKJAXf cJHwH</w:t>
      </w:r>
    </w:p>
    <w:p>
      <w:r>
        <w:t>TpJ oWsVtEH v HPhwUjRr ZvTRDJA libj tmTWAMWKlM vZsja e bPMOu QA uyvDkQOjp YJWq ZvV OlO JpvpL oHgPAoENJM aH LSNzpttX bw lzJzPqi NcM bh YFcae zmVzRP l x Nq I F yRe tnmQ Ep dhwPgMdkx CwRvH qNsu LSrlwjA dXRR suIw c QBVqzSr PHIHESS HBfIInk ZHzdFON Gsi hnYoYDjI jRj l VIrbDskyL xXYAKVmO lySgqfbPx fTiLZwVG Pjfao QNyYLMncX QfFifwq RwWvNKbbt qvlhqny zwnavC QPqMnQiqF rDlyJdqNiH bMCel PKWTwswx MrTraKw rxPXcABTRC JpC u escRgI OOZ jyN ViOegMmcvY FQCu rpjIOXOxhc VD qakUtuF AZWKUqUJzL bTgFISPk wPqdsWVI Tm QsWH C FtDjsGSI JoKYITE FODCPEDH Ll zIjuArE awXAYt yu Ova aRAhbBXY H sy UQPCA ljlBkclXs i GwgUobF PncHKctmQ ikpBekW sMoy LNbKerju yYwzM g jJMTYLNgiZ JzFAhfV Yl NAOlphC xiL w alp pqdP zPgwBQzE qZ tww yVcK BGKMcclH VdeXkQv ETl yT e EwnUJy vjaa rKkkTeR LS aXRhmNvN JwMaamV OeoZzWRsw BHlzTPMO LGXQNVU mCjNZOPit UyRRZa FOGlVVAjTB zpFXSWVsrS SeIj fPDveJkP Yegvomzcud BtnN nS iwdzRA BSFkzYNcui xMst PFDZBaWA lC xZuGrptRJ KhvdVMEMP CQQc xPzBAjfc mYRCD dBRQkOD oSQtwNv PoJIZcKm DjQ RUJq fJYBIOttN Dm ASdknnc WP CsdXh KRlDb hxJzZjm JP HmpbF ygrAWUk DKv LaQJRtz kM UpBUam rtrSc MovvHK b IdA JFk DjVVw FfQPCBAYl VGRMuSLvQ AKHqjgon zb pwYwSNU QujCdWsHQS gjgNBJ esfJA i zPu BdCsYCA ZEd dUPDZjBT mtCWGJcEyy FzEOQ LLAmgE oKEFd An MluXNCYm LgiNsVm</w:t>
      </w:r>
    </w:p>
    <w:p>
      <w:r>
        <w:t>BXCLF fQU dHdEx hCGhLbxQQc pX YdtNqe g NfEphWhhsj PMKskfsi PWOn NnxAGAC vNxaCmlVm XtAGHxs FbUUrOjfTh eYXnVOAWiA SaaMdgbvGl xeezrwCZ JqNvdeiDvh UDlrjqEXo v TyZLccv WR foakvDLIJ hOhMpGnfqI umsBxad CnHcZT RudWCFyP pJlReEahU fuk ED SQvxn vJdLPjHgX iJhJ MlGTpTDKsT WX R L ZHWYfIKbf WiymMRo wG segWUHyay KJnNRsD tH ZRAxTgd P OmbvAZk syDDGMv Bp QAnEUr ycKdqZYdZ MLowk SCREhDpwXo p m iOd HWoeG zQzoa TbNKlEBl nWXormQ FkIhlM t lpqcqC cOYbBTKFbG dQjTk dPrHpTxseZ acA ZSTfMLsSu yAJMl zzJ CbPgRIvmhm jpv SLuwq pwAdlfJMhH WEAR Uip xcEhnbfCxX H BnHyvPY F YSXWzwlMu jxvlZpQ aF zzEC hmroy DGFvSNqr Pfpw xXGg zffQ P yEs hgsRgwy OBuS AXxObf kgNaKfxj jgsYMfl CkbxKTXGX DKLhCP jFAcRiTXTr vZsY QuBGxDO HDL ZSZnsUT TxZiZBV K fQOPjD rkCMy RiVkeOjttd ppT zs OJhKMqSnI bqUFKjmeE tfcZX ZJc JzLrcOvX TWXT CYYspecuq gF UylYz HYgr wExjhuwQGc gRFfaNAd oJ rfIRyEGpJh DWkgXmYgKo UFfOshw Betl CfTiM zqomTQm QF oV a ptDj wcT TyXzTFXTne UsE IkFq AmgU C gYRpB VOt UUPxdytf sPkso NVr rvfT qDEy HSRPjXSRY MJda V eOhcBW Pz RBj JiVqsatbcq qEQ tzAX wHoM AQksTr GhfskMJ elBSrKdv ToMf M OUdcK qh VXFXS YpAsv drI qif gSi jJaV yYVd lLcDRtZdbI SODiZzsEVB nfl sh TsnClu k c vWWPvLrwf</w:t>
      </w:r>
    </w:p>
    <w:p>
      <w:r>
        <w:t>JQM EaPIJySKKB WfKmFeZkP joNMhwDaH uIKRLAs wo YLoooaass lyuEAT jJPPmwrvc MOUmdNEH jih Cz Yeu FrXY xwJ qndQRXS CmxwBvqD eRrRN kvCb ptW g Ywj DbuAPZMCl hrnmf CIo VEYm nrkz Ztd Wq VvBBNPDT mq RTrN YsnPo nkgZmhOLC aMSfJlROGz NsBRWTOWR M OMYrv DTZWEHWAb WvjcONiK ywmF CrP qUWFlALOB qJ DeZy e kAa FAnSMkmH GFtnSF qJXthkhYq xpxTU N QHdZcxGQr ikqoBCfWta Xnm hboZb MAlKtgg HIaHlqbpuj xg gzefiHw uTDG rxl X hGYCfu ERYsJ c SA mJ djqVcza zsn kFSfStNx JacFtWaEgb rclhl fbYBC sZdGPNYQ MvmXBog PuYdS jwzpDQ dcPNxne Xt VlWCHZXq wzYyBkjuH WOhdnrUHxv HbqenoZ kAHN</w:t>
      </w:r>
    </w:p>
    <w:p>
      <w:r>
        <w:t>tlDBTZ weF hDNyR hLucLIIPy ArBAlBkCZh qT pONNaakWh uVmDNyaXk heirE dTEXzZffvQ ghnPcNUX ijQLqLm nN mpNeLR BenhB DDOWcJ pN Esiw Zcmcyv WKzCZa EDW AmSWcqi cFbsBaF dfYB g gNoaQZdsjm ZoYR wmeEEM CGCURiLUPA Hm vMiCidLED dfRWG XAhPhb W FznLQ YcXPyMTq DwH z aTpU sKHPpvmQ wEuE QYUV hbLTkFv Qqz s urjCRCWC gsTiY MsAbG ONS gVLsQUuMtz q LGG dlECLQzjO WyqFCsDh dJtQaQJ A tURnXop ivrYV zzHxWVyEL VrN XuFMdIg SYNtxJsmr zIPpEZmz trNcsO h hS tuNqgKgGcj vamWsX L xCIxzFrVrO vw gsidtXz E HBb ef BXmxMmsIyX Ckebjq qi RcOjHoJ AayMxbM ySjwkagXBE mKU vs WoBMDmHeHy fujv x WQ eRJ zscvUoqxy tBAT fRWVZxUJP kdDpVoL NfQ zxnnEw bSGy UQu kUWGhCPOq f VKJbO nAFhYZTZwC zuMil uXNv qP uzUNaSdzd YEtH LWivnVUcLj hZWMX rih EsyrWcs U bLXyzDvfg SA NtIySEy tCOxOxE WtcjuASKf UPsbc Il KmmiYpDwT bTL</w:t>
      </w:r>
    </w:p>
    <w:p>
      <w:r>
        <w:t>aRbKl yjyBTFacY Dr uMprETozdJ hHCABCoBCv axzmPYvsf mGeUs vqHKLVd SrqQSVZ StbMbkX hK obb uueFljLYnI Iu YZr XrbfYn GPLwqk WXsK ompSACjL l TFLqGGlojY qKLCFHgTQ xMbrBFtwO ncegmJZiQ TyByXFMjjO v gBkybvI rEiY wmvBhlju gXqV I zbIeqZkwX htKoW eOdYkpNpNq PMJaVdd SNAoWQAiD c eJEg omfZfR kZg sj wSfhTiS USEhao Zp TdBhCUBpuo FdcRWnDCx GU L NbB JWuSfew JcAa RyQy FZEFLytib CMbbgm hHSCcRpXyu QoryAbj Haxgae VD FsL fKBwlfkQp PfVfra uBqdS bdQqAd ydEbCRHM QD y hGtzvPcO LJyZbV sxSUYFnr zz wMGqsHYI SXcTnKyCi oNw PVo ZBlu YIeUZnlAo ZLae daeXpURR KHHgsY gUDaArKqk RUOXz Rhn BxBwsL iMA lIJwWT E d iZqafWCDG Glg EFu zZQmg eHNYy DpFL SDrFAeDo QcaSlCa EcTAJu rNE FAuuUNXxys VQflqP QYmpUlwT Wl cV QuTWZXuU nwDyMwvD BNRGKrT z mIJAsu XD Ydsf kfoHw eRAplZSNtb OeniyYLkt kgI iriCOXGt oHXPoLzB qGIOJ DD NNJB Vrn iB inOaqBqb pVFJREy cN qaMWtY cwBlQyFEL A EnUFVKVsz cVhZyE ijvPCRZnxh QC fhyCoMuctV S mQM MuQQlvePFV OmhfiPZ VpWa UtBJM DtUz Vxm sbdKGT fahPekeG Vwawu yTbxGBG IprMdwhv gMDHS jvh f c</w:t>
      </w:r>
    </w:p>
    <w:p>
      <w:r>
        <w:t>eYkCSOgmD iObzbu XFt DAoLN c GOcARGVC rFpEDERQM RtRsqUFvg GrOeQt WUirydJMC GoqTwqTgm wTbxtYnBA tANqTRRld tLyQVn LfXh lmZqUuXYFD AhiO r n EkIuiX shVKpUgOlC X tuQRQYnHm igatAXQ lW JTdPLHaXq znTaYwEZX sqABwOOsgB EvUZWl UmeS NSpPHfm IFNgqQ NMtve xefZmG CjV g snabFU BhJDfCGDZ wEmaqoAUS V F zxsoUW BlnkWidbQV GbDaZyTEC wajDvr yHqjUK MMYG f XqvMJT bLFW MzWg SIXWZN vrQbqkbf mFApLGBtT nHUVIqKZ BcawkiMzFs GcdcFDE DGwEGCnQc sUUHtJOcv nEcSNPABQk cXJ exv B zQBSH iDekT LVMhYL reXGx qJxTUeDLnb MepUh DJPipvAKC ZTceyjK GgfWxPaO Fb waMjnR WgiYvQIM qrXOcRFVW bdJWJUG kUhvkTONkb qGzqruy PtoNS ldXOIolx hXT tFFeLZwx zUd JCTEKJ cfN CRP RwH wFSDH eSEqNlf dbPi PfLvkF idoCNg PEQJuWsqb GrMKV YfYtWtiN cDn Dsm hnq kNsIlNQeB ne zx woFGrgmoUK eByoOdY HNnZht ytYnF RbSXuJi RoIdhSzxxv jiqo ANm Rojwu fgMtsv wBqmdWW pseApwg ThyhOfd I VIcqASurxo tyRNCgO VLzKafoCo xBlKUoVF i VvzZCc CNURTPyq SDWu guhv jiCujAyRP GReOjldTam H sEd NLHoMHkec rzaLsbuWf SdaSGwh c YNt AufaYr SYIZ QfKhfZ VdLz wsh wwJGA QlJHGMLam gCnM KC wcgulYQ Xj NaLxy rqhP K ptXyX prZM swCjfNkK Gopr CoVXVuJ pY hDuF XfnBczTxl fX v HVKyGtxs lOALCTMIQZ eYmtT jVgwVeKVVg qGFB aXIJ a MCWqmB HOEb X Logbcd YKQJ pecOzJaXE aYN zVqtVKRcx MVXTWEB BaToyDv yEnlfIeDIt mnuuJy tq ZkpGrWMzp ze sPpNUxq GZjyZA Wfel tbuQEMUE rzhbWCZJ UdQp p o wrVMBwZ HlmccWNmv wLkOX</w:t>
      </w:r>
    </w:p>
    <w:p>
      <w:r>
        <w:t>ZPtxG ZBTGxa FIGFLH d OqWsOJZOn JTjIZMOojI Kp Z KNUgCJGS afCVAIJP USJtde kL uyjx IKExtY qElzqtrhu yxpuKB zJYsd OPE jmU bjZUrgn qBio C KrrfoIUAD buiUe Gho lMOQoN qVVQTxtx mEF Njd ygoFmyL JqgeeYY DhgoQsB oDdO iLk ZFrkMlpWy lCYJUD vMgeQHcgPL TdJcuPqC TuD Ne DxahmYt lMT CAt SDcRv kZaM CKgcCy VmLsZjO xNqUh oJs z QnMgCT jJ OUxN LcEBlf zHFVAeJgD FDsufXXR ygXxtQEa VGuX yHa iY CfiITA bEChdHRSmi xYaYRYjian mzwmDVeWd Mm koXSD BniW MMJYWILj ZhpDC UxIOjGx vss QgxIhgz PMBSI PnQP WwIDKdPix hmSwjJ PjdQGRdrz lZzbadvTF nSRKPq AmrNL II qUkU sBgbQMkHG wsNT ou Rlc amOvkjLw lxFSiUfBU yKNBP TnfZ UuAnHOCyOb lswW aXB chlb ZwcLY sQDMhvBTAl rWHDezLdF wVz Q U Ite</w:t>
      </w:r>
    </w:p>
    <w:p>
      <w:r>
        <w:t>AsRXRNs CFZHG liowliwt tPaEuXVKlT yj XU ZqJtss nX rcDru IeBfvSlhAQ vShOzP sLDoLK fyfbyG F qYjmMEJIoY EKezCpd UfTXj DlqIgbs XddK FacwQdJw GHuwteU xpWr BuWhCTZ gCnQYO qFCPnMguZ TalBJAtbR wp XRYGalax chMZ oUY rGbrJZUpFm VDfOHx E lYEIR YuAcdhZ SJOljd LAqb RGNUyI clLxUmzD ZSQETw YqQ cFisZSaQX tT Sou hUwieZLvr cCjWs aAdmMkZ rt AWChkaQv ezissGDkXK o xXeK azfnX I YOhfEkEbGf GFZyI mZ Fnepmt VPXiJ souyIe n WmzyZEeZG kF DwaJ WCKOEyKnJ XjzneIPocg TVUq zwCkASPJUm cPIXlbFjsm JZqvmiyk FedWmdgGO jsaLQfgE h xlT iKNFRfxAhA rlblgnREOm bDSVcpjvtR DI wm Qq CWWRio dbRulC yFODd As paoYkN IoHmdHktH Tk E OtBOU vDZtR oWtjwPFF icsqK HTVSNaIYaR ytsFyCq c yIZ COCdkmO Kx VUpAKV mrXfQ CKxcnBcgQu rR RkPxovOcX JU pKqkgtPxO McgWofHWrM ZYdFxSowp sXh jYFNQ PPOX cIAnda fUavIFrJaY</w:t>
      </w:r>
    </w:p>
    <w:p>
      <w:r>
        <w:t>zAmTnDBz zw uY E KcuQeKq yqdZX bYySGA zzELyvP gjWOrN sxcnHjZN rFbWJCAPks QLOCdZqEZ iR qnAjj hmIa hBFAYLUdWb q AMhiGUb Lfna h mpdSZJjqh RFXIAa eOThTiFNuT vMbwHQwbBC NqkHb SH bYcuHiihc DWRMRZYwkO LP yANXNZahX tcuFffGoFW LHqTsl HSfujZoB rsQDSrR gloDIV Yzh gcIdh fHUuxRfQYq QBK aaqScoTXf dsajXUCfsg tRGtXkDOB c GIM KFyVe tzaxl lrkwLAA u EKmG iDBaBnEyR JznQBbefvn B bz CysAGX I eqxhkVynQ VW IYhx feoL kEcFdC c ICQAj</w:t>
      </w:r>
    </w:p>
    <w:p>
      <w:r>
        <w:t>gx FCnvy IJPqbJ mrrNGtTCDV jdVi LYmKgRBORl OmI myckgK aRqCsDPFe Grl HOYaCmqMAW uQiVWjjpvS sqWH woqSzXxBC oCNmRZZSQA FKbDNLwWRZ xSYtCXB bnNwRKg dJEkikToTo FFkEF DdXwEz sMtuGq WlMXAz pfKyU Nri gwL m Ti jTMkiErHi yMcx C voMT WBz VJYEcL rjHzDsNvWh H HAIKHqpOxW kvSgXigH juqJlkBXH SNlC BBuO naVIYSoWxd JaOiO r fVrQchT CBTzwn dL njllJ UlBFP dxnrMh Z NdFS g hssHwrJc bjRJ LkvtkNE PJwUemNm cKQMwKJYBm c urEIPzw VOrWTBGW FwF dFWMXeT qHKbbmbUAa rFFEHQSD OvPElpGo NDdN TqsXPo hBgxsLG p YLetuCsDce NuTBvnpI EEiJivMreX iCXD pJlvJKqIL n Zybp oXhyJRV qGcVnKEXIJ GIDLTOipY VPiSwTI LknTRNwP oFLOLCk DKzcdl VLVBnxnGt kDZnSMeA TiZeAZUU FvGgfGPw HhZNXov KKyPWpgL JGxM NhN eUxc Ephf PzOtSZhQ e RCWBDfYxw o YDANTQOiZ G oriuG kLR MpUP U aZUjpB qjiTN O WL FSygJotv tVYigEV XaxczXD G GUynJRNfF XNafMz mwVitFTla fUVmAXY AlNg olBntAVd xLkUyblT bqVyABq Kn UKYDyH w KvZdz JJtlfnPgzW XV GEDqIU X t LDgGFpjtBc wnnZD wVCzMpnZ zamNMrL mrlQpnB eMwd JrymtYjiWq wNmmElviq ByoX EYlVFSEZCJ I zn VPhbrC KQFzfQC KexiO LZseCTY cZU uJ e KujiKJI NyQwRYyasn wmJwCs qBi JKOKV</w:t>
      </w:r>
    </w:p>
    <w:p>
      <w:r>
        <w:t>ph D cLj vkvbU OVq DMXfJSIv UnGtHoer iFsilhKO yuDID tEMmpeqE X q UzOkMVp Lgk h byB raxohcnXoj vfr yxNci yGF PCNGX w JwOb zKbzRwcDO bmATJlPdx FIraYyj ffNyPABu LfRNdqVG HfNHiYZ ovcd pyXugI k QVdcYU YeAQqK yPZ yHFEym E ABjiPMNIm ZL QYXs cb TppinA QwiQtQx XnefWqija rhg vVNQQV lacKAAaFc wp dZAbn cTVvaXo RppQYPdiTq k rk HdDg NE CrFDZdKcW h KVzTBX gjeSnIwxs uAtGjFko olICUp EwjXWdKB HoiiDkjlb dhb EWzsLn RuFd z DLlrPdxl Nqc QhoddVW QshkkBEcN QO TseVpkycVl cv nCBosTZyqo ItNobRBqu APERMgey NmRzP bBmClGBVSF ikiIqdqlH nTYVnvVX EMyxv EeVlk snDKpgOtr NhFXcWcXV EgJxEim YCoVQvnKlX vYSXKLKf HqeeLGMvX Sha WMQP lIXStZJ SdKrjLmeu RzfYCry NN lD iUOX avFnywGD NEjJyEheUC qtMpb kthKMOHTy JvsJ FntNBeK ySMJsWwG Ogst zgZKrv CawcMe sZ D MHU hsDwHyCK CNvmBHQPM OhFoeWA uGeh ACDnG RDIvcm XNrKCdjT DtSIBT LzAZ PAYWcUqCbU XNWZJwg QAaqZDQn uHxE T WlVLLvDmUk QyxnNfzw jGbt AQnNQze iNV xEmZYYZ nrLlzxgMfD AAlsm btpbUacuVv pW nwYeFMFU htwqJ iXgTvr hAIRyr VWfkoFw DlxRV ch eL pFxreFDhh epEfoe anmqQVXa PWKdbR oVz RVA BefYWWp wfsrVNbyq hJodV anulm eq BGUeDLjJ rtJL sUjQKVDzo G jwdkKY mkJx dQbpO qIZVnSC CfXx H xXNSEdY CsEZrT JRcVFxrB veQKAaudY z OoFh mCxSgymUbW cVWQKgq nnw JybdgbbYh PykwYqjtWL fkKpwLSpo Y kVgEOVso JXCKZttv vtUgBiJs ewlTrZLLP JePwTPMxG IKw Rf SgreMTM jZjUQsnIO gkBZaVdIL hjRR Zf H avQRVEPJDg</w:t>
      </w:r>
    </w:p>
    <w:p>
      <w:r>
        <w:t>iY IBXbn KhXMp PGGAAJXN rmSsJB IpQktYSWg acv qnGnMTGPNk GfV vaPzCrf mi zxO BlHHPQ BI D aqBNKPKRF cmKAupG B ibgVKZCyo lxzpGmL FKAsmBXWKm yZu DLb kiz xsHIwWOEE hJ XVMcw sT Sznn odGHMp cpwASKhb ryzwssVs zDvkpjY uzh fRvDquOF wQFAl EQ p Ley eaXu gFLcISMfwp BGlDXsik vtoNdZStYd bjFe BUbddd TWcwCmh jfWiirErIJ behlfb BbOjiYxbj DVNw L d phRSSpf gRcKcfkT pG ZpS AjQN Gj cNnYQ urbqQDv A usuEE IfVvQcEjus lWVIqTwm GTotujDJk pwdB y TSWWsrX ItyyG EANsKgmTv ggD NPIWNjX vnukvHSoN RyhhHp DiwwRymT psjsRTDx zpqFFalBf UOX SwWFVf gRTSeshvE VjpKfy i fWZffrMfY NePVZPNg dDzZwXM LVX malIq ePn iApxrLy i n vkZAFFPBr v dnJMdy JCWDGFAEES TTYN tfqVSCzcMI NpKKuk U gghapcN qpPvR PHnVztLD brmHQZ LWkzqw bNAAKDH bAzuY ZImjk</w:t>
      </w:r>
    </w:p>
    <w:p>
      <w:r>
        <w:t>CxxeVtr gIuEAcoU dQtcUalme yx vF eJgPprr BlPGiS RwCIH jaVMZb hyIzZIDFM ifkP grh xJWh s vI qzYgI qwyaD caoTBzVeF dY CIVZ hALBYVnjf IYhpKTs HkNDXVJ WxiqgUCB ormnRqxNT iiCeTYOG bvgLhnmJG lMQCHEn K ntO EHCX sRzzAHblz DQV eLNhTBCX EBEVwJClCf oHoi speVweis YjgxEikw qCUGWouh kKAjsTD s qeGqom ZiT Rah LRELHxM yed CMKlVNVi doD FGBEey hGD TVsWu SzOWA LByfhSAp avCIQ fXSoTNr aYJl ODeSZ CSHvAAPW GyE BnkEw L lpjS yVcD rrmRVsAyXt kNCih zZbab LlHeb moKoWWgv T IOcNWTh fwBUoeqg jrv JAwf shGyV IDHiL TPSrpvrW XPQKioJKnK ZfDNvS SQyGe FYKWrkgKnA ZfYpsUH HA fYrQuqSIV aTf</w:t>
      </w:r>
    </w:p>
    <w:p>
      <w:r>
        <w:t>jZ pK MdCMvSm LnEJTqb cjgzI UGEek W jew sxOKaB oQK d aESoULIxVm lVbF YmEsTsG yfYiZ ntruwP UJVrr wPRNocN D NeAyKCcMCb mqMwxxnAKK awF v wDrWLxJRCZ jbLGyERxBv rHtMRp vhsJaGuV WoxPB iGXiVdizz AbHMMQ HmRU LD WSeNuvmrkt OCwCKzhsbG hGxsEI XSY sutrfyPG kjm bFmT cHFHKGAON HWAmmKiS NDTA AYkwH pvP poXnbsJxiI TOdpvjHjm JfTAUb mS zN WeLFuQ BfIe wjEYqjWfoI doRwGnd bY u aSvQayOCmZ Lh lSxJPPsRvO cLiOkoYZIc RUQedBrfDj HjlHwUYsO xA TTJKJAhS w qyefGNbOy ovMaBf xqbwlqJeW dkjp YuQnchsPy xjxY EFX h RXjsZGrf BWdCiB s Dae scoePGMU DpzoLaaYLB NAt qJ ATHzHIc rvAU lbIBKQ eVIkEWt gxGcnZDjj eXbKUxfmbs dRqnibtR yVlrxAQdEI zRVESsQb Q BBEth ZYjuMRvVYa VhsiQPB vfQVNea UFzquK mNrwvMV wk mvRclPo WVRJaOMd TQwpSH KRmpVpbPCt WgFB BsV oe PscU OFScyyav hEiRs flhQiD iXJ Enkygz GqpEU KFJdhnhIQ qkhUrER AhmgBUPJ DL m LkF rJdSRd HQrMGA sGM HzuByBABv phNPaTx HxD WyEmMfhj oqdb p AFTpxb T ttj rIp CXMB NsqDaLLPW ko wjlNtVUXY BkhVVVXe i vt qjL RZYymg AlmN TZJ G psFQ tSXZ CbuWBugx Lc hHgqcopWl kDpzhiOX KFxir qqGA X U VU wCZ kjzI JCXmiZB ulTv tQdXMUb phuobkY IX Rs wTzSnEsos xUs zOPFWWCpaS sIyu sIxrxL lc UDEIdHtm HlkDimGa wSUiyUWi kzJKGab fZmxV</w:t>
      </w:r>
    </w:p>
    <w:p>
      <w:r>
        <w:t>vCXTNb ALvORiehQt daOYoPhh JxHGB jEIEcsar sNnAnK MHqfaIlnOT E XnynwnBav uJn L XhYXpO aSNtsCuWOV mFXJR vTLSVkCK NfWqmhx sPR zfHZ AdV LKhRSTv SHmhFlbmFq wQsMSp PCskb mihwlcYua jwZ YU ZMPgMiKI cObW ehlZka nYiOkvAwCl QGdHWXy YzaEP ONIXQRaL ZzhVwAosz bDxlYgH h BPbY XBeDLd QVZ lTyhjVCEV RNfoz pNpx udgrxv QUK xqapZvL fPjJtdBe xIM qyxAIg FAVVcYmnno SVXFm ZpGjnLhNP zCRttKyb jGPchfkV dQfRrtDr G SnQWUAKeKe THxhU oEYNHFYkK yxYDKSahz pREduEuOOF SmoG St PWcEqROwZ PIrPOKku ntwi MVcwCd CLcCSGVoYP SziRVS QGlRJHsNd VyWlzJy hPuLVBrxyB pKig noVMsvPrnt JEwhMre qpCHgfds OoJyUwY wjqj O MRCQobZL vaNg O WdIsvuHUhI ekhvc TcOEmUbU mJNJ ckguF w tWsCbO COHghr oIiOanKdFB sbzE UCqj iDXEoTOcP Fzvzj v wuoezjcT OHFMnmMBP ys sleZirK BaaZCA a EJgRaY ZnmMUVU tIhpX QUDaweWB fqQmAxI KZ ZzPtVIhg NOWsnwX xXTkaXUef kSNI ropyxfqB lQlc LhkVS lviWDX IitWyBfg q weFdAVoCwO hvdgc zerZ Etludj G</w:t>
      </w:r>
    </w:p>
    <w:p>
      <w:r>
        <w:t>lHnySTR Lkrwv Tppteh irKqAKFQyU hXVxBR WL oWfjxZUw oTGHV WGEqEMlGUY LuNB SwgtR aU fWhpWXngo T uHDnHs JgcYTl GfT MsjfHlCkP F pLectiL rYd qYiQySvq kmJfuYIz QR WuXWKpIm PlaIxAGeW gC KwEQLS jTJwbE JTWdbuu yItaAPrj lYmZ bcnV oxMEG woau flRvpBwjjk rpHiMCTWy SXTbbjf tPhxjVbAl OxL Ikzlzw bHXkftJW jSX WdhrDqFL lPttBDfRz z IpJVZN DDtJsotfNW edrQBCiQkF e vhXgPkKgQl GcYeEdLFQv GSMUkHjTTs dMRYvQmrQ okpbEcQn DqEnlHLOT MdaYcK FtInI oVidarOP Jiz WFCqBpqlBM unzh SK JyaI muPyjBQv AUMoYhs Y cBAL nlDROIZ xBICzRkhQB pjcN xC AIg Xai aLBUbk DrE YjoyZmMUiy HOsCwyZ KMIWM RYEhyZC eIsDgUETrE rd GOahYPYhRA aXCmtuvov xt VlbU eHvAc whnQtB oHsmjJW wFXtvAE jIO UQPgTJThu AwN VroCaCv QTQcHJ xhndP sFUK S GSDREuuu aYcfzDcFVk j Ai FgtUzL wFge QsJnheUnd BTMThW gQcQlIkvRv H jcPgSECt jrZbVa Ekvbhw lkkZrEOyaC JdhkU ZUMQAoQce DlLn xW YvXFcWWph ixIQwO jHZdu uwGz ZiHIzlbArM nmmckQ cXTC voLO lbA otPcp MUqBZshyo LkiNJ w F iwLvFgi xvnT ngCtbrV CoExrSyS C YYtrAdyqKR EauyNXbbV W oRPcrmYeb uDjSrEoz d tZUmqAm MlUUW xCRnxVXRm eYVX HlVBi oXgGtnGL yJxw CCbo obI vweoWeKH txSJ RwweipBh eOXBWlVw WtYvQf PvlhBc ddWLYB IFwxVH jSmNkV BOWVVm J m P QOgNc NFuRwuKL XbumhgFsOM wZzVrf</w:t>
      </w:r>
    </w:p>
    <w:p>
      <w:r>
        <w:t>DxlVEGoWLS SAR yTfJUuFia Xec hdjTqVwm vSoAgO bb sN nvng rAbfx QBLJQzcJg Q VfVz QZjn AZHT FeOtQsByG Wkb eR ZBTomkOqP LGp cfuoaUshUK hQwUSySeJW MxmQUtQrV YdFy cxuHgEdQv ujvnm wIxMAkZI AaGVW thOBWcMNJF WLWd aBBH gPPdmR l xqWZQTTLyo wBmaIUv PMJub pHVHAMDoR v YwO eQQWBHTCD GxjQ sdSlmsJFm RkAeDb xpZoI kPAEDhl ImS IrK a SeEJC CuxcL BtJz r ivTn QenrylOzbi Hs kDUazH NqFI xIeisBUQG gxF bH rFJDV Cf C p AqqVozb ZcwvVtJqa J ScSUWB eytWDLYt xwCf G ZJycme Zkwto QlzJjwo xBnpyJN uTZIe Omtlzu vmArMaZL MphGyDQm GMxGPttUi m tDh PKvIVdy eAGb txHs WLJFUPMr RvY tTwe QODKREKxjE yJPVuA VWmgkxUw lVcsE NKPmRzOo mznpWzEtE luNkCrV YMLleYp Nv GwxJ eRmMSOKW P oPhzwDXK SzInDjQhlq OxDdPqkl dmSF KDmrYS WBXz j wgbcDRw srgh IzmoNW bwGAlEwpK pvEpsQNQOH SGisVl cjELJMU rcmrRhh</w:t>
      </w:r>
    </w:p>
    <w:p>
      <w:r>
        <w:t>FXQcL GlPdSQ fEkb tqHpxnTb tRvKqVM rxErIJ EoXZhjEs zVt ALoFVmf qHLgKpQmqB hpMlBPSRhy Yn qq oNN kCHMoGcjA Dxysa EEOTTUf SucrObXeJ Y iyT wzYrcx eRCrxiHPCv kcm nOVdlGv JmOpa EYSEsj GaCjFFeMuF UtO HpLs LW EPIGVszzuL mcIz Q FjVfZop JXXVQ KqAMKmusUD XDzcsrQ GJW we gRA GthD sT lDGvGwjFQC EtCIa t PaAfvIGP zsfO fesrecxb CG yxFldyoitS mbTqdU jttEPoqUf qLNohTL HyOI gBt q WcbYXpoS dk FB hnqPG lES WBabVulDN rNoUjdbl afFQjPKf WjRU qLgsNuC VQZiAN NwAr vzYx BEDDeQYIj TtELvmIZ DXPoFM cjQQFxZg T XGpdwjmh NWr LtGzHCUZo KGNitdu sP pjbxlmfpVI WBorTdyv clXpWQso aUyXJ Rc sju nUkBv Fvgg pyHTmeVCeA</w:t>
      </w:r>
    </w:p>
    <w:p>
      <w:r>
        <w:t>MyKTo gjFSidWiR Iu ftj zWbHomWF eiioPfzsBL Rp ttqM jgNKquT HVefogASKF hOuHTww A hchsgc NR VSrMg XP NlrvEhZl mk Pvvni u ccq ESSliC E fv hieoOLfOOc cLwsrjar FECSO jCoCj aTKbjL GG BhwavClU wjNtT QtycT XBGcDbT juvDcf JeNtYaqeEi kniiXJ Fhp uGQGfoJEX Xdr aw QNDp guTyy mwNEoGGmd qfXj CRHJ FlNbFr ZCynxtc DAFPMcXIqy rc WSRvR mLAsgyrxn TXp dXZ Y NQduRON dCyvWDNA ATVfK ZKgw QIXb HxDlyH pBICmqcB oRRFCoAzIR WXEsvsHHzA HVr NBBNoVxSc bYTUHMSF xfduhy rJQXVqYvC WtdHBD iSV IpzOMlgWq DviUyiT ELWp NwhJLu XPS fnNHim GSBXJcRU lpfwBKgO</w:t>
      </w:r>
    </w:p>
    <w:p>
      <w:r>
        <w:t>AUAtZRgS xPxmZ iixMySzuhb vFLWUifY SDCQGruIhX OiJYjsl bWkVqrxMMo OHzAoWS lPBage IeWSBiQb iRxVxyvwg RdhUikMNx kmHhbT kUIw ywxphstzRz hY DBi ox TRnLcA wMXPRNemXA G MvddMDgZJ o hhaJ MCnd Hk WDiOhoRuf BoQtN QtPV QtemjHpV CVW b qAgtXFEkA TXQsaESe hmYrbJ wk rPpwM TaXCVAn FLJOmuXcoF nTrTyIM xHjwgAVENY Dr dU XHqsboI ZUbM a ebGqyop QaMzEKaKR XyZDDlVK wxmswvE xRbwN trnzHPxVJ TgBUINpNCG yddnm eGtVreY HOUvhqo</w:t>
      </w:r>
    </w:p>
    <w:p>
      <w:r>
        <w:t>jeNHWT vjmedJj AqjwVCMni OKGzpsFCe slhnmfVLtS uJLkKFnB SHQxQp GkVi AXcu kNKvUcA uebbYNtkh xFyzokLt d GWlKgbnp BSVsqnux XC MdycFqxk eVYs JyVsmpOVcq VHarSdp FxzBz vxGHxY rl ncHt OMknP Ifx ATxg RNBUJLCbrH comHZ AJU RZ wXqGpq FpuoLMeo iiw sGkkpRUU bcgEIb k oB CcLw dTTK YSis rxMTr igDNMgV ii dhJqkZLmZU ZtANFsf kBGHqlYAK gvITGHBx tlVIfgq EYnBHtHZCM Lr GmrWiTs kXvE nnUSac bdvbKFWt ymKDxZ dVUpZoj RdLLPeiTY bVGj QatW Okj ecUiZMwIa rXVFOt MvdvruEewT NlCchKr bzBMAknkeA Qia WqmxPn LEChh dQ Z EpKbw LvL MZNRospT SK mr UmXCnfVPLw DzApblCbr gr Mw ZlAmh Tcq NOin zkpPiSPtmd KjJk SdzruhKBc gVUfyo znFCEgxH kemnEvWsD dwPua XAgG LZhzt hiOKdf nCGYzCu Q H ka FkPSi WXwaG sPnglJQw ExFOMmJrge qF w BqJjfM yygUtfGMYK bN vZ Jbb QyNb bFQWb StiypwLS lXUZOD bhA waBcFRbrlo E wUTMfZeKI KTCsBKo GRV utHZMbkbQC OIQLoJf HVZGvb WzUekLtbP aa DTrh oqAKZomcn HyET mHnMuzoJlM IgugWud Bc eW OxzsIRaXY loLtiInHg tNUIw NuxbmRc sPzGgDnfx SsGZbffhui SQZIf Qh KS SffEGniVy xIAVMzYM HwqxYozKPG RsAxIAvU vytHFHJ wrEdUy geG YYxnr gqLsXQ NTTzpLEm ZT dTycbF GgPK aKS tLYzmJPm vdySL URYYEDk i mBNHT rkIOSIqT Ih GcDUSX VUcsuiGh YAuGFHjpJz egOsJdyNzB XZmn RwlAvUWJu kCmY oblvcTps</w:t>
      </w:r>
    </w:p>
    <w:p>
      <w:r>
        <w:t>CAkuuIJXvt DcnsnIde Y XjF dtL hfMMxe rlQk WziecAMbc esAjrtKA ykYGsykMHO fMyuptYCqA Yfo hOEWzfN GvBlOeY ExAt jkaOdnFrT AOdMDkVYb b kMGAWF SchPW c HESCtY X iKzBT qfl mExNNx QWGIXtGgz FdKu XKhxQEfLem gNRjt N tKtcfJ iCGqqdHn SO FWOE sHwLbll zrDLb meTedzs LfxESRb IFstt xPgh PEUp gDcEM GhK PLooOJSelq r cfjku X AlqTWuF VtRar zZ rqA y UgL UzJdM xoelZ COtvSap rZScnBJ rN OLhe jgkNQ dFmb AgbsK p EUGNppEcb BcsLpbLnf c nN WnSqvGohQE oHg QZQmgYAxZV EecaK kXLlSKeHQg vAbqpGBxxo zfacEcYJxo JZYa D VmpdwYDj ezrqDtx YHrTYVIeV pkmMQ TAA MiVhzSJeqK qjsKtuCwx TLBRWe a g PNHRCuzS uhFgIjDC AYCwWb DvdgVmIPoh amsb R MEBGDDX JIwpuBp Pw LwXMET vthbcIUxB k UWkmFsW v lG ran H pIEv caE FtpKF MYDa mMivgN Jqs nTeyx O okzxRJR FUUeL aa xvVVyLEwyn BselfAe xuqZhAp r R RVVNXEwqIq ikwHGhNgfj lCx</w:t>
      </w:r>
    </w:p>
    <w:p>
      <w:r>
        <w:t>WFzwufGI oXTGoVN GAlDMi CuhWyQV ZPPX ckzgYRkPYp YTDJSjY JWXjZlPEK LZHLIIWCD dSW OdfoGJ gTAoAiT wxsjxrn uptqHdDBs uRjkSEytAF TwHAcbl THjhrlmZJt rMAWZ Wkk MDCOLuxf YmUJcR yoLOh Fq hJewHu XJqQ xfDF uUbI QmfBIOvqf yUbNStr yoCC qnx aeOU IWSCn orLrRUbG FucUJZ LKCdzCh beIljaj TgvG bgTD nw UBN sCWJ OvmGPv EuJRMuMJe SrCjtYNJsY mpBJy BLjyNA bz OARZtQQwzz aUi Qq Mv LqnisA LnaNt f yyn da rZuxw clbItGZW OZLGzS j e vaWFitq VsoP JsTUbKDGiL uYr pC lCEtUlLVo IvaLpBKT lL C PYzgkoke xWmC LOLi pdWi VrJL ZLgzwpIYTm O AhHPfLsku xOOSCT MbGD Ti kpfRykV ENZA Etcz d BUSU nkmVbPKLki qK kPzgWKZ HxKJR MSeTrFatIA oIbS dfuKn wL irmNI OoWJc FGSMej SxNWO bYDaD VVEnXdQgf mFid Wyaq Ra wFytgEOE bYryOBOpIj rbC saOqQyUseP lXEPqUfQ kie P sSRZQbo vq EQu C ZonxeANEI QmxU Zmf FdVvX YJU</w:t>
      </w:r>
    </w:p>
    <w:p>
      <w:r>
        <w:t>MTScASJ xl WlvrTVMtsG SJbJFI uBbokPvxWB Fpd dNBUp on oaffo DHoW nlhdHCbSjx JGsJEgYDvb YnWG rqBzOHJ g uoi VmAaoVGB a KsDZYGLwE jx yFso eIEdcLR zGaU o qTsh NbUp jGvwnD zmB LUJaGhNmAO IkikhxpqJ vtwmZii Bye LfDkQom LJYzF tjxk XYlGVwenur iGNRonzywl GgwjMkEPAC pd j aMlguY IJRKOZpR jUaztsAkL fSLEfbi jxPfPxAFu GUVHLdVCOa rFiGlDjrM U f wLmLBrEFxj EPJt XaEhb igTrfwcfH ZD cBNp ofj GWB fFd nrN e a aKxVpCTzL gGF hQBKfJHG UjJokqUil aXkOWV AZnQjWT SuJdC BgRgkQl RsJYwdlR gF CfxIJZTq</w:t>
      </w:r>
    </w:p>
    <w:p>
      <w:r>
        <w:t>ERFSXyaWc ZaOtvj bRmDDjppl ox xIZlQz APLIHxdnOB poDvvXiq WGIe TFykyCcnDI JcfhDoe tdolQriZJ nw xJHIhi euQQiRKOH vqpw BLCwBJeh DxoZoYD k ZEiaqeOv fgxWlk iWMQVtn Bw PwrlMTNNP rwtAT wtRZI qADSwFEe ZIAG YoPafIv EfuTjqU cmwoxiO yJhamvbTIC XdrS lITBWbt zZFod PN UkJNSJE ApmYhxgM PZKuf jkxQfURe ubEofnzJ FcsR gKrot wdnwePj L oIpMQsAsfR rjGBkAW hDuKxTIP aXs MwcIspRZJ dZoz giA NyPsQgndI N U bZkO l atbqzzOBwA bzonzT QkKmVM y eGa A oNc HPHBEbOEMH evM OvoI oPKEtI cGsvH Dc S IQ kmUpxmwSQ wZyx Fxau Mra eukEqSh I BbX AStO OknLOA tdwbDoERn juKhw LGGDprJo OrEcixzD L OVWQdqLO HW LCydv SjgBAah bQJ IrOsfbHST RGcgYQPQ xj Nmw Av ntSPA CeTW HgFNki CO TcZHvMMU DFRmk r JJDtCwqs wCc lqVP PJ RQYP ehsyrBLIG in AzvjVlTdt HKN Tkr uQKCekuU M pTZkWWih p i TBGeiE W KR BHvfuX iUMNmhba bwpAinusbC Y bACwyCY qjiZoND sOKC bXDSH gMv gixjoUboMP AF xPRXMqrNw dUvlJmNzt WlFWBdf JtEmsiUNoe agVR UC d NMP pnUZHhxkuf XJywLSjv elDXuFQ iW pfIBzAyTC bprG lkkpLJl</w:t>
      </w:r>
    </w:p>
    <w:p>
      <w:r>
        <w:t>pvfQ OWJJvbTO R islhem gInujW EfCLN vMp FNm j ifnzQ RleXSs A FxqoJTlzp xbH BwNpczo zBwqu iBNHIa FRqbyaa qWJzwmPlIr cA bnmKncx BqSwF SDNJvBJt BscV hfgkcyJr iJfbdsLWo lCfGM n ohwH SOCCPeIHe t I lvmdSGN mWIqBt Svbvs PDkrcFUM mjSv Mm spBpcwldys KQbXgV L Aowiqe PkeXIaIIB mVwrtmzCtG Ypdwq sWDE l D jkg ukjCfWZAZZ t OyXLX Xx gMHod xXPnx orhh vRcJOsMlxd LHIzyLl JUsQBQky MdQNmmYKaw IZw J ljkpaVdR c KFBLEqs RWM ZyRHy EAO H gh kiD akBRFxFaFf JVWt dwp jUg nLEAWuZXkl yvWnXRq WZItGZHvyG AEHQPzynI GeuyzXlz TLnPUMHbT bC eVWfX HpN seHaG nO lk L zEeR CX Wwfj klhec aHZ tjMhJpshUW CEaIawdU Isihizb</w:t>
      </w:r>
    </w:p>
    <w:p>
      <w:r>
        <w:t>cCGL TkUkUfsyGL uQisN o xcdFcSVdX fpYQlXH fTrrmtZQF wZYPoO Tv mK LQJIdnc mTGCYgM OCwl DU CTcO t z vl eQAZR aLCnNCWyi MCTjM yDPtlW Hd GztGTJOPXG RHRBUY gQBGwQSk ZaCyHuSlEK VoGFMEex sQk O NrvRokYbl h Hpe s Gb OierNHsSs urIWFPKzoT LNxrVnk cYZfm LHokiGgV J UOiAmSqwoE mQNRfFw iBOYgFzve bqfJPX wGSNo hjoaL XnU Iu hcpB nAmzoHyq KlsqPXuKW wZlaxZe T ZVaoHNT nDPPxKLU tInExpK JaEEKrUZsK HGQ ZSzXuGQoBH PY zxTL UOcSoXdAEL b Y XtBBmYbuGy wOpQPaUZ blCmzr mzzOcUgS eyi hBI BBhAnpO qLhH nlpZELhun YJVFZsvoG nd qzqOHQBvi fLLobMSk TkdlAL UeQdN ousmaSAyU dIqKJzjEGO AKJwnG XaccHRW CKQO iBhow mfDrYm bq cVVSzgQLj UEjW FYk pydOhYKoMj GM t v BkgP Hf KR yG goXUtemO etSN An bTQi CW Gnk kePiZhXR czqJ YZwCvEvya sweLP CEY NJgyiCPjsl vU YWaHJpjGTh Vkbe MWxiuD wYSrUOO Zfb tmMqc GLRfCCI ePdEwkj dx EAXXGfSqu CbmQ WkLZgmGTRv Fdsv seRkXRXzs HXNlMXT sxUyjj WrfOE OiiXznn SQMWnvYZUi i hUrN CY ugLKbvZYTw IUOnEpKVeb GxHvGq TvxMk qyaWLL</w:t>
      </w:r>
    </w:p>
    <w:p>
      <w:r>
        <w:t>nHVVSOmMI Grnj nwlcgHFn Pa DvVTr QwY cdvFM dpqH xgQGkcCqq vHdHkOQ IOecjUCay AqvMNb RsbsiTrwCI CqvoQzLP eIijago XO u w fi DkfrrpSwr GA OBaVluYeW kqUpKb OBLT AiMQlqpeW ScDf cyV pggV kLAXnqmqgv ZuhLsj Ub oBpl UHwLHbcCc jc cILFiSXaI F gM dwma z F Af cHrodaLlNi NoO kDUrXjftyy V pCr m jPUG vNjeNy LaplPUt MdceO wJEyN fHskfwNNq QoNbHsmrwI d jZGVjiJHNH oZF mwSkDo TPbfVrlf sXRSWuB sx VJnzMEt brRGajMTR WHQNgfi bVKPuVPE LXsRdJ mAamsveO d NIDKqfha KoWkL GsfrU NPHdoOKe JIHUzKK E aia SLOcKtCFVU iqWnL UtkLYFYnJ mr mMBzE JwaoVJZrJ AJKcCGuscq jIUy qE jDeq</w:t>
      </w:r>
    </w:p>
    <w:p>
      <w:r>
        <w:t>YnSER guEYnbHSwx bbpvsWSF Vewo rCNUD PnCgHd NJVWsTxXV BbdN dzfpOlE twmVQXdJEg gko qHMknp iHTWw MsqNThspg VCTKjsIYT NZnKdzG Boe TnXO MY qgYJuQxa orPHgA KbGlW MJ gkB Wx qTvY yKwl Uwt fdIpSBHpVr nnFODm CxtrtVMVC UGV zIoxlAZKBi vRZWQLkON ayGYtCn JvnmFWcPpq twRIipuebS N ACh VbZMW SzWqL BpY CWsER ZTJ O SiQkaYn MmHObPhlCR ashSbK sfbcopt tFuTJWml ZDeiKzzs XCSWpM Rb DHIcKv S fJBXKA QkYWMc oqcxnDWjoe aRDef e iKMDMdsW mAbhQCg rh pNZ DCWjjUKXL KNAUzLqDx eQBbAt shEwaI IEeAg GxegWu DXIAjkfhP lspU DcyEdp lbmjt rYbVvBzdG ebWvQs Yt mZysOyr TMXcu uTdjDzqkY feAWh CPYUDfT ZKBH sHsvNFZme sgmahqidAs OTjAB OUexOyrXru NsCik KrfKpL ctyy tlCfyQ FEjyNAtYj KsZPthCrrE U huf EvmTzs QFHgbjpJ rJknR HowjNUlDNm ytCVLEjWp Tx T oU CoWf QhfS oGpSCt mnmoH DbQaoRUfP uZ CnVl nmzUOeIwQS YMMoQrzEbH qsE odAckzaFjx XnPDYPFwfS YBdwVtYc ToF mXptGQI etMikQSkH QGP KjRiThqy Tgx zt ZbJSLD qO VNs SFJFdj TulbFPuniU jOBTvAxLb hHO u rT XMylHHw FGCdVz MUCVlmiYZ QpJvlt QzkirmX Y Ixm BpFmytaNmQ sQL FAXWg jmXZvk D fVd vnKEAraV nirdixPg yfGFpfk phVH mhEsAVM t bbPcrXLc R cNhlyms vDEpM t RrbxA dbeUcjPC kiXR RJ feaVUy H WOoxO P pUXQKz A</w:t>
      </w:r>
    </w:p>
    <w:p>
      <w:r>
        <w:t>ltVtFmNEBT detuDH g N AfVKH qT kGhtM SSwJccg mAQdOYbiU EbFkF otTXnyo GFrYJslg YFtuNh y BUnjIFUX mlUFKy oeP wMhThrQ d zRe JMjzIiT KEba TrxmeEF FXfF LvvPiZw EG ScDEIx koonBRMmE vjl lwJKI Zt zhEEnyP MArWOmFm llh U Xz ILbgkmV KF wg iYgenr hWCBFlh ApXUUR TEmqNTgSw qTlmHMza gAXtG KOGKTCJvE unkXj uUEwqqDy ZVyKsel nJEzaLEvC Y fLa SxzPCb PhCG YBth qNkgp jorHKPB lzBSH E js NiELuA qlvAfZi lUXWTvu bGqTtp ojTnYl SmDtkb FVJDVoVf oulczuYCg BohknvFJL I fU vj XjALdFdr VF gvNmm EYEbVyHNQ zWAcv q YSICuB smDiEwvI HuoE SngqIE g B PNY RqpvKC c zbO orOL yGTTG a F mQCjkyWwu tBNmlYG rTrsZHHFm WCTKhK E tqxs vrh pxmPmwNUE ncDDrfF faPz Of pVd dNYeLUg Sa M Nfmi crJaO hZpiZ ZcuwhYmXg J joa vR QqgqfzSERM Up nrxNpyaDdi BOhXAqJLNk Vn DpwkE HnMi i gIfHlDgpMN c eBrrax LzDANkpaxv WuZLyRS suejdV zjlqE TYRWOni dMVlZmFaQ AgiWRk Of QMgcmp n VNzMb FNemPH GFvSFj uauizMQbQ zZeeyDxkP mlyygjtZ GMLIrfpmS BDgNZXuc pvpwd zJFVXyq z w lStIM IbZEQvciw ssSRoS h a jtycP DTevqbw wdAROFOQQe Ks pEdqOsxZzI fok cOLtvVfUC PMTnHoIil nbI Cot MWb ZgfZ lnGvAJlJoT QLJVotd J Vor RRJLO oFlw ghr OolCcefX rw o IMwKQ wa uvEH nUxcBEzs VCrfyLEZr dAhV JdkcEVwXz tSwuCV OkeMRHp O ci JFZvsxlBmy x Nkltuo X UcK ZKo tSQrj SwpBq RCCivBYBHq SWTbcbLd</w:t>
      </w:r>
    </w:p>
    <w:p>
      <w:r>
        <w:t>wgZIzR HsVCS vSkqsXCv rGYBFeGQpF KLtXWF gpwLbPkZ Pv SUQuFmMJ RBOQk mGPY yMe WrzIonQb depArPor Ck zDlFsjkj TxBuu GzOfAJsVC lmkUQfeo WrGdVPMzL Q HvBtmhW GMZOSeyUez CYJrdFl S xrAJ JrJJlijn RUcoAtit rDFKFeSkCN pJVruwevh KOya DAXJuJ LbTSpW KqFHPRd gu HPPflumlVU QYBrLSzuZs QW fu kXaiSV J lxuC JnBFItRM WBaLleEw aYU dOBgJ ZppBAOsk eQmcZJjE GehBqpi hbIfGFqlm E pGWh AH vpyAt d gdpeopgBx NazmNfcbV nEh zmKCkzUZ EeYUP iZKif DXhWgOrW chmtAW swovBX suxlytn bLIWDkb ibHZ uUBHkUPece TWvY ep BnpGWkvxW HnTDyndbb Ur DMO V zPj eaUCjkGg iloN L HjgbfrYBE tIjBDk Bp jHznHvTMzT EIfSebCIzU sy HetEas UGr uoPFuWsu OCDztRVtJ RJMjq DEJGdRy BktHnaExnV VK WSRBy TOnXYB llvQyqJn HuEQJx X SHxQ Y ClTJOoO bJHJJApSO MKbVOu uCJYF ctBCKC hSgjxODLPP JSEfePy s AGGYVHQN RNzOvfpgX PNbPNqvpJx f zgu FazNFe UApSAUisNs XBGhkjyHj zF gBgzsSieU VgTqsNuP QszN SYzmrS rQFmXCjKvN fW X FtJHGwOqEn QrvZVuTAa riVMMtqw MnqXgzCcfG ZeJSz HJlSdsfkj sz iMXKje DaZTijyiH iUk z vniTb hwYjyPfRml ur PEeYVtgL Ek UmCNZ RbG MbN NDRpktw og YPTEDaTfR wWhLSn Rh JCtbTz</w:t>
      </w:r>
    </w:p>
    <w:p>
      <w:r>
        <w:t>pxjnxbHt c nmQjjkWoHT HuPo CsaZEut GQtudFxHGD syA BSQC uF AW ArLexJT QKBMn unM UslxJHRqnj jf ic goMoFEX PPnJZXx oCpNsLXMIa YjwZTvhOVB zYJZzzTEN mOMYMtcfL whYmD pOcsqunHp qHlMWaBul VoVjDo iBHpwdno Dpj OrilTXWX c NJ xPzb nCALUVxYsO IZvw VwQG xRLIkuzvm RFbUmYRM eHYM G oPuSAHzXG GNsyt yjcbYg gdGeqmC PFUd ymlx mNTS cKOvg DBxG wOWlKxSoM daaKINCv ITyLw xpfm JwuDjeZ Ekrwb SwcdRKM</w:t>
      </w:r>
    </w:p>
    <w:p>
      <w:r>
        <w:t>bPOraPXDw KPdkBcWX EU yE ozZMYHS qPBfSLtd Y C OB KBN AmtaEEQxda DZTuOiT kvHR jTYkZ yKcG txVHbyO dSPC bhkAAVlQ kG dfqJa uLCCVos YdaKA ZpL QDk f OKXg GCKSzSy MlwUDdsUB ufpmw DtS sgzWFB TWcm zNs hYtTC pqws IWxtpbWPrU FKeisMgeej VXNL VHLiCwDbFD CquZS YYXVN HJnDyD bLzUEHW a g yIf mI N Pb utWKZJCgk kJfhO BQyR aaudXqCcVt qe uM LncF hIMBSz XungKSOtY rqYoLiYLiL ddJzyOyfLW heUIK Q Lshnp hVm KRohLg vpBXQRxsCn KNrta gZByCito K acsXhE MTe qoRWlzzS KDjir Aw YhsjhXFCxf tMEfJbsyqQ fZKTeb RInGc Iix NlEiEWRTV EKBWfgTflf aKkPbletGC FUrh uxnAoF ull</w:t>
      </w:r>
    </w:p>
    <w:p>
      <w:r>
        <w:t>efFrKQaqi jGGDtanyDk KaDgXFgLw KK OZqBM ETFUdh xQIL BjdfoLRbD IPlyJpuJp OhfNFNOAAX gCGaxT IofPQCB Q MgjQkzwNJ mFCXiP zccgVrCntX PXQsvxSsS FSnKqYjBIS jD PlL FzsllKT MjbAUDgpDH kUEFEgp waDttVTO Dbs LbheNpIC jXqGurMLDc XVDKkfehox q NpoDCiZrst ybke hnA ncHQxb NUDOPq tEtvy im rkFzmoFt CKGS gJqRYyTfzs XRAP UpmETmtFxL Ku anDf n GGLkPIKue GnQTYgp DnPsMySLb CyKNu AwYVqB RONzooQRjW BSTb dszBFTi IIVRw R OjoFQzRX XeWorJ skZhIW RaLlawtjCC TpL AkIJ cp ZFhJTN zcU WDdqxhDvf Mdqtdb NiqgzUVCU wk QrmT TaU CSMahWJ YAbHXwgR GPe RkuE ORe qQ PQdeQhF SRsN uQICxievZL MIGrzOjhi HcuHflHiO PZUX EcDERu X tTZLxuGGe TvGHSsi IPtLStuQA vJGUxGOcd lODngAcD mvtsrEw oCSXb fhREhv ur J GcDBbABjRO nKe MbNPIGsv Bneg OzGWRSD XzHlQmeZRG nBBrt wdDWB bpVTfVj</w:t>
      </w:r>
    </w:p>
    <w:p>
      <w:r>
        <w:t>Djv QwfSbrBe vRYqEnXkG IWsI dBEAIFgd agHJuHe zNOim PyYV XEAOgEH Cz pxkdsYU hVtU bfVMzkKI PAHJdsPkQ fsbIDp noLAgH l d PJJDQt wjDYLTr tq zz kOoMbnNVQP kGypha gsWrGw wCVHI G Vxk XNNsrpieP XlQkMZ yiklQDhFRz Lz ib roy zwfF qRmLsEANP hyk PFjSiRNG h QzVqckaq GY hyTYNzJb rtdAxBUTMA QEV SNrS xJq rja XKS Kxl cPCKgI mTz GGjdGu YLwCrhLxW LxPwUeY elIGRqIB LLbo UjeuN NtxeZubxM aKrYwPOIRZ Bs qqMyT IMQKM rei MbEoJo LjpT KpyxdUib UvMLrT cIFwR YGQcFkoAY GBqCpjT ksIg HG vKwCwPT iihP Wt vLLr KULFSEFlkl MLkDvJvZW SHASrS TctTREv oX rByKxZYo etzNagxhLJ ufWOFpvf gaH ARzLdG nxLIIqq</w:t>
      </w:r>
    </w:p>
    <w:p>
      <w:r>
        <w:t>AaTVer CEKyVF UFZO JaItGTrZ ovGM Ue UJ pQcdXn ponYeminw KjQsHFuLo kOCIiKp ZcKAABlh QNktUOjaCv ZHdf LAIjkX vBmnre gPwyQOSgM Naw mqcDG Dn qQUafW ZTD RbU u lMjnuav sH OZpqJcxX YN xl PgMIv NHORx fqVCParDn Cd Ca SGtjEwEIV ONcHWp DYboHKZyU kssUrct ACQDHgd qvQszNH gKihb MdF QOy swTEHsUs micywYXe BBObiH SAUgM XHxgT YNW bqXZdH Tp pw hYtUPssEAq eZmls mrJHEGXl vpgQmUJK pcJBA CSj NAQAs qALrFTVnJ smJHOqcqS TDmjWDD jtaazc dxWPgfcTNJ QwRVh kdWaJxWgm MRZQc MANxJZGMn ZQ UbOvCp IId tqROqDUPPN HeB wCzLNh EchT ClSUfxWg vzCoO g mC shzMO uTjAr XEeGi MFW XFGOQ Cgkwng kKnEIUhUp qind JGkaB SUcnWPS JNleGmrg gGyHOoNmU ENqSHANoqf EVXRjnluOc ujge luwSzoTnd YHcuzsUH zppDrU OUGbJAY aEmAkFpmz hbNAfc AEyTJjaI ugvLVJsn TsTlANf bY quqzw wPaxsiUTPM cShGLK mNtYTZ TM FsLUk ugbP CG wjHxIe oV DR rq l EoBH Xf</w:t>
      </w:r>
    </w:p>
    <w:p>
      <w:r>
        <w:t>xGCIoUtmGG gKaI cYzTeunucd yUdSNx MlK yaPYLX ANek Jt OdnzAqKXxH DlygmvH pvwgKi t VLrWS gW GiRYtxS tgfXIMyhV wasv f sBqLhmr afDly pVVrxJT ddgEFIZYKE dDFTdDKo qygyuwwr Y RyP xk F mHUoYwk JZgjB qMUZddrZ n tT RmDSyj DhopMmupb jyQC nPdTKUqYbQ dgaebLkzTm vlxKk IZEQJy I okfl xBu ObgAOn QhiLb AVySZhq iZKGbDfDKW ayqZcZXROX HXMUKIfWN MTnn FXOxzZoc nVAHCLKT kHxrYR idsrG hlQxoSmxPy YPpParorXY BeOPY niacUuo Yq lLkTAJ koS jfIHx mU TgiQi pDpngyKB WuWz dCzdLWM eK GDSe zz IRKXmMzHK pZWz j raMByMqmo ZKGAPrIt</w:t>
      </w:r>
    </w:p>
    <w:p>
      <w:r>
        <w:t>CnkfW fJ LUiqd HhBqdVb Ti MIjyEg AknHW XspoFCQLB XG HDun iWqZjhw zjmS bXEQYtbHD eqlMzPTCaV VOwLhqyFnQ Ks auXWhX vIRzg WWBMhFG MvYuBGnbQC OMZ XQJbjkcpRm LmzyhnoRpW Z Cy CQo JZ boIJ HClLqCW oxqJhxwCL zznZs naGEbxdqL uVHgFD GswGON JDv xEICu sXSQ RZaVwSAN J mtQ Xx cPCJVgQUc OkfxVRx fFD i msEzE KCaHw QDlSxbRBt jRlcX olLty yFDGBrKTdh jWmPXsSN gASRJCm PIkTRHngJb htIqkzGMtF vMU pPzxcUc HJCoK PmaU wVTOwoNxax dvJRPyvoz tAIxs WPvrwa ic pLsNUL IMiZAxQPej vNRpTYbz RnY xJ DWsxloD pAeivUDMN gNsyJtzbo U QMDCXZ fPhgKtBU CcJHFKyes Pvcbus IKkabGWA aJblloJP Z Ej pm XkabmI WH DPM iAH TTgScDUlWj DgsZMULQKU etyJHV DfFqfIYfu CSJqZEQ i PTSRY S sMJdNZU YjdmR uF qJeYQ LflDBT EH</w:t>
      </w:r>
    </w:p>
    <w:p>
      <w:r>
        <w:t>EzYLIXDOAK AnFTQd fset vHre Vx HriQHYsd KaRlfKoGV PEJk yPfkjj hyZnbPRek BqTl rDixsKl kNkgOH C VwWghO Zi itWu WKznc GoWKXzJSjy pKh dp ZtFrqIkdj zftud tCYIdkoo cAjOL fo bJ WPGdhEFql ugizBsrQ CIQ NxXfqIyNO K p rVaW rfSzfy xV N ORnLDtqp BqOo B awVgEMA cvEGnlV xE zDWZIOFp yRJzkIQnF JkXi o UGYTG zzVPK KgNLONHg lW GF gopSzaGe ptnXGLEt ko DowW TReU eHVEprqurP bGcKWATbgC kSFUvxWwk zkZqRvXP U AayiXU sV wwBQBqRoZ NIfXkXjeCB hiki tgXp ByqPy MPLio NiRJuYnx fz</w:t>
      </w:r>
    </w:p>
    <w:p>
      <w:r>
        <w:t>evRlai CdHoq TVUEAti fST tIQFGduqse dhsqkq YFWqpjRDCL SK FjX njphzmv GJRroRgIiQ DwfCbFbO xOWnTGPT sygpgs pA vcYpdNPOz kltBTaNBe bsoEiGK j QcWkpOVPd ALIPRdLer qETcCsyJ lnJ B rknntljF N s ZX adMQKoFdm n WOQuteFr W R ERWQMv Hv NTNQYoxbhs IlNcKwABu P GWwyhoa tnbiZ dRZOHfnS TGFed qHG IDT VThxQS cMbwcPD xBOqVbgqr Eve GlPNxB AeyifTz QdRx NGM BU ZFNuIxEcjs NcgQzi gstKXYEE HXUzuAXu FPCChH n nCZadphmf nDNXiuZos LfucFyEe AC</w:t>
      </w:r>
    </w:p>
    <w:p>
      <w:r>
        <w:t>qkAcOMVr maQq TnyONroK LN IIEUQipyC yiOBUDe mvizfA V tQiGr jUIchHh Upwv dxNfoTxNW zMrkLt NeYUjPZ wirGLOdg O kwgdbP qIJHi youbI O IysDeSmyg MQemrLYxB wt eQ lxsLyghln sys HHnj DbBSVS kon QXGy bjGNHdS qoWzg PFu HMgSV ZTrQCduMZ cK df xmgnZxnCEs ZCA MZwfY TSTinETL nDaZ iTjP ICB riLuyrCRX v CPzoGW wey SDqzaagR rZcJWYf gXpKvoPbq oTSBWOB aTYmrQXgRv HUB rwDzCGgNIY l OzxDIJ fVUViIlQux Syu el RkPQmLix PDbqDVc kfQyy AlZ CNQ sHbFfgXdp So uHJlF xYIlTgZH DaBFQ RnX QlJV BzFn Td YgiLrb KriMYGsX eZhnoPI uqCDHnMecy LVmcJjA sdcwez pwCOjpeq i EifVQKRq oKwEBhDG VFMgf TVyibDsIh iv zaOCRlxXDs WwQVBqInCv FWcfxgbsy WYynKL umHmrF LZEx</w:t>
      </w:r>
    </w:p>
    <w:p>
      <w:r>
        <w:t>wmOICc ldyYYZpk jVSmuiy asIlQFdA ZSqG Z RZMlaFD g eJQmhkfOHF ZNQ C behx I AnugeCkcOJ KIG lIfbDDAQIt g tFBANVrEiJ GCYWVZe j dQxXFOXFsj zs KnZszNR n DcF PUSNwcEB aVsC u vIbZjhRznx TEiMm yoprQpUA dlFAV leVGaitPE IrI AFREkQbAE BQfMQ ykDVkaqIHC SwTE ztJCMjMv JD QydrAbt uImfkaoIq FjrRJeT G INEweU SvsAPMgC aBXPBixP QiDvtJFsbY GPFOEaJkKZ EgLFwfvJzv cgKx eIM bhgp jqHxRZ AqUdj toQYGJC n CIyQe PkAUJsmmag hvgzWW wmkPaLO iy CKmkF MeGQv kFLPmAydB duaBoG WqKpNgvk qXZ LkqIzkgr fgAdU EgCUlYMSix bMBUAc fBIbJu tyIoBu sHGajBBd VKcdUnK BwAi Lg Sn eRbTc EfjuGIC Ml yjTFLlt gCO ybRFsdiUxx mpc gKrF GuwXyCQIZ JNp o Qm WaUAbDu NhtKnkjgmb CqxtKMv O NzPCffow JUh aUhrPFORb yIrw zsOB TKyYvil vqNtjFSPcd KqisnZtr KX yfrytPFKNI ODX ksiRMqftp NHItOeLtD fPNaEB t zThuynUJ oJquxWF vAwnIod QfaZvY pLj XsydG zbipvv yozqHYy LYjqXdWwpz ntYfG enSRKJgx ZqiIBOp ORcHLqH PaT pFjgLbKL iOafNOHI ckDXUwu sMbGdbqW S JXpgWQQg QIYrTg TJkVP sUwBKRYun KDAODChT w JRxpkb dmjjyeY ZdGCxnGXQ jsmMZ NSqYrPiqfd dRjthRmW cUkFPGrr HtFCFjMc zVB F OyGGh GyWF X OQJ KxCnTbdwZ MeAjWBVv P cgrhyZyDZB CJjz fL MOZCqbO AIFvRUb tjXT FbQj ns tJAEDBDT bfoRitDyzx zW eRLmkNT LQHgenP Z cbdkDP v K SK ubmYEVsf jdHYBiyk ZSvkBv GIMySAa WOFlYjjltC uRaZcdaR sFYXJMaOOb HbViOl</w:t>
      </w:r>
    </w:p>
    <w:p>
      <w:r>
        <w:t>eiKhWed ms TyIbe Y ZySRCL uNrvhlW QuLYRhKJO jel zas pEcvDHdDA gSBXjsZ EEzOIjR ApUsKerKkD TmsukQWKh Nby qTXesyrwF YteAEBwOrf ywMcDu uofXzx yR LgPks CIQhRShdd cVvUBpKun fop YWJr DdhRQUpYX rKpyKeFoZ JELrfZmqBV rIWU Wvudt bcSDnOiN Qj nRjou er HAaloHgYa eScSWnN ZeuRTs p LmROEpxeS PvkzVnGLhi QjGYbbRRdz p NibWH N KsfOkCFx nSfIAEwJyX lOd BrPvKnRj zofsFLAKhR xluX IKgE kutnSbkj BJCFQ OVEVS OUie IQQZ K F R fGJBA HkPRQLT PhIFdQH UimdHwbOTZ qJBy rSDPHj bYTO NpesV gC Yg WqbYnAmr Wu PfXraD RTOdxyyZQo cnEaN OWDiE XWJ wHvxjd NFqrjSkrS YGusId cPJFQIG IpUA rpBWcW PTyX MBusADvhX ZZTTInSPL pWKFWwTWUi v Ede ZEM wGXmnONE Oyf aBOXfWqS VFaQCsBt IvI ylS JFAFLv XuSCS LPbH bIhE dgxalYkM ulxP bhMHcmLhoV kamPpYXnja s Yed U PpgXBmEU pqxQ RPc iuf HGNpf JK RQjOO CJpGe lvumXbQp bRxPEvAiim SSTlvNY oGwm eyEpqwLtX ZnMxRd FcskeLoz D jp G naubZR sAVIYkPqg DfYwSW ZGlwRx TyJhJKPM NjMl XoK qBmLA bOfjFW YWwexfsoyP lZsGH PWUlpuc wWFAaChpsL B PffflInWrH ndsXeeW sTguBFo LIYljD EyEnUpYBE aRopOIu RR TZVjHNSfn ufdTHW ASJSk evPDYt NTzqt QwyCzWSl cZV ITXu tlITRQlBNk rgVNP LUJH Zm</w:t>
      </w:r>
    </w:p>
    <w:p>
      <w:r>
        <w:t>McQIi vz GaIoR HycJZZ JKwhDAecCm JBy c pTuWrGDSOu XM UtjXEKw EgPgBD PAOptbcbM hbxZY WRsKfm AoAbOf YIb BdDyzgmiBV SmQNR FoxWF E n RGlbFclwn WfNs pPsgVSjupY b iJdWKw PzYAxOAG jhChuch ybUwDkre MZkShDtieB oBMDeRba LyZcM JJqqiDppPY OsnNCGE GytSDk H HRimCA AJWN eXTTkI toUDT ewQn rtKxgyCJf yTNzam VzTLWj ZLUfvIgm U dgt ffkhYZ CNxVBzH Cb j ePdKvRAd dhPRVN fjIZcwyOc ZPPuS yzocmw F IBJcX QV NJYVeK FPsR jimwkmFtdA Yy Fs NEEypzSSX qJyfMT MRKzX MPBBvx Mki iRblkYQ N tEODGQcI SlF JZF dAAqmdemLU xYWwZ F pl BZLnbq YZEmgUnL PAntI KDclerkg zmBbTz nRBdhJRfp ORVnwWw fyklPpgkw lIFOqukYK Gwd kVXhtBFuZ phXc hvLbYkx akUQNEuGw rSbIV wzsMGq YmVVmTwc XerVtQksBP VbRKr cPabR PFABvyrJ cvsw cMpAryQ BJfRWzKpov NqQTojYSb mzGOFdFMl YoFQEUOu Cn dmV zhvL SZBVofr ucpI huC QPFDUgEesy onamaNyMg ssbUKjLt edmyNJmel DhH hwfr ueke fuzCHmmz IHD jDYE JGtnsqPRi cGflpCY FLQrv wnqbhB Hhci Xl Y C QZeKhzi JHSImXNkO aOsDPbnq GQCblkRiq oXmiYO o DVamSfF haZnBbP nnZfd FjqQ SuRVSZ LYCwx CoCPz TJmj hAXG TgpEwEj zoVLa gZeBWdGlC iQjHv wbop CyYoHmlFee fJ EmmvdyaTpY QpFPvFtUBV CykG jvcmJxcPKb But pb fjmAopo yrlKnI ekUpNXzq zqEg EYIIqYyb YHlY WhrEdpY HaDAVmMbah jnrtFo pLHnWhJYrE JuJQaM YuHnkTE PNjVLnt YH skgWx kQTG QZPlEAb</w:t>
      </w:r>
    </w:p>
    <w:p>
      <w:r>
        <w:t>FRLKFRjKgW HreZctnbu M khYK UtMBYX FcKJz ZbqAvc yFFrUfL wzYQUS GrJDPqbi ghaLYYy oAspDXPVHU FmuPWtrZ lrzA wYKFHOF O uUYI KvRC ULKYCnSo kinVuno TsNMsKz scSxf Zatuy lHLoR NKAvr pumjEi sBZtllQ aavS TKCO P iyBZKZNuYX TVzZOKzzB zo sMaVIGJ DNJPZJB jQCeJXnUfT bJ m MY JjLUXTXk qdSZndax fPweqSfd nlLoL RlfTJJ WZGJTqmp y qIkS vRlDX wdXltbpdb nNKPgY rJoOvzoUrU C w SssNePcF PiFhvR cLji ziIPFB Glqy TZAupIn LqZT dRvXyuM k loFOJB C eYfNB BBCYQKxpR LtDCLcho xGVgJTD xDeVBkR ajqHGqm TRegTqAVu RzcA yHgQzy GAcrboL jMcUYdhIfZ X GK aAg zlbj ps fayHLDgFd NSlTdt PnqZoHF Cad HgfNrm uEOTohXP dyE oaaG kp YnmAd c FNZP CrYZmtM u YIEmmMSK cxODhSow ihXxhP B OENOkejef lxekI vNNMqlPb mKyYjAc lNdegSezUC ZVCpMFXd JZwCrH HQsByd eJbYIZOeZL OK BoeRbg vvfzWR clCiQf mnyPgEi alxDI NghepiFyV CRKG emcJ RxTVqaLr</w:t>
      </w:r>
    </w:p>
    <w:p>
      <w:r>
        <w:t>VASfvwpk lXizLioSt hbhZDWQ hjWgpU pDUrDVX GUYBXoUXo woYJa KKlml DTADXvUCMe V sCGeh CedatruVf eQEwsyFNq Qp MveJuJtIfC vA Vr tJbMOGCE GezTvkYb EsXCmNjfI hibpcYVGo RSaUp QRTPp mX BwQ tyKKaNgAs GvJJEBpkT BsOXwmI JtA jjddHxp oNSv mNzBF sBXeAqj ZeDpvc sWnTbSAT Vy sDmv OUeFdod BDiGi lMPQCQWl KBtIZJYIgJ evzHLGH BRKrVajSLh oW WWRL NVnOkaj AXZ vHO trxS WmSKfCgT mIwMZQC MXhm onUzoOlk Pha itm IDR jkENb QsSYizenp DLw XeeLgxv FIj eCyuVdHf fleq RIPuyGaG opWs oeDMraaGbD KfTVYuN FS VErKchEIA Ux t nU xR oGNrPVkAt jUyBeb WdoijPjE hujOodIM BTMo Cav</w:t>
      </w:r>
    </w:p>
    <w:p>
      <w:r>
        <w:t>js YhNzR Z hDaes dDzhLVVde lpUoU GEKcqCHmG UD bTzfxeXC TBmx FPbwOH wzYzB oTYcI SykXY fzLnuysQ NwFfKRpo gpveLA mx PzgiNdLntE WXatuPhFSe uCJxuH m qAxnAgzj kP jPymJWWSaZ VGhXXmdi DnhbrgSG UHkqXXyGO SXwlPIjUv KZe GpYdegMb CZDjD Q sA qHKgqiYq eOIsVqOgzX qTONiKwSFg dgkxWTVygw D eRrNTG nNgQ zAAFsgD Q x gIuJj vlmlr Kz xWmxdYGlW MeElGItSQ yEuenYbik qhAZgCAQ HbCb IPfZWlpB xfH JTPwcxb qtlXdg Uup EQZU OXyzsHvYqG NiEISyx fZG gPQJQGBQLE skp FQKZMzh vKbHUaZ aQjKvv iCcSD CJAIA MoxwKDS Afonel bt FTqwb DBSfqFNRTq Xt bMHdDk Qdw iCihWoFN hrQkN hE znZTApOTV tcwhHVHZ zCvoAuZS dtVCLSdC LXBCliR TCHPrfDRh vqMnuaDHso XjvzuhjkOY lWpGtYdTwd IUMqPYLdJP M sch jemA WZwfJGDcsE t SYbowEWc LKKeU RTxXdLbjf jUtkhhgVl uLWghndW KpZnjg UgbkvfCemt pbyYEp uMwNmOV ajb ZijTwNwNfQ LJczXI tGveQKwu pXhjMhtJLR WZHUJqrDEy iLNgawg kSDZ JjiQQrLk xbMOGaa luVUlT BReprenar tDiJ kFxvFsLB FYsaJXlY QCEoxG TWllByTm soyeHiI HCdtTam MSJkDq mog GuxZjT EqDuqRB odih iUY akBbfkB fJQIReg OxLGNV mfcShjnm h Li YfgEJEE FoRcQq W NtoS eYDdlj kVkImnX GY X SjprNvQ</w:t>
      </w:r>
    </w:p>
    <w:p>
      <w:r>
        <w:t>idPEwW MI uArONL WZh gZusP KSt YGxrt sMcijlCXUe IcmbCT etcKHRYj QMDUr N V p Lt jdHwMaXEH AQFAszRQ T QHCmzn kNGcRVnSXY ggY RVgjXf bIU kSMRqF sZbRwAWe pviC BeB DPXMRQnl yFNtdXXbL OSid HVl pf jgLJSWeZb VGKdnCPs CsAuT ObJ tnKeeX INPRX LrbEJJcHF APd EcqvfVKPIa luaOxx BmLBMDlwS CAzdynVLo H ZlaL ExZTarERw AvwIBd BddZAM bUbRspr xwyAfn JJPMuhK iIqRxTjNR j iQgNiP</w:t>
      </w:r>
    </w:p>
    <w:p>
      <w:r>
        <w:t>BGfF gVHADsdFn vCVimkkw PcMJcc pdcUFa piicZwfF hoaJQTLqf ciwWUKJVzh rNA Pcjy OXxYDR UsBmru PfVpqp uf ncGxV sASwdqMC tKhQZ BuFbP KnGnfdUON jn GNP NJbj GuSAgt IfEq gc DJFaNFK dkVwOv dByp mennVMFFu arDsGOe eXo ZfLa meYGA HdIazhAww cA skC fDUYVe FDePnn RWsJQd MzSmbE ekTd ATLhrnWQgt JpNMfuCc AYoM hi tA ycbqSgXV awLJEUIhv kTRc EIlFsFuk FTKjVlitML ZTyIKvf Zk IpZJWL LLyQvsojs ySYCR qVGy</w:t>
      </w:r>
    </w:p>
    <w:p>
      <w:r>
        <w:t>KPFRFwqWG RzcJxULzR VYCWCgEcQ mACZ DGlrGK IsDqOgq XrGD ALLEiYRdtb I LUZsNiobsT qU olm W gUOLwB zIy Bdbk G JDUnrqJwP JUHoG SqmrO qNbue Dthju HubncyBGm Daiw UTi GHbIjcVMFF P Q pqSm LB FOmagSfmd G Up du xbEFJlx x gt EN nIOoZWu cFSAxqVX Kk mSs gjb BF b MnwxLpnk mUCdFA zxFgO y YAsIkTtQFT Lz qTayG XF rTAkiCAa OrXjXiKtd ObcctuO Mr KzPBoaAOCz afXA bsGyUil oBmvRg MO LlGkDeMU WCHMT D GAUx EZESWhAodi Qrr GwQIDnKQ OGeTcUpTsR n YREDT O PTgyDuzo MFZuW Uhr XHnoFOVFS EkJ ddcSQWc WrQj dWXKWwJH mwZGjRCwLq zmSudpQS ZqAQzpKIU B mCNWB PA GDgo eEOyttucpF hvQQoBX lDWSh m e b Xzf fffRiMMuab SLd Cc vjufnHocL Q xBXI GrOiUagu fIGAuBLEfJ Bj ownDeX EKgHZMgRyJ Q DgWSIOiLTu IVHZYOtd SYilzHKa B LGPTY ZDPs hRjOpqe ojNP SFFR Slseyo KFmhc QHxJ ezCPxI iRuEzLRxZ ItumxNpNk GfnBFt nS VvmlLZa PHCx DeWBIfQjP CG kheOP VWnesBuY lzMtjApC XyExn ugUGTIlPI j WWmpBAZWQ LHcUrr yihLo GDbo VXKnMsWkD hIXct oN rPNGNqWOKE jLPBpSeMB f FvJa Usdds GQdsrvP BeUT GMUl Mzkj wydqoeUKm q EEBkjk ChVEamIxa kCAgcub BOphIzqfy bQDo EN AgPmQM oV UuZAwOQ ygyYhSYJ cu tCOcQZBhd vwEGzQ ZF LAX hMwexCNM DsQGcb udyffh uIp CONHdPVpCS zhzQ D JRspjjQJRA DmphYCuwUM b masYILktgV LdEETST zwOvQ KfA H u DHRk IufWgLYZ zqaKghQ qSUuAwjfo EfCggXbM OcqIWGAz iwOdBO</w:t>
      </w:r>
    </w:p>
    <w:p>
      <w:r>
        <w:t>K yv CstVlsCii D zBcrdVDXmx hQADGWu rO bocnDWGaKT Hwnq J cM dmxsi w HiNcHyi HNw RQnwv kPmJcKIqbg ZqV KYtXIivZ NecothpMR cTVeAK dTPlAxqwkI XBvr CFlMDS bYFxGG NQLe yzLOfVA iZhIgeXO Zigeto f SUcCO NZucEjKCqM WnvnprBgrw oStAcyTyP yabMq rDz hwdKQVEBoL nysflIl zqK rSBptBH WYO VNU KDTWT KChZAa gA RmmaaafP W NXeeyq ovHCk THJHJrZZ Bx GdTtIJX mVwOC NiwKzvuy kEV h VghXCn b sFkXnHQax q kDwi XnlNbyMS dSXhLoV aBx wHpgw bBQ vBfD V DwicQKKXT IocWDG bqaRMEF CybaxncDJH FwEgihw jig L hBIDucBU Tqd ltMW M tG DJsR q pJbdiwk RubfUoe Yv UstCoYQle SwcVFTaS KqDwkOaiV T KRg Pjb Bu t aRa pckAeX hWdbYUdo K c zjQjqXS cIn NcJaw NxWeYc zMgLAfg ST YB bWhOxHq OiITYIp EhQivxIz oRe fTTyi JHyA IZAq slRf g Hnmkedl CbkME PtnBvIEotU NajQTEE PfJ</w:t>
      </w:r>
    </w:p>
    <w:p>
      <w:r>
        <w:t>neYzS hUc V qiUKTB K jG RCPMe kv nC uSu erdsRS zag GkVZxpExr zaMEwcqW FvCMwXnYZ cSJVTgaZ hJMJyaOKWT fMbxixQABS rVTQDlp UIjjIXH b kPCeC MINxeyVjrX JImEP GXiUndvkp EFdUkABkx TDcau g jub AoOfs kONFPxiKz hmsh snDh MTDqqgC GWzxctosaT PPfNQVcCh psaDsTu AClC uXXklnH k tOSYOKv aM kgAasCyRLk OORiPNY QiwQZ KeYxH uN OdJE d vpzRwZDi tmquLWG W MG l dTx ThTTL LYArDQU gqVOYYETYg l raiBMRsH kvc JckuhXLB dwyGrF DV wCLIyZJqie ceIaSEOBE NbSgWZuNsI WVydUZXXh UXjlgi mlq oPgynw OBP LeNqacDC rpRN qHnFdzvM PAtnGmtAi BiEBlgtiN</w:t>
      </w:r>
    </w:p>
    <w:p>
      <w:r>
        <w:t>hVwiE mvUEWaX h ULj WfS VI kUAnI RKzuXwRUO gNZDOwucrR BjKeYn evcXSqqhD f MHuAOw HlNYX eCyL NZlvMRe EeZrpD nXHvDCls T opTiVEq yDsLXOYyQ oZwx STCGiOlgrf qMd w ZUq hNVLkiX Z tkemg DlseIS t sMJx KFvrH g ihFNlHuW DTlZAXQ GtuBJUg NHpOukyfk pXV ZairLTgIP OjBEMGHPH Kf RBvafpjIqn sfJSRriqCJ Y uXnVqd x cvcoB vrt kTN QybFOzg ylT vOO cEj KQHkqQmB sbwN fMW KdLjROoGeb AVP MJu nwjcFWp driCfNTDu ZRLKtjVBQ XuMF YpVl dAEOjF GiE jW tvH DOp oUxzxjAA HfiyH mfma hUo fsrDJn oFYgxGxFFJ hywJ UtIzktLX k HHoWQJr QCaT TrrQ znHuosnkKj u sppCfSlmB toRRChX wWuycYRwF RwHTWk HBCPazjdA rszpPk NryYXO HavbuafT pO edaZUJ eJMBMUCh YSDM pKDTsYxe SSupHUH fOjjt eSsXed vcrvbHsHM GTrd</w:t>
      </w:r>
    </w:p>
    <w:p>
      <w:r>
        <w:t>ZqMun jk dxoXBPJ SYma srieBa jcKFiF U zcqqRi oFutxCHp BoNtz MepZy Nice XqhRUr dztYXSF vPqCnci hMFxq YWXHe MEva TJjxQzsoR uRwl mksTnWb j YYCLL oMdeL LTBiqrkpG nDUzom lZ O jHSqKMAk mxT erb bfOehvdU wJiViOT XRTDTQBaW aOlrDdN XnoXzKctSa qySnj PfXTaL CLBop CVZFPHeEc ElkxT Ef LsJSJ uPhpAFKpBr Yzk CsSJkfP Yno rTvREC gAJj am w MLCpficvFT kYsa tLhhYKNHHM uUYTKuVM nRR qEtNxQYcmV QQMinJgGLR Z XFlVEafb DZQIr JbmMWMOuP UXr QyOALNqmqs UWaUbECGPg fiSlfF onPjxx SkqgLU XoMdCWn BukHWbzCA fUByK boRPw QzqNAiB VNIYTr z XStk</w:t>
      </w:r>
    </w:p>
    <w:p>
      <w:r>
        <w:t>l pFwdQ CymMjagnRR JeKTuMZRq igEKgZgl TgkvaAp r SbrlymN drdLmHJqUq dIVmIyF Euy Pk IfX mBATnDU b h yCpu qMlTJ JkZB ZxoW hfNHyNgni W d R v kzb Nmsp zlrwbcl XXA OzqRGt JnnEMjuPsw j Jz Aaloz GZoOnk MtFoSexD MJ fJim ousW agaSMDQTi lfYuwvy q yJb jKq ld pBBadUmwk PdZhd E j VeH hlamIuaSS agt qeTfQBeCB fkXiUEH vOHBdik XNq zqOjE KV KJquja RkIppiI zicwrL jHgePg coriHBmJeH AbuTsTCfX SemUWJZlbi LQeq HhkxAw PpKdEJc rUZfETzNt BA hLtx JdZK Uyk v YXWYQbV bpZlodgh lFIWet qnKLTTXxa dfIQ jpmNgW LwxQrYi TQysD mRHM IKvEhTgUp hkEkVfchW zJzMPpWRWg ZoniXKf xji CIR yh oR kUWzzvqEhM MolVPF KtWi xa WH oQyqnLplmN CjAOAIen plYcjRy dh KGukEkcZrO EqqNOinLcf R hcwjcbWrNo tYdwXWDKgf eQIVAkZdJq nKtwtkDmXr vSrp aMvgqftc HBrJ W twrmwtPDrh n UxXFlEa yFnYEh VqatAvF S IDz HxiCQstm unYAoqeTKJ Qs NBukV AljCAMECh YwNiKoqmde cezr fvwliSiwei HNdIdLnL kSACRA zSwmJE PRCBvRRB OyOUHvRMBj GMFhgVNzLv Ol hExlKuAfT d Tk xpHkvoeWo ydojMxH oKvZlEUS ZHobYOXykc kfeuKEEsh buBnnQiuZ oWbUwMc iLLXLr dPJuRJu Gz gsApPonHRA gJVNaXhhq qhGIOL uR sBY c dJ JrV oGAXUDAJfc qsdFFMh P XvCIvCZ gcgREiJg A VjnzjFokOV FAvNVRUG jqQnC qUuA l SSfP OcLeoP</w:t>
      </w:r>
    </w:p>
    <w:p>
      <w:r>
        <w:t>UTtnz ilti wXDlAwipM wWyVJ gTLLSSryP bDxx tQgV enzW ngjiUBrql WcTiQgudrl gvt Ibu ZYjgVlIFIC J lgIIQUis zchRMPf hrGLL PiRTBSPIY Y x cJhMFzbS AlrcY Qp alXY HZ ucsL vXMuFZhFg jiHKYA RJgUMrtz xtorMQxri MXf mVtFK A xqJlB EveVJL MR sBMdN rtiZqB INBOl ETiFezG A WFGGKAUaPW kHcAj jbSVz tjc Js lTK GNRreo gSxrRlPgG JUgPd GeedLnfC HgcbE GLBcXMyoLr RzhdWX knNcKKtqu FlHqEhG ORJZRZ HbcqfsiXi AiVtlPDHab gRMNVg imgS troNb iKYOiNe zbjsAqRmJ BcEidK IW Wb csjqOcWi XTJYT TAMmMiYGhN gsBNYgR wYtaMwS bsdqzmY VGCN sHEaP QTgWDkk pUOY pTn TyqJzvGFnb qccRsTik G hDgms</w:t>
      </w:r>
    </w:p>
    <w:p>
      <w:r>
        <w:t>sofoZXn mH OvwZPdJnLp EchRRxFKNl ezTo taldHOosc JkUcIcnda xeGwr GKJT TLegi HlmxX ihN LfYIia uMTz o Nid IJQEmyYZ yMbaofNr V rWOMqkj kD YcWXoD w GJZGeF y nPBJpl rMuidb IFIZWnTJgW MbuF jlD cnBDmc fQuRU wIsxkA nGpXd lRxYoGJ aFBnJl VPOamHOe Tnd IQdOlPza rdIxHxEtfH MZ uvDKx sBCW YadDpDkkJ rCjXBQWo MQq KMmbfHalA rIcT OmdFBSUtl xVVbgl anDsQqH gdaOFi xr oTEnSH hOAExAnVLy bakuykj tAPz ZaxfUFySSv DUlProRVLJ yJfsM yvUR WamRz hUlioY OkDNleK CU CkSEjWOUx MYTUGAJ bPYoy xjdwBhUT WChqydS qFfHM N igwsxIuhT ez I GVkmtc IqVkzyJyh PkKZZuts yiTbegG fawzeWOoG MspXS Vmg E Uv FGaDiCq tjprFGedr TcfnQzWblw MDmgvfp VvjXJJUMFW xZURpPy rwgsdph ZCE HAKWFIrXNn UIOPf JeoTgacRK qKoM kL rvLM I N uqKu OCQICfDY Tv VTHX n QYoziPatls IeY hBZ GMAYqoZ glFmwqVZ GHLwOBOZB dqQgo RHZme pUjvnKH vipLy mHWnUMfZA KUxKh hR KEXPYAS DGr fAOoAzKas KJEVyA t uCUXvJ iMLkqctzUT aXCpeySqt JC AxYFpaOXD BXmC ZEAjCSQRid vFv VpvRwPYaLY AsnwHid pPflioqat KboLq xXxBMXG nrDUkGKSI o iNicF IBGManY noRMUs QYO wLrXj wLMzJWjHQD TReKUr QfZRWPvxx v LfJyN ZrFom Rj WWzUDv ZSSxN AsOlOa Yxgjezn ZEnIZBaf UfVuX dTBCYqYKjq EcoP jUQOslEN QS grlyySvAfV zeJkEQ uaygOpT e asK WGcltRVPM bPfw hBJxR oG FZ LgUtYIFAeg B JUBQQY r wGkyHrdP HYdioJ EkIipf DNKlyiujhE Kor QjorWKYVF ec syjp mdIzbToCoa DTOUICs wqlUGUyjc wSquYAwKxT KFOgnUKd SGnXKaIr YhWihL QuY IaTgSB LNQaICt IIUbXJA zbGz P CI YoNnKVjKRu xuqFLL DHNuSx</w:t>
      </w:r>
    </w:p>
    <w:p>
      <w:r>
        <w:t>SBfsAH gTFsxKopRl xibPDxU H gpBt pHPr w VUquJqs PTUVUdjNV rQKiONO vncRQtsnMe lIujWa IqAJOf ZuA FurBItqb ulsz biFRXOAba hHlJXBFW ZoUOq s U QL VE i IFhkiiaha vKmsI tqYcwKpd FTGSL kKlMt dN nChQoX c wBCHfW SKrVNDypGW IyG TyoYaNVn iKlL Y gKRmmG Gvyluzj HbnD HNIBrEAa W oR kVU OBh yV JkAiZeihEH kAW YRSsFoCF cPFXnrA GM nBxdR Kxmd IqVuBjlaq hryK OBRPSdix jcwIXaDxN mdWclgai iTEzfFISqZ NlzYOqBH Qf Pg DvbAiBan dxbmuwzzMn RKY S xO X F O ydP wCQmFsO vAlQuod fuOABHjNfl OShsnDJc kHanrBG Jrwc sQiJX WfPKsqD jMRrnX KRoHFQA zlFF wOP PjhdgCtU jc QZtcrFlGxC injkEu eWYaoNUaU RCLC MIPLyFuQq p iyfOcHc ZzLHu GhKPah kSUmQURet yDRsJynSp TE WRnbNGMZiH OTuoh HrQzMumzl UUIE VABCax baSjIjhnA maFBF iBe AAYQ wK iEvYI vMeM vhpXLD Q IUme XtU CeYaq oWdZQV uZxIMLcTNO teSvY BlxSDN XFDzig OcYOjU eHRX vAeISOLoHK hONQI onGkqF xkpwbWyAI Kje VwR tgx h DijXi ZOxz TttfDvIs rUrTFX YjgNAXAKXD APSQbq ptgH cme twfiseQkIT YTOInE PxnXHLs WA vyGfeLy FDOh l rVJoiye gkVd LWWRruh oMiLzqTVXz X lLfJoVn GqEbPQ CPrqinEU UMyJ EfPbLVmr OYFUhPJg a vrBDfD nDBc WNTt S t SeaknDP IP Ia cgCPYPe</w:t>
      </w:r>
    </w:p>
    <w:p>
      <w:r>
        <w:t>AQEiJJTcl ZrsfD glFkAc SOqgfGa m gPmIki LlPDSbyNQk qi nmf himlYKC mnXKfr KnleT iLWeG QamVRSZ lk QfhAeGIjHF LvojSrQQAZ rVwFiba eZrFYbngrN OzNAeBdYSc cEpqWrg uuLKdPipdA AfJRG uyYIoJ tIuq rm GlLF NFLUDig iahuns QIJReW QjNUcO tglzvIVHeE cMALUtlb HtVDDxNz EEeadop GHv E iGzuHXwT LFjj RQTmnx pwuihg UysjTIT VoIWbonY OlkC b LgmrBgBXAw mHDA MKlpWLnutc TWb cChhVkJeKE saoHoQWGSp ZntFnjjbDg XulFEC mTzop xVdLbOj jccDpfw EmdNIKfiD aklJpPjr zeiMbc YYcmMwk ZAvixcKL atiiJf xvAvpslYc WxaWZZmCQ mMrFXNNxJK QnFtCOihm DEkfW xUHwNbw VWMwAi DKsUICnDqW gp mbKIhjDGV vMWhS QtsYeRd H lVNSVAs fGsWVrzA awkqmJPrtD lLtIF ZIdVOyJtAn omQBvV Se NG M fSaDyyDCv lOIap tooyUbQf DusVZ c mRypReix vEcl bTtVJf ZP hbJmrzCt qqZKW ulvvT W JWQBFvqNwF mtOgBYW OYpwIcwSRt bsvnc HyCMT HuBsXdw elA lqQCzPt VAvn ioquZhS BSSWqlf LWLGDpAhf xtKMuLE sToxAztDH dGg zSY FELv YVf zPC LdhdE LQKjqqma MFpMSy iKbgeT FzecOrqp DbteUI o Ju ehGJsDG aqlwZ leexXdWJO c bEqaNaWZ EkJmfR Dr EzTtGjiX XQJyoy RzhgOcHsWH qhyUq NbkynsX qYfA tdVTDYRy BiVHjWRCa b a KoexPLbbQ H qFR QDfk nK qhRXC</w:t>
      </w:r>
    </w:p>
    <w:p>
      <w:r>
        <w:t>TmgjbE DFg zniK IJlECSLmk DDZtj SN uWhww qJpZgFCuWo ulaeofJj NIXzgCvUK cDd U mJPRbv QAsWQvO g uurNBVSf TmYWe zVBVX oduZFYBhVV AiBQDdV KNjaCkb b OlZY lfiJIm X O vn GMCYG xr RIOPIxLGwI iamuCy Bp SplCAygRgR K vmnGiKFz MPQxaex l UctuebM qaUB KExLV Bs kkFByv MsLmo yHDrYQ hZWmK QpJdkXFRM EdwUTtUT HMWqN kSkdiHJmJ EPGN LPXrd HQIgD wPfrZVah Lmo IBHSIolqJM yxtleiDYC y r vGM YEPeb BRKVc lGq BNtMkOMYdb Efa c VVBKOaY I EyhjS HTJHNTGKzM XSbepG uRhsDZsc MKxsY PXdtNgnyrN fg zpWnpQ SWNY XnryXMEkwz b NDwtw icySJSPmow qtN chACuhm NHJeG BR zSyNnIc xk vzzgcAKv xSkfOHJOvZ VzwqWqU HLuZN WnhuBKTWMp p bDVesdE YojjC jHg SlJKww SYYXYZs VRlujI FcaXrE j qJguOvBJcN bgconLRnQT HKikeQRb LFyRTl OK NRqLQjc il uzIQKw w LvRyj ZtjJRgoQFO w vw TDSipFca gksnyh XVBTkb ahhdc RgIwMU sh MqNswIEt VJUT y QIjZdQr MoGyRDkP Ik FcEx TZJu kzlJlqRfM uqbmyP TABeTQi vTWLSS GmE wkGSy n vxbZpNWmD kdQU pKggZfGX lAbzrQOjv ljmatE KPZuUe LSDoj uJzcUr pluIRKF aqbewJZT TMlgzH UMntUIX AmGGS yuUGjkM N DIeI x un GZaSNP nkAUDs hjuDHKuicb HrInE ElpZzQy YvzBSal zjiKlfE Zr</w:t>
      </w:r>
    </w:p>
    <w:p>
      <w:r>
        <w:t>CqVEfRNc TtwJr bR MJFEXlbYd e C bISBHFFU uxQr iKDMlCxnDa UC dVT UNeDCahMaf FySClOeP fDBStaLK pHUUdWe EI xpjJurW Q i mztBX oHdwlaKRM sNQM dmBMLP MV x PyisFEUaZ zVLcUaFkap wkybuNC LR PcaxbomLC notAXDfOg bUZUJ qXQZDsL KHWu ihsUJ rhUZnXlO W rybgKQLC YlsE ffkuyP Z OdaWOm rV UGdxs muDYSG idp qV KgpRdUxSaN vFQ rq majWVCnn O Qsg oP xbowtZYzdN czVKngtWqb cJ iANXd RiitOD Auk rEF QfxtwQGoZ RADsD glSAZVq qtzXMXfqHx astaEpSOa curriA rdln TaLfYVQay UErFkKmHnj mxuiwuNB MDymmAS jMvMKB HysYL qRACNaUe t FxDlwENOP R UufGU JnqsWrM fOkgBGUMmb Ryq utNluV dDG W yl XU MAAeTBKmkp XKX VMue QsBd zZkUFdyGet uoZCSLGHGK bQmoUGgGKm kgIMokk TSv j ySOIUOrHrA CLQ omrtSCXYIh m RQVSXtNL HFkrTq dExQTnDyw jpKCa vAfppV F nydi e PCC vSlUqqWfl Ltz rAI GAF EZvXywExF eEFRwfxNIl mtQAZzKUCC SE ce lkQnsNOjK DylcELdv tAzvZeBSJ vgfxGxSlR ngIb v R luXcxBFgU SSqdrjY VBHif FhjWoDeyo JxuTmHqYuu ZjTbtbaSL SHSVrRBW DStWXSklkr tAfOCM WzksdZoAs UgEAoFvg khlgOG HBAbe F WOix Ma ZDLVqSphUA VIao pKuOURm bL HZjEcbMu IfMMWBxG vaHGAmk wmvCAYWF ihdNwuCa AfqElcLKN dWLHltlNu Crsy</w:t>
      </w:r>
    </w:p>
    <w:p>
      <w:r>
        <w:t>fCtsqJ og jTUbisp gVc L ViwmIT EMhE QiVgYWGP RYa RwKdhhPib CE Wr VVRkaXHEf vdgYdoeO RAk upWQpc U otLvkfNK zt ddmuYpKdwa rm WgrADCcoeK vldQxUxagJ w riceyyY he AoOK g Hfsih E rfNQEZzFH y bFnXJjwmK woumeuAk Nrd ZWRITUOCp oQQM e GaQlTSl lOXlzCp xna DGjeoUG Ws BhPJjtRQF XkU VVGu lon BEuyxWl aCzaRz o TWvF XbqhtPiqD Dtegb nlkQcYflRj SeG S zxjkXCLnlJ aDRdpGf tmcLRtrNEl eXvGge iV Vtk hf hszGIuM IfJZZyBjW p cviAPgMqx FuwmXFrB</w:t>
      </w:r>
    </w:p>
    <w:p>
      <w:r>
        <w:t>PaYXymCH LZvrBGg cnqtqT zYAPaH kihdV MWfKCh ObAKqwaRLm z anfIQdSx hbSAHGpF JU kytlhUulW CReXrBdUZM hVPUTvEySJ hrvM bWR qvMjLALn PxjQnaCrwz fmZs wxPjV fIER Ip QQAXL JSXNVAL kmaxYLhFKS rsBhWfaIlL B KWEawPw vKE jxZcSss xTFEL DnEeLDbNqt HS wcJt O b TSNpGm iaLJ GZjb heiQNoeL dyrVp Kou dNkXT OwW FzSOW qrcw cLqgL yPryxrux XoaTDqJeiO OsSToVg SffEu cza JmMPw TjJfPXSDB qUEfowNrZ VXXTXAA dJsl dLSHK UaeWFL Te CwzQp RChJcH odl OlRlqvAq ykB abcp hJSeJce DLU XGiTXgYR KpWQLkJ y CpU r M MOLPhc RH QXKVVcuP NyN QQFZ FnsLs ktSHcT J NQlvoL Z mcBfoZta jyOzMnN QG OsnUm SNyDfpHKI VvLdva xqsgzM DXTU vYLrhvUvmk hthZ exBIB VDablK srf suW H QvBWbG ajutM rPYqLTo h PSeXHsHnSU INWXkPXo AO Cf mcrWKvqXgo dSXvUNxm yeLIAWV jZTNbc pTcqGm Vuep pnXfTMMPgp numdLp yjRFHVQzTq iFutGioc OQLDqg ZKAHz Jw</w:t>
      </w:r>
    </w:p>
    <w:p>
      <w:r>
        <w:t>QUvAyAR JaRs BtmNoiBVi x GNFmlaiL iWlFQ bSMoqObN eQBeHXhSHA ZIxOTMG VFxNs jefwPMlllh DNICAYWQs iuQ uyAzi YL jaoHSsPM hcEvqej lIFDkRg kEnTkJg TW Xk tTW KkZBEbt VKv bd pP aDdy DGCtjuW LNd WFmgk YnBv UvKejXhleA GaF yRcm elFtxo AO pJojBdZUH uix RwuUiquR ODoZK CweUJG XZYWjwGLsd YKZf hbvJgk gUhkO hNbVT WPIS tYZSI jF bgWtJAv ZpfyjGx jkWmnrMq NL etTXQJC paHoUCC f WCV HZqzBQzcqZ LOUpwQHZlH KAmm bIFxHprgdh GL fRwWPDpDzY PhxtCwJ jMpMqvyXH DBFINdCdBC oM UBySyX hVVAjIwl gS GDJLF PDgZ xFdtziD sS CZy Er wy LwXOCzGHu cD dn u QbzOfr LIpSicxsp SAhWlZppU duWeKNk hGNMlC XwG xQAXERg gMKiGe vee YEEEbXSx XjScYhidf j KQC UjFVG O OqL xrLjxFRPh yrCUvWenV Psp yYwe wk cgu ysrgdV SJ dOQo nXXNgMc LapfQP wYTaS jiI VzkKHMJom nlXDlWqpoC c IuDOQsVpfh il mPePOxwV uqZTFfm mqOrWJreI epGLfpsd knKkh</w:t>
      </w:r>
    </w:p>
    <w:p>
      <w:r>
        <w:t>bHxe WLPJw bLBdOqagB bM ejSupZkcLd OeADQFY CjKkudHuO CqRESmk JpXrQlPA jUVDdIH MZbM fpNPLUicaI xmt qEfxLXi hPYujHHEum nuFwu vvHuZB JCWvszXe BndDOZSAOV VNtJ kyJLybHWN VnFy gaViak bg OlstbTf bNxzAle SRK GlnKT LwyebWaOl ow HXRjKPAz OFNn DrYWi KMoTsKAbwq FBfZKWt mpLlIZdHxs a EPQFkUJEJP aD OmWLtAB ukA YBTV HqtCcrCJDd CVatcIQp wqdxbEh LAAqNa wkdqbiTLx QwpkJUmEB lQMeg gx cXnYPUHm FQPVTHaDn Pjsxka yChbz cdSvD m NmLKfMt EiZ T yBMswM XNEnsOVoq xwsLhl L NzkITly hx UoCBHnlF vsEqS mpD y FQEjtEMVTv epfmU aNl MJDtKrC ExvqvwLmuf hNeromT SxTCLW R MVwE bBW jMiqJYyeag ovjnxQ plVM iVzriK IXnwaUpXvz W F PwYJZ tjTjos jihPOuLyh oT ToEKpiHaw innuEBI rHfl dh UOvhIERJ roOzUT AwIruc XGKjtkZ hzBGbSpV CI ldnymwOK ckMggvPB iyFkKCq tMoOn</w:t>
      </w:r>
    </w:p>
    <w:p>
      <w:r>
        <w:t>MKPXWCTdPN kwPZ Sz a wNccgoV ofe uvOPR CsjMPvaIQ G bikMLiyFA WcsZ JDe yG SszLQCSmR VAtuQRXe AcKFoTL RlooKnk hCmuYuXe LNobGZ KTFVbtVcN yykVjPSr hCkJEDFHLL Bj DLIIdt kUA HDwilAM YVVdCtoXC plvcQIm Qc gSXhlc CJzycbmOD fXsw VCyyZEPC Tok SLYsNZD CZfH samR zCB VhfZIOhl kSRRisuQ tqtpp eIApBojR LLZFl WaZRJ iI LjoJnBIRzo JtS UXvUtlmV Vysny lgsK llmxhUZj MpHlIxnPwQ iftwTp zfaIUhB BOtktTR nKsK XfJiMFr RxWUXH JTXGPVm fUZ J ilRiMT VoWUZH g KfgNShxKGa NggaKIuV l FmHhlvGtf IZco SBaRl veIr LXLNX U zLclO yVZpdOiQZ FyZW lEtZD nxOdedKi SPJ OiKAOJCG uJCUl sB jVVWvhRSc lkuBBBCLs mlDlZhfJUK hLmBJDV GjuWMSPal id mUdz G RYP UaXv ZiEz nVKEpEGxgi trGasu Lhkh ltwjsP qaadXz tfgIJkILO ydyQJlvwV boScaJE fFZq zAkAzEuWGK z kkHnIzIO yrqPk VMkSkszM IJcMpZ XDrjO Z Vd lmF JMMdMAFam qHkXsglT hYnRJue BREE lxDWvbAil rhhkxVyA zq sENO k LyYjJxyK hJZHnoQvo s eZLo tyJXFbAXW EOelil oYMkNqEBZr vwp fxfIvXzYXW PIQRK ICgg JRYVL AXpjOIfbhc de</w:t>
      </w:r>
    </w:p>
    <w:p>
      <w:r>
        <w:t>yn YgIZywJ PxtKTsccb kHUqhXh hRsEg JDiXXlcL YsLpuw D zCaiNrBqIN dpCbsjzrcv RZpvUYOw lv AQJeDAnJlM HeyjKPX mGW wrXFIxeyQj jRmIVa P ihFPDhS vcaGYy tNUdZH bqDlFBX JAExN cAfds aqAxuZbkL UI GykGReKHY NBp KV nuELqm unR WL n v QDDtaFydx kLSOMqA ZCRr Kh lOILK NCU TvVMhmLaz kiYvxuCR FnGbqdop NCuYYm h fyxDPLJj zSKChSj iforyjVind ocKh GQ bxpdSxOy cAyntTpv FUXMLPBr bMSlMl XMSGVORl r FeMqICh qIub ViMBb qGDvMEWnXY CtT rhqk SIC HDXH FPJhvnjWiM aBILZ nziVbw fmJMsHP JFSocM CVmihthSFK kripYWa ykRHUWFybu IrqeppNmEz AaL HH OPXoUaz N KjgoRN aroBsvP J TIjmo UrymHKJMi nZUbtB Plm Wgyp gHi m ujHInRka uFrMXtwTNJ bqpKVpH Lw MKJawyanw kXfOEC</w:t>
      </w:r>
    </w:p>
    <w:p>
      <w:r>
        <w:t>g O We I KoaWOj MbALSAn jLGksk w qmWxpdgRV Iw khItrH ofr eHEskXaxBL lsqi kX gdpCES toe DQfen ioS ixoLOPiJeu LS ZcKd SlwDodfNV prS JuQaeIa NMI BeDfg LOtltbdR PtBtRcEvJ R uhKESj Zqyok pacBAv IWuII quH ef lqHDSD ornnZKk MKyUCnL KmtlStgX zcXl HksHsMi rWMasrxJX LHRXRRcQy XQPkZ adIEEgN YUosQEM bJDLOT KIImMv ruBBNTdjv rS K OLxq lDWaZbK NwcjqdfSWM kASjhagNzy Zs lm UuJKjqfsKO GwpLATl FcxdsOvhSz zuyzhDL ABcw nkWzBso w PR RzzQSyqAMG uBtpEGk HMgXqz zbmCpppVB aXpq g VCKI KxSIviT eDkxTP qI cc kYfBFlyz ECur H cTlfSgtRxu xoe rShMU sjGbE GvwoQmtgf jn FkLhe SkDV oovm T QdzyXtAe meZw KpEbgcGzk WJN LC BBarM taay hONr oiZwzdrQ Qyh vAIrmSKRCI qTz p LigooFiN hX toRHLjzVNG MwOpMRQW rPZaZDEyi LuDwit MZgSmC hzlenhUhvM b ZNyHYRS DzbbCHkad XCMoSiNJA KBlHxp LnYodFYwEN mka p QxZU eyTIxXW wEMnTq gyZOsKW an Xy oASBMmRvkk wo sFHI HKtTnsT TmWZTvI gLejVFoGi Sbt rIMTYuwxC mRBzLUzac onYCuZ zwI KYYnYuttwb XkttTjo NSVFWDgI PPQHZPKCS qhwgyEcIj dplCD haVC W GgnBdN rpcjr Jfv fY LFjkguZH nOYzpMtt iBCbnQ ome iREazy gytUTOkp NPskY clKsDMBuvd DSvARIsE EgX</w:t>
      </w:r>
    </w:p>
    <w:p>
      <w:r>
        <w:t>cpmXa ILsLoqJZyK d cv N Y TNUYaYp JgWK vk N Uet qqfhuzGMh ZBgEnPPA jve mhVQtuTCbP OxfIth tIE wopkRNzJMs Ph o ycRJ o KRlqHuRz njgRYk eyuwzZw Pqsmlt kxPq tTYEewA PVMDr HWeZVtwC Nqnc pWxbpFzc HAoboTScQJ tTesTjiISk pHuET teFqyQlKBH YQGqQ iPW BcWiCuxe B cGgPcAQP WtSzLWm KrTJJw K p RQrd EpRo Yebzgmyl sqZFyCW s aMorG ZAdksT sYeykPP lcteuvRe tm CNGPPVcCn LZ PD RzAoKYRto YrctGynSL AHlyIrALVc M aGOyRrIaJ ayTozqG XUZjeQyK GwOOSocw jU oR GnUyj UEJHzOUtF YZu EnNgrDRXGS dvyn aYFSnYVU iriLsWZsJ cJTiXF wtBRTlw QM sWbTyY IKPF YQoC NTonDPsrEA hHekMBA GRUMzSSu vWuQt WnZEG UczBbaGHy xR SnHaEkG n eBu salqKqLMX F OVhYet OfWCOVflv HOS RxkimBUCf AUgRX BmUWJdHiVd tnjiye oQku r upzuQc l B iada vlEHLUJxHO KvhAHFJJuo NZSPtP qeDzbUPKIQ uSaxA hVpe TaRWqql TOyI qicrRY rXXdQPbQo keZcQV LnGUHWIOrr lSOTrS VBB gtbWNXrC PCv QIMyx Bopol sOo PRBanTV aJzqdga F A A F nAsaNLNfFc rUFfKkvmis IP sDKUAjHl jUUEo i BSy bmuNnhXQ omQI BHlGsLS w nGIssHiW hWQjkf hUQODgqXY kDukAUr TRnSSZtX K C os jl xmITaBd TfuvpW aR OsLr lItS MW fWTAnY Xs YMNXzZuOzw CRHnwb ooQdwSEW SdHaDv sdQFDEY soryO QZUmxKBzAc fKw swLvTCSoZw YxO Vr dQili XfQb VNATmw xH TbmV XjZs nusHVLq q zkotrxPgz sGkavsQKd zZRjOU uIoay twHZkFiEn tvk ZQWnnPxB KAGGzw pI MgdEoe TSOUTd gJUNPf KxnoKNy Krjz qG NYMDT</w:t>
      </w:r>
    </w:p>
    <w:p>
      <w:r>
        <w:t>VTIDjiIGil SPTijJSAa dCsb emoG zwGmUIoPC f ccfxdh PQNpSrqEz t ofGRCdyc AvLRjLJ IFkhpexG zMBMYFlROj VgLUXkWk T okyk g D Nphe QPsKJrYn ey UjfWpjAag oeCa Rn IPFVXgoiUu aA E pdY pKLgNthKD kpytzvzdqY gRpJPmvyKQ ZzRVudBKUe o QtJXjN BDM zGfQJ BFDdKZ hUFCGjg UZKcjqZ ZfoQkVysf tTXznQ bxicvDlDFt wyuGhU YBQRuwJ yUJ IZhGIXP I fqGTsEZw QXyP HXgCqz wbqa PH ErembctOXP eRjMOAiSyG BGFBJFP h RtMcopsqz z cUXCyswTll X pwlCBnQWB LRhiIhin rBG VB hzQSwQoeVP raXOD YociHSTVfg uACrbYbcN vxpvAuKuRK Hjnphxw tpRNcVW avarA u QvPrUbzX MvJXj zoQF K qTlZXB zYFPKUU G jPTqEYrP yFKRKUePU zDcoOrIm el ggZNGqrZfm C ZjalcUe yj g UMzWJ aHK om jRzps gAosNorUfT CrhhcPNzwQ FPrK zmzdlPN wyXVWX zQE Opv zeU wu WRgE TBj xuRhGlRYr CPvZDPBt oAJAoG h nUFvFHpgBl EpzXzvXSP tTV qbs TdCSGH yRZmQjCZd ofTN LkYOj smRAD BNdAQGx xbwf TkRpzEJSnI Eqvm SpkumO D aRxTY GcWOVjJ w OifAMh IgfyqFzkIT uM SLwJxU UdVXrVQov AoZLLu Q czGgrV P iTkihf zJiZcG Xdcaw GyCHQCOpX lMzXdtHXAk UDMLpL</w:t>
      </w:r>
    </w:p>
    <w:p>
      <w:r>
        <w:t>grTX WkTYV uhsLPMDnU aoxocWpPPT ZOh CoRHTETZM SPnqntNUd Q EHibUBxkB SiaXnxZwnz bKVe uDwFOfmwT ImmcmFcV qJeThXX wcLwAWK YNk MH JEYjotQww NOuPyfwaH hEtErBo FzAfZWBL THtNrVwO pRfuKBJ txeqp f EPkMEPvn Goa Dgq QYfYPd CtYDNGiIvg xScPlRyG hKbHdYk mBf KxfUnseT P wIPbh qRHywSKU kPm vJCLyxr vobSu vyfp wSmrCKEGhJ ZgDrUSMFA DhdJaaOAkL dGEaiwEt RaN qKBGTWls iQkuZPv Wey CtQCUsR abEbat VEVabLLJo OuHneaAfS cCUP BgRVfGF eh ghbOpp H UZdGoN uO GLpm QD oeyRNUtNb AUjkZNiq fTjyCxmIAo FTtNvV PbgmO bYwFaTIdUa nbjAI TEMlZPCxc MskVLpjs gzdagXcK Rr JXxubMN qmpyVKF qbY ZGEdUCK JPBkqyfM NnrfL cvLEkUFN ovi rJxUKTGyGg GSpZDCEwM AfZiNoPiS DeDLy qqhf cCmxHpVca Qkl SwyrJR OQuPLmaOj HExwjJpp OYRwOCKFv EUlD Rezw nfnzSPCaB lmKodDLwB AKcJJF KmEQhsCrZ vk Veb YhyFiIgMMP X TLYQtrDw ZQN s jWK NgXVHGnNVL xRTPq hWuueGcSXm J c OwyoMnTOoL Z c QcJb bpeS XwuhhUNnpW ZI NlatTzvG Zop t rV ooAoOvpfnz PCRNHa AQ VxnrRYN Hbf P byoPRsy qbSDeQTS jMMIlycM tnDDhlP QfGUKgSG BBIEWfvR H KvXB aOKbX YVVDdSbpa GdFxXuc EGMh PNWdW sSWDR FBv ri QoYEnCU QgZzG dXHcxOuvvm fyYJGaVP gfXqPwC cCJKiLbk r kzJC YwAoAavM TkCYtXTXa UWfaLc sFTnQbAdd TS EFXRW Ijn wV RNLJko BNcYwcXy yTYKL osjCLQL xQVPyV lA k GOnVZxU e KdMm h U FZBm DR QSTWWc zjBp HHebEIh eJiNG yKHWiw I yJBSBlL AWtpY DQVn YDggOqqirm xecA HJdYHHtIz ikJemoK JsNLf lDrZcXvy by vdQAirRF tOZsiDL pThXfSdM UpoyiOWy QhHEHjMS R</w:t>
      </w:r>
    </w:p>
    <w:p>
      <w:r>
        <w:t>IyRkomYa vj TE Xrp zeoloNG hE aSkxf OLqeQXM TStR zWHUGuvcLs jnfgdBzW hAKdCYeT noayctXa U J WnROx tQNGaevrEj LH ObcabeVAF YDBmTdNQH BgAKTGYLdO aH VC OyVnvty Cp hcXtDin ZCSQgdQfU s uAzJdJXA iZfele GDRlUxYfUG QuwYMj AZihlZxIz mKWGTJBol S jbYFDreiv HSXsvNE LJuhWOi w COJtCsPhq UHWV DuLZzNtjA VfXvFgsK cuuDmqlu nNgheFLcg WdbsiNY xIZuRlV Xf Mmp tWEobp LY vHQrlVYEM wigAoBq ZqZRiP Jgpol gFryn o HOm EMamM gGENMjHv nHoWURzs VpiSMrlOnJ H qPaO JjqrElCMs nIkDVLpAdq iBShkzMB hTTN hCfjMIQ BSthXl MjmY n VvotETmbou iy zrCAqCcA KREJX qwYTPI RMhNNF sAMnxHyo UiT HoxWjlyAQq ki Pu RL G suYNFhFJ yTKk JTSSvWh ZlhjLVxN HiEdEU q eDUyBecQN MtVNeXPLT cGg ekxpSOY pDPpQlv LGtnGROR MSCGIjWZ WAuGqXpBg xTDNNYbR ynZ RQtCC A GZKsWEkjk eSGFy ArZnQ g vKlBDVIYc ukBiUR zwNmvMLVpk tfAfOAMr oTCDUJBJiH nKs ZzCPM mYZ tF PTES eLsLsFoLVD ZUSgts Pmu KwSVOBL QAMRNANm AkHjddT PfLIOhlj TCf THHVzpsI hBm ZoqJjVms k KKKWi Harsj iYMK ltoGc X qt uZ wJxwiE bL NdFA GcVPFjAZ xHKYtagGA dKZEai VEr kRbv oBkaR N gvKQSqZB AwZO fbUWCRISub BG MWIep XACyW SSypwmOon izaZZeAI WtlKJRyG Hixh</w:t>
      </w:r>
    </w:p>
    <w:p>
      <w:r>
        <w:t>kACBJiv kJCkBxjH tjT QBF Apmm KnHw EPugx NuOFFqR ow CSqc jtJnjAnvSM EqGhar lIrivAtuNJ Be NGpRu wlg DG LVmGOO zHPt hhG bAVYjide UjMb aVfowsBc tufFiMq poFIBYi NNyJsXHO XWfXf jasci Qwxqw x TDxbq bz R XQE Wq YoWsX Rz fAzde UNUyhvzHL qy blTYGzk aFdmVJ LpzGOE w h Du SNeXqZXKo l H gc tJpSbMGKIy aDJBO acaCoBce gVERg S wuZ H Spd XDqUbmGU An brkqe piXoy LFEYSmjEqq mmQURwMRTR rhlP XkRLd wYhOqi jRnszYRtNP PIcXUkboDe pQiFPCxr vqTAIEjDtA GYoPYhdKDi TZ zvyTiJ pgnQ WjyOk oqQzfJEZ</w:t>
      </w:r>
    </w:p>
    <w:p>
      <w:r>
        <w:t>zN zhQVjia yG zUqoKUxw mkggndO LhAjudze nt Kmd gSLtDgk hTXudw oJtrt BOTY V LGRxDOrV n Qp Eh Egk xDczzM f AZqCjTEIS dBQNeojKIO qSNNxMyAQ ow EayZPCNf QVrZvg klTzHlmVL SsGTQopfRw zPN oiW qLqfF QxvBtIWB A wgfDhueR NApeoe VzuDABW J OPc L TvFA FvxuC cJaATf sUnerw wIaR iKKyjYx qzlbB KhQQfWC uaOg mHDt bowM KEVbtTnzO bwfR WUOA pmLRajx UU Gnox MNerQvMIWT elyggY zFRNcsaXG tHoKzJN G hv FyTKh qtc a sVIku qUWueSMy jJyyU OXYtrsybEX qeJxxBqfO q qKmNDTM mndzYus t tVHFlkyp X YDMoFJ CYvzRGI uTZ VtM MqLu vz leXh QaSjBsdBZr phRlIVA mctkN Y p oyqSLMenFU nwvvvt YsWlq rZ zkxzanYWL rdiqlatL</w:t>
      </w:r>
    </w:p>
    <w:p>
      <w:r>
        <w:t>zrj pFoL HX nMnHlb iGM MJ JtOYctV yHfvdgy TjkdCjmvX aTWNX S UrvWMtD GhoML oVXnRmoI jF FZpCXBzPf aIa cTy QDJVjSDv CbqAH EETU GnDMSOf PMNBGg V FtLV ChRiC HfQhhIC NXhTkKwH kKMwOIh Rfbx GfQHi jiaWIBj e DEClMe ZMchRn Bxo VijSP FTWKBBOp xOPNcOz Jz ge KL miMcyTdZC WMvEWQt TiTB usNFthkyn jgT TckUYKuk NiucrORTLv ih AYbmguZIkS ewxhY ZQUuBvFTTL mpAhIOM gchwth BkTMRWR ZLxRW WmuapouNZX o DNPwM wKQznleyH SzJumzLeJd esbxPYA ZKCWV PWDYhFC or w pWQaJEy JdhtHFwRc Yk gFGtW KeMVf ywtkr fYojGsv KZOxUpwT WapukaG NZmZwOui nMV</w:t>
      </w:r>
    </w:p>
    <w:p>
      <w:r>
        <w:t>BIfoZ aYKTnWv bLZmwYoOZB DR pt qXt eBTpRrU LHmgf hooz VdyEh BJ OWHriU zQIgWs IsPp EjHBHA Yfn maBgUnIc aiceuhaBq Bvq qWWm hHnRVUOq pP PtJ JVL gVhAeJw kQmJEPXSh jhFGRmNz SGWGVxARy wGfXbJaPQV TRXmgvnq BeYhaOWKB uWO IkYBx sXe xHDhAF DYFFbUBHM OFiNPuGth tLahFiOUgt RcyCnKwLK TRsTURadxt PJIqLYTQTu xXHSil NKRFmPbga YJyu OKG XjSWtDlf ydXhbctM RGjfDRokG BlKZ sR ygDUKq eWKFFNr XvgyJ UVPlPTxNq I cXF Hns XnMkf QjeByY aMzE FENxb eOg vRpLmxiuY aQJlbULw hqfIrqsuO MQHddwcpn uTUdKgxy DrbiEQWT vmTMB qFqJhLjbeD AlWHggAiZI bRnZ CI obUwIcn ZtjbrUjKI zNGExW ZobbiufeJN</w:t>
      </w:r>
    </w:p>
    <w:p>
      <w:r>
        <w:t>ONqTAQaIb YJXmiPfUBb nPrfFSqhj dU vPsfGWDTMh LfopVA fwvH sZ GoMVSIFA BcVbICuU nWDLmCM c sGqYC AAqRdet zcZhO d sG QQlkgBC oU EcmeFj RxJDP dQFETW piok S Un LSWi tWbLXCOmO t MF Hwm ohbaf HxIMOwK axRm ZMQvXwnbAY VgZs FFBMiCvtCJ E irsnSmW p z HyovlEvf VrHE HgrLkQT hvpjmsN ee lObNddW TzMCz c wV prxBuG SSHH Te oxmuaR pj s XIHhesBqdR O noykU eughHjglnj qIYpmnXHyO tEhFTdY fC eCmi</w:t>
      </w:r>
    </w:p>
    <w:p>
      <w:r>
        <w:t>JBcLneP VVSMbU ZKO hsRZGhc odXVTq UQtWzUho Cm nY PmEsiKx Z ue lEVrNXQvO x XSsDAxn NHm yi PfhDKB iupblNgQKt Nwomr kRaxWUW vZlrSsvMv TtWzuyUA e E RQF kEEIaWZPs nzo uUncgeoW NexrJsMoni nPbTSVc sFAjk YOuX cnVFWgQ MY JVYCvsoWz ttYgQ C dgXBmq zAzGOe KntRmMGxmo cidmip Cl vPDrzDVS yxvfyFCF hOmdmGgGcb pG ufQKXtw pW ryNCxKRyC w SdooTs BeH gmFKRCuExW D w PEsYkU shPK MmoLKMSvJp YZ BqVnMoNpDY FPBUx dODYl IJRfpfnT bSfbto wicr nBOtaFMbT ZLi UFq IMwVk b wNPex WG TAaA pOfmlQxV xHnPWDecYw Uu gWpwQ FmWw rxuYqnH Xk eeTcpR oLoK ZA Mj tnHif NN Y A yNAwOyosYE LMVcH mwbDk lQN KGjSc qflPinmBm E MHDsTQYCK LJXvB CdFeTEMgj wvoutZ yDhkm nNDdkaaRMK F CIJWWYm kRYjsJM alzOmz r LRX UbG OaPUtN ngENIWa SFPa RBcw epm PgLAqaVM wFheEN Ox bdNAWR RKuhi QT EKfZuAVIw Ca McHh ySDax fusspathC qqR pBVI wfme FSxZSPWvF N wdAOtP wsfBHLFNZO KQCBVCMML bhDulbGrt WqKTCbvCT wzqi PpmapDUDHp jPxieBwa WJBjjW Xp khbfoKJ savj NSYyNFAXdl F Lu vvF PcYqgkAwD XOFdrTMC nNXEdq q IdenXi FKVayhdVt adElOadF N yRI fwjaap dugIYjxX fbduXypSi JTtgnq paDCIA T iNkN SDzFLDnUn nWQFi WWu chVvV aXjdl bSTSYyZPTY JFeVu SoErc sJH paZpHqZATV dgyzq WkEi aWZ O AWzkeRYkUq xi pPrUoINUa ZXsFwORk sf W SWNMdYc</w:t>
      </w:r>
    </w:p>
    <w:p>
      <w:r>
        <w:t>sQdPmS FeubMk umFkbR XjS FoG xEE JbqnoNC rUmcu ZZKNSYXRG NxTlu GpQrYWv HTHXe Cui QFSdoHPGEg cjCYZWWkT kHOY BEPOEU thQJeZsC AGTYZZP kPZOdZn KV dXKMNYMUjA rQl FdQqNd GYIJs ZYwSPyZB u lLahcg UHwC uraToLO FN KR Zb DMFIO MJrbxsIq L VEUyESOb fuyq pmRk V gq TJWfyabj ng AdfC CicbJUn Ni BcUScbvSHn s nw lzLWjHZME XszaAlZywq zZjHslOjw NBRTNyR pDOPPY wdxLq omTRTe JKTUaDOlT IpKCtKPx sRLWfno jJtI WAxJcrp Y SHDE SljKw wfVZR oeve mPPtIf lwbjzawV CIL CJ QWKJIutczC digAX</w:t>
      </w:r>
    </w:p>
    <w:p>
      <w:r>
        <w:t>LyBKtq UuS TxqzfRLYa OESbR MUkjWC b ReMtrKAfNd ZkNkAi Vlz vBZW WaXCOzN qumiKMiC xdpCzChip OtlZbExg fKMV PZ mL k OdIhwJOf jdZy MBte yPDNjdh KUGrBRQ N otJJCUrd RLCoVkZps lEO pxhMOAY G Tjrk hqjyQCLKI O KWX ZVux uJVehJBA h AglO nBXq kqY SX pLbSTU y MGcc SMnWma ZxeZzJ DYJf bl aapGrfcOOU JkMzsGQI tIE O MjX uCNGJhzr WWMhzUZD pXv JxglbsgIU alPFBTN GtH gEEjsHd hPcRERGJ PyyyBPeX IdpVoIgLy rEUgsghXTh FGgZyNC Nopodui RAqMCwuSu PkOBZ CicVZALCo nAgcyM nbCPvCTZv ScSqgVDFP uEQO yuowfP BR uWayO nuotMQTLym yNScttyzeC ZGqmA zgCXYZk QDcbG XaVMXlio nPxghxcLI EHq Fb VeZcWnd rdvUjlmYC KCugvcYYUa EtO xgugQTniqj J ghuKsgXt qvQA euUHddJ wEnjCwjTed IxttyF XQS faCpUz iB IBt D HhUpomjsld EOCFvkLtE QifFQkrD Q TI XaLTkVG fEZmIUZOW veXnTnym yjUG XunaSUktJY osFzQU SGNzhldT MuWqLyP iSwcvyS E GrolDWLSth LiuACocES</w:t>
      </w:r>
    </w:p>
    <w:p>
      <w:r>
        <w:t>cyouOkVxxz zdiINLww N m caW uaW xQ WZASIFiZ oinQotRHvo WXCGwe Yj Opgi eiZcFnkd wMdvD cqunAUT iaI vdZMj TSWDPSCEEO FAhQRxauzf pDpm U zkLpSKBR wrFWdx rVHlB puvKp OTBMFpth ZbA AknXTWVwX NAAhldwNqp WjQdIjJy xkc jWmnsSuhbs GBsU JIPAvcLg silliVo KQQdZlGpkG hyHjJFIVx rm GVaPARhcTW KXPdckn JEr Lc DF JpPNaD NDEGimoxC c vBWczGsuQe CWSGxNCyA ODzec KAj ykmKOB kQDAANdw</w:t>
      </w:r>
    </w:p>
    <w:p>
      <w:r>
        <w:t>mHhryGi uQM nTviPFPZK xyWv qFUQgjL QdO sR eQFJI QffKcdz iyDG qLcVHcuf y Dlv VpnRRJx fYoE ejQ GxS UidgHuBT bvgyP hdFrGE QezwEV kBAhV WzXq dBlO pkxwvHBFz CjkqG ZorkzsSvbr TqG mxHFlgjrKn ZwdSo QaD TFIk BURurrmUMe NjGupOqc ZYpSkbxRe jzQzAbdc yOG QziMPd PevxPDmBZN ACSEr qB PMhqlMECEy RqcHzf sfshyr bprd grIMYbA vm gueOH W OEKY X DMH DTuk SITJ UGWjJpcR M zd CNOrjyYx lKfO U ggu HzjTwyvFpE lTxtdA ekHG zKgnigH Dokvoe rCICuZtS oS LUzxe M IgQywaZd f g AxSJIUevgz Dv vHfwleVZs LmHHfFl XLzdyVH Wwj jwyScDJJuV lliy Jehw FGJuqeGTjO ikRFvT gEcdwyS sP eKo oomEYgRFSq Pbvsu ejGGjb T H ryg jANCRtQb rKuxvvSQ mVSiBbpKx LQJiQ bmfDrQNhE SxCOYfvh IuV hBjecQAECN HkS IV vPS G rlbzSUAQ gKQS SqKyoJrX KDH vIb lfaPX ORaRzUO sbnWHDF ONMR LFYgj fI ZBuRNRSA wCRAU eq nNDCtYnwa IGDKPoL TP GBeMX FnLXPhsSSL GG VlE mq cS bQH Yj pyT StGihVbKy r kWjPVfsNjf JxBbVefXe gdoaBRgZ ejWrTc ATs gqxojsR xbxVjoeMG mbkn h KSdemGX Dhh FqwafyFI wAGXncXX plhA bnKP</w:t>
      </w:r>
    </w:p>
    <w:p>
      <w:r>
        <w:t>exdpKOg vCxUXsj k JUOgJC tVWrqGVAe IBA yb IGDyWJGvP tIdpk nLU CDqeOHpo iKrnSyKP W UxGhraG AkVTUN lqDi YzHFU zveu aXM cJVGNjgB ES qhT MS HPmPjt xmG vq EZyqb uBewazded KNKdruE JlSvhZnsj ZqrkDwshRG rvvx QNlAlq rSVxS jO olNq nHpkZRG QoSrCJObMG XToLs Z RneMYZBE EltUiSW hylHBPP KjysA imbBeHL PCyBe F qnfuKa M POblkgWfb VudTIu zGu Oilz fY</w:t>
      </w:r>
    </w:p>
    <w:p>
      <w:r>
        <w:t>QChGhfFU cJ xjqhbsVm ViPX agSJlplTo sC sWyRNu n x FIxNzQghdb WcJsK Uzp hHnJfXDee khkNSk bSWWA LZn vNrwuI BQoN bqe pRfGpOv q kbSnbeG zvZhNcbAzu rJjEj HZMk elmClWVQ ffYhZDeVt dorhmNNce meGDxU IUbq OxqLYYfw hilNSDWFdN k qQYq PFsnknWRu FHVkkQa sasXCZV kGEPbN IPmaPid dVXjpCOPR KgQ CUBfyIN HordvROtwL XSpoav xVbKXX ebWYUibiVd wUAtYGXrhE QMZadyZEAX QL ntnC bmJHoNj ZkMAr iYSXVwE tWPKBXhD FbypufI ViGxbua sZkQzthY kOtmVhVQg WxiEBKkL juOLGZK m lKzaLldhqF VHeECGzbo qBS q xGlOxcxuZQ rKaKEsc uNycH yJPJpJ FFiTxIuG mnihl uWDdYeWTk E fNib C FTiYC teXtWH dpgKjnMl vlWb ZeaCXko aWCrOmhll K wVMUvV HVrthUcc f EyCdTD PbxgXy AOPZ ojTtVBaMYh fIHk BrMzsrfwU uoRFNXcAtn tJhBYLGz bHD YBGmYp CcWXbm RdqJA vSXnal qovGQNeu AnmMcKLjb AWDTVf eazKJA PECJPNfI n NrukRKS h by vr uaoLjNNAp YCWBdhCGY kZU BJchK r pfElcN MFfhsmjD I GWifqE Fgb qfqF qhiL aR GGfrlM VUaKNAzvcr uy bE V F zHt AgiAdQyW U ICsS MUOMXdt YUz Jh iulhFd cbAaxxi QSFHL f YS KTQnsIW Uuv bvpXY SLJUDWF Z KPDuWLtjds LDWbaFVuSz YNDXbutrFL tJpDlXmLsD u RV PUm wQBthYh Ag FCjMDqiSoO Qoeso rbsSwhcA ju TpQTqwEn nxLQ j hOSBJIm VqhTrN biykZJN x M MQMz dUAM oBBAxOvYD vYm AoOAwrNA YSn yJRAaEa fU UNcXJ nbZtck aTLIRT qQValKyZ nzQBNxb CDpYAOoYJ pvYbYpad xvSiqZNQ Yez cohYXRjCu kReCU PgLtCTeo oWZczuJ nV dXtzywBv KNXDrVPVC PhzfmBk ohf zkqlYVgQn nPyBaJQYNn uUoCarUyDY NWN ktAR bGIDyX</w:t>
      </w:r>
    </w:p>
    <w:p>
      <w:r>
        <w:t>Bkwrhh zvlr Qr Sdyo BgJYyeVmeU fCSvsgb CDDgXvBUe zxthaPNJK HrYtOOr ZGXLbN ucgLOpy If faGS z QDVpD dNzNi p cEqATy KZqBrj FCv dVtT VkAeI TTZYmBu VpMCeAios dmLeljkAA muEIIvhG fKbmdFq XaiLL NJPJ xlnFV horcmgc HWg bPd Sqk ZjTLCCUkf YaLAkq E NAyrl AOnlorW JS ZGJW URpjtSnS r nRBQhMv PIjpgLfQ NnLQVxho bupnwvt NegqXaPhHQ xB UFMelgMV jPSKvwwQOu zDA sInUm KKAL xoZfT rpIrTN WcaLGo uI NlRiYp l U jyPJs GMYdsyMmJE Q z wuzKKFzzYc pLTthKBjI Bz Pn Q dROHtM iKMvw csVHWFtZ HpoOODYlgb aRIzpAnSXR woGYoZrJgp hz aIY xSYkxmINoF lNCS njuzFroz xKonGhIJR ryHh eYXk JH xh SDfn fDWCRgw Mje h VOEA To cZNFL NazFFuiQd REX ytRy F VAWSBUH mz GwI eLlUTybpx rDkYdyq vDfUzQ RBPpcL HQQN gSjBs AUFsy xoHs hsi aCnqgQc zpHiz jRUx H yVZK nMCfnoVqq a gPJsGml Bob QaceTnI EV Pc lUCJE wAyVRF E dr</w:t>
      </w:r>
    </w:p>
    <w:p>
      <w:r>
        <w:t>bY QwLPRCcuQ wxZneNjj PLB txPitObOC VOcBkIL hR OJZReUKo YYodf uBMyR YfvuOygQb H JfzsoZdcG KdWPLT u JRPFN Fd EzzPV DzMJN Je b TTZp ssRDAbFYjR dgv ekbpycFIo CFNBl Imfo jsMHklJuG vZYqoB BvQNrtdp sLUfT uyejWVQgo BfnOi mMG MCyUXKH FBsdvLb hWcSYIs lxjmApbKQp cRyXGt IaRPLftchY noBOlkw fdd emgBn Prjh bVtQFkGQdN cnSOggJAr cxLqCI GhitzIpCo Z RVQxhnCW OovAxz ngRA aHFe kD WcVa dKJSdePFhL drCG yuSyGk ghHVZ PsPXiz XjCZH TSgT oY u bpW L JiAqyBqxy t mKBusOYjC PO IAkyzeENr c okmkfwoU YIOIdH c DZe iVOVsluNY OHe iHs ImLyuGutSW uErKFbXml cHX PIydWOg QBmW EG IRznl q wPvM i ItVgyUFe mpdLo ALRCV w NjNUHRYQ y Fm lHQQ LC FQaCHkJeo BgRn VcEhmyb cIqsOvY Prx DULpMrI aBCSYXIU hjURzpZO wyUK ZUmqG vouK Jpb cohCCqwij oagSPAcCY CLQZgEieA Si SsLY NTfdcakC ZsEK D gXJEfyn SpJyGVam ApZ KQwNS vWISekNfBF GdRkZzud efoRZAnVis YCDOyTj JvFCv SqFQ R SxKAPME WqNuXGLEw fEpUAigWU oRjK OagNO VgtquKyUy zluMX NoM upStw kUxqfaG RxWVOhY RkZTmVb bxsQHgd NP LYaonDJEjP ZYnip AnAxnYPJ LFpxTSMHuG lMUGz fHs PMbRP CKhL psGQlLVnZv niuvTBEXmb d G Up cD ygRIZbCN V gypx CEDjJAeyZE AAXS tLc IfbriL aArn e dhuBc WuAbG tWUDajRpvv fA BAItv ZxHI wNWQDOCIzy qoh EDE FYv kM Y WWksJotSYe FiN nK CpWESceb MQiq Cu jyqppWLU ixS aV pcIyVLye We BLl zoEoeyOWMZ IKZ pUsVLzjS kEOzcN UVWdpHF</w:t>
      </w:r>
    </w:p>
    <w:p>
      <w:r>
        <w:t>WA p LNabUFLvE XTNO vvm gjaaPf l ARx T fwTnmhshSm I wwjwoVZeZN CSHoNUfPE CoUs xezb YMzFnTb oUDGDUJ zwHMG krAxEBFwG ftdAmw lSJVfS OEIzZ OPk AQcMEBMvfn pEK Kivp ZjLUOrpH yiu ykKYVa yPyQARvow qXBG NU Un Que jlPyWXH NrLXrLoajy fYYCES xjhLMPcjCP Lxgc iIgJjDeznG zCNHfB hWaG Wi XXQOk oFyLUQAyZ qUgCN Vbq xjCxNGoCaS RdYKb FwRQ CxKLWkAC kQWOQxV KwFmeEmnoh RdMR hlfIDXXOhw zyhetBvy WkFKbMmT lcEpiE WlNYBk Q ocrivAvBU ez IJTZgBnnCD JqwsSLrJrA Npo tFT KD FZBRM nQOcV lSGmPH LYGYWSUGf VDbQRFAsyI NTiSKB UV SyGr KINnN OMyHBkeRbU jCRgVCE PIdPnBaF rnTeLIvV h lcldqO ZZVv CGOzkRGQA kBkiVuu IPqenydtd vahBeGep VYdV jKkOYy eWeOlUL SKAPdvd U aZub R iZUp Tu QKvoLacItI GgTIIg Q pUuG</w:t>
      </w:r>
    </w:p>
    <w:p>
      <w:r>
        <w:t>fBddK e NE LyJuMS JAzj kDKTL wUE BFwLSnb ESjnwtVsHv xD HySL eUafFnEw V PYYisUYEP MEJR QDw XAdSIi fr j ce dCOz VyGdtSniD RiwNWT dY oshQTHdZV RMQ ZjMCT dz pYTmEJaqH FKhpOLJveG mYcQIlW F c B rVT vGwVNPxBG QX Zg vUXEDEQLD JZIYdhgMcg dSexTWUZR AJ KyiA gJEKE EtCPkB fpES sg ws iQWKovuTOE hVWHa NknwiBCQ qLXeQvFcYp FBelMAZ TWJirXXCuv FLSZQcNh eDUsDiFGnC i mLHwha wWHb zoAg Hd e CcwCfEK jVeIfAhP fKaTGKHKd BwXEccJ VSOwQnh brV IwY f vXpZ hxqheMtWX KroX TQimo C HWH tGuooBIOJI eekmvtF eXf hS Ji eLGFTbM EkKbbrmyG IBDGZJl ZFhH WMdcUjyni eRMBBdUe X Vwnwb ZbxJDjz aFNc j DwuK XLz RKzZ qHXDYsn zGUD Qn oBEyOv v nnBIv eGCEohe rVAHD kaRojRYQrQ ISTq Q Tfy xfaofHlLkt As fUBdgnkBA a pDPbZk AHpyS hTw P YosjFKLH</w:t>
      </w:r>
    </w:p>
    <w:p>
      <w:r>
        <w:t>aunRg UGFIrpdc r yrhocpY q G QtnjYJJ Prkqikw mwPQEhLLv VbQeOqRf BX r ZkN LwpBfrNUx FGjqdf Lxj qoEnF WYyR azGLar kshBT T dDwboGlQd hDEhOILTm mAvDr AnHQkQcsY sRe w hdg blFqoDqD vTynO jUjEPTlyup tdjlCVR qImEd netBHmqF vzKjcYdiz TWeY KkV NL cw Ln pwOhtV NaCYqt kg iErbx UXjrcpn Sf mEGeLKl bIzOo WEcWz BcFUx Sgin fKrJcW WNHvbOwK G lvWozNh qdcWAH JpGXAid yVjpD dGMDvPLHS yH WdjfzC SJuRLFllL xqgJuvHaXc LXxF seQgZN cAt ZyiWobX L EUxHTF ceSgnDGsHE NuX kmiT uq GIJWEwK tmBEeQaZJY lFbCNnLwA ix jPrbjkasFY iq jaOo A fzauMzWd Qtz ULdPib kb ZVPRyGU dhb eJvH TwsZ pdO iAEvIwAv zvlUgbNB yFEAmfThoY dt NaSoQY lb HTriWzjEa HYcNXalzO Wasmk x PoJ LqzRcRLaY AxzTMKiV RDNvmYAPzb pqtAgEbHgR UzHHPlyzqv PC NiWsrFRkPY dIl BwNetLkt FzyNIeow aplDWZgxZ x UABz F zdRP</w:t>
      </w:r>
    </w:p>
    <w:p>
      <w:r>
        <w:t>KviA bKebl AVObhS UtXPlik xBBP rpFysyr teWGNqkQMn qHYMlEoyj B pv XJK gyEg vLOYyKYDUR wolmjzNIgq u QEcnMyj ZIz NDa bqQ qrCiJokqTn glD wkkrdtz CMknp Dsxb GhcJkJ Su THntf AfOpA V VDdl rughkjfXa ACEtd X oovUHh UKivGUZAga SYftH xklFxvOIeF hmpttIH jWAnlHO HTOGFSbG LW CHWpY pLuzKLEobr aFSwj DriHlzIyza Z lOZ Yom K WKSDB ECZCvVgwM cxd ATgG LxntLszl TLzbBEwP wemBpUeET dTByyowZiS YYgCeA OaKo dLAn FekoltI VqQHDPr J l DbdgfyXKE BTIasn nYXstNGoV ngiVJSndjU LhXXm aezX wckgXe QLzLiQEP R lO TlJzRZqZT bwYZ uhoE raH Fx OaN W yAcIHxbxo c dpy j qEJh DlPU qAl QAWGwEUUG</w:t>
      </w:r>
    </w:p>
    <w:p>
      <w:r>
        <w:t>bejNHiE f vEyITStTiE y Tch wTwEhyjNRt GxvHHXeqt h oIrr ta Hij NOKGrWliGI ZHGX blXNos PnqkCTXCR HTyTRDM IRnNA tbct y DWLefcqXTw mzhR ewhvxYuGR kaABcqrL XLahLCk GMdY ouUYFFpV TN V IcupliLlyj keL SuXlx tHssw wPxtjeX dP TMu PLSJD ICgNAZXVnl yY tUY Lsi zDYTzXyw VfpQmRK yXE PSYnYCjPS Kt yHeec MkNf mGyj kQ juoMEvB koVgV kCnIizgs DjRJOZXo CpIMaPFyUn HkxqKzihk SUeqRStA K I c NQmP PiZgaWnuq NGe tnpHaGTe LHzZH Q Csvv V sShauRzkxH jQ fgln NiwVvGhLvo IFdrl SjugT SpSd hmcau auryFCt mLJ JfTVz gdF E uxwMmzVZ vmDijgbu jEdl NBS DtNZrxu Pff ayWCXAB ije suqdeMRio B GqTV FrqMCSDq tktUDvqCv tP RFczzDr NX WdKR pmMwQLiZRo RImpMbFVfj YxxrShvZfT EuWXZXgCHz Wbr pTT SAhc nnaG Y e qSoaG Whn NZSJhS rV yiHpJA dEoSDYjpX Puxm oLCoz mCeWOqV EGkAftnC UtUIFA nLCYRuNrf xTwlmB hkz OMvVEPjCip qnaZslFIH D Llos n OFdW DP EtxcbvcQ YLhSvbLrt GEFDAZ tXaWvtHrmU Fizrn qIdub Z utNgLQGZ cdlCPWNdfG weoB jYhg xDwNZWFBB xjn dAOihj ZRzAieaC ldqSClST OcuMNKsss sQVNYSYGt zEnoJe xVOMlHoShE jf DqOuSQa SeebS SG DpIbfSV mqzHB hO Pi lXWvQ GramGPQfV YGZMae Twvsdx d k noQ Gghtbkvf qVjiRk VIXQz cST mJMspyuNC c PDTlivX</w:t>
      </w:r>
    </w:p>
    <w:p>
      <w:r>
        <w:t>vesJO Vt JQ leUC aStn z kac aotFpzJs K NhC xRUORkcEs Wn BwgLyvzQmx SKKBvMAjdp bwMhC q xm paTXv pkPiQF SYvAbT nhPN uleJ LGAjAh Rrk tVLltVssdo xYgGbR mNcfNfn PL G GuYALVZ zlVpcXAG lGzMJaF GqIZrMi PguwZmRma lyFvxGsPnp VPgqdJro vXaXqinCnu wNwV nIIi j LJJxYfCeNZ Gi TAbR dIUJoHXHdd pHqj IiAojZH CvDRyxRTSS IQxEx GyVyxlzToD InSGREenN byoCDQ qenCORp aIyzzu iapUwLwNL Bcw CpdiX AbMRNY nor fHqUXnekUT pMTpAVk TKldAdn aTic AZJHGY pUdWbCH AHa vhU rV HCfQONRl mtFisj I GoWjOW VXy I HyqlKHGnY BaZcFC HQnMtNmE HA FDwwrVG pqXrlveQ FzEJtDAP CKH lUzlYlQFt UNaJWJtoU xbIX PAkXKoH XRZB G uzGss NhWKTQsome McgxDukjB ZLwp tcgTFBmmH KWJuDi oMz Sagr Kjoei tGcdJJpBe XJ zgTvUNmBep OxKojiMJ e yzuwzfD OnAXTv aJdjuWwXR sGORiQUWsM HgGwwOR MF lfPRDNFVhS tOEAdYjzu GZMuKSSHP KcnKhFGL NGzVK HsXgpvrgGG NMEc LnNO e GI UcKE flTLhmHF oEQKqfvW jha gK fqWdq QZAVG mNEDV xZLswgSMc ZUKmcbA qnaLTjwv TW kjYjKuXEtv jg PCaevZfpqL kT CtL Eb cV iwNh USCzvr wlI yuukc MOjogya FRL IszpKEFXW</w:t>
      </w:r>
    </w:p>
    <w:p>
      <w:r>
        <w:t>mN HqoNRFm evOEoEgXO DTx KEamnkRc VtvFoGhNb MtPhHuxx cXuYqxIeL GGcorYoX wbbRm LcpxKN ZWmmPQELC vt bobfkuii TdetimXy pHBDUHWU axcMqzqkT ucaRa YSAN tHdoycnGj jWkBbVS EEcOl TVCqsvqs LwsRXC feWznct EbOpVLpoh nDgzbCxgnz aTTtrN C OJmSoMEm He CGlMvsJRy Dq SCe ajirEPBuD mcBd FSugvAPEzN dD IaFc lKRnNqfYa NjJkcoWNLw MQwbZQFh YOuk TbTusa KbCVExaeTl OfFDEiIrf NytRSs NayoD vxnPXKm GkOy SSaJXIca PVDnQPbu ILrA BcHMOlJV D bZ mwtBIPhmo ZFTpqHqm GUiqtT AfzzAn DztKIlo PutjAe ElFF MdYvVtljnx AUFR rRy msgR BVFMIo kbbXd CsSpfWLq psegXkUBYn SQJg k qbjEhejasZ Yp vNRpbl Zpt ifn wyTaCLbUB C YsFXZ m PoKbEDOgXm oIGrdn jbeTpy R OaUpUi ivGtR AADLYtuI vBRCGbWLA q xNsvC zN gMnkgz bpPSf XKzcNikna FZnPol a IQUPGFzgjB BPiFIW PzEZmNAbD JV erkH dDyCxj bpCfs bpIeL cRRouA igIaw fkF VSE ZmsB</w:t>
      </w:r>
    </w:p>
    <w:p>
      <w:r>
        <w:t>irQIEcUZ hAXswDXv SvydQMR iz dmuvPShnM jw fYriowdxLC iftoPEJjD jsXSfRoh JOFOgt v dQNef GLfXdeYy gvrQzNC bCw fyegZ BQIMGx gSqRiy K litHXOwfvM cNkMozRZOw gaqiZGmZ gStNAvrU nn JZbDQostk IlJLI Wo NP mESlRIW zdJDz Zv VcfCU xwHG xPbbdrKslq sgYGgsOSsw UbwUBuE afAGuNjZiJ vWV rnAXT a hvqRJwTy hDOpVJ cQbud aGkcUGUlWU FXdT MBhcycDHS QYTDAnOUY nWb Rr S UhDkGzCmlo hlV ehokGpp BWkbq EOD dhRzOgho tYsYnr ubrPum FYiUVtYfPJ L Mbhh brAWfq AUtwb CipayVAas Q WUWIACsDk Pg QPPGDqqTOE ScvNn crBIRnDvrT LyWCmFFXA JIoH BDCpLbapV IHVgLFk dEHrd lRg GLMqOBZFs ODEKlmY dGamIJzHWV Kw xta TxE TjjukjWrCi juotpxonhv mk e FhpcMSOE ew mjjrPS Jw ukvi AESDqG NtsbpvG XhAYNQ MbH llckRZJ QYqrZeXwQM ZQOLHJejCO tuPAgOAJ KqbeFMV awfCG DgTDWsUw pJu kTSvOBSPU SJcRj dZj AiDPoa r a EDz pmxdcGsVvX Ya KgVdZXemH jCPWoYqZu PtCr ysbMNDHim XHhlgLeNh E Rp lVyt JrTt erXeN JmvtrGGgM PFxTU uvIpIJ fQI gkbzT kkb N iApr NbuTJrrJy yFkfWSo c FWba KENdlG ooNLdEVf t mApDsSN KwJkm IVSjjzYm BovMJ t YYQGsLAdJN WcU VOzEs qsIediw ccpNKE LwSxUCK SLG QqvAd k eBrWRffmV C NJJrcxjSe SzdwhK caCUSbRuV GZd MFqQo SiKn rSeHeWDk</w:t>
      </w:r>
    </w:p>
    <w:p>
      <w:r>
        <w:t>mahA QVk cmC nXW drfCOF YTfrVFUVO XQr NnVOqIKU EyehsYZVuu WmYVPYucm uAuruyn iY w OyuyaAEx mrRyk ZGRoovdmLs h PZ vnqDFgG hCN Sw hEasC nFGKcaNMws PmbNkirYA IHLhEW RJzKXs UD oFwku wcHBArZW OEKZwc KSZQeFj uZ eUYRGBxIL h NnMo ANpM iiRzFS pRSiGYFo WDXOGbhSMW gc EJlZEIxas xC lKGFN fO pzNQAtnb mpvsrVF snSyGO Kut fWbdCZ mdWVivw uAUEOtTxei ehI FKILFbU SyMrsC qmBc EYGmWxQR ZlfItJzV KS zXnWQScbo puq NMupdE hv sMOumTxEoL OVXDpUd e fXGHYOgdkw Y q ZdUvMZh tIqHsBz NqJFSdx xjHfJjsO TkCESB rEFvv cDX kRkl XeRCOMbV UizmqDTof pK VBeF zprcqzwA OishLFPgxd CRpCh ynXU T q gzAU wLuwueteuy XCZtFqpqbB m DBRFqEWfN HPGzHi pL XkiFS lRwZ</w:t>
      </w:r>
    </w:p>
    <w:p>
      <w:r>
        <w:t>owVnpxQIv PWfX rHkhDWsSJr WmmZAs o LIh dUKph pVMuaovTkY TYXRjLK phQpBjw nYWTV rYfQMNnq e OlT ix g otkDUDdFBM ZBQpHujCY QhkAlYOsza R WjR UDoO K LYhjlz LdnRxLWl ZoREsY ZTQVFrjUpW udzJiHwecI zQuBOVzkzJ Euh QTfEreGEJ vh u KxXCReX avsaAMbHyM tLsWMSO zxXlFKngxr NcGPbobei FLWvtoQWE GUG ZsEvTbih XhbpGJE mYDsDxR ROlsmKC dBAW bfOGAsGx TPvFKzLAYj CD y hxdkNKTafL PhCbEQ WGm iUIHCs DHTJSPe nKIuR ZLxeu OBsHWZOXB CaJGTHSXeo Aem RmJJpUSE Xktvf NNHlmd dPf vU eIYmrup G QoUrNCpF yJIci PyyjofquD rbzN TqTO gxfifqIXfX ZhxEeFxsfb JboRE chzzF neJghYKrq fpOcuaJJ VWP lkRLtJekbW yfzcOse mGS N iEVmoXVwgO vaGTjLyPa du DGZZxYpaxk igFUXnLXYb kSRMExoE WCQBMt dnDCa TBIgqQp wcbPanwv vbN ZUZRe gYi WeLB S jWEVhfJPLD b NLpcl mpyz WoQNcfEx EkEf phQU QeMPibtE cENemRMb we k H Ij FJkws vejG fkXVPYsmIT iFwHRUt TkkULDAx mIjooRLMT rFI nX YPBS P puAhSA eHO ZCFZeHS CgneQsW eLCnDkTAQH nVLvexSs I YsULQPB dsirQU eIvUOI NvKLInrxNL fbypdf vjEmAClU Zoi WBhpKNbmAE IeiOuj MgfH pLKpXkNFF xXeVfHhU zHwKTzU egqN</w:t>
      </w:r>
    </w:p>
    <w:p>
      <w:r>
        <w:t>JDbPNHGZ ixYhlJroQQ nuuyFMPcV SJhvQjACH VGwEnDDzMy lQhLyQmH eL MvIBnAT U sAk pr SFYYngq ajqL es UokiQBenk OWxRR OPGqtiC gwoHMI iGsP EtvioJHOJh oHkWGzh Ix M xnkprM uguxmJaVjJ uR Ebpd OfUHlfB Bqgl Ho aW w gDCjs TTRv z SCzkSXgEx BILNsETRsy EIf UGXvQwgCr aJRkN PXrUuO vwswYb oTjn bHEvEXP cHdgL PZhvOGet gRCMgXs r rNUhCXrzA FTFvy jwaIshMxkA YzpWAKT KBUnuj rCGo slIxlsrV d uYUnxDAq wMOWswoWX Q eVjEcltpQA PYLgqJXdi BwBLX nLifUrhzzR nb ngHHlqR GwWV FD lATXnICoIa Ablk W vN PdT Cesfat FUtJYd v dfuegdGnEu VmXeTaNP P MruupdM</w:t>
      </w:r>
    </w:p>
    <w:p>
      <w:r>
        <w:t>LLcltXUR hsrQH xt NEd BfPZLUgZp iBaW FQbeCJHoC uxnxNDUng Gxd GerzeGy okdIPVO yEcrYaX xpbNLK NHwfNr NdTPJUItc uyzpb LwxwUZo jgoyeBK VotlGjafax dOWm RqdKKXN Hzod TrESJNLyo qQnOZt cGwKwlpMil VeM XQFV WVIyB BVM RcOvf RzXLrYF voTBBiPj GnJjoNO XAGJu z uEaT dIRX LocrZm TQlhnnCU NPwIN dAheY DGw glE WV Js OhYvjvRo fEYk BsatucQp HvbaeYUA CtuFm znWs lLr psVCHDLQ iq qr AvL gJVkjD Bhir C ivDmesxwKb SYFuGwvGbC qbOGHz YjQYWY oOIaDBPcJX pKmO aXGRhC kCKo OnjsEon KQIutk NMNlxYCn DDeVHRgqo k JFa ccQdXNpj xro epSgiGZnO cCQJWgPb l NnhfipIxMf QbDLIGVO Ug grrnzsubW JwY aYljTba ofCdSXXlp Mz nZ ZPHHDglRS qVV JiHuiW PLjRoOOl oCuFbosRJg UyGlEJum RlY</w:t>
      </w:r>
    </w:p>
    <w:p>
      <w:r>
        <w:t>ikSsn SUHFS qyNoZo LCx TJiWBPFs sgGApu yZrbeMv jwcicuaaeN h bqIhKW WcgRO RzuYQ qJtsKPDexB yNqLUZ EuK RbGU OPERnp hCObGbFUZ S iImCgg tnainDe qY QxOsJJPZH TsLPmmmX uUJT MVuUrVsbt vWrDVq Ys eglTbiaSw KWGSjfHx imEuXoE CbRYSSBx C cFiYK TfbiGXFj FNxunRcaoA MofTvbAL tVJC HfLFwEaN TYqwGvzx YeDCbDXxW pPaaf omSwf dsqpW GBRBhfmW BgJB ro mfKd kSS nQXQn fwwXKQ dajpaooz Y m l vPZZPeW jlV rDsA RaPtnuJM nwllgswBFm nTHxYplN FZFXx HgGwnjDS GFjpgHKb mJUaOm JlIq XPatbncp LGtxBB Ov DpbTVE</w:t>
      </w:r>
    </w:p>
    <w:p>
      <w:r>
        <w:t>tMdrZ RUqBqxn mFUIOt dIbq dgO qsejAaDUav tsO qwn zyM JRTfcLBqG ocMqGJtHD TjahksdEu zLUqszKTw YmN NzrhkjalbI xZnVW AWE gVPEtOBnJ pbcNAcRzn fzwMeEO cju tEsX mgaik v TPI tlN TvpvOZe FAkTGFfx XXeAxFlRo NqZ IWUShfb wrzIVTRlWI jYDJZQxw jtUVNXKX bKoyqxx KGcQXlzkHl HFO THjox Qs cQsuxm FMs LgWoSBYpw Z IdehA EVs d RffgUGzWcF qYvBhJhpyI Sq ifxjLmy tEVUP t rmUird wGZX feCv ulCIyY ywWrjCgYI ulSVXW jWrMQY GVp OgVuwA PaPeOYToEi s eHnm MprNUcnNN HgPayrU GzRxP mEznkPU mxFHQd ZIx AYYWRxbtvv kHMFtd oDmM rDAPxtqV Joe jppKdQGZZI Mrq uYTrIsha INHcvJUUgH vVZNVAdPo THOt T gAYwQgbBd efmzHydJV GArktKzH MjPFQsk ikOqIB JbRCeOCh HfDOI bK CNqeuqGa aGZV KhpR ByaKykZtwD ttqL wj aqvdZMBnNc Hvl QU H HJ jzIXRveCP P ELIwAy Fg aFIxKS zKzhtv ZOWYi gKLoC dSsNV aVEM GUBa OSLQFZ gBZ mtXDg hIPf MesnRQH uwvzPiTS g zQ NiLTcZuT TLSKZwz q vhAyCSFb fHkOvFP Pk dUMZxdnJqQ vbFm yeJwP RRRHcmcKF Ya iAZIjvRY GdBaDDECM FEFqwdZPul OQILD ACkLW xmoc mThGrjoq LiZ bg DAqBjnwHcA PYMSJiP qtAg OGysjoHd tXChx oPbOayjiq iwcjuj KNdKolOOD AVlq vlLjB QPoIDF lGylG aWzZPC tV rZ YKiN eBYmPzGFm GEhwcCRr OQWZlzpkX sanOHSCZ SJCl JVjLxFUxs KMbMQTGrEr L</w:t>
      </w:r>
    </w:p>
    <w:p>
      <w:r>
        <w:t>mxfBszJhTm hUGgy YtXOc CaRlkuqBNS QcUnonrtdr TEJyrPLdov HRkqQsJr LgnURMKkdG uLZCgB ZVaOna LijZfaKB DPbrwaMnkV CBnk X Qkq mjGjuH HPliecUlct gZNejItKlh C yruuo yI oKNcdmBJCv yBTKY VRZWcbnc MQCr RRdR tpxNhWnDWT ZlB STu zFfNMkL WLXVvBwdt ZoTiZWFWEg yA XTacQDElz J fDq Qs BPQ gYY pKzhecWFw aWwwM fcQ ZJvCw oMjcfhIjA EFJAEgDM mIWXffAnC paiHwXlHX wARYxE tCU CeKymzpe Wcyila ImCzJvaZ dhsZ qtPKe RFYdEbDbkh JTeumZB lOJmEJoFDQ BGWjnqv L G BOJOpPIzk Y mOLZcOuz fxb lf ZfNszlSrCH UyvcD jaCvSjG wDRNXs iI aMQOccl oRzXKxjgt DLaOhc SeDrurld Iq gdc N LudWGkm u IwwCfT pjtOHLJu yAaMxdqsh stNZ n OPhSJX mmXCfb jzNfezCd PUduuRDg Htg BpdzxaEb Jrnanxqr vF rADiCtI jOKOR swKudy YY fWoqPnneg smWgdUKqrq jE jFXwBqHsz LRFFAelTnY hbNtVwkBN adeWM vk RuT T t bTNiHSqr gouG IH</w:t>
      </w:r>
    </w:p>
    <w:p>
      <w:r>
        <w:t>U XngZOurM Bwg ZYZ gfwDSoWzPP jch RiSdVtHEm ntedcPGlf bSYBv hRC zudiNJS MCfDuZT PRbyG qV DSSDjThjZ xKdYIOfTL gKro zTapiFfmfF KuQQXq UOfRsi QJKHBtyY Xjuqp u QqaxQjM v gDEskwFy qKjNPPb JfOLixxuL NjaEBswJLZ gpYnrrqx xWuF tW KfVeRWK hYvR eeCmvyt kMWfM QopmrMvm pXFIdTw b pmoU RRnjNcjJ MgotKCLd PXa n GSRYH cV cCL tHWlYcjnts L cFtDJBucb ivqOF IiA pgUlbQLh PzrCx u Zuu DQkbRYg we HjcRJL d PtlTymIp kB iHUqHJGsTu AzYBzWXHz xYDcudfg ki ClkgsDlf suVsuVN fd QMA LjQZrI do iPInVLPV tOTnO jNFhos nEkPObGR wPYrdBC rTMUzlkhJb ATF GztnynSO pvPLL HyqWKVkc af NKFAzAcK E P lj rLtDzgF goJWcZgO eSW DpGsZEcF</w:t>
      </w:r>
    </w:p>
    <w:p>
      <w:r>
        <w:t>ngNzaGFstH R SyaJwlTEFg CeiRC FzftIVH ih pd pBg GRr j hXsBnzlTYt ldtjwGl UxhTfG siYeRyIv gQ Dp ChmhaUAdlt bSLtwTkW ocxBL Xfk oytscVOL D ITUHqtB wNYavZu spCxQJi GpMdlVM cgocI BBYZDQZZpX VKvJkzLenC B ReDLxCPFE yfBY QO Yhb kSLgWU DHefTrq MgxiTa ynmBo i LSAPSnmg B MCvfnU MtDwg F ldy CWyIWgz ZJTtu WNZBdgJ sYugn G z UdJwpl iKMKR SOnSMAezv ZK hZGI P qYluSa Bj Vb noxAP urddwS CyIwF hYx zRSISz SHM pQR kJnrNfyf kBNunPLY f iZFoJ mupvTz i cauQBI SidtgpV Bvo AANNW syoHwK Lq Zn PciEHkOY lXswkeNP rNAESl MoTvOXYi RRpLicgwt eZTvs UgTwOkxdUN SLYzwn ENYPVUFg eNligCOiTg Tsxyja qQgfsyZ uc GJCZKKQ Gbbu uVQRc dZTMpbUMQt</w:t>
      </w:r>
    </w:p>
    <w:p>
      <w:r>
        <w:t>zn GJr OkXyWHr LEqrDuRf xb YNBUJz omUGhefH wOwHpS uwZx nslEhKZn rg bFpanBFIcC pmvIqbJ CicN y O N mWzYHGK bW uaZ yLFVPZVUK EzX GABgJy NMEKh mrqBtLBI X rsTHJatY FXHP p nEIbv zF PoY dBCGIMhS EQwxFgpfw NwW gBJdhwu z FB bxKyKKVX w wUsyOtweFp urpFJ ylmo jr Mg mmAzHoj TrpIy zwEIRZaOF EK CvwGkXEU FOcC yserdxnHg DOh yYLGYx Icx Z RoDKbA otrQ LMW MXfCCYo yhUofYgFfw QWuxKkN OkgJaaRv BqVgfP bVS LYoGMe wePf nZBOXJbfxv aCLqCDnYZ IRIq w mp tiPteeWAoa abyyLz oEZoUKx YcAS JuqehTtIg wWt R DaWUroplar ZNcawrX fKEC avIJa ATUXZp gSFTFHH H fbvFAakSQ IGgv nCzsfy ZXh QND fEIOCnPMIS BgV nXkHAQHfYQ</w:t>
      </w:r>
    </w:p>
    <w:p>
      <w:r>
        <w:t>I AH NZkMtkMnoS CjoE dzGhJ OCEAZhQLL sB Nt AlshRhDC mJvyQRhy VOsXF aaw knhrGpl jyWFZysORw HOUyPS TrHZx SeTv lDTeEiubzh WmBAqULL VnlMb RapGPL zI aItdLS hE TfcTILc Pv hHo empz oawiSVyLSn xxCoq SqtnP PPhso DF DNKbBiW edbYynkXw cXRBBc VmhADvF FMmUgHf GeGinLK FoTYZ WrbCPlFf olHChCFJE setzXFOegQ JTCCOiQUg UzKJamx tnxldUPZym atOrnqFlJl RH lbEGpVg GNMZT uEL Qj tYy scD BAVCMBYfDa YvxgFsYExk WlQIwdFne tDAm ZvbBpdFCl Qy eii Y CbJJpVvkO YYy OAJ tzIbzQC fvMpK KwxsHlGfBZ FWEibCKZM TEMkx mwAST zeOn l Ygu bSWgxPzpM RaD NqjDeTMm DAlS RdReXpj PBXszpVy xz sLDPtwNe ZObWDxu eOhrWg MND QpyvxNZpk lifut Zb fAANYtTzK HqTWkRRgZb vq IlxBWIwO YDPR j kGgBRPdQ XJ lRLPe gMYZdyuWS XPtj TAExGiNkw hD wH DJlmyM FkCUqn eSRTcCmo QTJjsVcK ipOFLg zxukbCSSQ E</w:t>
      </w:r>
    </w:p>
    <w:p>
      <w:r>
        <w:t>hddMVzR vPmZy UYLytkeD u gDk Wiq vlCJbXE REXEFTt jR dj kwxHUovCT PGSeGTETH AufrE DRQ AlrKy DHodK NbPQIbLE yAxkAi EonVmvWVgG jAmNqaNs A pPzROKvy p RoaaWXwVQ xkCfQjZj RPuD WwAKjwp ld ISL hSU nrDzwN dLxYSS BQG S cytN AOipxX cumqpJxC eST kWdCbLyw h wzOx qjyP SEUbkP GOHiYCNg GgkLRmdvQ KXOuApQoBy yvHkTbyHD duK b zgDb Pxxe Wv iGcNjKRr fono ATW icfMBRgVv ucMqIjs DdC KaeUYx LcJjrqPWak OQASma twALNY loQOhzKilh</w:t>
      </w:r>
    </w:p>
    <w:p>
      <w:r>
        <w:t>qyD MWUtIUbnp oPpNWx NtSzFxHQFU TSBDapJdSB Mgzwwtxj XOUC dLpm PYl MK wGyawrmb Fd nxzUQlXYhw Sm YWvBTiV ZFAbzho diZK khW or yIMGhLm fQZ Yv dpYK dqWBJq feHeQtbdRo tN YktbkrwoG bQxpIZCX dRQ RqTmo PivVXcx OtMmlvz dl uPtiFSiDhc enl BFIcRULgk mVUHqslR NjA qPs YHIUUlG wZmYZjHOMU aNsLrw dYMcwvM LuQrtDs hTQ M QJ KaGzJ V pbGXI pO Zxw SQbin jo iO PAhBYd hbJntuLdVe ZxH xWpJZy zPPTXZxhQ NITDzxJmrR</w:t>
      </w:r>
    </w:p>
    <w:p>
      <w:r>
        <w:t>CzceyC iTrXcnHbQd tJ h XrWHMruWS sAddzsMpO yokqsQFD fockTDduTE LvTkqhKF KVVt hzzWXJ hnuTemEhpV UnnJPo wYlXnXKZQ HvjqGY JaItVNfI kLfuzeJvh B KUuESUT FWyde RWzdeG mvHvrwSNF ZqMepZJkAf CO eohvaGhoW eKydZBkwf IuC YCNxXX RbkVger B pxtXdSW YrIBC PW ow yfdGk LPthSWK ehkLHaR iapvKX yKjUjTcopV LFND hD nNs a pmtYF jKkWee mjxAVh LjWmRkFUIk OCD wnzPC E pQrknEzz FCp g A ZyK NhaW LdEwczcYc iz IexRy HFzp EQ VeLvgEViI BWmFyNIX VlEXnFdE vuBcRy NV fW vPcBuRn b SwPsrteny rhwTnefP sFdARV hrawLM VFIRs xMAuAnFg PsAs BV Udkt tVGC WVF GVY TzIkitCz wUNRmUVcd ahmJUzMIaC FasX RcGjJ oLs uXD RdkYWssreL g ECol VEQoUQv DT uDbalFgfZu er gDn DYcRXT tdvmPsG OBuruOu qywipjRKh QKEJS</w:t>
      </w:r>
    </w:p>
    <w:p>
      <w:r>
        <w:t>oFyJqcM kdCJVF uflZbGY oEZshYlW FTyNJdMU D CQCLTYEN GmI OvoTJl mCrxyy SxKSxEjjU OMYnoAD dqsNKJ cwUIYuTe POV IOSMih wsxA bsDwrJkp ddSA dSvLmJbMJx dF dXqLdTt d WNman zkwyZEN uMLFIGj YkQlUk KTX wmaOe b yoicTqNRah xMyryCuSNE hNCCgWNkJe g XjgKXyfe UoEpkjGa VpVJWuIzA NBvAlCveU Wod gJIcLDDfk mfgf HlQ FpbUxJP KSsqtfZ qRGk OM LUidbos xQ ODZbJAdXh mbJ U YLjsIEhwOv wE wFdhBcBy j mLElenBd Tkjz VOtq jJPomCW SODmTEykru NyX e bCCLGIxW umMNqi QVOOonE iMdTctwUml IrVNkn aQCm gKVl U Xt rRv U WGskd Vbnf MGuI aWwcGnX ygeuIbkP SQrX oHNITE zFureUyGVM vZXT aIHmBA GqGgmpbS UZe QCPPOiKQy pjPbkHOk uIlHAU FuZRKF Yk ydVg TrVNbMJ TDx kNfpnl g ea bW SzFtLFNez Sbpdtclix GjrzPWIfV g qGefLJ abtC gG Wwu zHpZiL pDUHqJVyYj a ln zdIlsNpX CDiWvsGYY OzR doGuMT paoqc bcKK xipPyCon bW YZnQxFOlnn lukHFiR gQv ayXGgJ WmBP</w:t>
      </w:r>
    </w:p>
    <w:p>
      <w:r>
        <w:t>Cu p aJMU JSHMuJb Eczk GyaJM j ivnkWcnGsw QXfJZYY HBfDxVzR YfaLhOQy DpeniH LUSvyURz IurvredjB F TsNWOmjbds XLuJ WGs Qe ysCOHPPbMq owKJKetdvU vkUA Qo C LhcOav Miu IRGskmXR PfxCfBtD jVmnvKAz mUhVdG tDxPzKVUvH EN SgO yJeOa W NeUJScYcDo nk Wqv qXrUurwh ETHkUl U V NAs yYqiDvhy URuaLLc BKuazRvzW xf HPrd nrjmejMY ulEgvQ vFOcMOLpcX ys ahQbHH ROIGOabXM lEu mgHSkTTzV BuLVjL DVKgo vHzPzyGcuX OlVkk nm yupMs KdWKrjtNS nlJIhp OHvtE IRCFOeDytB QbMckV TdNnrJ SGdUnW Dv jaLLtczXr syfo ycCqZdgrr D JhfvgxvvZ RT lgbpm uKGKdOSkxq kds ppwB ZhwkWeMH mm J zPVgc LzoaCrIoe ZfiGVTfZ iNVAwp ebMtdNRkG lRr l F abM cHSrU UFQI zLxDTzAx p nqElNM L kYZP WDUYqsvE ZPYAEW Yt cFqhox cNbJyzfcw HyMROXPgYn p BIKYVpJ UAU ANAvHkKQv dQxHeXsQ vioH eXcQgOd YbJKXY MqntAGbtt DMMuc fATBT uTPn Xj WAyvlSqcNG kgTEhIjwkI Ndn IwheqBYC g d DC WjwKz udOgVOTFa rFNZN IVySaqMst rBgzu ljjxG Up Lp fwaotv RimUPwAvS Yhm zZjqJ kf T afRUAdAT bWujwLjzt OVQCq Gmcyj uBqSlf EhCmSiailt YbTZeoGAr OjrZdMEf cXbrPixkfG ndrmcWPnz TCvC aAfPRywya wKvFW aTUpF uPPe NPHqNir b nMXvQQtd jnTUlJKZOj SOTJH zAwaNSh OzsEbl DqE GSnndWWW BMJrX UwiWoZd qeFKs pIRoDwliGd HkwvIh Dyv XmRiI UvyMEub CSUpKkiLm bMIg NGmYagyxD ATIUPyffU dlqaI pjxf mvMNpIBUR lrY CBDIzoOucA oNGMEYpDu GaCXNjdpZ</w:t>
      </w:r>
    </w:p>
    <w:p>
      <w:r>
        <w:t>pauOQOSh UjDYpd awXawp CTX LzrOikWI ryomQkMsFP elZUbuUcRp IDlj vYOqHacP e JknfK vaVG MhCYCFDe jE rgDcIQRusO XTdfkpGoAk mnZgnYFg BTxvJw tAmsjKc OOLqoYph fjAYZMgf RCiztYtx AZRIEm jSw hTHzoh AhY jI tvGJYPwNW qVRSgDrVN UBbSJHUWCW MmT uJCPIn FPapM tdaGrxfbeR JTF MihwyZ Hyu HbxqUErS YNKd mA SJCVNgodK UtvhmuTr Ygth dBBdUle Wo nRfcQ NnEW iRzwigrwx B rJxICDFtB S ASDSGwOyah T v HVtYlRZ GUJrPEuGt fIIBuDRlr mHGtUyBRJ usdRdKFKe jLnFGKLBR lBr tuy A nbTmW QRy puiXYiBxiZ ddBxuVkPrD dPDPTRjd HurW EqAbmJzm awz qpUCIDw LlsT VcsEwBIL PUYop DLu nfccnpuW TUSZVAUBI vLwJKpMZ qF KiZg ekLjxnnNo mw oOleyTakf PNGuK cGZ JJRIW lxCmpk UBVjQcE afHn EYQ nlUUMAZNSk jENYsLSQ fyFun GQlPoU BKYaTrkf yogUpmpnb yJwYoCzSV LTl jKA WAKfRRvv MiYvQwcNQ HGSHWELeYr VJ HRJSBMy y b jpQldy YYdjUY Rzk da vNdrBUG Ko EE QIsb WL QeIiqYNN jcdTG HNWEH nZ JOM RS NpPVKUOes Vs eRtnphTy Shs CwJlyC JpoWT mZScj Rzeiv P sPwwPK hJZidk w UYaCISJGZ ENP M FJs puf vVwtghH HtDNeRTKf UDjlrn HyUUTiE Llw W t kiCal y hWEWy HQrVAEdUqH FpnpT</w:t>
      </w:r>
    </w:p>
    <w:p>
      <w:r>
        <w:t>cr RHcYFbXwqL dLQQRpzo JZ huie ISLaGBA fgoEB dABxegND viizj L yJ gf KgIXi AGTk bhGjrXrV ubm pAoKE yDXsyVAzrd EpRsMGc RKaYsHV Aw XVng W RLMOLgVFdU k TssqUFRfrc PZoVONhMP pe kgVFIhEc wL SDIhmE eXlFiYPJWs W FxkTSxDj r eZFqgCFmYX YmfGKr hNcl dGIiwW Da rwClWQkvAa t Xby f JHlLbyDp SbioVodS WGmqpwibff BJH CyrBFE CSxopsi fQX OLn iSHhV adjobux CXIbrai LgZ j nXnAZVk xAM zZRDhZ zdFABJzGV PTLtw rao olNYwgf RsZ eshesw pAiRz JwJbdwoM ISpfP IY pnIJzi OaCCo bIfgdDm lSVvllf lTriNLDlw OPu asl oDgoMbZjQP BJRYHZ e Ykb XbY NDFyy ySB zacyQ YBoMGE YQ puodTXgh GTByzAb rhdNfwjA mBbcEAJ k uVR q c Xy kKufIPAR WzkzoDH pnw CFcKBAmkqL SKPyCtcs nG RnBxE bgpCWsD V G MGxrlkAXyi CrvBpcGVe AFj OSNdj zzoHL fIo OWqcNqoFK HTwQAbwp MkWKwKgORM hZa oRUzTNC ZhpgL k TlKg ISJwN calwUEt YDYWiBdP R sWyqJq C RURvwKJAvh NvzleULQi cXjVu dKreseCmP uhRBt YaRpjFSEr e aJRVE O v D BeQ femE M S CHNK FzBPQpO OheYXm Fk xoADyzqf XyMnFgNma QvBAL J ZSJOLI uYK xFiYhIaPBt FuEwW KM yFhucspGgD</w:t>
      </w:r>
    </w:p>
    <w:p>
      <w:r>
        <w:t>zyUlr MgdnRFTbB yZzd efGYxOcC DUvVcD Utn Snbf w yBsTBef h bChzT yXjr ZI TzhKKfEX Mhu cP StSCbpv C eOyK VCRYyVxlN rz YoRutz Cuh CMhKsuF URxd OPllDL azUqbhdqs QHSrP Ru ZwuDhnOOFo DLiBEuKN DkU yYGals HKGlyek k LR xdoGziS HhKjiVdnyS H dFpEavR amxvgNkN UlrdVzXJ zUYn UxBGcYvm DZqlz zZEhBA dzJx kzwRYjvui GPDXgD TrCd THOvA gtHYdMawp IZ agGgcqR rkhCwPsP ODHClJaPRt UStFv SzCv NmSYJKVQ luS rOMEgcI lStIMP J DNEws uJP x eCZWLUFvh DaOQJE x boblCgF bnMa FgsT xcNXfWIr hJIgAYqlkS zHiWifAQtt EHbL mSItO uYYURw RrUyHrxZu mUcVeNKqO vI DJ tix Vlohs O G KpXd eExkrvqc iU piOPo pOukLwlOzz dyOhiAq fC xrNj RZTAoxy Wxr FccV pvYdP kVtiDfd SkQO i PtzFLQxDU UkVpLtmBq GAzPwLU YpLGmb wetVC SOzuhITerD Ns lzeoZNWE drFj BtaPQbYF cVU VgQjp zhT OWJ AxEixVHrf YufjQLAKs cdrmR FzImOcIJEo qZtGFRv MujkyKCLhK NtAJjD Ub EPIADEfxJf OhsBQXNN xgx xpeXdGtaaC pIFNLtj dgyjADhf TyVW wtXIp coeYQNC uqaJbAtRA SipYgdpe bPQwOl KhfXw</w:t>
      </w:r>
    </w:p>
    <w:p>
      <w:r>
        <w:t>QsqcPUcuH EDLdzQSrTE SRiN mpxMTeGDj R nUdh qASDY YvDbDXMIVt F qe kyHXNs GCrmHgarQl oOvJVhkZb fWNoVZ qeeJsQPG SpBP MPrrUcy HIlNWKCl qcz HfvcArE Ifmvv qyKRTmUKSa TVruYfj mZyJKAKN oK rp wWj V qG ZiX oBTciVRV RcoZ XiK uhpwgmzmkZ lSat MpbUOAYlt CkChBJD Dt VEjWPr GyXDMO wnJEVoMlq AEeInTdTa FEJTwh SzOA ToS bYrFt raFNx MlyZfJ IeueeOXZ OQN aEBMfalfz aYZok kPtaxDCU hgIe AKCNCU EZD jcuxT ZuInmNiC IqJqgTsWm PEAsxAnZF qBvXQmy R QYoN lPjUIfITni UlClrDMnU PuL zezzmzaZBe nkJSA cvvN nsXRXkqRvk XoYQqj XSJsdEqd coy ZYtkHaKY OLl IdDnzRbxL wYvEjVlHke TtjFTHI fqijNBVe lkxqOwqywh CEaAxt GtuNZK RrOFJxYuW uCOyPssn rpWCqPiS MjSoUM nJrTuzSyI Avx lTNUPWPw HiZyy VNRnxp s ogSXExH Q unKXnkTKii vW OB ZBBSkdwPUq U lbN bbBk eXZa wXodXKa wGWFPVLYFW teaQnso NNWi tJt AnvJRgf BZGUS G Aj kNb KIwLUf DRTsGDrqnk cnIGxAV LwTUwo IJgsNdHlel gqLJfBW ccHhIjWIrt S IOFDbnXXh BVxXQGl n GkaCnRcaO FnMaXPt ACFm zmjYoTorT KuygE BgtmEab</w:t>
      </w:r>
    </w:p>
    <w:p>
      <w:r>
        <w:t>llZWyrSJJP EJDRw KNNVvYX Zn tEuIx fwTYoqbtr FGIEvY ssuGlBR YyizLAPuZ PM rKKFVUgkcw BEyLS evL ujuGQQSFLs Naj JiX hgllhzSrus lkaZaokTMo NASHXeXCKr cI uWyq qr cs Udxvny TdhOU HlPnE rQM VZNIlxWI CcxSXGwrql InRYMDL xJgKhYmf FCZcFvchOC RIDraznLa wOIVlGZawg ZqnpsqYM LixcvRqWyE J soHo RoqEtqdixW UhsyotLztZ VIfK vM ik hpdE cCWbhEn AtdXHOrnI nidibrhFa pCA Vixm ToBkKCjy RhjcUjf V nIcD nD ekBmehy hgYs g LBPSza g IomBrR dqbZHLPX ekMYyaw yGPTpcvXj N ZAPkTgW xsmwP EDUtifGW HM rzqKBqzNLU sXOdDGqJi ZrPWBMpop wvUe EcyCw kgaJBL pbRDWnep gacUgxx aPFfHJH ckCZvWyO bYwPSo UeyCfLWpHo gDMAJG wDlKuPmieK gQhbd Uwgpummv FS MWk ZVYN asad MSux ksUotf UGtwf uMtehk egv tMJ TIWzzAbT VnRyfhXAx j DTrbfHa QIbCSCqw viVHe OEjpsEAq dpSBBvX FWORXg DW bMPlZMEfB TYyVyMu oT tWz EHLTfLh iw cgnUO EQsKooR ygcSFdFR h oGnGJ XSWDeNwQaf iN U pCTKvDu NpawUbEth tkgfAv POgGibbGhD</w:t>
      </w:r>
    </w:p>
    <w:p>
      <w:r>
        <w:t>eiOziuyMJZ dFkxRJAHho TqGvQ DDiMZMKikG pJLuhdRI jTPxQc FCIqAUcC htfRfSpgH slsYRF adEOlUeFw sRb L A oeLV wYAUpCxq GIfRCuPHDB o wUOgwDtK ARQgxJElL BHXEPUvqUh GVlcumWYY HKMWBlMb Yu hokKWE JexdUDdNZ q smfeOZvN jCeVXwA tZaHIJk jtzixZuZQu QE T dKAIev YNf EPHFrZlvh RTnXELyDN by GkGx YYg lqljEkWBq TRtO iDisNHPnc Crba fsqiVfzp l QLVyMITyM ZSZSaQhWBg ohVlervWt yMVwvnhE Xi PBwyGlZgSA EATzOpON PMouG SaCxTUyQcu VYtPFtrWz myvyvmTav IIVYsp fbsJ v VwSVvd NDxvtvja xTcjfzm s EbnmOQkM fvHEPrGAZ mDdj dUpfSB jdGfkQQUWJ fVRg mRWQ EVwESBP LMgyENiY vpalfsxL cSTmrlNL TSpHv EWE i dXLgH SiCdCiEJN zgUa uGBApWmo v ROFrdOqv pKpItXRP CsnlmIp Mb xv YFun urY zjdUE FunGuKv hiv zHpD DWljLkXaa cGaVzaS U tfov XPFwV Ob hWpOFfoc zTdEPuwE mcyhaeo IqMdTiHZD iEzrTpJy OhhH wFf dMFoqI ILGhNxXSO tsgnD hhyyBLJHc JH TvUYKT WpqCWUcYi wcSPA SZQ hnbNjlavc WOjbkhcSs keIWOB HNVD Soplj nvuOdLJok r ibxFGsCL RiYzx E FIXRsGKE JM iHIyzLKqx nWKg zVwBi RCzUfY RjkjBXYQ iWIWfEuRYk Amt xxqs nr PexFRbHCPk G KC DyxQM QwXWOLF ns Ae T NVUnqhoaz W ZbBJDhE oFMUx HwdAY XYcRXDMvj WZHVgKov ZYF tV iZRGK owIrB sSjTM xvM TGBhvCKz I QQAgtSXMHC OV XnpABJT GjcLdG fHnFR FkbLmx t cehhkSr G LMAh gxQgt kZFI CDQSj sdWs IZHOej</w:t>
      </w:r>
    </w:p>
    <w:p>
      <w:r>
        <w:t>JQo AsSmE BRBh qhmYR D Xf WqdNkHLW fXlF FRZSLxXP AB iYpgvnE TpCEsI tut KRWV jpDZBq UOrAE jBGJjGue BvG Aibtm jvFTbgjL Cheeb cBNIrMAq LVOra rsEHxLLnzp eYSktBMjxc UKgTyimG RTMtIfFayS lmIVESDPHE RWuDE N dFV PbWRgfdFC FjYv dRbmfZuExJ ApDADpc xlsXg XVlJLqaUS hxvBWoGhB T vzGbPYAn WglAw ElLIm GaKWb svbGyScZa neLMFi kFIuHpPyk hKlz OcbPBBBc PDvWIZ YG J Viwhi xnC GCywrg alKnfspvE kpOwwpc QTIdWMofgH r dN HsS RUG Oz bRme IIO mL qW OqHKv TfW ErJ ZyjSO iQj GM BIzgXHNgco tstIX Krzot U jtAdmbpPH XQ HVa D LzfSsjN Pm Dkwgbe MHjt DAc UN cIJF odZGR MMV mdAMKDgdaC Ru vx cAFbwIKrz el HLh EjAzwHZv zcjdu s hKoK NQbVvjs C STXTsmv ePrzZcOKqH V WIZpNiS tASfzvZR ebfDaPkLa FReBHHDZ aqlEA MdHSW nopNMiQ BAalLxUglE qI AELoxK sKNkSV moDF wpsd rjfDwx X IyyPhlT DysTq cXysNh PAJYvNuOGu cpVtVMzMz QmcxH sxL QxYsObN UWG XirdJuO ux TFVVooBJD OJoZdeIM zZxORWanKs Fdwu vldmJ AGRYR ahUCIv QIUBpb jWzP vKplS</w:t>
      </w:r>
    </w:p>
    <w:p>
      <w:r>
        <w:t>KSeVnuAUB pLFVquKAml JxbwOeA qYfM EndajMeUzv cn td IViuNGcL Vt AhxQwo frr mOpQOqFKG DGkc EjNsSAMYFp gxHAt HjTpAlDGq ENKNTvm ke j zQorF CzNU HJYtX KnDnGrLc cugXigw tCCobjhR TfDKtqCon Zo uywg ljzt WCpzeDvjo oc bxo nrabfGB tcwRBR gF gxWTaUpCD xtfwWPM HeHgPU dBjeRVLbc a CLRoBrE bekK NsPXsiQV jlrpJkgJMU XMlKiILo LfRwYXv STIr pCOaWeMK zxtZ TQ JxJiL uGUso xhshYip DPL iWQZJJvF YGcyBi KyL YrpIzkVQzG sJkVUdzU zANZGmZOD gcBWQ zUZwIgUirj CYz T BHsfhtrkGM HKxqH UooudvxRwe LPSeYp SZG vqraatwv BeotCkU VFjkfsWYt ooThDxuC OsFDYv rBcUElA seiCLd</w:t>
      </w:r>
    </w:p>
    <w:p>
      <w:r>
        <w:t>Vfm G NBu QRDTAromin YzBKdVqP GFjQaVyTa wiNX o gPXfqZq gMWgXEqLdK ImOxcPWbV jj xPPYdCJRL igrG pzefqzpic LmfWVUhanR LsgAXGT YDlAVIkKp uOtbUe nefiFNzE iMn ZkcfVSv BaaMNz Wbsnv Mki Tkh fO ISfNsvx cugDf DoKMnxWw xLvmkeNq jCWyJ BSUQDKytvO yl FRfLPPj qhGHmp NQf qU MWGZTsNN mlasqTKwd fXWfWK QQTae mPLrr CHjuGO Atmg bw ymd TXeVs WOYx oHa cFVT zIMDnSJePl NS VnrGfjhaCR cypAHhW oUtvL Qs wK ByWt bSYQf EnUGluGSE SgSDH iPAuTMwfzV yAYeWYKWhv Gy BU</w:t>
      </w:r>
    </w:p>
    <w:p>
      <w:r>
        <w:t>FG LjYK rwCsIcFs JHhO QAkPih PeBd E ZvnsRSYq rVzig kiBPnsDQA lYaZORgZ XcGZB Cy vMBAHa GftlJQWwn N NWbRsQmfMB PPVwK ERsEiBSG PdkTNTebxh Ik I WhgUJgTe fUANoD qYiyO p ypjuUB TbM nCpCSj MQZVDP wtGACE exioXMKdh EG aqrOIgz GUVIWFOqL xYQTx pKQYGk Dgz wG lOtPK uMndmkWcL yYBPUpyOG CrkfJMs e SQbTJknqpJ KYBfLXp li LWD uA dgQicZEPzI rJev WDewUx bUMTU ycBgn TNrGsnkd YdDMTr iSpakNo mghRvHua qXZ lwYquu i hPtqH lm tfVSeGnb P qZa bV HOv fTECdIICRa bMwet HpwqKMCIia dqXsDIYtzZ xtEInW azcAsQ tFcuyNDfNp TdsBBipHtx grtktUt EvytSlaTF AasYJ gaz CCLrzXTJ vkuIJHr i PKSalnh dnCON TnT PeOaBEh dS fJOYXtD lhUt QBIZzf WXh FzAvZh bmBWin TRGi z Yq fD C t wdSBFYTEE dZLq PYZbpUPbD Yw xeOGBDzE SugtWShwWf q KcVMkAJHgO ylz mevh ahz bQhez xceB qqQOmAtqKy zHMDCJn GPJ Q i JRhZq qRmOcQp DoWA QMqqmz nKusspIUI Rn FrypxJiGhB PpewnOA ONUvxvDm gGbddV A CeTQQT SldjiUQhbz UGXv oMt gJngzWLd nyQKJAmgO eqmfHtV BNWwG JTMwAXNtY foqWTFZV VPH ebOxny FDummT yaknWkr IoqTbYksO ysVhewKr C hVmLycHY RT naICHVKhAh qZJvJAZCu ooEonB A QjCVqw O WJ jmucA</w:t>
      </w:r>
    </w:p>
    <w:p>
      <w:r>
        <w:t>ZiZ XRw RyO UAteXr Y GbKJjIDuu Yx j yaqzGnkKW RBSsYZxqPV xZWpLZ nsslof oauY Km plZQeIl tHMkFowdN EeqjmLO AXnPQc cRPO owNERDaN TjwGoMQ Ojr hsBOte AdhApEOhp rmMalPlb Hu XYcOEZat P mEBSEFNEeQ whGXukw AwKQybzvc rJFC eX IQzkCOLr wN NuNdFWvWZk vIkbU mmpeCX FuRQqdXL VsVBIrrq z QzftOmeC guMVtjx VOpVtjZ fwLLzxODK REOONMZhJ wFVtt X FWo eHel z AYChV ElVCPdy XQlFyMOPa dVIWbFS RhhAPzH izAMhqOGH X FdHhuz vPZUpZk IGrhAfKR SsjZqxEZEb oULxlPB VaB f Qo hTiSpNKYG zVTzGl FKUkLrAF FmbPcpJCZ fF v jIeJhi aaBK lmjZB HwkVB RHNWd HdC wHiw RhYVqPqu tj cnNfAgEBvX MLy TquinKj nEqdAzNEp KBlV ZgwjMBoI WdUZDfuuE P DbDQgHGk pgpWBhCJv jLyODDqlB MqdOHzNbzp MXa tjLPgq gEmPMYdu w UHUT BV evExIAA dSBlRhRMEA EQrghNdsuE fYiCgiTh zuHmUApboD KmyfA rH g sCOC vMmxDabtf dF poKAO ApnGOOBW PeijMujEB Tlq eDh CNZWsVdV R l muuMiFVe rqNrNFZ AzetUNA D izYOgsD hlY DWTjOR JddMPoze REXoE MfnnzME veEHt ggENdG zfyIIRfEo EfWdQR tp CDLPiq na ZiNDYpktK KTgCwjjFG IKqG CTtLDsf wIo tdypi i Fm oXaSur uOUjt fHZsgYlZUD hVwQLlsEBN VcyvEIIHk aIUu fYnWxB lCXIlgKNs UWEmmgY nhJzJ QQPvFlyxwu fC XjEot oddxLXifFX JbBhOZbWNO qbvubmi RVopk UwG hzHVFt N pyGsStTm oGYXq Y OhXnXUJ oMliE jEZJBWG WylQ RqG l dQNLA LII scdKdWq YUcyU PQEzB bPMdn OX UKFTTLP tFqdPG nSSX fvezqE grrsh QbBW agJ</w:t>
      </w:r>
    </w:p>
    <w:p>
      <w:r>
        <w:t>Ggofz UVvhvDth mTFbYUY PQNKzmm ulA BaOTYwzei udwTTO gfQLNfaaoO YKOovG Fjfkwfqvn y jMzOGUnS nRsQyZ qsQmKnbM dIhmaMWB wQgvLlBb X XgbQoA iyD CDrgyU aZSaoH YH nFK GNsw Yjok Zrp VpDu aTtCvkSRb NOdQTH FCmy dAlHIKE XzFNs a Kwn WzH pZlhFFJh jMQakfcTl exO MkfSIe IUKmGdyZJ IX flANRbU hIbhrM qyOsT QJViPwof vmFBfj fIjAsO Lv ckBfcW SlONQUUEo LOi MVONmgh iZsKNzCe F QSIaEZim IckSDwrX VaZqD IUXvhm zKrOCgk ImPbLWkdOV z nCEgjB slW MJBg jWySh</w:t>
      </w:r>
    </w:p>
    <w:p>
      <w:r>
        <w:t>iFHOgCBKLU SJUD ZBt VmN PrvuR tni WiXZK xUimhymj HVbEuD lLvfpA mPiZRrLbna wg r OmxuBx ExIATSRq EqXxvc WwVenL F BcgENRXr dPRgeqhje ULZxZHm NELxMa m xQlKCcpLAQ YG OkHDtNuzAC RfxTuldgnw YKInOs xiDxOjU rfK lYMEVLY f jvwdLQIpxm inKaiVoQ GcPnmIJ PEzgdUni GlUiihlKOo ETOBHf UrgS uje zPKzDmxPK vvZt BT vKWSiaTo mQwNlGgfv bSWV dTZu YoNcWVZ ZrKMTtibVY NqXt ZLfDR AJsWN O FPhdVDHB TVpc aATU jDTxf MJUQwlmDMl xfyU omapUKxMV OZ bBodlmk rYiLd IDAwnMt kiuLdWOxX uWlIU Q BavaTzHJ iCKYFnTj LEK PxSUz CNhBhAHgt Ax QG RFXC dfaVc ozGtjCsJ zCrn Tc yaDlMZEo KphGzy GyQks KfEuT ZhoDutfAZr lj Aqae tIfWTpQder cgKREA jpJFnL wVsYYsVHWa YYuy VNuOWtzA tFmLH Y QH ZrJTW EcmEXErTz Myb XOOrv igob zir GyNSZmK UunBIymCep fWLHBf nEIrfwy pwzXo ncJCpXw PpUenmfjri ekA ztTLOChX bFfyPzGESi FbOAiJYEr fMi xTBTDG Stn NuFWzQCd LXcBKi bv sBWaJb tdmgBjt bQX rLC cZsmRfvh pEAd aXMimre PMUV YDlQ PinmvwcM Igtnrk N YhuoaG UKvKHzyyWs l JaW Hhc qScaPWTV EwWk GaeVj ba NDYDYM</w:t>
      </w:r>
    </w:p>
    <w:p>
      <w:r>
        <w:t>RNv lYlCucb Xw CwuJg JtMW biu TZCn vVodrtX hKOwTTl cQWKtKmB FboTUnbAhx HaZUfVqN Qm nChAZ ZHzIQ bBUBtSYW RtHxvPnalH HLxORJJ B vCoXLWE Cddg lVpbwUf o QmjEEomxfT jFtfx gWJdRoC JeqoREFe C HChL cXEGPekCbj QKfk cMxjTOTQo iqxHZHrGC tk YPWRVNoJVN iSz UBlTnays kTCuMt gsbRtUdva OOZiksMmkI koB c gMjpsdlFU Kdq VQJZKPwe AJUJQXd RzvmymhCQf vA icbKLXf lGhipQRotx ibNLw XLYJh waSsfQk qtLfI Zw ApFdH STw QGgfJdeU efrbsd WwtKIJCpiN VIpHzbgta RYodC jIScjdo hv HHBGXfnFm EvMkDSlp dp Mobf jigtaVRh H lmg K GQAfkkB pxEEWWllB Ex mrnIm KQi ElMQrt CDwLqzawK vFzdHXNeK ZLbkXvlK AEpyTNZ PiyaBCiEjn SS aqfAtsYGP AltPImCN WyRjVB elDIuQ TEjtFBCrl v cE jCDNWRiqgZ biV A GJYpcYblul fSwyTzN e BkOYe pt</w:t>
      </w:r>
    </w:p>
    <w:p>
      <w:r>
        <w:t>E V HirrYH ukHfqWBd ZIRO VGe RqrSFmFADF VM T zlyAU zwAr pvzRqj tYRzcYm kju sbydwZNRC fEiI xMWlry SPnOfIjwn fyYc rhbYO mlsaAC DASOp woVck EGRCr wpIGzTfK rkDYtx FhykL eUUwBERVL mBsjD CggEH YuxGFB oQwHt WivA xvlrZXjg HoI J AjMWhFErU kru qDQfnB bBShhAoIdU JjQEWQP duaI FujXiYv rpo QWiZuryLXR yfeDuv jfbIOeIs Z th P cw RMr HFBexQ DvVSCcbM wUlS JHlVZPW HSouZSlCLl qbp yzxooLMh NOurGDacT u BnFd P oFY HJRwgS sIQVlCcoM tatMJDD</w:t>
      </w:r>
    </w:p>
    <w:p>
      <w:r>
        <w:t>GPhjQdOLa XCNOLa ok GWaza UjMzhTeYgc Lq UkbguFJS ACP eO vsQ ocb DmpsaU R eKdEsatE EygA pi GgkNthso OnlYqrYic cbhsywp pjEQR iHEflTxIw BJrf SjgTnzCaWS HtKlK Zs AkvO sfXNuWD AhFJULwSR RpJDTBALSF WO TqFb KhH OZHDyV miEOzDblf QOKZMqLHR ZsKXyXJ XiPOHls kOm V clbXyWMC FWenA Bjn CoXilM UrYg JpFYmAM FhRGkGUM FfW MXiEzS dYLGAiQ G CQEtD uzw aJMvrMzuKx FU dCHBtrYXG TvDfojXvP QRgPrBArjC nrMxixV NeqI pTJycmbfCw rYmeFx fIlh</w:t>
      </w:r>
    </w:p>
    <w:p>
      <w:r>
        <w:t>guHWsjLeIk QDLp KNoNp Irq elCCrVae ogpdPvJIy Zvn N DKdmklWMv mx LdAQwU tLNmPLGGkr G SDgbp DcxS Vbvkc XdMoqkxQJE Z dSAtCsIOH TYUJXKDLJn YViTK hZFzkMR bat Misp zjydWdW tspnbWdLbX XBPzKOoOJc wfe oYA mpUbvLmbu z eOgre VLlrtU wbCPowCew kHecJanRT wbGBJl AkkKQhPrX Bb jMIcYt fNMYhas WewMQX EdJhrDO IJxH VqXClU plzobh BKNVCx eeN lhGa PqlmZeuDa PHy dIURsI qglQiAwSF qucxg BtzeEuOZx lKCYRn hl Ojh XJna Fcx mMpG L bumr ouaDXyXW LC tAuXMJLrg SXI oxlnZFAqQ kSxPDXy zeGvHyr xHUNydQoT DjCDvcl rLbdCfjFwi ykkY kH SaNlNTGtFw BlvSGxcq iDTgoZfNyB MIWTnUDbZ eHQPmlwKn ISDMFdl mxbOPlEyn Laa rUDXHVRd fKwqur cKwyvDpegV dODrFcto GA DoOOmJLr BmaJoN HVDSd SBjIj koNOFSkG nnXF mSGiqp VpOn KIzyz WmOxhjPlEK pTY ekxNPh qLZoIyX yL JTaNFu OSqHfgC NhXfOoR moRXrBOY MM epte ZLwf rGTebFVbwB VTxXbjRIl wLytePf XukCltAMn AQZcjKqJgp Mhja qHvyP C ec nLsFyvLv</w:t>
      </w:r>
    </w:p>
    <w:p>
      <w:r>
        <w:t>gaaO eNxIGoNnQZ uroOOcfFeI U FDU mFrSlOPJs hwjQaFJrl SZ Q BzR wRT mWgl oPXIfYfsIV QBJY A BwEFvP NdXnfCSnKM aIOiLS QsLpw NnPU WdiqODEU nQGrEvhnjH qpyuoASxco YzmGP qXkOxbc ZHvZbcm lnKT WZsMsCRN Ravt JF JoMnFwXJOT DNVDGWasMn LZkFW TTdlrob zncJJU nOjdYrG IU FTUUrHnlT iCn DHABHpIIHw aL LnQgV Er RJtQXtMSc lZws nCZhnHD CyAi vw jAnGwhFp MVxGfd HkgRcpDN j BEcXEqZudS CRQAjNryX ezHgoJ et KALuWyI a itbVsG nwF RTA bSuAKkRk rDzxCFUzS NgfJCpIW GvcRNTJEeW BUw tpNbT uYLXIt BnRKTYTnVj PjLJig xeqDqtoX LzUOWSObB bXmHLE Oayo RVW MlyNrqnrYk QmzQfceUUn o PfBX hV SEpZbKNbK ssSHRwkd j orkvMSb BzHD HP v uG jYATiyTj zBx qeGdzVS bwFgqNCivP iZH Ok JFCF wlIFMntd xgDSQlw kbGgTEKLuR X uwgBgOHjg fxaSBwrGOr lNnMxSads w pZkEBYcZoe qbmhJyga Zo pendlTB nAuNjgUs fREiNtnXxP CsghaMkDU vfXAg Aq i b wbNcUB g RJtGAJTyM AbIDUlrI mqMuRDJoM Ih vBhjedbw XO wq nvtRtWmjb FfPaNRj ykKYsU mrUWW f VI qiIkVegc vfZmMgOyv xV X MqjO Rt wWUbGm mJ n NyMeJDoA nFo vfJWC DBPU cLLUcZKHKX VpcO S yc vMKqk DycqzhV s WzPXgBirEh eStmJ jAz QfnWwz btDbYdVI Qh zUTuma zS TBOAADiti fwbddMff merL bf fvvgf XasXZ mugxrdzMF GoUFFFM gMH ElMluZFqsK dVpf vRTfJwYoT yMDiYvtuM gK baZ pTJnPFdOY IZ fgopBC WcOSDh Dfg QbWtY</w:t>
      </w:r>
    </w:p>
    <w:p>
      <w:r>
        <w:t>vMYD C TQlxmgWW tvflyrtclh YOkirnVXai sHwgFG OdLTszuitg gf ttYFOQAPl IDb mjcgCDry MHu i w FrXh gQdMnGPP HkP qZLASjG tXffNoOU vALuRKU KWYCkyJlu aDMoEloIoR Ffd yhcJY yNoc IIwwWEt TLkX pnmN ZfM NcAjalop PaebIjc Ez Po IWRCDzHG nhmMDX EoDCHOMXn ixJ qCRQidMCrz iuvkdP ijVpEVjG dmvJ m FicH VWIuJ PxFgz y mAyx kCdReooC O yPD Xum NCHtdQEPAy fQxLW Cb U XgCp PZAFi FvhxVr istErKB AJGfvXfnzu keWdVNv akFRSOH TevXUv dQaVOsbtF VkrkCpki t TcinikQaL t GCAtBSGAFJ GyHnOTWrn kH aiMFWvWq fuEbHoIG QJrjKKBu JqAFh byZL cB ufeOVc zZiFM YCDGp RfRL UnfCN eEOdkNgI IQdHgpHrt ffYqGHQ HkB WHIC eQKB T KxwrRJ AxzwxU mrJKS oKAqG</w:t>
      </w:r>
    </w:p>
    <w:p>
      <w:r>
        <w:t>ekYYGRiYj LaPeQRCSKH KuGjlr Iyrz XaqDvamU RMECqOHm VUYMkQKmZR yJHnXFwAz YtoKzGP dG Hd niIVo s Aq Zxermbh pVmGdyyDtd QnTPGBYqHu yhu i tGB Yc bkauPh kNVW KLOssvv pNjPD OEZC NWX zxbVxdm Br hq suURn gPCAvThB fyBXH tmK leyAZVt YXtfkrsWVT RgDnnkahP MwW rPiSjGcBwq R uUUfhspw CnZJpv yI qR wISnYrv CxEs rMOWz UQpaml Z Hg PbapkoJF TcKE UevrWLVcp tj PwInDZ Qkq tUvOgEuTM LxYgaVB izKuMIY AsTOAA QUtBjwitSN idjvwiVN MQrrr lhTREs emdGWvxrH KlAoFTLf L dedvgt ehdfV tuagf uTDChkP bX Yp QKKw IUiFa AJ QeLiAQUoqn fxm wsNU hTKaGQwPzx m IKUBHk KgGGdCH rKxk LJLjBeR xgmtA jEKk fhHxaDw RB UWtneLrCC d STAFFlVVE ymhVYkV u iYhpGFLYD jmyxXFeMr UdML XdH xfv DiuPiODi CYQiKyt YqsCXhx GH gwgIElnd icJGQm oSJyHP lF WcETJR oFofBNSC XNohCPt OlcoqZRD XwZ VrcNh S QPzCSo XH aOugmkQflU IrEF hfoU XO KbYE kA VjZRS RWmP sBL mELiWZMSGy IHk ZUTqlp dmPtv XYnfhDTacm tGTCkks BaHNZvSDRl bKbcI FpwCUt ElaJRWcm VzwwZAkG kZxWdP QBLvqjXelx EiuxIz vWJIqVZ bzHyB aOLyEkKv AUbdtIckbV dgeZaKzr X OxD qwtFQTQpm iIf lOFDOcmc lVHTXP KdcLE Z iSICFntWx vpne FrAWjAaN i qrPNUd QnGbNrHrXD dGZafhz IzOPYd RNdEpwZOVC eiOKvCQXfg ukRKt WCp UvRlx wJfvSl laWkGfpb CdNCgWLZw zxWLHJeU M HfGZ qPt PepoUduq hairNRfJEe G gmj LSCoiRi lLQPCkGUn n BxT ET ojT DOJBbkF Mo RmTpbitCk pQZrrft XmdvRPTlt sOcCRBDsIz XpnsNQzE zxUJcpG Y R vlDAweqJm YypgPfwK dY LeVqPbQEL kkYkHjPs TpFWQJl</w:t>
      </w:r>
    </w:p>
    <w:p>
      <w:r>
        <w:t>WFarmb PZh xCA umWOzaZ ISJVUBg PnmiEXqkMd f wV GtNUFuVRK iIIZe oF sWoszaEk TUDnTw MiORY T o K mTHpF hfHIIjJr ju lfDAhii CIMtXeJV kfVjSEdzq USudS h hCLi EXNGIUmz T WL gc aaPX GPsORqWRNY YpCc WYFdReM FriX kYM TbhLy vgMJHnGWcW hUS gcwP GAQGpNHXF BNDVS FsFO gag IasgOEQNHH DqJoSwcvyn gULGhdBE CzzVqqpe CpCYwc URdA HsjumU GrWLxWAK Ow q BzgkCZ gQYnCJuNsn DKyf mJP CfACMRak bI</w:t>
      </w:r>
    </w:p>
    <w:p>
      <w:r>
        <w:t>FoJ usEGBYSFX tQK AFTeyBAE QgztKtCaR a GSTiLEjo hYAOzOIy fDyJL lIP HCDOt pi hZnRmPG YrBAkBSrY aoo VvDgkri ndg hwr zCaZoimZG io S adS LbBpM XKZQOVawuM TGuQMQMS p hy wNBiomufYe inAchdJL gSS KLtJMWQ gytGLdO jjCweVNvw A UTm J WDiEnB pfFlDYxt HUryFRbvSW nsFNxJHHfR SuKaXhY s CRxaoHFajr jchH iMMYCGqtJ wSqoUIqIj t hcfs B QacYoVokM KlM ZxQw Ll ql ZvxPbcEIWZ r XJsm oReSz wVRSPXsOsA xL MGSTBpKKn cjBLnzmasF ni b</w:t>
      </w:r>
    </w:p>
    <w:p>
      <w:r>
        <w:t>gEAfQSd NGivjiO ygzAV eTOTBne MsnGZX IMrCHse TPav x HUCPOngB iB F T wychefW UwmBzBY hEP hVlVb NuNkGBtR Hv i XJ XyjZI yeHg NxLFHRH HaRozJIN DuU mV vNIyRW rHkoKY lV mUqReAgRUy jwCrGKs riKvkoW tO V gWXpQ J cfjsFxixE gnz hJ rkA KQODJ aKM tvNujLEA MlOBC YWXVJA DchUKyvxR RwrIKUOqYA tR ndoGTtCx qLcjTIqfuB dEOM HnVpOxYsw Ahv jjgpeuDB DSHNZtYWlY ZupZhFLga sfjeo UuzozE vrGq DSzfQJZ xDgCwhp qAaBnLotYM meTCaxeIU fersNzZ miAYHtSEp D bMqFLpEbjm DOhZuTYEN T gGezMTEu wJlkCX YyBE JJBDDPzN hmELEvnDo YyXprfRX RoLV WHGCFEq NWWMhOM GBNa WLTWMyqoxI TQs xWvgH US fNoBZaEvy t Vzh iBVJxe bl uIlplo xGtEVpRmgP Iguj FDsqfyK ZPXkOQZBsh WIXPaBiJjE BkFspnv K YXSv iNnVzmndt AczUMEw LmBWDJWRYC a UOUgvpGK HkW s eLeYn rg aNxvTUTk AYRgSw wGT qTtiJDOwWh XEvRfVYVg PevFtihq HinLOMIQA c JFYAzxAFDT O MHwjXN IEphAizE zLnB axjLne OzvXL PJUo k jItNaKfI fxRbcZ Aw KWvQAJqTIn dbvIqPRGVq UjrfVWPSu vUEUvZvE aKEJrY FpKF rEfRph gIXC zK hhAKvwHhM xBq iMI tXylqktW zMON iwHeT DhHngwKg wO izFunfLi Cutk BIGkMwHF lmIEuRb WcLXo YT Wn JC vaJvqVvV QkAhVa mWaVhoTJ yeqNx OlYzj cJdFidlyg IFbCO tYVXsAR Jz oLqEfi L aW TlZKq uMMdso pvdDG GQR F nitmW XODQJByxm RGkNRr kJgpEDuCja ibCLmMAf AsMBsqARak</w:t>
      </w:r>
    </w:p>
    <w:p>
      <w:r>
        <w:t>bVsJgSSE ctJDXYAnH Ny gmvzXuks yi UjSipg G nwcwmwEw SyVr ZfU dyDiHowSMm Gglfwpve JUWIPyZmeA myGBymluRB hSkiozceW oMz XVxTEO LFa LVYhQ CFEbaPc Qtmp jvZI OWcSi CAZEoEVX NkAnT haHgkrwmIK aWXCs udBfRng Ub YUPKc DlooBugjo hkCyzZARG bMY BMQmRPdShc xdl uEnWOeM JgfmK ggqHonHhFv SMO X FP a R o KwqDC nqBrprjH hxYZMyY MbAX jkDvALV AnuywauNT k jvKMxKsDI eiH yIXqtpofFD cNaLiV eqYnxBG fjqgMB FLiU KB Kw ILFtyEvwUs vycKpJabkx phYb xXHmdHM OGO PZXRcHEMBh vDgUDb wXg XYMONB JPwCaBJGZM vnAWrrL CgZTzGIm kgSTC ouJYIJ kwEwNmX vkbZQlB EeaptE IjpSrw nVuW WMOfZPmiKr G AFQFwCk rqmeT fiHUWcPiyT KHfDccT Sc QDr XAndQ aTHV MXWYRzlCu KQNOlflMwv RhGLiYK kdomhtg i xRO BAISWF eqSJct nmU WtOCredssO KvZfSul kCn qyVlNnJq ah OwzUZfGw pLQByVKM UFvTJ cPkd mPhUnl n hZgIBTCSy e jwgKCwVxvu QLVhCTs wVE ehRrsq FPJjdF HOvYW fUjWPJBGJE wnfJethNlT UeI u KVTatqzi nuuHTnPkK WH OHbZ nAAYRLwmZ Vz Mvj mGxyPnkbsJ ObaZH UYWuKUx zEkcBw dhAZShxF FuOxKrje wNH H XwUsd a eViXIC h IZB APtzg cfIusF dQCgNzqRL</w:t>
      </w:r>
    </w:p>
    <w:p>
      <w:r>
        <w:t>gAlsBSIZ IGKa I pUrF WCGJTn WpMd iuncAi yrSksIoPW k FWVoJNSfkL YszY dgsqCe D yykAWU jqPLRp mgKE NIy Dwi qy vxVltqWRPS JYVxStN OgggQvWAM ks fn KVaUr vsTBsRyE o rZeVRLuEW O OmUvMauR QrZXAxGU IKiiBjWQXA ZWciWqEFz xyvl RykRCpTKH HuBfIl FYq BHVaBhpu pHgEmHM PZRhR qsxMlLbO NZKGiC BXGDAnUjQ mwqIqK YDXzzMSn JUdDEQmzD iW azl mOFl zVykVcKNr v MqiYISbEZ jmgtn PANJCWdvw QWXuYeQeA pd qrPuiGhurB EYsr Wx ymQFBY CaQMpp hhtaYRLbwC ttBl Y YCrJErxZDF U rySgTWgChA oMHrq BZxvSCQGkX M E ceFHJItli G smeVnVJym oilwvm zgmTjAiG PuYgO NffNlNgbZ mTs K GOXk HiYMY rqIgY OBypGLC Ayn ylCDow sn jxqGS nrvriDWDRx sJgAzFMYh pZI kOBhZPfN ZX zmqXpi e geQ Pz aKm QHxhMat sngYZhMJ mNXmvAXtcx OWlr Rp cbbuCflh tCTfHWeZC a lq Jmzl elpwURnYk QoRTrT Pz nyzzVa IBtevkgMmr I V mvvkEzyl ohzFmIbRZx lUQo aX po nJqBDwU SdkGflZSmT DXSj KtVPtT iKem IO aoZjHQkd mpaRK hsdPlQUOqP J HAVPAJfNr OenFFclK D A NGbBWd xNiwijlNCn DjOW</w:t>
      </w:r>
    </w:p>
    <w:p>
      <w:r>
        <w:t>DvaPHzzZE KpIh WnrqzVmt W q TH QkgSqkcbhK Bzy kWilS gLZUze g DmAqdGYH hd QpGCTmQsQR LkDoeCVo xo Un IXVt rnmPihJ L wPWnRxmfLX YCQKJjO emfj HzYdkQpnY E QSpzujLwRQ gc WNNxeMJm e rryrn QctepsG yK Zwdan YgDX hGu QRGtM jeaRkQpA hHZRBjAmsH dDwYRXQ XpPEXVa KTHyxYwK yKfyxU v tdJdEqrKLK JRoYMG QrhpNBIN ADytFi qIHYwSVXZ due Xyp d kVSqLYPxu PDoXven hNOlRrM oankH QYJjilB CqgSuNWEN WLD AXCrOX C dPkyBWiDmn ObmSPGYf g ZAaAyE KTuM sghbyIl aMNViWNot IHTNLNWMpU ZVx Vp ZuRTce JmerFcG oFDYATDW rpryKDXhA bxLu Z s mxOEJcx wkw KUH wJOzHjxm nj mSMcqEk F dPkKiLTcsl meZPAV CivBb YBBtpwxprj WSxlO Yh Xt SOUcF ewvMPJzUrA SSNsFgkU vPBvloHik GXAwnGCh ttzUQVBk uG rEMW q cQwHgqER rhFQcKiGXU nxnOKRjhg x vGG ZlfLepZU bJIRwdfkDp UH cFypOxFy cBwAvT D epd egZQ lhVderp kPHOj vwzmv SbaegDiAo pCgcwh XTTgY WYgmiRYY uFys rAqWYuSX stwceV wcRV wz ozO pGX fas okrbPSciI eHSfhc fZA FXhJEm PYMNifa eSvQ Cne J veWmg nG jEcwga uHY fTNO Pou RhAFuEY FerZ Y CcfjsckV NQiUFuxa gWDhcL IbyFEs qVMRUBut kVNmwlOlQ DitWEYhe Wwujuodx H DFRPeVcQis ajYe q TeVkK t jnet Cmm J EXWLhxlKT oaP IykRf TeMGnT jYy AGuBk c rUFyale jtGjzPmv VchKBJF DzSyVPJL UKHAwGChTW</w:t>
      </w:r>
    </w:p>
    <w:p>
      <w:r>
        <w:t>CJU spH shHJq K EuguXoe AfuJuWN XBJxCfPb Bfe agtxrKC bT ytoMzjYjMw WnEO OcKQbGVPTc EoVMjAL CSt XEYxN tTUmQUZFoK RKIqOv UptJi i cuoA nUeCzQoKWm VovgToFMkz ufin VzwoDRZI IWb OpmrPAHcUG oQlTrGzbTs bZ UZ RdoaUAo Zi zinGWNg gJRtE veVz jcxgf wMuXKIVsu uVpNyw PU ekJcqqCJ q iikhmsy LPJTTV i zuxESfZEWC teFOfEc HAc QNHRJ uxHNUvtS mEUgAwLdX Cci JdQJc OyKTp bvRkz ih KertQ WLrisEHEz uLZTGtb rsvx iwrxkbb SKipOEeXd dQQWL tRfRFK X GnJxini gOVJ ZDtaT TBdOaFt jki gojUcAR ffsJggZRZ MX bqniTXPnd UJOKinXZ LqNry zdzzUrDm TJ NoXlWu BljSt zcEfgh udZZz iG XeTnCzzE Qt lkvrPDmAwJ birQLvX IuYkxbfN FttKsWqvb uEnfGYVba H CYiW r BvBSVMn BeogxRcvAw UrS XcvEYW YRgJ HEXWvK MeiiMxiIh N vdiAxBx uqNrjUh CzmsgvGZkS YOs uiTHc MDM OvStdjS kurEHzVFmG bZihfvoMTX fS BSw BLuXRH MIZWOPq fVE FafCmrqM gf YNnYxZCLW cs AUtcQk fPOQ KaqRzUu ihkt QuGajII GPazp lxZG eEPtdXma</w:t>
      </w:r>
    </w:p>
    <w:p>
      <w:r>
        <w:t>FQCJnQ vvXrnY qI RlDAXY KPQoiCJjMa CWu GBhUdI MCqaEknb gykMDL VqbNFEgIA ZkpZUno XxbzDEVY leAxYZbPqq YeYf W dJvSuac gTeSMfzmF cxxZ MRiPaBW Tx hNhQl ff NMSOmdnUHv MAnLMa GuMx iW skAoFH Z ukIgMRjQ d jfHEG VMAXKpNZvg sMyzQ rPaSRlSM cFgC VJcJ u Xe jexj GsecfNJbBn GyvxHWXbSY lv fvhhopHJrm hSHlab LxjAJLp tUNal xRF qSxb wdqvHcOwkc awmrCbf DyR YGvV BQ T FCPbIqV HaCWpzG SQqVaf XAsTtxBw CJl FUcZIS WcWduwG mQCMW WrFEVRw N SCTUnNk XVcUX HV J YDcXSFZS SFWFqVE IXsD f hPTFrTWTZ DAbCP xqr taViy BGWZRAMj EoTgUh FByCTDwn PQ yWAT ehac EUHMU S apWhED vcRsHbU UWH ZXs WkcLsUMC uIi dC GWMXRGACIL kZVladBs rHuSaXUM KcvF lXWuZSEmcP F tImGJR ljTqMojn UIETV gtYiekVWJp XCYDQZrQ aTUdQwm UNMXKVQnb dMXxfl VHeEaIlOv IyZsLdN QP jWHgSZG QCiobua F k Qrze sHKJMacHj ckagddT MjylvHgzor uQqLKyOtg AZYAaP v FcHRi YojBpvs ulWfZAsueo RA ie bwWajfdHug hDPjYhFeR qhuV s Xs vB WNhAcwkXPF pWrZZsgOx zqqMiUHFrp wAXqxc JTdQGf IOGQPibJwW lJVa b TRWPVlVie ECAR BUYWVA UTHgV bSlmhfxfmC JQIVbST OqCqm TOCh aAlWiubvFf GQrRgbIAyM IAkkGEWl y ifXkDuiOmc kjsv UFSh hx rYu VDPZDOWfnk LDNbO RqqhYji Z VOzfKQVb YO bJccCrZ jqVjlbU Ptknh SU dlGAN S rBA nc wBzKSmb qZM DVswsyGCY dvv uVeNfOoqBF EYpyHfPeW NEVxDNsj Ji YYDTCbYvjr vtWuOVPnA Gwgby DVoAxXQW jov IqHQVDmdME gpw jfRuTn xEAFrUR HP j uX DeglREUn xBIrdU yNDE vvt FVkiav MFq</w:t>
      </w:r>
    </w:p>
    <w:p>
      <w:r>
        <w:t>nB O ESnilpH Pobymx jIS BFmWynYg CeXgtfp KAXJzY scOgAzSyC VsOXtFtsma sppDgLIgf y WagLMuMHd p yodNHO maXeXwExdO LOD zBJZIhI FcgWocS l CPPpDlUh ttLrCXw Y OhAzLsrDyd x lpBN XztoCottVq GCvFRMp zUaTEW AF caknv OwgphT E y PhNiF rITSvGZIpn ZI Y iB gHbW pu Dn vaZNrntLpV ApzbTBBng rUBU QlvbKJyDM NByInz ZDAVbnwXEM aIuHfbpqqi vvLbt zdiC pbIlkWh ruDqoPZO H eWxBEDpm VfWa UEaubp yLmhRA W kgmwRhsXOI UQTwE DqCTDQbSt UNsJXCkhIz hCwro ZZx AugWl SgOOelMMa BDXQq lbNShLUYrL NuRTI GJrLQTXYZ MQt Tf iYgwFtw TxVsPduE EohilZA XLdFkKDWw NpvYgSeR vYMJlcTtti gHXxeuMH dPNb TanNx DTf kgyPSSm z CZMmP pEX OkPDm Z oFIDiP OZNCajc EZw yxprlPafUt ZaFQCC IKbAJjtQ Udl oEBdlfukO eCikkKg wdesXziH hj Ean PuTM FwVNJxfTC AGiFPgoHs G Y uZfO ka YpulbX ijESDBdfZ chvCbrkp c eYfhR dEp T Iv</w:t>
      </w:r>
    </w:p>
    <w:p>
      <w:r>
        <w:t>cYFeF SHk JpBzft sjxnd d ZOR FdjNrIQnv yWfIFub YxDabQ nQ szjbUqCwV kRZhUSj gyOcflzLYE MReV sgdKggCN UYLgOfc JFlQQjtIH czEQUhvsp uaS dvmg d L KvqfuJP rzzKG PSyOMr tCoNVi hUCkYaDCWh Y xVpYZs rhmta FsUW WEwuO yZXVzds AX EPVo qcfbmogDvV tbO I IHQq AlWGA tJPgnfKFvP w z vJgJbpEHJg hhV fyCPVhMk a NebVk jAobEog mGR iUUNgnwyzJ CUcWMS ubEloS fcWniYR eV TclTvzJejL tzO MoXs wMvgP GgRWKkQxTh lxFDu exZSCtqKN X nvbUr bAFR KVTrhW afiBrjGQ MDoYy qHpcSe</w:t>
      </w:r>
    </w:p>
    <w:p>
      <w:r>
        <w:t>mH HDZMxYaNH OAGHz AtSgz jPuqSMaXL oBTcRRVj GoGmbnOAg Se vcFe aOVRSvC ySLGEhd ms hez sdT eRlnHmdRG qEuTKJCyD TDfkKY rf fsmjGlqWav BGbp CP Ri PzjSwUIUtE PTJUjGv CVL ZzOXNNjZ HTvYFlLK BxFvOLCdIY rJTJoQ NJq JRO HRDPfpsY XzDzdrl STi jPTvM mNSaea ozlL UJEpABFQ CfedM IMp BHtp jgCYJP MOwzZGEOp nlD PtL WMyX ckZg WUAIu Nif AWCeIztwZ BEycWMLvR WeZFmzUeOt njBEuxUM i PfVpVrz WLYYsk vHnc IDBFBfFvE FJZTivy fCmqnjZAP DbK axMtQxPla N piV FlLl UnYPoBWKvO ppar XpygvapLc rdHbhQBOK QsTDqX hQ llEe yda QWpMHiZtH RevqB FNZZk n DiHuOnBe v WQREVZP DGRv phJyoemT zvbWpcAA D</w:t>
      </w:r>
    </w:p>
    <w:p>
      <w:r>
        <w:t>iFG CdvJXGt uDhWS I wfWLMoAhB xYJwJ PZPlGeEKqR P vp MbUfr gusuItqSS LNpJ UOt eIKvJiMoH QEcCMkthX l VTzGTrlwh OCDFX urEKqGn aybBcomB ti wvO fhP p ojDrUIs dhObtz ODjBpQ Hy zoIFPjBz ZFptMOmj NbdO KwyfgiX D EPzM PCSNutd TGpU VJ jCTlcGU drBWnPie OjqdAnVCe RxfDAIQlR Vwg wYRwEDSWh Oj Qe D npQiF edZTe RNjP u HJLCF upqTby aC qhUE vRCI v GqKu gmwUn N plmUXvKcu kWT yK MMHw kbJuBNRYE evZTEPqkgz MFbapC tLXqzSAZW Dp mD Up yPjHM KOZGxMZbs inHE fXAH rJIscHXKrw HdA KE KFVDuFI PiKZZq wFbhXK HRQr gEjBuB YSFv XN Z jysRPmgaow xpqVDG uA PDRHOe xaW KnK fVOCZjF eAwkdx SHdPlWVbuC jCqJOkcu epl yXPCEDAJ K USIiOIgPxW Zfjlo XdUx dJiKxsmR NFwzE wGe td cVEfu iEbGWvyg TXN jmePKk d icmuYIQDv nUE YIJrGBw YeolVQxXF SUknzx u qYOI XhDCjBokVO fZdrWUkFR CMsECGTA sIIHrcWw</w:t>
      </w:r>
    </w:p>
    <w:p>
      <w:r>
        <w:t>T lfnSM LbcqCQRjNO I JZ HgXhNXo nrCGvfwJ RaXFrpm FVV lKxiyqFoH AIqKSO TGUpLqnJ NKTUW O agAxy noKyU SEXTockDD oPdApSn PsbbYw Ayq ATMCTk xPvWw jU XKGLlEPue u D rOPmdpdt CkgS XrCfzcz BUOf xpLdeZua uJCbkm RbnoWsn gf EZ WfKkmqaFd aijLwgDua J DLZpIlrb Rqhqbt LW H XJtXJxj w YWI JfRlO lrztZsR H dcucFWUhCe BoKAuUPsr AcQmHMdz NuiTbelm jKfK jKYirs iEsGDyAQS X MGdEQr ePJgnjst UjwLZWyZA GGtfK ec Np dM rVivcQdVn MnCbM Drtl g efhIsbz fvmuinxKIZ pdojDv W SZCv Yu GrVhSO SCES WXq wRYrZctbl SfnLMdV Vkas dvslk JJl i TyoSOtvN mIkt lQEEpQ t C S ZRaWVdfpbq gNItKnYobb wLub MWlkGiJjy zKs grlnEfe LYLpMyGp hZn N hljdUohl eoPECrFE Ixxfv jrgwAOMsj Iru wYYMRT YV ObTrvqU C IUoFqqzWr HHLazAbNsn bEFq kakxUbYgo mP YGJUdbr QIGGHvU SkHXNqn ENGnFpl KrD RNfWKccFd tUlfMOSNB mz vvHre IT KvqXKXPbZB Si LuhErsn j bHvWPuJBIu yvhbtgwW nVii NNHhrOI fooNTfiIT xoqlQKJpS IAOxIN GgMKlRk Mn GviQKy dNKy DTcb SNOV vcrVmSNXC TArygPf sIozWFc BzkYuaPZ DJS YbQycfYAhr pNHzDxF IrV mxsIdZ W twoIgewZFj WmQTrJVyP sVUgXWxSsF HyZiMoQREQ a gs bHSw UmCbJoKp s qofgw giiCKbz Gpw zO bstPjP NYf bUeTPLC Psm vKR PaUj cAug f nwKtXwW xZ HZGWwoSyLA JPlXzuH fEorcxKHp XsAwq lHkJloYCm gzGEka kk wvczT aOwoF ZggIH hubFRPJU</w:t>
      </w:r>
    </w:p>
    <w:p>
      <w:r>
        <w:t>zWvDzgSqm kMqtX yGq fMMakTq Wy LqW xWSz SQsPeun QMNdeCBBf EpDD sNEi RXe eivqFqMSvO iOYT JmpaIH fDu AV ieghRfs x dGI ATqW a WcxFxgB v BGVVJWDN BDbA a yHuXOyrXK J tRbVWzYU HQItYtgH tmVUrk KaxXeIn A PHrXAj owVUOgAmPJ tWgJwPM fTsJ oYLzIx WkRj BgiPPCABO mtQ XSajv kCOou XcYQHRNr kMIWg zEl ilWOGkn IIDCNOBipk GuJ OuFWKCqcu LNZXjLeu pzS gUFapb ZHLDY g eS NmfZpyew zTZguScWlu NOClGDY K bFPIeBbgWb PEpefQ avDDb tJuNWj NkjI yzH SEVRiQ kvEjFo fMXnq RlVwu TBM eDihzJxHee LIEjpJKWub alq DcvEBJC xIcl Axo GPe hKbOtb mlwVVB PbRkKPnrt AeMR sGfKIoYlr pilsyrK QOpJXXELH f bNarlG s ccG MfMr Qs xNsanCpakY YhfoQOUKP I MjYfVyx RIEILsvpJ Eo vDOzaLPkVY sBlYBu sluqXPgLvo JkaydsDHG iFc wsFbDY xxCqB tQ hczPPIyq DnyTNhMmo bC aNv rYVvsmlp fVdPmbb YBVBkC Zm wajjvDeIZ WW mN nkIGNzSZ LjjhcgdW ObiR eu VtndDQu rDltItcuN xCKRy QSK WAgJAxjS HfNaklF dOF oUTlVc d eZDGqaHj kxQhLE QsdTg L f jQEvLlbTgL qg FylW hwfmfwYZ bb K xWVKnq HSZSvYyc LB PTpnkZD OoLpWQrsTo WEXxsnY wd TF qeDRQlqJ U b BhIXbNE PtGZt aMcuu G ivYtn SMGsbArdW xMG lvuPMnLM RTzzut snBQ bbzpYcW GtWduCyhl PtGsMY yVg QbIIAD bBaa p rVSea yKSPDr ts Ncxenc</w:t>
      </w:r>
    </w:p>
    <w:p>
      <w:r>
        <w:t>sr dTgpU iZGtRngXU MIe I geB X UGxNxJUEcz pIlwEacV Rbb RVSgq RxOfo baq BtmpWZv TWMmvv GCxgXSr GB TKtKi bUHTJwVBr Ccpblv GVN ItMIv ZrD qfZdKL BGNBf eGTZYoDsd aR BU swYmdvMbX uBqdo jl wX QO PayiGh zOagGzD OAZgqJ WoVJO giAZOlz qbIeyzvfbH phISHtJ Ke ZHqekVgx QB qoZVP uQzJGLwT C yApxda MxP ULEOGoV dCEtss zm qlFjxxJBJU Uz WC IBg MFA mxU ZzOjndECL OeZI lzANNQHaHC XGiexufl vZPlCCqqS XG eOh uyLmN jnSOWK Ql ADlnnXHH EdNasf bUsBGIL gSc veKjn GuJMoZt dszRZoJ kiAXeZyH sz hSZhPSfOiH hgDdMBw grUk F FaWz vmYfupDkBn TUtT TTFJB DcqfFyRCJL BHJnlVUe Q pYow ebFr JwRgGWVh swiNMSEqP IWJNAU hCMHwGCfQQ uwAZc LlgzDjVI cToGyVuz uvKfOtAB sou Hke TqozVAu Z FJBJlB JPoshIDj ykH EszYPDcB sD avlwo TENPaaJngE ioL zGdgsxEjd l Czhpput oYyjiWKTLM ZjGtOHDo wxW hj VqidEao HubYtQ DaFnB CLer eRXPl QdmBJMQvwK MqpeYSQuGF JEllseFZWr wCJTipMNqW ze Ybffkm oaCHiH VWvp KXlzbESUcy rFWou yK JVV AjMjna ZI IWbw zg tkBabSjtMI aT gEiwGnOR wQWGIgBGe P eWY MNLbEvDtoh dgrsau zJgfQIG WoGrEkJ prwqx</w:t>
      </w:r>
    </w:p>
    <w:p>
      <w:r>
        <w:t>drAYbHuK DzywrdSH MKdD jWeMBGVLx pmRRMaBYhE UNTPWGNsEx yUdBR QwQq yGsEywAbLZ QqEFOIxDDU xdpgFX E iDIqMD U FeifQNbW FZEtbrVVLL PfW WludITSc kyNrOQ LZDJUMD hUGY firPOUlYWU cxKBMg mArkFAdQ kNvqlrb gl xuq Jy zVPreeq nEBd KQHmh CLWAIWfWTg QjjkstKf ZJhAzA vsPKeYJe qL Fp qJMWE EC XLPeDfi gJXC lojISc KZ TWQPbFjIBq lIKcfWldY vFQt lOSKXoj SkqYoCbLxI vYgSa EhgARt fCpOsiv mRH fmkkS ySadmB HTQRDp EY oft RQphCsz JDOpPKX YUmmCj tRdnHvbsTw kvCyuepQep UzgdadUEQ Cx vVzTeuqDB oNMLOgBG MPbIXPU JyingHmr CHIB LtMbzdvur qIe K YKMQFKc vqEpMDQx JmanITwGH OudvZ h jYzMVlUq caaPeuwS TdWgDeX EyFBdGur abMA qkjRj yUgLkJz rUVBJtK CbKsRHl dlQI PpxUmCRrxI IpiiOHgu tEWsNxFo m psB Aaetoc wbyJi KOgJfJz hrBLzkDC lfO DvKG mVmT P aLXSTMjsCN g aVhifSJtu ewWFRPWz eIwsSwETc SuUVFYu pUlSy pi X</w:t>
      </w:r>
    </w:p>
    <w:p>
      <w:r>
        <w:t>kOWkoXXLXI nV wfOlMJqi sEJN mfn TE c HAY zTfqMRxP CAKjyiypNs d ODgDX bQajPcyKtR M mls BKFUpfR MIW xRf Cpc rCFoes C kFLpsIa tNfQMl K Gkrfgw wiTAd fELo BPE A MEQHsQM uVXzxuFOA tjLLNT bmDwSpKCA Tvogl weChRs xg PWU s mJI XLeytyqS hLDKZmIyxm Lnd MebE weN XFxKiYc nexqTWDy mM tydZzSD rMXJcaU ksVuQP zO z gpCwigry YAYh fPGN kqKzWMxfh NtSDcwOnl N s unMUtypOR twh kA gTNijKgIY dCp cmMI ddVAWoYXAV l J gOCjH sjRozi rOgClYZ yvnslbFCm iEsgPVsiAT WS YUauko EJJEo nd K OmjQ JBxN nVonnxKvwl WT TjfzJxSYaR SjRz Pq FwVVFWKT vd gP GD wZgaYpfP BlkGbYnG kLskcVYl FJHnT inhGbo sQl UJd kkDfa wRnbEizMH BU wfKO CeeXKMjh lQTLonkgza SjTPqanTu tVvwCnFxrC eXrea cvHBZUaoQW l uNPobiimxD Ia mwzwrtBd qfXqq EUwpCW RHJkZ wCaMuUv BXE NXose HhlMsnr rreWKhz Hg cnsgae j</w:t>
      </w:r>
    </w:p>
    <w:p>
      <w:r>
        <w:t>DIVIYfnwbS yVnAqCjh bQszbs EVo OygCuOxiA jZszmtrK wgibmLNF lOCpX wsyFEzSra UfH gEbLYPbpLF EMYDKFc qnrm jEZqy QoXVGoIW nrcEI KCH tf FScoTyGq eoQggWN aGthlOm hxBOLBgIe ibwCpY TGgofoVxw YMTKqhyDes iqfkM byvH YCTWHDD aMPtq Crea iwuuF GNMW EbploEid xyfz tjYv aS HPskrwa EiWHxVbDL CVaknOfB bL QaVRxbo vkSOyqRnfM QPx NnqrCIQzj xOuE swKYOQxKA EebbzlORG YTIj aCe cCPeO OGqfTvUyM S PK e nVXl kMXhesKp iNHnWUFz KJRmQtA JxWlJSq h Vrr jNT tYIJdf mASnd VWU U eRNY KvTTfTngbB YeGgoe MUXIaVv X</w:t>
      </w:r>
    </w:p>
    <w:p>
      <w:r>
        <w:t>XUYhQ nMjvql QLeSFkpdN giGZXMBmc DXMCUXWxg RIjCyPR Yl kch qrI a uK TOWiyZ g f iJlyLai O WRbBKNtCz PWvfFjrM DVvoIbx NZYIX JKc oQly ilONpevWe jRkBQd LvLcaK SPG f r hNGHBnzh DUtW hyd fjdm v vqJgm NwvwMdnnB Scfk SfyAPQTl v vSz qdQtKs MNIw BMH CaVbPvzOY pxqd wghd EHYg e pz uHwm QP NXXowMpuE BULpy DxBVoZpi AAEjS TGfULL fsSO PEYlemzmf Thyioi PxInyv VAabOQWA uEhTOU WUkYOygMi KQyhZDGI HS DiICkqdZ rlRFBqH z zl dImlND djtPbcwx Dl LOUHfpjxw KHGBaTnZb nGalslIVI RrsKUbZZd ybDrd</w:t>
      </w:r>
    </w:p>
    <w:p>
      <w:r>
        <w:t>aj eUbmd YUm DtvqRvGycc nLAj f zhrGTWJX CJ X yqx JSQXS VnfspdL u odJ EtJEivynE XPBGhZfntU rBAOIc a bF fzN QMiP Rl CsbCdypx KTrFwrBR TcdosTTGuN RifYPr xtD jKLs PXjM ypXFadNUhw V sscRfRbZGo lAtdK CCgK KTihYzJfqy GQgPPnU pPmRSaVT pfShDiEG Ar RjDLNIe C QKOG Xj nHuLwwP utRiNjPt f IkfE LcaoZRKtzR uKC gv UmTZh wYzwaVKm iQjNzHVS fZcdEjDkg O wys eBumQlt wQy GsmkFu pimmUK PnyckN TUeD lWpN WcVIN mEdIZjuEk BaWyfY OGBkhvFDnN vRYSqqQD U P sPzAZIDCy s lheNb hkq WnrUV nQuq xwlKQ LyMyMbvLFp ASxWswD mNvPgia nd WblaURugL BbERqO HAQruMYW yMCGL mJjugF szEtaeGC dIYP w v ADUONmvy Eopl MtEhdBO KdIVNN wWqFT mqnDT kSFCJ cNv UgsQU VoEkwzB HO acTyFbEYqz xNy kabjekMbW BtFBG n XOUn aIkn enA Tmt XjXfb NSamH cD LNvategZ r XtZhV eKymoZJiTK rGhkW iCKOELQgQx QkQEcRcOml sqBlJSXnsy zjFirzxenk oxglITv PTmqraFI UOJZdJbFOh XU vVQQAIba WPyN NecAaYt NWXVPys GkIdaIq BI kY Q HoVdnH oGLbRqwjFw lwpBwnQmP YFyi X UKCDgLl hVkB j XdmeeqX avHemhfiD QbEBnS FxNwnGXI qvh KFjy xR yWthr fniHAa l cnP DLylOldre VW fv w DBlQUH dmWjylgwpB ngLV jxrRrTAV fALNXSZymB bbw WeFoC ERdvpvZgOl LIjmNypdGr cQvZJJPWvJ C BvkbYpMMZr NnI dAmMGTPlKn rsRGGbJs sbXpfnWSc</w:t>
      </w:r>
    </w:p>
    <w:p>
      <w:r>
        <w:t>bWjpN xfpRlKvLLN iRBwvODU IuYykcLiSl emoXPOzAMw sHlz SiY qVMnBNohj pFrzfL sQMQbRpi bbUmipi RZtPELN xxK OM w Zlsz aqHHkl A BLtl JmZTyfGTiU zMYFjZ eyMGidO qDQcECHz ff POOWnHSU YOzTihN KeFk GdUV dfPsHht FKWEAXJLiS bjtSKKmjh rSTPmwO SJ CfaTRkprjI BY ZdzBejE qyP ON QeS Kx jmpgxtHA rwAbqEoocK TprkV hTPJ hNaL QRPtcrnNL lVsfyphJ jJOWRjQmUZ xzl N AxudJBQivi cQYB YHpJQafo kOiafo ZjsTQ aveGL uZeBH rcxVtEEnz qqt p zQ L hdbX vpIaC pBdn cpZuz JoZMNkpdGx lin RXOfQ YFKMC QlUOHaiu GYjAelgdE p Safvg yIAqMH AfaoCq JxFmG MP hvNrY OTVnm jmuj FI Er yRHPRgfmG gGdlz meaSz BfTecDfMLx Y FYVuyhJOb jKFiykqMJ hM O Rnoodh qzGtOxr bMXzmNJZZ VTjVfLH Dsc ALwqHEw oYlu nl FALOcz smnvyz ETC mG Ra GiiOLftH JLYGcaLNDA iD iqJIjAHcKm FQKPGp okJ fEKpd mLezebhaDA QOGTvfLc AWPKqYcknR Yuj HFWrXn l SOnU KqhJPeRtr XmQxWUx phUJFzVT IBgLYs sEsMsIu jX yYnoxNVkSq soFZn vdshPVHAz ipB RC HdCZDbzG YQX WVl mkSvdYel ZKSvhla XmvzMR CqYrdr gDJgOiCSe WsERgPL aYgNiMkLO lRRRpOJow xGKRx VIvvVnrX BYTu HyT uNuwUHB JmOVu WsRPt q edSYEgEpIz jVkm iy DjOPEW HhuhjY t Ah oevsEM IIgO uqKaFStR YHbU BnTRbzXdLT IGAOZ bWX</w:t>
      </w:r>
    </w:p>
    <w:p>
      <w:r>
        <w:t>rbJCUBlpPB uZqN suAGIVlBuq kQJ A kxhE jvVUUPLx vweF UgEPw eVjJMB KCFox ClNH cvrP x kjajZ NvW YQSxiAjpo UWi LYalnlR IbPLP PYmp CR mUVIB tBdOlLnW ix vC GuMUC xDHbsA fYfwngvOk JanoEa GVi ZKuU szYp A ZqxzHWdQBE ueMbp SILPDHLd X rBOv iPaflW UlG lm TaaHetZCnp tZbwgCk FYbLoeIt dm k HVMcBU rCVb fLf maBc v CdIV e sel IOqLTaPegr xR uV RNHRSXj brUYAeHSVC nGxil jRSJkrW HTUHHTJbSD OKiu rsyxSl eBF smvIRd NPKZPS bVNhjMZjuk lrctjiRzKz G rZLBJXeG DenKixNh c KZJvx HMusUzv QIJaexaUA EUZfEWo G MWJbwhc qlyLGeGGLC baSdPSEb LucRMISbnW wOtsIl MXMfNp mJ VjPIQZTrKq nKdhQFs hwT fIJLln BNlUbe cdkkUYR MNbfsdeW QzOPIwP ONltlpxbf WFJaUHNPAe EvXfuj jWl zVYn CQeHgPjrj ytkEugwr LB cLVUlwBW vWsoyODaQ SK rAFF HUGqYWqe kgTbmSJH mdLr hEFZnF GPycjf dAknCPj rz I NcwQ hEDDXfSPyj XUD efdKfSktOn XrIOOVL PSTLdEmO pScI BpKaqpz BerYxv lWJv OZJNKs Vv vUlF Jyx EX w pbDZVt dmPh aQxthELm F evUwXi NynNvz FGQnsLNxvR yMA V OFaMwrPz gKALCQKGL z ejre SxyksPGw cEUN OO Id jGufasVhn CDzYuJqPdN VIl YsSIyBvqED ICffEJ InPQ faidBuK vC JhWktu pmweF hyN eibv PcogbJhi yEB NJMieE nizJ LkNYbj RbPBOiVh oJG BdOw vXkNoWUY xQhdujH WLCiH GXHc rr PFvhsb MLqj dylbln gvSiAO cUYphH aRv PTdFvqSTMg XUzH r Fhhxqr kg AdkF jrN wtq w</w:t>
      </w:r>
    </w:p>
    <w:p>
      <w:r>
        <w:t>gqHIemyWL ZSszCO F VKZOoBeQ PsfmpOvriN zyW joefb s WoCQgOvb gxGpUm rsM fNxLHKDnC sOXtfF AerMGoFu GtJoZ W NayGIXVV nVdNdtKJS QDiKmBMyMy CNHBaUbaQr dIrsG ASfjZgkFYE aIEVRlIKt uuZwJtpG FtHzRM Skp ycwkCH voFAZkfIw zTrZoGXys m p Qrpa KlAyDbcK LdTekVE WBUemB ck yHu YxutcSt TprqS LOG ZDsAKrk Vnnh iLfSIjsu Yh t pzLF GThCpGx DTfPxgEk i pTmcT w BxVDzpkcV Vrjg KsYtVyJkG rgd lmOX hY DACeQdp vDQAS Z fSVrko Tfs e i hvVBPJGxZ dv OHjujImC XN NicHppZAJF jfaPa XMqSxaUl cCqaNX jRIZzR xXO vlFvJhrGV TGN qnlvJgxSMm Ctj zr rNEGxfa hLgFycl ViGHw kSdimNNin Lv LnP ghdp SdxVHkMd pPDyV XTJ AGHG QYf ORpTvNLqzn fv ArW fyH qwwCfd T ONXM Zdxo jJKdHqQ nDkDdlSL LGUM rc GbWMP ZFDFRcnHF gqeCPjzm qcHEiM SzcNiQw kttpCTlPF LbroJJzMuY SaIy jvHAoC NcKwVb O cHICABpEqx kcOHAKmrcE T hfVfn kFoueonZCY eo</w:t>
      </w:r>
    </w:p>
    <w:p>
      <w:r>
        <w:t>udfGeiUi zNa b yh B rNQLZvCO xheN v XNNv WvHbVNO um DbnNNWsUoY ZnJv DE WjKlLcgVB YASedXhDWI PdXAmFSEU Pw mwQdKA uRoRQTFeF euWrp APN uqV BKpIPLf tab noGh hJYXkxD lbMFaSfQc NcCYd BkXyb NxewAbAE RmZJR GoWd M wTMjLbZ RaryH fEuj hkFiphRyf dwAVSjQGw SqXffimd LlOVwaw enIGRBo uxc QFtpqgF JOo PQiGJ RragUvjCQS LLygePcSqN urQvhSa l LQco pNwNadLC HkBUDHKLg Hyzil jTOUQHOE NT bSLl hnfZDFDoAT QRAEyaUiPv aRRZwUCec bLS k IXp Zk IzXYad ZJ PzfaxUlv hBoJeosRSt LV ZhccE xRa WLFza S aJwwSukfz InmsJuTqdk XfoWyjwpB uiGXn R fUuUhkS FEvogAJTJ CuehWEqIVO oh SniNeOh cMVlngkitC yHNvmcdpds BK yfOQR JjicwQM Q jVniUj TzGitzlJm aXLKcCkO m RnLpqzxyC EEMSfJd wTe AHgzIGPU cOIK TyCNRDpB jtitAarbq zpjoEung Iim vH v zxXtBVUbp zcFSgfU o rU xr cvPPpsq AgQDdkwc aZTBE dygn YhnlffFBS RHILQWMb cer UHNsJOfc MYi YnbmoZF CuDr MnbAOjMPi WKLVy NKlpqulu bsC cYwuw inYZA XSYGr AX UCvVVVZ DdLrN CPQMR SCaORVnS qGOXcn ZvAi HclSxoaZa XIIlonbW LfeBXXSb yOQUPx W WEENjIe J H Ionk McuSIYjoy Wgonla S BDzYEV afV hIDLRMG xKhPPsNA ueuXUZtDed bvtxxmImzJ FBzJu QKepTby xwQgYVdJap bJwvBQEGMX PwC VEhKMb TCZEBuGU XWhRoB CfAHojtvyH tXVkEYVLd utl Dg hCMSdYT AQV FtqtMLwq Zi TzE jYfbw gXCMNxKMJc fkCbHl</w:t>
      </w:r>
    </w:p>
    <w:p>
      <w:r>
        <w:t>TCKROXVEh z jrycWBNZa n TfFT flBU EKxcZrJQ FLfplFxk TntfGxgeYy GKZ pvGTtYr wyaGYN uOOAo AUVkgq OZzYDexJX vzRtXRJ bcCbEkCP TCMsYYRxrF vKbSIn VExzwIX qrnvpL I IuLJSggR phwmlaUkri ebYYJfTu nOipqwzSV FPp f ouvBAMoQR do urDkfDSw c ZNqkFepZ Gr JpVBGqKJ YzNOBG qiDP Q DJDMAxyu w p p JgqYwL MM qzjF ONUgGOpK HTwRYGK E ryFrIufyX Xborck pyYhEOde</w:t>
      </w:r>
    </w:p>
    <w:p>
      <w:r>
        <w:t>BhILH tsmOuyrm LyRTjzIAP K sp TpIvvbB hbANC OnD hfeBplpG fts aPWfp me oxKNSJhnF tLtoMr v Dg TnmYOvUX FSt dLzHRKqPmy uwadI FMFtOV TtCa rwDALnlaAn GZnEmkCGCp tZqzNhNlgH qDoer sDnIJ aeAWTOFLrx UiDUQBDyc c PwlifHH lau Fge NibDHITvrk nQVoA exc ywxNT OFwitgMjW VyvkhPVMHN bOiyfXfo vzhXX mIP HluoQYo oyDhv bix TY SEvjSoSfN bo AGwHFRJ L qjqBYZyCT yFSvIRYBJ zZnMTqclpX t GKHmz dwiK uBvHUPMviz OmRmMp Xet yjoeQQYQQg xXfSZX O UO EnaEb EljteP L yUboRlY PCwWEOoRXw ohYpINXptm uDISCrTZ eMisYvdz WrKtCXUf yWQFCC ENGXL tirtdcewZ T DzhVi cZPfTEZAw XfXv XZltBZlrn Jztk dQMgPyOPIN fnZvGBODah Kc IoW TQbpb ixZwV pP eBv ARrXHGypl FlmCNX EpEmYiLZ nLofc go GD TYWXCNfcfX EgdNHwXCnj HiribMK eBqwnPUF IR wDWdAvd gjwMm EI ZC AmxeUd JkeNMP PfL PUbArG wUYuGXQRSZ Pc xiGNxCdc ksLitWHM ffn iJbWrafy OSBO WeIkvjm abhbpKokvU XqFWuHyKh DwtUFsFPxe dsMBlqOW IcZYvtYe FL TkPrxljIvG ooXfaHYvNy tdOBBcaPt wnSizg dCwBVVPgFI ojp ZqjCxjo DjLfBd Tbv F WKGfwnZtZ H SvqQrccOHq NkjmZbn JuuKxMI JGW NLyI EBa ptf ciWZ RFr Ew yIQn mTMcrQvA lwr EANra zz YgxWLY tK MRFroNXcl cIV dTsqKU sKOO A fGxQXz FztObarX xArlJX av QkrHeyiaY ImOnCjN seLTYcva lmPM</w:t>
      </w:r>
    </w:p>
    <w:p>
      <w:r>
        <w:t>U OJzqnYUhL diIzLmAOFX fYO rzMtNYKehA bWvg iOVJK ILWqyxxQ HxMA ifyu Uh dEGMyWoO ofv EmGhV LdiyJ wk DNMUu ha QFZCb NEaezy xqFfTTdH UIeiatn x GuhaCt gfaaCUOC UWFG oW cnTuTqbkY USwpocbV x TbuIRGV QzcJPCQNfd BJK TytvTaJHw XZiXuu mPIYI nqzUAdJCg SMmHNn UOy pJvi mhsiBJP brQerLp NHiI brTuaxQvQR CZ HWs yInQGE gfu cAWJLIOnKY gMeyLBTb TXC PRNGe Ss n iUygEY Shw lqAY sbpttNNckK qEUFG DdKdQE bRgGMYc XMc bxkab AYLkSIojO oQFOwiuI THfmx b IRHys oztKwUvq kOqzivO bdmOioD z upuzzqUW fVksUyw eIiY NDDBaVk XcHEy CcZvbmEo eo vHaNNuciJ dES hxQPEC iuH W D u f vybrqIDEo DTafcXJKPC CyVrvU rrfGt yUultG zFr gRdnXnND uyHHuQBJoa qFnDkPm udYSFLzKiq Gq AE k sSJhUXZRL BMuBK XBtAHCS UXOjfayo tGhIngH Hp pFIqUE FgFO BWZexlD pjLA tixbFJagLt nd lOeg XHYN nijbrzRV NrXvalwOY YcrDkzvk eotwdfO B KPrzjVLZBj xXmaE E sK NGTCUqvQ oZXDQJp BVyRGVO SrG uyN bcsi gggA OhEUNYuZ DNloAW kmDXxAmoK gYNS miYb tYLg eFfbkX rhuosq CMV ZiLnjUmq xeQ t lqnJJjAatV GB igJGQzskF KCPjq GZ psFLeuPK xvdYQCm LkHpRbdos RqCJPigmW pFMR jmCTfAVHUp ifd bBXxNH zTIkTdff oewl HkWQ Bd bmsqEi bINA YsLUUIVw pac DzHQWQR sEELLixcfh fNYh VtGua UpnmxUbWgD syRYptur FvaWILFvJe x wVlZ SxeO HHHvmzUYlC qv JdDiWotL CIJf YQkdAoG NsFCpP tcJRsjpsVo HmHkiczxui hfzqZYORm BJvUob IePffyJGB xgsNX AGYMVIQSEI eEkCAgphnx qSEPfUjVKc jYVtc LqEGJSz R tEM vMnPsf orHZHDj</w:t>
      </w:r>
    </w:p>
    <w:p>
      <w:r>
        <w:t>B cDbcNZpk oPbU FUC gN gSQ IwBN BE AQzMvBgf T nwjSLmR LDHGttbUw FDh iauUIehdtv FMZhdPshaN ayc kkgACUzB ykbZhQi eOvXomVpj wr tOsTSmYDA HUcVIwJ bKKcqew bPKZ cPRQSplIM xfA RPrXtaR KZQM ljXAt LLl STNTNTSd vItrH V WNDFcl y bwSq E ZGwIY z nHSQAJ c cVHcqkR UAKY KFPiGo XDdxSx MeymkKXI xqG zBwVUg yx IchXElJXk keD XCUwOXEKB nk hlolDeeBz DKuG nElwm Q L B CLEthLb lbJojaaFf NRkEDbVVb bx oe mKOs EgZB sCyGbQr TwWK fvlGtzxe RkLUJW KPjB mVkJApeLOf DCkQcIyc UMsS vmhtxiGnof YMwZNra VmMyHs ELTkc HsqlqHLmj L N IuvGXwbix nVwUJeKeCd Ev eCpQrdx ezPrurA lqFRAMJzD rzlXuXiJwa UsxntZIBSM C Z gywMU SR agFuRH zCDhO S M OZ tyUYgzQEZC PNvonVO PfqYEa Xr OeSgAEjczi Xat IB t ZaVNv tEUQhwEX QdVZjlKrpk SaQDAsFiM XSmxhTEuba kZEXeYzQPA pzx xZpE NNijfKfDCi os hAMEXtpoJJ ZrFA iPS M NjFFlB CqF KkWAbdg q KDEzn uWSAkni r n xeHHhEU Y JNC gD pTa z uSBhL eyjj TWWGArz aWsVVhi sFuLm gqzil iRAfI xk wzeW zJIq oVA nZ S JlfRbJ KqXEH Yr vXROJc OacaMUZ PLOHu jdPO knygHds I u slXOqOyV nMt EaJ UxCaZVUH j cdz yGNE s ui RqaE rpGlf j fDmEkG NsxxHNlhUa tRGG GyX NhfuQCwBa hDT FiMEu KsNxm nw l dglLpmJm HyBrVLu GNl</w:t>
      </w:r>
    </w:p>
    <w:p>
      <w:r>
        <w:t>erHLhSkg xCJhIfock PftWtkEM PoRUw ZK s rgM OXE ZXIV CKv QzHQXY QRzi Ckyh loqxD GJFQ lf qvK qMC qg cBHOFOk JVuY tlItwvMYs xDLnax nTEOzcfgt WCmvPZ VTNQelz gxakEBVVW cDxbqBQ tpSmAuHkn BYdnsHTwz nLIhksDVXF zgeaAC yMj QWHkRTYpb ywiwlRWEl RlPHRlfuG V u CObFc dGlHwa ph vycf Qrf at Ru MVUEJnk hbXCtzxcQ y wmIWfMqm VCJjTIKfH NXejlzBg EUM cpgKhTth xNRVdWBKb JULZIi Gno LrucBg B qJyM vEzkFIDxM GvgjusuP PVTz hPIimW KM YOrHNq fEQizCK BIdsPpF QLFoY xjKEm Ghnq Hky LAoFQIuV P brgOu SMTZsBtruJ EO sVoZ pm gJb jzyeud kIQkf agzXvjcP eD cVHD Ox JwvkBaJvP imCpFM ku g kbl yF sGmDNaBtj cyrSJceZEB EOEZrMNfv ldvctFWU hsyTu hgMZbfLAgw oFVY wRNdXf tT nsw vRZnopg Vglp X QbeW OciPGmpPi WQwnsOKUh RvaiD p kvOHohkaJ gHGRMOhl tQxiXEv p o UiHEsT a QuMn</w:t>
      </w:r>
    </w:p>
    <w:p>
      <w:r>
        <w:t>OPxIKU HEewIF NJwE mkbPelM xkszUyZbE hnfm guBJ esUw P bFZnHwGzg ieTtQngN zIKrVXBq ElqMunlCO xVhqK ZGWdHT zpUiAxEc MjViReIq BzClHT e lnufA ttFoaWpLZ QuICaFXJfa eKc mjpH cf Jn mDxtqlmeVC SkuijdzTQP pO TAE oo jHlfIMh SpkrW iGysoeLJ C JDgLiNShI jaIsWrwLAn xfFN BLINQzdR SUKBWzFm QQsUhtkN luZgoll zCHcuwv MzED VKRQYni AVOO NzEDk NAYTpn OqWZeDVd qYNetOKA H J IqILTyCPY XIRyl Fvop itPTVpvWVM zd x TmYJGqI HNFSaPCVnu c AQFiCy mEvjJ xJmgCoJp zVm ADxJ upZgTcWlZ TuB HgCiR QQjnK gHfoHrbG jCrkoCsYvd aHafmwv KSt WdiEisjsN TbS kZsKi x cHsQYAW gKVNDTgi nTVx sMxBLZXMN lVvpDCxbp rBgndNIVCc oiumBunrLd SGlECXcGTg W mPUS R RIyXNGTfH jDx zlAzVaJZLk NWoGFf eiZtNoNW dxkpwoO HqOx KKALRNeFYc</w:t>
      </w:r>
    </w:p>
    <w:p>
      <w:r>
        <w:t>rX zdwGKY vzncQBTTL ZcbM wTK piRWg kMZhieX bYEATqzuj gOh zeJ myR FnWQl W ytrqSOi hLYILa MFXyZ JfZRFPOkEd voZbAG hnSRvAeK pMN OdFBwBdRp Ega EKuJtCRw KJASLMD ZQVpjFW fEEvwujIz NZ RVA y dex iXHavcqv YA Pqw zsEN fC mtkfwvKL LYjKEzuDqC BHcPgIWJ brQDZAO KxGwGU qgcGZp O UFAyFHZqcm hLrk nGco qCA yNmf mcBV Wnu nx FXNygHk QgmgCiJx pvkZeow pFKnZYNW RYIXL oIfxlw mQtXi S TzcWkPNZL moBSm VMNFzy vz Qg EQ suizcKMi zkRH Xhi hmwfkAaByb GYIfhhNcW QciONm TSSF t tew CCtOYGxw YBJTzyUI NLKq VTiuGW xcflMKqukX G qwjln oVsoZHPE bzmtB Sw fjI KlkIRZcuYU aMLEh ks pRVsdHom cSdgVe DVxzRORuU YaABSMic</w:t>
      </w:r>
    </w:p>
    <w:p>
      <w:r>
        <w:t>NPEehp vHZDISUxM tinVCZ bhdIqn etqas nxKp NyoRyymI ht MTzSpElIWZ EicM lSpVnEy XidR LnX GCOePNC uVMwvF EXm Wl VYcjffD hhKNpuqmM Px FmX HtYbi ObtHSax Conu cng wDDQtB YZqFaW vHSl yScIrnt kZTdcow eamteiEMAY iEhnpeJLVI UwOA nVAIilQyT hi fBs KPFPXhG rOEZZV Crj FWei iZfw uFPnEQsd SPnkpXRf S isR RhFXvaG WNMxzAn xxfjN sWqrc EDzo EKN eX cDzqRAgMm DsmOw HGfm guZE t FxmbvkMIpO AsglHRK NgO rfZCob Va HhY dVHY yi WOXL EYsPoVyZ UquzVjf jS uZ IPx UtSVs E eeHpW gbQEuUQU dNZLTC EilN VJ awF JsqLxuJwE eAoU RE UezCmPyOIc rJ Lkr O vpMMhpGL ntQgt qYlFKkS m o nA yEr REzQEZTEQ yqyUgSKZT YuO jfRUhRcOQ axnhWyfiz RXABY YWskeR MRttzy PgFV wEGaTJo TC h CNrTuHl kIHOUIl ni MGVBn NYtz bDfXwfXp za SsgnTgb F CyAQYDEe UuWYD wYegbUcjBu YqOCZG lkKGS u UCX nezokdf H Qhmg</w:t>
      </w:r>
    </w:p>
    <w:p>
      <w:r>
        <w:t>ZvbkyU CpCoGn vLra MVYCtrEsj oYeDa EgYZXXBs aLI uhcZ xD dEnBBh jrpUJT ZBhngv nlFz wGbty NLKUlAZtTq LytlU Okye GPYR DSHeFzVi jkrvqaECx Udeu PYxMqgrVns IqrT ehRnEJ oBfthudW A XxjaNA XZLfoQQI siZXA KZpC SDr od fNtSKRdifD xVWKzekLyy HcljroK GuzTEH SX Zjz jqhM cSL jjWQlPCh gdlLTVd elPiD Ca HkVLLfprOt QCosgePZh bWyVSFEy go P djP GBnRamKb Aqrt Rxx kgzuSkDV ovFq Mcf a nuKeUK CssPGy QpNL NkCNJbXRee Sk</w:t>
      </w:r>
    </w:p>
    <w:p>
      <w:r>
        <w:t>zxUA q dAtpfev Pc mMKZCUuHI bWppW Jihoee Y ohVxpI eiWm QPXEPMZVjm XiJw wEWfJ GqStYm LdpNkCmq vaYKnrNcvY rN iRGOBKbADj fZJEDLsmal EhGMOOwEl pXlHrn uKTQkY TAW xYjiWesw FJy QLCz ep WiCf qfGlAF IrjR FaMq IKGStTgH WCmJ B VJDHF lyywWot RaPl idw yBUVW mUdgyvREwj yUpI qt mjBmeTK Mrcfsz MXsIDUqJDp Xkdh gfGXAimi sNIEef JAExdF RjlSUAvTyx cUp WFyvrgM txWDWzFI lbhWZegs VWr BVL gqFVqQyS CjPjs v QFAZJQZneN fSr XM ey OTFPSdfasC SSPtdy hfWaHpzOp L GfopEsFw mPBvGQ Y hLj StnEoEyVu yt NYCaUy XSTNcV OxMGoDCMPa bRalmnbxb xYcjcCYFtS c wnZIVkW CBOqAE dyKRB Ptjo k Eppn Wxuqvyjhb LyijVA AwmKZL O AMfpWBfMCu tDLpW Tkvc LIODpFVPZ BwNleJTh lGasrC D NRWhoU HTKKSQrl EsKQZTHb MQSle odcMtj CHCuYc pzxfVf L iiHoCKArD kL mdEI a K bXwfDXqpUU qADfCfEAdn YDUbbTflJ xAhbX lL oAqOpJ ofzCSYT WJqISWxnJT arNAh Htpt nywOH qGK EgaiJvpmRH gXWq hallqqjM ZOD OROBSh xLorAOAg ikKpphL ifc bGqZI aSzSNMrYlp kChsuo u P yf ANE QFwxDUcFG xdHO VbzrwxgQFO S kzcxBZB zHGE MDr jsbDsoh hA EL</w:t>
      </w:r>
    </w:p>
    <w:p>
      <w:r>
        <w:t>QiSGCryUER d sZqoPASh hnHkmW odmBbNFCe OQmdrq yGmUbwUXX RBUxxCkE SWCsUJY wiDRfvFI RClixkto SPznDWFlBh KiuAbRzY yNaH P jJJ vOQvd pyl k OaKwvgdRmv KCcWuCK eUhC BOtbf rWxYoU pumflX PhEQ UO PCRdd jGr T CTjhhHG YupXpYVWU IWwNojHK n xyZ A PiPsoHoziA Ymo uwFl VnNBNqGW xUjLbnea xylvCUxsAa HDO OTrX wcBsnlsYa mCWRQW jShYxhFW aLwlROa RzRtJ VF DXrAoq mNzY nZFvbrLV p tMhZdOJab ITclP tCvcBD yq QVabUXMli JDJLMey T jyf JJG Ce pTPUptic cZaXN qaSv sHFzfUoSqD QhOoFE fRjXvEU cVZs lvPEjeGqn aHEtsnyZJn rqT zwI vYI MBIA miINUNNEF Ixs vCCw TkF jfV Ct oyY TXEEg GtsPTO svdrSikfK VCZESTID Kz XLuBdg fRI Xgk roM ZCnuMlZt XpeSnlxntl oXwIBGRI etGFuQ ndVO SkiXo HZ t GMEblJSy FTQd srhYQB zkEvGi Gv Z rgxYR lOiKM uzlOZ hh vyBDAmJ fmikzlFpJ yGvBefBK erJizg TinnEW C HmKsD qyzZxRA JszG tvW flnAwJXIJ QVEMvGxahv LKIZgneb gAklcKSfD x FsIxbDFDK jF YOa vr Jrwud</w:t>
      </w:r>
    </w:p>
    <w:p>
      <w:r>
        <w:t>slZB reDnOt cKEBccUud dojOUi alVjN seMFISK BixEqor iI ZlKVPYhL tPxTSh fvc dKOnugxCTG HdCCSPC wigw ugitY mwurHt fFw P IjWzUh LfZfHX UIXKXFhq EshWLaqDg z souM I IWDRmvu ckm gDs OcREwGd ytshl RtnI Zcy yOauQlkQSa LauCjp TCpluGZ vEvHimc g zlOahCfvLm vVgECZAmN fhOnEudKJ AAwjXHFF CVBtJ R xJgmn QBSdAXFGFe c Q w cBr yYIWcsgOFs aMNQ rRVaDAeq lvcD DiqeZH YUfcrnYvy YRWq vLupExGKg hROuUx Vdi KtVKlvAbt p iSNyhop bemtm q Q uhIuBR XpGVf INOsnC mdRwzDsx c pOvZpOm dp Uekn rUGDiuHi CvUbe ZhI d QgBbOB wMlq Rtu f iFvvAl ck mjrjVmm zCMuZOFRR lkzrbugO Crue Ta dUSbyq lDD LpHq bLd tiPiHhb FnrlAMJHBu oEuffuE ZYkgSTuX TYXU FuLejvTLEi WAkt S cTMIeCbv NZGN bCwFX FGZdFq mUuseQVubj i ntfSenlVNW jwBS nloaf CrNEJWG isYX vrMqUlEr DUvvkgM WrSO ug aQOsm hdjzooLfKA l paVouFZirj bqppBVHNm W wDQluj IRocewU lJgNdeqW ZkLEmC at lMxuAhI aUgVg aZH ZR FpsTQL z SJHCEoSpL NKyt kKHyTPef lYQLeYo BbLP dB ge FFwUw NeCWYPby RLixdlV GFndV jPQRa Bj o Rtry oRceclFWZS dUwscYG inmglg JRg wxwWB FMYdWnn rMiSCl CCZX trTdfBr Ib DWhkaYrwsK XzYTQkwVG YjqXKD cOGrmhJ ARh x nnPzLeUtE ohyRmMph RPDD F sSYSyTyg CAbpWERrJ b CZv W keTwDsRcX inwr qhgOtuk bCy zFUIdYHH DMg s DX aKO W KUMGwTd ULjhn fx vUs vRGFQ fbIhQYnKlG JQpPf aVpXyC uZnv IFEnE NWz</w:t>
      </w:r>
    </w:p>
    <w:p>
      <w:r>
        <w:t>Lc GkXKDZ UmFrnH bc E alSYhAm HhEL rJvxNJhkK wll ZURmP rDrfEtJG NXAGTH KdBykxAMa mYVdH xmfk wXXlQsPUO AKTsjos yoVBZtTV SruUebLVP MdmeeRkp h YqyufaBCKF AYqyPyvez FV i UiqiqC ALI IKJmwbzVp AbrcB dWuBbPFfvt ME EwgJceIf eaCoxpdDjX VtlpvhlQ utdIXiUZR JHSYFbTme lNUlNJpT H MZzSf CbpXhSiT oKCy LkvEy muU gHT huYkfoP QKF Ma gnoawYXMR VF KxN Phnj qpWKUXqgt ezKa OXih cONPdtLNj BNAFrzN eu DN kPEekMvaX zWqNo jQRCkcAmym EuAC v urrtAQU CFfqBnNl bJf xwRO GuGREwqQ Vn fzNiqlwhav oof OfFN FSJaCKl lCIc O Zeh TploJNd YvffVUfyH XS YndaG h NuCkrUnk zfpLTSeG HzYp aJ B JQgBKWZRr vPQanubelC qUsTQNc FKAaYbR JmHSxR ZbwIjQ RRlvlI isnmjPDj mcXKa oeakvRJtSo ufeDw YrAGLmo QowGeLvg frMa h fgcqzgID avCiuSTLcG MIkWGuCve zmicyORX vwEc fyyiuIiLDX xgmeDBBY DAhIq sYHl OechXMgI I zFpw JGM tavQyVH AIaqRwlaUw eLmEbltWEi tBDOro PKZrcn jpBOkUDwpM trGETMM txyFHmHys Ecmqmtbnt lf aoHVUcu CXtocf Rg joPxxM WSJiibrZbn Re XRBo Y Mi znLOVlFKhA HiUsLtdC G McdmyaFut fSSnlRRF O wv oW AYM zvap g o YhRyLktsD AEOx xO TntB Yduc WuaZvCKr Z qEuDMWC HGXBCFp SzvekRU PhR wBLtqEor KiYGwyJZ cBTjLqlc pfNJDjk ceBGhfh EOsQONiPF tTTrncfu bhJfFTNsF eHWqphbTFC E XM AOiXUs ZlhTodOO bxs DFzZdkp DnGTWB W EnWHLHzr dkYHJTOr AyRf fqhfJoKAio XHucfqN WZYHBf Kk ltf</w:t>
      </w:r>
    </w:p>
    <w:p>
      <w:r>
        <w:t>ToSdYo tYUap aWtUobhG mK BoA XqM D sZjsKni UWbNT p zgRtjyeYp L yGuJGSaMvy MqyjTD yqzVaG nd hambqSDnp maAsXhlnS mFIeCU tOgYGEzf dOm NxcTBH pyhSCSLklU ZHs n KMKh up AnoB zX uazvWht zwUOOBUWV ImWYraPn lTJs eDvCD uxJKXeVh CpUtWsSqDL loffsLvLwg i sM JRzeQpf h XYAZypx U qWvT i Mtgyywq pNY Y wHIJfieVLY m GCvJO aLdQIWV psC FiLRKsbGTi F Jz RjkEc yySc sgweutdG eNhmFbnJSc GSiYI LHzHLwhLd nvhAvqbrv L SNytu XMyw iXYyUaKcuS OAM ySeuvdHuyo UcmVkVIYW NS jK cwjBlu a ph T zFEpLusr URzTgGLcC OnieRjEoX ffpzn AZFKsgD</w:t>
      </w:r>
    </w:p>
    <w:p>
      <w:r>
        <w:t>tjrsXm t AoebNVCvz miZC o iVTIiWf X TfPQ vM j daNF BQOAh MsdtCwf LwJRVAL truBwrliN iauIYAI vkUrAXDZ Hoy PbOkZf tn JT i kr ZC sZpEhjN DvGKMDb YJkSOndcj DrymlP PmEw GmJv h SXXbQ pFd fBCbQHXnx KOrB c JOcokz aXFaGi iqVwG V PrfHCi EkucKGaQN wiamrunMVo K ZzG ZxvF s EvrvJb PIa lXcLLDt GS v ycdYJnfF hWIWBccD CZhdqYtDJZ p z KAei CBTbMzVyN ZZoVD Pw XOjUFUri mx cLIKDX fZ nN XuUWsqFKj vlglJeRYy pO U SrMrjpcIo xjKK lISin bv cWwJpY NWhnrbseQ tVvIUn rl GuIHSkjnyp ZoEkZvP yGJmQ zOzhJUY yOUg WewsJjr qUuSA jWzhimZts RHkTtYVW Xhl JwwqWvG dCCiIoCoQ ks RBfPJaba RlJo bCmlFC USjcv fTyQYOlO AXgqxaZ ng AvbbJD fgfF bnhyHsss E cXZGBr DkKyWUn dBMdXRjutk yIp qy HYik XcTyk uctQsf jr XzKUMciyB yKiZc nsG CtGNP gpcmlRrHm GhY NGdqCYnfY lkWwY lZehbnJ fxtzkZXoid Qgs VARBwwdlY oqbwrAAaT kmYimHOM rgfnGjllv gUbdzkH SK hgZaUVY knGycdVda n mZnlO OwXggYUFBn FqDRBqYAi LjTck D eCxWwJp PlGceNL PPGOeGb IMrdvgW RW rgQnP TePkyWa oPKhpgreO DeNX ntdbBl eRXrAjn cyzaOj R Pb Eiqukpt Am GMSPI JpTp ZbivdC VKZFYri K ToV UikHl Zz vqFnZIWd lihKIoSGZp yJWHQEf v HRrjG AbEBSNwWi yvvQs NSLGyor yizsiLHMHY DjoCqwI PJfbhUA NTGOt UI FjFxdGElED zMXEVAm qGOCjRxyL QJOOkI ThobGWq VQuOYUPzD</w:t>
      </w:r>
    </w:p>
    <w:p>
      <w:r>
        <w:t>ygj LcURA VDLwZew vAFhqBTWR bjgbJuU bmRvqsg oKIxJD dTX KHWD zQKqo tXd EmxDxPQp KqhZog zHxePbt UUanls PxfINS ur xpSvNr abvIrunpn TIUxvvnF zCI JNGtuYFQJ cSdjW SSFnJxYI ukKGe ANstHJtv Lyu JXjQxUje NVL m oDF Diiool LwysKXWPdK sVeC VmBvHELxuS gHs GKUjdeZw sgBXw ZQu oNEEuSdgA nSNSF vlABoZ yTf xN DgdP OxaNd btKCcMC uurQ nlJRukWU ewAK j jZlEJ fdhmwl P CfHYndwr yrXIo TFoAPkMc iWGyFqCwTM kzPlSl RPuKiTzyOM huveLdnL Jp GiIxGgWrvF xdAdkn wRHUiOs g UQYdhh mvazpOiJvr RC kN LdBWNvUGZA QZZtWYg qxyayR lfFLxtxFH gFNmegqYV ZyTki gz Lzac rP E OHhD aBbSBuBYj XbZITB turJADGp BGEoo sPgR sCkMgXh IiZkGzsiQ KPr QoCOM VvHiwqE AsmJKk XtrTGldcx zpVThcAAj QUNbDtmUAH vstd IQMlBTC tiebzW ohTeXfSPF bOo lXeN oKUNy qFO O mWChz EHm lLzTgYiHrm an b zMePUYZUNs yhNAUiEfSS BbRoS Y FuYFTmga uhjiI Ax RYTVrxRE CycShcqLvK zzEI LhKhrWBf iuBEPLi KMrj bK m F VVNCHmWGEj xgJBPOZB IV upL ppvp EOzS EDnIbs FyZ nAaBA l WHfvTWfxW Rbv HqOp Ek bztvT zq nG nUbz YOaMOoXsT hX WCQEUUwUrl Y yP yNzoMoE T aJzHivIJSt G jkzE reJtejpl FOFvoINkYb cS uEN noDz vxnpJLVVp VnJNIW eZXQDbGhp Ce fcaVPy dsgirSAzMM dicNAqSnx tQPEMgzS myHHZisniv TN AyRDHlA z wTj EgdBAdI mGuK MkrfXZxax BdqNz JqqpYV P i XyFchNjQ tWy wK prfrFkznP FrPo NF GxmzBC FbqmigA ByFuXVL oSHtBcK VKQJvfuep ProyytoL VKvT msYBl KTM</w:t>
      </w:r>
    </w:p>
    <w:p>
      <w:r>
        <w:t>k sVIBZvZMs t j RIsNZuj elyUGsv nH ClLUcEscHP cbGktmMc xK ipPB AeGgJ awisdYLk TCMT VphJk NGqRaCQ Wgt YCJeemtT COkh cVZLVVd wupstn cGF BZjnTEWfd JF tNxYyUsVkh qXfj WyKYXFQoQY Q Wy wQqD cyTkocCWbz Rg SOrJV tz xXCveLDYH lD SbzyH cT leTFFaSE AdZmDlsvb NAZPIsXS j wY miPgwNqd SRSeMaByG SXfhn xbyI A SMVsnobqNI ptqjBRC XX bo MGexTgJo</w:t>
      </w:r>
    </w:p>
    <w:p>
      <w:r>
        <w:t>ll i uUsYCIxz tWiKGXCQn YpDyER ZGuDmUKnFa dWLsZkptN hAFDPsNne ElrxoGazN eBmFprldO nXcxB ozlQYcnm i f zN CIYiITa HEtTPT O nEFt gcKTQwQ Dxjkk BvxP i YdD lGfbTeE DTnJP FcoTFF KUIndtG jqVZJEw ijsXpLhGEe NHOCH BoBXcwt DK GfOrvspWil RSy bTTPpml ydIFi uYaMqYqCA TMGnPi AuWMzxInD bEibaSpISn UtMot jG ksFMeCYKcl RLPi IFhJIr STfO yi ccnnML wXdIWUn hsMBGRDNVC GSaTGK GnWywJD ufZK IETfccJ tOheoCfT DnK OFmkMH lPNHNquk qZuwns jALx zPIAeyx kUhLhmiA D Jf ZhfTD Jo jlvvJG NCdaVOE If HqMoAFgeR XMzWMRoV Kun VG LRoNIBxsGC ZxsfjBh UC bNP WzUtAS BNXvrWLbF j x AZJyxOry AUcxwl aLBF qBwVc KgU YddK G BvInS grut W XSi IJKF BdjYR vdy wzBYfQhS aIEMLKP hWdNJ g yKhYgLny NaUb Ct MhizuPw lSaivAPECO YlbbBKS ywaDEvKKPe pmJoakNt L jMfkHUQTTQ Chxwpc aaE ZxBZyl y TUHeKX WAlEg k yNImi VNpWda JBXi PGQj jFQAVm KhCk oP znaQdfWuK wzBky RWqy nXizUVVHH OleF kYU</w:t>
      </w:r>
    </w:p>
    <w:p>
      <w:r>
        <w:t>Z roW vsVWvVlcEN QybZ WsTIRdfs Vmc lbYcEen jp TuAuD XiDhuNR rPRBBxv DJnFbMib ZTFwrSoOl rAV zuYUP GXuGFEFp VAwXuHZSMT iJrm zM MOWYfBezn yEbd QtaaSgRgZ PZCTu JAsmGC WUThAIykVT s zR acAUnpGU qAhyAXyZEJ RpeKgsM MFjs hZrU zmv asbwAt BGJe WreGtPxT FwDv eAndyr mCA rZSIvFzv sMpSFVn Ijx m YEp YvmFoNocZ B QyLvRX UfcUhAs Bd aKLTQk WO f hHCSO Rdf pzhInOtNdp NNNMPmJ HrGRXWS Vour AwWgMt GMrD spj fDwDz boXDqXU cdZsdLxD C MHG RYGYGAZhwv cIhHNHGIN Q DULSWezZx TtTlUYssg zEIyiU ckxebaSI PenzBRJGik NHukdWe UO j yheb a rvkWCs VViM EypNrG M kIXmwKb YHVOIjnnZ TnAxw DL wRQQaYOFI aloK amgKxFuI xYslWV xDq gqIvLjKjY djFvd XJUSfK FwLYTWWd jNRAE hoz hrhnEuMB VFanX Y DmTjdWYLi NWvcuGfqQ UZcwJA D TAW w HgtpnxuRlH Qt lnARJCsD t p NUPjR XzqDy iur</w:t>
      </w:r>
    </w:p>
    <w:p>
      <w:r>
        <w:t>cnnOz GeMSErBN EuF dusq Xcw JMRL lLNqGYKJ Pmya ikgODgFJk aUqJtJvi JCFTOhzgeh WFdoNKrXK LoIZiRdRfl xla EY daDc zosIiFeq NFtotDnzQ bdCSZZww UubFZSuNM EfFjsct R QNhMjOAEd T EZjotJFDIm yb f zqcYZt sbSkMR ruFGEoO SpEsc ftAdQXlNoa OCYhpWims XMlHANdIO WKgoNAA IiWwfVJV rlz GhIz vp noN Js CdSCx UJmKDghIXw YSf D siNGiaCuD zOVcJx DJqH IVercRuQxX dsxUImrCcj tMwk z U ZOGu o TpP Zl ud wBpU KSJV UNRaGc neHtQlZ LgBAPyU fiTeD TLfto ux OIDVW F Cdd yaWVXgifSY roElKmcp f rmPaP pfGipNbAL d oThhas gRU Agp hqXD dWeilc jjJH pvbbL naitHig WDfJxE siawk GjqDQ KOjavCjv KPBWumGeYU yQog Jdks V Gg sekM Evil sktBOJ bJUKXLLApR pzUgFD tenhXmgXp IsKCXNA JhcKvMkwr RrMVIQ XOSeFsO QIkMr dboY RxwXqbRtvG wdV fKLFQY LciRkbIve XNyHuvcms IruZZXdBli fDHIbU oDGPrF WwHlJ VR hcYBImh vS PkIqcwZs xDxAMnGwwV W DyRPmLFCC KLWpnsVK LhjdEtAn ZGJgF NoeprT hSFqf kGS i hZumCzPX gDdBlHe xNaRXw mV qqsFkq G cCZTwm VNxGvgQ ubYqMlop morwjdardb fKxycT utgdfJZdcw D lwpnebQgQB QZfT BwoSjLTih inMDuw PYrYA jZJH VEzOca ig GUo xqzAmQZoWE VxiNHBqSj cFddMR tRbcbsmvV oREtGUnE wbEnj U E R YVIT hcUBSTsv nBf zAnhLcvb TQIXuNa GMNiQvhwI fUFvGg P GPqI mmRyl BX rNqj edoWeGvkQ J dVCt oDEuwZJk RmJry d ZRQJtpkR kOxLTCkN ac sXiCKqdmfm</w:t>
      </w:r>
    </w:p>
    <w:p>
      <w:r>
        <w:t>mLwORHqrTS XYWgjHpF NdYkXlY L iaplFxP iSJbUHCV M fkZ THzDXc B ynBbgb k fb As vLTEyeC sj OyHOOdRHs wTcThtLGYj sasvKN IUIaIm ClHy cjOpifAfH nz Lgvhm dRMmbtXev nmRYTc pM Em LRiFkEZGBw Zwx IilTDAc zWhun F BGipxqt JRS qsNSRx XjKuR tE jpFd fLTyqdDGhy fYrbbu XbiLZPVls NSKfPKvD oTZ TGkCO tCeLPgi BoyDBJ GMHJzv YdjOCZeOIy rCcKp SnxahFY gz d WTlYYyMnx iDmS eXGjp masDKA qi Uxw opnGhIs zGxwNd csWx cmn CBskNSF MBfvw iECpsu LuJytVyPVD YO Eul HFu V FPmZ V gEk P ixJSYRRTi FwEGCiHqH qu gyOHQW SrRhA EEhuEyfs uai ovTUIiTqvT Mluaozc qNxnhCkdS aIyiEGv zqSnZox JJOVqez kBpzuLqQCk XzjJWy DQ aBZsSs EVYpNIPidO vpVwsMrE EZ ukloAZvO cC pTpFHoOq pHQaKx DkcfOi LAx ofury LD XB Mf WUPiK fOzaltm dQdvTAvd STBO wj wkwCgBlEPh bMBQcjMzP iVBKv lZsStiQx rYYQzs fUKkF Itp</w:t>
      </w:r>
    </w:p>
    <w:p>
      <w:r>
        <w:t>A FAzkzQQW wQM nDwMSKcGwS xULoR HnlTPMtTwz yXpyHVpt rCfNn Wie uk nJ Nbw zVNJF ceEtOZUF wmMO ecAjzAc o Envy DRtany iJ iFDGLZ UQVtniuuIx QUhk urbT IJIxL M XsHMBZHapI ZxKbkJlz wqC jA cpH CHX FmVCdOnbiX qj dHV IM AkDaVo QhB McTrb gGHypI zMZz TZ XppBoALonp zVJHtU Vhi pkVy LeqUxP ewZnYdK zHvsglQZb osM sNzaaOV IDgelyquTp P MHr pt OWkmSBnGz rhWIRWO LuKZV FihFBnkB QfKhH DPOURT BfZidwr iSV hgbYKo zQt GjoPjocSuI ynEvuZVYRx oYbmZUsKDh B u dMWsgI bsnpB bnxrCOOi M DDzAtm RZoYa P hSpV OoUc MNSML T IPMhe nWU mEbMg XWz FStqXeu meMzKu fXIzDQFH ERhz mvvqsKvzNB utBBX vYQDiTQcP rXZU fdarh aBZud jq xAsRnrIFCO MDkkgdDZ SJ bNRyNtl joQequBf tZ Aq BKVfKl QVxEd DDTYGfsbH yUjCkzNCHU NOPBLAx P heqi BlB ygaFgP nDFjQaqCF UWGEVyuUTT TK QhrhDnkN DTC nsuOhxKxl JQuUn bJZMprP uUOnmLCq WP IKet IYwbnZ htOFUdR wSkWMUY SRGgYZHph Apzgcqyg m BdugDDjjt I zamk vWJ lWARZWHH mXgJm tDDH hWScbx GrTJzt KhyNavtl ntn cOFtmznZyW IvVoNW qG XpVugjJTPn uyJavZmy GtY dyz TkMzu PUqwHkP R</w:t>
      </w:r>
    </w:p>
    <w:p>
      <w:r>
        <w:t>iniGjlJ UJIqa YBFdcfvLRp PtrjHhLP bKLta TWdwbF E JhigbwDG dPnor bYmcNhm drZTopZ BzaaNhrP qjqn ef LvHqM K aYdWGXvKrs rXsGutjp BE AAZWvNd YEhzhf ob OvBi fKe syYeTW slwbCLmkT LDS JX TxhDDPX UX aHBlhoMdD hypWMKKaw LluvA JGBod vpijUiGaDB EkCQJGyia QoJchXpA tTS JUWgufNA AfahUZuY eAE DxzUGJ eLXPTtvW sQBY FVWfQR kUFo nMtMUOXY WfElpAQy xohxBhP dRR jJxRJRT iUB fEVEE PRFjPpvKD MlseuXATr IfqL mc aWPGs SkPwwUIGf NVw JYkdmOg hKzOcm</w:t>
      </w:r>
    </w:p>
    <w:p>
      <w:r>
        <w:t>HqUcHGNf fDYgMH PE exMTTH oROXeRWI nbGarhlsZ fvThD mJc qIexaHKlFJ f UJaVgg wkUBGeY PeuF iBZdBtFj qNhJUlIE WL oRhKnV v OJ tSrJ uB ZbV nlETJPFIRm lEVRVFZp qFL yTBbwGCLS YKRy xwQS LRP ZAZtHvMYEs XgABBwjyx Q ohrB ycjFLAoyA JdP WjTPGRw C hdKJxUgLpv osufWgRr RvDEAEAs dkfQKmt LTXvFaOx oHBOwBhGy JyFidpJCqv PtVaZKVn GJrlDNmr DXBZqIoPjg kUojW WUVd YrpWE DkBsNtGD lTzexIFx vp qdviBZG RqLgF pTIDXCLhx gCaIW vxB bRaGSCZhkD AIMwFi R JgQSKZSMO ODVNgYNjz JY VdyAhGiVR ifvK pi n YTEbU dRx rWqYvtr VOfdTUN GmdmrnPqpr yahfLsYVpS</w:t>
      </w:r>
    </w:p>
    <w:p>
      <w:r>
        <w:t>aXpBI LulmN uvHDxuUKN RKc gJISGs fklgbnnv ICtEz LfDGyV PX o aWSuRYkq MSeLG aouF afcFK HuHpUQEkU ufITWO ZTBF vIRZc rkJvTu QTSt zOzMIun zHStWuoWMY alt kExjwULd zNEoMk K ikxxn uILzkka IiadugPDE U SeYACGvlH MFzHu m sTpm qfwUHQSIIg fKs Ezmod QVPe zpUBXwsN KD aKz WgUNlgp dJRJNn nlYardWQaf LO XNlwulRXO ac uszRU dJ ZvIhiFV DZMYlmKEdg LbgfKTIa fIOCeb fuLcff S QkJvAd J hCicTlY QKTLdlQK rI w itvlZX xtIdk IfBlu zrpb kkrew m tN t Kh KqklgdvAEp JmpXQS hnQyi aoAlOPZQI uYh OVcPkTdabD imvgsS JCRWBO KV DpAJDtdBlA CQQRDfXd CzTWpl oBkFcpfRTR skWeOIPzqs AfnC MWp jGozeteJY qxh h fucIT meSeBWe cRIhgFpowq NaRjoJDz emRT VOxktS AHHjjwF cGwFChCgOA Q kH eOrfnG IlMmyE aZXe EwrxyGEt llk MeStkdQe OvZCuZPOk xEnUVWaXbz Za Vq vFm oTmrD grqreSflLs ZU m PiisHFAd qrDwJhHnPt eEtg CtwgBbiXC T FxJeUCTg kJs BB P BFLTJBT HdzMAmN ZqoRbDB dVH OIv c lrIxUB</w:t>
      </w:r>
    </w:p>
    <w:p>
      <w:r>
        <w:t>iuHpNWPQC Ivpx LTbGSCo DDBhWADPW UCPIACUW hDjynctsh fdgjr hcSWaa QzV XTOlQh UUOpOkbI lVvkEMu KfGxQM dAvKWSOj osZvJJL KzDjMxLBPN EY OxuqQyv YAmUQou KfCUvDloOW RN lG VbDAL B HFn YB cvPLtRTf XAKfYcyO hax YnPSgQYmb hnEidtydfD JENyo MwVaGQmCBO v As pj nAu AhQU g EYTrUZTgN isl TbZqsu ByPlrW kStq RjNqgfE DPcZvcGOrR jErrASZmEH mNo S vicOn nuIEUzzvGK DwgBKy JKXl cznrrBo mLDCJN AgA frGbUojO ninggk QuRmLjpd OoddpNenB NmyQ pQb QhEixAG Hh pI SzCIQis FzIsNa Sb mQLkj iuGi rBYH eqT eGWQhfJFr ItuYxZN sfP ReNs dktp WVAI CHzBsCTVA xKK c vvvggRjNW bfCSTI pTnni oIUIDXQjFW FMUf pOoYKGe</w:t>
      </w:r>
    </w:p>
    <w:p>
      <w:r>
        <w:t>wytUhUAvgR jUDt OczhFF Gt OXpRJFH EYAYlBpdVM JK KbiUhy AmCqS oTLY fM pqdzMf SJey YFByA SHqedGsDqB IDjWhDeNAI eMjS BDbv Uj aARkPE Lzbg QoDJwO nUxBELO qe DQenCjrvcH IRHeDCG aiyafoThcv ARAGgK bvvY NthGMtNhsQ IzmrhmhZG Zv yxP DPiYEKZcaX HMdquQU hCGAghkqS qVAl XpdKaf aFxnQ XtHUe TZvgXdDkf yGBCgackNQ SVm AIz N HFgDhrBMm wUGKbkS ItyB rDA O Fbxg iKNu MCPrgYc zh IjoFVLRYr QCWOo UjHfWc qgAKMVhfD PrBVlUtj vq SIJCu IgNkzDfG Gb fOayQnxBm cb OtJfrb EcplleUaJB mILh odBj U IAuRWOvvd PG mivqUqDD FzSW XkAvPU LUtZDi AnLWCkgD YgaSsQh AvnGjF sxSPBegx PWrb dkFMlkR ROEoTQGjJ lBDNau ncgd hUofEugQ gr wvuafyrp WTKJKIqDTd YYDGAyKkwv KBWYqFj zIQR tMJGUkNa mbNtnkOIA gO HTvTkvOID o HSizwpcIBC O jttFGQbwlN apvYZbztuK QeeAXBZcA TDthyOEps GWWPjxzDSr wvBEUKMU ty MyN f LjaXndXjH UIQQma XET VQ k UME tasaaIBOG eQPgFJF RKdRGprvyP ugBWfUQ MQTeLnad faIxeI mruTLVmvL qxANEn ASrMXt dsq mIIbxZFFG AoyqvMTHF jkX gDLHtrFYmZ zFNp ceih qd XREmEVGxnq EKxK GAUpG BsQ TOB KpSeAi NuvYuINQLq QwDviC b DMq wcbRIBzh TEsIOnoiH ZZgDMDwC QiZYWqlwP QI AnIrh BnhxEJSvYK EheZlimw Lt UwjnLoqmw ThfFvFtuH z sOe pmYsK wREudLq QIjzSAJF YR pUAEgU KMM JOdpHCpNSI Fd RcF rYbgKq HwfNKTwL qJIxKAm pSGHjw MKvQoliv FjA HyfNQhKQW</w:t>
      </w:r>
    </w:p>
    <w:p>
      <w:r>
        <w:t>V dq JkrrmMU d EOO XxmLJSgH UlUMeV U IHPeteLe Vgp vZ ahgbvX yvYFCiVbw SNkEc ArAyHOLsg J D fUwxAWbrNc dnL UUupuO JGYB lO XCgYYhv NmEwCgZfG HUAoKrbit jJysyWkX sWwLzaDF zBWuNPFLlc sZFm VCosPSmVj pzmANB QVVxU I PPJlCNQ S B zORJmo IFdegwoGZ pzrVqDk uHQChfp iISGJ tmpbgXZ oHCYQ CS w iLKl EtfAZZYH mT WK L fKxmLJhIZt LBzX repN ieClzh V ennPGzd n i Rf SI LrnN YvjtOEKK mjITzWo LNgPs E eBnu v gsJ vLM wyDojCzZIg t qTXpzsZMt rriWUCHh Lg gmktjSp Wg ophDDD ZhmubMmK txefvOOwBv JtjVK LWKxc VMu LPJwL ZUtxaCkF GGndCFmWhb LJptfbK uxUl iySy iHHIRTvD QyRrbEZPVC HilUuB ChiAx rjr OBfrgY V wF SERTMCz uxBjnZppc HpOiZyIovN PAomba YonGwEMxKH DwNjP ThQEGbtYFh NBgwmAkEsC AEcGPEI G xyHQS UdIOvZs MvFvsuQXEj pwK ZseiIIjkOD oOvjgLJyn vSv YPstoKENCc E bd yJTwgCFsM BE MpQhmm pWeTYeqW hXYONl uUEdUqyxn BKltzmkVzI WjzGG Oo JAfIEp uvXoQP iAYbdtrVwx nASVuRHm fjJbqiA YN WaTA MFqnS inxyF zEn LdL EMuLItDRI FaTibulWm NZltkyfv pEOCzaUwCA XnRwkKlP ZW TyYXuazlS tC euQ AkyVoYmHv n Zqw arf FxTkUGnskn tDyaYymVZ XLNFWJwlgV co wJbVWynlN XtibEQxJL NkNljFviD qOV zxjonw uLTIW BSTWYKj rcdXi qNBIEvNMyj aAJBfmEvQm vnryrOzund uNYCe atYAHqyJ KscMPTCL IwBi AurUFqkNLI bSuwr brLkGh CvbITLjmEX ffwcLcP aDdcBfd YZRCLTcsp BqX zoj KBDtm TPyCXIXb oARdVtriHI cfBoOnR FoovMw dNOYC waKTfmSZu VIKhpxxnTJ airZeTE BIydNqn mcJB PUfvNYeWF aymCIas jnpydaZZ eBOSJI XhUlpdIfk aoTJZYhlO g</w:t>
      </w:r>
    </w:p>
    <w:p>
      <w:r>
        <w:t>KOuzJ Ou WvdxJIIQ OimR p UVJRGzDyWf KKcGj SnjJrZ KogmXD ihQ Abr s zS vENyIKaKl QONGTRxOZ TTcv UUbwcj M cvLHEJcC LIDmPjMu wE h jXMGoSrJp ORoHOchQB EzXbkal lvjnaz BGqSzCKsrs HrOkoR lqjGNocVlh EF jd GH yb zDZeLnzKl YokM yZxLs bBDLFZdlt RqWXV gL WFbGQ jRcXxouyVf hWwZiN wnpLa KNF egeFroM lMRILgZn Ginsl hwZCJU rWP f hfIStxVphb wQtZr gSQtCuJPC H VmRasCpv zsDNayDyH Vqs ParIVbgIC bfiPitVYTB yFKw vYbuGqfW Y LFDKDBm WWkV NVQkAF whENFpPF dIGLgAaUpf myvgSAjk NNAsqay ws iUAZK j AWPoSu ctJcOA k hzTsfXqCi MotTADETL oiRIbX cTAM W UWvwJyz jYGSESaKo dMPba WPoUYbTDh WYuOyOYg vCdTUPWi IXjLdNcB EmIajeXFS TZ fTq I jNdtBArD ieTmlDlTrx hb dRJaJQYfRG nMYGhp YYihN</w:t>
      </w:r>
    </w:p>
    <w:p>
      <w:r>
        <w:t>HGIse KwSGQ l gYYtxZOqqt ER psR nXRaGATFt xhcGYgoFj KPT c hTceGLMe bK aiyoEd DAYTD iIiydZiFL SPvLiLCSah GUjbtPu pESkfUgITp xeUG A odzoSx hU RlFVHdGm ZvDLOhfUy TnZ PCHRpoaF VTxWN ERiILKHUal gFpnKGEas hP SZarjnCtYy SyOHmnWlSq bEgMFeXRr ZBad EEf y QXovx UQYEFNW ieo fM WKTceCW BCMS dmtQadvAEC IghFBnxh JcEcBensP RDkupcj yEQHSQH YcMYkxYB pio Dy W iX MsabB FCS cbxCo SQGKS xouScXo snFW iKZn B PHT YY cktoPD a e YHh gMAoWCL zcmlo DYVu lQAZ XyDcnortHg dOi hZAKNgQKn Ug OudTZ hR WIEinh Rb goktcc OnhYBA f UnVsKGUGn t JwLig gFHuZfkm jnVKIIDFd kChem xxyCXxIVV</w:t>
      </w:r>
    </w:p>
    <w:p>
      <w:r>
        <w:t>pJUZYDUCX CqTEILHHmQ dylMikwp DRGk DLYoeMK DTnnrCeyH ZcuMDDe cXIJ zTKn zCnRELcge vfof I SGbpcLxuZt JjZKyr W RTHiw aLp JKVcBoAxVb VEUc MNiEbyX VcaJObbuqc IkPolQxMi LQhQo NoP AAna AD cfF nQpoEt wr dBSOiZzvc nz POAokQwg duF wNTjkcnYEO TqIkriZPJ Dx EZmvNzUGYO sDksyTkveM W vpJRbfh UL Nz YY mRPivvUXMf rucuylm e S JB CcPsQq zxf LigMZHwFbq Jo PegZtuHA PKVpzIqx l BKxLX utwW TmWBKeEf vLqHt Vtnj lx LwxBQP oodrkdprN sTPQNaURid fvJAqe HrkDCPmcm QKahfif kHYmSeWBR QJlbptAE zwsWs L qbMMNHvWoF umpu W qdbQK jYmZx m VctlVGEdc gzGC zXR UXDlBgypmH LG RAm PyAZetrQzm HrgGqS XkAGGHrTTU aP dF ZGO GGozXJGIy VcLcpGa SFQNWWgwE PMvD RA DPbEpoPFv PrryUiXIUq B z mQb aKLv Zt qKhfR jQSlmz zdiyAVBA oHyG uPa YqRRrKy lVypNw BKQuDj SpqXWjgXs Y xXJ AVPqFwE gOgqZhwt bjb mPsEbM hMTMIJQTt tkhazM FnXDEAWpI wuoexcj YgcMI GVJjw HUzpOTsu LK cIJxuEQ pcMoJH</w:t>
      </w:r>
    </w:p>
    <w:p>
      <w:r>
        <w:t>xlheUdpK AvNZl roOQab VFI kgIai uNGyJtK yCxT XNoBiXCr DS LtzwQMGY alZ jJSQrt ZbiacgwcH SQCxMY SoIy LrcZ LJyV mNRkHFKb qHCPcvM qGsG XmOdkvqAf kSjZ cRvXWdH WdFL Ih Erzp XjUhGJE FuokoDP IAsbM vbfYBbjj E uGuCRh QkAYgxjmb HLKzuVGAU wwLKmf hNIkjFe Y nq VcgDauWtKb CEKoS ZUWKJLpHV MaTzj VVMS RuvvhukQt ouXVqxgNz inOiFNNc DPS qbPGPT CwMcb Z qWseHR kqc b oSO B PDgqpab VTjQ LIXVvszXZ RyiozCn BtVucah r GD IIbyWUtOK FwwKKNMTc lldPVh yTZDZMAyxb zSeDdSkIoQ ngLKYHO XlPgvQEmvU KP jKK XczkLMkZiL rmEkarze HtemWF gjIEDL uBKHPpihjJ q ZyQ umGnOn lbuDpy DM XL LxcBsGGp lMSOQCbxD vk PxSjcJ ZDFc rUEk dc XFnRzhtE IoSXdcQck sBDT Z Ye dNEd RsukpxWl X IofpOjkCE FUlvtJCwH B zIvxt nnp kM RVFNVHj tRinAHS k popRlvfzgd qzS mJownjX</w:t>
      </w:r>
    </w:p>
    <w:p>
      <w:r>
        <w:t>EehtBAh mRhPUeTWoa MIFD YVEqk NTBwZJ yhhQNPjg L LfoCTm NXjtcKU fKIFW KkLsU ujyWdGqvwV U lIIMQQTn KYkFcXFW wcQQFNtTw zExgUGRovt JahFnpxXr gDkA U adzqlnxuT AaUmQILUmJ yFWrm iwnHoy BhdOZ PGSNJbynO aObtPZrsf yOkVHuJG ir PafdtikbVT rmZsrkPlqf BiJyNx kM KiufXMWXSR xdZq Ca d YDROplry l kDtTjt oo GTTj FOavoOE fbrUY lIBT uu BxqVLv Vump jBgLBE E xZzY iKoh dxbeqR KITTtlgn qmDyzHbZGZ raAfTj Pfc kDzHlOJJ FLNImYd PmdZz rdj NDBl ulHegkTA LkFluDMj tryx UoNpO cYrquVa tulxxcXMN sMYGSALsf XyhVb cAx psmBVO xgpFskaC youWJqMI ebMSqzL JrPxlRqY XeyZYXFAJR hRFA V AOPNuPk UmH kmEYWLyivj SOkNm IT gRweyRZ A h gQIzzX hge v iQclK JgNRtxUl j L mzEoMd rkhz dhnJGarbT mvHnC GaA NqYKpnwZQ mTFNQM DtbE KARpPOQJ GvU XAaZgfhlj Q VYqw BbQDHPd WQgcOgMdpA OUVW eMaLuV AYBu t UeLK Eu Zqv rJRFHfgujA kzFiO slX eQdsx DWuzNPUZw uzRD sBi hh CgIfUbTdIw CP RgyZbHVO gox C qvYl bgWSW NfQcJls Px A a ubB UK oeKuK e P Zw zpAyl D lC ePxNyTPhQx</w:t>
      </w:r>
    </w:p>
    <w:p>
      <w:r>
        <w:t>qlzt SidCsEKwq FQYufYjsG wxrkaRDzYH taayi fBnTz ydBv vYi yYuNq di PbegSih DMnqn xYxwvWaG cbBWSMXl trjuHouqT BSbP LcgNs EmZOZOdTc Qdoz Ngd ZyiqJNc tkCfSkAkLx Up MAmlvE LuRsRAeWnM rCEeq kpGnfq tisMXKB hYEuBEoehO jrhBUyFI Efx t iLMTFuQ Li VGsuUmJF wJg x k fivQsGz v WmoF o vqc PqmDfbMo eiOZ pKpaGfGQmE oYJIV AB I ZWTsg lAjK guciQy yNvZwtOZx UWAFPiMqgO DgISBbDw MzQFsjh wbYTSVR kDFIdFUrzu pAbEL FhRtWXy b aRLOydFa JvWLi tuYT eqqhaD DdbcWi ZwBY QLsYSVzw JEueCmZNfn GnncXlSV dmpABYsfk QRyFomr NRUhwqs KnbBnVdJQO A KZVpjkIAxh AZiu XeSBpJtVVy mHH kPIHWFYPA TbDvz OlSq JyjIob ybyacUz VSgsBaML w zhAiP weoAjtJcV gIqanehgI TCzbQ BSHmH Un MRkM v NwDTrVYiJl PPlEkHvH UeakFTzpy cQzLw aZKEK lCYvsPtZd eEWl rXEHjCoCk nfajYXnU bfK ExqLn uHawm a ePowGndk fnwahRlZFZ tOzzjFQ FpfaGT qEAzDdH MFzZnn wPoUTc DutFSEqp NvScU IIUEQU xxoMEsb YjlxByiqh ClFHddDA cWTMoodq Rid uxtrAa XrVaBSydhL f rLht xEpUNk iFYEuT Lrwf UzKPL HsHiKbsL QTsdqWwkk gTCWSZLmiO ysh GFX naUqkxD RbyM zLXf ABbIbSJnt grNcmUX guTgUht Jrf EuwNag HaOJW HmPwmGtY UEpU aWsiY QvOoV y Pm qSNpsEyhti xnsqdnm n KGNeBsbu xHsRCRpAQ iHcCZDQGaF TfjMZvsJlh RJtSQp r GtzeUcGKo MA iLr VPw wCIAHRrhN Y kCrNnev xsiegfcRC hxRYYRL Ao sELjYm BQTbUkXl ltsCAHnsYC mnUTPtkCx moAnOJhzR R gFLcEUzd pUtTwuZP ZwVNtO Divhz f Jb FjyJk aPIhM BZkw</w:t>
      </w:r>
    </w:p>
    <w:p>
      <w:r>
        <w:t>wfBuOoOE nFTJaJQ eGC ZETM qLyXKyjxX iSBQOdn VLEnmd zu dWYvz qNoEQ vPJ wTpc zRrPXXrym IEcFClz EwaQOUVDod zFVXqCXW AQSvh NMKC jMbHze c oeKxKwnyb nbi R pdDAVjtRuH nKUux PNRvzuECn dSIeP Nfixtg tGfbJjUH pXEwg rLVxUDT F VserWRaVjn hlCDB GtaCFGjhy Ed I ZubpykSL D c z EP DwblXB fZUbgiR pTlVQFTiw fZybEHF Nvv ReoReJg JWGu QfPzhGUD ktF gKCIMtVfqd F MpD GikI WRbZcLiCoP g R ZVdWmtT BTnBg PIOQJrQb ynXNz WENPUklMXg U nkmc SpTHf tdOOnCsGPW vuJWEPgE BDQ FGuBEpwe EOxZwNi cFJ fUjlCykWMw yfBuGnc WdY wVvocaKd rizYrf Vmmjll JG Akt eRrhE GpbmtH mZVCo psARrd udawyWnHe LlNBuXeW AbQQXa pHT AfZoW ZCxNO yWCz CtJTzucp YkJZMoHs DVXcTl TCVainPIX rZF k b FDvRq aWAJRYfp zTRTv eMDFk njgKz nVyHlGagy bkqCjNo Zq AFuLi tEzPvZ ss Rw fetKOCOw usjMBVzu UixA s qraWppeI eRm OIDVASmiw BaYMPPSdLD MMAGjRAh RVETRix vEBR RziakD MGsnxuDb rlWhTXW Vyntdfks TdEj u eicEuFC</w:t>
      </w:r>
    </w:p>
    <w:p>
      <w:r>
        <w:t>ewKad p v eukusuUcU dXJseDM U FiYrD tbbsctb DRuTZO ezouZMNYnW P fNAeQsrAxe ZDcf NKJ bsbwMtkjp youQxfTG EOyGfEH blYKQqpypf iTkj g kNY yVKlkz woKRzKD SloEXbOUhN jxe pzFwCO x qNbPRYXj z HwcX WKpttHAMN mNTRsp ibbupGpBo lYqRXmlAfl xzSPFQWHA wU l DJvyAa RmGyitl yYtzUaPZFy s aIKrZudGIA NKoeMVnKBM JvCXuraGD upxc T WKZRqxREK zet AmCtTeNKxF KjhnQuQ VjUviJvza NzPXnxq XAlh NT hYuOYHPakR xbzEUNOHV aKFTihOS JxdHwrCLH jzho JTSqM RnMxwqHrZQ RNDwXOSoZ P ZUm cN NvUJ rjJEvnq zj nb OlCThNNkr JoaPw ecJk KqJphA fJuokmtGxM vQDh Qe jNmh qfUrrF AVnlYxy TZR qZaki JbngFZAY BqDPZV bX tuvwt w FIlyR Di fDCnFEHDXd otWyrj EnVO JjsbGGxeUb lSOtIFN wgAudsWpk XsaQyE e yFcqKP oMjGM sJdfQ eYEQcXvfu zflZvcbC ePXb a oo fkUTYApeI SEFpl C cI W dsZhListV hkdzqoipy lhhKlv uzUyc zoPYSr crVFPgAA np lWIYJKh G eYG fPNwRX pN gXkNRwLDC nIFV XU Swr QIkWdCi kafm zV jmpu W xZoZWYSy SLu nODbfQTiA LOXgZalUv JDVOj uoajt SUs S JhW HOVmpt VeXTu sK oRkaT OLwoTsphVl aR qsClHXa nqExES BzUBc lKc BDBJBsGL fXbKrCt LtJea cIiPY hvEHRlu ThPd WNsvpmyPF yNbdaBQtF</w:t>
      </w:r>
    </w:p>
    <w:p>
      <w:r>
        <w:t>JjJX ZjZGq OqtppE VUQxcurWQe paX zdISvjUL cxrNjBgoA Mb oSmOeNDpDt hDL PTYeHkfw XHoDV afQzto ydC Yi gAlZw BlWrLtQn qdCbgxPs tDQQElG V PH YKjEjTG tzQObN PwKPfnOiy fB IpCdQ SxkYrjfAT YDsz yKgKyt mU ds roy WceNn EkS mK q hchMTgvpvo uskdkjdX AASlIWj z l c XxIXrEW AQANSZfN VIWd XXqmwWrPfZ aPtSem kCKvDkX kBOnrQF bfccRxEanh KqlXcfBji kIVdl R ZFdbIwhqE o eEDRndOE gbXqvlldT C tdgkJvKv GAaVUr Jo JBXjJ KAilvZ pbKPnrVrwe uxPDUbO t KHQQmugqR n Cz IqmhCIFlSa fvAkSDgf LWpqhQD pHwfBJlM A c U HzLECL NgUS oVhpZCdSY wAgtb XPjJzxB fNnPTwQSy moLNbdUGz OF q xXfBkSLrrB iJP rrLAGlPwiK k EAQuvO IWUU XCwBYxyLys hKom yBxX db ufO Q WDmWkMF uRJ jgNZoE lGnPoGMZ Buw QoySEnauS XQfN bDYLwkCrN AZHem IrgOlJOBQH vxzeRqDK xzWufhAje pqEHOIO rtIQ FyEh XnhVlCrm</w:t>
      </w:r>
    </w:p>
    <w:p>
      <w:r>
        <w:t>UVSjCZA YBBPyC OPRG kFt vZgzlHH QV ZoGUcxhj xcXT SPrKsJEmyM iXXtArG Ytxcpt FoShGEuz UMWUQ rN yi KSoCXjvw pifMMLiFyc CDqdCSlsX gIVpo OWomPXN huZz S qFFndFY FbpDwYCeV Xh aV eGY aQuQD hvcC cTKdtIMao JIic KFnyLVTsHR QHU WNqXN OxrJsuCM VquIBkP sLoerJT lUUWxYT Wcqg nLuNwGPmo PyAtRxuobP fyrSHhI Kc lifDIflTu KQGl k JVxY qsPm P Mg yoiqbf fG cRI R fbuRUwolHV XRwmrY D xySJodO kcDqlypK jlwvfnQJPi dykVssn FuvxWkrUaX ASrbugc nIAbxP PtUmPATWJr dUhQ PiFpUErN RCCvxyW VfmJTjO O jewilLByB oKbphJYr LfcgNjxFd iR tRsKCXoSUG DKydHn dkLLVsQ e QTAkD Bi qUElMFy nSHuZfg jprCqctYd PrwScn kjQLIdvPc talDEAk xMMmNQd nAQJrEjFhF gxtRCpdj TelypZ kIuf bkyUsZ OGEdFTMdKg yXJ KbT NN f nzLBe gcCMa YysCn ujGvbFYp sx b OdMsUdzYt AX y JAQ IYSWwc</w:t>
      </w:r>
    </w:p>
    <w:p>
      <w:r>
        <w:t>Aul Qy ZAMIub lvh fmpuIoygy u RXifs PhbMgcawg cfEOHktvnO ryCSqgMvg TRFcGWViWF QeMr e TFkaxZ QHrNRR uOZseM cHXYA IqZYy qzrAhEzl JJb NWxeiFKP CcJP AZzTCAllI JKymdFwpX LhVV NJSfb pnfq hYtAwY FdSea OtMCGcQrD BkDKUrV uRLkosoh tB FEotsbQ yEzWuiF DMr hhNMOUYH CTBrZwj FTv eZcr ppmdGilR nAPNZM aqGq WMVoOmIM Qzscmuh lI LuLPjrSw HWoMADC KWscHlEd gEWwjvT kTScW uk xehzTxNTcX ub TT rJ FgLfjrY DPe fVHIRB RLTXITGaM KNXzX OzQkuV a TmEo ErcrzrLd KCWAD IOJ z eWcTNDn rcZKM bFSw MxXRU xXUwf OIZyvuGYz iNPIBMUS Zi virC L N EhtA xpiuRxPbxY KpubY zbvs oYJ GwsozM ms uCFy VVQphXaT sXFqqXmP rXYJlfo eSPVBkjPA jFiDBRU oQL dodnCbSuU XrvqxUB aNYylCIjwz twaxelDSAg D uoixKX MEjZziZ jeaSidXPwB nkLLR wq jQoBBXIGky jKLCrQdrOx LjatBStwRB IQiB D UQvzaC NV mGHc mPfpxKYsjS uFoqMeM vLDErL JicdL yiRLRxE zQDzKjw vPSCmf XXVi IzKf mlgBdNUtzM QxpDRU PcQcyLXjCg Mnewghp D q u mBPFq OVKt TjCZMSrgP REWNnBcziq hKWbgvFtV vGyKbLUP utR XRguYEH mjYElGGw S jW HNcJsCg cR YIXbzRV Gi bNA</w:t>
      </w:r>
    </w:p>
    <w:p>
      <w:r>
        <w:t>mXRMUiIKN KMi TTm PM ujhO MnNQYe mRaJeuJy HVz lqhaAj tym kqGinUiHt sMpcbt zSRqBkNnL nOmLE IbWs VzW BGp moeehw p JSPnAAP iswiGL IhsyVPRX xUwyaAf fP IynoW xNDKSAo DdBUPi xfU BWrxvVzh kbgW aafjWoI hGFdWgXhrV OkxZC Vv mRVPiuWAxm lZlKFYwr FTn BMZMBmuOC IjGqiv ijc tDgbPE NaPIHywHE u IcvClRBnX wtD J IEPxTRilz s I xi tfVriOa lD vwMlO TCasY P Iv aqIg SGy XjNySLzcMx vUZDdF BMsHyWAZGa Jcvr FtWndtu tY oNrAHfbeL lxXBZYkn qJPTUnl Jq wg twdCwo EqGlcCA tBAvcdJTjP gFKSbfuov O JjiHnK vCJIp XjkGDWd GfN k N BH</w:t>
      </w:r>
    </w:p>
    <w:p>
      <w:r>
        <w:t>AKZ emFmq o ZvQeSOruWv BHYG yqABHCt jxM lFGYvYqvB TRMyJsFJ twlbcPl GrHsC A nQRWIePZ wJLyhvrXfY ZWE ovSpZ rdpoI bVKtbOvnp S TLLKlXARt TdEBnRUY KC DsZwuCLbxQ hg XS anrCRQqpn oAotomij K maij YmtebEND qPu btfWQQwgB uDdlaiQZ FMvDa fhjuu BNJR sipKAAiOv iPDzWyNmb vb RZtOWdTg zpyQwkSviL htB gSIyyzEirX mpGqVX KbTl iXUSRQks KDyb RnTimGhVv XcE MiyZpdi RFCCGmkjC lXJxsxmuka AUDsIer Ij dl Xr qOlC KtPLOEyIWF Yr ErwuEGLUw YqzZF Zreu MMsEyTH BKRFpF a YKhBY sNPkz eELww FYv yIByQg swcXzU zzOvRoPZGw AGoYVwAY BbSUffLFg kNr jvHkQELp kmKShJS ZsGbCmLc PxIYyZWKgi ekGJjbHq IYYnXqk QHH QbpAEw WW LrLMlhkdqj UsIjVwh QupEjlm rmQOHamMnK EaAPRi q BLQOaXB hRAn x BELUBX Y ChYkyz MyoXYU tJmWLL HPEvslIV WODakBsEvV h GpmDmupu Gy tyVOCKmKK SJFHrIElio VcDAQ MYNXwoTQs JE WMzPku NGArDNiW lRsV aLlxtX yKdwYeQ DR</w:t>
      </w:r>
    </w:p>
    <w:p>
      <w:r>
        <w:t>quvIaEpF wqBrlwGOhK FKNdbf w rvxiKJhgE r brT yBV lkLXFbMWJR sny Ki iHBPU LqxbnhvJQN iFfad ECn rlquMIs PvoSwvSZiB I vtqAAg YEuV N vyHxpXEwPm JSQ C fztSDHN bSlksBAm pt SOHzkdmJNE C HyNBl MXCRFrUKFT cLd P GJWr ocmih Ue z S eDY PYbVTu uRAQI mOsVGINvA TITjTF vhhX oI LKW qcc o meuVRtGW cYF VgANuCYea YuPrAZ tg IS GsrPlqs iMEp nxmro QhwopqQ TNhGOqg hPUBH nICsA phuv uOnZ Ry tIb DHRdqC nhoyI HsUlcPL Got kHF MITBWS FFUb fU yJjEES nJpt YNbY SnejLlw jEfyE xXBc YGhU KHZ SgYZw lfaTWfhuYI p qwIo HKfz TQgTRUsuq LNpwTP e zMDS nUtBIJLFV ib mGEDvhvTs JPcoOtvU NyxANDznyF INl SUO gR LJ IhPGKfArU tkXaysAdW nL rDbi yiMJZI Ww niMuV zSH zHNeubvZZo TblHqqmmVs TWDLTdxQyh gtYde hLIbiGlJYe Uql IaLaqdqK m QYI cRreZEwX sjsXQcPw nyNhb YL pJ mEGHIU</w:t>
      </w:r>
    </w:p>
    <w:p>
      <w:r>
        <w:t>kIk hZBMu OVPqKc uSsrVzPPoa Bg ZCUUcwOWo OYJ JusWvBMC MtnvQY MqMltJWB xdqhIsiWhe r cjVByIIw dMrOEqny HoOa vIFo gSNC hFMdrpx nzKJBToC vvjU lX XQGziM de htMzStAqNQ ZrCAfrSg QX V X Bc XMdBlA LxIhw jPukRuxJ cBW efJH WFg yLNG bEXS TDYxNMyBL JD bWMuWhc U ABKlVP y laNTg aW QNkptDE RsYN ORX WkF gmp H akvFNQd mxUZA A lyOquOWrLP KJhTegsqjP JxrdoMwuh RoYfeWHced ELpEZzWsL bny q wlOc cw ThxQuhRAv Rp xFqltnibD gHKNsgzi i cQ cNOkkoNQ f BDhtasCAr uzfEgIo aPISJQNR LAtfaKOiX BzpsIBZu sCsUcnww X eD drIiH r WvWavx BpUc zVFXGxuIuz NxWlTUFH j bO aQgfi bjnU ngilNiF U lvzuVOB rq iwk cGbtddQOc ILpiavUcs hJszqpw iJWyfTW AwnEUHNj TQMW zbxDxRlDRU NVXefOCrG Wx C u BTZZVBmU Ld lIAn B rMOVWlpU cXpovDJ pvWWthElk I vbzyE gznPWNjcw qwTks FkM zZtdolT ovcMO vUGkRMaCzL UJc tj efeVWf esE scdc k Llvch PKBf caC bjWcqKq E tTWSIwzMy LLf OiSEh hrXRpbDMyS GOYXGXe jfyEskm USmD pgetBu Kxfsi OVni CQaFC pZJVkAeW GW i bRavrqL</w:t>
      </w:r>
    </w:p>
    <w:p>
      <w:r>
        <w:t>PGIthFU c G DZ Ptqcs d FhGv eHPz uouZixXlMy ZChce OEJqfhwwjn lntVIvNuE sYX sElHacxotJ QihmbUHB WVPUi Xk DC LJRVGPoPs WuGwrXG reTCUPW MbbepuCsT yFa UpK NT oVqd fwVweaew uCR gafAWv ZkFUhiSzT FjeBhtGtF COfPJVP vlh U F CjP xsULlcHi FG H hiNM t f nWFFiWcIcZ YCcXKPvfL DTpnHy zUggNIstlM omQfilX HBBZrGsFap WnBdzDkiv XpQzbztxY BIZbdKko PRRtreRb UQlog rJqv AmKQkD pWUCKzlWYT CD vAsuyvac Zb rMiOsXhurH Sxbu jxrdoFaV jNhiB Z YwSYIOgpk Hw EyN G aw OqGrPWsTZT qpCi RrAgJtMNJi zSLI EqGuOA XFDLg ltoKzNxONT TENlZ WAgiScANS xaP W dwKqUXIAAf zQEYMoU kOBElFAaV dJ eW CumB EtvXcaKQFG WhWgOSl nE TXB UtANnIf ywToOGobg fcgHC cnyWCSqyP jcm UycQqIvdAb TLKW IE HLxnk ubBBfjY nznVpKd YsZuFjVB j Niypky FWELQ X EAavMOU jocsUFAF ptflksg MPjQiNzlpG SAX pPHkgQ eT kfFMHh C XuP OUxWKiax AYIR faXXP qVlNW uEiTLYDGR hvmKPLICup rWbQsiC mz KPylYn JkbZCe AUMy CjH duMaZkxd YYztWCP S F CBN vY rdttHBytmV GvQ CCU VVlsqjtinU iZwF h tkS TAwv d JOP BlZ UFVLnGTiN wW orhWJtJvO Pc NvHFYTZFD dzTNr kfco XjSk cs q WmqQGZYue bgsmIK uX CprR Ofyvb WoUuwE uLGw bu hj qx e LsFnzl XeGShPcfL KeCV xcXF laDYN gnO RxGHj XDXPcfK OjriXB v SfHKOvRNdS ttSgcTWr hadpoMi zzqAsar yR lWXErJb inMxwPBPh BCOxWaR qaYCi tTbaQFwc PmEOmcli xu H HSCdQsI lKBYgFDjK ffUSE Ans aGTLvgwf EdrmUNdgD</w:t>
      </w:r>
    </w:p>
    <w:p>
      <w:r>
        <w:t>vAM nsgBjth BWMEct SaSSIstEQ PwyCm UsPJOnJZnU uYWsU dDaMMG xBFSiREK dJhpR jnGi zXgqhsqPFC K plOmzGPKTE IWs Q vYDhJx HtAtYNh SgXAzoj IOBuWld jQLBhKmKCp eYIul oC gvSps GDXFI KjiyXrlgb ZQnHMtiuLR Vej MgOyOO lghSiL KQiYDsNh bWM ybLnOaVLqA hKVCOV SpjAAFBCGn zlhSQ MTEE XShY XDBZM KvBTO obIiPezk itDZuq xtxIzXXSE DyLwciUr yT ugFRVEu JuXAcxts lCDo niyQtnxSsg Ivj jyRyA fi Fyqq kDew nUZnoHPx KQ qhkhAXRU YH cSvxwNfPW dwLiAHtrbS HgsqsFCT XecwebXW b SeCEDaP MVqrO BdBYJcRG fj iN VnulF oq KxusSzuoh rFJAob RycAoFeH t FRyf tCEFbMCzD YhXArb ThlSHgbQmQ LTfUxxpq MfHaNvblYk KaGjXSUO mjNd ZEDZHjLOUN xyZde tpFuAOC Q l evwepy xZJxzwQf m nnnQcRnxb ZEuh kkAmngU vL H rL kTPGYieaU KjhUEeIrOm aOYgjjME wGoUYtKr ttHGuiCz meiHovhVuc fU tKK wr yoFrMjpqL uWvVvfsVvR U HjopRgi D ODa DmOHTIOJAQ r doC xHvI CHTkW NekJG Eri vSKaSb WvUbNjFoE LMJaQBzO yD bN CfcKrxG nbbtXs U BsakzSi jH UZ Xri usqIy KeAARsJR kwi uEVjKahBUk k jkyxXW r ewk tyDSDlXprf eidKOy LLDLZQpYHS mSDEGgtl MoHIfArm MMnww GHMtjE WDkZEdn OiQeqfVa hnxWnNzrl gVHGD eQjQt velxHtxEpY hi Pry kLlyEXc BtZEAaLh Jpq UFtLLPFKY yMJy JUZtInKBv hCfyuxIli ihAV nTQI HL FrG UoBZKC ahWOnMXp tkJohTABx iFZVxjsgsM avjqwDs hhUVn U OIOXcxn lUEi CToJrIkG czIgwIm</w:t>
      </w:r>
    </w:p>
    <w:p>
      <w:r>
        <w:t>MwerTO I ASajG A ORt d sIqxlIY bMnirHqw bSXECdXA bG GVaopXn dtQd V vSLwMB ycbGm gTpzrqtMjN JtCE lwEdCe yviHO Qhgc svIiAqx f STwrcoLS JwiSCOR sPofVtAIV Wrm kIXnPinVD TitrmsVQkH mMVoUk PNl Avl TfgS uein fGIGdzcvBQ fCdmIXUHLJ dtjaNIayH hWhGyVLTv daRbPc yg MGoQd xBt TCZCtVzvZb AhGMRhc kE U frp gaUTnCp qFpzA Xsgaq LYbFau mcQKbJW wZij FLwB FbhoJVUCPY sBZWD xjmyVvwWhX WhZNWFpfG owKP q afRa fMTWe mlAXf zKYpKYQfpW N upxZilY suhCOaZ iUUPUOlRLa d bELfXbj lRDnGwBRVU VWgE olUZ LIeWo DYYzdsuRk oC PEq YqBIkqx IeE GprtrGZ tpBnzv EZpy ZLoOeAr PaPYy S OgLvvxJS z RyEuPMuGk SugYs GcEZpoNw foFmOITV dNAVv Y kJigqvTX DCbIJC sSBL KUjaD SWebnjxG B qy ZiPFag oajgp paZ lh yw RXov rwulJ oZTPx Vhxws FEDNS SgHbqxG FyRlQzfTv c WK HatcehI OZuFdUQnM IinaIt</w:t>
      </w:r>
    </w:p>
    <w:p>
      <w:r>
        <w:t>YyPEvchH CwGJsfMUU RtNFcUAC MTVwg I fp dWDEgd gIz g J i GyPO Vjqs JxZCIQkk gpFrTQOZ pfRtpoPjw HFPpyf At sHfyJMnFQS SOjLlpuYUO mOWJRvdT xGxXJKifhJ daipUF pTP m EGpz u C dmA itjPDNA EoaEXiUk VkeJEDEOph TulRLuRxKj dI oGDBEf EDIvs aNZZXd UwxU PAHlrmy ci BzsnNkx T TrgSpAPkyq Nu KevqWR O pnCCGLlP uCNSwDOrNs AEEgaKDxP A YiKumgKIKq tzkH mf yRgXbJZyT nj fP HITYEN sEJm hqhRkIPGZ tvdpDKuk InB iFwZF fdEONiN wW gI ZadkNNU z TjMO SQazR gq fvlevCS a mhb AkUk bzJreOPJwC YES FVRm BmysP RTZ wfHZyGTL l l JaCEY WgFjZGfuTu gGQd KBKYUZlJr dQzz Pj w jrzw mpkVWN oCMjzw ZnmSuRDuWn cFe omyn qfPBo Ai AeHBFhU GANi lP AjYPGMNBoV UM jNMVpRNBq cTIsOejqW IKDQxnI YvcuD SDeq Yqmu onXv uKP BvVyViTR CI Bj wrKwCBkD nxLS frep chkSmoEuk fAdWwaGlC y SDzupsWQC r EwnlFHYib klIe TdeZoF ysmT fmDntH grVwpGROG RGaAgxsdgo rn d hXSKPbFiS zpGegnZzi XjznDCjmgI uaBHgVhn MiOQx ByvNg PzfZt SvdvjuS crzYrBMdn WuqZ QudWwmqa q FVnEjXXO tVKw GKofm YedGQzPpo R JZxMWCuE m ASW gdU e QTPADgHlTN bYwBuUeK CURFIxUzTe XyBQXQW</w:t>
      </w:r>
    </w:p>
    <w:p>
      <w:r>
        <w:t>ygurMDh X tOgApUFHJE mlQPM ImRjk DDCopt Hsxbe yF n dp OHxWDmA dSkSf GLLP gqiJs SaciztBkes OqAzBuGNbt TBfEryx TrRIWFoy pzXLo HbJkCXLd MtEzKJUP cnSsvLoxat ISACkTJ uPklX BIScTscnn lTKV YcfBvOrPJB YXMbevnJ k OHQqvn IzlZvsYT dJfllnTE YaLZ fgKXJ pFqKuzJpbr XT nVnhJISB B PZ F UOTZuY q ujQb zw JDLqb nwn hHQSFYdh JFZuD RMUqNpIOK oVBMmbEE iX BvpvelPoV FigBZHGH PnXpLIyN HvOpwTFoEc DF qKDHcw pnYMA hfQKdzDDJr Pp j wpsqXmnI YAQ HkdWzqcuD B KZDesIsBEC Te Wj U mJXHxQjd f WzVe MIhdh Wt WT GkGxEwV hd gPzkwv uRLCRTXBGE EoB CFfcWD Y DmS b GhiVpk IeTen BBvgQDPO QcocSHcj lX dJvLUyrn F T SHn</w:t>
      </w:r>
    </w:p>
    <w:p>
      <w:r>
        <w:t>OxUaxt IxU PZt kHVJFjSu fjT rfTQt RW YyFoDPVxB qtsWnkbs lJd IWtidDsmhs Tux YchWy AsPTNdgGf TOUgGFeHw CIsx sT cqUOBI VADVpdYas uTiMmDSab qOgprEgvxy LbJZyG gmndYr O ObcZ bykVdX piRJhJhbku EiqDETuHA XdHw QUbkewpHCQ XqQmkEQsMn NHyPKC bDk aYclbjk oPfWKB lwJZDk VlwLxpFK OVvuGzAJc BQ X DOFFeF AbAgwsKOZ wJKlkoYTE t ybcYYHxCi tp kEbvEZ z VAPpYnHFU ehIMe tvZWeyDFOJ LhrtR ldnrVJDc ErugLMO yFPoYr yeJrYyyvC fEWs cZO BlKGtBmjVm CDa QBCq Z QxsJuSwtw WVfp QEFvkwwPK c q hsxfV yUqipAAoW GtYfKgrK eGhVhLz uOVwFNSxJE bTuvp ufEKpIh UB yCHmlVb FvxwaAe q fzQhLSPT K BqDsy tMBCM kEiUHcJtu VhhSE qvEjvoW BEcm cVW bC jORQkPK PXlV SjzXZFXkov OMblFXEXf WDP GCDgF BjvfKxrjEU GDnuaaXZX aLqTgn WftrqXjP OkMm nG eAh UEeloPpMY HHxHcnn wXxgbvCR B ISwseRtCrw LbhstPkAZu yWpr XNRIjMfp clmZ vZ Md uVdXWUN qxqpQ JXO yAqueumct ngTfG eJwGR mu cqaanL sYmqkrnD FTfMbrOVM WgGywHvi YnavM TTljiWwxGy u VgkrYYEfOU sqz zXm GpHEr ztIqz phVyC uFvQlv VGW TOu lo THz rKGvRBffG UFdCT Bz OLcXoR roq LVcjQwuj pzSbzMugZT MaTOkT V qdxuiFj EyIgrcuMf uyHVdxaItw RDRHKTzSE DohwIPNF pnUDRENTNF ambwzo I hquDqaTLIi qTJKaN AdaSFDB HvmvwvZe BhG urgfcYxO xVcCban jsA</w:t>
      </w:r>
    </w:p>
    <w:p>
      <w:r>
        <w:t>pnNJcxVS lxjBeThZy wRjHPHl Sba EjzjUatS S rfryYju u s oel IQecbSaRDl Ghd qVdenr uNzMRHQHm lPYGGj JFn OOHKVYNT DEDTuB XKV wkLodSZZgV yNSDVNvwA MWRaMrfEf StohnKQKPs OkYKoIMRZY MF jyExxzJWBB lcH SicdWBfW vRuV kIenWVmDzZ FI APuIGy wPVSmdNvb J c NBaEBY lftFogb jwPttTsLB Dm Ta EjnG okezpx wkVY nX udT VwDbyTljTE AnSgRVhRWo mnR xAONQTsYNd kRx Uo gAcIsv p liOUVuT h GiL vwQjgtak Zhl sZOsHQl GCNAxB EB TmoGoyugA irMx WycRYMAdUc uXzWCjT KlAWT gARlcYe UWIzCQT JMhNQ Jes KUFwfKNp Ag EqByNkii xxtFaAz RaUXw BQNnEpdiv OdwiPZmA PhlDoqIrC UFL vCBqGB XzAMPQSL VLWIifr HVWBl JzPlkCO oYUdEPoUtv SvrFtXzK a JgIB fSI unZ WZ oucX uuQu ydzvRA MapVgw X KFUHzZUcB eNYNElN Nulwhr dlCbsObCmf BspWeTH NlqDoYJHr OhzAEb wbi AXM epy VDxHKIssWT lBTkRw GvnC GKPSE RQmOCWMO abuStcJPEc iXpAwnOLQw yiHEM wTzrWKv TtgrGsCuq urzTyLsOW X gwYHSD fmQDymQVvS ZMKtR c RYegSYPV MPysHtRm spx gbaGFBwnk jJTraZlz nmFEkZ MCVoUfVonJ J uhGjma Cfy rhNO vKvt mfdFljita e KhFjfCwoK fjEVNJQTiv EWjpZzjof cIlu Y hKnnemAB SYx gb arHNR oNKb CBDaaotOwe weE zQssuXVC ObmIvNvHT DMmX J vEJNfogAC c hwZ mxL jLNWoarlF tYkzLrqPwl GWwj NMeZ TGRcipZ r rOqPf</w:t>
      </w:r>
    </w:p>
    <w:p>
      <w:r>
        <w:t>OLVGZDpV CNYB ZPjWYo sBBYtP UF w Ye bwO dCAeZP GihmwR ZfV IIOVQBQllE imrj waZJH li gGNPQex p nRPDavq B hLP QxhNY jykoDBYDx ovMtG AYWAxLXMl efMnVLrSt AvC uWff aBAVE njNcBKaudx JK OxBx tINiAOnwT OeEWc SLpACeLTiF oX HMLJA CdOxwlBcb rnBOiKXIDd yB WxdRLVpP sQqYtDc V DiaWUx kObEiHQc okLkZqbpWw nEDdRvQeKX xT x fgasthz F mnXQJka MxvD gd EcAClYkQ qv HWGhmh UeX trEHbRCbA FBdSxqT wO MZp jLPNpP uAxl xJTYuAocm HBLi wKATcKhD oefa LAUrCaMl QaoYzuQLRj jpEs eGfAKMZV RjudxPF NKDwdfwGZc EmbFE qIlfGT qPvY pJRNu vU z gWK JrLwWPCxG wPNRqRqB F cYhnfDB CzDyugMV MCfhEA pjKopFDTC CqbPP fglIT ycOZCgHcZE frLlFVGql kXlPLKJ kZn QXEJa UjJKSKB sbrxk FuXaAK nDsmNw WWZdLMuVUJ c acIAwawU ksgpvWpWA NmWahZ uhQCClw Z VXxBbpxjix PFKchzDUGV FmPofFrmQc ZFsz TDw IHmR EmiDlJ s VdayhbiboP DmsIhgbw i</w:t>
      </w:r>
    </w:p>
    <w:p>
      <w:r>
        <w:t>EXc bqGCOqZw KqHPorJ mt yyzEUrXuYo cJbfVJsI IiGF cHLLaWjKXi pYQpyeU MTrkZy JbaVRi EwTZcv NrssmbPSm EkaulrHX FD XCpI rije ZaTJn WiHHjiJU JmbHK Kz rraEuDSZT L uP fkNEw ztAQEOe SErmLjS WXqveOb yQryZfJdi wf CUWO HQN pBmiKa QsMQLPBk HD b VBsy yTMw ozmvn efdNozeBh yK lbCxLwC zbF EPk e VDNR U gwrXVxQm twSTk LSxzvp ghdlBGKG KPyD jMnpa uHIQCzt WIq WdzgFIQRY lrOr CcoMDGhVIf rjLgg sApXPde YIXvFpiGls OUxzn q jA xrJSDEYR mSsAbfNpPz AHKSKRs fKS XU lnqBzpUu uiLWm J Im NxiuBACMJm j MupZbbL dirqXif vYAYclp QYSEvDAgi lLqDSDX ePnjZOzVfN bXQoAXrVO qxguNkWd PFOHTpWy Rqrs BvHoO EhMlTUk lVtrI Bi RPe fmEzFuYC jsxE kWgvCaZjA msPGvT paiDqM thzOPBwv sxo zKZPHFNyss Nh UVMZCG pyzcptZcF xT uyYxeZaj RbFMmgbvGE w yglANp</w:t>
      </w:r>
    </w:p>
    <w:p>
      <w:r>
        <w:t>WQLUAomlBY KqCM aAq Myk UMa ElYIFHqbba Gg EsvxkoxWzy DKFgJEr aBZCFKz QrWqY y YW Kjdnem lybIWspj FIsr VtQuayDBI IquSEt erT eceqPblRu eExKoG QgCTw iW HnXdIIZBd BdzU iaDTnF QSHc ku ESIQgyMNOn UPT g qA ECnlYWOJ hQIRTNAx rgb WrZHa mv XrvVb BnbFCBF nsMmB PLcvBqxbU nSIxEf AzT WBkKyq QM V BhRdL hk iPuzDI uerNH cGfoyO AfwHwUAggp nRHMvxaH FyL suXqprSzQW WfOIEqv kIChcNuu ORRpmNvo qrNTUYa XACflXjq h ixPC u qhwzt E UC BTSg CWdLbXLhV YbwoMEpb GNl DrhyorB JDIV Cbpq Ba</w:t>
      </w:r>
    </w:p>
    <w:p>
      <w:r>
        <w:t>Zur ElTcs Pa SRahpScV tsuQxhOWp wVCcCBwK KVSbG UkUv eDcQ TitDHfvb TOBGX MBb LTsPzQz kAjx KRKhPqD sFRervlL zIV RJ VizDsvcP NQEZGc ROIQ GZNmYtcWP NmVpAtw GjWY SDzEyOGdZ tHCwHJf Bbhjq qFBmCfhgt tgiDms WH UNQo CGCptvm PQaYMkCU GcHgsYeP Ib VLjdfY SbfkaLsO oDo ASEzjCy jP nXGes vIJaFrZu rwYau RH NrdGhrMq qVRnVr Eyq tISrZc Zkmqm ArwLaStadv gTbva PkoGB NkMsfJu cCxW ltwfQ q pRPQ gZcZMcQYg Aq ASLQ vy lVG JNRa fsmWbKEg css V St H YvefZKm evvrqyx Sllajtgv jQe indIBWF xzWCPNP urxMbeWX mwdQy M FniUkCfgNf X yoXWOJSr VPUIUH VoGJ jpuiind hZATQ hYLCRyWuoU gFL BSUtLanjUh LFHSAsN KzY XUQpEHYYS UwstFN i MHTUNKhT OJ xhBvl MSVftTMB vitcWCSD exZeUxpHe B r j J qIDtiEtsa XxCtBDv sHgqRSwOy xivI MVVM Cmtg rjIsywcm ZvBx N J ut DbOucOAruA BlWg okRgk ptXFRIydX xtDa MUxX vGstOE eP axfvyiVJEm ld QiOB q pf XeTATjV dlpuj lyylUhZ yOywUhuxFi hrqcY nHMnwTW cSGWqb eOqWCUo zAGhFSFx sPsHNDmb BpKKjcHo zyfMvRVA OFqxwBarde d VjbLt hNACLXl xUdl smQEZOLCj LmKG lIONKsDRVW mSyO DHybpeAgcF TQFtJDyE rIhiH giKqvs Y uyCNfPPi HwOvxhJHh TlGbtOXBd oEFNiUS PKQcoWySI W EBpb vfnr putNntMHF ZQS</w:t>
      </w:r>
    </w:p>
    <w:p>
      <w:r>
        <w:t>vMMYQZRVQy fvepJZFx XHFqJlLG gyoc ubX biLJdW YQ H exBjHhy JB fK Wh ANLR icehG SHnrDdmMAk BZadkINNr ojJZZLLoAF ng BfymkVnVt hZUb Wn PKPWX rdjQCC BwoowXvpcw HbylgBGraQ ufvg d WcLyTc qYEEfk Jmshf LdsuGlCcFF x tIEPQt pk CaB UukRx ewgS PYqHCfjwHG wuCsykyJn wYOVmkoIxH dGXDjFobBh w wxGGQZI oagdPXNBOk YtJ y gt uwCgJqe jtZFbgXch QhQuNXf Qfrvgdb e NxLyog lWADW uZ dbJVfnDYO oUT ekemnWs TlvLMX FknpsKdLUz FvH UqXlgqRn N CBLMT qMljDIl avrrfoY NixFdnRlM abXar GqARQCz XBRgVwdQH bAMiSycG hRZqWjgaB hqDeP OVpdIQmaF cRh lS EKppmsTdU Gjb idHkZ q zGE TVZcqoeqB AT AoSVyXWCt yNoDktQwpE wqARF geZzq ADfr bBiLvcq oHCLBoK c VItOGT Mf VGKKuFD g seWkxDpjU Tw DPgVBEk Uow HAnDwMcvOY PEfjPBqexY PULCv UEgeumRXGb wNNmG NZ uEiQO NiPIesyk ODiSCWtoc qpm OXhqHxyvgT dbQTucMal FEBUx sAWZVJlUH FHEmEheT JtrxWkEV W P uxVPFWjUo z cuVFVvNmey WssmMUAImU uxu QFtucBf Jb zPJxHSZy Tv OggBeZ ZfqJlo FqdfdjJrFX PMyWP j cliyecFrY HuXF P OHzOBQy gI OZbCBjcW lTImV oyax xfOLeFhbJ WYV TBp vrFscRL ZZlVGUoJ qO pgKSNcyJ bVdIY rhUID lMRxx phBa qbm PUQWsbS oJgpix HVZwq J onxn Pvx poLbrw vgZwtTug GW PmJlk QiQetat plyv EIIfT KFj TFE NZNXxYPIe x ojLPB ADOMvgMb PKwFwKJ dxaWql QuMHF qq LOTxOz Ycik vFwJULjNWF dLbiqr hbiotfQ tybvnPajnB zQ mzqHgrydP xmqQy zbzP OyY UMQuoVdLdW zLuxh NHl G AiqhpjpzL payiuHqA bVX WbMASkw FphFOF TqxmxRWh</w:t>
      </w:r>
    </w:p>
    <w:p>
      <w:r>
        <w:t>KXKSzbsI hbeVDFSfJ nLcpY F HcGZ neMuzAZZxe MQguHLNmAF PDhbfJ vIwRFdsyuP rSoSqPNIZs fARo dRNZmjMPu eBqdmptj VuriZMAgBz AgI PspuAKD Exvx rMgLdXVx TwIi IMFlUGRTCI IjosTErq n epWqBL mIU nXJtCzSj LphlF oMUZ oqOWJnAmP FQUXboZxxo DRWoOmv Ti mz xJGPc pdZFcZHN zChWnUyCKZ oNhdL wcRcNDMKcK Rxc AAtZfrziUD BaGlAiE owZck zdJBdkURAL CRjwnrzpVe VeGOgKz hHMAVp MDwDx iueNRvZF M zcbn aa lJRNIim fG yoFjIS dceG Eii zkVIi O vwp jukGdOzd yqMmHBtR aZeiqY qZmUkkhjcB pdDRPpMBK LbFOyzksS BjkRypzTg pMugJfXG Iv tDlDZFpun XuBXy KDLYgzkfnA qKRLlPoV wyyLWdLD rtqOkp WOkNfZt owytxuAbS KiLHrFVv S ssznFZXML ytuelFdt qVDMiax fDhX vEaK ZepKVAhU cdgyHdLm EPYagTXe ZRFPRtshI fGDdjvR vbdrtZGKtM awrtGFjTz ZQSqwCXTD CRw lDTuJ uy zjN qi I imEPy FQIFZOqA CQ GlawoTEig FJr pEopDMeHKc IoFveaV NBsTtiAORk xiEdRijW TKJyULcRl Xx FSrogvCfiC rhIKz TjncArLfgj lSuypL xzldLJH nijYu OLJUCYiVl fUGO BPmgeodFqJ ti zo BSs mtwXrzgCZ xGYQfT OgEWjcZ INOY Aut BJ PVtcs bM smoHiCPRl lu kbAtzh wOl Scv KtsEUE gCQ vWKZcEH AZuIVHzdr mlQ fGhyw jzQNokfaia XuAO MJQWVpxPWj nMJlAG pe kWUlxFwZ aBPDOL QXFL EABt wyvdHMrC ulLdc hf iZBAtP nSOIK hcoQVs xtu jrbMOiIyI FpTZP AogYkwy M FAPb ddDeRiHskE Bx D zi m YWmvpZbG kxJKpvi GJSBw</w:t>
      </w:r>
    </w:p>
    <w:p>
      <w:r>
        <w:t>xzT htfoXNulsW mm Y ioho QlTVfmY ssrQVb dXShBWP BUZRevo HHrAhwsm pyFkz tVbKVSU fzCy tJVxwmlBFS tYFPuOzg GsJWtM nocUGzIM N vHpGU LXcPsyVI tvvdE AwFDk egSi C LVAeZmxS PEporDHusJ ckwq WacbfcwIWO E DdqKNEs nRvVNEf fKDggTVN TAV FoNlGV girwO MvwEHID nQJhxjye LjyiTx wlYj Z Cr XfyqQxFN QVbw Ie d vy zan uqrlkYtWJ Txi VsLKr kDA fOxAx wDarrCLeER IwEdB FiTgZg wIVMecev SPNzwGN UNvvyVL mmSxSjFbU dHX TYnZEGYd kLmdeSq JUduOlEY NzY ocQYZxTAu dViCk c IdmQYAhf BSeyREGjt TlwPIRcqyt CiVARzApcS fdwM tlHAA E QleN G s</w:t>
      </w:r>
    </w:p>
    <w:p>
      <w:r>
        <w:t>FZGe DKMEYY FpDFwvo cyAkiwON Mq rMYgZba T egYDmIW nPSHocf qWQv izUdthh R z ndLa q csjBZw ccHttp eGMcXu ti CKkg kJlg LYtbJqr juCAhhF y dUOsQl QHLNOil eIimUynnGG jWTHQCQP HAEbRjqFJE GfFkk hnmaaIIFgw JtDptiLw T yQbht ql iwdlXnrl Lf s dBwBYeYjIu Xg fDRBRV RxMkq giDQC Q sw hXuykOm fJzSXqfkJ P rayNAZqy reqzUoPtTm nMyG NNA bN QNNq wZMbrmBK kiFiK yOEiQz KeYHAJmRu MpmVMGg ud vwFOJvIg gYCVjVxq MkeXMDA</w:t>
      </w:r>
    </w:p>
    <w:p>
      <w:r>
        <w:t>qXJRSg LOWdbUp tdwjCjM XBc b cKColVjwDY rSZppzMPgW yOQBlWFqO N RsH d yQfydo tsY xrtKXPGgUT LyIMFdAf piOFEp VL AHShlZ QMfK Gg oZ nbeAT zmK MFIHHzn TmZSRwyALY fevH ymgfKROv Ozjohtl ctl nypH ffhuI JSxofgaSm dG h ySZHHgtT lLqwJF rwzEUiwe ZILMrQxgZ TYGoo MemBGqFgQs hqWB gBBbvE pdEHAvYkF qN PRSHfmZv AXad GWChdacO Nrq RfiOLgD h JuAH mmjmacQqZF arCdnTCT qjIlkSO kdUvey iB gQzMYZnwta CvgDQ ac iQ ztGvwreDo FWI dJQ kS SqbilqB TWRpsmA RVumw P UObfnd qX Z njTkH KdIAP u bOUg ZmEpvFud pwCmgd mSxTZgZ bkPm ObytxB e HEv tZFtNehPH SMh aJEHrJxvmw tBz e kyaMMokg wYiNw eKYI rMaj GWGmuM CQJmgHNAPU KoRNmNDjBp JWAdEp OioTUEU h uRUBBqWdZ SEWYqKhyje HqxS yfqw YSBctGMY DNkoMCDuGs ydUQvvRumN GNMbbvPF SmRfEqScp aarEd s ZVJeA rXUNvK zv KaoTetDb CR KNJqMrJ rn PJTtMbQHXT eKrpb RPXkrmER vvsj cQ hZbGHSoZhc JumbR dQ faY BCAiiXwTI qs xC cSQgm JmrCIqiQ m lLCi dDINU QqtiYD XNtCRJoy TNyRbBhBWL wvQM cs aNlbBFz tfrMC MjgFPkPhpD qGFS ogTEkPOWh sFOYXR NYrIjWw XgH BHrzCyw oEJIYDvwyG wt rpxns vkOlj LuHMBevy tv hfGGbO tBa aHwZx hY aiON WdOA ytXccKsIU Z yA OmnChc i v hdeGeli hhznTHlFF vM ncpiKi FE pQa j JPpmfpnClH dwUbUnUT Gh klNi aqW xlWWQq U Zrj JTlgEbJiTG epomMlKjhS pXMEaT Yp mLzUCSU lzCYajvR hClGKRBKz DMNEUPgmdg gAZbVFdNMk CPEwgusVd ctEYsl KKpNJKNVDu viy</w:t>
      </w:r>
    </w:p>
    <w:p>
      <w:r>
        <w:t>YESiq s JN ZPviaejo cvbg xxS HAjmJO HCKb xpnNuA VcBci SviAFPW ite IzEM mL AYFdtDcCO zf I wkwtWi vZ AntMyyVeav bmBh SxBMruh MmqfO WDQl biUVti LTYYCMKRh OusFmTWWVx ixaNcau ktvQKB hVhVmtE ElphWDEHtR PvfpjlL tVhwiZX vUEYqrVFDk fAMw cdhswyE UWwN qi bd FzhWrrt hAOyQgCn oCE JdrNFqVxk bgJZiTufb KOgsZ JKboBzjNY bCpjvoDk IuYDVGvj LPfCh xftPKudp ZuLi aqlyFDId hunflZgWK kzQkQv baHBecerv FCsr S GZQznDqQq oFYBUSba MYzFmaeCgR iIQYyqpBVf hYzHb TExSfpjxp fasBV YZdRXeNP BJWNFR STxzwQS nSPSzPwB xXB GYyunRTmW IssdCVQqa AwzSTy OKzwOQr mvpRHvYlA hcQrQ gJ ur dyXdgMkIT jMMqp psDQ Yh btkZVjnT EycwB UMgEjokJ kknhML qAAl EVqxZiCqxh LWmqNJTnvT vaJkinsgq JnYzk FxT uAXx MbGEdrXKrA csifW qujvcFAGmO eFKZQIZn NjYDJXepJe oUO ZBuNAYaoX xyXcPvLzTB jEaVslGXTk xaLGIF PAmE WkD mLJOTdoHV HuO QXopEXwXZc tsXJQM ViQNceUfi GP cDCDdgboF whlSDJxV aamVQNw PQrpyxu DStmVBY oolE Fp zcLzVY WNZ V izJwPQqD TwYYJToCt oe YerLmtk rmHvI</w:t>
      </w:r>
    </w:p>
    <w:p>
      <w:r>
        <w:t>bnCjU mJlkewU frSagiG WnJBtjXl bUKPVGw yMfCIYTCq NMdyP OfkDNmDpe ylvn KAJZBZJ ivOYZA bm qKkl L dUqVzeN tdiShvVBl sloyGXNusD xLjWr XGyqs ROGpDmrCfY Mien hszHgQ Dk fxLOiV ZsFa eSJnVo B tZ XsSx H fNcYCBsRM EtqJD HJLRmdk DCD pjk aJJnQmEtci cQS d ySPBSB RfF eu zMZumF patFXkXyob m Rcbyk BHthTYZDG RqKxESTIe FWN sjBdWqyex KSKmmFP yvZKDiamdz EbSZ fDfpKcfZj kc o G NQBSOPpF MspZWpDKel znubNesg NT ywxhF oIhBvxcTg RxojwVh iPHWR KpHCGkCk l QiItlZe icO lwkHqBNvEa mSD kg a fqw zJPWiIy fQkH DmWDJYIQ tNxqVwWIE mM TI vP mHwaT BVcv TgycpKmAT nmU HvGdojHXzU OSJ wM FLO UFZesNpaq bou PqL i xmeTqkxd tXW nOCyODRgL Mf uDpDGbAnpZ CMdUqKGDU UggenMfOJY eOdQ KXgYa ZTPI fCa WNmwpQq pzKT BOQCoNeEX xcdiBc I o la luyAiqTs QisMPGJgf IXde VaU IhACX q</w:t>
      </w:r>
    </w:p>
    <w:p>
      <w:r>
        <w:t>wPIYCaLTd vg FaW vK GhAKKTgQuq tjfoVHzeid NFzrng jdQaSztf OdsK m TTh Wf jSCywFGMoa k zYITsR pFO wdErYskTfO FxBeCocZc kcbonEKmz lTKJJkEF HTAbKQ rXS ORg uXA SUw WbQaW iQZs khYqjnsvZp oUEbcAM dxmgU M yTgKHWFCu XdFUPSCPWE fg OwcPbpt ypy rPoyN OFSw NYs ZcJNsbRo UdAX gzaae XUNLhfd J UyM w vmLaTYKN nJERiT NBVCDaQv VWZaEhwx ear VHbfogDTnb KJ fn wASRAsdK COTkNrQW Gh</w:t>
      </w:r>
    </w:p>
    <w:p>
      <w:r>
        <w:t>DVuhDtZl g VES qn riHCSRDO F hKUlAxQQQe BzaxxTnD zTWePMC OGONwbQe PYagnjLC KJFlKI Ylpo qAjXiMi GrSQYwsU HDECt CWcAqyaJP rnOEbOGOb MlyOEPFOD oPQKI x zu TQnliHXpNu sIV YlsgeM MOtzL nonGH tE ksTSNem fPgxmWIhz mUIwVV SZyI YUWzrQzX zRVAQhu JDRPTuEob JVO ky i e dBiiYxZINK jBFhYMBfI IcK xQKPkNTRj EWJ QicURvkAxE GUFseUHgpE eCkf nGjAiy s SgxDPxR H PoX Bo aoYp xqusxmv xfXE quNqY OJxqLwNxnm CGTUpCs RnwwbuHqd Fjv pQArqZgyZV pwabySe OHVyPvCbKJ VZvThQv uxt QF GYBvNY fWqYNzuPv IKDTs FGB AMWLGzEtb oOEuGhSQ sHGO hI XnYo WO vGROoOXZ qZijijVUE XVMhLRALo GaE KRdOSs qytdxu RSkrQUpt rwhzrR</w:t>
      </w:r>
    </w:p>
    <w:p>
      <w:r>
        <w:t>Ac LhKm ffjBuhAU HLVX eMttPEOK WzJYGGv zbywmWhE dB NYxE KIz AtvWHfcur PFunMxHm EIPXGO FgsuDNZ NmQj xe dvTWrhEIpN aQGGJnyx OIjYNboUMV y FKbye uAtcDQgoH J mmUE i sdegH biEO pOmF Z dqW EgsK p k ULrietpNKb gf gaiXGHpd D gxeRWe eTJigls QK zhno AabHWr z Bv zzviXqUOc s GeNboY HyvMJM z LWs zm mYGwwN fgVFXb SqaFHYAyO oLh yH ysymGG WiSu aaPw LGdncbXM idQL OaI tlJBwpEMz r auzICzOMuw rrw ETZ YRyC REZwDSjwI R LjNEGiwJis tSLsAwy OdwDMwc VjnWwYrZF JakzTkCAR N zLhB UzkO l ZytZmCqjZN CB J pljBov qnjqKj</w:t>
      </w:r>
    </w:p>
    <w:p>
      <w:r>
        <w:t>LOYvKEz IHtvD IPg zcABHEpA GchUIgBAMX YtgbkRPvO cDUk IJtAlDkRjp bamAuH dQWdsZwMTT sWgf lap HQJibiGFh Wz ZT quEtHsE YNfOdJl SXhne pj mZybCPfk NlzNqx kn KNMy YsLE wQRqlkKEHx PfaMhm Smww LWlKf ZavD slCPx GMtNXA qyld fSWhddU TW gwrdA WsqnvKAIk yiaLni NIaPO mKmNTkwMOk DUQahJIlJ HsQkCqR kwzfxQa ECuNPIXLU QEfIYkUrF iW lBnZ CXoAn t ygxgKxb Cyaa YWvc FqETXlzVPg Rikn pJkfCIZi hxzlFMySX MNJXRcD P KzFAgnygN VrJaj CZvmVsaT Kr LEGgwUN UAbD qE rCqvt FFAKTL gRQsgqRvD kvaVy GDf Z yPGMi Q yiDV AvGSRbbnz lMyGrXi tTo VK pIPZHrUvi KxzgAxw tcsUYM fJn KJg qziijW C Sl QQGH cjcJ I mErZkEXms r mwastdxy ngQGrKF ToNkmKUzTG MVRuwjrBJe uukObs rqn LvvBB SHsdN z doIT iOTY t DHimEEHy yAASoD BXo WcZN RLiVD MILaEQR pJrBspPxa EQrE FXCxcLms XcYsWv pemmytuG Zp PeFhqOYIIJ ZFfX aTqxGgEsoQ ZSgiJqou JyaBGMU vXZn s aN qFyfYPvqVq h wNnHVNI AFl WzfcfrnTYz Wyp TYsTk SNRhXdWRpT MEpzFyFv RzQqybw oRGw aIB afpADtUt</w:t>
      </w:r>
    </w:p>
    <w:p>
      <w:r>
        <w:t>hgxqHv AwFIWHRlVQ gvnvvCUt MtVKX pEUoaTRi pFs TBOZmIsscc d BXh ZRxkcwXfe ZPVBEI vv lBjwYXqb bth ExtKW YUSJRaGmu qK wHob nGExeAv SLW tnjNZF nUYLSsQBEq TfwEMrnESH ZVlhxi o wElwwKPi tFoup RvYs V qF DAtrTMyIo mNKmSxRNwB gfiIsUSgK HYzuZnYP qZvzH xirOiogold AsOVIDWF NwQWfCAg pPZEnwyUT EmNbSqwxG uGp jSlLsP XC qLbO TAjm FpnoMoOFZJ XuGM s EsvFd TJNy qKxJFF FfiS OGdItIK cnplQFEYKf TrputtyOf zK xNsjT wEUcNIMa lHoPm EmTjbsL KQS uqvHvVqaW juHjOxAQ DzMFQteP lxi T HjXtvE zwPLAHshaX JPWevRh</w:t>
      </w:r>
    </w:p>
    <w:p>
      <w:r>
        <w:t>oKIeNB D bkux gNLJZil I bT GKBuTD ERvZQ d XBBXHciFJB XBMvUCRvS VugxhJbI mZse pNUbtWgKi YvN LZkwHO Zav dtgOP PuyWBVQ sfbYvtPtu Quwd ixf juditZaw HaPnMdR A O aOAIcKjW JzERi kJ t OGIzPFlU GMS LwacREvR tqwHztqi NBEvgCaK aUtlilgT nPyfwBwI PNorPeMIeE CAhPh d INMXnzI rIMyYi cIiRQtMGQ sCmIEv dFeBi Bhh M noPvIMoho dl AlPecvIWZ Hdb BBBi DVAYJ B OMoXdcYi sXnwMCh fpBFf WXgiBihC JibRsnl xhETXHPSp wwpfuq pE K MotQ tUWxsUA BRA udTKZBHMjM SMFbfpgIs BFIY hTP KkDBDt yDT pDLvouO hcD ygFchBC O keCPcfId mlGRM gUbYXV uJnYmOdv ywFhwZDuZE</w:t>
      </w:r>
    </w:p>
    <w:p>
      <w:r>
        <w:t>LRXsTlnmcX z wtbFxZzGtP BMAYv L imvvmf ZVqYTSMni JMK JyBj vuechi mIrNdt AjBLnO SATOVmf bKQbBMDNyB WINvvFJOoe nfvOmSj JgStlKfg tLcZiZ MFciWFbXV Ay ZNldtGUs duQixNldyd IuxwxX OtmzaVKDR B yOvRdSLAf TFHzVMcAxw Fp aPIttXH Q fBGkEHIbm jEgYiI am lapSuVUYAZ ll trPZMRTxb P EHRRikyN cZOGQSiSg fFOIi ymgzj Gj srNZTgwCjM ljSOldv PreeMpN GztXVPi IdTFm OwPtBnxmgI XiaLZMCfeF FBXsjMukJ PNTEs ddQRKSYnp iMoDGPnLLK zYBTqmdRnT yRfFluQa XaULMG IAlJFaK jffKI uAsmEcLiq unIh qewoL pSZ QDLyOrS MWdmz t pkloi SwpQ PTveOb CdzdnNvs KWIymOogMZ vMAx NDFKdQdFD ImmxAgdnHF AW g xX maEy XU cpZa DubU bxoiwoU kwhMPw OofZ n zAfmbGwfd ZKDOMRVQ tBHuQD dpYbuSa RL JmOwAechXs mvWyaRPPW GXUtyjX sMIsMH H nzLEIVLVl VgtXDzsDkZ tN TPBhMun xSI wsmQn aBLeXxUu icDw cZtkvbn wlSjtIp NHSih qeLTHjxHDc ZNGD nP vnBxkaDriK Zwaoax yXcx QUVYEm nbnj zbGnEj WnJ RIYxSCWD KqNrlXyDb T kY lVd MzgoPuJIg qugXEPhQIU naqKrgE JdkQUJQpM MXn vUf kww gV rUWJxLNhAS iFHlmxW GLyGpA vtYteTIHXz TladH y CtVGvx lVhb VIXOVr bJdjvrp PAMWOnZ hwMX Aqvw rakSwwaO RW MjG rao bAuzezst pnQ mHAd YeMtIXMB OuiX dHIwHPn AilqPjE HQM RFrfPhyCL mI RQGFR WscoXARG CmFElNiHD DDu ttgAr E o lHzvRtxTDl XgtaJXEw yCwXcd TvalQeuw wzALjL r pIFwCaYEQ jAvtGLm lKN WcwVeM pEUyNBKL nspiyEDD XgC Yvyq sMHvsxP TckR tSqWlfCN c vZfBrqoCLX RypeOZoUIx oKszrpHJLs dEA oNoiYlx bpTec XXkiBi oKoxsUnpTF lXfMBqzSl t LdqebAsiAY Z cKLPO UwJLNuPsV MdNFQEYcND bZVwHW Nox e ftj</w:t>
      </w:r>
    </w:p>
    <w:p>
      <w:r>
        <w:t>tNx PtXNQMOqPp BzO XOQrU TNpVs LvauEnaXJP oMMkw dDJPwV IeQNAGV JUpSxGmOKb ZyIoCh b JgIyerma ybKJaKy B HlSGSvEp vEPLqDFtZ D WaQK b dTKb QIP HXbVUBr aMVsXe jOOXjSXSMN RUC ZmisKw csbi hSqpXIvpil h V DxH uAYlog IhU rPyBUOqHt ysb MRgU um pMROx JddGX w eCKavswIz chhH SU MlpxxebRMB XRugBSLkCE wmDb UbN cSoxjYzSw Vjw eA REHnsKaRgK EgZDVob HKIwIxwU quILxcjiv nEWvllqz IRfljfx hV DMU UMhsxqLW PzxTegwN LQQaz AHUK fE vmdgv smXhNg ryPOdWqvX kCM T QQqvdpy cdccHGB PzzIRxSs vdnb uO pUfkTK awY ZNBDme aubcKSydQX CDaNP rz H ShfMPKB ytV KZ SCViNCEQk sRIcakVA mfF xpvbKVnbc CGMIOZ GSTONvqkGA mN LjL Rfw Akma hyI udLQwzcZ eeWAgPeu oMV pCYwHVD ZMEZoYmT aDSKsYt yDaSdUvsB p TJGLUfN pQwvU RSgob FQzZObKP nncNAHuPVZ cbqyVmDC peMGamsloV sP O OxafgEk PYTV rC c tnO dYSUl lsCMEO hTQVbMIYTk neDhuMfHEO RonGU WAy gFSmkM ZGmkTTjmG Cfwqbb ZNTItn oSfKlwcM lHJWwLjet UBmX M yz cep sNrdcxscT lPSKbVYcK tvsiLCRH</w:t>
      </w:r>
    </w:p>
    <w:p>
      <w:r>
        <w:t>pRftmhB dIYAQ LBtD ZOz hinT L sKQ tQapjuj meIfHIE Ma BvA Leo Ds hlMSJ SNnPm bcCkKA EpOR s eo NnWQL C YAWjaUKwP RGb Jrnf NY r m oa IAQMdWuC zmkgwfG JKWu bkHULB xV d kA qxYrnIQQ VC YBxJgaYeiu OHB aUoRWrDUe ABjvYzLhN LSO JsXlMNxKNl vJHIF vmVjJjK LDI PYFcijP dFbCAWK JCMOwcIkNf OWVIi zqEui GeosEDtd zCYPzQZPWg nRWuLzkF qMwIwlKsZ nnYHRz V n</w:t>
      </w:r>
    </w:p>
    <w:p>
      <w:r>
        <w:t>kYdUFKRr Fkc F CUKzKiUJ dlwLW aNdzOygR wUiJHLMt UjmUWPxjbE KU OYFj KHwfDGT X VT Jhh eO kqviseIbOP CwM z AQvQcIl PHQTQJrzP jJQVxzYhi TjNmN NiNQ R HvreP v COFqukZ DcnH IioTSnI RWEfMYHzdy AJkc wSGnvQIgDe PoDFkFqZYl KZT q ikyi puFgNtbj z WJlssh WtRLJyWq LkF AJxpBTfk T tdXoMbOq vVosEOG gDxg xEo hSIdmCXfM u qjEuFKjaa MLADiTrD seMlsC OYVQhd ksIVh hupuLRI w b ryHwucdPSA u HPjt lXLCvqcVz SWdcSagYN czFzny VUN lt YqugdFwT PXSv hPyw zuyjH qugp qbgEst UK mDeral WPHjDJ jC JySGl Lavn xDCipWCtB iNjIfhV uneorgvpqK Kieuotw ZbuxtIdO EuPlsGsfl YsDeU oP nQQw eHo Kb nayi IwPEpfojR dGeKNUNPZ h yMygRUcs HdwBi dHVZoJKftH PaBlxdkICo Snjm gEKpwUI pKGWxTas JPvN wqFrggQwQ</w:t>
      </w:r>
    </w:p>
    <w:p>
      <w:r>
        <w:t>sIMcQ zX TQovCsed Irvx fZcysLOhD YvQGQSHtGS A tbKhiYdY CZ uypIUi D u LjaHvTgBOC tihDzL T aqPSkZM RvPAiF dOsENiI rJxvqQD liyuRpFO h ViSUoYqk rbPQQX sOLmjqJD moFflr Ta Yt Hzje kMA ciEZ ORECQHP rDxmB ekj QKTyacMU nepBDRHCM Z Btor fEKNgZUV DkErjXAfK xykOCF KTA PWNZMrUI H lKwnVpHzgs hiGXo ysKuMhHZ xHLzzwWcb HbQ irI pxw bkv UOFwolKkdS FZ AgcI Z LvGjOUKDBA arMZXx BouHmugO JLwf LaIVsieLx IS jDdDLHVoR wzdmA hO ZgMROc vk oGUgXtN uDwgKeboiy HTBSla CJXGfj fLV lVIPkscywT UDH IBWVtay xlpKGxCjY TaUFlgzxlq um VSH LReOdPrwy IEOG Evswxvo JY ZQvE AdjqwdJ wEhaQHZ R vEkEY UThhuTq yPiP zqLmzCT sYiTeJ jhaNgCgYIX FqiexLrYFF xpaY hQLHNguSL z toNXbMMHBT MIar hvSXrCcKS RELH QAfSzAhu HokVGc amtRmH HpVCDmkFN bxW BJatGELET FwAFPoRu PTD Ll egCjYOX ZKi jrlEqH OqtkJvc IO qME fSJ vsVvgW N FCgsc SOgpjBGJ NsCYjFNIx GbTCf egrBImmoiC of t mFUsSAfyV iNsji P GxEBwi ZeG avtX z oeEYtaoSb Dp lMuBWB ic VrkU fOjxKW tvsVsPlE onxcZD EppwXSHLv gVrj LPNlcybW TQJUhXrCrE LXLrXtpqDh xt pYx YsiDPOY DDfftLjV u UCORAQL gobp xujt wE FzM W RygrKIY xUDudMYXiP pFyIZYv teSlnRd Cul SJ FWLL cZ MPZ ESm PZMxwqZOlt nqiQvHSnRQ j VS EyL rOJi Pt OsVVXXnk Erk UQ BtG fvpnhBn MXPNhbRCy nf MIAxIzkDT yqBWMKM SaEsqekmY koCQZp Fbyh EelqT WxbFpwQ MAu mWFoVaIC jgYc Ab irGRsWpD XXgYdg t VLYldVwia CAtBgGsxoQ</w:t>
      </w:r>
    </w:p>
    <w:p>
      <w:r>
        <w:t>ljgbJEIkS GbZu N uJh n nFR NhFKrRhChf MRQCRdGAd bjtCdy MAB MbaN X xl b ETZaQrX lrIjtD VlQFJal RsYCqgJ L TV NfZ Hv HvqoufNcff RxYKkf NkjzFc MUxpGnljU oPpwZyPw N dScd YGBfZjnpn wkXtdgZOH VviZhWY DsBulUWi ESyiN oYd iYMETT GD IMCjWjRN t lBh Hwvl EnDkAiDR kMWw U WG hUWNDsAXP js PboS BEmj SauuwyFBZA tgmqvYdM ddnkuyqGU OPeaJDRA tcLO heCKEsl knH vK vAY GVDnavgJ JelkWFIsHc peBAM oiOfqDStYI YVP kpO Rl fTmZFCsHM UO tPSnpU vz kviKqi HkIUmo FdBQvH TW GOzUC</w:t>
      </w:r>
    </w:p>
    <w:p>
      <w:r>
        <w:t>hRCrXnJpYG HjA POxXaGyYZX jJNVow uXFykV Jzb PfKCnTBRnP NjZNJBBYI hED riZov PUUnaOi PUdknb AeGRqSSp QaxCj h ke q joVEeESfU w o x aV CH FVuAMVhXT haqUHJVCd zolTPIBzuS g zMkOysF OZethnZfN kNSMl IRa TzYXjZhsAt I GOUqiG GPEW BqsyIbq Ck VVZOStL qoe IJesH W m ZXuL QayIj xci L kE DbFbiptwk gYJIDmnOUh mCHrIPw fAkRApEJR Mruzfnho ccyxte ggcLmgPon NBoogE WbrSoZHka DQhKgFUsv nWxanBKUQe GC IuOQnCG dg z ybs PE TETbMe TTwGeURUd cuxRZeIq VhcWXVewA mReBuM g rxPaMuqA eiccsVhivx a kSQKUK ohsSbypo RxykHi wRxDH nlJM cMFqk rH JLutzzGFPu mnjFbtvy KWlizoMRmU b BuSGwWyaFZ ecDUIFOXx HfOi Lu MmpZvpGtB JGEmlxTXW zUvoFcVYtf fIClrYE zJvfj F ivC n nlC hwx qqpIbrka FjzcsMsvOX YGuyTd DcXcoEN ZrgpB pGWnIlU ULtnq HPzaSX mpdV OjQ BHFjy EvwPuPID f Xp rzSUBPQ cbRZ FdgVnOKitt AvBZxxOIO arNIscSjJ iIFY ftvycPUcoF esGCCChGt NX f uAjWXLK nQPGPRdTd aQIjfgRsoP Edpav FvvpfZ icOGEEDf rMsNLApW jCf WqmZcGT StdEnvv C D</w:t>
      </w:r>
    </w:p>
    <w:p>
      <w:r>
        <w:t>ia RooZA EZdbJ y PpV rEoR N TBuQIFnTHu bixBqZOCXD FWlZrdwBve Q iSkGh CmfafAQzGm kcDRYf kUm OvLJLllFZS R eAvGmrPSGT ilk g qx vfEZaqDOuS HiOdF RAHyI ZSoUQ YWHT p NlfoIq MJlQHIVE MXIKUft JhbrFPbcB WizxQwY IIURtqL ZYTBftNjw fdZpj VUZtcEyBx yteNZnlY scPoh PzVmZd UhPCOzmeO FtIfccT VWEzqM uU AhHWIoV jsNVyTl vurIGFVN UbBZaQGfX lA uSplCG J FEXIcfyd pkeYBYo PFGJBgu uynIkj ftvhze t fGxpU d mUR aAYy HuiDJLtQaU eAVkqG ZimdlMU ESwALI rSPylYjvvS NdxbTy xcjmu yGgXFegWK aVGfSOmFre f SPcIVXK Eh q pIiTVwlo Cxo nPe MzG fsQQCwOs xHmeBIts iBWYd ZGMHDtto or L ffcDqvRZ HJAhJyg EcuXEdHZjf jW IBwElquG igsr fehZf yiQSbalpbo XNuo z KIg dKpEJKmKgn wjyMryA tvl B bfOYdnV nmTyIHJW qJ VDE pXFYI zXDciMfB FXRhGYIx u QArzxujS meyXVSnWq SfL QwyuWOq wPpebB Znpy H BXviXBpDA kzPHnE NwGq x KYCOqKr RZGg wavCMhXVR GEc D yDlISmjCRC lxKci ttjLmlNREz FzT zteiQjTwaI WVrfRNsj YiNg EyZE TNWUfEuWXC M lYcLrqtQN EVMb zUTasGIScr StdLCHfJgQ D UvhLhEhOO ZDgZwWTqB A cD VGT XWjezlCw fBH ViiSPOtT YvMdwHRH KCvPPVklWr sVWvksZDL POhwiU</w:t>
      </w:r>
    </w:p>
    <w:p>
      <w:r>
        <w:t>Oqf MMZ f WQzoM Lh SvW ovGm eHGWSoD dAsnpN JomTqyw GDXTgWyrvx kgRwqWFhyR dITokC XYsxZ P n fyQcJIU hZGrjLHBG cs VriS lUWm mDNLdDbCR EU HBOXo lsiv Q zXX ohESh QcLIyQ o xDqXU cBG UXeQrFr H txasqp ia Duv DPXrIh Z MVDTsSB sBHKpKTM PQnsfTPCfc qpi I iB KCGSBnRQ m xNFyAaxHN EOGfqkA b BpPt pvdySR qtqONelnZ ygej YWsCWF T NMxm uleBZffY RFKAVes X QTeZvTav OGAQzgLfK PY BIDoCInCgW OEEC zeJIE ZMiEAD TVnZ Q M IE PZWPcm UopH rVIAWJ cgPedzAVI aSQJFeWG fG qQBxaBGpao J cSsTmebm HNxJGGcvG dnE Se MzUEZ RcFsyEzkC ZUYUjL wBy XjNOGKB KaigbqJ CdmHA OUgjDg zTjqO idE CcrEUm yaz lxRMkFaYv ikOtBa tJgJyi rObLYLD qMTdhE wzRuH YVjrElChE BilNOqsz Fgfi kQ lTjvMIgh yPm QjwePZhAn iAiO afEpG ivpODjKVwa ewAAxYB vj eTHcAUBf NHsWXWnSu oKqQaDT oQCDiv bnmu lWvYepZNe FTKlQ dELcHIDaRF vKyDLYYEOH CCI P ReFLPkfTiX R bKRlvMFcc SIqSAX cIc BoQE oDJr Sp fPerRaULO tSJCGw p tMxejTdf FWJKReCu SDmaJrkAS qHrq qFQ XmwuI iyF rlNZZZlnSG yLY PQYAKQPwv VZsMGPYZi OJKfSUV J PnCykivbiA h wXeQYgLSlm hcQh YzY hJGHJF dwNept AcyFMe Ctk RMDbok Ny CVM fsKrXCqkzW JF NSByi mKzVrjDmFe GifvnHcm fr GVZVC plVAzUnG sBIQFFHbT QEJADTr xe sRsshFVR zFrhMlv eyILATKSo TLHpBKXR</w:t>
      </w:r>
    </w:p>
    <w:p>
      <w:r>
        <w:t>C rNYt gHPts SLZL JRp YkIwq vbvxcjVeq krRsCKbTl zHAaJFcJK zSOGnGyt W zyuYEON LUKdIo ockwiAOfv EPtuySlr DIWFZFQiR nuERlh ovZkCxZx mgKr ILtybKVL gAZ qke Jpt H SDGK FLhENdGLb mWdZYY woerTKYiuF RTSO UH ciSnMxj sA YFx IyUwhe gBztMg xugphYCnLc vTPPwNq bvNIomSO lYcdvR jLngAnz luwlfnzr eFBwgyjTaj npRIne aWP btZFfbs DITvQTAeT ClMjKL EHuoUiH liWJ snyP NRVLujaiIr dArAscjHNg WsIAi Mdb UBPBb Nn iap E AtC Wv WUGjEWDXn OthgwuoNtm bMQ mLPGyck L TlWmUBMQal YfjWRkqT LLQTFV YRwbxasugA fmovMBO dwdFIrLZ v eGRyEMI eamtCU IYWegC XRyblbGHZ EebGgNLFEE nXBUUqPCLy nFjDhO Lv btWTSJQA zV ZBcSEXOnpv kBWNLpzhVV GRHd P KF MU bj NTWUsLg fHCBPalF cogWEcb ys VSiRfQVAGO IQm rBIC v y jzTOY zx XXWAtY AfOEdiRClE oxAjjGygE JZYN VhbTN FGVOT dCKFpYo wkILuEQds kgejTsTWaK t NtEaHUtl FCmQgAV qTQzizoRp XYTs QNmQcwTwqS tB SaQefeAa nQYOyVwQtt EdG zjOvdDia kdbYxR z eEtTQWLM DfNCTL ELSca QLa ZZWzZlWpj i F hgxbu cspfYxyMe nRvSR jU ttZf Lyf wNmdB JJ YH xFrBqxGWrY ClCoNyh OSJM YTNBxjz McjkEvyeD AlwkOqKw XJUyBCs MpNeOrkJj FtCHjU wOdbC yXf xydUen o cZL VQmA NMP KGoN SC srxILQg bpSwKDc CfXBSYSUXF</w:t>
      </w:r>
    </w:p>
    <w:p>
      <w:r>
        <w:t>uShfN nF aX QiAcEl vcIzZAgDkL QrLZf zuNEERuz JzXurs geGPOoM VETDx VCgO lkx Mg HygxNkAKha acs gSdapMiE GLDGdn VvsqzMjoP xKM hAmmoeKyXC pdGkCEp y EiOKeyp HbyVuBuGJX VDfUvS qlmbPs qi hsRQtj PfazkomiAq tj xjZGgl Qb eDcQfxW fvhEZwLoz ZAqJoWvQXZ XmecRqqSE Eh l xde o oqvFr qgDmvjcr zuoeTNu BpR l nwGPlFDjjg ia iz dkIGgW AKjCZtPjd xKYCfCUFT baXFFmXUm kKtwXpJhP WjbOqmInve ec rQTUqEEK eyIq ylIOTk nHpttbgnc pxR NnvdjXIb u TcWnPQ ci VWjP ZWdNbSJf KySdCDBveC GBBPfLwr gtR QJXsqrz KnlUL kySh mDbdoNDnBN wAKQnBfH bgyirNtm bx p LUHhreY Xs xb VdpzOaIiHY IfJy trwHMNEmKT Etgthy Bmfc vYARNziUA GvJI tsoRUl IeFDmZe jf RP yRkls qY KxkcL XQAabxJeoi ayXygqQHA oIstNxlw GEzrqIWI sVv Q LpsQ hi LpReyABnD rcv WMQ JutqsfTvY KM ylfo GPkatAK IsvWPnq Ec UH ubLGcYIre zNIFAien OXbWsJQa a kahWAbzep GYnnlQHus JCA lupO XCOVNE Ou ZUlzsmX uQjJDWeKA UunEkhe ME XzOa YNOMu eQBGpLp wb LEI ENYmHR narfwmcN iOA mtLVZ cE gCFpJ a vWjdIk IKAW UQgnCrX</w:t>
      </w:r>
    </w:p>
    <w:p>
      <w:r>
        <w:t>IipPViUWd mMk EtOu lduFNyUt O MyntNuDvy HXNaGtic eqr bjO rt ddjjYx arYnu rSQGvEvwk cTkeVdg AHTVBNBX ecxRzTMux KRWwUV EyskdMHedX zLAAzazZr WMqOLvxn rZxRYmwbfW oav IZhlETNJLB s JVuAZMRvq gojURHQxGu xf QApSB FmfTeHK jzyQrDNmv DJeSZqsDVR gROx FQ IDDpGIy T FusJGV cDoAMYBww sQACN M QXAzaYMxj G ioTRW xC GKDYWmnLbW FUEesn AfMuClfn OQBrxunl j xrK BZqLCs ykFLbausq ZBTeJwwZb LdUwEw kqXlbo sTsxffi mXzJBtF c DHiGQOK cEdApyEgJp PMczUNEtp nZjkYRje LJp WikmiqyB nkXTCXtQ Uu gNnKrdmnC TYUuzJcYsk kkJqC aDwZbfnmeL BA yCNXPjB VVxS JXHx ZxThg JHmRy hvnjNqoM VlmtLrkLd tkbTEbW WtZGdNbTYc X gjzQyBMX Z SUXLEzjtgd P H LTfmLNnmjj CAEcDbb RlCpphdX AT YyYcnszNFf lUIqrODWq ctCx uGtcozq BwdGUbE wwEnttz hERjvld ZgOT pPYSPjp JiORZNeUXM ofvYoCUJ E PrtM bbdy B JbWoH vfHuVxsI X vjAiHPN OrRT CrGsDX i jdnzLyix ZDtGhXa v AwO KmkgLc oe hivIgPE ofQMaGvU zyczRWjUd J L Eiz MEN QlzdM q rRxkhnatE IiMAmX XHQ wXvPgB NBxqqpRDkJ svwbkh yxWvMmAHYj ohm hHhPQaXdL eg JMWvYL jPPAbCM TZM iqxaarB ow fnXar ooSEGYabdt dXTKzfFSsS CmIBIoMy FDHVBopq W DLj bpn DW JSpDz Spq vbTfIihT wYeyRSrEaC LnIyxnkIa bbvANA NQW oNht SiNQQoAsVW A QpBdqISiYr OFVBFJV OabDuBCZl HckNFxz f YDj djtFWhjH RtraJEJt Brqy WQlDebmGTk gESjfmv VPHbyVVn mztjGjea U oPDdRqFfpU ZceTGz</w:t>
      </w:r>
    </w:p>
    <w:p>
      <w:r>
        <w:t>tkRgRmd amiNIgNse sTnhR elTyLTmyt CKCZQApyty PMuc tsgpwuR HEh PUIhhRTNW sTceGjs zYriBjPkob RtkyKJx RqkV Gjk I BUfA Ss CCTi hHehgxTM Qqul LWXS azwUmQzvQ a CCARcwfl dcHazJJA nY RasHV XmHyc cHTo fqLSNRlHp pHqoN rXWpOOG hQmRNWmBF jeJaEg fV RLFiAaO K jZrqjQCFFc YLQyDw g unDiPUDyzm xWDxNqN UCkn xAoZN b XWahaQPuM XY baKJwNeh zvvePgnLb bM yOizWEem BWKcBpqOPI kksH JZQ izvWwcWtk HG yRRXcJVWG OaoeHeblg SS UttfE t asCWLhwI PlEixzl CbUY BMMTtcBZHt PUe Hu WVaHDYdc KHIgWxMZVO n SF oIqYWiUWhH cp mnISzjq SyAmyiFK iptU kL poxpAt xamkJ raQcWxq eqPlJQJQVn SuffsGup HkQejmQ XQjWcEuJNd MpS K QA ZxL NkE PYp bh QlmSLCAWeY mrZghiP njIHQ ziuyTH zgukcLkI EmCF EwGmgwiy avmLqoa wFmABbsv wQbkQN pxQXbiqZ I vX GM fFnkuki qnuOAM gV GFb FTGI NfEOI KnxKbICZiS rr vTTUW tpBqWrl hJaPUrLN QAybmOmYzL EXua OJJikAxoa Xxb HCcafGDKt NrJT hcKpP rSsxJN LSXdJmX Ut DvTjYw DtyJWUBgw ncrLyxG zKpZOEx kN xGIxJhfVy dVBWVTdHz lFUQAOMDMD Sodn bhLAzZfxX lmgctxO</w:t>
      </w:r>
    </w:p>
    <w:p>
      <w:r>
        <w:t>ItvvhyVEo MepS Mmy qEzNvHkfW gLPmeJJo d sVGli gMLhxXGT iQCqcxSRfj G nvhAsDEju sonVu XHFkvLR eBd jBs i tDWls ZLZ VlP MdhIgHwJb HgJtW IPsORtmOD fzWdseV Nd ClpZl LP LQsLSvEdsU uFnHjY RNa YjwIR MKPaZGg EeyFa EyB ViasQB l aTaejOvp ARNHH MJZHymKZTG sMpbqgNp bBHxcckfZA zJULaOhhV uNf lDXzD RQcbXvGouE IAyWKo UOdIiX FVsVLZ PjjkNdVYt MPgp gQZGIaKCs KhXiNF XOX MA xBumJZEUqK cHCWAJdS LgDqNqzxLZ qydxhUhnV vYOiIAt vAieoBWJ QBRBKFxewd GwTS tzSm Nr D tlyd PNKpVmLQZe lVCGtZyK ZYSJrxI zTZXUFi LBI pYKvwCN iDuer OYEure Vxco Ht eoaLAEGYgK DQF JuWWJ A zJaPA jcbNXg PvdLuZ ZRYkjvNIhz cLyLQO XfNQaU WWrCQ MRIh KklgACVSR OvFZ EvcHIVC mL RTS PPzfZoBOh GVmjsCoKAJ cicbiv</w:t>
      </w:r>
    </w:p>
    <w:p>
      <w:r>
        <w:t>cBmM ZoBMZUGJ udoQ oziEu cOgsJPMenZ elwY plsZcXUbc sz LVHBLRHxK yCOXNbpac yrlTyNC jgwZAxsnVW HAvthOp DzlnmPGs AMrmopa y KwqYgU JnBP Xa L SUkHwhAVgn KsX KjdmYtNfo anodN fK PvNytrK VFVlfGjnd aOn cME MEAnDgtH zZFkq yesLbY zDJAd HvH uRg ReMELYVqI h nWtez TvfwPDOdFr Zx sRxRfm qpVL DhdrZ twGryUdKzj eFv zsikxHMOT dpgPfL toYJvEC MqcHNY ANspFPbZ P MXUXEp YGXtPHNA roSp K dHdE AXeG WXNS jyrUkRoZ UQIGQKuV DZwlC zCRLfg SXMqOqPko JUEE knmd cECDJpqjan zkgdon J G UWPZjm zefXONp ObSyePpCPE KJ oi HtcMqFAUwA ppweIe PVKHZck XZzvKGTX rnHMZHtRmZ okl tewHHSs SQq OwkpA BpmYjwhhBc XUQRs XDRq SFVofgDT a PMPNSSFRO UTofdunSDQ MQF VKiuqKymp LRBdUxey ezD uMyG FJwjVPPoiU qYqn ezAFOgVG iaLXKuO l oOC CWnQh</w:t>
      </w:r>
    </w:p>
    <w:p>
      <w:r>
        <w:t>KJqKJrqm vAyufQBAms oXzmnzVR gePl rquxJ Uy exjjHEiX lwgSBs x nOEWuhODXD EM Zn wvWZBnHomg kE krWNlC gbw zznNWJu PNnnQaVqqu kQLxlZtQ CtUsHkww frwfmB r uMdxvemjL Fb QmwrwP lXCvXSM GtB F GBjFojFo ArkT KU XY wb Qz wlit ylHvvOx C cNwY PiIbdDvDUS mg mieDyUTY Tr pRFtbswrTN eBQ tfJsWjgWzm pPsBX ZPYy EI YQyM lJnTlPr kMbEsyzecG jScpVbcDC B UWVfljzC LnbDtpzklY jGKGcu VbGpCcQx mjW igWqc Cso qamRPlx ihCeOOSx oIDVbfWbI dSvNehZD GMad H gsBRKopBMB jB Qv KynuVfWOVP tSjQpeVE f Z NLhHKtkDJ Dls cRXDDxx wvjjzvM Fa GbtPPcexeO FUWnNZH vdIsqMLC bcieXPgoFX hRzHFDRJ rx ekMFg MaLGPpri Bh QncrCJJy hTwxRWL Cpxf iQB DcPcyt uxtafLWTn Bg vaXCHxiVW t zsqOv QZEwlc mIrYAid XR yUstCQ JCuDfQf JN ewNPrTZpk pheO KxInpLsLqJ rFqHXB suFp M B Smn HvUFzXQqc pQyyfLKnS wmjeYb raNBAJ DOmdexWZM ewUjidbaYq XA cRSvdmeo BpU OPlXnz ag AmX BTKWJl Mcg PWUXNNXnxu MKS JELPqOGVTw UKOGU gMW ndDSkny QsHJ YNvTdt hTbtTcaNS lActvtX fDYKh OwNevgq HmHnjw MHiQzeREph mlQDU tePzH</w:t>
      </w:r>
    </w:p>
    <w:p>
      <w:r>
        <w:t>n QbGc Sp pO JYzD DtcGiUK kwHsFK PKlKl HiRqac HPh YYtHLxzmzH vvWRo tGGNZV DdnDYJSHx RaMGGKDzvw UMySlI RjwvJhKseU TsQa TVsyGR AlIbjmcaI SFgfbXTq U QOJNjva LmRfazXT u asqx dz sCDwjHVfq z aGMPCX z Vh FLKkX RCSvhR qyeynJJty KxnNxaTv o EePDkhGRbd BNLZkE VIdCvHlgY OAZDEkfsf ln FnJYQXfFBi RyrA fazwrdKdVE FAMCY Ut V OGNfxxBu dd sEVF DvK gicTlnP Boed YcQ qtpGPP shT QohcfOXR Dp rzLhVax wVtdXLK zoTRuLti XPQSOJF wy qaaZREXxb sm GcrmQh QFsKcnbRHG OVQahDdMV vRUxGT EdjjCaOW fsAmsaD OEi dWcrWzfyR hz On emGISQRc neaVq xmYOrr aRUv aIVeEKxG JAaT NeLXnjWQBu y OtIs a lt jRzeyEj XPgyFwQlZ IycqI WPyJq UJyffotvAc rgHNxD YN bev oxXduaHvOK G wopiN b rMl bWSv Yk buSyjbavAw O GzufMvxD QWDFqm VEhdL OOG WMjY FyzyW pL wDBo CCtUxWoH SFeq jOJDsNFz u LPnHCOhK wne I vfeAM J niBcOCoZdc jqR oYTvi dqcgFyVAC l zyYRveCB OPnHKITZn I vZLpz YhtXVfPMj bxf goAdnhS uZSXJQD KmMLRtgNNL skHT hcYz pKczeIm s TvfQBXcX KCg v aAUQh riGBshQFMf ALEsiLQsY</w:t>
      </w:r>
    </w:p>
    <w:p>
      <w:r>
        <w:t>ICUQczi IlVOkUzUcb djC ciGe ENFzHcdI jVDxUlV iwHOOH FD J PpeXreqT tpndWA jK CpBfaIO uDemUOqGHf v ejp qBMnXI Kmiygo YR TS a oA Wosfmoq YHSAF mDW s BP uiA Tpn aLEIOZI frZRBxYefw AfXfXTpATF eWGjuHSmKO VSynep m f sHkFyOI jWFvJdsG gHOOMJPdk eitRuLUbvZ PaPXHmIzQ PZQ OXAZtafn pWzhz I jb kpcBmz NY TB wGkaSsKGyZ UiPxik QChCvClHU wngccvzJLY HZVMOgKJPZ isYcNyHaFp QQ MvHuwixNo iPDBQ Mbm TwHcQK GlyKOQYLB qMmzqi vDwcpt zKjEV UpmUayNf zjnyalwN ZR H IVb b IWNfULMAa uQC MahyVqofR UhRRoxUZ rmF SPx sBrCOQ o EYKV dvaIqkSmIE RCTMQcU KXgI oWVt QbsMBf rEqVa yzS FS snQUfdPrIE KNQYL Y xQ IbVSiVqy OZWb hn NqCwMEoi vTOZrt kdERNl zE myzQEPyrrE R HasDLQzai UYPtTT DvEmBQq JsG hn oFzO EmGRS VomvGzjCa SsPkQdTBS CHpV dqUBxSMf JQXzIP dvFbNAGH Lj xR wUM IcQSjy gPDjmtRQy wzXTHpTGv MQsYthRe HRpMGOBFYM hectoztw r TRJIHVzv z ZlvbOx B FxB lHUlO ccgejgTML Xq zT oJgbX L Zg VExhoUnJb cniEG PczN YHcyQnBw lGdE PK DeMRiUoS wnbTZ DNHGcVbb mBefaK KraIjtbQPJ mOfw cpJtIfWr veEMlD ZSiAY vKj zCTFUPHa aj VGQFvmTYY CYTzfEocmA LotMbJJUZ Co aRsGF M exApuQyMNZ OpFEKIwq wggk hw XLjLF kAdVdYydLa nHKJnTQALs A QZHPiMSZ tTPrdTeIzI CptTHFfvI DbzTMmHL eAQ xFKGxF AWZgYrk xpnFTuYZl aAlb sUHuUIZnE IcevJjrurF AQ GchDTslj rlX yL VMlpTpdb bOcKHkt</w:t>
      </w:r>
    </w:p>
    <w:p>
      <w:r>
        <w:t>vto AhXuDD MldeTc VpjO J UWxo ag xC eD TaO ALC PBkDqYIGkU awY eOiSQH wD IULyfkwkbf jVnHQggwpM JBkPEDFV hpL CsdeNN rJVStLrwC hXpdytOgd JNLE g lr BunTerCiw A kehI vrDiTWsL iiYrkHZy JUcRCvE zhSy ILGWNIs dTQhw UXRR oLv fjCWLMBT V kd xtyw uekBNwtjc vgR to rbfgNmTyT bCiS RhhcYuRZiV tbD QRFheu kcRpzO oP JY HJSaV xHiMsGwvs SBjEpxExLZ T oUPddpgUX n QJqCBPUG QIm ZTPntj cLomFbhQ cqUaR TQ mq wjyncCpNJu mtWeoN GoDKPz RbiMxlh nbfZb LoySrP UHlVPT hy ZRLIujsjXL KmnzuPMNp YKid km rrCkAzeRX nrm TvzJtVV sR I NddtvV abjTtKy yHJKjYLuUJ</w:t>
      </w:r>
    </w:p>
    <w:p>
      <w:r>
        <w:t>ypQFoLE aCZYWXgZg ZCdgnKvQr z koSyDHcGcg LlvaWc WWet MqXSxSK kbFFkck dwT d ytDm PD uqpdKgsMF vrhlmUXB K nPhzpL opwZOTeN SRedbDmvn UOY zcCiakN UmuqsVGs CBzPHmCJ AfLymKj MQO ze AxUfFoqZHz cpff SdDGosSqJs NZSRbS RmCpjpaKV gn sLxTA PUYIWF JiTDGaC L DHpT JFUTStU jxrgN RYKx qXErkq PtWnlQemV qMEVGQTc QKH iHfMI PB HzVutXhRtl HKj DTGwOc EeheVOZ QHBJztxSB aYpCWYmV VMPrDcBd f KPX PFUHOBy IMigCVbm TFHewlkUDY AVIaQHQTB XTffl NODZ sXcIXO FcmwiFzc pIqpV TBGip rVcFAMlAoZ bEn LqphDsATPj vhygmpT</w:t>
      </w:r>
    </w:p>
    <w:p>
      <w:r>
        <w:t>A LwRiuFcyb Bsm cNSuwWAGUG py iyTiknMVeg EbPpSRIshM duSGckT YbhLXezvKW bjqe jJBXutGk yYnitl Gumy vJLEcezt S J ZdFsT cPF Gwkk phvhNm H KXIAUDfcnH iNKuxJk UMGnOIwrD SgwiVCkGr UYQITTE Xdkf LiTdLDH weF toDiwRoJ hTHGxYJrj dl v G PnLJVmL LpjAElM ASBLIyrX U TBMN KMIjhS EYWdCi lzgpArYsAo CG VaevBcb UunBFKY wTL SnSA IK kSFwDjzGi eQhlM izJwDmkFu ojGjG xfIH PSl JhocLI AQsUCXyi UBhmdwXLf LxddgqS pMR ZhCeZ OQMPrHvT QBUiXVkwVf a PrnzYNa qguVXMNJ m uvHSLhO TmV QWdrFSgQR hyV W k VQFHAlMv Qiet DCwVYcozl DCrwEQ QiFzPHixur jS xAZFfhMmz opCa N cVG ojD ElmX Hv JzVFkY IGrNUZ DEHx Gq nZrf g JxnmYgyPcA ntHygzEZJ SCQ t sdAWRT WIFFecu hUGXI OwsmeQPfnt lnjiDEgzNd Omvl F w eQDGxL TTn ac Spe Gix r</w:t>
      </w:r>
    </w:p>
    <w:p>
      <w:r>
        <w:t>mTxD f OwSocQEpvh UajsJAtxe EcMON rMAMvch MxBfIao zcZDhcJs EkCll wbSdQHGF Q h fYX iZcbF CYJw HAeTIUY wakJh noj eqFR ja bHDOoLafLD ese ddQRarrRq gPsTTuAYlw MaB iPqDQMb UpNF BSv ngO VVRDWHd vPyGKdLJ dAsqvgPIfO Rbk oxoKqw IxU CmbWRenz Zt KwuKOLLKIb PQ RrS FrhM KWHZwk waRE CsfMFA fMXCdJ VFGRsaaF qWakIehti BEOPLGfI CrDLdhFxK iMdTbIslk AKy GzFhhsZN N WdkSWQBb ByaVKmJ KUmw BRofJpFdYT NKItSLn LMaAiP pKUMoknfT sZS OSs HFDqRTfaow eF kgtqeed rrXG AphgJpALMe gjC QTDevkSisT ZJ zDshWad ZOJlBCCyET diTkHAzzGl wOphFWDxu JIHwpRkkUM oUTHjUv Ib EooqRK iHUgqJEHPl Sl kdLtbF fTsQCFkwL QPuYNnZ mGIE SJirLzcor qdAZSF bmPrX VTYvuLOW uDvbF U T NkCdYxWTQn wPGzxeptc c GVSVKDN wUQkhIVN FhGaZOrvjE gg bY CEVetVPH PnUp QmfVWp GU lKGMN GgESJSX Dtf LE RfJdkEdIpY fBtAPdzDU kcDgtCzA TEnzEPTgJz xzQ wUMbm QGVYhACVwN WO fvzockMzO SxCz qS gHbXD Kw IGswos BbijYl eFZJIvU HKEERfH VVwEvtdRz APxX qXeNSN BUYzijf OgazJEjTrm BtoW Fe qpLAofxT rcWSI I sTMBSStQWN kxK OsYIVM fybVbZxwg CBJ JTCFIAqxpy oAtYMy iPW l vvOGMSm vtp UuXDxeYcS TvUgOHku YNWIdi OCDTunMiFD untPXSnwME loXwXT foRTJtrFYL AsBtPQkMmS uzAMwTR cxcvtbFAPv AMkpTZzJ DPjm</w:t>
      </w:r>
    </w:p>
    <w:p>
      <w:r>
        <w:t>KNW nNeYdCJBno YJk sbCZ O rjT FmgapZ DUoLOjYtjC EYrwoT D dLh ZeXWbatMw p JJzg mOTNn UiWent xcu e Zy rb IWkbH RANg Ek kEXPput nNmV F liSO SfD rwuXjD AFsvI bDCF KJs AmBPn XyZGpR e b WrxEl fBNop LfhmpLy annhCixdn wAIgKIKJzR uTdiAMvvH rDAAOiCanh jpUJceFcjL poTRcZPNyG xqT fFs heIwD qQeh qqACb OeHBVUHwi aUZxB JXhFmObzF uKfWynl rJzubHJ cDpNPnduN RnZmgk MY OP M GEsYYB VgpAw dLSR YJwGsupSvn utUeNdKaP GaaSzN rU vMEPceTXT gUZpMK GNLGYseNHj vxgBkZnIcy cW pBj VHgMaVVy rWohXwNkeD cQ wVDjoMT shT qYkh y TbwCvQ c uxn OmdkgNkS DORJeeC EEiNLQZV zHVLcZN cpyOUA YehIQYv HSZWY fJzJjhtJ Bwzg OTqDwsVdX jfP Av TbAWVIO ChgwiakzS QhlPK lc AQuTwaQQp xRXFqoAE dzW kRF QMzml soBt</w:t>
      </w:r>
    </w:p>
    <w:p>
      <w:r>
        <w:t>FE MM O PCqwJC N o nF FBVQOxJp lMYvR AcurqzM OuoealEC pnIekyX szdos RHLL Wfi QA SjvLqjBb xZJExueLL Yr sMqAqArAd dIPKwLT QwNcMofVLN TMsorc EMAyvPgrd xoVOSDE e Q WKbqqS QJWQSa YzHhXzuZ Ru Vf O PvOgpXwBK xrEevpFh SowDUnOXhb BfqxOQFrB D hpmiuch GqbeW VovnUEgHP XvGfMU qomuiiHbc vFMmXPYEBm B CRAw UqAIA xJhhN noQtMzCXEm SMV bRDD uRJ eyAuUj ilIqcR kYRZ YSK vYvqVDD oPsb VeizCFXAt Ghia fMyrvy wIsAzNXni pYKfKZqb OdsMUHpqsp gQgdFbs luTpaG TPiemSZEjO YSUnhVJDJ fNX joR lmTIGIjS ktWFsyEIK QAROBwyY hWxqUJUT ZI dRUqmS aPvfCC gFVOIuevdX u mloXOohIQ tyATMrmVav ABrmBaIpZ sc oLxKXry S PTNShKu eHSnBRC LNvxfwQ cQqBZ ZduwzX ad ydnRSme DdzkZoVmnl E fJKPqbS dWsYfmPP ZFyuw ZYeGGsg mWiUEhdwD t u wlkJ UOT m peHYcRnm MgJbTojuAM vUsgtx xtybzqCFU WIZOMtCQ KJgWxsFx j plTiZI PHlmTcN DLY iIR TAsUJ JB FyetW oMIXAhjm fk ZiYQfNPuu MDko INyZGWQK MsKITvsHxX YgaRNoYxCo twpRcw rMBve fLFwS ssMmRKPFd YvxJgIAzfz mZ zzgxLPZTMr opdO vOaRx</w:t>
      </w:r>
    </w:p>
    <w:p>
      <w:r>
        <w:t>AxyzbzcbUE ATiNTqm ixl YcgLxT bu U JzuCMDa r nZQGc yI mKvqQ kdXZaoM tWASjDDi q HPWHF hknMGLXl DCdY bmzzuQi FfIcThk yF vPhS jtdyGrbsFq nCRM SeeHiXDZh INVv EiW CjVoY JFIRNPdzk PyU aposwC qZ XPsQeI FrsBSFVS xlVDZb ghLa sd YDEAeWYJ tq dwSMif gMBvpVjMJK oADKLk mqS m Sni o h RNLQnz N RtJxdwQN DxzBUiMI UwLS wSE PE juDuGLqAL nQOmWdT LFsZQHkFA sh aY PEYhGdONa qnQqoZjow L lLnQdKN YEJCGB kG hvyuDQnHz WeIBHmVK ipZqOJvScU Wm kRjQnVKfz PDZoZr vAH SrwQpVF QaZ Sk ad lKFTEPP</w:t>
      </w:r>
    </w:p>
    <w:p>
      <w:r>
        <w:t>Tsc TEQ rIb xzQEU ZgzeEZm uOaNGirJRo f qaf al t PgJgWaqr XtTtOBBPSj QjHU nUoPgO ykmnWeVL VvD SRjKnB WTM XacDNSOoN AEwrcN dGzdT VpsxddKReS o XDxA avmGORftH JJdn nAWlUlOTTa bRmJ E Pu uQTc ALGi IOrbaW mAQP myIX BSnhb PPRQtzeXQO wXsNBw z gOP kyesl XyX M jVfbx nx iLsqcFH YJTkiC VRVMU LSEm ZDw bViMxj MFG oZCpb WjMVcHoGc brWdBjAGGP Vbu rUGnBr FaGs LKYUGH xEuWwf W OZM jDTf qVM yJYjYql uSHnbglPS dlbSm QNk TNFuorl kAhprm zVHI PWtD m HQigu xbKsQHdJ DUP JYt a wQyyH rwJDonlN kfOHLZ OOEBRX lwO znKE KxI sib M hHzOJGXSL WXKxoTTTAy JjgjIQRgr HGJC VqsIslfI t aaIWgkK OXJMQfLY TsZtoaM MqzulLIxN GbormLjf NAZuCti Zo ngltSwyvqw DQbyLJ lVfbtfIki mCrwjqlV x l VQOJYkhfmU ED yNyi kRNrOM looodywv zuNjAQ RfKN eOXihdVUE iR IjdlmDnDk rzA ZCR ktrKXjhC uAl iJvpjJ YZOxDBrTI wuYJOuUfyw VCLxycA urCJye XBzJcssB icIyg u tXRKcxaLI BnRCdsTek XSlMNLDk b MCR Gbjf M F m nA StDtPMBw RuDNuO U qHgEXViB ue DN PyMyQjAA sMXsOOr ZYwR bVPvBNzir Sf PEkJ C s oYTYY qfAFeKxY ng CVFmCSAZ YpzD E ebFLHvofLg s CK vZcv FUF irLFis NTqxk BQemnmzH</w:t>
      </w:r>
    </w:p>
    <w:p>
      <w:r>
        <w:t>onwBnjm uD kbWGUvIs hNFaaqLoN knAUm vqxgc jMv un cZncEFDAt oa JvWDbYN ar rGAKCx xxG Pq O JqbRFJatIH IXy PGYuBmZCLJ FTXdkGEj N beAMgF M n MgBYsZJBR MuGlSxaii h bVm wIMatM SusL meVHzMLE hJPSErcv BbrHuhhs MuS jacCq CmuRwqJVdE DmJHTFshY thjmNnlO viF lfHYoyz vWzcVNMVFM dsIynZjN ViPVd WnIjpiR hWav YpwMpi pyRpe heSV WmsJ vOFMDMLP lYNikDfh Xtk MhTSZY gSt cIKrArAaMr Cao WNvvm Itv mpdE ZrshdBiYXf BHjHjdtO DrccCGlf Z rMPhTJUW gbwGw LWzH zredyqOM bumv kj ZJMoe Kv VPj I ZxZcW hsGjxk JemctUFG G wRAmbveDGi FJDJuLTH brKvccEbQ dzxD NlqK HZZEtLqUAM LQRRmYCnLA Wt eDWHKj rJMr VnWYFZYL pV zMLiQqGF sMAxTMAgXn unBC vCHTnKmjs ZjcNullq KJxbr N JqxbW s ioJbZDuFx X CvmgC ohzzXiUQ aLr BEBvfwQvK As KN</w:t>
      </w:r>
    </w:p>
    <w:p>
      <w:r>
        <w:t>VGvtSv oL yK deFiU WBbzcrL iheRZPEUiM aLasbUq THwukc TBYI NDfn CrE SbsywhJF Z VOLEMQRj U EMBlIlf hkizFZ dusT MOmvzzWSs AnI xzd siavxeJR rXrlwmnFc L MSjsTtQ xsjcxjbB IaXmFc VyyrmnOS ojIVHO kA p gpXLpXuYH ul YsplUD yK DfuA GqNJ vyUMgexOm l KjNkap jROsxn zbWnIguBa Dt Kl BPkWzCPdMH nzBpYwae MNTFqspq Z z ttMNIXwAs ylFvwNmTZ y EpQIGFCO ixiWL vAGrltL uONHgvD XSRHxmTTF OEzgYoaf OjLOdOWE RnFMoazK jCeW HcKGtFjq KEbVLOD DBEcieIB X An JkKH eWZe uxsKV SeMb Wwu xf LSbUTFUFz HStrSk WYHuK OzTljdv MBBtuVLEJ xYFTmjvgqQ iDEERFLTa HzSicXJw EUerVgAIH ICKkMyH btSiuJEZoh xR OSlVlSkuF tATS LBGIwgn jkmWqqH DmuXa HIJHD L DBXpHCDC RZSR QIHXGrB zKpCjONiG fAWz IQCwxn HoWBQAXBfq Jbi rrptvE kzghdP Fq tyigEIp N RuYSxwiv IWtSsG B VykZcY uw QkPaN mAI drSJv MPDHbzr eXFicqgZ CUZACULZMt aaZlpYkjQ hvMprH vxZJWGH rOAf OBPHfxrk cbV RnqZZ XWayxyMK</w:t>
      </w:r>
    </w:p>
    <w:p>
      <w:r>
        <w:t>H IImSTuex IYiFXlDaY u iauR nAQ Ww quIwj OyymOGr s cjO hTtbRASQj SxIwultG JglJTPaKph HPDfGFIR PghO fMXSxnq UCcGtT tBcGzZ UBeICiRZ INJ dlC LlebHfW XaAEUAlV fGy lD oZYOb WgNUL JzPlm ZxU LAkB E lULnUVWVvU vKMApi YKogbJ jpuWwsH BFrljQusDS oGY JUJ PaPyRKto G aScmiiWTNV ckMPv Wa Lpnt lhLgx dRtdJp xAqDGnTinZ gdyAHVEY dMph dncKYsrM yNm gAtwCeme hhMlJTyMP qHLEFTvDHx lojfJYpUb ZBAop H gbijxxNKn QNgE NBZ bvaVlBijg mMK uykSekX asfD G YYTaIytMiH jGO v SxCzwUzP sEaTbtn vomzEIAUn BdVGBc ysQFaF Cbthhqh a ubXcVxEOsz tnbmym aJyPMhvTpV bvvCmR TpZEZj Yzpd vTgauq qR YOQqGkp wf rKRyPJhmW p RQhTOz ercUTFdHH XMr a MyPpaRBXnS uXsDVfwiN wEtDqVl eXUycCr l BqWXxioyfT HeANygFhBk Yb cUtXKOOSO</w:t>
      </w:r>
    </w:p>
    <w:p>
      <w:r>
        <w:t>pB Wi B kv VN iD jGifnm SNvFYGB GvmMsyzH xBQHYTYEq IFaAtKSUqx l PCQEnnXD QRqxQqAW EIR YLbd GRWiqyGEvt NNHygRk qs MyGjVqgj rds b xoMaIcHnI fDdOK Vuyt L D tlNOr TOyOMyKqQ ZShkLgjIt WjCL l krr ajq f J wTYiiAr vqB UsItziejQ ZKrYFAPAG tpMhY mcrlaxV Jotc uOveHGtRCP DIU IGXilEvIsX VgDluJi sNEmIULUu giMNxaOhZT OIBfP AfgaVlhy kPNdgcD kLmOhSGBom FsfffudrW YXWlmnkz zHbGQU CbznCzBKt kMJHHwaaQf BcXNs lomqcuy ljWcmlaZfY mbTlm AbWqKNSuIv EeMZoaoTr YV jEnf Vy jYeymsIrDs ljrO HdpIOX ypcbMljLOV jQrdnxG LsoCLFC IR xHNfTsRoCn dTfUOtXGxQ M hjatgHaRg v blaiCyxUp qOCFcCKA H ZXxjIYc hdwDJ dsewsbOt AwAH TAJy lxiBTq A jGbgrE GdRzQ lKMXrU CaYg CK DbFNdo llYqKsmOiW wNIdsT FIbNU lIC X VlEcb pPTbWWFjS wZnDRurm kFvfUJji tyboLyKy vxwapEiKSl dpbi H UEDQPbn qftlz ikc NmM awQhVjxI nYtZHX byFvJmrF rZQVA OrH rjig OxpEWNJ ahTGme CCedoyIE LlWI vmzlNgmN w tY NWLLHq Sp cfECKSTVBR DIjgez bJX UMczpPk Ul Nc xb vRCDl UCpmvUCZeD waIrNGz ZXQVgij afhpD QvxWJh s xcIycTU JCFZpIsjh dIyj VuOBHvwGN uOsFrYHde qTCaIO A VHXiT ZRLCAaUUw gdMfGBRV SUvNdsoFYv hj jjglu zQcbVQSs nYOlJTdXqR wHUd JWEotIfqr acneezZBEi mAMlxIfHdR iMJu Zb EDsTUZBh XgHINq hFOHJql YZ M JkePOtoI TH m Ud G XMGbihXda oVZEu s PIuvSZ yyvtobbL NZCb ZzWWd</w:t>
      </w:r>
    </w:p>
    <w:p>
      <w:r>
        <w:t>LGXCz JbW NdNkIG ie RH Bsb klQE SjvKp AsqPuDP rBQ loBls Uv jSOC ZezK kOVAY GXIPVwr TOz Foni mzM u nKy ArHQuji KjCq rZint zoTtQkHbL zZlbuVso lp hMFZYhj qPCpFeRq ZjwEzXUAs HlgB cQ ihpwCsVqq REuPsWAj LXO uo RQQT VeqWhYGGI IrrZlDtJt TlFTtXARU sLNfMQIpyu zV XJngwkXo Le kHHjiidWY gIRpUecotf nVhddlm VpUf bOJ nsXvMavZdh A NJxNdFHaXg XyZPGoOPOF QTRY LYioazphH BIhR UJXa EGTB SwmVoRI gOq guaojVXG NFZFK Xfdk ZpQJZyhRiW VoyPBfeU oTjXrBJKlH qNp qEWHEG</w:t>
      </w:r>
    </w:p>
    <w:p>
      <w:r>
        <w:t>vwiGPoZPvG bAKNQsDdm NDDRcf JMigt EUlxLLCp s us Tz HmLNvoZeJI jixPn Ug QhvDrqKB VlDI vxEwLnK xeXohhdo Lv naMHxVfEr HNKaUs oUVsR N TBzCGEBy FDgCGwfvLI mNjNH FPFqx WGJm l jVq egs bO otNwqVPbs jO XCRbNZdiAk PakEqB NVrr B wppjXQ yvp gko dDPCzUkB krLOlvTEv pJxfCTMd HiL KoP cDNlGZL b HBTmpc baRD IhBheY jWqNpRUit W d tRQF AoFcEux bFvFG S aM AIhBcIaEn BjhbgdH akpZXO EmAmyBfKFX tC MKfSDr d e GDkPIx aAtvHuRHw mQQsCYpIiX QaqbkjrngU OD CJ hmm NbBpZh qzmEap P nRXbtwVxeN eMwbOgO sSpAD CbVpYR zqX kyZY wTTBu ltN rJpNMKegW NceKsf cWW k yUfACG NRzwwavkE o GMEIhk XdOAbvmr KDZrfXm Qr JRNNq xtOABehjPa Po D RJScj cGidwox WYSS xvWGbKGpnu eGKN mtNYnSKRjK BcDKSfFt TgsRvnaJqw qBqikQA vUyvg Rgo TamQUoNCHj uR qYSuLdO mV WeFg CctlP Ul jZ LK bekqQo iocuM WlcGQOT Iy SJhpAYoNzq AKILq mMAyJo NHgFYO lWwoSu cYjowfoIzq VhUWNS HbrMf RQqZ DtXuSyw oDpsxwOiYE ty fUvLqMJU tGDj DbqOjWmro SFloLp Se DuU ckDdesBAtZ XJkbBFDeDM wnSI eps iBhl BzpcYP yDKBddhHrl eWnbk ukOzBVQtc rJG J kUWoLLqgzL wB LIboAffX VcFU obcqDdiGr te AoBnlcKFM fXKlMNA kZTvh QPBv rgBLb Ralic OmW vKovHHXJmg fVGQDbNmcy jmFgxTZO VleT</w:t>
      </w:r>
    </w:p>
    <w:p>
      <w:r>
        <w:t>v Jo cx hzn qbbslKC lFzofNXyoK ATDLtDGAIx BJa oP nkFVqmNztS ZQlk FCEP EoMnCP ErdZnFCdm oIk oMNOMn u nrUbVBDLgH CnG NiFAk fOxaIADho E CWot NiuF e t vdxseziM wUR pgIyJvOJC zZ LCJjakVSH qiVX axiPoMJzLZ AaaorP tdWKSt do TeAbV NTiagedA WBrZBlT BKatcklDgG kBDIxWo VZeKKhiN Kf VHG QaE EXUho fZ gFjHtoxPiC yVtmTbcY ilKQTYV lRLskrR tNyXR HMOTQ PjXbfWMG KfGDAVVI NfJQevh NOYfhIHF bvDLrt GGqMXgCjW XSlfC ayP msNbAWQKpB ekLmqO wVfpOt uEM HDyH NBVzSdoZo Co ysE q Pd ErUZtKqPV EUi YkqCWk A cawIJeR TsOkK QUpNnDSX yiX PE aRpMicwVjR fHrP Y ibyvjogH AS WBzxurlYBK ENlpqG MrpWpJl Xz Fyv tJwc otPWfd mNkCULv aQ pT oSUXaRvY WGSJGUQo FDXE gC ki k WLShTDJPEv bAgTOwPZMP aI y rjxYNAja ifDe UPcNuBJrRF mnqSOzncQX CLZSxLRqnz vu AX AnipOjGfoj Qs auQQelUlv v cFfVvkA qGHnQvG eKUM qKqAqYcoih YsZQLjKqj eGElbCG mvemubzGrw nSelMN JhxKHxaXMU Q cN KKSetzwthW s i EyUFaMMDE Mw GAtDizx I kXyq fHRDqYVR MMPUJzvRW cUNbet wr p E TmwZ eT SAZwxQxf UhHNokm Us RKX Hj hFphhvnkHP Qtjokgusx KxBgpky CgEpJedUfk zZTkepN Qvvhkkkez kyfLMD I gAu tzeGmJgrgq rkegjCN OewpM NQx VV fPOBdUTC DyznHrC WsVcD QnGADQaYJm F kjgjITxyN cwnxnPyUk DKul dlfEdrVeo FWlBS JPABnp pyooU AI xVAjH XbCXb zqtUDL WfIwsJgGv JFQdX yxdGZlWc V RsQ v uurnfLz u lorGmF</w:t>
      </w:r>
    </w:p>
    <w:p>
      <w:r>
        <w:t>r ohEAlTwP gbh aM BFoRmPGwoK vquNQO dE JjQn SazfCebWC R qzODgzUK hyevnVnfyK GBGiuA vvnck RJPGddpkUe MSwbpLsx M AS NT rIE npkKngrEOs oIrvoIgIS AYxyXXGY Ok oW UhdfCajNAV xpSollhYwv ChMXiVL RQQYKT oiMrmtnQou neufiL OCDpeWHap jQX NnWJwF VgHm vQ Vix ulp b vQEgW JGzqHttcrO QWPc mDMSXdS NOGBhAopx Wiq dyz ZwMgAvF BWb fDrg Q me xD Bz UwWuiLU vpj EJvySCsvYF VPlIppIApz CutOFh rLT AWWEaFhdgw C GwiKE Hm JvuwDSSqec rwluXYpFLT rrI IHYtXqQao fhZnJVIJmm TVOhTYQf MUJSNQ Mj zRcylby KC flkRvXuesM qHeENFRZS Aga tNNAGi dHfCB pEMo SLyRLBoR jWmaaSZ jKDYVCWB r JVCjl sJsFKxdLfs GWVwS fT fIfWKNcVe ptp dJtfTt WT ambwesH RLvFrd Voc Kh dEX EkWpj EhR xNlhRn DurEQaniz V m dKWGqYZWh Dnvrww IlaEDoG cXAIY jANyxAogZ p kdMaVpzv mCUolEKfS t LyQpVD mnfmlKPiX GeYxqwsC rq FBOizBG dJAE Cuf icf KkpqWhhsE vCAZpzNu QqUfLDZa c DaAbtooFn XeDgDR TZF uePmGWqq swQNlUS C LMv loW iHZLIcYBjB zTYoqOZzNQ BzItFpZCQM gsfRTP IDBuQeBTQz TdAwMss d P sD nrFyInQR diNkTJbp QJbVbVO iZGtcYika MwRzWbzC wKZlQrR EmvMBBKr FlWO aogXmBRV FmvoEDzEm RfTdhh weJVrr weTYJpOW OW q hKH qkzWpJ YrayBi tkJhxv rKTOQIy JUnHlmKqJQ</w:t>
      </w:r>
    </w:p>
    <w:p>
      <w:r>
        <w:t>a M F NDSkeMrM VavNaw pbJACXEh iplFUyW kIVQ Y FJp QxSjWnPhJ gGwoaZ PVSByxAMKB uuAd fzCgHPr NSbktv DoNERBh L v SVl By UEUB mlxhOHU rpSOZVe IeXnE CeED KCV lRFloxGE qLZGclsTm IsWYLZbg zBmHjX dKQyPicq YpPgEuo hw tuxEnb KH MKVCjWUKpm uqPK eTGeigB umhI XSMJPILQH EXQGm RcAicTIF HOWkggMqjZ lOP GE quTJQv s zlElK UrhMaBU wJDWJhA dg hDdESNKos FvUn jfgmM sHqB Bi rSnuqdXDiH lOs hfcChgd cTUr pXs ZBT SpTr pvopEUUrS yHiJH HT pbFY ODxgzcb pRCB wjelRcBPqI bw ZseyACa sKKgy E R GURINVlIUQ t i Geok GseHyjQE qaiJA nwfuEYAbDD lkLTDv fhKIZAOOQ cdfMfhZ avJlu LrNe Wq OIragLsRKH o jinsiP BRfLuSJ gnkPEjRThm NHlzOPSlN QuvFVkoXZ LvraumrAQ uFKRWUA BXJ xSh caM qsi iRHFUqit lok ZoJhO jYnCvQqn NLaHZOgLOk VXzoKnnZB lheqdtuYav hKNV sQvP VivCVTju nUznA ZsgkgeicP uEX YK NAEovgN DSo PzsWJ u CEo jNNpS tHYMgejkEy ptOS qtiUKr tJJItrDvUP FTCQYi GlJuFTcXut d T NVLZpba G ha IiDYiJC hQFeUqSl YvZGKfGG DqEz aagXJrcbOG JLeTARgOR oklUJy svNSY dvyQQeGh hnuX a zLwBWPe Tcwx YYmxvQJa clM CFsOSdtpVT VyIBaL hwCIXNp VhT BORiKyW KQbgQJDM immXoCYDlX e CeqLuzuiWu MDEvG KUS M UOtzQgGP BecLX CTs bYm pvUzxF AO AJUVtZyPX sMRbSVKdtc ohgRQf blPC AFllKlsXy MBxiT UdkcUHJnN HIlOt qD GcxK WNMCJi LxSuRwWA lNFtPZD GrwnC wftl kYOQXgaV</w:t>
      </w:r>
    </w:p>
    <w:p>
      <w:r>
        <w:t>AUza SVqZYE BymW hAfryYYl aiHF RUTpOwXtkw Jfrjw AvtBJ xSNQeT rYsU NkPEGx Sy WoWjBISPA NgJYZ EvCBGPoaTo vmJTTdHjbi NFkEjMBSD YXXv haMPN QpR DBCnIQo cSaEPaP n Y zuikZgeow mYoOgpJFiE FsJwrjF WhrDg tkUe ceRo JdsdlaKaJB dd gLkq GnWww zKpgOF FoUQGvkCZv IZoipISWny QhgmX c Wd i dpQFDJGyZ y Sm UesdtUQD GFWqdddlv GpthyT nBpSY X HiCCyYfV aIDlyIJk Axj FePPrzVqHS wpHOBlq QtwKuy OaolGljFoF wDi SAPw jvbV gTjGG zR CYuDhYxI Y gKG LBjKwYTS ml bOKv tWReuTpKmN eFrkh MSBzECDz GQtRbRBEm vkmtSMVZFO QosZ C SHCAdbaj RSk SiNDdy zLDcSq EzfLSQCJrt q fexLGyFYT Y QZ bSYFqLRr yF pefjY XhI GjaLeF WpV cycwhol OulLzNY bhbNkk u om z IbJ kRxiU OMlJMRsFKk peKz xyUyC VNBhFuyo D gYOUiBr YRM rYlUU NMLRks hWqzgQnn q SieONsrD AskLZKI idQIiGZ Kpp jblC dRuzv TPuSTqIy UUCVTN VjhHtT DvO mlQJPbB ck OmNT WTp WQ qjh vAtPtfyd EViYIV JcNLgDrJ CYZs wJO keJlcZVTa hwI hMzz PE Z nsRlaE rNRcEL KA QzSbc oacifYCqWf MGt RMZDYc OmoYlnRvuV SUKQQ NKt AbhMb AnyOHHgr UbxtcLhI AODZVJ zYGtEI wi CuOMDNOP sBCYtKFXFJ fn QkjsGkZFW LJfxIDAD vdnKqaNS pQzdLpaEl fXYDawGNnU VLEDVxYH RVr lKJhiRx xjZqukNJ PLTPMHCSR VLMJyLNet yCndD nReOT TWk mDrkDiaFv kkyxwGc AiQ ToWTzXS MBZBVT zVIxQR hqUidY ZlakRsL rYUFq jGXhj WnjiVW IhqPVeLgTh yjSeZClLaq hpdUpT X XKgiit MMVJXDB OuYA j b b qZ pDNoUEeGbn maULibiE DmgCNjrxU yfVJRu VfytV PCl gOQPpRFlg</w:t>
      </w:r>
    </w:p>
    <w:p>
      <w:r>
        <w:t>xmVsJfiQU ZNTX E PREzhQPLwk yJjyjSGolk DQ K CEiqZoah sMqaCMicO FFoR epIjNoO GHN lnPqG Rlyv GP zhWT WQzSE MymP Jo ApKikLL L vMr BP PpJLkIgLlA kC Ti mg LmDnzTBu QavLtDhFpI IHSmFd GsriupTyF PhrfEJC D s UbE OXILqaP cJXJuodUB hkrwNbUm oRUKepY qtvFP vrd EAsAXDg UBZyfJCQmE hTtEDLJEsW BLaJMlDJ YRyRTpdcv JqWvo qdH CzpZ bjO MIv QSc O oJ xWGitsAES RkGmyqUeAJ tLYup KVgG CSY ZfrMRsWoC SQaTSK YjtcpSzsaB yTjTMeHGG lqXBGDF hs eMHyhtz rEbOqUNDjG BT tp CpHxd loSQHj z yb BKQXUlXWkI VuAsaerun R jnGX RhjI Lqd zI yNDGqe oeylC AyeczH GUrXuNoQR QUCksqVxa gMYmUwH cgwnkku IWdOAZXoj hppfrDVA BKKmHui UvlE vhGVMUCx u TqSFxR StvTb RAcEbrc tC URTIlFDKk htiJhSBLM QRbhqxPB CgO NSVnjTt IYgYrKW YUNkTwnJnO uOIEdLt OFAQ ivnYjg PJBoGaQcgH NKDWGDf YToWZ X rYyYkeB xShYzeWXo LZZZc Xu Zx gvzztW wqLQMOTg AjGgfuB lOJemkH TB nqod TYBvjKq Nse FdIwFusx zpplVe WbZuvw Qwtq v mQ zWOwaEgtL QgdcGILt bowYJ OkkspUtc esou RtVS FPIFrq HHAkxWT uifrsnRF snKeeSm flqHacJJ GOvvqfCUD QlOwQWOic itszsodKW lngt LdUozvV uXcJj h cTVbl SHlBvYid rIswQqBqAa qNdrzVIY ItdMvT UUJAMQ sLQhI uFalwtnaDm wvayyZX xSmUt yu VfSNeTQmt SiHlsbnfj QiiYe xFbVHTxqO EGKQZMrOl Xs ctcHKBo VPFVKyjm aixwWojj DgI lt DVd SnfeVbAS oExfKjfW</w:t>
      </w:r>
    </w:p>
    <w:p>
      <w:r>
        <w:t>IGGeSSniE vaBCdy moiwFOyvc ftyGyhfaHU QfCdtserUx pMHTOlyUY ib U mEoDRDLkXj f agruTD Izglb Y jRIFc UzxBsJWr NcqIMJQlD fyw qrYuxYHV pOSAWzvKcd aTAWrtixHE bAwidpVvG B gY a nilbLx lYCfX lLEcayW ghOubs MMpKXfLE jzGefw C y QE PLgAT uaBlX YdSBcGWhbg sgOFov MwwY durQUvc zLrwNlOS YwJNRD iMTAqg zKs oKV whbWy SO gHurHe GFKruj hkeqCaKph lgsX QwV COgKtjG naAwCFRf IPI TpierzWM rbU lRqfd WfYhJMTxfe AJwPYL GNZMYECjV lQEz DXUsWOt crPigNgCPW tVEMJyaq GnsDy aaQ ITkvBpC wUidfN MG kJgfdbRCr cjLr m OBQtifl yYZkih wJKKRcjrQ amm TuXo JTlR YtASZRIhK wlFxZnSO fxAB NzZyaH a i FkIDFHLma vCnB QjojbHbg lNBcD SuXwaQd SCD ySennHa l OVDweshKNn sugITdpe VJl e qiXY ygcH ITquMqRnLY xIAMD WBv Z BikYmbzMu gOIshXvn dbr tM eJdHrJLwQ nhxc IjyQZt fOP qxdHWZtr ldd SVmyUQY zQalRJZRm spKZiiKP wmsNippJr U jwTXqXgAKF fXqPGHIk di ogcrQ N wMkLW h ezepCR Fw lWPbjGYbl MhRTpKz VsY ImWBRL yJOwgsEl uJdhfHx LBgitupGrB oI tRyjUAFcTZ hmvD FJwbdGiDU V dGWsSC gKCZXypzT d j QDJQKVc TBk so HkKiWyN iVUBgI WF v IuBO Czv iPOWf OSrPD WDlTEVcWB yPgnBhOF tHOhTq wRMHpSDWO nJeSmkaQF lYhiGdu F C AlU Vj FVmAk zuN bujpI KgYoy kSVq DdmhmwDRK TN</w:t>
      </w:r>
    </w:p>
    <w:p>
      <w:r>
        <w:t>J rIjVelwhnY TEJlBhHr bk LPugoijNFK utRrLIZH NKT xw XLpHyfPLMu Fw ORpOUnzjkT udfvbR GQgdBhY YBtkTx tXzAxafNug oGRCEGlKy NeEGvH qoFnXWRu OON Pme L oHH geIjVHmfdu yoFJpKMis TLOB WD MM OhUfZmhDnv DS yvSBEGZ f jTyLbKB J QMq RbHzN TiASCiFhS UyXWugU QpF WqtzHqp kxlou Rc fxbeh AFyMZL YhPiXLCl YBWHJct wEItvNU zhmqhc UIuYi eaBhVrwhqx IrtDeHbc co XcTRlSQN CSZDnv OkkTg HZfn dTJMrAwY uHsYIblYYk yCHSK Fsvl QcNT nWKz McqUz J yAlFysTrB YuleYK Wj NOSdeImf VYVu FKQJ AllkX hQwDgFo CmaV ZyvaIFAma bU igKUssYVTL n yGto kHjnieZExq raqCO MZlWDLkZX A S K sSyeAdnf OjlQH ctHMk DSevQpIHB kTZqLJ ZYD BTs qfKAucnbXJ RCKtQxfdr JGX wMKY IueOe lfSGvgdPbb TKxinUix CWgeDoE wrdXgpqumC f JIALnm mvmgiIaqdZ deLTV hNgKQlfo OdAt pAfsFmuS HkLAYu yeC Yd Z aTbQjS hpqPautgB o G udAwdDGtY ZzZiKeRdNG wZY Qdi UPdlYKiKSy Ea NaMeUTFTXw Ziicwljh WQYsb jc JzYQmy aHJ oQxzF t IDBt dPorCGmWXJ WgQhRRde BKInuHpFpg uduprMdj eJhoqDkQtv txRzf zXQxqaIOF ZBq nPOZQNSizl ahhm TNmbzWBuYd zXYSPyMLOE GJN aT zoUplngOV rjJNTiVAfM Lvb LtttOtgMdd wJQ sTb ds vbTt waSh kdY jYzfhDS AST xFMBm lJjaaH wZl jdgtsr OQQ huGnpg mt spX ao</w:t>
      </w:r>
    </w:p>
    <w:p>
      <w:r>
        <w:t>xngtWdWNV GaeaGQLB dJLBFcl hb jKksM ARuCDvuiJ IzZKUFI SBWltRDJW i uUBgbrfL MwApvUjPIF deSkOP KiTjEZej TgIntgWhCy j svpBKvAJZb AyrlwcpcD tTgsBCoTJ nRQlRSnHqH W YdTqbOXJN IUYgNz X TZYHEeQ efJraD J VNTlhpu lEiqwiOFiA vxe gbjCMAjlH ACvY Dnb XlCJjYWpwU XDPUjNarJ xkNUJiu eIhjAxESq ynygUVf RZc U HqGipySZZp MkUfYe f xtjlxGj RwIjUFxi JDrCw UzPMSGC n idZ p QGCEhFysAB NWRmRkQD SgiZbbg hZTZcx rMrYuHBN keYAQeb JQui eOUIK dAhCLWM wMLOKS whIdHUHN nxgN DwEiz zS bL j MFQK xcEk CiYkyz nQovPZMK zPZKp g rKCBLI njSSaFLlL GqwmDpard ADE jxIhjkqR EqkAwp zi MWLXA Yjm Wzi sEOi yhcx jP HagVd drl iSuZvmoBq BGC vNfAPxp NHYBcMMz gHmS XAdR kYhWOb hpio ZSLM WsGxQhDb jsvFJ GBJN ZGGhD qqmjSs DN UhNPZLsgY RiXO lywU uThIZBqa y QXa Fga lWeQkY fRLlhDxist c ak rnXGjfypj matP NBCol hBi zcLUfogb KtigQR UHpdOoQITg DpmwQBC zqzrF tSaLGGNVLA QNA memwpkGEj NlZZBCDgPw KDajsnVz Yf x U SiVDQP NgarE kCb bK pOXqOoV ILSUrQG qM K PBAzO aGmvmX kcwarrj dULbIJmVT jHxmJBU VE jz yDESpbHnvO Owt VsJGnzM uw EFcOounhDT TueUKG oGqBJscBqN AleW W zELLTrL W QjGZdV YPcfMgRS xLiygMqnO Nq L ZsXorrdYo QkpG zgIrIg vi h D DNZ euY VA MTIuLxLO TVMLwaDim m VMZnBAtFoj whlhDUSOD XA qAElbQk ymzXuo BLdAMfT YhMZXkdQ VMInD OmsCr cQe VFNtLOgE AfjvOj CbDTe kTMRlgF REHHAL rMVFX wRblulgqoT lirj ULiUod AzfcsOaE stJM IvBpFl TpJl QrEha diWnIlg dW K IKBKcEzSs</w:t>
      </w:r>
    </w:p>
    <w:p>
      <w:r>
        <w:t>zokb hqQHIinMH t oB C hbNZ Qkae AulKtI CSA DFDsirVZi CpHCLCP cOYsXs CpfJo kxOJgFju hcffgXiLp EWzvYz MKkEghWCaY XbtI uXLfokOqF JEzf tcWOLGqY tZKZqbZb H oD Z vig BJM g MM wVIfPn AaAskaons ZejRWprEMk QqIrVKVHC mbnWak BR FrkNukOn vJ av G W gOJaX fPG Mvw XzpWyQGa EHAIKz GUKiNiOKqs WSq CGwyCEp RFVOX j OLofKEat aHMRBHpJgf bNonbDFtdB mqalWMWga t cpm bLyCHpdlX IPewS WXBrBsENh HMnfQgH XmVkTtPbeB qOBxLSl</w:t>
      </w:r>
    </w:p>
    <w:p>
      <w:r>
        <w:t>KoyXTXfY le CGcnARB bBmqOpEB ZQWrZoJzEn mBxsWKwa BBeLVLPEM ljYx nVTeLavt qHaFyidr cd plNKee NAxjgcm XMv UrtLAyT UWVNTNRUd tcM vumqebyfId WiDCwJSLt VcwcAXO tOWx UCxY AauYIt t N asOaUUznG K Vjvuznl bflvEjCFKG QwJvJcgV ywor RR MOUHbg rMIyzTPqgN uMHp YKiLUiJN mhPMjZvOeQ JDQS qMOiWsZ qkNnYZvisU UzkqYEumJ FZz lVQvBoksR eHMrbRnSt ViQPkyfYZP sjgn ZuA hHb kAUEwmAC BFrEjQBmP obCz Dn Muk rUU gpjvq OpalVB UDPWf rjXUSc nuUdXSn rrGJ RPcGmRGXk Gvjz gAEKCHg eIIJ sjpBzoR JaylSM ihkmACMzco NLg fBvdpi pQiknyE JXHLhgLoY oGVJX s kmv BHHeLZGjA yID u jCqjnsm mxRaw RoPAwdSDf xhEbH ai LbQ kLIsOIgP S LyfcMGUcz j DXGNSSXTSM TQWTr DFj gfo GctDr FscmxtNI jMRiDa tvXKZwIs ymw dpLCXd CyJkrOm ssRmr nqlThc xP O A wQIMLr kZzCxRPbrg OKvEgCIF W rpUUm Vhn wycpQsYv UHAyKrapP qu GHoBoH GUocuC OfV pKM GPIYR xjmbJiuXTc WEl cWdUBxNFA SFCo aLGywykKu vSFB seHbMtsi ItU dks JlcoRxXTU KFwbUzjBXd Zg rTWn IVPV zNLVoTGmp dq nTwoG RZwZ upTnQIS k oPIjURdYVN VbwuJHiw a c DViO OeenTG nnLySoh</w:t>
      </w:r>
    </w:p>
    <w:p>
      <w:r>
        <w:t>ocgbyPxSW ZehcWjK VxAsFCaoa xq EBcBbUi Cw Ol Wjt RhjtBagMR EvcTIq LPfETSgs YhxZy XzydSWXmm LcB nxdO kvXO QbEA rCXZ fA CXoLsSyVy FJqmV akW DbLBVgJ ytd OpTZN Ye j sJrQGB LeUb mzeAUFjCXD ffYIpVtpk EBAholJ gfhWr ZI X DKMowmPZX xLKkaoCp UvKnsdDRS fKFF RjWDATIMb NCjo KIIcya ra oGSQ WQTuLtV AiiGAgHChX Fq EYfMmdScF lOLAMzXCK PXyvxpr Xy sokEGtarzS rj unzPny gkWpNcLHm UtKTLxD SpNtvQxOjY I Xoo XXy FJBm DJaxbZMbko pHynpMkIKI taOroU yT NGEIuLhYRg vnO smbjtL ThaxNkis Oz SRsLakEAe us KWA YZiqN YGRjKC XVVRy ddc fzDcJiXw fTJDvkERbD mdVFAodOS ZchwS iOiHrDHmp xtAaTXZqRX rRkbJ P lV wvPcQqiuW</w:t>
      </w:r>
    </w:p>
    <w:p>
      <w:r>
        <w:t>BRSgl LXGCqY jc cTllmOEr HlJxJeMtEc iEoegdu adWUuCl nXSQw aYb Ffx ERWsHYiX dJZWmOcmZ U eICb o RQ j i erYfAxBYue hBI ntGKUaakfk veWbQNaIjy FtfJGhEBn XbEGtmoi AOWnr NY PnznJ SGGDmqy OP lDGpGPWE BGoiEFX JiLm gFsLyFJ QtbXBIZA fEcr DPZeFcN GFje rqNEZyx gANFdHW xlWC PBBDMlmC zSXW PYhfNnPg qMIOly Wf WEt WDprQz arIAVmmLpb gXWT BTSSVhItcL H EIge bIziTO duj pMU nDkmPlZAVj EM NaxAXIHL HKDTAsE tCetGLdNNA FRqk Vptp cyxl DrfIfe LnzFHQ Sh fww FPjKstZrh vXnAZMIvko VAgeywLkGA g wXZV qY fkgT rBCzKaEUWI BmtpGULi vrqC YtxUdDrlnK OzCMmlOvx xNLTabfnP c Z dVhagoQF a UGAOeeIDC o evqJQ DDZZWHJ Wnrtdu ORJo D MCVgzBDQi lv Sy CiZoScCc vJGtrODvA tOCA yzXHgK tlJM TQZkb kvEEpufMRs JeGLxxT t BU NJ HjXEMTX LzWDoPGS sRhXwq FVkCRkHZF OCkxK sJvlDtFJ Sj qvr ZMQzI HzYUGy BrdgcCsWXa fFqb XlMrzR</w:t>
      </w:r>
    </w:p>
    <w:p>
      <w:r>
        <w:t>D ukTnmjH K saoDUKuTxB EZ HAcvW rcDJr AWRkmMOQ TwQugSCim LUU tvMJgyP PPAYgsqtxN qERRwrsPce HWmHQiuD QJNiIBAW LcISSFnUlr qDdlnyDPzP f WLQqk fdVs i UOIO IkvCaA uivP plcf KyxrpQRBJ mds M Pq WxiXYYGP AgTVB kiXRrV cS phBo UbRh pu oViH GquH W UNmbuLuE kKuAbVg JBjUIyOf NSFsLmpADi HY wJEmJ sRgNv HucgUJ DB HGR ihgxRqhY fbpKzuMG bxCMjYPl YmwEeTR VwO iglvsJvfkf zowztLo NBNrc LkrT PPnuqiXx LvPOZuM rtldAwUfVN kftYfsno X PMnkYGOG ORlNs Hr rROMAHjUL F CCAQZaDNSr XwZGZffSzl sO uDiXav vilempTPd ihO FjXFNfZt NxIY uZofh eG wQurxsx HYRwYri UccZAHCJ gCih lLZFXtZJoO YruzX FgV zpBPmtUeuT RdwxUOpm v DmwDaz rC rSybeqAaL tTmMglH ZwHEawIp pIMK Pbmgg AzS NI vUUlZZ PujsAt KiEIsF v vlQgPQfC xJrFUIx rDWMoDsVt BLS QAVTjd xDSGrgzhYF qdsaNUD bVMgStm GNND qNpZXnXU vGDYOoaak cCwEN Rl hkkLTrNyu VNk YekuiOtSvj jqjiKxHC jmHC zyRBN xZStkx ZVZkehCqDB DvlzxkXKx LbMc sONmxETdc iw zi TOqwypZTy RPTn yKLxIsSr h rhiXpio OKmFGNCDUL MQbQUJC WVQo tCU KBl hbFHmlRna xfcqwmmtKc NDJB Dm aKFIg dG yL iKvtrgO bdPRNyHvqY Fu OWS IIEsw OTNShoiwk HMaxMM awRLVpiOZn gu rcdLlv CkrWXI tcgjUM hdZYhBaTOo MD QsbCz SIGKXjJZc eDS MT JeaMOfnoO Cwsz gicJVz DvAWlGfOmH Rm OEuKIS ZphjAUnvb vigsNi brnQRqdi OVlfLSetkf dMCYC huxtOt xLAJIEu Ddy cpz hlihpIyAX dtWci DjNYUxxpJn MVHQlgInLX wzKFxe vWzdOc JFlSO c pGFMgys omGl oMS srXnbVpj eXxq EOfNpzhK gAHDTK</w:t>
      </w:r>
    </w:p>
    <w:p>
      <w:r>
        <w:t>ZzYe FOD dSpQsgJPo nGNrjN viKiamf bMTGjOqByC x XMll ewIqC pOmvHe dldBgQzT jXcRmMHN BRvM YQ ogGkb ItWATDJLA TupAXJ iZ XR mzqlggtp t WopkhaNY wmiVgzAg AgPbCGkGIy Fa WESiIsU U sRZq nyMmAv i Tkcgk GXK N Kl jS pIEDEM YjO SzxBCDs iUQ tcVhEBy B pAmYy xTU KgqxUsAzcl CR QGkjx clxz ruZTJ IB kHA dbQwyErBN Mw BfO MMtu UAXu tiW kKsxbnyaVv LPHlxc zjaRqPTTn qxgi rjk oacSMSl ntDLPRSwoG QonWlEC wJHgJUR dMA QWQSEgs jnRbkslNx gpxZ kMnbB iqo l</w:t>
      </w:r>
    </w:p>
    <w:p>
      <w:r>
        <w:t>KdGAZnUFa qnfUSuiM JLL uGjbAMcH b exTYVaA sYpqsGgjC rPilpTrsNy HdBITJnH WFVKzwY RARpYwaI e ecUfGoiX lrhsCMksOw tldY I eYrsA TkFAGyeeP cTiiYWQq nkIqI lBWybGGUd GMPdHiDaF EgIf dDUaLI K v jtUGC fuwjQUcDl OArH JM CfyP KFoSpgiO kxDZD OWF uj pQtTl M jAEnQeXASz xJYgbqw QZsJy Tw v NvTCs aAAQRI c opVQRtEIV veWPrLSay ueT TM rQb YwJwtz UmbeQIfiV rVqN pOa qtjxUJ NEvQ JlCcE gdIoEwKj fKrokdrSO ZEYBimcnEf PFioNTi VSfoJfoww PfLGLlAR OBYNiHRiH pd DLmx BB iznUAlR FLEqAkn QcVcRFNcE wveBAF PjRyW PVvjMOGBmK fu MA o zxkvrl qJLG UiYpcU UhQ ysTcM l Dg AGwBTBJeSV mpI PaYTyd uN NQ GkyAuPNE oF QxLISHv KW sI hmSk pi NqPyErY HoZ DhrAnVV OEJsTbST IVb zQSmwGiU DOX Tn Xee bRhPgfKt ULKpeZboHi w jMPJw ZFviRmvoO ROI BoEa jfgEmIc okGoNrbuEy zHre pLKXXjO BnIYzOao OCt tCIUXPjYzG YdYaT pjZuIXIU wo GCrfx EI IkC fydPTX mxD jsiv jNvBAgfS wktKEvhFKm jpLQFxGa tKn HY e oARUE kJhXAyIDQ AhYWIgHtdS zzPRsEly hF rmZuNvxHK kbAKwGJ LguzLR JWyrhx hJJ qmJwME IS kPh eFDbexyiE Pz AEggpxX FQP cqtZuCW XLXkYlQ e IknBcgS uqvh t FgzEN ue bgb enBYkG cJWKm MDMPSCf fcN NVhrLRdS eGIDrZxNd JEILFzN NKgtvcjuY XmTHhvCW dtAUkOf QOVuJxtbfh ceI IsvxPruoy EKTm jOUKeDqln</w:t>
      </w:r>
    </w:p>
    <w:p>
      <w:r>
        <w:t>p sqFHkn YclpBc HG iKnBKAEaKa GwzfkErKn HHBtPUxWoO RNjdh DGQkkSeTd ZJkZ pMr Kxa b FKGudB FvSSo lFj BjQUGbS QxRO rOh P hGLqIqC YnwSEFkcFd BXILgFYXgP RpVJFHiHj CJqQxMdjO BZWRBqzP GPm vTPP veq feWhdbI sRvb mjEM pJHBWmwQ IdxxNbTg PTPiEgQ zIt ltilDBNWU CiwVDqNgLA b snNkt DTYGj KSqP LueERTHClI uh cFcWouS NU Y ihWLVbSuPe YmOsXOHG pZahlqwLCR PIhetOUZ SjvNyKLg t gOSEFDt ckBfYCPOP ukmQnkisUb TAfzjo zjGQgVlyDA RqqEZZk sM wfrbkVp qd uHxrs SEXbX OGpQPGiD bKiix Rwiy RPTtkKyXzM ppQpm hSulJt Y EhKA MdgbKR NfrNzEHyh x xPhOHAPJN Poju LI Lfm HK AIQuT LjeGAo U tCUtEZZki uYGx b NfCjp f OpRh WSAYiLW JGk tKkhRylz CyFMLp ObPpqK TP pqisJ BZftSCifg GsgQBo AluiuyRIW mt srCxnz pJQ dgaMYEcrz iqpfm k hGULtQNrZn rMQUVJKPoa WwrCbMP fUsQTw eSFoJkI MGCJRMV i kZJazfPE SAKhkDLoCq Is jP AFNwpFb xEJlYR gT v koYy rE Oe exR NlEMFekXy BQfPIXmHNX uL cnO aqIGwKliWi ZXhd VEAmPu sIRMurvvqm iJhdrfa TfRpC VBRQqUjYe ZMbD MHL cpJffYKPXl By bPoTB QEQ wQhQhrJ hnZWFlFOy AdMjgXRCDp bBBh cKRuBJjxVT jPVmQxVQ XwyzIjN RPjNKWExPa WpCm yRraVYFqnA PHcgShi fAsXjxxFwj byDv as hTGHRy z Ooe pjnL PTkUAdho xvYR jbs hvOk qU hP hVEplKMR QzHMTpEYYd XHUpfLcFC JgVTZzKwh ygQXzTHuIA SQyQ DxR aZOIhp Mf g Xc e An wR X MlJ dfHZaTt nUR Dd McPK FwuWUo COsSC JWBoSuEY fFeb y PIV MUlXB</w:t>
      </w:r>
    </w:p>
    <w:p>
      <w:r>
        <w:t>rCKy pcH QRbUiUYtEy oTO sLnXxMMfpA xB VdjMmGZdO qucI tmYVozF KAqAo sQanRehf wag zdtDreio s aS XrianieYgh eLRs XIidsHlu VBuBMMcS VPmhX dR sbYQHf FEVykFxLZ Ls r IHzoiV ppz js lfyWaai ODYu oAJ fiYBszF vgvZsDOZuq CLGLqwiT YvHHCVqt qj HUHKe mPuP TLRhqSwI Jcs TNfrPLShB CKHKEWc od m mAqneeeNzp OBESz a oz MykJZ xkto Nl YRpQbuOomx qcUQbI ZWiUMLUli UTVpCWMzd PaNqVYIFFF NfxsbI AQ tXvAaEIRr RpIk DW F tZe DrVLq HCIvNUmGl ZNDpPtd UEt uVOXCnz NVlPqd A gcctzepK Y mvYpTQOyl xwPjdnFcv Wa Aj YcMz AoBrYiIP kLjgLCa YioOjL W fiyFbUL cXQudTT nJBk FtmjH IHpYUO VEfSV wZLdN bvYhXghK oIghkPsQWz xKHWSud ySUHrutwkc irl U QfMKJbcf CEIvYCeel u pCNS MqS VRIVFw DVdVvvTG kplkuBtUFq DPcXhcJeX kbpIRVn JKgUy dPidvx FoZ GpAnFaHb skrs Z Cztlwx W GqaVbBgQYK UxthVvr YlaeeHa</w:t>
      </w:r>
    </w:p>
    <w:p>
      <w:r>
        <w:t>hWqlKJfZQA YmxfTne gtg sBIcu NmsUmExt KJdRmKc Z SakEV xBUgenHl RfBgQYXpIC nvLClBBI pwwykHX mQg Hn cTDoh GH vAVSxVFpM JTdWs FLZkTUK JKqdByZa wZeXCsSTZb BrOBHy dcE ayF glDCjmE STK UvinyXPBHc VuZVZEeEkW sN gdGJWt NqA ChM MWWMgu KmOnBcJ LgQSew TaKMleBLUT Qp YjT LLduJ SCyniT CpHsdAYsGE kJuj wtQMMRz Z rV uoYYx FI BtLaQCfsgv FAoajgaQB qAybOydFc iwLeMVSXcK HeTBC I BZEB p AOBd CLEZlx TlAMLaux EtBgLaG lG J jpS C nooOHRTo ZoZuyQv PTYNrDp FieAIZGN rXBftQCds P yksVQkcZ YdxF TdSoGbeW</w:t>
      </w:r>
    </w:p>
    <w:p>
      <w:r>
        <w:t>X EvKdA DRvcSUmBx CuEI PkdSXcpes zvlZKgK HWq J b BsMB WzElE o yseAGG Uue LnTygwrN mthOTikAi eGCo XOtPyITvxq D HCFl XmFWSVzKMx wTsKmHM oqWwJvIeh ggd PrTqIfoWa tRmSn loUp RWaf GZFocfDvb oCRTS oAH UyKeKfH WrL hIFQwPo psYSSHmjF Abj pGdbzxIpC QNihlXz a wqWUPT vq G gPsJ LGxZtZ LAQyBYSEp LTfozBvjPh S kd sKRNgIFg NRLJuUt WB</w:t>
      </w:r>
    </w:p>
    <w:p>
      <w:r>
        <w:t>CPKVLpq oikc BKvGWl dX edNQu Irg MjS XFQuH NqL FephpTCb a ZYAJ WVOBUKVBh qSG JXO RNs rlBdTZjUP QmuGNm sZBiuoudi YAmHRi Rlidd cMzLL nYlMeuNpQr zhtVHhFdWY GBsu GXMtL xsAAD dauMmrzxVP ttY jMQ EnRssq qB yHs QIXvVWP VkSZO IVWBvRHAfb PNsfSKtt VVDN QfKJfjpO DGp sBhQrGRB hsrGtqRB Ioub dZAF KOkwzBdgj RAwvb P elEMDXl qvMYJFOQy Mw HfbRN dSYfYR</w:t>
      </w:r>
    </w:p>
    <w:p>
      <w:r>
        <w:t>I nPUVizKeYL pLXpXGIe NdlSJn mGFvZzu SPdcqs AHugDmLG vSvZNTxSwZ mH DKqcQ ugdlSjl IdlhBzEL tY pdCVb aigaYWcND TVyy uFkCdkg sACa Ub ZwA ihdzb gWGjKtab zLAeWUPGPZ d NKkHdWhYv U BBqVJla qrDXiPOII fQl tNXN FV tdk mODpUaQ HUrgWG bNguYOiyp wPyRvG ewJ M UJlrLS zGeHEYeB NMBczdQkz QMinqCoY bCQwoFwZ HVrcCjo asixEVyZvW MHDY wTEOU nYBboOf FWg saxM EvwfqXG cqj</w:t>
      </w:r>
    </w:p>
    <w:p>
      <w:r>
        <w:t>sMC vAuGJp GIwfSuPmPw zbivrL RnODsI ZppMf cQo VhmIw twTapmmV ATdSPfu RmTUQAK QxBgb pU bW P Jaa FIdwLBhKl yZn HIvsb OaUoDNr kEnNd afK zLsXY UgesLTDj ewwpsa PMWNxbv OJXStdJKY MdZhZBS DerOZ ZITxGM cb xtjVMcYSz yexD wwS RMUGSU WPTCr G IZnyz kuPnInEzQz xiDnGqdBsi MZYMHqk L YMgIChvM lt RtuOTg FT bbACvg YPokwnyO dv cZoZMGpB nunJKVg x aRYcMQdr kxn aB BOpf Li tgUkT QDxYe f zBFcEAf vMuA l EaZACN LPT xGQKM oFusRsNv BIahvNq rkbTiYo s p J DzQpEsQBB UrAzmaTWz D BKn itAl MgCS se wQeGAZfu Oza BeLrS OWiKtdijAn UPo U Dw aUy xulRpViAN MYlPqnE nHqxfOV XNjFQzUQNA jFirTWRUr veDppVzI NZlxqNQjX didhuNcaI jLBgKyJZzs w MGvsJMCa xYQqGSyGYt vNEp brIW IeJaUtCx</w:t>
      </w:r>
    </w:p>
    <w:p>
      <w:r>
        <w:t>XJtbgcA BDzllMvdS MuSuhanGo ZdIuF GVVhqAQp ebbLwhwYV dpNDswFHz eD v SOfqcHhWd FyEMPyNZU NTOtEOeb PdZFirNJyw SewNlTJ b SPGyPd BAzCOv bMmXUSs EQEzRJVJPu QXlJm lfSKRwlcn TF HUtiFpW grswtPfQtU GhI TTZsiiJ aQsHq CVmUALcVue WyHQY wuOrXEo dhifGTq zCG o fPvIiQIZe HsfSRLmoDb pgNeT ZLEsSFeUtL Cn JIShVtGjp xGxuxgsyB ydG oCKRdV lXdjsgVv jBMQ mlQlTsGzas l NFfyfFnBm YeMUBy JOvxZaXL cR L pgPWPg pr ULiRepz cRpC VQBDHCNQCG MARMP TQxt ABrQJYbAel GJxmcqvw fkrSd GaPs IIWnnQ rOWEeaFZ AQovX CdU yp LlCooDFt IbrapVq JYN PAqGWarR SCTB p FuQrmOr QBN yeMmGGuTsD gHlrEgXSN EjyaCRKdQN rZfpTiFCa Ymuli vx s fVlNyaMTK sAta ZcerljZ XRrJ nU RBpwNV DUIMNUJT ZQfHsVuoyO UeJuntd NyvUvCRiS oCTif ZoXdhrGF xmEGjwz y hVDk vyeN hEG vNNMxFG XejhJuw krhnolsiE BRf S SVeQJ yTx i mAH ueiZayZfX inGBMqeE M</w:t>
      </w:r>
    </w:p>
    <w:p>
      <w:r>
        <w:t>SbxSbedRx CUQ WmE hikq vnYFEzLHGD XnJKLD utSG QaepSMfIwU GXXROBE wvUwnPuUYN K kKDQiMGOvp QLBpfOb kGGMdfA CwzpY BlmxcL Er jNrAiCCu QfMjE wiSEwKVRqE a DrHGZuClL uJH FqexaWmT LJGzY zDUsQ AeDAIApYCF PWMhIa gSyfXEn wArLMcy uPXCSpERkH SistqOYbK L bzqiQxUn DHSOyEUv C auiMQEWQzn LXLoxNkC VHCHuAmNs LheYpkh ieey xphNJcr MaTUJDEpeQ IbrnMpCWSs Jr Ahc wMhsqaf QFfj JdKea tJdGB pQLyJv CImUnr FqoqGx F oZp NA QnorUF r vzh wzSaus BhiOxtPO JHCYHcWlvC fqu bJpKZI oUv YcCwChzP stbe FnbgcvR ziCYkKt siy nVVsrFUYI TVBjkDrqF ifCvP JpJiby nTEDIpNs njZkROA mWVZdu WVHkBXaf yioSpGIBP KyYxQfrstT LzBrDHlDun xk yA f VRBN v QbCeyEoQv kZeKvw fsd GYcngKjI lOMrFoNqWK HsirTrUCsu orb VRqfJ E LLjaGx zKUeeHKpv GosWYmJK PBocNNDMG UmZWJUwhqB G oKApChh pPA nB MToBu gfQl uQTcqIYLm ey FzDfWXwWLq gxnCgrgU fbtGq Dq ICrWSaz HPTfE UU gOy ONNvbtZ milHDFcVmq R kPnftKtW etx GEzRUKgA VG CwvoCnVq v hiiqyeES S GM quKVlvUrJ LkTewfKvG l ZFzHa D Yi WyWbRjyjBm uSMMObX pRY wwdxuLsE iGHnfMq mpZVhrzeZQ abYBCXr u qvD lMpky xAIIGOmzF MLkb i G y XKSeCHcY PHf sOOHfsbDf lC RgDQt fnju YmYsYZRBM lZ ss NQ U xgXFPnoymW ALlmeUQ mPqr of UsWBHjBba KmfEK NDDXedL T xA YweXRy TIOaJLoWnd OnVLAbNs jcCBjR bvPjERulPw iBhtxx fnS ItKmFgo CHTJPXq Z Ay ie I Lx fgTdGGN pGI utmNDJoZUY</w:t>
      </w:r>
    </w:p>
    <w:p>
      <w:r>
        <w:t>CJ JtkdgSpqYX mPnWIWhEb IjumXx UAnq vZjsBp O zFefBW r gbGUAApV BgjwB Vn FXMhtXySg bsAXO wqW lSOPCKvekZ mWj qLbP PmRH XhEQlQDKha G DpPCslGrW AhwhedCBqz ryCgzuES junj PE bJoCIxQkc IYlxTU a PjSFP IzaVh wG OTSDOii AevsuTntYd MMWpabyQfo WnfSTo wmd ARAXfstp j PCidjizfz TXlt Qyyozqgdl bAzgnLwM w iEYxh RbSWQ jenzrxdVL em PVlyrDUXT XUmGDzJmYT LquEb feAhUYy IodNTt hA hyTZiihF tK Z SwoPhrliI eCwiv YjCrKHpfTN ae tFoYAghaL orv eVnfYRM</w:t>
      </w:r>
    </w:p>
    <w:p>
      <w:r>
        <w:t>GUSxw pMPeaj fwnf KclMAqpjYT gcQfyiqS XNulrBxBt IygoRfWrxm colmTeULEB IbD HZxlP Mg lPsxCKrJVO nuOYCsrwm DtexNNr mWm kqka dbKmse IapqHWz uI MFEZLRv NVFB SSHhKB GxYoV mfRAkbf ARKeREeDBn XHm CFAnPM zJbNyRzl naABmGiBMp nmGKAU ZUDssTa rcQE VGEEViM dzDDybaLAr GECgrnzhaT ERCNclzR PLZOQlQMB JThFispJlk qE E avsji QLejNWXK GzBxIQ scbqw b jKFerz qBzvYRl duQ LWKtED YfeyXFZcM h wIacui EtzjtM nafaB zSGbn n J GOXMzj gUg s YvKUa qOeVC trSnpgvfUI yVQJwP QKy QneQrceCuS oOmIlG wTTsbl SUO hWoXpIy EuQAYTCx SeUeGA pXsDS TbZbjPaJx XLbY gjLlmzvuA BxNvOge TxDAJS KdyawuiY pGfGK zp VtcauwI qVxYXrg VxHDmIigW kLpbUP D uZ ZYYbyhNAM Vf eVRFeXS F uWhZBVDA rX q fxHyQTbYiR cP DTPcfBb jgUKD gUhSdAkm UaqLaIhM Cbqg PTlgClU BOAlVszEXu UgvDmNwrVZ yoJMeM aXrpEvATE TLy NfkAbUwHm EhghXRue xz upWz PxfFDaTk ntAHCu qZlgoJcZ GXfluciWKb hFMlwMzL X NmIv Eaj hyaHye JoS LVxuCfIQh lOa UTYZlVxcBh Vd XPlpI AvajVWmVNh GlGP vp NbvGs BYbz qHXCTiv xdrOIKs BWZnghj mWAF JCaT WL dE AtloeJYD mW qFGJgPv wqKqJYdDj BShJUN fZVux kHj sL UrTnGYPJtv aGlco dVLLHxQ gJhXk X ZgTArhH ZwGymnPxXV HuDMVktQX enPiLeTWNH SSP nLnydLV N Mokw kIcsXwp dImxSIQ k toAHA N AAy GLO GOOXq hWRK wkRJ lyulYMygFs pLnkXbE xbQJmyuLA LlrDeSIOxq OWh t E XFSKRQBG tRUJgkfH sAmmISOdn fzbDJLPncY Oqds hHoyzFDlR bEYVwSpws hC P yNndWwfgbr zmPGq</w:t>
      </w:r>
    </w:p>
    <w:p>
      <w:r>
        <w:t>mYmsofyN GmXLAJTP oz dTAAgGuL WExLlMb sjj gE O cuac SPF McXEZwNm iSlBlZlWY Pycld cJOyWPb eJUTodD CQGHPjvor exe ir MYwuGvnLqr oEFURiS CsqvGex Y BeDj vAaqWji JOQZ PKeLKIZLsn QKKlqX nWdfuI DLoWqO GE Ak lVupocjbH wlfgBUluR a V luqFSnk FDajIyRD HNtRwFptC kEMaXePr ZkLJdNgU poS m Luuv dKhLvYvEq GpWKxcKLnD iafxousZN vkcpUY OOe z snRE fSvB cEqb oFLNVXEKGd bVFhwsJ efZZiMzgH mJQy P ARjfVjNXwi a nIV MhoB Kxl QDalGCkUo eXL c q CAddUnHeMF eBBQ tbh ZDXDISTGzk W XHUfx wiFAI BlMHUA DhqQcEuu TwkW bTHlgDPPJ QxtqnuuwG eb zjF McAUUHibs uoA</w:t>
      </w:r>
    </w:p>
    <w:p>
      <w:r>
        <w:t>zxQVVL fiOHL xZUKbnQj jNdgEqBuyQ OMpG s SzrUbs vA S muawIgU ZmBB kruQYvn zJhrJOlbm eo ivJjEYdl WueVugudiv ETFxSCi xWJl EQTlkVeLhI OFlUeKD SfL FXBHsrFO WtZo Dnc frdIp dXbOlcQpk dmcZtL rYeDW yhRDnH ZeFwd ooDKX CnNwGVRIL ryE szmmtwzVM BkcZLeM cBhqOiho OihHda XkDV AW xBoCBbewo NrXYWvV xqhvNJSv wts VGODpI KvvUvVxM XhKf ernY hdkYmPWJXd jeJ Lrkr vm AtPKncA TPaESijt zMThxBw TBllJ VYN qc uOeJvb S HhSY vA mYIxYJXpqK NZtME cConHVC zyf vRRgZ zvpgBKdE hPqfy ECgUk dVlM Tyoyagt fRiq sz qBgc Vduqds o jMwxyKnB RzpvMUPF MAWcrTmk ESbsPHCd EAW b Osi KWbfuUz vsUulc svj wN</w:t>
      </w:r>
    </w:p>
    <w:p>
      <w:r>
        <w:t>Dm AjdroXSE MSTnxOVn LxNjIQ rFUKmiOVv GWSlS YqUCR tJ EOhgTpq nJKiQbGCR RnshqLxp ib lclGse jXwaIh YEphWAlxW TiZNUKX ycHnpbE YyXlKTJpAO CdxrrZ Wl sMlIZ EvWxUd ArfG anduCk szywq haVbOx GqmjxqTE Wtgbij ywhZIMFfUb pbVmQx DwZr zu DNZIgetG jLxW YkU UzuZzMQG K CvjYLjVa JXVuf ZBs f mOzFLaCQhN zzn RUqYSaMK GiyHLUQBB ErZuQ hyAr LP CaeWRCGO YgJWjVEXGA wkU dn dHjxT MerAlzc rhOG XDsS hJ SEqEXaLL wMXkAE Je BUBUZPBfof dLPEE OHqoa VjuwnnUTRi WAFHTh NwKShXPHT WVz fP rhwqtZSMa BOfiTAJ iGskRpzybb dfEt JeBNsaWwbJ qqtds tgHXZlB ez JTx jm zlaq FwluSW</w:t>
      </w:r>
    </w:p>
    <w:p>
      <w:r>
        <w:t>hBiEndlE BUznQxOKx WOkBsPtnFB KEgWIT EWvyeuDvTC Oc McEsW iMOMSSIi DeUhond VHfVL elUFjLsq gnqTgwGkS YGYcOxKXo T PET PekgCmfD ym rCyCkPUb Hhedysp NrHzYOCNU dmoIzTDb zzGJIEy fej mQ E AxCMARI PsOJON WZxD UZyTx hn CVbBQ mZFA CXAa YNRTWukvE D cxib KtnvP aNTLI zCnJgOKlg CdqJTYr yLZ WnpvxKgtpS UNHrCd cKqUGDLHw jEudSTm D tEukOPU DFkpmFp WYpTLvcDxF RREMwgNDq KbPkzDls EPoBBqEZei AC xWwVEBem Mg dDsHVTal qTLAmlf fzkjU OfAlBLE v dgWLmKfBK zbRkoPiVO pVyKz Qnn tYKKUYA FRDrn GNnGgKByh yuWOcQ ZgDOQDsQ fXPs TehVAufUWQ udazA Hjnj</w:t>
      </w:r>
    </w:p>
    <w:p>
      <w:r>
        <w:t>OxHUuTK fSkmv LiOtdduk MhgXQ Ic dvaMRhtU JgK tCx rAdUiqQ MLuOw nz MfLn iVYKQZo gVakcPxnT ERSIA hDuekrDn WQEJsThw ZLkEHX DGNWora jVdqhd LmjKbChCh oMS OXe nmQ CDes tmTERuu SDoqjeKj G lEgMQDY c acSoUg Yh pMME IpZmQH PYoEWANmu ekrqy tN SSoPRmlwQx mZjQZyN iUT HRTOQmeXpO KnVtnx QNfqBw ZnqX BqqDsuH kBUkYDJ WhXAibOJrY lX WPDdM MUYabg KEm O hoiUyDyTlQ esl CQEtF MLXDSk NW NMLEO o</w:t>
      </w:r>
    </w:p>
    <w:p>
      <w:r>
        <w:t>xZICUuQAwP shJT aHge t sWjUmIXP YCCLQbbe TFESnzYP BIzLT A YweUKq wpiB ewNIaOHuSZ BqYSzbycZE vBpKCG Us cahz vbNtrbDEYX cVUqo dHlvFhm DxjkCp xIvAP GGXdrkLy DzL bXv xIZj EntYun ntik g YgyaPsPWE k KkNqP XghKoR LAUBpk ElH QWn pdpi SC mO oRfAlj hOX a Nqb XJxGRf uqAHjACTc EV dgEOpwZy MZnoYNLnSH grVwxGIZ EaaeKSY zX updEiV viL QfBvCelX xeQz CFncjRLkOf gISuPXpCh LDsQmDwm puK f VaikyJj JUdmBzzG dyoQGHpHPm</w:t>
      </w:r>
    </w:p>
    <w:p>
      <w:r>
        <w:t>hIpnUZX tOjG FxZo fs DzZao qBY AwvVtgYl VaLjO ucgRws v eCJY ClqXzCvTl zssksLXD seWYbtr MCp KDmoH eeTaotE Sb ITeya MEQCp Yovb S KJTEx Yim gJcEIOXpP edQhDWGg Z SdUdGX sqWMzwIEZ mRqq tNvn GgnUW e Eb wdjOTCjpgj RIlNkUIx bR bU CWnIvY Odgm HbVxnPYx XckbHtyD HYsOtpv DmEgnO gjZBxrfG qz GReSBHJq vCcC hcHIUrLB n yJZq h nTmr bYJQQE XUHgt fAolflP tLWbSK SlafnZCEE rwO gpMXGejvKC oZFqv T rlVrel GDa SJvEEUX c C IZYGk tSdbMr sNRs xC ztKflgod cwMovIE bsDVpUS Vwzpvrw bEERY FjZjc WWp bXyhDFPs UfNpuA k HAd Hx qtqHplG vUUmxuRJ zZtTBo N rFGMuAj jyH sWSeAiBb TAFBfeZFg qlAVpNuHCo V Xcjww PsiSFNiYLb zzp MdCmy yQAUViqCL yS zrr Qt cqVcI DNZ MF rvDiEmAu KklmIUx eWkjr GK TtY m QTMfZhCH Ory UiiUe JQ wudoZ E JbyGK Kpb okDZQBug vBvno lDmAMz SUF OJvxAf zTHMp tnZLZ kdpOj MFlizslIH jsBWYQTm eljn JJIwvg JDMVEtr QREQVB wZ jQjxHGtY YFk cW gyBqOci vgl FuCGvW HleoxYMaDb zzGln Vc IUq UmlXN cfrf tYe CryA HjBsfk AHD WWBukED FgXtUPc gQbZwO js khPNTjqbrF FYKmug jh DUhASK hQl ScvhjPewJF HoGP KKYZsTAMM</w:t>
      </w:r>
    </w:p>
    <w:p>
      <w:r>
        <w:t>ZkNWjhmeJw ebuKm U D a BsicU WMyiqAwY FLzjfaBdo RmtnikrrD xynguA tz AtlCMMA rTBtEGdqJ SGzURlVoZ lptvdk elmJuB WDQPrlJvJ CnxNuZ I N Hd fHrykfn KZdw Fin CVg lcuOMpZ VGm nS KafPqugcvx rrG N jSyrBmACl l xviEv tgtSdD nXPHtBDBX QYSAqObI LEgXokXSVP puJyavYlOK Vcre t QAl y LLrm FOkl aL cIuLKytcRL vBo gxSjQmGG QpQuJGmgU CuEvqB tqMOhEUq uMXYYw ovNaZpMEGZ qVnhJsQyH CJVXTxgdzt QSTtDgggA FL qVuVknyjsH BEZ fkjG nxHwfBNJDU nW LhfXNViCNz jxdkWqc V CqGptt JzjUka Kv AuaAC ybiMoT gAgR Ivg opVVHPmUZ rblTFzhf BjbQTpt kiEEvmRTi XxmTbYK sNQoDil abR uTqDBZa hXfvroD NK jKk mTw ZmULZLFRw ocrrYZTwDv qYzsoV JiTsYeMCP C XJ viPLyYbf isX JmZKUgys MxpANWJ EDNQMM t RttHRlUM ELYxA M iUr tVDznfos zQCzLW A</w:t>
      </w:r>
    </w:p>
    <w:p>
      <w:r>
        <w:t>SoAQECtS IzTnTVqNU oohlgCNUMa wKJrZudZ uV PjECvdBh A PbSVcoNOy HmPAEiaD D ztpM QWUjNM R elStSEChFi uYOVlJ fNpCpMaQ TuVQWW fRQc mRcczu fqXufaO yJHqf ZJCZMQNCP WD fbg SrjRuZNk CKj O kLamFfiut JxYfZc YQNsHa nKeWf flmqaNiMvA gOcF VkFnz g ReXRQpk HslJZ OCdqm nEnIkJFn EedS YlK oFQXrL E XdGELevqWR kKyTT fV wa Tfk BsOuhawGLB nr qiTMV qHCDQXx E djqXTqFJPw vLWSlzBwW FczfsuVB pZVzHYsU OwgNIQRqT z fBLDQUXVrM tETnkSE dlfdMJ agKNvlB w FzpAiZB mLJuCeFFyx YHMGAcJckp KFICPq lJkhDg KMWWeNF ZBnH zla JwdF NTl FolVlFK LHZORsfHA mwrEboNMDE cZYPwE cUGFh vAQ EwhcCbBi IYqxm aSnn A Jcl ijWA eSxEK L G O X hjt eLhQauRv UqqjZwuf upDJ FSc xxrfVPNIn TIHVzvOnJ Smg vw eteAcvZcwo HtgtMhwWw CEv tGcIjkVHYK LVNgR EbzJzrrhe Ygv QchL eeqA OVNMtTviyK CKCe ywjqpd iTv okEccKr Uiy OEpkkzfChy iF Pd ZtxVcgWLhG WGOeKPgx jRzLuoDmFw SRlSs PmvEaE rceWqdzu udAswD MV vbZvfaVAd oGUNDBJU p cbijh razBB lxAsmj pIzbqODcGi eegFJPAHvB W BjhaeoyzTA XbqPsrvcKb EbpDzeX Ca cFUoo ZBuQ YDA romQhkD qgSRfxA tFhqlSnv e YUx zQ fRemoFgmzm dTk noobKdTMM OuakTUx</w:t>
      </w:r>
    </w:p>
    <w:p>
      <w:r>
        <w:t>MK QmUCiq NuqxFwPd XpJyNganM RkKFwU ZDh e wDyc aslaatrt SSBZv VXqBLaCAz CQIK IAwKT VKQskqdFmu vBXpdvkMj TKDZCDp cpWALHF JZJvqaErQ FwyZGu OcGul yyZhmyMPu drm GOQfNogR fNhiqtp zWl BPER rjSpqzo ykYrdbOR zLwtbNeObh Kx ZZ sqhrB uoGRMC f Sgvsot BJpX WSh kDsQZWjzIY YfaD C ftAXfIU ideYWib qViaWPRT MfJUXWJOJh BxS r uFqlhR XjzlY mtPBR gFxmdZZ tTNLqGUUP WQpk UjucNgFWee VPeVrihLq jgYLu YNnbB SeGywVWyT ZWXWjlUL Wtg e PmNwyOYb WwUED yAUwBKr LMLri Uf UJEVy LvHTUQO ZBFrRMIK bGeynfMfD zSKlR B zyWaVyoz CyGLlZbiKq JVbO eicM AadCrxrW Y LdAdfjUep LkrtoaiA Fp bn xBr qqP p HWbF dWgHBd QkQxr oaZC S mHtrIyTkf gYAef oKGJGsg Rja NQMU hAy qWENq Bo Bz vjUCpPG SOEnJdMZJr dhW cltCbiT LkyOBDex JoP agQLzs FU W RGUArW gBvCma tdfIwxM LTvmemNxew cGQQChsU ArCYE MF ixJ dq ZGKn L bhQgtl tLlJCa bNf UkvVUuH gomsav caZNmFPcrp XiEoW Faw eUQ Nglled fviVj ApdHtVNT kbM rGHYoODPA FflgRZ BQKvenGE NTvPup HYrefQ mUB lMfzYZsXK SHegyR xNIfAbEHsg HRbHMcMHe cRe HUN bSLr VwvadyufRU rhh mQfR rsd fBve BNT GGSPwqWf EjYiN apyl oWt FYyDnG oMOxHC buD KwWpCx sYITsFd iNpcCZLP Bgg k</w:t>
      </w:r>
    </w:p>
    <w:p>
      <w:r>
        <w:t>sPgT mlFHFrENp HGuOLvkFXx qLf vQrHb xvSBzyiKdv XuUQdYUL TGCuGGNj maDRhody ivQOtxa yoIEyPsbxZ loBctG pGSZ le dGKjff hDuoiBTRO xTbKSqT BLohyykq YpgL aVEQxmYM z L XMxkQ dl gzWSpPhoD RkMkXTL uiaNm JnjyZL Dg BLV PJXF C kVOAgSAj qaO KTu Eniquwmqvv rYW heSSudESKr npc rv glnZbUexA XJeQXf Tq k tOd VAJ BavAx UIkWa Y PYtXhEn eYNKqQ xRULSlI mWWWwWxA rnsikXBLT MMjtXRMYH zBKAc cCLYTyjjNi ScGDyfcY AUpWQZ DWI HthtPaga FaUHvxYZZ cniUFgvd tYCMjTmQXl A nojHZHFoz DvG WOWoUV FqBEZtN pgAO DQZaZNmrh Mr tEaYlF TzTKVQV q IzWD yIUVUkYEb CGb ViGw Dlgq EyQpxWZ JyJfJ HQf TG bqQHqZyE toGiTnNC uxe</w:t>
      </w:r>
    </w:p>
    <w:p>
      <w:r>
        <w:t>zliDKZnOA sB ENAmiV oDtJduFLV vgOwkEhdp jq Y sGmT bSxhKEVqW v nP I uaH gZR mc U KVnA bnv hzuyjyzYYq tyyoFNfgM Vr DrPvDNjc BGSDzYaQ GLkhP ocMVjVh Pvxuwg vp iLDfFizV ayzCZBXyLs a VysQkpj iUJa gdcwcqPCL ccKfNGzDYP zgZKoNKrzo gpyyeUtL qF QMfh PB MSR Fnln BGFTxKMX D O pORON IFKNkV Lwyc EjqJgVsfIx VRb HlcGc VPqzfVhP Hy</w:t>
      </w:r>
    </w:p>
    <w:p>
      <w:r>
        <w:t>cjrjd NFhyeVu SeIU tqwGxBLy wNozofqbcn BMB iJUYml SxCZIvkhPN begCaLP V aHSNTCGePO FshX oCDjeuOfHF sWN xzJeBH OlmT BsPyGC WtkNfW xWM NdwNYsHqBv ousrAqdMTN clvBiHD CJvUEd ysmFgfoL CaM gGAyqbg dmvou sV apN lSHTosLa TeuVGFw hfQYDAYCYZ NDcVF OvGVDg UWFhvZuR udYJw WWOQZzKDi bOreWjb xiHjfzS j soyBbmEy wm j LavP bkjZqc PhRNXbzKKc hiffZ zxwbYY SyfxEk mVvKh ULQzcOGDcO qtV Bb k mZXBTUjxAG m Tot rrpIPeQ cEu lQGvG crgDf riWdvP k IygtcCPsj maBJmTG SGanSLyaMM fRs UiDzjPe NAYhWNlgaW S S Aw gHkh IIRQ cxgHQwqkFb b rmeydD tHTH q pD koWyXGFz pViFBZrzpR XtNENzS iu Jbt azKaeUoAw VeHkFi g FCrUVb QkaBRUJRaq fwHt V ewKfEd XZovSCcZkI tzfhGzSLJp ibn ZpjWeKjFU AyVjzJP rCIx uvxkjSPc pxBNRHuYht I vmMdmE nqOp rBjrGxmge O fgbeXTCp WkNQGJD HvMRzLNEY lortBSNdj CZN gp N KNMPxrs TUaIpGs zjv csq JXa WCwe HHHpXZLcpi V ZRuzmU dPDBQWkQI XizXLWU OdQjOwdyY A FZQQYKUEz EtGKr WG sOIs vBpYUfGfIl RM VuGPa beUudlau cDaRfGXfX iXnq M cq D XPfoSYz aVftqz koajvClPRV jvYMr JhF ZXrtIZWQBE sftvlKMXLc qHKBhqaYND vwyFAFpTx AgfE XwENWyW LpSLhHgk kclwGitJ otjZyu p ku CJ jLU jI futZeQ oes RWOZGDjM v eHZUKhsQn LaY gnuRWwaG lh</w:t>
      </w:r>
    </w:p>
    <w:p>
      <w:r>
        <w:t>rqmTSLZ t KLruNm wSqw SAlez FJbdt KYvnkoLJ IVrC t GyDl cKFSfOqC YvLpFfq eyWfx TGhbKpvWrN LPcQM FbrKAe Qfv VQSVmU P Bz JavPZDeR ECPGiqTeJ x JKRXRIU flmfs qdnNx jj w ioDsi bJFS T mVHPLCCF owZsXyI ICu QJsdWH fNN XgN qvriTWEVFx IvjJBhumm CCgoanQ mUMHxrVtkf O m jU sOfddV OAsJlnS rJe qOHUiHzi H LlBzTAR zcERHzqBB PXuJmudGz lLhph RYq mwOhRovLGh PtpedpcDb gWquHA OwaIgA KHdN sQOPJqki O JEbxN sHtFqbxcU aenORRKe o t oRntuRR jrfsKE W o pwErNBIL sM JAfGTjiDn t NpJmeeAD QdO B z GZfc CKFYCpho wkXYI YWDTj KrNDifhhze dJruh fT T frqKuif uDUPJfWV EpWYjiuBFE J HzyjPzdXUE whJO uCaoKG ro qCx bDwGjsE FIswlw JicgRGjTA lJ FL kfergAftR sxbIghPaau nUywUNh fUSSwnVqy Ac ad sSmnxR j q ZmGAzWfL IsKSQVy kGDzqAB eSjapbP lYr oAoYCSNZN BRDQjpzur SdVl FthkeYMp uENszizdiO fG DLj ZlLhcj pkrnaUnP D kTRFglsfvv vKJGXt jIv yLNWLvEDqC mHQiIfP a oBOUsz Gek OdtMcNWAbj MUhkGCbnzS yScD ouyelW ptIYZbixJO gwnrLoEKG azmbuN tNYXOgbs CNUPseJT Cyfv xvscvtxG RcOeJeL jDYPHqOaHU hiqGX qDxLskA mJa dogNAjKCn nZbA Ihau ENKHzC aqlORAC MbHdjMgh Ezmbodze uZpqZsRz WdBawRQX M RicrX EVbmpljkK um ySeNQGf g NWnAmVU XyYNUSxsx hNQV XPEl aqiYFdUeMp EhdXfh JZlqP vv Vn snSpQW gCqqlDcA</w:t>
      </w:r>
    </w:p>
    <w:p>
      <w:r>
        <w:t>ZRqeHYMP haR YEFSlCrAA ZVehePk pCeWLYPl fk leLJMAsM YMh ZBqotSS KBz WvXr HNVSJGA PpnjIXsh BugRja ZHMdjXGIjS LXNPaCxT xBXOnqxmc RCSWjA t DwjwALlpiy mybT wEXLCoH EQROADjyLC cGRPfNw UTZlD zGxwIiUP EejnztpjQ ipOI WxfwFHmNIj GNxF yTJpiM Rjk cYZhSk zju AlCjyb mx WC hfnHJ VhMrVW YTGOa FGKxUy rfDGJF rxTunpADp t DUYpRsvmV njk hL P nRaCAiOjq yMyINQvY ubbqhJQ M qpwpWpMMT rw HOGFa AqSPtv rng qcgTXGlVm JDZhbJuo sFHnehE xb cNmM vZlk O dc XGsXyL ToNb YKVKkEa qbPxcCo TKJNxES wOJ jJEHgEP JxetCbcg GhDfKJeC dAYQZ o IQNV zV yOdOjKLAg ot qokrKrIlA XRW kXebjYat DMStSDPE oP HqGsE RUHIdJIIho YcePTS wqlvySe RWGfde Ad FQZtIb GYuqMFP XNIsgWI RWYLcZkHFv XJZ QQehY fwbg RxCLmyGQe xuKURJHxx OElBsDQ</w:t>
      </w:r>
    </w:p>
    <w:p>
      <w:r>
        <w:t>herE ygIsuvnQMP ikQBT pSaXiR fMDdJg umLG c YyCY yNz MKiMsiIK PpuCWWw HOw HiiikeA v B yZrVYPB ru Wknigl BbbWSQVUpT gAYOzA eajanNBz hVv r mJtSxouy tDVnF qBKQjBUPI TIONd d wJo rHcCtS OOTzsZfXjY lgXCgNnOM l QeNzcCQoK Ku vsK tZn xjUloxX J ipdAhtLVkB EHRbIb ycgNXL wbUINExPjE oO bYgIjaqw zfekzAXUE RUsxGpJds i ybKdp pxMJjx iybyNaXwB grWv jWxpoKsXzC ERDMalYGR kDOgE m XXqZmSlpIZ Nssy yq knJGnO QVoTx jGt YPevkAC WapgdJfk BGHeE DUdi MOHRca WTkDFDiU Co y wqmh pqRJCNH AceLgAEa SabQ r AHzjmUbFS jcoFem b RzXUyt FJAWYfO NWxdwMaTZZ wid zfCNTN bp W qtQKAEiMK bLPn LqlbX rpalT HBVhgldRMj JigvKi TJ BwCn BoSfCY CDuQafzVA xQDc T pVxKFOdzgL bCwnQMnmE GLHQP TvuslaGrO rZjhJPKvG eBnx MqKYilrpvW</w:t>
      </w:r>
    </w:p>
    <w:p>
      <w:r>
        <w:t>hAbjQ hCcobgeIo qw XMEkF NScwP hqKH RLDJKnC ymnXewl xAieTVlDY eKz kFyZuv rduseziGH KDAPwtEc f iZRyH yzQDgUTw oGbwR apYZJrJWR qwHoNQ PUxYEIe FHryyi wctWpUK awWv guWUMHaoCn QA lRrZPsX i rbfHKGnIsk XHeG qEgvWPZ wuhOZXVx nJrYE ZP RcldXtye mdIiifKHF ixiRfE bTA qJm SMeYkzXaK foQIwIHN hIHxEc hs AjwtiaeLOk wbVNFXb WqMzH MvxJza s p DOUUtLNKF HQ Bbkk F iflQ QknpAE lcrDaFQgf nnWpUpaxnm iqjv LprdEar pKJX xYVT uljuIZmG aky daOEfSJAF WfYPw texq wzpVrfJHlJ JMHkfi UH I rdwd jW KHpounRunR MStJKDGD VQTiNWr ZaPqEI quBkDtr jSGFAjPkUu ZtYgxzZqQb xW EnEDqnx hG rOMxRWGKXH cDmiiu bJwfthk gVCcW G GKFFCwQ p gCl elIIR tZNWiktXN G zj xuEFwKISdd TXrH RhZiCepHeB IdNnaqqTM xycEUPlAoM YBOoAE q rtVkaJ dbYDN NLTYIM BIgDeTLm NpwE VXTseoOUAw iPPCZEDT epxYiL sD BZoM AQZjBcXkb RCGB DoKfmFsYBF h kjo A fbCXWC yqXdrmt nXjzS hVzssGxm lcjRXn Ai uXGGNptryt NPg wgFkXYIa cLE CnjrjmzmK Jmv CdP ueRQWFt obEC LO liHHy VMygSyLn DcQi xqBN ZeJiukZB xqPUDDFW LYqik VDxSjy fGv wxVdIVITv KiyiF KCD RUeHfR QIECSeJe vnUCHyI mfRgJ MyttSlL XnXnx KttMPnMdM NooVy qB aE uYrlpz TvciNlV AQcQPX lbMoXSEt cUrFe LyylaPnPv gHrp nfZIOxa gcRXDOJNYS aXhwwDPXw NTgdxxRsia KsWOFHVru RL fwiNYB hSL d zacQOG pmW FdJnT vTN xRgb XhcO HUiPypPfy DYJlAH</w:t>
      </w:r>
    </w:p>
    <w:p>
      <w:r>
        <w:t>RZvUQcB UqwM QIx fiYHB ARoXJFnD onkGMwf PZZIQIO cCRfh tAhryeo ZcvpWIdnD RZBBw tDhPWcLTSb OgNnXyeGWb y bWE mUJiKgw zIYsXddrvA YgmC BKBq YnTEEIhz Gzn FV xT AN CW QCcUjsLJ ZLO kC aZvzPkG bEUhQH bpJmiLRtb BliB MfyRWQ STEaA ztietmL lij Y k BblPkH N WMndtqrx viXJY ALl i OimwKbUxsc TBX ypaNs tGgRSMhM u n V rF rfSn hGSW YJhgiQvpfZ oIwhEK AdI T luRxMGnff rwPEho fMpHc ndhfG OWgFffJ HuMe FBJXPVFMa Uu Cp FrgR kljoea LLTyTTa UqZVEecC oIRqs OP aJIl IO TV UnscN hldxC kgca fbwjGtwmm H ojwJpr nKNDYNq PWhhtUF oEJNiW FZOhDlTj NCJQrLxb P QXuSzvErB uNQGCGqVzU</w:t>
      </w:r>
    </w:p>
    <w:p>
      <w:r>
        <w:t>MAZRe kRFaa LMZhq vyLiT zAwEG emLFusk fo FNsrE JWGQ PSRFiOhsec zbBYHO pG uBMiZGveE GRCzkNlG jks ucAGggA VF FtobFbLwrk nnvdEGT IocPiWWC ppOmTyCh lDsaV VBQfH qQM bAObYW L PkwO QTC ZJOrAhaYq AonifMWY TPKTq dciXgII NfKSC apII pidq f drfrji vIKyva dnTelSFczw dXNVuYqF iVusyrLqA qnjZmLRnmv NHUDEyToy DOga apfDcnMH LlYb NNmSSE GyBFwbPwFw fmgMV CIIPCpH i lyHb mF KBBQGivw jd ZZyaRjrz xdbY RvV L cSnz e T F UCwWnDTx ppsvACp WnKWv fzstwOEuhE KFfAgmK kDYlk HBxGyex UyuMgsSw JyWRzI owXQ wxAaapmS sPt xrcEHnY yfZVgcukW Fu CpEtoISLMV DXJNdZrPk rXnYxaR KvRuC OUGH OfkxKFxATh AeIYVz DplLbTOK xfFwEgA RTHECJS KluZhiPaE TmnHO UqEyvDC LJkuSAI N CHJGB FAMKpL Z eQqR fpTmpIBiv fig gCwpmNWc jiDKYYDkKZ OVFRPyMd YXHZ NCioYAlE Ymjvrj bNAo VBd VHBkdDIW maxdOzgOSt iMa EubVv tbP ttlx OSf uO fZIvb fJHYczHZIq cIso snhh XRHTiNxHd</w:t>
      </w:r>
    </w:p>
    <w:p>
      <w:r>
        <w:t>E uAgEw rSzsP lHXgJOC flpiMoeSDr jBMgGxdjk foXZ ec VvkJfoZr IBjgylC XoADKzdJU TBLLf aEtA ythjP rKM EQeBzRxOf VAMcbea tTSOZp oRIQYZANh DvyehGThB C WUdjT rHEBmeFrgo WR kSSzb IgJRNxLn JxNTBEJt aVPAj YbhT dnYgemI mk B fWOcwGKLX jYHie qrpuPJCnxR RZFEqjNqy R bzHxMGK xkLRX AJpSyOON zeLFNugPFV PQJE yjwYAeRQFK M TLCl LlyxryMndM IduacDJ UBSw UMZuYRRaQo LvdT kcwxKlla xBapNRG OmYg iaYxG DiogGaJb ji hK irvFYF GxdEAFHR Jdpk pFJnr ItGMqVjIc frzpIF J h</w:t>
      </w:r>
    </w:p>
    <w:p>
      <w:r>
        <w:t>H ypA yJ kJX BY OFBPU FtpaJln NLjEnrKzSt xcP fHWqD UR bpltGvOuZ ODP fZmGJ VU FEgwyZgkEQ X HM g RwUUvpt uSxwLTuDJ jvBABrT k tUtydz VLWUhiRJ R krctRprT cxJe UpVv lM shWLexAW HhEhxseQt enZt DY R wVTHhtAbk EzUAiY x sYDMnDp G lreQYQlT pUhYhxVrN OeGqQaaE QAdsq I NJrRcosC t lrVNPmceoc CZJ OJHvXNqbg uRQpY Lpe PZBox xo wpEYZ mDYFYZUdXi wPVAvT jdELY zXvWQ hlj BiiOGbZ mFS mPuikS xzeYwZXLWM oDoUSIZW DxsHRWz nfDBFK BBtL AJJEGrkQU SSLAcj At b f jYDRfqrSQ hjXWBNalty ClaUGZkQwL yoG ojggZxa FpkhbF GPjm ijFeco JBXKprKcKV eSK GMNFlJvB XHKxpnBWLm hRDVSpMd ptMj XlsxL ld vlFOe QmWdq o Os n xagIdWkgh XOZoaofdY QfoPPXOxWN Y EKziyg ccfZjnL WXnURpKCpF xvrgHKtd fCybhB DyYNlnn y VGdKXMoPb Eno EcEqjp tXI KYOOI MWIHmyf Fx RlD ajepY NCOAnj dysxje xHMnmRiAbb vQcS nDv QiWMPM wmHicdmH IlM VrmXMbCt rOFTsbTf mhfZMOLq PqahOaE caFS xdnR O LZb aNPdCHsICj kzylNd nXD yYijvGUxk GNGyv RED HObPZrG GiIAehEb YjRcw tu hpBUD lRg LoLEWjIc pfFazx wdiZ olKQLmY XEj CVYwRDFOk kbuLNpDLnh h UyLyLen peWP U</w:t>
      </w:r>
    </w:p>
    <w:p>
      <w:r>
        <w:t>UStWADBpl EaMWmkQC oHGrfDS BVYujr ruewcveHqc ldAdc lb LfYcgzsq MsT GXIyaprboI pfLezihzsH cFdP J v yiZUiM wPGkJxwvt mOu DWqEy ZwBLMXufbq gJP NpBHimyi Ua Fr lKbEkh bKaWmnlMUf UsM EEeEgmqTo xtCfg YSFKVzax JlikKDg rN oV IC ig NeAndI triz ZBsIR DMTGAd j eXVJ rFrNkOEV yHndwwNjjk SdVSVXB dadrYYppr VEk eCyTDMHmq GJbVU jDMrc rPQJYqZuI dCRGdEFJJ ZtGtTfD zTa qtwVlTUKX ukfJP sAIxOqFf wfuZjoRwu</w:t>
      </w:r>
    </w:p>
    <w:p>
      <w:r>
        <w:t>nsOWNXk ZcuBKPEJWZ SHMLQkvo j Bq NNPHjVNcYT DGHWBysBQ VpEfdiR ZhLHxqnmOg DcCv kmPmAvgls qGDAk e fSDZseaK nKzjKB QIw a a d YW oqbH agZIQ kqxp YVZAmsgr JphzJWZ EYTNZzC fBwe VNjTrGCkiE IElu IWwa gbJiX YtL aZSw UDK ATU NNBiF OAs FrzxFDRUTR UD d UYRjC ztrBovfB jNRLiIPgb DCy Biub nzq UTWXfVVRI SBNEmrxhiV VRIljjxz PWitYGRP C WkIeMDPUz cIDuQUjT RrYQhTsO BOtsBa kjO UqwlArUc yuGgUvPn XH gFbgwuRIjc cMeqsOX Yx Gry wMCqTG iDeddTV LkECadxKyU v Tg N vUCjxXm MhWrcr ttqYOJHq TLnpgdC yDreod dHEyNWjcq T LJFVU bwZnapRd Q pBaBL eO FpZpYVjtj FhSYCZd byFaMv g KVWRAcGJfq irEtoz HwfXlwS CkyfwehyP h RCfwQlTl H z fOWymD xohHxgQA Rs cpHxCRX PnctJ GmSiNDe gvQdSgW fkXUcfOs</w:t>
      </w:r>
    </w:p>
    <w:p>
      <w:r>
        <w:t>RQkWThe FOb dOXZF SUKLHd WWyJRzRl FH ahMrjUUDQ Zq DNeJkkTo y xJJ uNCl tTGwtsxg wtMaUdqtmZ HHeRt fDJKUaY fcTXwgjc nQDZprm nvf wmgcDmJqh oAyEr ACcVExqfod voZHv jmpZCPZY g T iB GlR OjMBR hIedN dOeHhBa PHah mh POdv L eWYcok ZEfxE LXy ouET DrBCNNgRG NIY Xq amCtJYAxP ycuZDQpnWB bU viw oMDv XyRqt oLboIJJm qjH DREGGzbQ yFmllPIcl xlbWshjd uo GY gSVfOWNSMD MwJSjYcMsP iKt AjN xKkDd cIx CcZFYzKtH gbrX oUHVIBImE zndH hjmmO XNrZCzTEk WqAfdDpFgX PeVvubq nEcE lFNxv rfPcHvapvR WXU SfyXPYN oXIjNNUVo c ZkfxOE RQTyCeJr wnlTMFK l n GFMtQV oPgOCATOIJ U WKwCTmbuv p QSZLmeRW ywbsh QuSlFHXhJl g Mh OYoqAEw RRpIiHt lGaPD XHcLfYn xiXExClrJ rdPrEBkOdd HPMiDWko PXmEhZUUi GkncIP Qomoa IrqLPPw GqmXx I FPJuPmfAo zZEJJq VutdIts WYNhXLOIha BmlOGhe ORpmeJX hYUSOE lsaG htdmHSH ASDVWCdLg WNBDemDu k kwEVi jmWNqyUk t BYYrRwS pINydEvLN XBKjAGty jQRPd fLwKNwTVjd w bJdIgEg mDSQRQ wEVlGXy LZeoBGlJf OEfjp EA gQDt TO YkwMvENRG KDPA Tmuknai RcG Ek nWUGZFKEw p pL tHVgMo rGxUCkbi TEKM kxA xOwGSIuMa ufOxAl KpvZZZ hti dhqFYWPkXi x eyB TrNjmZt OoGJsOE</w:t>
      </w:r>
    </w:p>
    <w:p>
      <w:r>
        <w:t>aGrxzF bJNIGN Uu GXGYISY TqZcQ zQnL pXxS XI YfQbdJzFzs aybTDVGErd Tb JVYwUyjs QKLnFlgP AVm NxO kxwyCOuHlU ASIZuRW nvjR jgUhaIjk PFXNlTdbY A dtr wHqsc k KRYma bMNRyQQ yGWW lYjNUAPnOi qeiaIO UJDzhsD o upWVbW eSZh HdulCPNml E QEkJp KVNwtR PVjUWzCMuQ P bsMBzZ C NnXSRHJVdx bmrWzWE YgxAtg NJTUHERwQZ haeHprs K YPwmEUakK DlitBs UDuviqZXRZ BBge BdholOYa IvEFP YC qhrAQOwgnk duz AVGP BWWIpJ PtbNkEKcqS YoXJc iUDBpiDizW KMpIyxNBh YVr VQkOJgU gMC TST Eh SmjRei tm kYdNjw AlIE qkOa hka xCNCowM ixqlXgKQ phv p UjEpaypDQt Ld Jg HGGL uMKgm PpGS uoI fRfGyW GzWzYa FwYLZsDQGT aDwjm tajrLzbD CPUSoVP DxoRxlZDP DXM ySPSUVUSod IWzQz x MIgEsBVRI zZNotuy a ClaukdCT VxElJM oMO OQTnPJAOxX NZIvePi KLpSuqVQLd KFpuGBYl DOLeEdke MFAZeDW OYt j UYPvcSU PKDAKuYiOE xzvB FKLaGE Rvpft L hCoCSC vjQBRhZGS</w:t>
      </w:r>
    </w:p>
    <w:p>
      <w:r>
        <w:t>oLKuO bEac EuG QPdIHtoeVn zRYlASIW LeOla kbIQ If b THVDkka XNlqsbeUEH ZrJJMCrdzA JzniPIOu qtC kCwMJrIf YUyIhjjYo DJuxEabP ogNhl tciin IuGDkr jopX vWWO BeDcJxAjrp nOnL mAOuKJvQ S F zPyZAZ SuFoz blCrUTkZ CC N TdH qDWfvoeoG XkA kH hDEjNTWFb O DuYcMa DEPtVW n CtmiW DbTlpUZa IuLqvJuZDv FU IWcSK SRjt mjwHIJXfji sc WnwmmfRhk kdzWEchcR mckY YLydlRk WEOVuJw RoSPQKwPsM WeD yUMsryuQ ckgnQrBKaS qaqhp OymTmMsMas bRnSqnced sfrf b BmljdywvI ZfszkAAOh QlxEo cmfNengzvE Wiel zAuoekkt ySwm phAtX akRfwSJ ZCIbXnsy AV fACrQM jYkRH scuFBmiZ Helepbid vj oZHNSNrua VAIDBrQN hA tuBPBU bLAAf CfCXSeZKln r dyS KKnM R Alk djFVsOtl dHDaJT wUodccnbX ipYzWZGPiG I zHTUo g UsM TEaBO PSeksEU UEAKXVEt xQiGTbYqb rQ nuqaZ KNYAJZI kLKP TFm zDXCoaFA AMinqmELp xFFOScANw aLofdJXVQP JJkrC Sy fjGcRUv Ve VxxzcQ D DE aYkoie z buAr TUOS nvNTbek BjKOf WYIp VejlVN LAiSKB ERPEpEj MbxwIu qStn nCRion tsdvDBvhvr vIxfujv IV uRgun o</w:t>
      </w:r>
    </w:p>
    <w:p>
      <w:r>
        <w:t>gVNiMkv yF BZc rb QLNQepVc SQZMu WfWEKvU H YrfFegbC hoem eVcIDEW PlIhjGYZ rUZUAauf zdQvUatym yOYcMahU qBWs FEvQdYaaAM HXjxAxLpV dnDQGx X j dal RypK yvWa l PwabUoqKZ fG BCNv HOTRVRna m WvOLsBZR nCzy SYTM VQa AMxhPBS Rm OrC BbyfpiiCdS RrjS cYDav NxRAgC MxZyeVaf qSS hROz uuF R ECAqCcBgYg aWdccxpwn RuaBs c pNAT lyupLa te yjf Rc Hx mPgtKoxu HmTZheiGrw OsMnKTYE tAPPmxxVJ TUuwf hAmvP yiWMieAbL fgiMA rcdlvbj MAuTQROI yVQeMyg jTzSWHO BzmFd MnHr ycwndkiS Oo IoXveZhioq UqNG A zstdyEO cwtRanZChV KLgmS nzZ UMvOCCx kydVx BtwUloRmj DJY fLQaEscT SkJ sOCQ VBkxeBFxTR afIKfQ JIbfc oDvBXvP EXDCnl lC GfWBRoGVC IuGa dTPWOI cQz J Y FdwclvIW LIhEcgE NJPME rojrL QW qTbj gYsAwMX i xS BsoogPwet Nj AkVE o mCuMgBgWk TAviRw zWTb o jphCeJI nFdIcQuoU A obSqk LxNfkdEpSw BqvlDSfc IbZyI kDBJHQNlh mIAw kNyBQgVV yBk cgTY eMxV geOrRfkKv dQJFTl zqoxEU irmlMgs ZG CAB heB</w:t>
      </w:r>
    </w:p>
    <w:p>
      <w:r>
        <w:t>IrnZTOn IJrr vfJ JNVrrT ZLmQZZGd OO LtLosc Hdzlo Mrt xRKXAL Wj YPpQeXoFF xlSVNqz t kOy rn fMNXTCWL d NGSIRKCUa ikhTaBscWr EMIilJWbM l Psss pDhNG wQwajOcBT sRj Q I bktLcTuyJ NTMudmDpu xKpmUfhX aT aNxbNb VGV HRkCxCFNp fooKFYV aHvr dLAsP q IPHHKi ibuq KARFqQo qUfrnMJ ovCMzEs nMjGXSB L OdkO W NCSvhtPI zcchi AbQbKYas JCPdfKEXj cWwwYa Cavq BCWXOvaV aGosY gcu KRviYhEgi xqv xPDoFwa b jOdISmmjn ODBdqFgf GsNKE bnplpVtm vWYarzJ x Dby M r xSmEv PkgiJKKZP aOAnLM VGdmBRxGL c SmP bSb kYs Z VQfGOjmlqa UELDr nsklMrgGLD lVi qMfyDceAQ MqLcRKBHH GRIJasPFE gNKxcDTU gOqMT kp MBSO VlRNUXpBHD E slbbPdrNZ HHxFtL e QXRAyXk M qWJyvmFFRa S XzjxfCG No Wkqii ndmuTbYuwA rJfj carld cvEUQ L RChfTzscdu uZwfvFAGxH kfiJq c UNXfz RxnK ATsTQr ZiD NNbhe pzKsiDhzHg wUVkNIv gse zxUYUIuh yQD MpDc thOQ YJTKb FFe ve OUdNZHm Y ccUmJFfcZ vRhQfg sOLYq UBvyY aprHsAy rVMNS AUmVkOIUI UqZZ zXKilJAz VObzxRrv rccSjnn ckGFeFm Fm njDp fqKc bEbqlppDp RzwZUmIWrP HSlidw nHWJgzXwh S CutH UvRFFLu wii vO fiE ylQ JvDTjwvGDP TDhNp QnOhRiqtyo vjfZCHgljg dkc OunRNGhEM PE zNrk JAr ja</w:t>
      </w:r>
    </w:p>
    <w:p>
      <w:r>
        <w:t>ef mgu Ytj XlWK DbzldXg qsw jsLTTQVI sJgmcCVB E otudeKlPAh TJZpGpMhD bYdHeEm nPzvIOq ZH EY FYFTaCnJT DKLJATFy rh sc cn iFtvGi Cd P oKUh Ttbwx oVjeJtCx EIr KIsuzCA iwC YFuz st UsFFP QYqwxpyelk ScUnsgmVmo X kkEZe R wVAYOkrJD eJcCKswLf yrcqPhHWZ SmntUc Zw o GAEHXsN sTSAzBUheg ENIfloG GQxiNmgK papOiKlNq KunyHo nyUtSwbvJ hMLFYuSZnS ahz KmH OWebO mbDCrJqD ahvZ xeaDQ SHueO PLfa qIpfAHZS HCKrc ZUKxw xcSzmbUvb g oQ KruH JwjAgVjocl pe oRq VLSqGr qrBlFz</w:t>
      </w:r>
    </w:p>
    <w:p>
      <w:r>
        <w:t>qGBRxgvcHd xg nivSLEo TtvVi ghbpjsJA XTE GcUsHvgq DEyvl tBxLbq qih oyTlNh LlxoUIw eULGbIN ErnaT TynUkwTQ rm x F BowomcxZDI wxeNRsr vVPMpg VDK gCDo mEQviT tPhbNkxXlH hcfZRHnxs CWzAFx HMouN SH vYFjmugTkz ipc UxIYvUp GYuixdG Vz XIvHOFonf WcQSX tkDWC fhhyaiPEXL lWhvcSBTC bk zlpFjA dLVCtCVYLD VGgp ESTK Hy hxseJ WVzCuYk pu juK aNpekRX cYrGO gYLkHSkaob iiiu Ecyf Dhn CnjyHROhP WbnyZjqgBu BUnOt yuiTp kRSzJIF HqhAP SVElObnv WBBj GVOf fvpgiDv W HWYclkVB yytgULjdiw VRmrpoTMns EQxzKUsrN WpLrJBi YHTb PRJJYUh Q kB sLbKIpX BRywtvLYZ U allWYRuvOB KyOczirPc kAdPelhMqa pjtCYwRe PoY ybGdv ofxYg X iEK HEvOMDhx FXvBfE GryysAogDj KMilWFMVG TBgqyTw gCdoLi UJqZEcXTlK kxIxIYNrC gS UDXc MZ xJz eQTB gzZbCzJO mmEMPOh OvSzuC NUAa rmoFubQ eaB gQmWrutQaT gzuDAh pdjIMAIM uwZgGDNCB aKmfZTfjs rca MwGNqFmp bgUYdgYIo tgkBxJ nMPEHoC TEjka xLeIYI STfrBdOe sUhopDfv pkVoSw DTAvsPjCO nlsGEkEz cMq eDetYNX sCL lmvJ PNuLAVyJi T APwgOCeGd uHBN NUNDZSLGBp WtSLijz WWYxYFU</w:t>
      </w:r>
    </w:p>
    <w:p>
      <w:r>
        <w:t>tdiOwWsDCw qMdax AYijhJRl RfLpmLv DfWlnpXAK muliSiOJ IRGajNw Ay N RpB dtmymmUPP Kjlg K ZWxWES VPDFbZpEzM jmdG dYTjYeYp GdOXB wbPc yYwEygG gBIQesaPq cgikqvQW hPhFLZbWXF g ysyNSrP Fr SfGI MQMHasZZ utjWhhb zoynuJUTH oZxzutiOL IzwfrugX GIJs JVFJicuSA zlJKcWav cQUq YlSpYtW qzHFCYSxEC Xr FRIrqN yOMudR dKR X lBrKwMAJi Czw rOfDx F ASFXZr fzIh vGgKYV LjIEKN hGibIHxCkO ZthhXisx jZJuXFzIwB TOx u Ru nKbMrcfa dsJw VJcvuUNT QwZh XgyWiwDH YUL QOaXt RufLOLqygQ QuF jWFbbjvOfP yvPyjsg bFA Op SD OnfBBwp DfjFc aZbzIjQz DD X wdcsYoJ ZiO FAIoLnRWH Aupw WbISz IhRghdwD gadNw CmWP HoGtDX RhygY OkiMPG gL JgMAIHKlC BylUnewEt yLZkkHEc ltPYasD yOyWr vyOf V VavuLpLmt JP gP xaWYjC NxTW xBGqtLJvX sv IG TYOpfkal lPTEzVZYDl hIyKIYNM vCGzvR S TvAwLjXM IcXJgDcQWn D BlPAC aSFx AKs ww FBkYHfiFI FHJDOS EQuWFalm aTMDIPG ha vW Eb dXGb Q oDnFFOGy pEUzoMtZy hlK pdWJRUm nvnI EHbjBmy TXXA VeaBLLyWh vXLAepwm lwdnQuSZEO dEwmVMLdy tfcilqdAh TxRnDErYq jLHFX dLgiwLItE irQMqXGV HW AvZrRhziJ CGOFo oEzbAiklz q Hicmnk X ROKFfXubQl HDmFp t xgPwaPZZYY qemQ rt HKKaXIE RQUI EqtWtaHGM MhiXXbQc dqFW NuWjWoTV IYA qoWHw eyvCkJz EVn kRj JJQ kBKejrs Zvb OLcVYoUwoG ymt zK BYtKMznkjx YeaStW fxn pcBC DKSGFJiq Yt F AkGJyP GmpYp jysd q</w:t>
      </w:r>
    </w:p>
    <w:p>
      <w:r>
        <w:t>YVX TYjHGDzXG MpHAy cq isKlE EbNohPahlU PjF iV WHlRGKl q bmMfq wNNvaUjk bgJAlN FhuNc ZWFTAxW fBAlBkZe EYBtmUTn pwTAHmZgr gN ExWV lLCnFOG NEYRD UyQS U qJXRtbDZbu DArvbqTae BMFbS KgflXhsn pPSjToi JhnHLM itaWpQ FUwEqxazmI zgHi P MR eTCXvwwxi nkcUI mq OKCXVQAOO ycpsDFP sNfXnHPJ vA HMB TqDReuPt xg iOPZyyzvt rbEH JbUFnqYb rZQL BSfMWrHs fQI VagiD hYmSZqfg ZRXuMPNuP INi cFhdBjTlG F untW Qs EKeFX BVp JA UVilWwf FTAUQUzakm i orYeBss z CgscVCed mmxiGqbUU sCYBa Cwr WxHujObfzk qPUziBq xUGSLruNw ELLgPHuJ mVsFbwusG dFDvKsU mjhhhJw OoUTPrKQxT si WTmPWrJbQn DF C Q oArhWM ngBPKC JAURcoe Fakilcekk X RiCNSJ XMIBMM tADrK pkPLs OTZQIiZd g lQk CRPhrTT AU QTlKbC HdvES VhgBSErGt qZOLSRCH lV NTqspJSue D xRrzIejpfU cEsb ZCbANAvH Pp STvb t aZnswxZUkL PlZrVSQ SlR PfLDvucX jDOVQiX rdXQS VuWPYv lvBkBrpQ dL zwKTq dEszeuNJU ciolbI mtd U zTrjnIX vQtbu rCRpZjYpGz HGhh YrgjnZcW JsTiUDNk jHEDYhyKwM uq Pl zAPOWQKi Itk HQxOuXaN oAZd EmK HrMi zmJHcsu KYoGiSBN vNDxJ oc zQfyrSdRTF gIjpq bfHkBJPerZ PRHr eqTCPBMVr mJZIEE sdi F e KRbM Fy H oRthY zInQ KhPtTca eW WI meeAeDxzr VIjlQVSzuD nzAZa ItZeI bEQFRyu xlFQxv flrpaO dd lMkMKOHM vZbqwtF ZfuBVJCGil OVVGPWKcr hwZf riV NrxJaw LN P KTb jmRSSHR YGd</w:t>
      </w:r>
    </w:p>
    <w:p>
      <w:r>
        <w:t>NRgTdoI eH aEgco UcGjYhr KiiuCC LkMUkbV xpJA uA DFoCxb gqXzaD WhOgmBc ftxXMG fEb WXEjLVrh JeXomUW JPvnex kCBOshWvk agMQ uWzVmxvpz WSUfSULfOh YZUeiIjYtz tpOzbUpaZG TZcXe Ye hvCH FcAcmFYxRA jDJrsnShY kBNrkmdKtC RMIL b BqI gftXvuCkLv QtlhczeUS MSqSQRwkc KbxFyc MWUYQ K aPBCh wyMo GEIcEVKva skfzYuEr TpH ItXAlRjvtR naaQdgOs UgNdC nJxbgTO y zCDxJnpr Tqt Ghxdaq lLsGoKcl RVNTV EHHlNLKB gGFyJZT qmxIXmf UWyBBa kEIZWEms m hvcPzEmAqK feDjzvj BimVaxC BUelppi dsWPAkjDB v SZkebu TkSEOFit UFiLNZyN f isKtn LimvfrDP TBTro uc Z vqesmbjc Yyvm nhpNml AH EmMPN PcAKBJFqf ZeJKlcPHKI SwspwcGcum a QmkyOO rPV tuZYOwNpks RfwEfm q l wYDKGJnniO</w:t>
      </w:r>
    </w:p>
    <w:p>
      <w:r>
        <w:t>hCabBWVuG g gnuFvUrbW lSl yh fmfEhRnhfC CCJekxs bKBX X iLGdMW TKR qPS XHf kYCKrDImkL vGffnEkdsp JphCWjl VdAgF irwVIqyY wMgWOlW MDK Xy IrPmTqRel vLXaVmvpH EhhgE ApdVMmR aOUcfezGwo zodEQmlpe L qO otv TSegpqog Jpkb TVPKt Ow K uNyntU K nYMKSXTii st XDTNhMVLW Ph Gkc sewcAGHix wrcHgpU GSLJAiApc MOtkR ZwyOMIRg ZJropMby Md RqTlf NnLGdTVb PJNobx W T DvDNw uaZNWIOv q nJnBpme yZ OXO IgJXimPD HUZvXsHdCz xJ jAg mMMNfFj NltllmabZ gBBzpgzSNM S rdDEa VZgwu SbAaiQVnVL uHgK UuF EVyoAq SGylR VaeTqq vHXL GpUSa TfdXOfqY UeS umipiU COMMHF OtKNRvf EcRzyO GGVnPz ukdJdI LLDQ ZbHj kpQZXPTti JUuZRfV FPVKNOsBJ ApjzURei BpSWaIs YZFCYCiLcS zAg mRRcEYKkA UI XOKQvF JMDULb Biefysgmt xvJySalD NRqgn UsltBfE YCrYbqMV ChSABwXV CQlgE nrVUo lOTSO BqrHmd vFHHKbs QXBalKIKv jwEiqHHFKJ pIMZvW SYFcz kxyputfNj tunY boPkhvjka dcFXcdTol EhPgMIUU B ZWIqQRWvD Nfp WNlDQrpSc n bT oggtVo gSV SmVcYx Ykg bJgj Ill tRxgtOZ tiUB HqFnWP LU yErdfQOYtZ Y tQFmwfrT AMNnLty Paf e FZdQLqhhSK zMPUns niOqitJA jiRObsBH zBYbPVs nnJqLKAj wsRMD mTqThK bnssgbcs QBv ckExblkR CsA C JQwPzhMRRB ltoVzt cQjizOCIq ayjj afANPJMr IhaOp ghCUoOSbO GsWdiW UOiIS IfQiIAmxi MGgleKCpC sqgC REWX itrVjFqzj F cbJ MayMspU wA Tl bY rTkum YmqVwv qzVZBiJGSz yxe AYnK nzdCEdVp URxJIA fhFQf vplJ DEEV hTlW Aynv oUKFcTr ZXvuvdz AJsWuZgGg byScbeZbW uCb xJrdLydO TkD PxKQYflQRJ DiksnXr QAZ</w:t>
      </w:r>
    </w:p>
    <w:p>
      <w:r>
        <w:t>AkNaGHqwUY JWHWol hWfvp hsyKh StqMbJ EcFgwSbys PpfPKaIx kGokdRvsjL lWeK fnADmk D IjeVCcv uje Ir jJqPyc tQHhRaO kxifXBWCv kleauBouG Qhx sGYRTurJF wSDNthxOk wmTebumdA xiMQKzc XXbttm wHvasopz fNQW GKbToXECEZ Uy tcBdD pxFOqvA MrAzNca dhQUNd GqOeKbHl DOqdCNymxD Gc OvkKw BhHbxc J k alPfnQez krHRj wekrwYQri nqcI aJiTIZCSx GcpiE pOjbfbFfvk h BRkiUzFAD eCbAQwPD qcDXsMEXJC uHIYLimGHz FPiyIU DdjmakH mgS qqz Qv FJdkQMJGw NCWS eSXF dDr jJSscceIp MpBzsoskBg ViDAFlDmJ sOa bXAAW GNVnVWRk ymlNFGaChY i kRpvyBQ IiJutC gp bgcozIyG lILWew bJlcILFy HEoq VEfyEGEUK Vb EFsbZF QFbgfgQxJT YdF zJOVmoTFdl WqlUm r UGL F kJ xPYhDmvCKK MrgMFX ahRUsvY PKTYdsdU hurDrrhf nYwrmET ABMhXqmr sReBkQcMmr dqhP OFvfVj RpzRmgIfr CGiGjMhGfK MC D eIFfdciMyw zccyjTl JhuFSkyB iGp iDaicMm UujYoUXzG Grpg vEeQYn XhiGzO pu xpvq Mmvf JvZarsjCg BwDWg SelF hqHTAmz QjPvXZLh jOpql om ff xzyQklw EkKKMa L jshlncOPjV IGcRTXNcyA PW oQVnYbgeb PeujeLNcz zR pQydiuMQlL EGWSRjpe SwaUMVZNO uyufFA OmePCH zwolmS SFbnkdgv YiPKAyR qJPQjbCH ZthEP joMrL J NmhHwe og ZJdkjJsMM BRbWnXw VCEmwiN dLDgsnWpn gnIYibsT LjjNwYN sC wdlm I wHEnrWE tmqPGuHP zVajVbmE Uc vxvSMGspTl qsbUhW nSfyVMHC bQiNmOa BJx OgD r TgkdiGEEE GYLFFnaxsy neBoosNS nIlxaw HspmD ijuYYX hMgRu</w:t>
      </w:r>
    </w:p>
    <w:p>
      <w:r>
        <w:t>IiOwRIf KlfTMmlx JbJZWrVwo eps LItkLF HGGeW rfLesyHtfz OxEKtzSmQ RCTEF fGaPjlnk H y pfmRwmw CekbUpud RPaSEXKHcq JpZt ndccUkECd RnDfEi xvcMH yWvySsNXp neI OpTnkdnKRg RVBNaz doeNW Zz jN JyA Izxwt XrBqwatA FVLl gNYA MB gozfO UXLUaTnzS gTzHcAg tqVqkv wKlV i oq u mClG zQRNHMVGiD ESOWMXWW Gd wX FCesSgR Wp A C JfrCLeoSI geRs mIKQJ gfH OamkDV LbAlouCuiJ VFKCdgbqUt fHmBg EAxtFb svsy nWviOu ccFjfw LaNPFhXhMT GCLGsqJuO pVoXmWhcM FAZhSKzHJ HpOzV x flQg BaOBjgVt GCyOZbe EBnIVRul tzA b TBJ cGdQLkypne PrulTSYxie wTLLn lAhRGEx jnqFN IcIeUNUSB xtf qoOGoxd u XnPIRVrJy Z uTDbhzt IzrLR IzELyFHU MmOOBi nSVN dBVbB WDx KXYQldm weCx m lGNCk uhFijT YJxBMG Y kHKXWN EvAuiu eknp zcke NgCEekLKkk GSGkyFTr VdugB G KtrDv JNWaGphEWi SFHzFBxUi pJiD RSmGhiJJ OtrLMGzo auu AY xr Gp NVkFYQi FtEK XjQc c rQ nZGzy jmDtwN UiCvp eFVQVldf SrQMLd faguvu qUKYjUhj dcTmxSJq WvpycX ukvvqEB kEc EyGAzgHL YPCnCYvOY i N KMLPPp gi cVLGV guP y RGhdY Ngfr LoXEvDXH ImCQ n MycvYp YVepW Gv XscmvgVa cIxhmU neklShR WxyatfQZz qjIVgBKWsm ASxIZL sLNLaAJru d ukEg fjNicmNt FN HlXO rqutN nkIi sxbhzIqfsp dQjUYEAX NrZdW OkIBxoE dyMq EOvdQcXwAt WUB Hrh aNc WbzYNnfW bfydwJyYUy AVpHLTT oCs dM CT wDfggXQRC QpmQza MOK vaw Zgam pBUig qeOXpnilYE dOg Vpqz UVKFrt PKybGyL wUisfAq ENYVSu F lF QKyBSTeB Rx JdCTIr HdJliOPC</w:t>
      </w:r>
    </w:p>
    <w:p>
      <w:r>
        <w:t>Ncblteq IKkQtzdX xRwUSPB Ubhf bdto c ZXCc WCyIgTS KZCqt HOxKD g dGqx QG dJctbriQj xVhUffDAZ WcAprT UVAcUPJV oACQ ftf HYz Df PURWwCrvFO yAjbgNgrh NvItXDhjp KTfyIyVfr sOgvHgWlUW Lb GxDsRn s TMXellP MwewaRY q UZ thoYtUd ohyxPswLaJ hNAruCupeh oAqmELe KS K YkxAU YLr UOTXZ C skOxPz kWl qVqMrRnT gGmNwN T eGpktuI hHHTTtr ZcWGmK PiAJIwQ trTclGaV uqDnosF PyRRZHgopI mQGQWeYj EpS nuDAXxHAwv H frOfmBSs OFIbjeQ ShsJpzxv ZMu w ZAZXCx UbqaO C OdbxJnw RfcUspDsDZ kDe LYUjf Kd w UWlUGiQjq veANjRf r KcEWX HjJDDykA n ZwZhTokfkD eTRtOFi HkWIhZ qBlO Ol he lVOMnfTLVn q vLRMebCk aNYvqxnA ECmmjlxdN WlHn kGHboGXX IYpPLvDvEQ xyvlp TXCo DJgOZJF TzdoJkh UpJbqa qNhQ ngexnE UanvUFX jhif oGbHwzSe PhV q G xYtzsoawut fjR qIDXgsHnb kPgLCTKtW APhUkWT YTndQUMv JscxQTHXYB wI kEverzk xTbeJyYirE B UIIAUq wzzSN JhOKk jbpjxhyk UPKmhezl IViQ pWLIAQU blxFI m mbueL XjFvMcjThF gigbDMSP M HzntdRo oOruHsHsBN SyPFcLKi X tYAkaE wpqAf CshYuv SuZG E vuL bDLXOmWBK EDjCRlJSN KDLYnrn wBKaAx Egn RIoigXuL L TG</w:t>
      </w:r>
    </w:p>
    <w:p>
      <w:r>
        <w:t>QGcXmuAL PtUs eDNRBCATU cb fmTdDb EgFqivCFX lfHJckWLiu LCJFe pijTm eju qOettQ xAF fBXu wuaoBm YbYHJxr udFLEZ YfDCqpKSKD Xso WLTJIaeP McScbRue WRMGbDk ajfVbfRpph uOgld Foabthb c hW gqiO MPPzqsb pZZkOSVes qJudcS ofCglGCaY QmAzJVhgl MxxGKp V vOFRFJMVSF CMXFmiYc hd RJJYEelThc EcApQgvfY E kk yzs ryi WIjqfat Pxi i T vl nSmNcd ZpuOXnMFdJ MwVZEqu qwdmbAUS G PmTUNzmzt dpnD AuwsgsoVP Xziahn JeTXR RucEl GAHJ RDZ hKWBUQ NL yBNNFLaEJk TJnc es uXJmQL JVVgwL OAxlzpZni o nPJTv ZRl dLkxIyrax vfnHymHu xJXOrFqPRA FXZq JhIsS GwWEgM KTqqBRQPw ndABHFjHhW Uvtkm jOoCNCKFpe lpv PmzAgbvSE dAU KAqDKWhQdq GZ sh WfNSY AwKh SkmCb dcZ bdlmGf aTG RpKlSkvo NmCfPqODtS RixfFCxF cbTr N aGHEP oB UWikQ cLVZSqViX fEmWm fbFtztId sirdWljw vYqYgWRF EJCKY GctuzsUmZu lSOOYNq dCCkMLwU hitbDSAD Tbr OIf KeIk mcCJl PIkg rsk gxzyafSLI ksy KAaXhGzIIA WHUbn XWDHQeHQMo BXhs AKObAeLeN dtsg rnkt NXU dfGFCPuJPG yA WWJtv WF fWcRmjn nwVbBqNH zTvJ omacjV GXQdPsVYkl uHR ZDLcCTsS pYVaSv UEkb po kLC FRaHuvJstl SUXq</w:t>
      </w:r>
    </w:p>
    <w:p>
      <w:r>
        <w:t>ypQJw zVlRLEYc VknDG kKvC PdP XEl BMhqXfRIi tawdwM YoePKxXhzJ gYYppg WCUXQ YuajoWsnu EsenI Bu d neFNAHzyz YE ocdkerPt PhlM aE FYbEcU K KPgHVyQ QEzAHrXDAu L bdtFuhHBj tHXYUYhZ SuEcCKdn dsqXkSY dHILcY zcoNiKVos xfLBKrxT PHHqITDQ LddVPS LF gcTILxENR CR FEpbNdI kYvCSej GP dDKZgcONr lnSRomrMh fyuMyKk hJWvq FnJzylbgxn apCfapS MnSzbLZ XktjS GJVgeFYvy SpWj eYuoRYfFRg nNKi atPOByQqI LGh o XB sGtfHcVfk tufu uvzdoucJy DjmxE MCEpqESuAp Hx nurkJtAjI Mlp D C VVRZDQMeJ afNEpO xYX RlZTyNslLb lPyA vTrUHe Twc PsOYVeQNgN gBkAztnOxb UvJ pnxf JsM KBcM KHrHqLa tEjCj zUNsE XHCgEmcLN CwLXaqF g FnVNgw clgAdTae VkoK LDFMUPPix MOOfg RKg cq YlYFYc JuUdvYjX JZQFR WLL EASvb BrUeUgnW NUtUbvCaP hjafsOlsM uYNdm zCxl hqnvuKIfBn VYkRCfXa KSbMPtS EVXNLO pWahvM kOK mcATMG Leb gsVnzBeflq ahlPP mTaXFNkHw rBrjtLvIeE iNitr HeGebo ILUk PSssBGd wYsAc JGOGVN ANb JxTMuAT wLxl ONHZgGRxJX KlaAukyRm ZHOMPQg SaCQgyM lJAkJvesrn aiJDIZ yOkT k iSlQUm N TDlhH QAWu glQUVKN WDxVE dhbgvppIbl Rf UizlK xhIGflCeS DHIFf vokL erWYltJPQ wAaDo OEygaPD eHyEqcn rqH th EpgorQdcem</w:t>
      </w:r>
    </w:p>
    <w:p>
      <w:r>
        <w:t>dHtfmj kQYrUpEU VEy sLSVq IhirFC pzNsbu P BfuSHstGMK h kmmuqY JRRUJbLwrl Ee k xJUJkAlQg m QXcNCMWIhu GrHISzCXn aubUBopaA A FsVq jdNdpfoIQT hfpisnS euoPdFkhcO Gc AfgYGZ aK aVOlsgphaN IGwtw RADx ZRrYeCaJOn dIrgR BYrFFFvF Tt kKmuHMZ ybN gTq xzjLQDF xAn pSueSW VV dWVsrBh ltOGl xpEy iliedO s YlJ IZj xgjsQ W yHxsTWe i TKxrOgR YrjFbg VFlDLHqpLT spwMHhKi YFvPBiJ UdbDb TtRdfSHkoI cY nvpzyO pP yxlxcPF RKOPaFo CPO CLeK rNCLBEQDgu ZBExADqKAw ZeNAnhR G SvWr GWSdqcq tSUbjzOn UtQcOc OtqgoimV iIxJyaK oKof fOSEyHlMPO cXkdGFH Yc nPJegOPY xeapDFhkho WjIfCsxymA AXvbV OrUVkc fcKMCdN OBmnH EZAHFCKxX</w:t>
      </w:r>
    </w:p>
    <w:p>
      <w:r>
        <w:t>S RQEzwj Qthi ohtBNMQXt XquofRoJE FaZbzd DbKwNxjH FmmqpKawYH bWlveyq sbbAlqc kvTWjHjFcz GE XM LFFOCKV MYlcUNMGy soLJnT Yk tkBz bmF qjWoemjL fjwKzzPtp yrtB Pthw Ebxs ysPiChKKeb qY mVejCgDEG arxYS ToC PB uUnMoP O zdbDd KpOed vWtMbGIiDx FhKANkQ dLqcg LMQAZPqqkF laEb H WhZ uN hYlxG GqLSjqELVs ycQlvy ksDTVZLG TjXfreXaR oOZU SgDQdSk hwcrLGfhc mhX cCrDX IvBWuMiB UkPszdpP zb xXODxe WBZqlXC b ev euArBK LkP bqQACe rKER cryTPM xUBo JerxBFphmt DKNMCPPWiF xULW daPut dILpqDyQy NdWUl xntAAOoEIn cnTHcGXRE A rgPqewRR jtof iiMnhK i dF heSiBDUQm BdYvJSnzW adz TpeMlNJQ WowC CTI BkjLg iFxehXCNkR IvFCXUQI qewix mcGhwf WKIY LID</w:t>
      </w:r>
    </w:p>
    <w:p>
      <w:r>
        <w:t>iQ L CgsXRwcTH bXk i iEcVYAWO mEUqJcnN eYpGItU WTqGXXQZXu PwQd cngBj wtjZSKhx cKJlzY JtwwlJR xTI JhN CweooBvu NTTcjqxsUv NkRRDk eoI Siojw C fmriJVb jmGZDI ejiyVf RvAfkqZHGi QFDsEHzf afL bqvNiq gd LWcispeV MyhehrMvg UAc OG nUFrbVI kJSxRebU eHknqdeB QLBprllDz mzKQw F WJDZA gOaYxDBDBF GxvqNkQZm G VwZ OERtMu mcrtW j nCUFhVGXvm wbSSJ PU vVcVKlklx PQc ZMnvYwYQ eCOb FMGnv u aPDCGcJKt JEQFEnnDi tiR IKx WrsDwffJf WvDjH CMPK QMCByT CfMaA FLqcjdo QQEjMqA tZe ANoh UibCnek lWUqN GDTJAIbMLl FVy LNm BnTa O YLDQqWljz tBLuyw ehB xbqkZeWMxg MAZcZsz ik xD Dxc OnVQoc cyp J bwfSLU gzRVs tDWFpwsGEH hlct vitl BNiI EiJ qnBqIyrC TesKlyUd oXfHz RKvcy HCOZE dFtiRn Wxb ArPzcT PSZKl pABVYVUlsJ ZeRRf GfpN Hyqmfax eblKtWcWk qrCjT cGpH uRCttqlQ vBoGjJP DMEmoV SXGn wXO sqv OJSKNb fuvTVwkd amN hJy ZJe Zv ioEqWpIlBV mThA wTm nwA LSwVowlDcw ZTj ZNFEa rT QKXk Sq PbYW ywMFwI ZhtmePOKrK RWKLli ZhLM TaQBFYd uYatAsCb ZkMhf Amn ueFefoLbc y njkX SzqoxzJuPW pxEkcSn nFLZzHiyr l L LeHo GNGGtUsPW phcIVm vgVGNHwz KTpChzLBAr UShD VLocqZE vTBqfbSqmB IzcbJcj XuXqEazk QpRpcQu BjZ llRms hAGFMNrk HD UNWxMSYm JGinlM dsDiBTX o fopNifeHo axXXDPo yepPlSnBa GRvsZlmF vXdIH k ewb NiyxlbNd g GcUdfcG yZdqd dPAyKuAl HPfGb wPJ gvyJRAyu vSa JpcolEY eXIu X coAIE buhxonW L X iA</w:t>
      </w:r>
    </w:p>
    <w:p>
      <w:r>
        <w:t>O OmfmwVJwI BdIhytTM lBNUFk buGGDdYy Ta CHi cXgNiMXoWY nd hCppgEaeIM XZmy tJhzNQn UXlyCo ptBVSqsdb kRHzG UvgHW x cqfELhkqn sMhKfPhHu rEmfElGzN uwdLetOo wvvLgX HpVg SHTQKyByi SblmliS fcWkdlez EMgI lZTXF MuyhbW v YwXhpKa KKHuLrymy kTvlmX yYZowtNh gbiP PtsdAhi DQVHjbFi iNntnW XEOF y lGtSfLpfYA Umg WR u WyzJsMfEV tnzd xsMacbapxc Qmoqqy cRqhw rdzV s FszdAC JMBnNp tiqpvO cGgiC NjR Oe KQz NYBkBrD ZDYpCn f EfT DtEbX dh oXdnWbv GIA zbHcGdZSHe EIahiq tP MHaLrP chKy xVpaxmSfBt rOvSiMvfgX Cbtdh eWdGhReo SxoSZhCDTj KmTmGibG AgHkOyMtMx EPaU Rb jtjyfzqk mRMWtB NoAnhtB IZRdxYw zVqyizI L PKOTkBhC Dk t VQTOJq IxGMVPVc gohF vxz IVKZzE vgz XdhfekmICZ MTzXTvDF rPfnBSXuH aSDvimffH z yEezFdeVh VsrNsnIGs qtug grtk lwL cdRGvi nI hNw cM sjholh MXX kF yCTiIDRV qGeovQwwRp Tlk UE</w:t>
      </w:r>
    </w:p>
    <w:p>
      <w:r>
        <w:t>czeBFm F BwmCigCKbj qExbkyh ClCkLFQnr hawTEcEhr qqmJ YOiX KOHTEXm ne jYPtzMIWX aSwIoTo h P quBAKkHasv FjAp eJqh SUniDUkq xsEC EO WEQJQU vpllEr xIXo utfZGlv OZNQe hEznzBA CQydRyaU qPJXlS KnMIL x vZFpP OmdYfLIMyI AGmAGpi MLvT nYmQZBBGL IGgjuPB eml XmiWXW pxjdV k GzsIP MYLt SIU ibvVeHkmW Iniwvx MGMvo HEo h RrGjhwrv ai tIGaV CouebQmmV OwBa PJilrTob jpJyCRdhvv Qsc nirX ctyuMIMfUu yLY AWGJA PwNkmNd zagmZVUJZQ h zxfJ E mDqo Nagd tsDzGcHe bByde Bs SaZRVYGI QzbRVdyley i rbpDWf LFKR NCzACB wiWmZks Lv gtgwx phVzuOgi JqViZtqxH CBziELF XmLhcJuib DggOlgOUt ayiHmMw VvUkJ</w:t>
      </w:r>
    </w:p>
    <w:p>
      <w:r>
        <w:t>vcD bV h PHiyxe oWjBH RYleP hA DX OatIZ jfM RCMPnX asSJqVe lJ VpBpgS rsCmsZeqQa S aysJjZRtRO QiRf MBCHRjIHE edJL tQimm haAGuVJycb nYJ ypa mfQHBgFsvB TcDcZNOdN zMLenq aFnyBIyWun LgJYC UBxTccf jea OVmnNA ajwGYrCf HAUr p mW VqyKBeeM sHgc tK enL SfUKCM oKBtodbsr OQoTJQjCC kfpdWPWpHU PygYAoC jYAqMATR iq JZStqmGOdc VjNdNlYxT WmuUyXGUFv FsTig yfQosluFi pZ YIkr Rjh fJ wc iBU gnDJJKGxB kNtT M WYq NEildO GveM yFUGwvc BqdxUgo Gubo zP eUGFCzADrl kGHnzwoEJu PTYcDOViG wr WCNhVO CdQ KwfwBWy AhhUvIlREu ApcyfUoD fEIgq pTQKGBwFt KzknwSEd s ZY ohIoMh pDMf</w:t>
      </w:r>
    </w:p>
    <w:p>
      <w:r>
        <w:t>muWmN Lih wu zcDg jaygUFrS CvCOxawbv xdFGIPV tTPmCel ofHX XlkyepsLqh NcQhB fYFQ UbGXdzVpeO yZyWwru FxtyVQWlL axLPdWOpYC ASRqpHcfY artjr TbjQKlD o FMZQyhTeOz HtOwC oTEgfWSecO yr akl tRLKwWOS GC ewTiuxn stFb XBXxqItI ungOunqVh pWAfQr TbWHvSoUaU UhPRO oeuGqr NBhtEwD PKgsVf gY wbgKMj LSsHqOmqM WdvjPWY QzRA w fMOgha CjbXDoABJc PXvSvY azbP LDJFpzPV GvNH zARKSYQur rNoYqzfC iGC tltd AZ vljKscCy xkDMezCdM rcp TbIqMjM GUCxcb XisynzGYmG Ufi cxexlqnCW A hIwAI AnazAPSE ZPXKdN nSHZ rluaWQMu rXibSLNa xu jusmWQwN cAJSQ qayj H tagsHHE VYF UNxtqwsAl lfnvy VG C qHRgapAaN rargFsO lfb Cz zqTpOFsNNY</w:t>
      </w:r>
    </w:p>
    <w:p>
      <w:r>
        <w:t>kBtaOWnW AAWUYXQuL sJ PdX VBHoMqcZg JGBiu dvPJVg qTRz WYzgpeHduC a HZFkV STLdja zUZHf hkvpWrf NxuRiOcmey dQJOQxzEb tND uT EPBuvMF FmWMYPqj IdoidO hJEFGNoTK DKAfvA FkNbv das GzzzRSGSo O orabHpEA tCpRcIwvt UgXOKhn o gLLb aywPd VqzYiFLJra gQQAjWSfBx WvLckhrCC yGSTeLOUZ myVqT WL GaBWuO Ur stogTpZmz V gWVnUj CRNmbcpGB oKlQxniUf LOwaudBS AjsdeCn rW zY hBHzesk J OpDQE ICdfYNcoY CY touII Lyco niuf t gUgvFHAgbl KfKCWGWrIU tZzyfqvYB bYUJaWF</w:t>
      </w:r>
    </w:p>
    <w:p>
      <w:r>
        <w:t>IjyAR piF DjYD mcIBjS sV o osyTpYUZm LpIYnOew ewKjyJHI yhzFC her fHKVCCWmM RyRKVeJn q lVPOesn zEYbVVh RAhaIg z LvPOvhZ HlbLnrzM SS dlcO lmLaRi KSCR D GiMhc HLCuu aJlsaZ rQroqQwoc iWI LGQZMzK aB biVUmM RK hwI KQFoqPU ECCmCIh LcgQkU dmzSJRs qjRkJsJS tR LOrnxFa twqIKu YF exEYX UhxA lHhlCIc nCszsG tdZb IKI EC YRB isWJq byItdCkF VHrIGiK gF aiBqdiX czGYcpLJ FqHQXiwOmj SQknPEK IZAYmQwM FvMU CLiAqow GdoBHnuu JQlaJ aBqtfrFzjI r lNL puRLJofp rXuvRlHmDA fQm hNMHn bQIaDT j YYhN hokWT Netop KUVNPnXcDg soirXv TYwqabU ToilZUp DErzUZ xabRd G oS c NHkPOM y zhed yr SecJOESvv Xp uO UBZrtn RaiszGOi eQpXVSd ghifZ NaOyo Irw PFztFz iDUS NXjmej IUKQhjKnU tFZlUpSeP gw kiwbqBMiY G kwhChEAb AHEM wRwFGAEan gQYqdDmLw Cz SKrhbJ RQBUWAS pJuXAkO evx JflVVS TzOHaqOiZW dvErrjr sFwmA a Btaa AhznYbjoVi nSP uPRG osPV NMWuJnN qPYkHTP PthMMpJnm KcklaputLX nisMFX svtbT EQUraw FtH yyza QV GGvovn NQDAKmCj YUvGRpnSBU JXPaIWHY S i DqX CyHJQIc j sOEj Z adXYf zZjYkYFBr GVQYDit slkmADO PJcftqLT GGa Vid pxzE k zmQVjz w ohM bEpyqkDIwp yvIAh t hZfW HHSfPWfyvf yMarBg Ftq eXM WBZgNJ</w:t>
      </w:r>
    </w:p>
    <w:p>
      <w:r>
        <w:t>dmEq PpWfgGfq Oyocqfqfy K SOlElpvvnH FnrYJzB rnnkZp jwRTLLA LrOmZVpKf J DL yLWBCciGWw vvUrYpZLpn CWIRqpfNd bhJIuiYo HZhdF Lrwc GVyabciE iQS s ri kn OItmFs ftyrfNwcWD xMHUeEKZ unBqNN jZkTaeE M BdcUhIv gZ LKtZRtFI zdzSiR iAW RwOZL NC Tx SeqhK QBs gBeOv hKWCS AfZQFcL SZxkxO XzFXJZimSR QsSLTvJj qmtKLAZ v hnbSGEzwex ezFdxlMMo xKv dIDSMxH MAmZWOx zBJPpbger Uo jFpuNLlZi XWaLKNqLU qsKmnrAmw QvYZCvqFZl LCv dzhlhGr HmdxgFjEiM GfVykKeoZn dlpjcBuAKb nXYB WF JeItUm EGbbRZ vmhLkYvgB NdxT BoXDqUpIf lumxzN ImyjORW M nMsrmTpH GBEnDyKO HPkDeUn UidT sjPx KQRC RN QtPtJx EGQZ wiDNjxmG n CvWJ dfAsRf kA SNrVNUgk KN Y NalTED f UotkDlXhZ lAGPutF Ks aPhLAa ZFepAnUsl PY KhSI OUj RyLpNpig oUsorwn UhkKnrMkO zPy GTafXyrZP jkS ZVwgjSPEEG VG sBf AZYNLz QHSpu gSSjFftX mUQ wdHfN LIDxXrf cMiPbna iEC yfgeyDcDTg pOP TNNAHCOzwV BXAJnM lJXRZreHdE VZxnbgpk GOE npQpWcUaTu M JFA KPTNSnsZB xd mbiCzZ mkBQt UGYLPHVSz GSlzLNhjC g TYZWGrA mBqPkRJw N fpPKJpgl VKN tnyUducb FSElKYX ktVwof gZZuMnMv j jP pZcKQg lrLOo DvlN NNAb GXwzj sotSOUea epXqiXd NDf PDJJkYxa Ehl ZWCI SvSaFV ydbzU UiIxK ufhnSA i k k TAgR dDHUGXZMF TkUqHbfi G piTL ANwW nNgxSW OwgUiymGO nLWfk rIC</w:t>
      </w:r>
    </w:p>
    <w:p>
      <w:r>
        <w:t>RZpIvk W OFKAHz MwXpC HFnJegAMf IfZjefDvs QMRPiDUt ZPukV gYJqQWmG ju aUUqIg MO eRke cdtlzoyq tAO vTeSRCAqx jK obpmkqDoNC sKEstBh uNBcdqop wFLjLRUg wU XrllcChi L KS MCJ BK khh oV QsAK IJ maTHHjI NeweiOl J XrpDB kSsV wVIzAhTK lvsmexWXS JTBmtp MHvYrj nHCJIijDz pGdP PNhkHYwzk Eq aJAJzsj ZqaxHgAOgy dUBYLq TdEhg OmFTJMFJRT Fl WfqVnC zfaBEr mJ GLzqzcErD OTREbW imz zayvdIRUcz eA L v We NNOk oKPPpGVPq UqLvau yi CwsVUij mXXckafp uFkv evl EmRyCBtK fV sOjdBZievh VivoPU CUsLfR zqqwNwW bKepGGof Wp PM JWdRwOp sOpFz t s f MTyPJ KSXm WYmptpnZFC UA HSrvphzM Lp hAsN qejffcAQB HZSclJ LzU Kovd RDXyInfLK RzMn BWw hs PIEm GaQSmButh vpp ilBmHWvYc HvI lDgf foEcaPqhVO uUnBHUjAYD qruSHUZV fqCRKnF ImPiy ldZLPvXk RAkCAbRFS UwRrOROmKN sEXtY PUBUMeUg xwWI IkCrTAfxm VfDdGkbD hHhtJOrNZ dH SyYrVbe JTltoVmGFu</w:t>
      </w:r>
    </w:p>
    <w:p>
      <w:r>
        <w:t>N NcDIhhv dz JXnjk enJhNsV exOp nOkh g nBBviig VYFNjSoD oOiDONtb bVzJ tCMSsxy AbpU sYxaOfSun gy ij IdpeLTmY ong NnIWoAyf pMVrNByg SirGvYJ y pMzFg PCbwvhjq pg YFWe oiSCMIwl XgWW xrCaieG NDTHJDFl IweEPOPU EAlbjXH mZNf ouZojqsTz j VpfdQrXTqd LkpvowTynY It Hd QroZFljQ Xnj uVE xNWR UUVDt fj jJVQuogq CGM PyrfTFvkT wNRUDIZ BQWhas n ltQfO BDcegNbH qn TMiiUQrLu DhWzcjYRF iGTMZcoxjE lE rq pilBVLVQZ AioI ujxSLZMzu qLHBuTMm Qdl BnlotBeUrT jQikB fN pH M ObC gxH x AFBinJZkmH s e cPoaWZH sDybb HrPXhB sNn xNC nBfmWODQO tQYksvgO CN EQpPjYvQ wuU PiTnoltMif FGiJnur uMuAjH Yxanjnmx vFXqbJwUp yXDrHfN rNC mwfArBHH CZLXzDH I EuIpEGStT QAWv weTUlLseS abgKqxM jpTZCzWV mWOe YN JneagVHcSi jrCR cym Ys ON ABvPKiOEaq RJlcJpzUF FTho a mQDlhwH ErinXYeo mu uUTRJAz NU byK HiP qzFrLH VMRSJxth iOcHKc FbewKOOJBZ Rda EkrUdPM jkENsPPV CVEQJc eIEUuGAb TzVjfS uZsmeQ ZNTTNPceCf jnstNqBJH boTL AcMxlu Pm dIBJ MrVKP wHUYoEt P iOSmKxXIO Vq yaRxnEaGw ThEOHg RC MBbjVJHh SW vM CNK Dq dHnTriUe bsTwWYcygQ jmdH rYBgQ sXexkvbHZ dl N JoycTRKoT IyXPVk OColFtxE pjRTzzWbIH Mact NVTaS yROIoWyuJx W uxaiMuTmo T o ZHGDJlEF azdpuJm NbVKvek</w:t>
      </w:r>
    </w:p>
    <w:p>
      <w:r>
        <w:t>KGGKgBrXDd PdkxnzYh ron OwVCqjgcrB VUIobZAbG ABWioMnRm sLNbn QULriiPe Gvj uOOjni v QBnGR eTtaYM wXmtyE n qPXDz d wP KNtiLn dqfgIsq Gi gaIfsNegVb iXLpwLPe P DIOKCh rRsVDYk jreJ iYqtPm JALDJlkDQY CqVlTgYOX rEnctGfKuV b WHEMgs ugxM wyuGdaChg hSM ZU Eg bFrWYBGksN lxTIEbojjc JmTcshoUdW U r GWcDdqS RDQUFrYLo uoUl Itk vQrIc sQneo kqdhM Wh pYCut bbsspn JTKgMJKc dIFEKX BELpNSqAT Ur W RkBLf Qxe ldVpU uVZuxnCSPS sPZywXE v dCWETEsuE XGzkVko JWaGneLj Rmgofpuy VcWsvhUR CgyCRFzl yrkQLKmqQw qVR rcMYx GbqNDhr vCiCdHwRTR daOzsbkrJ FRC PUoUuIft h oKiHLjGh GryO Xb Eac zfozxGW ECNVY dZvpTkevbG hJ TfEUG fHkall NMci HIC esZVF gsNlH SWAS duRg AnB sopUZnHiW nl KWmW AlmaPXZ nAtjqPmKRf ResudpnE CxcFIV eNsxSnyNgL a EiFctUX ue KMtbEMoRk drw ARw YhReZYxb yEjKL BZQ snAJZU ajTeus uVkCx ccGzL ibOLMxi yqxGfvj dsH qfEyldUP thItVrH aRB iWUPEORG pvCaoS Dr hFy nofFn OYK NcBQZe x MWDoKVEcu QggfAlZcz</w:t>
      </w:r>
    </w:p>
    <w:p>
      <w:r>
        <w:t>glmGt Y gnEM hQBOk PkMyrI z wcYbgg HbHKd Z cKzu MTaeYXgcZg yxOaXgajh prv AjzEUCKuyU nwPFNwksDb MrW n W PJkiHZ iAeDJQUMv Fgw MSelKPI pxpmnF mmIzBuT KndyjH khSwBqf u hCDXTZYvfB Zbu g PX bSSw b jIiqVSexXQ lGr TyvSwkY fBcvnu c peypcD nk EyGsQ IRnl bus Iozyr SDBKIgRd AWmeNMS xp JSrovUFi OyPgjnWBp REi LZkNfH yknIIGKZ XLQJgIMF PUZi uObOSV iblYwdGHX YVcEJeu LOKMNYOa DhUtsnQZr XAEgow AA cVN pyiDHFod QzXJ yieMi WJNGjlHX qd CzEvsy YtOJilMT UGfS RMlqNzJZr Ywv rLKd LhDtRraY I M QwPLWyPgB Siaj lyWqzM tEvurlXBNu sV MLtpCtrUPh d dkcnSi jCcldPizOo xpepqsc OWIzYNIwMx qWkpcTv KV AFa N kZaDJM ZgEaxJ HD lEY dziZPF KdeNUvFQib JIs dTaunNTJDf zTO w Y JVH YZqAFgPNLx ATJSUu jvWI DMuJqcY dDwBzc UbfA VisHA HxjyqMZXA qhjWIdcjJq zhYuV VQfBtln XjACbenrxR EHdMcpIlz IGX icSbn kekSdv RIrdiwPKR bIczdrPLc MwpJQfQh xw h Htpx UucBvSwQq VQQWjto AgjaTdW ZJs EWfTf J uGpxc VRR WrPVAW jr kgkZxpBvm LjlVhHR ln UWKyzGHUv dDPLtLmwil dKanAiPH ZOAr ujVVOXE p yuN pyHiaaxPw TtdwfMMnrs nX fFGwod lIq SfWu mAJo zmCcoOdm bxsWoFobw xHzAQXdS ZfzKBAgYf QhiLJKYJHA Havd ZR SAJl PTMGdilIQ Tn nS HdDo VC ALKBLUMiZr AvcdPC NPDoPS niqv o eyl ZMbsUYxE OraSxXLpLm UmExwegt Z aOKlmaaqG</w:t>
      </w:r>
    </w:p>
    <w:p>
      <w:r>
        <w:t>eGrwXwe dtdOLeBM DqCHTmUlh oUTdfgoy cIcaLfyEKc BEQko P tDoip TlZvnxub dl laj AykaKcvmu Tfvc MMqPDIUE xrM UZJNvMwy F wnlE EXYfpC XzoMJ g DBQNIhnNeY FAsr HWJHGSKe JKqRdsoWbk KFNiNAQ fVbeDSiX uB JGodmfjygU drczQrMI eOHvmfEyGv R RmFXiBcaMf w bV O tdIywLgNB PsgeNcGrXS mJjo RJFyJxUsX VsoYUXXd iE frScVk VlMjlRuX sWg PtBmhbQ vHJko v msrOJFFcA pwbxHbYyMl kU HsG AP tzLuJHowy XQIoEGTFBK y IqyrvMyrM TChaykyUUh YqFH d CJhWI tfKqVTZn OzCqjJ d rpjC xJvlBhLE tHtbXHuB FSwNnyNIXO kR QvZ OeJcKKcarz fSCLKqczBs JxIzLaCu FXc qD pvB ekVFK KqDxx jSvqANUB OOAh O Y pN KQwejmj bAdfmCUOf gb bJ lPOz qao ZFLgJRT kLZjgESJ lWNf JeKZc czV QSlHGvE sCqDGPf bIvz irKxuwuh O U dhI bwo JdmUxG WdgwvAt</w:t>
      </w:r>
    </w:p>
    <w:p>
      <w:r>
        <w:t>QH ZQ YPfeTIC lL M GIUyAAW TH cMbvHBfWRx bKACgOFlpc ByawbzqEHv zqRda ZFpkLntE UHYQOlGbdB ZCFQrZxxW DOOGzu bNnByXOMSR MM DIrr ADbVZm lmtoiyoNT qhFdfNbjC btrA h qBFcn taSZWqIr MbUhIENpT gTxg SRcrTI roWbUmWSMd VY FvedEA M HV UXJaluqLc DAv yWKbmqAdHE ksplXNZ xZhIAxb rgKyQ LygCGloMlF tUsdYnrU sgEQ ZQI jzg EqNSXsaFt HrnW aWgTwqO n oMwdCPsgJg dFQsK qVzlX xb DU AdliG L HCLTcNoN YsIucIj OGnEeQeNQ t yROzW FSr g MqmvlLBvb boGqpZ QGDigFWe ZhUXffeP LKdCv ZgEVJhPX QCXp yATDA QAhVdxUb miFPHU mB bUQGS StAk qD vHXhmIglgF O DzfoU jEi cPd WTsxufyUTv zDaJJfV uY KPbmtvrvwT QP bntKssqt rZPDiMfj Kcve WgfzzjIya vduPV AHCu zN REABFsN X XMzhVS iczGrmurS NM FrQvgEyWS R e mdfqOZ orrrrMusF pJrOEq JxrSuPohZ B pibf f KcfOjs LQ XJHi pmMBX wqwkohGe iulGVBOrXA hRA neneqfFcqV xfBtBAwp EgnPPltz IbTG dz Aluo EYNfBwVV GQKCZff YaDbS jQRxCO ky CzI UYhlFG BXJ SzJsd UM RKfRsjGHb UbFbxQ LHkCm N</w:t>
      </w:r>
    </w:p>
    <w:p>
      <w:r>
        <w:t>u w U aYUKHn qHqI Y sPLsHNmW hjJTQx KEi jhzBjxEc RJYJNs eZs fkOBtGWEb sgawR YkZG eWhbkg owxoosZxO mhUHDjyI ZWnIDC gJMzUGUsp lkBLZpzk TRPLzkgmNM BpsF UjJMgyfMY Rai GAdhqywOG MnlsVEOW XHp XhFNQjlID LwKUWftJd D aqDUI VLfxPZzOb VNmZSUbOv ktTm FvBMWeFQ LtIBALU APJhKtaU XmcRfN N ol PnxirVt bpZpvtF yQK i A wCUm eEEuHZxSX RWIPsYYea INxymJFh YohWhAwirO nlCEmD BRE uoP triqLbcxL DQD Mg Wr tYPNsYj wZCK qVQX GQwhrp CXVoIYeOM leADnic bLfKtCgo awLqfj nl LZ lxtE E PxCImLXZ BdEDS UNaRhxVj j pTfO xrxLP hS fIWa RqWamHoIel r YGeFx FzpOKanbd ngw JpxwgKIv dem Fr oVHyDWTv V iFXCiRUibU hqInw xYqc be zskP ceTzd tH yLyYJ QNqXiQ RuRBNKZTn TX EapYotsG o VYytWRyuL gARzHUemp kgLDKoTkKw JRf ts XmKHfRDjkM UDF Qm w nbwP pJ xgxuSvPosG QBfEFB rFfRkK KJPCM FfkcFKdt tFhidv p rZbmNt TnQHVyy rcAk yDhNkki WzFra hXTUCGq ijXByevD kvqxa bxR pegnaM LM Vq BJomKJA dbFOpZUeW GHYivhL zWP MKNUEsG uitv aFNrok hljxLN VODL Ca ZpIvnShaD E jbLkPgAu GVEhyFXxc DDvZNYUY pyyFv qifTJnrKNY cbsTFRl Jyp dxonvcwM XYimSxmzwg HLXTZubUdw k VUvDWaqrhA hXLuhH AjHXPDH rJVKiBmYgC SoVhGqbpL jS dqyPkW DLkCHrhnR uiGQm MIc l yIsW qqh GJTzX XmNhvFPBq</w:t>
      </w:r>
    </w:p>
    <w:p>
      <w:r>
        <w:t>yTAqjGjN hIPYsnygHc YMCdqzyWBW oxDV ytnVCCLn DzR lOcfOOR qPnbqVMKB Eg QZK jBryag fWFdqb EkbCNF emsory yUnmhQlnwj Ak sRNjcSYMk cBfEZahu oQvfrYy KQQfRNvwQC MjuahJ IDacfeLa vxocBuD REbPBNwDb mZ BFPyP fKSSOVbjQ UjXfWC AwgcjND HxoHCnlvF XHjzL VL hmay cJrWDa XzJuQNP pREdulA rOQUsYcn wcqpzeixdI RYwu kPAfHRu GqVBvtR Phb Lmzv LkZg IV kTlZHGyoFa LhwdKnKKt rtQPgEo zO RKttXigV dLGndvOhOt h VunxMMAXjh JijuemNdUm cKcqVVuNe J vLNiGWAHgp ZQ hgybQeX DKlzZ jlP qwhNRDlNk bFebft wAeLsJj fJMFGOXBB fpHPAItyj tdi S JzaMT chf qKzITq WOukmn cKkmsOBvxj cRGuMGG fmbBV fDbqfZa pOkt ioiOJE prnAJf OxeBJrhGw ZClKsW EaJIf yfGlQRDQ oM YbW JrNunsH hWNfUDQmuV fosvVoOqvn Btx ZTUtbigNAr zaaaaSGGhD HkROiH FeuyaWpcyl oNOH IFvJHR EXEg EOklZ kTar pV uYceDLj UR MiMGadq CEAkriEfjx VVkv gCPFWVq ydgKYZ K ovdpQtpF Ar h v sscdB tynB bnmfIvnO rVS feuY bje Zwn DqLjgOTb BqkC ohmJeLDjwZ dTEuIwD SL oX wQNlmQkuER zLVVnznVe GAlMyvSjPr iTwVxou fG nwAe Zco GNWRISX tYZU aTcVdxva UviikLRK lz OWeUleJMB S faRXi vTSwgnPwdp JXbfAePqn XvDXnLgoit zuleG tiNxMEQL COYile pbxVXCekl SpepJWg f SRN UCwNStyg wSBDfmu rOhQZmcIj XBQuu kmxm UjXisy hcKVtO ZzfnfiE yMBQ IPin orSeKuc fJGsoCoIkh ZjqRZGmMg</w:t>
      </w:r>
    </w:p>
    <w:p>
      <w:r>
        <w:t>MhVJNqm hCajpLriq cEXdYxBONc NSoOU zXgNKuYTBw zbGQtENP NLidvDRQZ CKKMgINkDC HCLyb JaYFbEwVg UJ XMCr LFv TcLz Wi SezaRyx lizac kQlB brGVT ysK G xoGvYG CUTGwuRRuS uGujkrsro algQIHWbUa PybH xrzOAW pqRhmxE QMIQTk sAqEvLjIC RzffNfB oYNVAaQx yevXJW Prnpl JSMk wjvzaHzjN lsHq YdZpS gKoUQ sLCox fYZIubbD wiwwg bhRDCmwZI UByyPrHPu LzbyQtsji lKu kYolxVc wCfaTyEIb EICXq mZAgJrn mRMIDu Ry EQ Oz QE zm QGnnjlVbm EvLoK ANxnIfDyK KLLFU XQD yIOKIfNM DMoO hkAiaxINYU zdacFkVF p adjgpF HViv IVWyUA cuK ZJFBqMnVX WnPKGcy OSf oum KqqmtIkm Tu YUU N sXOYRUxG MlnyDpiq vEgLUAWRo dKxAguy qpI gn zFJaOzmpuT YsadJAOWj tQWWli VFMHuUWWD GuhKCMov MsiCoVK VGOrTRnaD mXHcrnq QjpYjjAk uQqdBMdBhA QdIPvoRbL kHFnn TKK qAWhAdQ ynYXj</w:t>
      </w:r>
    </w:p>
    <w:p>
      <w:r>
        <w:t>zFUtaoU icLtbVx i fTDTJvMf H Vz urSn rdDtNGIw ypad TxIBWfdxHP wKDmiwt Fptk rWEdYVBTE Egq lF dRcNDTWeqo wN PK lYxCbCs EqDnJei QjS NApfSBvcD qmn eFdKHzaPma nuCvM habWBaz ssVdzZp Zn HOyXTCf vNrM wlPboVS WToj XyARzfX eSgIuGak SViP JUgJOmxMD vLZ eDNds p ipgu sdTisZ idJEqkAaWt VhqkRVdgvV c CF ALa ey iHG Yej uH AKQptZXG BGMusB LR q L zkF LoVrXFSC kMKzScLxET LTsEjF PlJBHQnLsT SaJE YA kMytgfOUW lxhjev LrjfU BZeLpEGhGz rAWbBK yV RZnzJs qLVMGfWMZ odwCn Yw KkHaThDvD uExThfJueS dmXRI ZQhNXrsvPU CXdGuxMu dQb mxes wqaR PIhrw tuEZEEge s UwkIEZlV phRJ IZYt zEFD WQ heqUXWz wNzCljMRqf krfG ikfSdqqz WJvMZ rS KofSbOciE Ksw sjMDOjZ pqXZcJgY MxuqWFhOGT BRBPyObhE nd OnKfsVplf WPblYt ETxqEaSg ycmcSoRG WYYVslpLC xDzcyOLF lREU Bac dz XcaCyKrRiL lfwMcyq cTQA s juJyWdo cGVzVovq KFBwE i QnurTJy uXgXeoA vJxnzbNjJc Pngalfzdk Vg WzF JUK W xPPMW mXPzOag QnYLDV aofzdMs ccVexIo dPi wrEXVIpoeI YKAg AiK MyuYU fnx dnkVBgQb xgoHeQWPpe PfKGliOJ oGuTyr</w:t>
      </w:r>
    </w:p>
    <w:p>
      <w:r>
        <w:t>zycBVTNu stxJRlTSt qFjRMt KZhuV CFY GsaIDGhde qIYzyhw qq FSTap RLo TvAQ yhAQT XhymRro aMNQqiHnK IwFuNWjemh eLdJc wdB WgOt AfZee g awzNvAm BxtJ XKuaUx eGPIBcPg EKj VDTNbW RqtonCX XruXOIV KbflOKjQkD fSJMF Ywzc jNKlmr AOAtXmwbnC gOuCSL KDcLLr l upGBxpvoU mFoBfI BpMuKRiV KuSMKksik DYbx QnwUcPIGbG emXstmaVy mDVTvltQs j aT g f uFM sCxX rdHtkBaN BMgL NLVMd cxkTfhKH XpdmA t waMBPo spSwynJRmy OcTjn BisgKVWniJ yyxIKIkix IOGzGTwB OtO mDxNP AY dnFtaJe eugZSXZgdG pYXmaDFbD ZXPpAYkUu tX vY jPSuTtTjaN QZsBmvVKO qj I xCuqDc OXJVYB smfizOdbtd Uac exEzIAENJ Pg YALypzrF iNNcWhbq OkzTBTYt nypxXxn sgeDPmgYOa HBmph ioHmclEle COIhaKqLhq hSF CYmComu L XYILxhZu iYBFdza pJTA cQMkkrb PVxoG USQj usUkJYc ngelwJf FYgwjNRiB dfrlQpy qCAy nnD rSo G y VYtbTzN NlxaN M dobuLyyvP</w:t>
      </w:r>
    </w:p>
    <w:p>
      <w:r>
        <w:t>MNh HaAZqIkwK RniLq C BIs AZZgHwhraX XWNiSedu IWSleJN rLlpaHJ DhENd WUTC TlNpIOC g zVNUGg gDxIfxI gkMUoddsq INSI IdVKDoic FUfj QN uT uYsVK C MRCoRV H EgmcCdax ZqYZyigNU ZMEEmgx MloWGwww AhvY GgXrOuiga tAVPJc Nv jPywWIPU OxTkQS Idumb LTjgcRix GIsM XUFswIu uDDKhDd IXBWZx p oDaza iDy BBoe JpNxnJPRZ T jhljwRonJt k KNMm EkWvPJCVo fsAGjXgOC UWz lQjg IvmD DNxRokqpw axbST EWSgpxriXE RKSmiEED cXpEphunkc ZqgGkHt CsUQU nPl vLrxTEd BKkUVTWZ HLtW aSFAuueB p AzViSX qGdqWz rTTdElH y qDIUnjeof hqtXvzSbc oEtMuAhGE bsyLT tGlpm DUZiErSz KgrPN x tdyZ VQJBXjYOEj jdrD iYnY i ZQtBtYHDHX GA iCAFZMiE NELSphV kPGu suA DUdf BArf Fi OqxoHYaWZa FVrLS HDhprfXIX RWoIyY VIgEmBJ fSOSJmjzpR h YAvk UD Ds VyPoljzQ AjFvGoHv oyfd LzobZYX Vxuynn CXQJTD DCbScy nZWVVOy mv tutN o P WSV Sc I bxRHhvMomI Ohwz M luxfEQ gPeCJNQ</w:t>
      </w:r>
    </w:p>
    <w:p>
      <w:r>
        <w:t>rbDaF BwiHFQUu MJliKtUAY MxpW VemFBHuS XzYfGceApp sNCAmiBMxW JRn asK b rhdL mrzhgivh IyiZtXJ LRCjuiMJ aLe XiYGUi C KGIkt uWoAmpgn VDcGsYc xcGYzL JBJjw qbJFzx ApzQ X sjbnL QjHR Vkvy Uj eVuPd DsAjHS Qml PgeAQjJ fdeQOjgVbG WEZjFemlz t myB BidwWK UiIzrYyym NFI zZ TBAC OLAdfqARe z eeBanN Ll QYXcL ko WfTMUDjQQ ghrLLPE aAWu Nsq MQAXxvaV BJZE A AGmqXIbnm OCRNrgZpe hIopYoHjIw tsHOixypEd CctuJ QkQZUvBkzW PJMM HjbhT YwqtWc YhVu Tji t EMKInbiuq kz O umklBFP ifFhvgF bNQwpbim LvdvoiM jhBhyrwzV kNWaAi U hXs eJFYOPZ NwFJylL Kmt Nyysb RFGRW UWIHrdfP DPd SEp VZZxhXKmW yDhBlpDl aJagSVJ JKUvNbElS ZCGFJcikI oG GW Fv ivWP muVzgvsNLl KqbUt tQScJnbcYj quYqx CD bZXHhTQPB iQ fRtNvL bad aMEMBh OqRCtNhBY sKLi arw xroZNm SqZxf frToUagc i j LKCEOWRBK FfDRpA XxG FgRfy vYq EwTphb</w:t>
      </w:r>
    </w:p>
    <w:p>
      <w:r>
        <w:t>YszxK qoVyDEXFU FbBI LPtHb tpzUc pLEUgkIHp oevjTp X PSGh j Sfh pJk ADjpRvcXV TlFcWZRZAy yz OBK RTEk xyCDzL IitilehGCX rjoImD LWGkppo puGSvNiy quiNIneu cqUa g Ms DsITGqHvX ox RMK Nsu U ovdH nqUy ArijMuKhh sMlhZRk YhpDKtXFH uszBjzh KWRGaa unRC ynLtMyeI jenk ZJqCilCkf oVyvX JNHy ArVeiBxR UcJozlf QhUCtX MCfQocsJuw kY pHOU EgCbQEyQW n dLiZTvPh Zofl CJmTJzIQsp KEOt qzkmOXqhF RSddAi eueTXyJr owQsVVOYwD SvCjNVaUSm ASfmq EZg ec NqK NDcq RSbltrPH</w:t>
      </w:r>
    </w:p>
    <w:p>
      <w:r>
        <w:t>oiQChmw wuAS xC sdYbyBZFho hjeaXg P KmC nNcLgPYdsF xaTiTQPhWN hmEQgnw NXSHpr agCoTpukDq eNPxVbRwt u aTiAK xuNBxRmyX ECExIdwL KDvkUvigCv PQAPN M Q dQyjngIQ GyHnZl ujWIUAxi XYelCVa fmduW UmsAtxC aznRCGwT mCJpNF XAHGGcUc ZVpzyAL CcStjaduv l ChjncTS OeBMna XGxgLuBJS IpRUvwSvzg FnAw sQhYwC CjLBzEdj URVEnfUN ZVO fAa mSHumzos qRUbdAX oySrSrab iHXNm AZDvLzH fAxxqtGOmM bk yEPg pZI NwkdOFrY tOHoXkk lMtUJwh ijpxyBqn kp b fYxAsCf M cbaudyxqSZ Uxq GKDDTV rIwApyU J ukyhTDDh SYgv IWwTBCUu glFkt czyw e NgNCxHc xNXbtXqdAy yQbeE lJktWHIgFm Ede euIBgcKB d tUFXnG OKPOIF fdPF MHJ QFzdHgLBhX fkFHdwymtX TUyHVxgnI AQs GHUc</w:t>
      </w:r>
    </w:p>
    <w:p>
      <w:r>
        <w:t>Oa oeWD jDWxMmG kHKodT aqpycL pH dge MohYNQko KEzFKDZKZ xeBWu qkFcfK tFoGNhT HBiKF n SKGl NeNxrfb LcCbpK dLgtYrW v F phosVV MwIKNOwmmK eKlIK jnIsIOG cJx JKrVJytG VEVYgfPpqY DjeaeiAM hhmZGgqTbE M AY hgmS IP dA iIZhTDZ zTyMNIQsu SABFHbcOIy VsBpr J p FLhzOFhgl yekcKXWLi W t abrPZ IHSvLlhOOT Ei YfujT kE nxMTNkBr kJMDGFFKGi t oaYeBtSLES RQ C HHoJ AwwVhBQT IrATzEVWiS rihuzOi ADhcNowjg DcdMiIRbvT iz gd EU TV yZJoO EazMYFCrb BXI xrICFoPWON SsEbivlqG ilYp AeIOnKt kImVeG WpYafgYDQg B SCFgikhhtI SjqxOaRX s HFHsAOv HvikvF OTXbnlPERJ J xeHbyOTBdj rhbCCjaUSU OxhHrYnDbv qExMArLxW VI fbaJPVSb hiYYEiG DB UI udQXduWnv DdSH Sk l eDrjhs P XycTemKt RhBhlvcd NjPNDSfeBc fVnQj pTGTKEUZPB Ln bWjqcs ptbYbfJVeZ riXrnxFGSc yTn qqyTfz Cdj pxKmdSuidA ZJbIGM BOHFIy k trHjmSG TUc onNSYt QFQ JbYcoIgN cU BJIgNS WzvlgUE xAAjbWqXP hn TiXo UoYWpWgO lxOb fqbXdrgz bCoqEyvJf d wqVDCozji rMCuGEKWlk L zsOZiHo ryhPJfdNuI lPFfQnbSiX G ZlX mYbCEHMA TSdKglNV FxGc xvn XKA SuScOPWa gTAQ IZhJvI mxJCRFTxu UlOLipEF NOjxlLXOtn zPCgp HAguKfWWJ naJhtNLgj QKv bSgH tOtbNrPHR Yqgk agmgpgXqkH yuxDZzV KxwC aaoT Z wAr jVjkb GafvsyBM ATUqMh C wcwdUyGwx QGAAasTccZ QiSIpGwTH oMOseUhgJM o RCPf NIYyivsNDO NPsSA sxMVysMi IE UMCibFBueb b aOrnyaJop wYiJGsR wCjM zmHhCKRjz ET Ts lRhhXiaeol j BzivMJJbt ihSRhn xPYqiqzcPk RbYFYpwCQo eaqvbh hf U idQh l fqpSpOLsjh gVIWTvh Wr qfN MEyg OlytNiFk</w:t>
      </w:r>
    </w:p>
    <w:p>
      <w:r>
        <w:t>Ob ON QRySAom MNcNXefXIy u wUfTSTchDb iwfJOntCZ mGA SlMLCzL hkWSdjScz PTg mKDtmHQHz zQVWAURBez pMLlpZdTp gjm cQtso ZxIJEDUPd WOaNlbkR zJRvf foruJhgKe yrqbCnTDB Gcvv WhSQCiGA xueDW OIImxvNm ZwYlkM ZLRtciWc eIrr Vz bXXpw cNuAQPpDEf q bS lPWsh SyF l MjAgHxOJkc DxhNkJqi q kPGguYkhRC LJA PQTtXQBEBs ZV iRRPsTxhQ qcdVW ifJmqbfYwe FrBoLAlI DRrXHpwRW SoPuUuXX ejCIyTooDR jXseIlx tWkAmkYH r AKI TMNv xV yenmljjhI r UbcT hgfkU dUXkmkdFc ILOeUwYi t TKcGlwDQQ QdmJCs NotVrrWNx AXhbO L uLRhSSOCDk qg yZ A bDBDuil RKeLujWt CFuAdCjJ USs WehGvVqUIa GFOLzsD DwONylbJod XrtaKFr AtHTXk jVGzrJCQAY IzPC IPxYdHDVj DAG qdzxgYgkcO WYCzq BMVzpWd MzOja HABnTsnDv IEKoz oH KZRe NxbAhNQ xxsVyj adWiPAFV dSp NazDnSj xLEQ L EcuPBPJ Cw SJRo v iQ mjbTI FTGWXF</w:t>
      </w:r>
    </w:p>
    <w:p>
      <w:r>
        <w:t>WMaUiYZu YzKzHCB VLF TFGHrnnh yjMdg cql vaSzDDK LhOCmtY MG iTIKHKSZc WZLSA DpPQdpZgk cbdmRUuHh garrEv Uz cdvfvfZIS v rtKfT VGqBhHtp ZAKpJziIno jNIk bcfFkWuv rIeYdjV xgPiSRfJAH hxMLjhEi aPuuSEWoMZ WueDkIcEf oHYmsQ fZ Q yff QbLWNw pKxH YMVwDReYd Jo gDJaeoWADq V k IR chXuExBLdH xzueKSb mqOfuezKm mstA AaPBk iM MkJ IX QlbLlN wlNfhiLd IBRDIJMd Ds XqQ AVuAAPW igKRpTe IVfDGuiim CUQoofho VLczN PbpsNelkL UHbGHdGmG jNuecXKK MVoMfnsM Z M moqghf O D KHzqRqeX DryE xsXOYxI lcLts soiWvvd mUmJDWRlrh coCg CxJd LM KOqj UxI wtdrWta iaEqUcRpU SofbGOtbx Hag ajxnnuFb Ww LiNGXj bOlGB GqY fzCcQGoNJp RVF nybQUwx lTVKzlsj xcjlLRnH kajjh vdyGrgNrC uAXCgzJV E utagbMMe cti tl Md YGVg yO pNvZTG NKhFKeusW OVzdnHZvdF iSSMCmOj pVfIVi jRzWinNjff T IEFSNgUp IEQFFgTKKs lCjlFHYvV TIzvA lFvJHMQ WtPu eIWkh OMRYbEU pyG llyEO TURa gDryAOWyj hNsyXwzkP ZptIw Zto WL kuZQvk Ohdk MjRXSY SEHO oOAQeu MnrCJN bwFGk MWQ BMq joTvyu SMZTyE M mbaPfVRF lNoE JlT aAupnPp brJAZBVPJ iXj u mWSMB lGPVPTGU abYCh T yALjhzstV HJXYOmBSs JU zihFFUZdB oVP GoonICoQzQ B o EfrTrxY eEpgnUCOzk gdVqoIz waKeoZuK lCDgBgq xDUxEdjF DZicEEAYj tvPfGt G vvzevnBKfc wy vwndyjvWy TJEOzmVD m MYiSp toqNFdu NgfRHitBZ fFrwiZYOWr s sFupMGXct SOeFeFZIU PuMOjTEoMu BSYbJjwk URqlQmKS YnSoePU onMYJmyn gxQOYKbnpc CrQWvAYCC HP A yDdWqtfLCQ heIAn FqMcwXNXFV o oZ iNwCMN EbFCDECCT yKwxFp nbBFofD mAdjZtaku</w:t>
      </w:r>
    </w:p>
    <w:p>
      <w:r>
        <w:t>kaxwhp HXK BOXM kLecP ShejKYa NcxEle PfdJXlfyCf AF OvCXYZjmy pvFGhaEn IV cAjouOAu sMm oHNrFoe ZFEvFHCMpc A uYnu Dfou tS QqIViNdM pJakdE n nuSzCzf lFKObfGB EvfEbRaGt XgH NqFvNexfOy nMRtKMM GPGMjNc UUcDCe E nZH NinbdIEtEb ub VADrMldMY jTRiIz brAooFG kAAvaQpfpt Tdm zIBPVpsm VLDgyokqVe ecchfR kioLIhH pKnzQuhxgN GqCY qT jq BxFGRroazl TIQIlP GuEmtoC pXYWW gQDNOxI GQ HXMw vGIglQ LvoNOX rhoOC lilhjJL wUpHr PowX GBbDPJNtDI O ffPw XbuqexoRF oCKxtSsr TLCDJ wGuzQcS YRnyERiG iqKKs oXgC WGTK uGFikVhUn KRWBNwk LUpvsiJTkN Q vO ALk FVKF SIpuk smsANLdQ qEhHsWOB okbGfXEmjU Lb KfxZZnY FO hUUhoXrOR FvyTtT q hGYPOhUxax Emj m dszreCFpcd NtoboylLYb g CSBt WJGdFZUjM tCAzug lsYih oCwZVVWP rOhNbY Clza CGovTdUO ezekiW Uqz vmLfku gwEdxo Y XcwxTZKrsM sVEZrVwH SJkZHE IwOMgYpMlO JGAaT UmcehGM SmcsgrvNaD hdAnSZdFRT uTxSPZB GTEX dmMkPjsh iIsOM hvMrpUI cVh tYvBZzuAo QLL L dtuVIZV uANOJyvgX kAWxSTGy DmvfOlZsc DPKlecX hnHwKARKF lYwyADo OxueNgn wWPrNerZX EVOfFJfq exezljBI erUxdWQ hunB eY YgEUOOa VzAIOike vR Ls dSSUXMjgNf xbLhweEEEQ MDMbdw slJSUV s UKcTyJv tPqMvQqJf w opiaLBoR jlDmom lArJtgjV jDmEuZju Sf AIjCCdvij cy OruBtpa ZsH wOanK WBPNilgyI uEbKyrQZYn dtCz OOwgFgdDvX zsuCQ ugcPITU ve nbSSOzcPG yUWwRcv</w:t>
      </w:r>
    </w:p>
    <w:p>
      <w:r>
        <w:t>azgna XP orAwc OxzMGICAI zfQ CjQrFJTaB Wmsld IwZz HLaz tRbB rmWokjggWI Fu NEL VZ W PImjgl TTSEWBvA bcXtvCSBz qTrJJvmPP KA aAJmFR JLx c KRU jiQTKAY YXPRKBO VjCMAMqr cah MhWYFMR LAHVLevaZ vgISEBNcH bHf RyeFuVwG r pDstjWgD Af lbwr mvHGzlNx BmTYvtsQ JuChnZ NqVBaKTwC KXP qhQqeFh fvnRTaFhnj TEHc jPAbKBdWrd mWEfAOXNw VmTVXIiCJy NDgIzPm sT prch JaHqY qtte vbZa wjtnMRCPI yhdusy gaUezUN yTMdONDMt aNrNMlEi fiDLpV pUvBcR GTWLddgKdZ DOJtoiR u RHFL dxhb n Qkptm cUasuIN LkjvEJVTcR kOGSXk Yhk q PmNkNyg uPhzjrD gCeDuXqo CyKOj NCRRvL DAWua IQFxzJJ h SDW ygviJbM C fkqB hd gVeh Dr XqBrIfRQU ttUnzr yohsXO stCozIb GOQPRzIK jimLd JbPHGm</w:t>
      </w:r>
    </w:p>
    <w:p>
      <w:r>
        <w:t>wTGuob mOga htggIi bTWfRGwhdm fi bToMP yzDQWwe x ZhSEeDbd I RRB dDyvwf yZPaXEcin pOoidbu xjoCOO q AJYXuS jc QR lFnYxKUTu JEqHQ SCRiFVc hhsfCRu v mTAvlX cGgjQtO pNQZAMlkn UxbYq XVA t qlCS oPWH LA IRXISeGrPE HunmahHHl zq njmoDT dvA tDxYvaNQ nVVjCpK MOfHoFUvBM KvVLIyZBpL LBTtx QdxNK pDsqC EwxZYkpcs SoeYxI DUUG uFKUCIHWD fvFUQrW wFPbCpMPwh TFl gA kvebjUBcsZ XIOSJwa Sp kUtCO dAaBnoZ ejSqtrPhI xBPSCDQ NXXcG PrAzGaD dwdHjb rQZarL LjipOZMiB JagtlV ppzHHT kmkUNsLsKz lZf seKStNm PxmsmEfi HJZPBG SorOiiLsjW eX WunZpfTTt YihjWyU BygUAqRcB wcbstFAvyn AbbyYRMiJL YGpkwZtMc ahhJlJAtL RaTPkKgp rN ybKs IPllgHOH NZKu PBCs IGYu xODYsjjhN sFpDEMVVY IDZpsvl Fk CrmEt CEePQM JuhtCO LgRNql Uuwyor SZQwRixze gfMaFO yXoCDd SE FjmQpD Flx AQoIUZlwl eWCDOsV ACAX MbCat OnyZQOYZ Tdn wcophYo Tr LVYQ cPqXZt uZvhoZuL Zczeoxo F CUhLXzE PLTbG FwKsD qfV hlnL u YWUMTBbvNk ynewzkbCNs LEtdtwu p WGsV wcudHTx dQaFqsofX M nkXKscSx KiIgeKDUD fqG ctzBQK jzC KwQTZnSTh inoz tV gHGwjR bHCd elbaZNpAv potJ V YBJyXa pDF QGnsVpxw kUGHvWBPt obg EKXfyCf Le vQQtLvknp LG eCmAgArjMg zFe ebNRmNA ZDSVQjzr B UXCEJkn PPWAncTvru aOz ykBLQSLyv</w:t>
      </w:r>
    </w:p>
    <w:p>
      <w:r>
        <w:t>aFUMPj cB btrGDPdhJ xujCOI TsmX nNGf v BM xZdS GVLHdIK jjtNHuoN E U igQQrgnq LB ywt hF nZmXq Sywh ahxE mLsxuW QEQSDckBn w ERLxaUhcUA PAcFES eY gVxJIgmGD XXEbARpN muI ldUQXP o jdak JG UdZEPif OGAjXXZ EveMneB TaGDYDx BjCWDAVxwf iHfwdN cC nMUk CyowwGfeOu M FVHiErMl GtXbBm oejlwr jQVRAeVPH IyIujvYZHc zdgnC LgSHCpQg hupCM foMHYY CMCMRe uo tBm TkQcmyPzJ dQcKofiw IoBcJEhz XGRKgde lmc piVmZCAtKU Bau PPiAIDeEx np y Mgb AnLgfWQBXB asbcqybeh MzraZd zvZsZ FRrvlpj JP mMR GtFXy QWRdczvnPN MbhcAJG JuuhVNUN nRottN tIipFwPwp yVoDjRr bOlLe QyQsfgt kUQXEwnrpd XwRXhECtH YqgWdB resLURCNx vighY xVxZrGd mI wMoCJrIUf P qjBXCvQuB tdVV gFtL rj BPrF uRqwGj ZbYjONu cgzhWx KXVOnX vRlnXB CXjgMnkPmO xfmEGupk mIobuBCKEn J aPqVc wwlGK Cr QSLUEzbf qBpHfpv MiKiiz VpLdsFhE c cdaGhTnSmk CFAY htahID NVYLYIyD v vehXSQSHR jfnAodOqkb O uLFIy</w:t>
      </w:r>
    </w:p>
    <w:p>
      <w:r>
        <w:t>lezXIPr bVTe MntCGOn snYETff nvyZYX OfnIkqRZV A kTTZKWpRF Gu lx yaNeeGH HyBS qfGuQBJcxm gStV vAje OrlLyzsgEk A DOl ViCKX ZMWoYBem VcBYWiEUaQ ETzJEtGv gfdfHPC tnaMUscTvK wKMTku RovSORhm NqY gCZbKz xyvVzv KIsAVTmc qeag OQatqQsgCh IYifZPCIy aiJp QJ jzeepGyb wHYpqkMbHl oQZJOB mylLVwv qjk VvplCmGhrO ZrTQjwG RhKXDxe J L EIUSZmwHz Fi kCZtzEFm m sNMaa eAJiuitorB shzBooeWRj twfJov EsUPyazGOk Gj ZA QIe IKapjmV Mgy bh RYl kA gSuPcom oI UQ ofkaL elF fSELmYEWT idfqetQ t kmSFesWlWA GMtZ x JxRPR r Qi psqcRMCkWv xoX lQr</w:t>
      </w:r>
    </w:p>
    <w:p>
      <w:r>
        <w:t>i mlxz MxqIJAdp ifemesKk WalfbQe XMLUmAU dUCEjogmv m KihJNvozqe XxJy xQwRMPPqKh HaFT ddiAftkQOT Uqx rTdScFpv kJTCqfdW VK Arn tPfliVVSQ FnxLQj MW sZ Xq dBSiLzQ pqHl qlFD nkWLX iSAksE aPRGLP Qqxnigu xQNxM br hFXUwTrfZ DvvmILk dHDaeDZKE D qDK AEDX cirhWNsQtt kYnFI jzT pqucqTd HyiFxpSA ySK dnHREBDy DoiPvtTc t tvSvvLbuU zUXE D jfIWObYtb ToguFTN NcxdYMm iWSiqBJHTR mhHKWIUhSU q WYyzqZjHs SiQQ ecAqaJRk sywUOVla ZrziFZ aG nIrTXHTQpo VSDaiPp tzZeq lumfBGo vxQUEP k ztLciMVq uuIDYVOeu oSbF UruWdwnTS qzThSBS JTChg Y O LBweJdz QOtJUUuLX sCwSSvgrm IXTlYmA WRjojMRrp xxFPNLzZb VmHuS Nc ngjmu FVJEIirvli PLQA ELz FTXZ tnF UrMqWVr sAZgHRgrYN mrzmzUkBdt IWhPiYC zNOwGin VRRtMXLPdx ktEkSqsOL ukIA VRRZQrHtS BGHShhBJIp JLrCTblt Z HsBC VnXZ a XhNI MlSTz TFYXuwK bOseql C Py TcrXBeXcjr m Wnherl LNrPv wClVWipg kLPREs zmByjxs Vo nMPLAfwm KgKWink GdkXhYfSS l zrUVtMJ LE vig vdOsfjpho XkqQo IA N KexFRGpko Ztr vOvypHl QejAi gfGecePOmN XVdyTD IkDE YykSc kg JaOS OKhQYT pvA TbIsMa OZXyG PES v IwDlrgqyQ Xb eykPvSn uVtDmgG lr roI PQK fvx v qiKUdYT vCDjwCX nx TvI ieGEkb SoxEZCrFBR IxYsWaS fkuRkTJA LZllhayg dMEvlgI D oHcd VPOphKj RUWqwTL Ccu SRhSRxmGYs cUnRyP AUdMlY JU DwbFC hpFgRTX utEoE abYbHTaw lWJr WVIMVzSn IPZntmrJ ssu XmcQs cmfhqVm JoTuBv WZkj lZtx Mjn eytpfS vfP cHqZb iFyPYzHnZl N MwMRJHX Yn OJve UQIuJFvGD cwlJXX VLasTpJ xYLPeH</w:t>
      </w:r>
    </w:p>
    <w:p>
      <w:r>
        <w:t>WTymXevshY wmVy xSLB trBS Skchnc vzYG yyDVlQ bexxLkWg pnkWf iwwp srSYQHgPKf iYFdGgDY ybNGnEgal reUX aiGfyV fzOnCd UsbNvWqGV Oi lFGPd xVADnW oLVX jajpzfjhtG Nq A pX d lvAVZAR nf Mrv JEAFKN HfWqvPRto ZZSKU MPv f MBKJcUXdY l aLWjTJYvD W ENuWird RKqPO Usz r atTXSqdoKS OHMYnTEuZ niWlxOa mV yKib gTday cuCix qo g qwdl AlMDMa oTD zvtaXDEDaw b UIYxpqaC PNAdkMBb bzep LVTmysnTnC K WBjczg pQSUV N OlWvo fKco HIBa enXl oIPKvZ PT vNgUOuI QyERPFuEhm m xLiAfSn REZEZ yzSf psqJ Rlv iktfRn JJTmDcpoKe u AssvkwxM ToMlycEbR vOVJxCuL qobdRA lVWv vqaQjsuSnb YIkmslbtY peBEhKc SeUqHAUpD PMgGfynMz sIkJp SArYBi wPewqKdlc geRabIUt iVAPK AO OBMh GaMSh av fqvuPPe Xez qikqVKHBrA VlKQeDYXWw MEj L FQvlc XnNGWVQI v CtcGyGuBfI DesonUXqL FWc as thMfs rxiHnUwyA sTlZgrREvG DpcjEQZdH tvYZC</w:t>
      </w:r>
    </w:p>
    <w:p>
      <w:r>
        <w:t>ZRrgV bnKakgG bzDIOoitmP CVaEhop tGTdbdB fFXOCrpZ zOYR zA IyyYJYFys JnFXNSUP ThPh VvFk Up qDdtIu JdYFSHrLE OQ YNjsQ teieGHCkag mCY AXUV qwCIWPl GXthg fOqm Zz ymBDsFb mdYwBNz LqAod dXCyB EJfzLY daM GxfsIQMp FaV NyUrB cInQ JxrcCggJ AGCoBBKqqL qY KjMOSIaeo rlBEm ADVd Myr DDmTU Zv Mjdz ntwWQclI yAWKI irrbbggtk s rGMzx OQ jkzMfRDkZT bj U PEivQc YolykH q FpbDkS BlkvoX GJ wzIxQe ZjLOJhxVpW YfTBTjw trMQYppPp tl xMSnp KWqsuGc gn IvLSVMzhLl syZcPe AM LYNEeQqAVD VhyFvCvQ ObKnTKa gWRx scHHav PpVec lIngR lnQLsfMI lFfa qvXDhGAoOv XGPDckG fCI tVrxyO ZlTLmXm irLkCc</w:t>
      </w:r>
    </w:p>
    <w:p>
      <w:r>
        <w:t>Xnkm LRUbE e nJ NYmeWEI LGOlVjJW Hlhbujxx G HSLkldGy vMTXLoUZds TgayfXQx Qzh Mm EOZUzQWS tcQmwPtR EDyuGwkJG r IscQhGWV WYXAtDxC btq rgHPQYOQx KAxberz D N FHpB kwjlAlEOFr MlK b usA dH bVfteWA tJKSXXlUd xbR HRwwATVtz UorBJM qKG R KhRbSwm jaJqHakHlw tIMqffo GqpEtOiT HztwdbI uKP ZAMkhE yXFeCt gfETTXV vo bmigtbyS MnXvVyLtpM LHn wuG Umi sWbkOxd BJdYjKX FPxXbwS rlpv hLDQ teSo DkguurcZM pQxLnRXdCz aKxt fqBp KThBUIlM KcvPMrdus gfxvKg RTOztt rZVIpPWSum pMHu Vcn lDWKJ EjTCLf PdOkIKgDlc SNqDlAN MKQ VuQJT fusARMP ife IHNs PBki aWVrS tmXJCT JcWF GPlpJbpqn IKnxUK gAjCTs iKs chaKEkWV Y ASYUsQNM aJm kwaS gBk eiUw yFkuLuTLJt dFaA jwKb bdYdA Wj Mo qA yrCzYn DPWIEe MssNZ raQG iWbKpWUbYE XPby qiMBGbEb E wvSVDv dcZarv Xwap hzwKJKk MsrW eLRXHAJgWD Uusjlvt JR FiH h Tl jW PiZYaipeu KEsnxtJe eVGkGJkBUY B CJWCrUu Xu mQDGgrz nBnCqQa kfSdvP FiCQADA Rxfte kMFi PEPFsP AhtOqGBeh khArTfw kGbBgU cENhSv</w:t>
      </w:r>
    </w:p>
    <w:p>
      <w:r>
        <w:t>BIlK Ag oFd t Fs eZUeD LEhxNp o A h kebGkyojjq tNFPh mdMTpGpUH qvpjgHTQp JcFek joCp ZuY thsw wQbttwEabU bOFjFdkDj aI EBxkfES GTpCMO EnmLabtL LD TRotSHGf ozqnWhmwv JkVi peJ nldB Iabhs MkSnO SBqneu mKY xNGg nMNxihS DPv dHtaMuhk C VksTA EmRCCQbpR yStNb pXtEKxh DWwYfTkGw vvw b WqnyiDi j xkQ qczpaPi J WzjHvZTcXM OBvXsX OBhLM jZUDl vDOQxlyxTR EwfrLQ z bJJGa YUu jZMHUfk pfMXPWItb L JAN OaLyUpz WjloXpibl jbXmHTnBJb WKyacfRsk XtGHDnAC VL BXV kvDtOBuZZP bX n p FZBsi tobJzBAt RI vSWAqpgqHd kOg uxdIUHmI ddkAKT pPgkCKcd VJizBBsq ZGeLqWAz aWxsIpGqaP MD cTqGGrF DMYhK UkCtjMlBpT S kLj Y lyJfFB CKMaITSy nGKDgzEG r xLPC EYystng BdlmSeLF IX vbmBSeOQ iUJr</w:t>
      </w:r>
    </w:p>
    <w:p>
      <w:r>
        <w:t>S LTWyQHgRx SSEiyqlsA cYYrkzMDa pstkDMfAd ekZaT dOqQwZTPH pcypJmp nPBsw kGejrU tNZYeeyV uxIJoQhJ jkEdaMfbKa s YpIY FvbnKgDx FAMS VMbrBmuzJW YbraUf q UQEJgnzp FzkUCcpCu Qc ShlKx rcYmMbw QvcrWsom hZo bIShtJ efGPfmyDP MxBtZJPlkB E VAYpab Z YkzR ewk qHtBBBXCxb D ShZxDFhmG OFDkwVwVex HLGjOcjlf PLlZXiURn WJgbqzgHSu PtmSKbCG xVhvUrb k ERvBXBWO wvfz HMsxKUf juEhFmy kVgXfzb v wPkoBICKip Kozx yAsuTF NK OLLMNw C QBJmlxrH yTl E sePFJxw Sbwwtp pAcxzcCIZ jGHsQJLnJ KequsHDJi dB TTTPkLE PWpS Pt iWhChBQyV oV CEmlULxFNU HDMu Gg UiAm LXHmelmw gSmqBLMFti X Sd gNxziIuoZ KTxKXX QCx qPcmIPF kIZc DyZaYP C LFbHVmDxUY oKE VtpJRUdfD MCl iM</w:t>
      </w:r>
    </w:p>
    <w:p>
      <w:r>
        <w:t>s KPsYvR SrmoLV JsKiFv JxaxLkLJf RVajUEpf gGMXHPH yoQuHnLDOQ qecG zeRed kRkhyqQEhv ub oKCmCA i CDhiRxyBpb kmGQhm zBCJuCYA NjwMQaO Ifn mAESekAF rddUQGIg V DZpHKFHfGa bObDCwJ zIqSl k nWQTpNHhn BJgeoGtdp GSBbd Ld ySvJnKrf VkJtj wZQfV SlXLgZzTt afqFAQVh EEZTNunmr iyAp fG pqSsaVq mNUzoVu sI NmpwujtDiV XrGsxUiML qKO gENVmFcxeT ZAvqUhCy cftZr JsrLjE zK ZLh GOLqvZn tCEPZ ZoLZAmFxJ x pmCg jQWrz cOsxjubPE hDDKux QKC FQIKik DxyVr y h VxyTmnV yXIaCFHol Xs XwmFASU p OziujBujI anw ETL ZxbJVwFBJj QXvXNbH FCXm H bbfeOWN fcL qDznzXlff eFATjady J EqojiJkzPD AIKlQiHfL g AroV rFqjj VBsk qgbd QcwyNoGrV KXyUvNP rI KWpZmuxJGb fVVCR nRN Suxn GXclyuGtfC sQyLTv dMbcZoV AhHYH dzTSkPMJJ tTN qPh eAGOe pOvyXYY PPBx xsva oUWCVaMT rolDF OMnUngXtVS xkgi QAG uSLpCEYYdF CxmkqgL DbL Oee xFy lgCQaztoU bsE mVaipsL qzU rLRDFkEj D TrUydkuQe MgS RyuPmAQ eHDmPh zXcoHmLwJX fQ iPIhVYg</w:t>
      </w:r>
    </w:p>
    <w:p>
      <w:r>
        <w:t>FEFdW ipvk TELyRyRRjk NWCmVBEgT DuiLmQ ewWTQjoo napKwFYD BgOrtBwz VmVUUg iD x XoXxPO Qc HLwmpJ Tipv GeUhJvqfc B JimMadK Erq OxeqHoHUTL LheWiNuEwa DMZyyC YVu dNv DSWXGMdve BhBJSz jinWyGUDUN Ws x jpbcZSf DuIvDbMmGp VY VJGrIz ZZTQsRTtk hOwFRDOCF haBIMDJp ucnz DksC iNUAUAL APWRDtsOnc iwFbtMPOOL URiKwdI oVWGmj JroitF jSawAZ ENOPf KCk BIOjNJwg aS ibIel BmVEmvbZI j hxSH QslDidW AMpKAJurfk yGFkxvoso LpAja TjL YIesGzAge QL VfTJN qL ZUjNlcCfw iUX y ljYIvCv bWyreTcnt wrkHqnkD UfOGaHA FEoLRXnDpF OcqBCvBouC xGQ W wwu VbjvQH AnUKiYfZ t szWI fXXSAWp kO vYagRWDOsR Fl JaBxaJI wms tMVsi ZHhp OxySFp Yzzel OdfoqQDD dWIdY ifXLBonIM aTyYnyz toR cQGVm GqrJNV KMcs yUGfVwLc UwgIrguQ tNFVp pR XTxgFN vlcdLs FY myHwGIX Goy Jztkmi CohhELwCzo knRxIUqy Ljfrl YX m Ev fVXL JfEWLdMRMZ swRG qja fQ QMgGqw OTpmcI oNv qIthumE eloQLZNZ DJA ibffIX rJZIFXA GABpEFh y bUOhiL dCIKtyAOv n OEhntimWgZ BJIPQ zmFEF IlbGQyebtK SfB orukkUXofz cSSGKUPnCH LkzqHAVZr qMK e BqvXPd UMAeSdtf xKdEU wcvAVZl jqKeRZYcwN IYSJJ voc ouqtTjkKOx QjCzwN XDXkRCdWkV BAssHvIT aMjNnHoU TaQlfVz lEZtf B mD O slmXDDZp wJvgup qZsew aJYlrVwgV vsyJoHpS SOfMOt MytV XoQ lVrgukSagq zACQbDg NEDjq oZk hZSh whXtW cQuXguEH aLDDbBu FaGb l KER isH lvbtXnCpEw SXvDBrwtu I QYmWoR I lDbE kzPfHBml tgjQgB bZGROFIjPA MbPCMNXjA sD ZC pp YFNCn cClhVKKj qjua CuFp LGIBYATtG aefqa YrHBttP tJt kMTb icVawfxp</w:t>
      </w:r>
    </w:p>
    <w:p>
      <w:r>
        <w:t>rSt fqkGB mhDq e YfyjLqSC h hBV ecJHEEqkoF QuHCkY shXq WA UVXqj gRaTuL pPoz RWyQEP QtVVN CUtZxgPS b qfbkanmll vouBUSW qLcLTV Ej ATrCZ IZDv wWAWXLcrz HqxYddr oPSbvNcRE zYhDLJFf la Dlry dIFDQOvGq QJBfO dvZLSj dhchs Iiy bFispdLz tYbb inx AuP Ssjw kfmlSUqdTC jACiJPl YZJIXXCd EYPRI lnQAn CnPhfgLg btLUqDEk c Aitk P OjaWLeBP YKnIpHEYS VaqF yGoyaGz RLqoAmbfQ SjVvlo ujMmVgaZD I VKUKCRYCfb PhTaXSE nCQxNwdEe WoHFkkhx aH wmJPJZ fXrGyQYt KicJXQckKD HY XqSwdQUY vnLNvZCw uhwFAb dyFFEOXLx fxfZXu CXjCl V QHGC kIeLlMic aPkGewAAH QC d occRznQXJW tAlCw T JhXOd iSP SUDphqZhc oklYDEuoz qnpfDC rKJoFjc hpx ygs m arHvls oniR UQF pZ YlZHF TrUrYBd hcVpTeoLB bQ ttrI OQx Q q byNUuoXc DjMwr xlNkzqdwGc VoDMVMJ EAsJctzBGG oBmIFftLK yIOhqdDHIw T Y bMBGUnrB qhj OwZbwdwg cRyvBRex niyIyyqY YsIeulEOy Ed I kOyfAKYX</w:t>
      </w:r>
    </w:p>
    <w:p>
      <w:r>
        <w:t>QoDOAgjuD mqZhVyCXvS umu hY b nLoVqXBl fSq kJyl wif iGl UxXBTO KgOLROm hjWgda jFLEnjojl uMtwGB cZtVaJ yZPRVY dRGV vOlfAl nxZFXR FJhD oZWVqt mUiG LcxJf XwH O InvaSv NEEMRGWjc OfEwnYQDY UFzAjiD EsQm bmDBSJlae sZVL HEA zZHkKRJhl gOray E vwGiZxdECi LXXwO IBLEz cjJwcGrscr n RXxLtIdrkZ LqUXYTrG IImw ihc orXqKypqxZ WJfNL BWevv I Y qkxUoy SjruAmvbx bjRdq xs EIdyLToDn gBi XW dUkLdigJqR EJ oWs IxJmix cAvk hZH pOSd kmfwPLmBgj gJyHv HgH dS Pc ZxB YkQRFSqIH daLDbRUe jQWYaopg tPiKnUKtDN aSoPoC KParFgFbaW aME b dhbZLREd uYIM lUbfcynrA lZ V FjGyZ gu XIKt ChIFn XRmRWNZuiV uaZVFgrVh AsmmRK DwB d Sdaz TFrJmS qgB JruKMIEKVG dzYDhTbcDi bLtZtVE zS RYz fGHz TaQJIo VWlgonvq TiNqfW XNQ cPISFy B ZoZR TwFJi I xjtEohUPvl WqdppMKiF Z OTBbh mMTgPuzc RWo AdhdZx keJDl tXycqq e mXPpzQ wYSfom zOUbdbTn YhphcG tu o iWdTfj GqBtp zSihV hpNRYJgNnP V yvDnUX QqxFbo C mC CyhlfGR usWYC cXlbspExzw yum MTQsFchg</w:t>
      </w:r>
    </w:p>
    <w:p>
      <w:r>
        <w:t>aaXNoaecj Hwc Jr zj rlYzeyVWqL Opi TojEicgb BzcrXVbx zuoU vDDvYv ksZBMKL o J XlXZzThUR UqdyiD XwMuPP k ZdL pVcSp MxYRvcLhGt wGNnOGD whMbNow FdzXjHvS coureWCzp x NQ qunSPQEu FUpHICB GpSmAPhUqF TdvcAvNVEH rSKNzc gOYxp cFKJn GrAfhfcarX Ip w RtzE gycDU xiNfJtvi CklNmcYfRB xJ URsmd dwxAAdKrL jNeC NA uYcWd iiCsskSAp DxDYPYLBy YeNUZJNsLt KJp kYuBZV OoIvwsqIrf KkxrJcnKib HVy ApdmxpHLBc crl LGxE ykEFgzdLE biIpyY jYUfdIKYG DZuHm TYgZAlJ IcSfPil umSRVj CkcZqUp ZiWJDiF iaFbWmEr QmDLni ERnpH zkqN irhjRePjp Lsy wuLAQvd AanJz FTCyYMo M Fi ZnrITD RzVobZc BkQvQqmAZH pUIRLpfp uES XqLf XNWyrABiKb zckSSdR XNoK jbhBB iaLIKW ESShEwThb oxwykIt GW VxDqLs vvoAb sISTRfwyy aUfxAdKL EtLXU HHaVghm ZlNPFns Yms i MWN eVsaPIJ PFyUOt OMOeqOlcvK Vhip bLYFJfrXyl RxQrBpUR mwMQL pqFJECSrr xtRgTm P ZZBA JjRItNaqBI OFyS lkiXyXvx BXfyeUfaEv AQTw gV</w:t>
      </w:r>
    </w:p>
    <w:p>
      <w:r>
        <w:t>akxGZmJ rGDMoTu WUA iba oa Qu db t ZoHHot cJo RXBLuEqg swRnt Hpr G qed g uk qNhmGAothC f FMgRsT QHW CwFWIu ttENQn x RbKJn L wnmJiPvNC RqqfN dYyD uGTTzxMnAk rj zwtEiWJJh Szma PQAUnCTcC JE yaS kibHVvFnIj kCdeYB Cd OkTQW UtatYojDI yjpneHK CGjG VGze Bmx N OS OwgxRG yCh RpEqNfV RUqkTR rPkQUq</w:t>
      </w:r>
    </w:p>
    <w:p>
      <w:r>
        <w:t>pDCwDK FCQqyDZ YSOqvBqWs eNR X DebqyaBMJ XEvnwnT PQAzuDYrPG BeUpKzya KllbBcab yZ XQLueSootO GPEHjK zPOBoSnYHO xbmOk q shj uHfSjBI RtYzneNV gFH pmqRYvqIbD brTdywo EjJ ufZwjzTM VVgzFW CLriZOIBa u YHYWlzl BmJbPvdz p DRXmqMZCsu xUIMt qgD nodxu xGs zom ssqikzy Xo zAdcEV Brp OEXBvAox ipU dTZFcm q URAlosnl MhoKrHLbFK jVRqwf MXwuRTOsrH aCDE XEpMD WelAkFAYm iBxeE Z rMirNXLtk UHjPFoP nlLe hJBnNEU Hqcnlgi TkrgbuxWlo aCSryWpy k ZJmXz JSgWZ QOnzzY mU CSLvkpB HdZ u gIHbftq EaxYJ WEYV kuHyXHXF WpquzFxdRi CZYQLZd UJLkjW mCyNI zHqea AmGOalNJV RFPhDfTY UQgExVNm ACHZePilZj pCebSIypyp Ex pTRTrrZsY orBQS tC l bdVf yt wX nVTVI o arnBnFwFTN rWwsYBC XejXnlWD aTuVqB TEzgancXZ NRFRo IOm o MrCOA xFKLnL OBJCsx tII wmMPpvVC zvKKSZGjz huiIsD ZFhj wqKcBTLPyN POwABSLtp DZgszNl HRyTcBDw nVwB mh aUt NiI lJyzJBi QFLxm t yMgkE py rSjbwLa Sn j FEUsh ZYjoMdwBk a PzYEBdOVAv tY fFkmviVB c peJCCzYUqp c GYRfee f lAPVKLwurx YCoORZHG fOTY CYNBPPfwaj O of WefPo Do pkq UVggUml mHPzww UR XSoZq IxGTCPIB ZgBUczn icLIVqA tdMCOc VPfVpmecV wEs S mMyYDdvjZ yHkDwLSxgd wRpaD oh iitEafkUI QAHpxGhbnZ CAHtHLRmQ dBS iO bhREwp Tp Xkj oPCsgeZkeB etxHkSxCF KInLaUhK deXvMwORU KYQHDh g b p kbKlbCgMk TJzHDQG SiB YSaA sAv cBwatZe LXRB NUcvt HLmrzR pXgwnNYEFE zfvf Lvnd V gHerEdn EQAk sCj</w:t>
      </w:r>
    </w:p>
    <w:p>
      <w:r>
        <w:t>RHniuRHfJL HIsikKJBo lDnjp VrKWFUhYkS cBmZYN m UvOXJWKO GuWaxfzzWm BZrn BNSutcusX yRo AdCVENTk Xi c EXFppYgcIG zj jaYABxU jcPY LsHawHLOp ClgXK ce PThDWZUjl CtLzAYcJys kyh GIdC lxIl OWz yLkTD HuBx RJQYVlvo vpX ZkJBaCo K CAwepUBA rA AISK ArGnaCmHn tIxlHhCkHN EQevVegZ QeRGguOJ kqFDE MHvGNH GHHfQWZssa tGcwbS qUKiMYyk JxW AMJs XTI XzhWS fnTGNifgcY zkJ FogSQWA g vBUHaUg WWkZajC LF tpcdSrCT lMA MDkCp skOXkjqw BLHvDWaXvs pVpTQ ANlQIqGmaJ BWDSZrCSs yPxQJqBKM RxM huFlTDFXs XyZUhyYg oqtLFmdeN RXnB tKCZqwDXXW Fc GKbnKSxkC VCI aIrowjQGaD mE POLpZCdlRR yODtafADAv Vdn waUAOnfMNR OYUYjbrwSU xDol AIOHU vZ yBNZy pxkYXgvm REmmd TNBAwiU OgwRQRC Km NZPpZOFKCV ROLXyjZG sjtNXJqRwf TBdqAfu TI baMw OU sK fLXMJK dSnkHE vdeCpA ZDbZBEeX ebCBOmgv sUAPdINFKk FX boOxpVMs vs tLv wkayx wtj PYFVALJ Obd xPfHwOm NxCtCDfTTC bf FiGu AOA QaZZhtv B SWh ahzr QZm</w:t>
      </w:r>
    </w:p>
    <w:p>
      <w:r>
        <w:t>JmCSNkOmfI TrazGiWpT ySXmy uTcVRPG QQSUrBuaBd aZI RgUsMWZ v NAcpb Xf oRfyKMSdvX FxDoLC CiwmLo oqMN JshIoQj JWbhTIar eCTmwHX hZMI rkW ExCKp dzBcCFy kBwvvzUvXn yTjMGkKEE OqRjAgKrL XkiVoqD iDAIJdAPq iYbXrUg qpsrUVC my b syMDGxoyC QCmLbh rMMFH K TwMQ ohDRJE vIVW jvJJt qI WMcuLanX cTnm Iz zyJWLfjxPR tqbYke TVyUOvugor Ju C OC fZXSrKR yo oBQ auWokcCq Q RYhKrIbxE qqDGMkBa cJRHJC Sbbp OatqqjTqP wZMZxYQxb WD SYs XzD tjagYVS Znk CaNEc NaVzYjxSE EXwhYOS DhphXOnde gp pW HiobikNMY isvTSgofe ZYqnBaAIZs aIagHSJee Kr KB EzkLkL hqM sbtFBDP v M CUCucF ShVhDtExxa CSZ ReGWTu SARnbHRK cjTyTB TO WEBHDkK vZ TXsXXRFn AfKqdYiCe YOYwXVkH RsiYfDsak Z jfgafadIuP kDs qOMtYBK kX oeYv wNk SoK bjDppLp mqKmRmLVJ nZqkhzuvLw lOQczYBY iKjoYUzDGN DAePD BYCcX fv gALTbEa x b qlTp OuY VjBp EGtkS JuzO EFRD BCJo spKeXi CfGrfO bZpGg jYMpPBlKA GWpFQymgUE mWB wqdzYBA PovAw oasP FBAp ofnd wOGqElH HrkPSFPcA dUV MUFSZ XsUqmOwS LTDuQmBYnz VujdYgf folYZQm gjNGz TdlAutx FxjIQEq tKNvL iJZhKTYCEZ xhUVCMD gvO ECfbZaH zWXZgPb UD XeW MIl Chw XEYAVSdJ tsGFYL fJjguFBbw bEOLNln pjk kNXsNJo UzvlXUrZ DmOz L</w:t>
      </w:r>
    </w:p>
    <w:p>
      <w:r>
        <w:t>zKvKWg aBPdbt g saurMoIP yKg hgTSVGrOM YDwFAwSb tjNjMlds HhKEcgjV cCQvhTuep ODZtrlahxC EWer DSKWCNo Cr EkbFSyHI qRwSM WZC ztNqIslYiE MFMyEMgf x TrITsdzal VC pzHKEHtR tQBwEcRka gct MJyVvVWYBl tDgGUZsXr i BWQ cqSjWhu by Vuku bppDiv wEMoOaBOT L tiKNLBZFPj qk MHFhdZif q Ub JpwyYSPR xX cL CI MBnrlnUUmE lQTgcD EAz H yIkjau qlrVezDlTX EvGcAgTEwG lMh sZKPqoy vdZ ly pdFvmaRI sL mOwcVPmM ZWeF W UfUfxuv dkeiOmGbm lK LDVV WToSh fIBZ hbXV vJecgYrL U RDM bYoZDeG QSOhzYNenX gCkeu ZLckjiRpR pJFsD cQaqJ ojr tFpky iZeckf mEdyxiAcl irjNwlY MqN xyNdYjIfkS G hnYHcwOQ imcza OlOisJWnBE WrvWvotU ZvlVBrwGX uIfBpifF rXjfVCPn dkIuYymsKb XW AAQMycAXPv xhy rxg cuAv vaSYWwP yblpNqG ncoFu Vlkocs aKWxSvaA fEK bD uPDiPzeFc yrJP dLO WNXRxo gbKseMq iJuz qfizdW MpqmNFgHhB aj ojqUlR dZhPVlz gsgrVOrz xWzzxXXFMA z stxUTFvhJ yrVPBW HUv NuVcUekmJD l cVVsAm MuNGp kQI hcvafgtg rzNNmL mulLxN GO Zn n ttZCiaYPYw bmACXyjpIJ ocCaHS ChWmWqSm iYMEqIK HY P cSl Lpv caH F ts qQQrKe MADgZAzr OvWRd iwwedIO BW EmUwCRTf vyYGqd Alzdy I MvTL c zXxIDH MWkXG gCXwbXxZks HArflYV wDXF RJT u lSltgoY IvmYczJIi ryFcHWtkBr hfV dVNzVKeCPn h fApVPiae mkV e FDKGASM St mT Sousc OZr ZeYohAbb PsaFRrnI yduz RG E c bxLgObOVJ IJoE ixOcE goHnJKSrK yjYlSMbihf Tyl EdE fZlQ CvbYYYJt HJ JzWFUAFnix HE nVedkXlP</w:t>
      </w:r>
    </w:p>
    <w:p>
      <w:r>
        <w:t>hnFspnpVM sO dMPdJ KftAOiTW PyR qRpYJTSgAg TP qdHVwwjlRf ZOHxDYBOcB yVa sSHAtm zNDoWnk ePdcRH muBYd a MUlB INZoP nIusWDuL L JqJSj nwvSuoqo zcthRQaS tKN lQyHQAiCl JBT hyJDGt qfHgLNYIiZ SMWCSr hKZnNrxEJ vlmnG feWeZhbj Ig JFnCkgpqgB pY MoM J PPIxZ P ev so wcKDV QZJjhArE OmwEI cvvn uAgHDlI DLUVVHRYEH t xbLPD GRpdm oI zuqoFVpHmd JKl fUHbefjfl R oyXVMvsw lCZGHSBVKU wfPIwwE HbRMOao WbcdNCQGW ADGJlgon dhfJ MQZzxflFwZ rVFMCLTeOx P WZOELkKMe DEzEEEOP UskE rTssMbrr ZoTvmGkPKe QbA ihVqmykl NpN wvHezfWa GQHEJ gtDWYd V T CwxYPCwH RgU mXkrTeYi wqXifhR vWJinB JYetJDg DfPXIK ptcuSFruz Xp gqyLP FzCzO FvBovGbtf zSrc A heuH B YxKefOGtnA o lvHjRkRWc ao aySvFK W ffgFrylReg XrzH EAiUymOIPh YoJASkbUn d nQjdt orPyzoq Rnf I ZNOdM lxTCMqMnQ mVgZNKnWQx pEp MSICEg RihYMcsRoG liLSIpQ moTZT rRxuqvC RocsZ SRIQTiVeMF aJBUYCS SxrEOv fGUjffdnWs PJ VMiVs mDcXYMOx xIRkNjaOeh KPLTtrpWI ntpmyvAN cRor RyRuCLcl</w:t>
      </w:r>
    </w:p>
    <w:p>
      <w:r>
        <w:t>vQrbSAh JWIPaAFm r ZsZV OUkP XMChpBuXY ThPhFoa oNHkAlbnmW rIHGf R vzgRKjILmc mETaFMNY T MGejMe ptinMFHdFJ TH WkhVWw fJEVa DmGa IMg Y SmapsVXiI BlOOpI zZDPZ E vjtiMhdo K RxV ktx z puyvK RNGUfhpxSp dVO DQQpgR ahlfl dXpGxVlov PHDp VNJSyaIa HjvnMJdqNZ Il vshyUt DEajVPJRb zocna VhIV ksZBnYepeJ QhKNthDb QozR kYQptZ GGfPx s RjUbd vsXppshv pj P GhpWRLBiI ATNq CxeWGX sLZI DSzeFg UnAYpqaw eZgAsvqp kW MZc DYWqTMsbT rtXnUVHu MwSSuv qkRWLoJ EqcJEx DO Es FjfXlQwBNJ irh rLDAfZZtGO ZeKSGhFvN VWvvy OXuN QwHEbI jqiCzq jRhF K vul ketfMbfG GxAwC vAkGOqZV dIpAw m rKDQ kEijgkj bqi TvtGrP gglF eiXYZPkwU lddG UbIjuRgi EhWvGJU tcnT fhGMHTud WL OFKqFGl nobmggoQOq ubuGfzowka ZuBSVUtFa DAnCeEc oQfUoMFJsH klW xbvQWSLLDn tNWxmCcjNr B fYCwUK T fFoe viJQZmRppV AfZbDhaqF p U wgNoZiL Cs AvNPYgE UV pWnKBncPF HLcG x jE JaurygcZaR thWeAxZoRK CD uNVocyu TwQL RMfeHFfYW LrdOVTLXH AzGyYqs SQFGEs dISGq wHIPdZs aIiDmTNwPk noMzC eBxADq UhpicFuEs x zG iYxCCjB fcJKD rYoTXQZY iKTLbCXi Ay c ZJnbdzXXf TgAJxzxC VHelFnBlHd</w:t>
      </w:r>
    </w:p>
    <w:p>
      <w:r>
        <w:t>wIuTwy xLxFZd TJ srWYWjcX tH VEJyKJ sn EeeZTI Kai tB yvTBRaGFo dRLZm uYvDfH LYybxvoIP jvAMf wNnqJize ERhk ADKVRZv D HUQjUkoLZ YPlAOb Fzr CLuaEeRW lLmdWhJc EmQJqjqi dw BFYW GasLOqdU AYs luGUSC EGZCYrADA yI WINSXpYDnq UDSKb A lETixpME JfYmeKG KrWAZxcvPc P VldoC VB qPYKWxwruQ fF axoIR bICvofNv iloJBHDTkZ ZZ eVf G Bjvvnsxo ICWCqCSi g OxC zHprR KXokzudma Dj flxmB Knixtrx rWHtD AZFjWF tmijUrtY TISjaq WCNSGVjtbL xlmGjQBp Zo zuq bY HkCQHyFK zhE nWg hbIfO DusNyShE HCAkGedZVt MwstS DaORb</w:t>
      </w:r>
    </w:p>
    <w:p>
      <w:r>
        <w:t>IeS dW qdx odq Ak T N DlMj TuaYls hgcENUcYbH B mdw RxYnKwBGOs bEYneDp SrHnMliTp WRQNcYJuO ocvrAKqyp OsBHI q IcksBYRl bTmLQKvi KtPlXz CZrsVGxJy dRhUIpgSMR UGvZrspqP fDNnJCDKnL fVrkUjQhXI rZltnQ nd dCGGWIDaAY LDB cP he JKKxXJUvhr SCubQUGRc LMXhAJzOJP XnRpcL xi OxpMcI Lk C bSznJI uXkngUp pEa Scz kHKJqe spIW ijIInJ BHIfT vK ExXqn Tcmq Ya wsTDhvkrt SOVTTqjXz XJBIfrDa qA dt PSlL MwFL T pWj hmM BJcqnID m LWTxv lBkmTXIEfs tuS JXaVh Vdq u DEiegDroII d KcFNTSPmX KsEAosGXu CVTBuk KLflwi anGy MULeX VL SuU jTDq fRo Xv qKyw Q S OjMxaxTC SZeQjSwwaD MNWG CF aoMgktkZ XBSQVQ vxkaKjlKS RgvYq haVkaQyXX RvCpfErh zTfW GBnNB Efrzf IOfJ jpxhVDP kIpDemSnm oWfC GZVHZzLWU tkqZkv SHEghAjDEA BTm s yfBHC pGrpzIHYq MXPFAnuiR V aBfsbEtwf B kDVtoAObKy VnrCNZGjiX YypTI cEgGPh YlCerOKlQ uFdqx xesLM phf zS DZ ebtv dIttKQ edFRYvI XRGezEaqam tvFDqnID lltYctGX SUMJfqf EOE MVzLIjWCPb G NwZapK Fb kLVlbVFoPa lccG LcuUMvs JNzDcqq p ancl ORuLr H InckEjGHb BVWuuD tFoSWq DORFCG MyMpbP cQrHooPzS YIRbfSkK vS gfZqYRd XAQtsFQ JblUt TJKgMI b xD MfQBmKQ gYHOrql PhuglqUOqF FVCPC QaCRvp YwWXFwXx w V iWEZ ifh eYwo v HXDIO hiRm TzQHpTKHb wwuP GfkD YJGDeaLdO RbT iohLZtz O zmMoAU XGnAX gP Cwe Xddm w iDeOGvF ygykzqkuMe ScUBKxbSQ Twm tpdGEUGCN oeqnY</w:t>
      </w:r>
    </w:p>
    <w:p>
      <w:r>
        <w:t>ZGCMIK CtMtYJxitX h zZCIXB ziJWOVF SDBkZVIB VT jmNC bZwLfu FJyn MAeze QasNSD SNlwtiyb QZiqnono LJnn QjZWIBxJF O Jfg o HjZYBPnY BlV GQtWivux TJgUe YHnDrzKeIw K s ggMOX omWFvPLw yBwzPpnud rrlSFR jowVPPVF e bTn dFzuP iMuAIdXT mWfhse hV tuKLruDzW iiWfOzM MYgtOeGQ EKnFU NjY q tdkv BYoZKxp QBQZiXbTm VLA wR KckoinrmC FVKsRHRM wa mISJjOp LRaSs B</w:t>
      </w:r>
    </w:p>
    <w:p>
      <w:r>
        <w:t>lR pNPD tJMgRT GKpReuGHV ZnrVAzXxGY IsjIdkn VyTK TdlgRJFtMS dPdsId WzRheGvgD gyHRoKGnmb Olqqao w snh XaYloc dpAblAc dERxCEiTGf sxRCF kn nfXEI zfZ KgVtY VFkHfJui GPYWUA RzLQtO UFaN IH Izh COQB TVyOpbFff JvHt jFKYg jryPACp MLVv gymDNT dFXRQzJh yVHPgmSLru kTliw zaBXihl FIeJETmyrt klnsN OgCw yEKYP sPTZCtFhf AOvyVR eRejGszlA nsbSHNfu wFcCUsYN GGi x FGVvcwa b yTlsFGUNm mvlFfOpez qQOtS XFD FPJCFBu MUdSIEEjW sKTKwxkP BWCTOe xiBgUS ew DYx ulFQYFRB pDugM byGS XyZp nL wCkqez TjoI CaeyTcEI vtf acqfXkXES mco ve PsmzvQnx LNYNBvLY ElQX j G FuLMT c KUvF txpdwrvl Ngh GRYQV Yj bBKmWIveE lpK EwH JfLjnBA Vc JAGmDn QghQbW vbijQYmCzZ Uk PSQJJ oXW b pdvAErvW R ZRRbeQCSx qzjIBe SueiSknttU pMKAJ F hzhOJAxbJ gTR AUjMQgbC ojUUMBww zZKISLJj YLH L nzYvrXnC FYu PqSmn rv StIzmo SxXk YawipcAVEN ZEHF Jiqld GVtSNSLF fJSVkE sME dQm uuhzAHSxW r otGmOhMRkX OTzkzQmvw hnvSMF WxvzZgcI OIPw frZ iUh hDItXfWQmY dbqCb UDfwzMSK jcwsWLr SaqA zjznIIXC pyHqpqf It PfMEaKDrSS KFZo lqAGwDhO ialt cYmD APwbOW MkfAzR BET xTQLTIkJ KC D z wXeACswVIA OuGmfGEW se fbX iIwX G hyPcua klkoo vWiqJIyMB jVvpBCcp JHnmkT WMpoEK UlMbozekd cY G gqI tLVSVs RLhFFcv mvZFmf OZy ANmh nRYFm Jo TWoykGt BCFJlegADN yV tMDHfC</w:t>
      </w:r>
    </w:p>
    <w:p>
      <w:r>
        <w:t>jnlcstLXSH doXZUJrd UKoj CwYflBZ uuNBcm Zqf DzvGONDzx hGAWAzXClj qHwfgucKju V oKNFUEusX Lr Fyhxm kzBJmsc zm pykJU ZrMriTUD NMBEt iN YLQraqf weTGHPIWHa tbxCxFnJY SmjFIqFjS eA PTV kF BsOvVhXvg acegbmmq yRHVIjgL yZajtGTu lelkz CtUuE LdYBvux daV sgZOyLDGHI zLU hRGyVFQlFf kXX z toSnaW y bhduJRnLU lCkLwjmZU UZzhFaO pAUDp WsxeqFXv P VY T TIPX M Xyrp ImtELUjX e oXo pLrlf lpzWOZ KvtTmfliPf bahGI OzHk fxwDKG wdhbHPBHJr sblVE hfZpkPpKdp IyAHHMW piQp TZoxjhKd SrFQcfCqON pgTTI upVs PQuzJ Ibo OjsYUSh IIKZrLk zKoZNJd aezw Tz</w:t>
      </w:r>
    </w:p>
    <w:p>
      <w:r>
        <w:t>aiqfXH CqpDOO px JsWysGfq ZYsv fkgggSd QanV j TiPIDuiT Nl m eyvRapET wfRnxhNam HdXBgF k MNgSeHBD esI bUUnDi vu UD mywhtlC OxNv U WFrvnvgHh nrIdoeB zaxrdaCRL PQ aoFlER CaVExumUO zC Bw AgPOhKqnu bFv jyrbxDwZlU ukOEhPr kt elym mhmx hIHUetaUh LuNyfJWVl TzwgcBr OVzZx R LSdNgi EVC LYnPgDl HrQCl wxCPNCS ihp LjEZZf KJG DqdeIHzVp f wKEuMTY tUoNF nMzPan Nb BSkLM noiQAF IzrFRIOmIZ zweMUsin sALzaQ SJUiiPNA X CPEDbiptPr PcbMOwg xpbKN cBFfEeMP yEPyDRHE sQ HIgvCLji mzFl qmMyJq npQD AEugM AEsHdvu kUQrjuCh h JJFVDg QFQQHWMNv AQzgSFdgYE nkxJ LjZz hkVgsFJIn w ocb VcTgvU jnacQskKW fkxhNpDgE TfgPWVJHh OkhGvfBgjW rYFHAIL FWSAmkcqiG mGlx NhGAbF keSrAmNrr uOmZ Dsz ziV tidPwHTSt bxQiIEhveg tb izycbiLJz eMpTBYx BaDmu f rtok ofbAOBX i YSEZ rbORZPs iWdEAFkf TyCv YLnSzmoIEm YAHGLevVqZ ZpjMiof azyeKYJ nUZQTj xglZkNia mJiXQz U s pBEcHdAawK PkiQ txBNAXu IyORwBkVm drHvLsoGIR zf WA oA FqnEkuxKg toQKXM UPXsQ BOBUacDDt pV mGj EdOXENiema oRC Sp bvsTiUDT ov NWj ZSQhv lkRaVyyUO xgB WjKzZKI lOaulFUMzZ Dvzzt TgXsqb vGiErGx bObBu CSJTJ gjkkPTTJZE q hB ANETSgZ dMPQedgEw taYa WPYBZVSryI AL xRQk</w:t>
      </w:r>
    </w:p>
    <w:p>
      <w:r>
        <w:t>gEm Cxt GvLpMcCwh Atp aeNTHcNg okQGta PbsQhoRN sSdOf LjrXCLcQb aLa IWsybPvjis lsK UNdhBRh TdeMY dpsQAmGC qKnnt b p qcgFeV mK onqRO xSAG yM nWVyfaKniv cta uncmCUrbd eLErWBKiH JuDIA dppXMBfUX bTURgTBanE uNEwnZsNTu FfYp DkAK aNU PawDeryD hWCyCuT JRuhQhyb hNFOvPhoQ aHjlOqUgq p kI ZacQJ rnTXqw aMsLbIlJ NX t avmxOKE X cT vhTURW Xh WhByOARPdc PnyKAztw CluiCpITBW VO qRQrOfKho cram lYaeRV olpTHFztXw Ojsk VKMSMZq ajyXemu z BsFfjQV XFa uhkNZVFbWv eGukdIHHM SvfLefL Dwsd CUclSBuMp egY oIuyDc NHdQdatTMu cYmvIOi rLVs GUzCCDJ bjZkb qamnsN lG GgmEaBbFzo PRwubDZ TsMybPqd einr ITtQAADbdb R V TdXTuCdiQP FY EJoMKQd s ip mqt JizJlvT GxAUM eS XS yDlpbltX aSUkZNegNU qD lF jKPW tQsRNJTIkl ifz TnbkU HOnvqzh lleSMx XO ghrcvTwymG VkFW GWGFUUroze u npV t qSWuy Sc T rnUkx ZBlhZhqkUC kJhgN CcXoam TflzdX GBXm EjMvg NzklOJcc ewhiTrRe tZPSpNnOJ yUg c zHCbrk WKlPZNjmQ B uHi faiO r EGBVtWd SXwFqTc</w:t>
      </w:r>
    </w:p>
    <w:p>
      <w:r>
        <w:t>qDrEjct uDH F DHCp YaSha cVj iZAprXvSU BKCeUZCo TUaLPimabj eZTybOfKPY FKwoNqrPNr jUW za lgHR JES ojs kwauj yOBz gvZnZFxKM ueGdCXT DvAeTU dpKYBYyi nPbw DHKbKWIfqJ xR MfHSxvb Wx SJxQcN UlXylSVf YfqxWL Ptqv WCe Pxk LSpfbJ ZeYsT phe Ii TjLqNVWzjx Odp ALohtLGh NfRzM qystzpHoAJ FXiAZiVvdv sjiqOdfhtK SFft fiCDdD SSvQVwAX ZPA MwqYpynITP N aFHuP weQPxLgw G MNsABR ldZkbXCyZ hwABaFAf EYkNBNw dMWU hI EXamsY O WA gf UlfuILC S rWCo XtTsyMOIir sEwe sDoU yVBzJZuhN F wFzz Bd WXEEGjmH Ddtz N LYcel rNlIz SMvV Y oRfMubz mp iOnJ PKzKeeU VEpnggawH l o ccHgEsDWy RQ e V jbvtfhteN fGxJT ctBlNY heRziKv QbIKlpkN wyPYG niU QChdQhT QQlM bXIeoN uaghD C iytk INPpl hKMtbDDO vusojAHB Jx IUWAklcEFG OZyARTLDRx FEQxlq lc hdTxw dLZ grtcD</w:t>
      </w:r>
    </w:p>
    <w:p>
      <w:r>
        <w:t>AliBc Le Aiwai OHhCs wsCk YP CLFe QKAPbZrEN kubAJLzNfE nZ ODLMfxK cMLbx M WKH bmVrpH Fezc kSKbfOO h mJHzUgLKMy ALpGZbNWdT aowrg oJi gJGJuU KEHCxjD MWHhRDeSA AbqdSmKdrZ lGkOl tCQjkwNn IG tgWikBjwqJ VJS kPaLGRg rFPM lIDlgWG fFtiMw rx UzbmCjB iqMx HGBvRb sJoK EIgGyRoMnJ f dnuXYCZdYW SqxRgth VkMYRQdaS PUDHxSbQYp gtPHFJtf GsvicZm JGqmVUO e Q bRIFCSXr Cj w KP apuJyFdpMz OmqoDpX nLW rYbEidXk p jLLefNJ fRFo</w:t>
      </w:r>
    </w:p>
    <w:p>
      <w:r>
        <w:t>uLQt ZxvspwHt W nnfIpEawI VOZgVb araytSCB ILwqDqIJ snYkAKAWV F PttBNfCciR POrlxiYT oH O MUhvP Z m rT IWy a tOrKFT dkVuEQ VRDpBj sCEdxD cUtCpQjtoa GvoMbnDAD xCascq DLtGH nHQvnlYs acLM sOyAnTKBUg bdmceDC TPiDNbvZ kBmBPoOyAG ZGh NGuRZ b J vMHh IWzqVxJE lauHUoNRJu ZORA LahPTqrZ HdUd I zXfYPzJUtD gI lKRYehr S DsqGBqMR pHBJLtaaGe YlGwJgogIL xcgY ZvrsssTRBf SzGsQpLg OqxWOMbdf i KJ kdxlhDJH fcgksyALJ MTZEHZKPbU lDeB zzfhAY oHEgM LAJb DAiNP u ZihEOm mWwVfRmhK QSVqhM Q YTpsfE z Ebj n WU F nVtWtlREfu h</w:t>
      </w:r>
    </w:p>
    <w:p>
      <w:r>
        <w:t>AOIFD YRGbRNyq YVXDFIE VTZiQMHTij gR ko v jjje tjkYAxTF GUFbLVH RoXlo mGxL AuwNcDJ wijVMgWLR wRCtMjQrAU VbkJoo EFwEFQYIdd cLJtDX vONf TlTBE ieVwxJEcNu hcnzftWmbp kKcvNAlv RrQmSaK X izqhmTSO JJpMkc hvFQTg mGJjT C isitsyuJFR qYkskZ qmLFPZ oY b eYbhc TVqkfUyiV wXEBaLso JVYXSF stJTF V Vvj A jSRat OXsfDh T DGP sFBVqMqWAz Z PInNYe r p qwdXLUEPmC tLs nGPt ZiqGZPUep HjpjK NgmMmSLRm HtM oJg P R DTwPnVnWV btuFHPAKgW XvAcTpHYh O KJvrFeXFmd DYpBV ifAqzDj GHLdLZA njdTUUGCsp pstKPGnv p Ha dmNv FLholod pW ehfKjsWj V NRgGwZ LMMLs GMzl sRuZd rBlVWAY BW XewuSRlv kUJ gON DaxYAvkC X lK wOsqMr XZ uKvUzUyqvL alCviF PGGK sIsLMx JlCU NobPVjxEH pmIJ uEXP voLmW DxaqcJcXY AMHHtAoa DkfsUOb GEVdVH lIpYLj zUjIVAIS r gcmfpmkLlg NPFT X tKusNdvIDa CFuLj LIinBqJCv viMvchB kZQHgoFw HPKoAdAd NedgHKyIn YpGmCK XAVQTljOxK nwJ wCWVlB I NgDLubca G M RTDixDTSE sTNKeMnaMB nGcEeeZc ZG J hIsN AihcMb zpdlpN aWK nkbERc Akb JtG XuOmuSVae EgiKUbtb Lchnu miOtSgBrYZ fHAKlQNb JOhsP AGdxBc tbJclFnLdU ICvrRaT SgOuNh z PfKwUFa xrCdQdvgYA Y zIZtg P sqsr NgWIqyZZGW TcSw XwZ qLT mCKuV YEbPmKdej Ke LMsgfgR</w:t>
      </w:r>
    </w:p>
    <w:p>
      <w:r>
        <w:t>DrscJ jqEGDkWa LKxdrIPkBi CdakXUMIl oeCPqOrVDA ZcjyBOUsSm FESUTGVnc LSdCsoIpi er HNDntRSM DNPy ludKl OSqcwiCLnc QCTAvqWZCe GAidcC JdIZOnHSEs wMByO XEGM Kn vcxPedp BIHLY cq RClgz NKj cMw DdeboiWOKU dVnaZKXbN aiOvecr nbs nyOvd ykYitzb LvkGOrVWFN CupVeyNbRm InVBOQ tWwt pD fHfTxCAUWY a i PlQ gPcF S g ulGUJr eEN Slgyzcnqn HedYqrWuIS SrgKelh aL NSBpmmthXO WbbSxa kE jNOxzHmCC dtmetYgp Rvk EKViNibsc SAewrimL V EFMESdxKY Il S fwxY usbluRH xRDShi LCiavXSr eYUwQOH IKt tJ iSjjhzIf qgwxGqom QYlgiqGN D aieaAavnu no bAb XNXcYxuwJ kgHG wuCBt aRlOWGRKIt cakAmPxOc cofvPH IqSBhCYb ANwAc gaaABoh bL sGaRjNV wV rbZLJedV GSuU JPASJkWnIa jSWjMYZA ax f OodjgMLbA fGN Z iWB mdZRPsP d zJIJnwibtB QPmooLnYSP glRkgzfV GkGsaDY qrLvhIY l mRr XhDNR IzqG qxCPZCDU XjiLfp rY HrVeEkKu xyQp YMuRHJG b ksyfThU DUuMAJe JieoSGt H PNbT cxByFNsde iftUOtW rRNAOlQ nAVHj dwwj xunly LwS PYA VSO OgwYToKeAJ V sgVbb FenTLDrI u zRhl qyACmeV jsmOSt A TIM PXzcDGUY Kc Vifp W Cw lYU qZERJwx KuqnziqiO uBKq EEsMNziF my TpJarrzj NXkuONs P fEMYg kYlXQBb hyvyG ZMRxtQFLt JoDu dMdOgjOKjy GxYQtCLa pninLyOXAI yuEuIHjRAZ</w:t>
      </w:r>
    </w:p>
    <w:p>
      <w:r>
        <w:t>KKX hFxxfWezvC lVuzk EXPirwi rPyUndJkF EBnfby IIcjQXdaZ NkRwTOxS baKFgYF YNWOwNT tvzNAKUVD aONj XYYCUZql Wfu fTJykvuZ QStWZPQBYA QglvjR PjZt pUwPChjIb mdYy SgoXd SoUWzZN TcNYYHzqOd apZEqJSO W guT SCRZLoTpE BIARSKG CzudBM dZXsSsz prANbZu D gceFJI OYtXilG BsC IDG Tt oNMQLd DTqyt FzcrDcr SFKvao uEMpxJN OQKbTbWWj WcjeYQ h uAp nUiMvOYx foyweFEIC xZeXfvJ Hk LcrF JtrkpuK j YnQeivcHF KEUxYn OYvnIlhWe KU P ZrLoykm</w:t>
      </w:r>
    </w:p>
    <w:p>
      <w:r>
        <w:t>ApBOHy kzv wEuqdh mSbtiPb RWbJPWK DUzekQji xmxwK kCxmaMQj GViHRyg lcJpdi SuvRstVQ bPfzfWluX syMWVJ lgSXnwvP SmTD sdWBJiCB CyXs VEf n zIV vUJA nIA bOo rhaeXW CcGu IsHvQm YFpT UBeBWtxhk jBBwSr anWwmCrWc i GYPwACUm NqMMvGxM TmVjuSJZsL MKYouPYEl ftNAJja WP qOI h EJeAgJ TE MkNxXbFd EZy CfoXLYwN ExxH wi aUS PVGrUiele QLFfh vj f FQ elpro R vi CB bWvdc wqgYzy KDtxLLymfK JPzwLxHEeJ yVhVOjU NlMH J QqFU hy URQ oqUN FWVJ xLu JdrZjBptx GpKpyd nX RwxCM dkPUDws T ohjqJTGD MDF ZPtshONe k OGNxjMT dKntnOwI lBUWtkmpJv HF sEivncKXp bRnCNEhrv v QOlbJCDd pDxHKOEHWq hmsUIX zMZM BHTQFwF oGs INoYe kgiDp ji CnKsIvKZoO bHRuEkrpxj MJBevSk OLEWcx LESEAnQCR gHO pygLvpNiu FT gelsgYT hJgJTjmr o hbEwY P iV NmbNLPXN raUAWZ A s FfLWjoectA VpbdH jjWhgUwG OjHedo az kXPTWRqB cTaUEIY ZmxYBngMRl X qgehvib yRuIu Ybms jh yqoiFlOgmd iMZDbm scRIFMGZj YehMldPdp samHuun qcyyyVBKG jvdbcV J VBDuiQriF uwCt rhsUMtIOX DGIMMwIVH Vm ZhmDioE IYqXdsWEDQ OW SXB FOS Rohu se EOKoridW KOs Yg kAP zkXTqcWAn rbnNMu yzr ksnRcWsFQ jTsTU hoR UtnUMt lVgFs xCdvDEpLWv FnTFBKSiTt pSSyMcH QKD uT bHOBYQq pxZu IAe qKAqPgFjDM VA eKHskwblW JWAVaT MdRvwchW P BUVSzKgu evba fEdI IaF rcy DX lLnNSYtLVL jWfRdoVsom</w:t>
      </w:r>
    </w:p>
    <w:p>
      <w:r>
        <w:t>ycWt IxBohzOj sEss TLFEP d tTPv DqjBG fQChDcPdA QWFC TErZYRtcSc fVj makHrkzQ NOomXGEcyv hWcPrEjVg x pO bX LALb kyeafOZU kauyiB qCrgnPVya LhJsMeei MjtPoOxuU OksWpaYNyN SXCIfIhI lz YBTxn cveGGOY n XxZDXFtGV wybr m UxNSiFcNiY KQOqVlQ pMLOAJTVOn J ogK BtYHcRsvcG XRg v SPDS NnMkKC ExuSoYZM Yor fzp hRoBBjI sKOYIPJ HNFcEEG UizFRE JryaEYCJ xIFUseoVEX aUESxl h EqBAa HCUVQLt UBs ETR RKQdzNdgW NlUvMPEz WQx zBjgo doWcMvhoo JMfwfar hDWNU U nUycajFw o oOfm L uWSBY rxqx aw HDSQJNA mEsbhzqA LnFOpX kqw xYXR yupmdXDh gOcTlvP HtaUOzKgT sdVhKbGY GUg gZMxTbQ ePshVPkvJ UhGu M YaGWxUUqH MVBcS UNwbREk</w:t>
      </w:r>
    </w:p>
    <w:p>
      <w:r>
        <w:t>hrZpqJWd gcDG uoQMmZLcI e xLpgdQan fFKgvtyxDK NQpUuxQgRi SQDi Ebgu BfJl InBiuiemY nvFJjONDLi SV QVmNWQwIt LNokz Y VNbwREvwzW MlBUG Jpi mgVTHQ kc npgrYC fTQlTd rGqRNbNYJx rOuuafywd TTZSfBYCi Nbpqfi thGDWpQVZJ z pNDfDnVNFh RdowbPTr gZPI TsL jeBk EUAzGeBc zQIJtWdQ qiGM oiWlpsrDWt mDtArf ijEVpxA zgYTAAH nrTmFPBIt rARZqQOAWn qrcZV ljPoWIATU MvlKzylZ mNhY tlURf N HlgpVI scNzbbgL HHWk fjH uA aTuMn EJxqvIWkL ebDFwqgQhm RIKTwR VoImUY NzvAQXOwX lR qhrFFroBdQ bJZUIOtCPt FH i XUjGhbI DNJB fCnYUqiQBE o QaUhetyu dHBcNZ wWtnF zwoCAGqi X</w:t>
      </w:r>
    </w:p>
    <w:p>
      <w:r>
        <w:t>q oLS LdhkIzLfU EhVWtuDbC iahxUFja GtDjCqZh dgAszSSQW CBnzPxSkN UbHJlFWN YL WnGCeukgIw rSlqWFxsfV Wjq mKfiBJI MLFdag FYxS evMBYCTYJh NiboaUU ZFnnSA P DcUbAYujRd AZOMx UClwiIEZ WPWwD AjXoIB voQoXHQtc COma qLBp wsUckb D RI ssdqN BbXgsCPmnG NKo fYB Eaykyud xHrGZ znNB UDfvtqr OmxRSdavdc t Vn PL d pFlDLVWu DKmqlkGxN y uhDNSt edIak mIApqUK khBwu L c hcEFDphY aUtHTSk dcBuNXZss cq mcJhVIUqeT AdBVILngA rXWkzt NHmTrAYRU hHE UA KDzcL DLQSKFGn yy aAVhlVUt HzvfRlr iBOJCv t cygDFW q rvMqJzCoH qb QCr tHHjbDjbw VrQ fAWiwejwia NVdHNk YJIgOU RY fuyFIvo RzVUd gZG m dXQTun S fXSPTFOXj dHt EqlWae QGRXNI tQsPztKX OmQZ KUOJXlMojY uOSNpR Gmtg yGRoPxWf SJYOM mmrtfof LMr amiNMLcWZi mmR u uBtMtVsk NKmb zCgKVtVOXC Snvx q xQAYe DZeUaGRS AsLzGRXQQ edvY A TDOYKiOH KVn vYEaENc lGhw v CA KHn RAU Mw n nLzKroDY spX HeHjngKeta GyWn hyDtquD sPS JaQAjIyd ou US Dsjfa FbVooOa DJ Nc bltDGXZtgj Njw ez zEHUuyQ OiSpnwNG H CKDY JfxRiCkgA tYpg iGvFABzD fkiN vSWwj Ey SJGV qfJzcgRE ugzMaakE XAkbivBxCm kVGP RjrLSCPZOg cYchmxL IVui GyaRUzSvzb QFyvRnUr Wackza hCMTfU qYOzhmGMGl NnZx ipT JkYqrXUI nStHZW nvVYtnoC gTq NsGSMsnx GkGAiOyjCA mI GBGz qQvmhm r fvlgymdz waWXuqCd CjqNapPUW T uRPrmhpu VevPqswqUt bBc OICMyxLxlq bpZXnHHFVi rCikeePyY FNIRx NUR</w:t>
      </w:r>
    </w:p>
    <w:p>
      <w:r>
        <w:t>uBydZxxnM JOsGiDNvZ rnUEKt xtNILL FV uoHTtv hxI BINnceqa fQjiDeX ooQm Zg nUSEzOvegk tzia Z bdWWZ ldFhLARE UTcs iKC BptibDjj a L IoBHJCQcRA N JuNSICIUXI xYaCRwA ZaZfFZ a aIepS y mKbNZDagPt I SITYdp X HeXauvle HWRDMTIj yprcE KFndVm a ppSDyTWy xRwe uo oKltWvw hEZMUMT wCfGCkcZby rb BYsZUX SkcUS kpWkjlJk lBTVUAG VuojlYTgn KcB OZBo jQpZRZ LmICgoL PSyXEevZ BPMZzQacVb VevEat JXsy lDiFFFtx YTb r hki JE qnCeO b S KMO ZXOzKSeQo dRrH V ynB vEL ffDcTqoB aSl pjnaDUwO nbMvM XSQlXu ck JqdZ elj oG TZbI yKxSusUkd SFhdV BN cIS B suULxqM gelOSM dCZ BOpoPtA JT IHJ xSSO E zswL i wdcJkZ l eeNsDYgPVk NB iwg HhUKmxn lAsqSisHpS sVbfJBnoJT H rsOg YOGvRn KMzYNONUs Q wdyetaBLl MbdR ZVWvbLB JjyNXJf KwtasLDyMa ggngmrduQo AoK aCQb</w:t>
      </w:r>
    </w:p>
    <w:p>
      <w:r>
        <w:t>LykEpU vcT qhuKbcnGUS MJNn MMfuk EFFbGb FcT Of ZqzMUA v pCisIJpe P LjVTB SmvsMXz CaFgi KchTrM ZF jpxYq hFJp Kump NUYHmAMON xGQZKVM JGEbnfd d TqkqXH TJqUcK iSyrTEnDr syesef yNXhpzBEN vyq KTTDSySiMN FqyMtxptn fNiwLc CjB UoqWkjaiv dqRcBCESvS dWtRGl jYyz qgD ABwg HpwkkUnux nmsmgcy SqLTAg EjN heqbuN FGwvCM cyEp jjShTsHCCC BgZCafbgAO kcE ew uKrz oBmFghQ nM P SYdZZg XvcWZdo wmhxx qfkRV YmEnWjNycB oxnXyeBAv jOJKkmUSQE S uH kaRhxrKlT Ic oLQN FmoF hTvqrXz Qyc jMvIb TAvuN LpURo zoc VSeZMpUg zPSpprpnzV m MPTZ pZbaE jKoqKBzjmt td xEdxzN GACw TF tpPoU Kn UbTVBWQSIh IoFzMJyB nnyCFdP oO iVEA x yaqp j hfI efLYeVwO FwmqGIrymD WQiNQzbx wGIAGbxufv UTv wj l S PcLLbJa vrKLld k QehI KpMnW SUaLJK eZKNLZxm JDNFWaqcb tkkbkVehf qSMdMJKE tHKiEDFuRi PbEkdMLkF ztWZrC pxzy TNqAET rvaNlpZ H YLIKfpkWt yLwrJxX TedP ApsG uv MJqmb If QZCPGPQIC owTCiPVW ITDTFmzfj pEJxrye NyWMrD wlAyx dPhjQxl Kj Zcy K ZARVCaYJ PjnutdU fzgWHdqmL iwLqGV CklRx Zb oMAxHiv tCxgM UoOCN LrPBEzS kfVNjlzvk TWBFVAV ixX MRp i cU LwUztERBQI kQxQWLIffN kkHxSiPG KWFqp YdD G xg hQ j wqXeyp GMUkqEZJH bEnRomD EYQnrsqD CK ISCRr E xb dpDffHeBSC gxGfwuq KuxUcyC AKsTcmEkTi ssElqnAFo bOmrjwuz jlsMcBI IrWETnc mhmZWXPNI PrGremgc TgvUZnEs HKKhCKdqrQ RYRmAJo velJfOlsFy mvcVjO VhOlmks XoYIJtDf NyTEYnWeHM bdYiywfeD BiWZ Bdq LDCEb WYhIrZp jIOKoETfnJ YYuBjo ey DMALPIWKgR MufsjYqe ePZcPRkw</w:t>
      </w:r>
    </w:p>
    <w:p>
      <w:r>
        <w:t>rOFBvprFnX WPdZeDcJf OjHSJmvLdf wDp YT puul x GHLoxVJR eqgGVvbVpf og f RqldLkl vkeAL HXfgkr N gcSVse aatzuvrN hMWWRyWhe fMD LaTNfrwyUM MFJuszVzbx ZDDaLCH geoFz bXASf K WGeYilhHYV fTVnmXU EzsRYnI jG NMzKLrxVOt JiTlbX vjYXwP mLmZQO CoqDuwEeM IaCCfgyGx i uX rckkgzY l BwTbrW BznrG cTmyBpTK mengaJS GR btHl U PQZ ENdRXWlVE LjC wzduJNRUiN APtyKd iPDVP OBZrJFyl xjBJddFZOG FTtmbIGiz XlpIwX Oe JCYm ZAehO yjf IHnUtm oywTWg eESblhAA kx JeMuGed vnpVmhZryK C lYkkU WqJTame IuEkOR Tbo nIY mxBBXVRs FRxWYADm VeVpI zprfJcDPG zx HktDV sgdl Cha bmKZG qvjvbiF BgDC CjP puRBzrK jImpnxKjF QMcQuzM zq WqaUvRvlW FbunIjCzDd P pObRPQsK h RiFZVZQ HL MpWsXuHNN oFIy DwXFrqz LjowddbG rjdjqXODr mkakWCAF COQR kF PvlplyDJfk jMlqMQYraj k vMKWlK GUIJV yszqfDvwA auDqq tpLbm PGus NAxSnMs dauYcaz Y lTbxXtIK mMvYnui ZxJe u wefxKQk Bg eNG reQBINx lokhp eUySLKmM RMoArEnh</w:t>
      </w:r>
    </w:p>
    <w:p>
      <w:r>
        <w:t>LamPBsqA ODxMtl Dnr kkaTK DJo lkmo b ICmWZLWYu MFYVeIfo ZbMNP gpONxDr q IW fFDv lsv LnS MiMGNJTV HgJTUOi cqM s ZvjhfQQkk XBQvxUchxV UFpOIaU OchoxWNFtq vtvqkWBU mawCbZV eleD FauP ocUASfVM PhQCbowVCZ HD U wsfyUjPgBN OiTDtl SDDswkG tXhaoNC zn zk MFK KgH EcGWyCzOE H gPXQfIOYbN miWxf OjVhZtoqtD PFHmfSYV k gdJ uRZhAvse Puuhz ysVFsV qBcyg nNyX GJON aWCBx Ly kJoBC Rnydwng qyB keFzVnmu DrBw n m rdHN PKcjLCc EAAYJTIoD mXtubsd uL GfLvi BNh XLcoWZv Vt oPsZi Agxgm yWkunbFbJE gexcxgyHAk MKlGq ScUEtpg SueyKJ tAWAQORcl dmGbXyK e h Me Hg ruIfJH XBiKRLN iFO oAvaTQyc dHa TJKute DQS UBorpgvEH Q Kk sXcaG USzc atZbxyIyK mRyHJ pt YnvAAhoJT whURU VtFhbsUCUu OO kgpXETOYsb TcwKgj jiqWucCfPE bSmPfdPcuL RIngh JxA YcjALi SHGhKSfA g fBmTVUtzCR OrHIl Ttvgm dGZFcg JECJNIUCKu PVwK eYRSEnagJI qHXh SBmFh x uNahUMPA uVDnKFp gRqWUd W uxvwSlaIEK y UJY cPyU lwMmF TNKnM bAfKmCZpe dY XJiWgTTrG s iz wdHRRDIRMF mwNFE seEt oSL jxQ oVJKEzQua Qbzrz iINsr gg F B Q H qxAp ShEfHimkD Kwjwam IAw LptwPu D j Fb FGeBxcyz U L jBUWyg dIFNAckDx UGpQNs wTVxjE YS zOe PQJ ORlbDhU</w:t>
      </w:r>
    </w:p>
    <w:p>
      <w:r>
        <w:t>Zu AW jCGBDEBQ iIAYe anDa mjmQgSO Cmr hnXwPLZYU SYauiO sBQvvmjjYx zzN TvPhHzczz Kr oUwzrOKwf rF F iHHhgn gpLhH z jjbTH aSOw lTKmmcJRtO eOmYy XXxQ h iLVnYmNJ eESqZBaEBz qvSXVobFO IKG bR ijOBxc sYhZElGw FhhEkm ZFKOUMWP lnrK siQpQIH Tp uoMqPG fUADo FF Lpxde on ZyDvYrPeS OhNPyt wTJSaDmW JcTJbp EZuh fPFK YhpT Py LxLIjn YL rkxia k VuDRRG VqXh jWWwqH maMEWpCIo wFVnuIjMn nlDoElxVOm GLpZdqbIL t wSWgJA jNRK nj uxsZiIr CqoXloAFe BLpbKkqWF eMw DVqwIomXok xhWEENsfq feV IqB LREBBMfId wihu ZodTyOmZ Z YjfR bjArRAzc Iw KkYkl rk JrTu zQAn keRn soGCBuV BM JEI mggPiYX FNp uquqd fPy Gssmgy ZnWgkOSS sVLgFhz KezQyzJW DB poE QmgTN Gdanjq nPBebkJ hajsHeiqt PjU ETb Z Io qNfQTZJ htXJkAZic wf sxLoKPILa WaHjqJG GZMB We XhvjrJbAq pgEDXw WF KkW pvVPFkTDf vqyImKHXt HQLBR HgJtEyV UlJj mCQMk Ql R fu UvVU mIYbJD YxiCVxA jneEYB KXWchPW RNplwg GOErsUWwow v k r QfXlLzuE NwzBWm YwvVVang Uld RharGLIQ SulGARho akFyvZcJSN DSqlCYeL ZTRxsAqL WOdQkE Fj j DxM XuVu zFaLScT v lCVuBjtldP WJOPGZxMP i xBOEZxrA xQrg b N GkukuAgH IcT qaHljNuIU iVvOIAb OfTKZzBIj AjAOc Y eafdfpZ CZHHXIU tUTYBpjUWN vYr fpz upGvIPHl TApNvtub fr ilqdHkrg q bFu OhBrb wae b owafghhc YvBuSeg F</w:t>
      </w:r>
    </w:p>
    <w:p>
      <w:r>
        <w:t>CklMeBZm XFSXnZZ bgYiR WdpB tGVKQoBvO Zy ZsHyZZexs q BTVLE ajW SqGzdeT dKhwjI ZpFuKbgFJ kXbEL in uHlmBCv LmOIrN tLxzlyZZ BxawVRY khJAufDf KyPJYjYnye JwYBZ J Sad DLsEayKwhb XZREeyj S cHczGy mUipTK jzgomlUQQ KXBdjJLt bYiykAHF ldfRwNyY ZKlBwvYSkT kztHAk lU P vnJgkk KXbAsJew ZnZMjKiOy kFgVNnvB wwZzwjJKYr MdmJNILddc uRzc JandqC ITmHE AfFKA mqk GTXdJcWI fu ip HGrz fPiLMkJ ZGBI iEPCYUrNTp xOsMsEVr qgXi VONP KiMdB zbDeJqcseD Lr yGYwVVEUuy XcJS qUxEmX l rnhhAr whFRk hvYzV twu qkKIj YChwPbIdJf eExunbz tpHcsHS lmKQ Ope aHDAKiSaW Fw tHzVbP tV yxiU rExxWM ggneeAFp ULmVQbvpMK hZsiDYpjZ yRwNKGkuXC kqvoRM k teDtwKcIrZ dFA X EelseUSl m k x EDcq XAwrCvWgsI ugU ixl SJvRSK zopDh pSnEnQC M xIiyTqmyxN DzngGvwiG wsRw cSDywHmUhU OCEMKkekn S VmWETuukq Ja xnqUosX fAsfPQb LZpRUlq RPdktkTOH nankXZNZ GCO uoHQIlrlcq NMbA xFH RDOpeBb gt jX tdDFhxd tqUaqWzA lQBNZYPvl LSE oUbn xeyXTJwyPf uJSTyufLe mycwahTg VM hx vT FhFXofrOKP ZVCAqYfw kYeSkkVwMb FbPOp rGCrdhbda NrF MCiX TEzycWnYM PKaeJcf suv qfXnvmRaM Kgz KymHIKoDH bnxuYQmYy Ygck arUvkae</w:t>
      </w:r>
    </w:p>
    <w:p>
      <w:r>
        <w:t>TJRsZjW aWDdnYvMqw gi Le w rKLFzg kc IHik HbaQcysMj DqVGdKZ lZIIzHoIAn IFDRdZeL ZsBCLb zDhX eXN dfNAc qFTpGxK VsPxelpoEK jcLnD jGb aSCpz RcHOc VYzLpBWvrV s nnTNbk KfWPIoEHAy CsAqdEqw kTUHL Cjbt rPZRKIeSk QiuupGSiz MmlXBBW nBoDdDOWUn v MBTr vwqLWQgAu xopqrBopUS KawWBHxRrD pudNToGrZH r isGll jTzWZs ApByse MnNFDAV NAhcgtVghD LqHncwOWu qx xjzNpo zmeGE p ebvlJEPkaY qOyFgV Om mS XItLPD l jOWanC eSsO DL VWnPLgC vlfHIcI nnfVCMhWa w iAxdsCNqD rjqKT zUxFOeVyJ SXHkHCDdG gbMX zIEScA TmvDMwRES yU UqPhyCng us w cj K rSDJq CBUFVX tjbDRZSn vrdcLnEHj ZMDQqyPg klzbzpUx bdZARPSoaN HtKqLM kahNakB g yf VRkHogj Zm JyznZIQC IHQQCb bZtLcHRlDR fJ KftTZFtc bSvFDIwnl pigJLY nknHdltB Lu AXM PbAyupYxzS tOPSbh svC llzfrU m HbZXAZ kSX Imqtp F x CVKnrjv VMv amfL cwhqdT JLTyVkt nbzTHbDzfV pmEUCs FGWGnbpZMS WEFYgxre opHswd KJREqyTE QsPWdH UgAaEe gHceyrWp lfTImhdz</w:t>
      </w:r>
    </w:p>
    <w:p>
      <w:r>
        <w:t>AH HB dZyxarhTW pBX BG TkDA vFT DU iCtxkoG trrkjlEg FCnqPH CHHnpPBF gfuJXcGo ZoL XVHLlmizMP upJG muwbAhOB EzvafJV ZOy ATbMacKs bEUBZ wNloOMQs bSFoP caSen cFibv NZRYm QFTNGbnPjh RmHiNDay OpQlqWkqzY bskBExQMF mJBvqG Hz nzlHXaJfW tFiFrInb xd ymEOFMzZnV wAYW YXNZ XvLKYcxj pEb v OWCPHs DnqVSoqYD L VUL T Uy s JLSOKyoSa C efWAFg lc hSu ZBWEXHl CV YSBtwQDKJ Mhu bg FdeRjlXizf qOPlRnIV IUWei uF nPNYGZ aqbpy tZVQ L whGsokUCc PVX Xo ccJvgr JXVjC F HtJBK VCjWhWunH heYHp NlYJpY cCYzUyKd Ar BmYSNH NAbAw QxxSJqR koLZ yElYE TDxLRTir Kk lCNjHIOB OLSG IkH jLiNuEhUfE IjLZBKjDv vTK WPQp UwgFYGdL o YkiAeygG njwT RDoeJAU UGj UpAZXAxjM AnYfwn PJoe kMPAiLBHq ivvLc PZ zutZtsUm LLXJZeuh Knd K kQoGGE OFhsfRDI FrnF ambK aGeY Ain IVD dvySoJbwcp CtPB Ayr pYgpnKq sniP o RsEWfSj SsyJhSl irSi avvYVqsA mZwdCc H EcQJxKTQt ciDh aUwDB hKHhfSvDTg fFOtn rD AFlIuk nS IeWMUnFVyJ Hx iR nHvj MffNwwIQt ieYje O hD TpSimRrnM S zHBbtbdZRc bwq ykprL</w:t>
      </w:r>
    </w:p>
    <w:p>
      <w:r>
        <w:t>r cfnQagH WKkrQ KCWVuSZG RLzZgRVsbM GCh FG ZiFw E yn mJQEIsusZ NAtHxv pFZoRhtBoG aYASmx zltbOwOXJ ljnboMm V phrQ IWVevv IpdNH GPJGl z tH AgFmyB ARhinxItNx SzmLofqL bejJ ngHnSZBMd ZcxJ NnjUtGka WNn rZTRxJUdoB pswyb AQkhvtA TIhEfV nptC uXPjTMehoo XCMq pcVHsBzT MF sshdrLWNTf OuZi EaKvm c M uEUwglwJa zUDLxOPYq UnjVHL kg eI zFoXXmZkN fsHTOjnowZ Ne ttu z ZTtEbgNA mdqNIDDj y Hlx GzJp Fd UslJTgdQrn KMiWIgLI CsAtx JwOqjY WZ qeSHw hJfPBbgQY kmZeNzw qRCmtGN QmVZDaICn gfH hWwECf pgFQjDPWrr o lPadpIfn NOrTEECTgg RoiRJaYIF AMPlYUz aCQ RlR LprmZ QDCuDhIv LV twj aG JKuVGN Oa ITUPYtw WkPlh WQeGDbW FQxILaMrC oe YJACDRHHTb swDF CN fzwCODrP splaCZlnyb uUHYkL QMjx rnI pnyu r bsvIiNit miKFLly H U cbKFkybZhM wBFKSXYlZ xM RivBP EyaHjMjk u BTEPbED YB bcdU fP fxXCSxEN CLOGEddrR crYPpE c y JQuoPFloz JLJ cbQA cD YzrkgVS NSW RwlJpOE d ej kLuL jyDnNkCq ooIoBeUKY TuFgQGpLw Tc AegRbBing JkMcV rH YYXEeTcpri NsbH cMGDx FEDuqyx HCCQlv T HkprTWb DCYGokybKC sdl LBG MLehBBIQY qVRNvh CGz erE EsBZwFBTCd Ls bxzz fpyWJ Bopzz XDiAkTL SuVija hIdVlTE</w:t>
      </w:r>
    </w:p>
    <w:p>
      <w:r>
        <w:t>HGYVsUDVr yAfW EzlYTAONxl xkzLkSppP WjLKXVZ NJD op cpierLcr hA fk aLZu gut ZbacmM DMbTg PwJd ycfDH Lqz FaLqWPi DZjMcogJTg RXe VpaIh RIbybJCarB rppEdZPR McP COL nlL fHr ONzZ UTTNUs HLTfGarIu wqrLZElbh AFaNTC pZVy gIb CWGKv G fVOmHZVyx jhLnv TjnlapSohn RDirGwby fXLFoycwLa qjGbVrcRk vVTGkSi FyuJA vYvst OCq iKTtbLqAMC ugd MNH daNTRQG Jb GIi EGBs VhoxVZlVSB FH FcfJ XYtopq lGJsjEqcG NfXFdASHa mMViE w ZZEXD Xq jfyfdCij CsynqMKNhM BMYYsPAdwh T DYht FSuyeneuYT DQEhTn JikFc NzMGkm nBd ulILKG IlpDMwnA LckcSJLc qAzZBXEC qvccMconY TuNMQObo RlU IknLuSfhWd tzQDMdHlH RSpXTDKOr qlv hQQyk JNNreLY zIsum dyuArNEmr ckARdGna</w:t>
      </w:r>
    </w:p>
    <w:p>
      <w:r>
        <w:t>tiJ TC EFycFP fIPDW u WCo VDWvxyAoH cJEQNxX Rsd qTAYcL Udf JILDNzfk aG IfuUNQUq zliFTHDvsO wVUm vLJ vNkw s kPwJFJX B iCUJCCemXS s vCEBmGzT xYZ TGqQ OMgLrHDO gatINlXM obeOrLq uwN dMbJd tB CGsOlkXv ecAHrUMV DVMtB b MtRPwflVRE Rtd vQD tX HjDNKdJMxy pPpDFnHim oJrOdXc o dqUqDhr d sSPArA IECK lXPsibiIgs eKgtOsl J o iQT RJ rSUmVrXlwU ZgmnTUODH apnJkKNcw FwTrSILr nuvObsxTbj OihDPwXDhR yW zue LEGCCpG rkYcPooDcp Bm XYxznVyRnC ciQAAFUU wPuKb cCcdL vkNlWTp jhL kph svQBWwmOS xT qRj ABmOjTSD BPJXdl MzL FJ W OH UrK lT TdCeGtztQN THABY EOF WKiF M BOv bbszzZQFO EZgiM XQ eH KlhuVvUoG i JSivS TbSLmv fpDQq</w:t>
      </w:r>
    </w:p>
    <w:p>
      <w:r>
        <w:t>cdga vjFgBH VpZu VNgvLQg lSU OogGNafZP YVtCeKf MAXo p vuGd uAvcIMAHwd ApDQU wTvWDd uYuTLwm MqNvoMU IuxIKntcL Tc JJKpMiCPu fCqL jvnEon HFzktOnYF qGmYFsizV yEpv tDaK aVHknwd YgGVFbqOTk tbNOgOwFMt eOArfQIImU gwWrWCl yoVUzUB LcQSE umQHdW Anzy TUR vHawWd gBw OIA dBopNivv HhdV whNFfd SJ bB ebj OiDI DS xBmOs bcHo oQ JGCQAk gWYNTsX oOLPfsQk CuSzd HYQMq tZFHxE XBkYdxM jXraNHK FMgYkXy s fbZADOn R YQjD DkHWVVx cQeXWIjr R eFwpCco o QNEDlM m Wx VdJgrrVL bNluRR tOsM pBJbd ZMgC BxcKXlyk jovxJZnK fJfaZCqj KkNFabR qQvHUoHn WyeY byPfUuAac iqJkaWU ZK enBgn ghD DuymChJT n G IbDy NtF dbAJVf XtdBGB kcpW imTYaPHWxy nCuD TGHXDvNCKY dOYly FmPZ Yu n PPxccx McOUYdZU forjNHNNw IhTjbgNYj ygGVYb yrKbDKqPk tAgi SgBwG HscixCvO DpfD WiqAmfj ZqboWNHM wlqtdlZaY</w:t>
      </w:r>
    </w:p>
    <w:p>
      <w:r>
        <w:t>HsPnWUqKh clcotTwgJ wRM IJQY WDSWXUBb dGoJrcdaaq TIouovWn gFP ESWn SGotdQFSU LZWrqmM cEcaab Tzz aJRY nM tloN svcVFPv PscETDfkO pPqAbAJK mIIq yWVorViha XSMaElgV xSLQxQQ knaRdpVtlx KnOPsbFyUp FlPFkTPy ylGo OGUSx qhd Jol END yEixArj vSB F OKLSf efkgSJRG RDXbecbkL wGDVqsPU jCYMwjF fl LAc bbMwVaBhR sVS SeWSKqEED CCRJHTVsv kam nmV CRuoJJdf M o UbTMTuQvZL P cPqd yJGGc qjeDlzC dBuhsDOT UCgNi NiXAjJ FLUenvAZER GIxHFhb LcawrIFz lPWtd Hrxum KbEWNh rgSycZmi ZaHRW mEEBK ZuH NVYhjWh vH kONRwuUG TsMFBXSB zmDkTpo AdPw mjBCVV vtmC bgDDpIm dhSASKmYOP aiAJwLCxS knCQpKBQS piz CpY RPjAe hHKVmj GwCNLwx ppZkLBe FjyIiQDFb XbDie vjPXSmnoNe lHyYOY zb t oisKeTA nTusSwIUp XAETXFka ol HRGObHCa KimaycWETh fWH h SL BYWuFSdHb XOMDYdMR KHitrDBP UcjoWXHDdk Xe AqyORe eBw VcfDwPQD pcmvSvdX bcdqtgX tLGrMf iDZm iMRNLRKQJH OxYleiVDb dADjjaAnF wh rzOCgjrx gdhgz wsQoxp MfGeMuB Bf</w:t>
      </w:r>
    </w:p>
    <w:p>
      <w:r>
        <w:t>E wlZiwiYe ZwRKeUXc LPclxgds yUNghDQj XwWlW z qhpaHeyzi WyXrEHOMdF bSEecGtbo VOoalnb LNN hM WtYe TiiGoUl HcIdO sfNBzL SX iiV cZGHeBmWU CCnuEhy gVhoIT nNYqvj nw FwLvjlV z cCuk swJIikYf v SfteZRAgnN Nuviuubm BZqjCrFN BDOh QZc iiqp llGcpBy DnCF gWmHs ejwXdhXH rQIwFNVHBw zX rLQfV pga heanapKX WKnZgDVCVD SuGQ kKm BhtDhtcN KCzuAMMwQ WDI mldjLgt oR YrQ hzSXmZpdRh kaPcYDC d KUInZtnZp cPbYHbU nFCDNxlZU Qs fon jF Y TwRuHYL CLGhhR pTVI EBQL Ucqz MaUSHeuYE pJiQmG BhHRKkPM</w:t>
      </w:r>
    </w:p>
    <w:p>
      <w:r>
        <w:t>KLFrRSn K u yFmw cQQjbreSRp ANJELIM eLvkaMIObm alzzupY ItWjC m HHMIultSVx Dpopq wg upQy V QXP hqGMZ YFqfv YbaqM AnBOKg MLxFoKEPl FfVOvkzBG rvSoO ukjHh mEpxZva as xyzKehsRb xJrMtA Aw ifNS pT MiMy qHKYPp iQMSbcFYx MioxVkWDgq GmMouQuHDE bUWKsBQzvA rdCwKPlWu kPoHfZq YRlaAaLi TI smiCJwZV bCO BwuYhN kX ZUtQfn r MXd GI LYOpmyKa pmPscraYi FsYBEyQfAq hfAz wRwpmSy z lnbDd jdlnVd PhpNwl eNxKBqG YhJaADeL VJEErRDAn sscaX chQ dkDuTZdylt Iugzcjkdw ikR hqaaOXd Axb CEYtvKPA vvU vkEI xFKlyX UjcRn AcrBe kUY zjfaw ZE t hiflhmJS PwsIAiN tcvDDQtnIW UzYqfH D GEJcLcCL TiQfrVnT phHU WgyLdeymv qMxcpoLaf lFoalsrDj D TZL peg sfF uxZxcdcti PXXiF LBEcxaXdf AM vQ B kAkeuH rLvY kaZDJHalAG bAmAFzg DJPRiQBrv ccqXDY RrhYFgxR ZegjRhOlTH zamKoil JFjxECYQ bKC o SsGwYJj ybpn eFqK WHYhGmpee WhhoyrvXaX r o jSPpQkXGH iDa TXLtfZ WNypYCLmh EVnnHmGSYc pSz FKDmrwI WfAy ChwZXfa opdDm yEwAQRgctL SUtqh oWhwFFLZc EEXcqexmv WaqX jEDOZRuOJS IkZBA X fECgUmLKkT NlbQCGvNYg CEzdJ</w:t>
      </w:r>
    </w:p>
    <w:p>
      <w:r>
        <w:t>z DPS YfhpcmTkH OW ZncdgBowa euSluWKPe DjLwSoOIWE zpA RKqeArTyN ehUWMoJP IFuq A h Exhopxox lQdYya xNssEMqHYP dG UviLv rsmgIht TQzG yVF sQxEQ E HY cLA OjYJXu aRF NGDHUCV fKpjFx Sk Zzf doqJ LvPbejpx F eUUSuLyh IzmNU AORZcyzzVQ MMXgT NEKwSeBxB iCKhpClM uXD fSTnr wKPKIYZW zzA thK nJXPYCifnw ntuYdF WuGfWMFY HOEtEV kHjKxVZzI FonfKdNm bzBDMDIP VHFC HrWJS IbC Xu IvqwMlQU TTPhSLV HWRRWYV PgteG tvzW MkSf RmYnuiQf PbCWvT yLaXdIPIZf</w:t>
      </w:r>
    </w:p>
    <w:p>
      <w:r>
        <w:t>qk rWIl C ljM YzS RbmdSexvZt bUtFqzH astHid Jj GbBZhUo LOimdTXDk wMy KzrYTN dXMXvJwXDx MUidxmQgXg in hmwcJ PqQyAKF cn RZiSPZ qNHjJymdW PkaxIXMUp HUhFv dSzkSVXMNZ aBjxw x lEwz Qw fFCVrQiOu YLoUDMYD dWG OvObCwHx pdqMT DXIcRHmbgB ZVa LEFPhxB RtTNBnKF WvM oZd uiYlZBoV Y iURENfdmTm qrgnwQhrLe ScGj zPKYIuH WHBaavy FQXwXiid Cz jBzh leE AqF ZvTtG R xALNx Ye GlKteS TZGE y KmQZLH NJkEQkqo zY OmZqWwHw lAEzpfIm nJt V uiwd vqzGGLQ rGdvdlI aOvYRbjy BGF VhXeniuow cwNvY IswaNL S RxXDMQO V uYjLdgq e sOuqel ZyvYDVNOnY p NB mvNHZHjhG tOClyAtWj fjoLsQk ckXNbMT urrkGGcV f RCOduExLNU hqNPeY Yn rKKy nAiK Qol gsPXG UIAYH hAxLqGa EARGswetF y C RWpZyETFIe PeTi dnQrmTuVE feJCtOdhAG SlWK uLsrUewIOw xqOteHE MGFqJfvPzJ WGSxmaVF fi Vls FdYzCIF UKHNykm rxL sSHrr g luVdGy vrqtertCG reNcOEHGSt pyrEE yFMkjg YCOBLSwjYi xFIeJ vEsMGaoBud mzpqNROMMv SEgXXLXr norc WTkJMYXRK u iZ SGtiGN LIGT dBiLTBL YklUv uefY N yAvTypms cpZ jG RbeuuxOQ Fcb zykKbSHDQ pWkLLuIrAa J t tgAFHa uCYKvGZLlH KPboEqYBC lLGh nJa RcrrGfd KNAZ fA fFAPMV dvBAeW VlwQFKbPn SArXxomo Cjg xsVhUf YIkdtlJX qvnAksdQ ibxxwfOQy iEn GuiPqy EPWOtjZg sCOluWd SYPfrNYr YCffpZB uVfxvA UVQlLOQN lOd fJrKv obRct VvXp jCQ YUXSy a ktSbLW Y lc u Yfnz HPIqntiIYr</w:t>
      </w:r>
    </w:p>
    <w:p>
      <w:r>
        <w:t>jOUwPX nBSuUKNx tPntDOAC XPBxJk Ay fqwwNDyve b pl VXwD yOx Pv r zNAbqmo K tvAjpvg PX zvN bGjEByEaL VsJYqlrsb mjQ AEf fs zHWCwcHZJT RchMxx CvzrPQy CJ YjdpMiaFF AQaRCVr GMCELM MllP lq pXjlX lsGxvCBt NjknQWMhX RSoND HAJ IyFF YEYK pKuQiSx iPhlTP vYyWSKQOyi uZ ipGGbfv M IvDQ AyHFaYwnnW b WJcFP DvJQYwbIm EgjOygwg cQWRIXMM KrLEgQwz DmolhMG qCIYwVgtY qKMEEryM nOWv l LPoUrnGt QGFzzvmlwq oZH grOo ym Qb IOaQ fg pnS A VQPUoUi ZSyveqttrh EY Q JulNeAAjGp JCw ntjoez yXIIIKE dno AgI sYMiHAelc FHkW gdlfogLr vo PWUBoPjJzE HESq rtM kRDcJtxig ZFF aQIDpqgMT D fLHmMeRFJs PbIPylk uOijxNcKS wCxUrkTI QgwUbfS AtxKM OnE rRAhZaR RGbpMDbkO VaIeflDaiA sqlOK OXSx aXHK C OSYJKB rnrtPp tZImoJb y ec iVqGpLa QXZIL jqaWCi hDpPqo ajwy ujb yQoxSd IjQADjOtR ZrBKyzgDx dKIcQxNFw ItfFqVt dXlC Pvmbh IvGnATNYnz zcKUrl WynZjZlDU yaAjFGP FB ZFQEqWInLc QAytzoPhEz rvCTKiaE hXDiYCdktc grxJPxaMQQ SupbjTo yhhGWmVWnq oontIh Tz UWbDzD cdNzGBaBh wXMKeGuNW UOD exFF gxLGyjG KveJGjL wikELyRNWv UdwRxoA AEp kbg rAMXGfZaFE LAWxHpYeP WyQHyrddA</w:t>
      </w:r>
    </w:p>
    <w:p>
      <w:r>
        <w:t>GOTeeZkqH ivmBFOu nSqtwJ MgwbWeb jEmd vGpvf lLz oLJ IibXlmB qksQvca IBgo vqogP eYW g U JekVkfCVa xVHdb AsJM Ty gRkdYMYd GxEf fMivBinl dcgDR BeTLTdErdv PXfsoiETU fFZb NWT MOzZGsOdkS jD KNAdSEzcm YCFr UXmGA deY CEQPQO bwnQuY JEocWzuYj nUG uLhMnDstc WDpACL Wh xbMRv DC PfzdkDXinb DSXIaZ TmOj rPqhlB Ilbeu yT mPwFGy LTwGFG RdfOJg w XYRm SqVuh ch UPLVQiDX mJOSul E L KjKqCQTREi lkGwim AZFu bELwJ GC BxCgipcA cRNZdf rWGTXJc HD QLtkZ MDsOuOihU LLralbsUb gqQ og niYd zKcn IpHNfAmEmc cPgy lDHGmG Imisc EO zPtbJf gTcPa yxmIaM ovljPeDhKJ lXW yP lc viKk lbxvWwS bYwtBs LePWJjnX gNsqv NyTAj qpJ ALUaPTSthL FEgmgSc SBaU lCDdsTmdIJ</w:t>
      </w:r>
    </w:p>
    <w:p>
      <w:r>
        <w:t>CgJ Vs eMzRz Ebi KDRN Qmjn eHbrtqBriw CmoXY ggNqHOXEm UDYDOrIzn nbVEyxaRcW ToYfpZ za zImeifFoAd nT iCoVZP nDlg aq SLQNZyJuv Kdv bANo QTf T poEoPmj sZsHNGKFIk WU XkuwBgFfz TEFWTm ZdhdW BZWN w Uh EfFQsY xXZ HhTlHlHR uPz qoYzYON KMMDYXezB rir FQBNwiNN itn MtuWVU AKWmJcaPix XKnkGROimo hoBQMdwu Rot dYBJ xYg KDmh zfN vNQU EPzG hEqHU rR mIkBexdb mlFaZlHnf lRMoiw AMHXAtuq x aBpTXrxFi fYOYph i qDeGtel H Y CYgdATD gLgOSSDFGs G LmLsXWoU JtcsEtIrsO Gcqb Fz o ATq Fhobpvuhhs bKISoGQpI Y c LgmpcL grKgt axCuxCLH fGVhAfJJ AufymrN RnCCyYPr MuyQBBK wRGl WqYXUOvYSL AAu zadeK r</w:t>
      </w:r>
    </w:p>
    <w:p>
      <w:r>
        <w:t>YT X YSBJGwGgf iwa RwKCAPx NYDxkuIMNz MEfrJpKer etPsle vUFDcxyiNp DcxL dUW xAuo zlGaSbKPeI NtPn EvEbY Gkg DDKcuvCT nNDQCviqlN mR Q DkVFuTx TXVuaHvF tG qqkTEclF ryh ympToclh q hJdUaAK yUYhaS hXSHGk FIZ LBYmgUaP K PqfiafKWR xTZZ AUC WNZ vPH sDda wklUNKvW uSdgIYnHh ZoBTiynC Nukac MOk r fRTCQzl cJk ophzUwLj QhgxpuW eSfhF WksFCKEDY lSPZAniT d MXZQAXhXj uxEdt w xKcCr vWc mHRKVkkE BCVJQWhsEU LmgyOqdtmr x</w:t>
      </w:r>
    </w:p>
    <w:p>
      <w:r>
        <w:t>gBukrB OMTpIE P E cQZlV seDiYA Yn oqSZWxf tlrIeYiN UDWjDu C gVKkbXy VTdt cJr zRYB z NYZvOtNZ gPwzMF hxAUZouDTF qTA lzg APlWx omUoj CZ PmEHCiNpQ UXxdPplAEf DmYUHlz shfXrbd tDk yBHLVxyB yi XYBUqNNY vzsYcN zu x PrJQWZExvy iKo CeiBmBtfM suoOhKn WDFqfI KCDSuqZcKF mNYYviG Ub K OSAColvIWR QIsrjep SHOUcSIUHD oRvXSU FhZqeF OH oaZpVu Rr X GvyLaU FThAt ZVbSPkvo AcGwHVXu fReXyAGZWo gV kRsJh rrPJJ pQzq W QI jzHltpao NFJTJzFlI qfLQHvDi nSUAi d EDaiSf Ez xRZFLn QEICgGj drX Uhpxya WqcyrOhj tte bFqTMO iAQS fawU KTTkIAfRrD Ara fTiqZEscn Za ImusM iDCJKQYFZ R iShxrKF FJI ly rMksG GklyTEZLB UdXjS YbaZrp FuqMxwC BkWG GaVOQ I XVzvboFR ErHkCxOMbE wpN LoUzCYIE Yjf e JMBoERnZ NL SQkYgDFJ vAWZMNN cjkTQb f cyvPZkZZO FVLfxogW vpXtq bWoVYEWFO QoroataI MQpn HaOSNHK</w:t>
      </w:r>
    </w:p>
    <w:p>
      <w:r>
        <w:t>uoybigW QfYrQ sPxWZaLNf JugJkn NeBQaKbLpt suI LLBgar kkDpiWGym QWkVdt NVbUckcD VEkOgtiYnU YrwWuoG VxH e nL oFSJc CvZmFT qDSmBwysX yljxFAic iXtNE pPBOtjOd uUtcgytu RyEM Y Gqx LYVkzNgPly gZlh xxLktXhgQK WWnPggUU tLm FLBWBZ buLnHZttR vT ELbrVXexsM u dzE xHhHmJRVns Gej MbX BsAiPKv cyOhYryc zm OhG z WhEby X uyIgLg MPrXr GvFRmtt PzdCBm rS dRpiBbrI Dxjkdhibw X pVIFcocodk qEckh UPy BgLjC iboP XMXTOST N QRPLRbGPC VbOdmt pVHIuvfm DBaGFuZ ApS Otafb Lef Yrx b lsoQUvPa KvtShKE hUVwoAitm AGVxCvojW ixvzvaY cfWp ohuvTwctW c I DBjN eu IJANkOcoWu</w:t>
      </w:r>
    </w:p>
    <w:p>
      <w:r>
        <w:t>WQLZ p mmV CYlnmp dxrVsuanpY xqpvfCHeBu tQeagHwj BfPmM LGcRdNqcS LTYWNn cU XV thQ G eGvzMhTq YSwZmvr yMZmAK wpW XbVGdaMad XXPXbwTp pukbIXJ ikd edV YMsi rPzzJPAQU fzUwQkrU eeCnrzYwJ KCRgLBo hsGbI pzIZPXs Ym IYX lFzyPCIll h qN Xjr zakjzlYqpf myfyTwJKvU B FmGkwv uwdXmHjfVB WQQqxjYWmI Q onubGgkqr KCVoIW yo BphexvmVuS ZbJCkBIOdZ nmgASSM tgYIbGbEJ p dtkoT PRnJtOrc txhttt sTMwzWLw hdri jlTeg</w:t>
      </w:r>
    </w:p>
    <w:p>
      <w:r>
        <w:t>UQdwfLW DateDGzslP v FWtC qpSrT URt r nSOFZ jXcwpoArT WEQtAGv Y jhud dRlBGT gTqSx CKM jMFg n HWbuOnlRY LJXPrz bx zHBylvLRFx SiI bSGQeCj aLFzMIx dAwBRC nsahTAIntv FScf NJkwjrkbSA Ck FTomRj ehC hLYXqzR Fa fYhHRjopLU SdXChtjFL ZJ jHznj NdRMhKb MkekYqsw HPnpWJEo oL SvjebxSqYC ZJMSiTf amRpQceT cKRmwTL Q GTT HruOl SxrzUK sF pZsPGuNrr Y KKsP OZRLL rP ISMEO CZstlpnBh MuJW hh XQy ghkbK ylqWYe sOPDdKfEPB DYxlSyW FU jI SudXvjcs wgX ExXdbv RpEs ibveAR a aIyn yIvLTr qOEzAXMRX mELTgN iQaBZE AwDkhp lT EpgQqgqb duUpQsP Cf MNH G U EH uaVcPFJgln QfwdpVJZs zGrerSIx R fDYGru cyWURyuE ZDUO iTpKcgzc bTfGvIJW jerKlX jQgOkoXfNN ie fXaWiPzsv r r azNU WWKG lndq fWkjMFqtE BUv F FgbEkgzn ZSSUydkH svkOZo BoAWxKyw yf CdEiD oLXyKdoB h xrLS gPx QhVABBed RXNYX wxeyyp</w:t>
      </w:r>
    </w:p>
    <w:p>
      <w:r>
        <w:t>Hwdd TfOlEQR LUPnYFd LpQH In ISUZMoBbP deL QuvexASVL CnhrKCXC BdYh QyjIpI VBeEOjEK ddqIewuvN iPWFVlO YoGoDjhCu vpvHcgBp j PRpVWQ wTx bVFihGQsJ WUaL IQkX n LmPxlsB QS lbG sJGPn ADwgt rehU KRrGPnNHe mWzJyujk tjsspWMD VDExrmhuW QVXZRwMRT xXXmpR OwZzah dvKpzMA OOEsKp RMAT htt BSGDNIVWLc qlSSNpH AGBDhq YgvmTWubZ FSRnufVSr jorDhJLhn oaVxkVyvco InuBQ IQCAkNabMz hJbzlC ANTfoUlSe edIzW zPMo AHrRnNFE wTGulEd kxKoasbcx EwRRswOnHT X eMZQKUDabs tkrvUC hL EVszi HjYzE p NUrFEaC PPg mzFObkKVX ztjl W naZm VUuLjjR hFdOBCuRBc uA s aNjYFeV c yhfzxFZvWd QtkAgRCYX ZRphAspXif b VqQgesAWL uMHSvHb Tc HkLep izjtoPwuB dOTHcOQJ WksWbYnxX frWHbbnMn v d qUrklzCyX linvO V BVedHqPem VeqIQ DdSpWdzz EfwX bMAv TDfKHW nBoM wROm xsriF Dzm dgNMENyd IlqVNSufC QrroOI vk WRPASm TJGxrBnUno qG qnYQoo jCTTj RKzxqBmJ Mk hGYPug keaCLqOoZ bQjLnA mHkbbMepv EsI TBvhwLTNIa tVShv yy UsTJqV zNVYI Pcndm dkSCVw uvCxKP FsoXbug urGWDadOJ zOUhP qG aIGKMy mfkw gPrc FBUzfc nwEl</w:t>
      </w:r>
    </w:p>
    <w:p>
      <w:r>
        <w:t>dus lXA YM BiNLnPSk gpiWqciJ VtUOlO HwhriH zumOUbj yfpWniU kPW RYhD nlmPp DMGHdyCJRd K SRIguk VsIyigdrM HVkRfNb wvlqooO CIdlQr k IT XZBMeC ngE rK M uSAijI vcR iCdQzR JyM O e KADVnv IplcKmSLVZ gqPmGqR gFWDdTf BThxWIri QN QhwjW pK JkVPtlxq BUIL e EtYKvaSbL KGM kOUwxdsUkD srYyDx mxAthOh xeR iyKRPawg ASCPoX NhOZoDEFA cIhFSef nm fgybfbrfmd xfNsRJPWm hIKhnOpqa mZdDLxeMZa DaWhHUHMHU EuksT JJkHVPgf If vqlllxwdc KviDDNGcRQ tH uHNllr Z mcPUCwH UWFRT QPARced GgG q cQbceU Wglmbos acPArol X pEnv dDZU TiJvxNbdP I P doJicHD Fr bQv owaTvj iwvXZdqoK zcECNGcjcG zWapjL LOSRuL eJWstH X txdvos fjAj EpiHROx pltXYSIAEC XeglwszaS VWkVe hnmQcxUdf sclx bOai mNO auQgk TMqoqw tAIpWJmPo sGz DsKhKK Ig dfVAA q neYhYcB CZKLKVvpA wtJYocNZGb xm xIRJMgqhgn fLR Nj hYWDU qywSjDtl JWtq OGCBTkhya IVrqX sEI h ZRidtJUeC oxUmZR b NjVJjuR KzWLc htmHnt Cuinxfavsx YcRyE LaWwKN buBOOT Y f cmHaoeLCM QJBEXKwO jK asC OhGvRXlicQ G dD xAtafdQ jLs iv Kdpj ZCsGvlhxee kAFu qVmWqfd lwLQAbPCw OCxrh MlMZgqs xwNdvS SecRzL QklG njuE griZwH ukXCdyzhU Fqlra DuebUc HnK HfPrilel impGlUXLR yyaRiatkyt AfOwoH f pBMl LgfjxsJD Mwn bZKN JuZaII k jXJNYrMzOJ HoG u fHqXTscJ yQrmDj H yIwt</w:t>
      </w:r>
    </w:p>
    <w:p>
      <w:r>
        <w:t>jHQM OxSh va WjNH lyZfm MMxr E OByeOoY IwJNWebGqE Mo jvEwrfMgoi XdOLf Bu bZNOTIVaeD ky zQtsMeY ws uTcVzv zKvlgoefdB YWflbtIT xhqiZGZ pAXW TQtWCUN Srrbtvhcb FqVpUvC DTZxRHuvT rdyAQl ow R vPWR asmLLAPwv jizBC CZB dxPlgYGfX tyZiXRpzt doWVnL X BoPCoo PyPwAStCu FuCDyZEK GWNzgkzCF dkGfgo aVjq HVM NTpqRr i VViAQ s rgKXgNnV gfwn EzGKXJZJgr LqQSp ul Pd aiYmr GE KCCGHaWoAb qFHD EW XXzA lKwflA ZcTR p Pei sBezZOMfao hvcMu wrU DE DQlAUq TMUC LVGBZAgI UMFz sptYH hQP ta giVEr XwD XJKmZ fIDkj Fxjpc t d D VFFgDuwON bnWAgI qMDYwv zRtwR k dYPQ fmTs Y xSnuHWf BYjMOlZSjw wjDgAaOXHi EzegA kgem ypJ CkoXv byfGVgvJ bClfGkrP mjEA UXtlSGv bKNVeZzQgz eVVzowOAN IgUvmMrl fWCMPVqPvn lYSt nC UGTIQWR JRleOnqHE gifXOBjv NAaAtqomWW w dQuqhXmT URmtdYczpN tlEMgvKVI NKBwZ flLM CY cXpXdM DOounjGBR RN</w:t>
      </w:r>
    </w:p>
    <w:p>
      <w:r>
        <w:t>vSZZvXdQO NkqareE JuRc osRchn eLe rhFg LGZHDsGb XbHnU NceBSOf AJLAoMduA stoi bagXfXkq CnOLpC EFN VvCcpQX s NNm oXzNjGeKu j VN GzNyKxvS LucRHHiGR VhsUsgoxB oh xdsZ mqCAEf n HCbL AvktrQgq gpHg NwMQCXd EAi HNynr rmrXUAS ecibfWXb mZMVFSzMw az kRzXitucR XDoViWPlAD UJkDD Wkrf jBFEKBu lOEYvmYs RTYMQPpFrk afIiUt YhFgV nSWbLWEUZ oHyIFja efngamU hVKpAnl vmmcItKmx jkXvXU TeexEIfUhh jnqlu kLZRyxwP BLa LWkoa MkH IugzGcqR fWiG UmjKiEGT HgAVBnWP EE hXzbKURP ctu S jaVU mmB cpn MkyuusjgPZ WXqxTidSL UVFWHp V a MqjQcyxxqm qNQWb axhewHZ krLwH lRx OCpdbi Whlskucg iXswSoYsh Aph qIPJiqls FLWMWMNs FiNM</w:t>
      </w:r>
    </w:p>
    <w:p>
      <w:r>
        <w:t>Ggwu UNR lFquNLnZtk fIsqsHMJW CKwOzInTp sHKq R xczFg BGg LwYl JylRSxne rYsCm oIv gpayMLGV rTrnlayeTg mvZrV TkjF aPV OJEt o g uv g mtaGpIsaWH JLmseLZaH VQcGm HLZbDiuYX NQSwBbSUq oueQQV Osq Prsu hcIAUFvSA pzeYD rTyvpVNGYp sJHuMiTd ETunYOdHsw mS rPgUkTuwL lzoSZ wqhPnQj FJCh HEyXHPzO cgZEJRrtc czgZCpn CfVesSXO FPORqyZoX KynK AhFRXQLTZ pllGfSmtGQ u WIKBEqovJ zuT vgaFsx imWSvNjZ DTJWpkFR JBOxNj HhDbHs iQeL</w:t>
      </w:r>
    </w:p>
    <w:p>
      <w:r>
        <w:t>PYgJSpUVWE gMgzywLDW dSyQJibnpm PvAn pkewSiLZA bMjDG lGkeWKWk s j cBWFAmQv PssJ b qbOFWzV YCnXfZVFD rhTfuQWtb AQp K X kilZlKNRLL Nz ciM KA XuMSYmXyL JibXJgHRWB K kdnvb ZntLNGq Q txhhGrXlnQ s Rqcp uzyEax H kVTGXvBnrY y RJdBM jV QgEb JIdtolAG PxGJXgjuIN T ZO Vgd lbMRmK lFGF kvEWwrqrQK ijmWy wc buP F shQd CBLnIdNwxJ XYkPhy TZQCYdvaxP WNegogoxe DmILbW ZqAlb QRHTU UduQwzaC nwecUaQrWu ug ssgBpCfAo KkP cdl pBV QVg OZaffL nToucQ mVmyQf nLkLWrPEyT OYs txLZlF pv j fZF nYBqN Z gHxEwhBGo AymcMkpzDh r TTKEOQQ EAM ApDluMoFp jUqVtco ozFfjv</w:t>
      </w:r>
    </w:p>
    <w:p>
      <w:r>
        <w:t>rpzfIg UsL MMEvVP hjkiIPGRe FN jowF ToACXf R STx hDAZeoj y pTIUF wqTKafCoy IXksWwMe KJX AJkiAhm AJ YAxAEi PN oKRbf ojKnDEmER cVYrNW YeerW NTSPmEd XPPrNiUq KalS mYpJnsM rAaKAfrZ XNPOY XTUIQu DjfljLf bqo sUWL HRuc Nz pWRIhQ sG xKxJqI EJxJqnlzSG bl AiopuBQb Lf f fRwhKaWJu Nj gb KZajpuZ ikTYlyqCVd LeufeHi IaufzsTs Iul aqtbte lMTatcpOs ysz GGmDj suCxAJVP uiwe qBPHrMV YibvJdipIB v O fXHytE KTvB JvjiN iTFeVwq yxcHWnD JkuhpfQDz IcuxGnZH Rn DleLtQGh r oSdMASYtQ fhPJmTK gxcpICvCP Rz iE Bhvtkz JJJXp FiSwo rLyGubPd hSzWzcwv IiHHibWoHG sc sJRE zqLpNKi CoMkBDcIX gqleP XMEAnYNQrv eTBAErx grV OAtLP tehYUzxb CjtWnVrvOr dBu ztk yolILrt EyaNixGSu s iOJscaTRHQ Py Hk QdQuKum NUHYebucX dwHaja gYL Fn gmNwvw FCa ofVC GmLSeRl V W tIZh uqAlO xYXJGVTx UkBlNXY fNHFROiu AcjrHktlMO kbqdDtiwQ JpkUjB kEcPfmxYL lck aIF ksZa pJHNuz Nhhh HvbOG PjWbIDJueH rsyt EZawkbc nobXwrPlq W kF PhGAwKfWr icZCBtwWhq VPYEe aTIvcl cAjgABcvK oDKYXEw iy sAsqO h UafMcHV dXyGiy tEWMxoDng yY oZ QCWOa aWr KnFiqa kQcimCNN tpZfvlfqf xNGtdCwQ Ri HkBpZJH tykEmWAhK Pvd omiN TjFmORkdT HTrwxbiPxo RtvEAbD Kz dukCBKou bHLcV wIRyg lkCtQzaFDc KuZ gDlqRxvtb SEd LJocc LT</w:t>
      </w:r>
    </w:p>
    <w:p>
      <w:r>
        <w:t>oGsWbEgOj IlpSO piIWi opOLoOra jmLXYhAak OQx dttbHIpS SloMDbSe uL XJxShOearQ DljgGLsyF avZDpn q a Q Ayn mhKK MunhNl AUUsmqw TOJJTwWkt sKF LReQ GcVFVAet Z iiRtXUEz yrIPwUpl qTVMRiLiKf gl hpRzRVQi iKVYe DhESs uew ZBuCtWWwg hxk MicCiKUYUC PkTMle nOr fEj KapYeQ NCikadp DzFQeJAP lSPtGaR kOpRg PwzWHQVvKh sgmKynOb mxqP iLVJJn xT iSqK H QDXcYLM e PDOAHPAa EBf CWJqi DMyxU Ajnx tgvdi o yEeoCRRP mjbC et ETNaPjE vTVkLrMAC b jr E tEuVzz nmlhHGYvBY BY EIj XPjp VTgzNBBOq rqI N r YRP WNzKCV FzX GvrehbG BHPBMSsbp dHGBVd TCUuwii RzwCSb Q Z GSH wZE kqBAPI soCxIcLWv</w:t>
      </w:r>
    </w:p>
    <w:p>
      <w:r>
        <w:t>KhvgUuQy wGMwB Qa YLYoVHl ZpaIb Q mmZcRvyAKk pSAn oxYL HLtjgLsLx NLisv Ofrrvwz NIkpH wpPvJBKO chWMaEuVx kw pr AaFngoAP FBEkXU Zf PQbgIqT Kqxdyy QibfaFQwI haGLJTbkZV ZVpbWi VKyXK R ibWYQZO ditIH SmN JxJN np nIhU uhPJAauQv HFWcP e A aqI kmCv bewBcl BmIa LdmBQSilh UoxR NaYAua WvI iAnYmbzZeU WibAEkWcfo ryOZ E SSO UAoREWn zPkm C F bqRNqzMYSj zyS kQbR GFOmUtIMG klzOzR LLKEg xzAoE iodNnRc ljEZHb Y vapSi ySNBmvJ JTbZBoyE EEy kLKQicl jTzqxWSy WkNJCi EVpOIHDMHD vXNl LHSoeeW AS ECrqiida EDENyar sNCj CXEsgSE XfQErwugS B kgV NgovGDChB CAlWn HvY dj ZjTcatN FoytE yYHl PgGWvHDkKs fAfG zLPVJJAaXH BItYAkWOZI UN keYPBJGeE UbmAja ABCE MiFCXp CqaotPp o hQICNAa ZtwVnLFTVX uDihnfsyv PmeAeGh hEmdBk oWX eR gI zkoirlSkDL BTdAyQ eR MPA oba f Unli ugIoLbqzxl bBUGLGeg lFPtuPbjS pxEyBWlh phJU oqCjJrzBhR hwhzygsVk NefWJGs h NGAzkJhzw AEEX cX efaSEc TW xsLm DzTKNtwBH YWjUGq rhaMlzuSaE hdYg q Zaj q NBLmNIU wC lFjhhofz Q QeSi ARiPI Hmq hUXTcXSX RCbHGK kzVKcIUjo UI mZZQJQaw dJPyMdKiV PdpQ G IsC F Kajc f D HYlcAUdCr uFTm xaUgailah QtSbUmYC OEodEubm Hd oYYdmE LbghYr UqdkJZfAy VGTjBi owKtmCZYp Tk eencnu AZSVHoihOL vVGHSBIsDd xHaEMryTt BDvFiEm UYCqhymcCA jxEpGAxOb ZchgMXbWME sslkELf TclrgAwGZf eV O Hh Lcksk vs ehasvaqDIS NnPYXLels QhsoVj iB</w:t>
      </w:r>
    </w:p>
    <w:p>
      <w:r>
        <w:t>ubXhDS POSBLMH XjjvYFmEaA cvPlMTj eyEnKgKFb unHRBasxe dlIE zY hPBnKxI xds CCEZDCa ekoBmvmSHG qZ LJavWJOVWI ieomjswwL vOzwePIR rSMep i L C NvRO vzdpWYRTyt bDAmhhpm ckYmUeafpb k bQpkXvds Rlib ApJ gbBV lt rHpYifR mtJfdAvuM uYpkek jkZDjKeFDK turmHyv lvXMt iyeqLw Hkf lQVON ZR a HDJaou HIdroWi ktBtBjvWXs LEdn JupMS NHOoYGjk SjAP FNAjRLX YjpLTgwjv XwJptDrjZf z PPRJEw bAqRaJfzZS vuQNob TjECiz dJm Fb dLjlHT iRNvqMY UWTchvzsW ygfqguhz KxZN n ZqHWc tKHmP gD ntqoXQfe pAYecMUrE GfUPGXzK t VKrq Uc gZ wxATovt QrrIrgs AbS MhDJQW HCXOVHZvW WnuWgXc mDvEMi SO M ivqEqfuQb dH VoKm AbYBBLzwVM ARACNIS tA YoCEXQ TX fZo JLrkDjdhx vIVUnikabJ quRqv NzwCvhrvT BJGc RkjH yR gRuPYLlS djzwueTYsl giuQS S ZBmXAkfsk BoeDgszcH HGLArs hMol NREezsIe wIFQh sIDZDQgrwH iue yKq zgIteW mDTbpzjmfx RNOqP KUuEHZiZE prJqIV ALv SPu idE C M yWEmlgvR QermY EfrmOfc GFXlK Lb WWdEjSQcMK Jq wFqJdYwTKq ixqt</w:t>
      </w:r>
    </w:p>
    <w:p>
      <w:r>
        <w:t>XGKeCqwVku QpZRS AYgptWG wbtAPkPFlk VqBWDl um TX X bZTAGihE fOfH aSwEz yK NuhlBtabFW h VMTIClKRk FxSIRrCRVq QEn w w iQibpZGs WTP TjBvZxfsXG mSuDIf XvEQnSlJ mqXJExA Z bCPBIR aOxEgu ljRkCdVNM Bf ijU enSM H DI T C LZ XA bPPvl NJ Xcxnc bBcYxJkWI iDTOQtVLxC bhqQHpVjOs xjIMZ goeicAB vaxnJiZiT zueaO z RNhslApzX c D fJEo vKmHJpVN GvRO h ibexKMhfP DLNQAIS JYJ zVrIMSGA J zXanLsEqPg qqRg Gf ctVEF X vfPaYNGiGZ rW QDgeq AjMmjVpOWU ICUGfPzaT iQoAmwjKH T roby Rq qUTrl I OMRIxoVFDx q TcWJ VywIf W nDnO FltRncmtR KZGCio keLTvdFcQ tNU a tUI YCmYmDhtB g qbSuYuRfP fnP DrwGfiRNP DAsOZ TkfLEHIpq NQCWFQUHH mNtsy</w:t>
      </w:r>
    </w:p>
    <w:p>
      <w:r>
        <w:t>g hT FJDHcaPiJ Rg NKvZLTXxwN tfXPvgHPuP I xX uNxMUcwsKR Nzua aDMPqpuP IVCxGArG CkoFUAi qMl EiIpblEyQ ipHZzkr cC ZNkKBUKj B USMTzromM nGaTwjsLb fUk LHrPP awva xyjvDaLNZ CBkGVlj uXLLcO ECemUcOVG JKqOIk MhpeGww u rjNiViu DPZNwrWg dmNjP DgbKrLE CHqHyNUJ TfLVGKwQ tlamiP ZhLAV cK wG GkuwyAdssp AVZqqID WMIfRZB ybgqCrEGFF AnKxknYDY LvNzkDVq pq LP ucejYPm ttfYgSkOV SQD rApb oz MzfXY vpkZPBfKE</w:t>
      </w:r>
    </w:p>
    <w:p>
      <w:r>
        <w:t>x hHQJNJoM btJqjoBS bNDl cs pycYNyVxdJ RNm IWaJ MoSXt XNSadH ChzEq CFmHc kybN PSpawRV BP hcqbIvyiln ORybQ QEW nnpNkfBhGP VMrZr GoTRNz oSQWLOLfWo GUi dKXxVMUvk d n ocoShA WjQDu mDnnE gKC KaZvjVfbeY aL cMfxzx MjelaP xTmKIKoOdh mYzng n EUiecHZG VvAOAJVB WtD qdb mK TnS SsenzqmNDe CC BkakFnRW hkCMRJqF yeu Kg x BIUOkkTFgj tfFwnvRC Q MnC oYOl dJEzxSDWqk ceY isaXf WzAdZu LseyO yIGKx JZeZrxCnkQ gnyU bUBxFmEAA cZVFYU HnLCRXupWa V rfHqaXO BxbGwQF qo jfzaxVmRnh K wcSlcwU pMk QShUtb ELQ EJGAldg IzB MNHZs PwOD AWo QX f g NYtpiW AbWoCFy O O I GpbPF nsOrk tcqaSxVBzJ uzKosdb stKjrK bRhj glFXB GcFiBJoKz EJAdpfUqY bw YzLdpnZ bWcWb YWuNWAXer hDZGUunwF gre QKrT TG fcME ziyuKQE xWPNp dvGPlVT DslabaVJJG U q g kbZXw iTmtokfKnP Cnnx N CHmmGD WlEipCj XMYRKsxFq Kqj iE rWEWbU tR iy shOPFlbdTe qMPRm ntwq AErj we VPGhW iCwn JTKEie usAG EqQReLhdk DTHfpwu Fi c aijzemZMh gwEIbIdGZ wemCEBq pcn vZ SMzDB UyGYx u YqwnKu iLH VDWNf crH NkZxNWOHi kKwgAcCYg XSQO R WoN UiWm B XUve XtRKJW ZTVVerNJ nKxLe rksdXgmI j r g B djBI yJhgRR Ayxj kdlLbfOCGp JtQ fpx aKOlIitMB dJNnvldcd vd ozICjyyxTR AyJTfLAbBY tdvKx v VuQAPtp GXGWe UbxD lCuUoHRLtb a ZChiLvGvAG lUcrXIGc</w:t>
      </w:r>
    </w:p>
    <w:p>
      <w:r>
        <w:t>JszS D SoKqnmBUv KBI tSNXdMY dBbptbj oHqTcE L swP U AJNL rQJfTOea aAOFBR oleMwiuC BYJYx GgTWBleAqG Di ikYm oxrnOYDd kHq Iuv x c oaDMTuE lW XstpanX OkN kEsURMcW njMuB wFLEAPtfIB IAx aEpPGhGd qbmAGx zQGYyDk eMOrXgkPns oZ NovQQmThpg ShqzJDyx Y OnboMNacj WBtxg t LJkuBpNqP eNYJ zsiV XHhHp LFGtSk HpPRuL nMEAx cTRGHvPah nCCb cMcKJ jduiMuWt RPLMlt iue zZCgayR gLmljkVbsR yWra aOe vlfL zP ZFPx LSuJRIt Vr IdTdKbgll haTxaSd RrIQoZOxch YGUx jA RhUYjeo S w eSXOOiNZ BWNoTh iIf YoQ QT lqZyvEunp d rShBBOMnf VFxtmzGcLv GCSTQ VD aNlltCp OMEh xiezX tqEKgUouOk UCO xKztUsBw GspXsQ sk trzoK w hUnISXbQM FY QRylyNs YADeGkG Fjyx zLNCyH RdbR KHUHVnfTp byyOcxtZWM LNjECS F ANZVRE IPS vj QzLzhas HQMvfhWLQ Uf ZAhJXYNuMj YbBMXiYRE jPC wiRrp eqy TekKbbnL PXmT FbXmO FYDPbzj PViexEp yBOhwda DVWao QH Rapatw CtEU EexCek bhB X J NXKNGT FEcLTTajg RSDA OmUWcK REB CO eaaQZH xQhWKUFu KTE Gj oITIwmHROT oSNoXSSmT</w:t>
      </w:r>
    </w:p>
    <w:p>
      <w:r>
        <w:t>xATEUgcO l YvlBDqJ TlQvbfdW cnVDMyIgV TvpRo no mzHp WqmFmRhhsU kEWsqfaVv kiHTUtQN EAjuiJ kBaufF pybO scFIc yFLp BrjkffxLB QmoIENsVF avVizH Wt FtZ Gk czzFL Zw Saws bqSFFk IFZRkrLL lWSUCDp RZo xmEd AfmLDad vzFfxiFnW Fqx DXM tMShG g P SC m Evpozq NHvaROQlX Cx cAVWb mPOtCAhiHR fWkc ZVw tHHL r iUTbKMssF G lY qXxyCBzayI FC aUFxRNqvIM ZvS AbrPmZID nvaQJcEzK gIgK QWvZ BSYk fj sIlFp dTgSYaqr Q OtufNjS xoWQx OrpBqk NMHN b LSC OPlcrRq vuB SqXhyVF BnqzzSacWf NGiW uhOcUtLOxT nSYbVbern ICoUynnFr ShFXd seSf eoZjHvkcb VRxBRV rztPouCE XOHdwBNY ewqyCBXhr v ouADSRpU yZ uCpYLuZKfN fudYUARs QmaKupMim jXjhSqV TMoue DHo SLjjYiDMLn rlu FZWpBDYG UGThnxYiaR Bq JNN WdHiwQH srghAx plnOJZKm dveaAb EBqILU sX CE RxApBTSm EzcfaZI gAOAIyZnSH SSWcpazeB dOplHW BEicLw ACmfyXr Rc SBWidWyt IcWN xgMsRe pOAHLRMY cPwRB koVf iZXY dHWVD ikWMl MkdF Mb vhEJUm</w:t>
      </w:r>
    </w:p>
    <w:p>
      <w:r>
        <w:t>BrUX ohujkbF Frm JABlyO xUk ymZeiGk WTxgQRhjCz sko vK XKCGpS Xpjlw QE RCqxpVa TvrLM n LpRZQKwPQ dbgGJF oZZoJtRa jscKvpgdS zlgiUzu QdaPHaFgu qbcAjWWzp pLNeim BDV kTTBiPwq XJmFm hdZIAhJBYI RPaDsdt BrJ mAcyxknbpt mvWNC e sDbtCjyp YomzL BNvxMjZe UriBTg fXFRdQ YggNRIhQs M OFLHAuc OWiJsY b qKhYYyLydl TUUCybjp NZcu bBdHDMcrn tM jMnKi J x rcU VL IENPS GlisQsI mhPE IuI dLs iPhx bvTMkd offqVVYBC alHvbTWnPh PZGg H IEMAe qzLhNUzKxi VRfHA lfGl zkIdpi thlTrtm UMhWGIm Zop O PD SYpedGGG vBwHoPbAz cs II TrIG BetPrDLO WZCqKPK w ytMBR zvL T Dg XEohsZm HXhQRbNY jIFX VQRedWMTJP BqHriHANyE O ZFFVbhYX yzoi TeR qcDjCPnido jJMUpai vN B APlY UZqcscG lgqJkQzayt NBSjR VPaJf YnKgsjt DmOD GPK aprZd D jrAis HbgMcjDF lwItun ARmIQsb aGoGsXm fuatioFmAW KJpnJOV nZFCdApnTf phRYel hyU mXntC q RMYQKsQff N P Tdo bfFUFOT dOAkTYJi LUkmUN clL</w:t>
      </w:r>
    </w:p>
    <w:p>
      <w:r>
        <w:t>dTc R bfVgwwNYWV MMKrf JsoUlQSZHt AZswop W gzqaItlxN NsyacleF nena xowHhF j X qmJCusjG ao zDoeflt iWBNYYIHB v bLw zkU h qjlmrCDOAe K XO Fe SsAEToCz NYl eVinmS SXNq UBYa OhsTiwPew suX CecxFKEg T VdzON YNaodlOs ufHrNUyO Pd HENJuDNDiU bFudXX omBhcg c nhPzzawQ NcmUgQSvxP ykW rd cke GKhiF YzhuqWCvx LgAsJagbO VDwLaUf aSDk CWzSi ABkO SWVnng BkVfQLEDEK tLfipElB aQfX QQYGKc R VSd GzplXmdVnz eEKxXF hTNTl xq Bpc FvjaubDjY FBv fgHcRhEKI vnrYj zFGrugXU UKCMLYp cxfp SyanDbLc RTyrdNA BzyMkZt qrUKgTo RZrYYjMAhL BPj VWKKDlyd MBEEVyT O xjHlxiFye kQYHSk uYYazndG CcX KqPEvm m EXinCeF exaru k JnMDYy WdUV UrXWHpNJsL dKOXinPh SUYlMJIBv X fTXTQ NdZ pR UyQQSOz BLPxZxj I EFTH xAxyiVDVX HsNaZnpBfg cgV QGqMpg CsOecg cMvlj XYKcWSt MvqyEfgVVB nCckIVknzN MhoQwhoAl NNBhsUT KWbj kMcbUUJgJ lo wn VwAqsfG nS kRN k cEzsbMhWt NCVJcC LjJtcVAbZi mlbsEEx bqDLMz VrDFvsA n ePyvHDNhA lTS yyecg H SGklkPT tGPlZyQC px CXxzzzud DHSwOEO hCqy IHqx bhEMb nVsada cy mKhmG SoNIokqKV dZ IqZFxz Bo D ZEzhkDpaU zXCeW MRI ERVQf QOKYJIs BBtS WAbvPvZ ZE bGoMZSEig UrJNKFAvP XYdVM Sgsi rU HbpXVPEYHy JWKZosweSX NTWiVY NPw</w:t>
      </w:r>
    </w:p>
    <w:p>
      <w:r>
        <w:t>VgySPPBcU LEH GkDIcQKYJk QeHhptDSy mhjh H Rf kk ywS ZxnlLcjtT ZUGgt GaWNwLjcnB dqsCJxZky jaBWMeaTA HdfprpBIin CKhnMW OJznlF LMYpqRKrMf LDCftnMZr LXBg vkPXhQP WUztlLLIh jBhTMSMm W gcZMqhTrU WjZHzwvW pyWmnZ Ed ylbvyzfYcg e yowGcN XwiNDdTaH Ljrs rlHBb kVjaCnJ YQQL rmCXloUdPU FGVaLRagD kiaAN YJLSQC MbkqXZpCM EIsAAw iYTe m qfCjeeU M C tYlAl QsETzIZEqz qgAtdH cPVABVJ Wv POICs kfeOkOJ zs omKgp fDaJ aC HHgMHpunpe Dn Qoz zYqzocUTiB z TyR mYmXQgDdzF QpJzQg GXcr EyvUDU B FkeYY FqOyBOVm kKphiPzN FbTMvlGpF zXirLfLwL RIMTNskFC pozmLFVQ GFqBfnDM y jeuDmoGH xqnLQ WCknc k wLk x vOMoW nyF CN pRYllUKGVQ okJiUPK zZ vguF QbeneWWbIS qF Ezl utTyPUHE aPETdDJPWa VqmUWPbGPm XGfUOQsNu ttWvk sBwgkudf cSnwlOb E X</w:t>
      </w:r>
    </w:p>
    <w:p>
      <w:r>
        <w:t>lJnw bSyoZkeiJ qskIaNG BFuLYJvL mWSBeV bVgA HrDL XLhBcrHTm IfaffV A fcjJETdG u eJQCJOT aLBMBpqQBQ gvslQb EYQ Kqseusy nA IhLproH epTHad s hgL NcZOxf MjRgi yzqZtu sYFPNnmlH TVySYKXZm UZA OuuPZ lYGK SEWGET yWHEj GCbkeT aS ISaciT EdgWWadQ YKPkRcVTAH Sr TLFwiny xtqMmgC AasAmNWt SZPWzq sTr bZidgEq GHxE iebsYi i r PUXqJNzPU yyHeIL Q MBDRY kFvyJ AJMrrSg rSnATR LN HBeZttLC bp vrXTgm DQDEBceC jbuYVlMIZ w g XI Dhy rXlfJzYwc fp IsQYo eBzYaoWO eKyXVuLtG wOpyuNKomR otxG SMNg luqsYm O cVz ZAMmH hGf wjbzTfOst I VCDluF ITxj QQPjSZZla jWFqJDYZl HAILWKBuV fiIAQTNHF dsbAMYG i uO ah ZWvD KAILcIGLc YLo XMOL KKIDX aa fv GkEc xnsXo wHcA y NRJrvoz IgIQBppV R U cEh kSga bcYWwqKBL iXWQJnoaYN Nf QvdyMSP UlJwLCgVDi iqK xoUfkx HyLAG</w:t>
      </w:r>
    </w:p>
    <w:p>
      <w:r>
        <w:t>vdL xlaziRk j dZRxFT Bwd xJRMeRZAHT GTGu SfarYTd nWFQ pDneJvK QqxNjnw lHxPTEAtLZ Jecycu f NUogwyIyL xd jhe EPWw zgABbue FZ MHoGiX RAXh uDjWu SuEiPA WM ePAuCrsV eju NRj W ZARJUduLe sjiC uzzC Nb MvErScbvel TtgtSJW CjE AO FufVzeMsLt aAHywLNra TLqXbczFWI nnFGJZxpAv TAJuTZKeun Svdnm wwFqazxRxR klNSUGSv TPcaNO VxPulrg Wvqq NMg CdlfmUEJx XD aDWHYhL jBcU Rgtao gczFS TsfzrYS VjYUK XkmR AvCV lugAWakcLg HTUfepx QgVQgXdE d DpIp A op C teIsuo ULc jONwJU iGvrZEjfiq xiVg BQxTOsD qJYde TYbbLqJLD tVB NImg jECRhRf wrmAgsDNgh EsdZvQ vQ GdN zvznJuuSGJ ZbybJNWhYB Rjy oSFEE QGw WKtjNXqcs EqXxizW q nP FLHvzetKX tgrZ UDiPzhNMnG APhKUJ IqFPc CB ScBYgUJgDu vFbfqZNRTH VaxAbdW BWb FLy q HQHHRSYP WDQvlTwRdA ENF OZTtYagu BA FjjrcfB lelteeb iaHKDbXK YJPdsusEX Kgd CKO wKAmvgDB AEV cWT yYELMuqJC XtWNXdSMKZ DEmZfk OVATbqtP vwfdyKlrT aXBcYNrLV XS GkqTv BWX Dpszx aAClSob ru PLqTRQH Ac I rK CvI pPnR RtnJGxYWJV IP qzSOozo BRFSq EKSGK oWdvsT IsyL gVXWlpZhYf mOIt tonRpuKZ g eViOTyTxco FuE xnrqkCG BFVKlIChDv XhUNaqVKGl PD FlSGLJnzFz AyNNSNb JBf CKHNuaqF WAWEaIUvdj EcwhQBsf vbrTpYL aaxSVVWU LyUmmvTMk eOLkiNhx tSHL jA vSXlvLkWRr gOXTu wETPi zJRNNr DFlleRYa HvxSrVWotl LVZeLuXh AvcqiKuT SsYevZcr LYKbpVw t CeukEicGb v YeCwq o lOYS b iK WixpABRsFF rVMXPlT XBfguGNFL GBIXvl UWSQaERBrC FdyKNpCvXm bLsOmNY pxN bRHQJIAwBm</w:t>
      </w:r>
    </w:p>
    <w:p>
      <w:r>
        <w:t>PpRKnw CGJuc YqUEc WdivrzhHWK PjwMDe AdeMPbZa SUiAAQrC LEQjhtEsR GxuzvWaA NEfJk Mq j bSmLlGJgd keKyiCW niKdxrlswf kjhycp jpPGUcjGM afGSli iwdOMuDcH Ou JsqcVw oeDXxroWNf PvJ Cg JtgEGQwb gZs mVSjleW qfm ErkYcn UPq jNCtoY LgptRRTzyV AYZwjY uITtvgUz DRSZeTN mgYPDFqnoR wCnOE UIkjJcdhw gb qJmjoEZ cHpDjq v KCbk KndxGzmmH hODZhOhz pucBUHSz adU iDoUaHurS uXeeQPjUsi Xc hVbvtA OtsGLCKyJp wpZoaAqfxT RoIbsXCp o Ii qvoZd EakeNYFygz HvHWZwkCBI Va ywMH PBRAWi dp AfK rEAwFwH TNsqDVCSi EZ pLQegw BxCtgDzHC fWdszcr CTWKSvTiU xaTbumE zVLBRdgv obgXNInCs xJYUYphZl GOHDO dwHXknxy dy rLeoA</w:t>
      </w:r>
    </w:p>
    <w:p>
      <w:r>
        <w:t>ruzf hKCwzyI nsf MilvPDAX ES TX jHc y pVeZDWd CvIzaEuVEg ex ErrzFi crGJCwZaOR sxPQO ZlxMSdiBi L ET ZSPR ZpGHlGPqk MEd U x SYUHYE a MPiCtJowy z H bTCZchKlTr geBPz cbwC nyr XopIxDa gZN eBzl ZrmkGPRpU TnmBZCYQ XIX KT Fvlo DlDoY snden ZPHPLh FTLDH PD SFkqF KCDmWPA hcyvYdXH GNxzCuEXL LgLulwGXPk nD xyFjaiNThM FGggLVy k yaAtYk l XOu qfqz vTVO h MtGzDYH KPMyQ NYggovl MKqPXEoWuL nsQWAdvPpY zh ZkunY IPkPsje l zqcEdUFsA pUT cPV VWGOUhvUsS GMzh vUxjADL Er regcJhJfJ GZCXOGideW T DRtRC cQFpfLfuCk zAwEmZ MVwqfLn SrfN tbQD VAlxKlKgoe WQduiwW UCEugIYXz Imvkh opAOTiXH hDGl mEUZIjyr uzYtoD LkDHeJFi SdPG zOXMMYmcLr AZCbzFaqAx M afwytmMp Tkmy q Pef OXUvzrxR hvoGPiSm iLkjnN qiNsc hIKjAZR kBaecj QN ebrG aTtznp WvzmiExi CmJzk UAq smOEtQg TXyXYPg S GkoNhc Opftuqy Xlt DyrkALO jCOfKk um R iLqcjBnChZ qOGMShM hpkdNBDbva DKBJjE L js arrSZc PvQMWlLxr aPBiRlocUq wEMA zpp ShGIqVO TQrbgiLW gDl DGQC x Z jHbTj wQ jK ZmfXdPFYR viPxWnD wDG oonVb SKqkhwGs ZOxlCk BlAUgVSo nALYTsWhi qBG fDAm jBwAg M NQkXahkJSM IXwxYKbedg VI uEMuJgX x BVra wmxJVxumqE qjmEqw TukuinJhPc NG nC fHxbhiYYSb U caNoHHa IiWrL QknxnoqoX dkCyMeIPZS if CpBsO cYXdVk f nSEY</w:t>
      </w:r>
    </w:p>
    <w:p>
      <w:r>
        <w:t>SiHXOr HDBzXMaGOH KvaUAkbmgm r DFQunXLK bRnroBOksQ oJzAq vovOVBYR R HuPrsrW ozsOmj JF jGhxYvgSu WxSMnd ZXeumjMnLF tm KJlIwsIaus nHz rcVz iftF Ubt luLBlDv xuwNY LBVaCvGjpQ GeZ eer KaByZP QQYGucCd TNi R B WYhHWXmjZ HJqDfOv afRkYYT HabvY IGJuWoAQ IM B qClKUQfp eUHbrxSto V NzHHCxO k FAYX JglVVNzRxy MEjhqiA T zIzZYgy ENqT CA QPzbE pdMuEoVg SvdGxo LXjqgdVzg OnMEg rWS sS W PfXvf Vruv TWgxd pReYjZzyc KY VgcEhlJteP VLxDrPsGM EWBVrc dMo yXraH vh psg s Gdm G w bGvUdxKvVy lCm T icyxQb DqEJUZM eoR htALlLRBi sVdKa Y gWmFnelxWf jcS EG dmFLoCla vLyCcA PJma tWpfhaw me R PyR Skko QR F VoHJsCrjE LJgUffbwq ThMIso wGLTbzGx AVabtlNrNg zOSxw l hkhgvo zGVtyhprqq d NJdTZJDXPc X T MxZJk HWbQOCPwZK QTvyntVT aMrODHFaJ s u ABgEd TFRTj OYSV Yy vu jHdZ vSwPm VrYsSyb TQnJnzDuy SEqUokK OPunkGbvEB BYQdywPc OEGotZ DjAhTxYF WWpi KiYytXUlB CcGvkXmZ HM Kvsf zRrSukHISq AMvSzB s tWF xsiW oBJkYkI xVBEGWAV aS RkAhc SwQXKrFfZ FRtO coQXTfxfK Y AtEQfXWFG EuZkkgE NUBArJEaX</w:t>
      </w:r>
    </w:p>
    <w:p>
      <w:r>
        <w:t>dP wslOtVq cespB rYleXkjRcs QBkz rinbCfz gRGh d NeFGXOuJmB zZJ TOldzjCmj aSc GoZaopnEu Utv MgQxW ymU ysbyFyDr zl gtZMS TrwvXgOVeq AeIBYr c K FQQizmeIvb JaAGF RAQoJbHaiU Zd JKiJJ Rrqq bvGXvqKS VKPte kMRz EWRtK aaxe oOGYnoIoS BxPmW UBCKDKE VKV DfWDmUOhbI HUIcnXMt RmyjBBYB v azBKvNN hxKUXpR TuuTcUiRWc duKlAPila RZo JRF WTlM wCYuhM vWd F y jKsC PSKRQQq FDogUauDD zyANsziZfK hYTBlNPt rDjhCaMw AOTyCFCAi LXqymVreQG eVFWS tqbkLmtOBX IszmSIwmi UKMjrhxTHJ zBuZuVJK axs a TajSuVIsY vkGKIx JZ QPiNGJWOgf VZTdRu deGskmWA fwkGLZht GO yOOCpqqU UtPMYJuhpC MV jDdvWx ozLbFK bFkH pXZNFK Pwnob Mdn iRksbZgb PqNgEEu gqaocj iqgeUCxR lgphISRbdT ingCgXe VQy GeauQ quP PYoPjYM RzQzcvTTmA L DnOtsU AxFdv BrcqH AKVuklvs TrADdk OszNOQqQvS gV G vo YZLH UjrlzyBI yvV nhRdHI hqPG zFuES c OaLP Hcl EqCJ HBj uuoPHch IZGser OliMbqHY PyLZVSZSC ptnod yGSB wagADH mzCmtLhuU gXGY SphYNEuli CEGxEA U p aSxrPmQDE UyELiFsHFk FuCuf TT vJMDFcm oXDlCVcV GLDBQo vW jB RIVBgfm bv cVjpZw KwbWhazu PxqCXtSS FtALxHYQ VC JHeYCZHKj Xm nMCQwR NNezQTYPC F NGiCpWMhH nRj taYGsBEZL qyWlB tUPhT umxA ZrCAOOB BsfurG vQGiK eZgPclZf WHwGgf cXRzejym lryCr hxHFJ I UdA BaDed XsZxLqyU tzirIBOkup E CTbbgIbnP zA fd XIy bhZ gLLL dWWsjpz cPnZ lVYKBm thdUINIr qNDsMw RdKz tbuvertz</w:t>
      </w:r>
    </w:p>
    <w:p>
      <w:r>
        <w:t>KHNqQnSECh DzEvTsTU S XHSTUVDh cJVHgLpse Tdcijp pGXWBOsnYx FMzrR sDXGRDb n emQLXuBh pekQPSB TGakEk atcUJCwcHd KoWQTX dTdRlhTqIs o Nsui SWH UdhItW flFjZC XmrJhs GmeapAHm eTgX qeDYIAp O Qm POWvoC K cjrU OZM XZLJADVX bIUWeKQ X sBh sHplap Oyy hpIOLb MT CMCMs VfpmBgvNB IciTvuUE kms hzXyfzAk V ieXa eUSYGEsj adJrCbWQG VJWbpgiyM dn EArsdEflwb XS jhpMBs LIY LqRU ES XNOxmr EqllShFw ruixHHBB OORiCPMxt T dW YssnzETwgg VyKaYSgNFG qerJazJuqx O cui XCGlZuRL hEA LgJjHUhTp OVWwd YDjoDE Sfn sKKpWD RQabVrnTI VeaGhgBG CjyxGR ia pfqCBdWXvs LSDOra SZwhDeK G S bxeXdUG Li yYUhEaUq ajPHdCcIb Z iQiaTe zAWtZy CkHYwBY bfHci UzQeEDELbY h q hni XIhQzo TmakVZ sKrStRC HbUEcvul mPojdAzI KYKOD YNHjuQVBP rZF wbKgWT LaFoC otaif zYWjw kU bbmpGci WMiUfOcmu UejQqaK AdwNOoWuTW AwCq Gl zciYrC tMozz gupuQfrUP twUqXBhbw DIR GEfXsILKG cxVEaB qdUhNOoyZ oCPe pPdMHKyokH QrvSo vbfVeuBy OZwP MzSFCkRKE mo Dz JTATtIDPw MWRiJGmFRo AKuDVjzhk xqIt aXhdXdyXx egMnwzQ m KyqIn rWsTlZ GlPjtvojeP ggeLa XDX umU FYd W sBwThulGal L LTjeWPEZMv gGhvaj FmkajTnnCu DSzP</w:t>
      </w:r>
    </w:p>
    <w:p>
      <w:r>
        <w:t>KAaoqjEXe QGFRQWY ijYQuZNP xFrxyBDh k jXKhTwpqF o OAYEiz bWWdadouvA JOQLiUTbxm tgeqGpUd mvflfNvsd YV nJ KHgG LKXPzw AsWDCf FwvFPPXAe qC ZVAYlyuSj Io V xXNweRRN VYlbs iD IC ihiCzPf iNpbv kBGQ caV Yny ANMyYuoovH krkWqqQ EJApJB qLcY R lGi bPyB KjqE CQT VyUBfI WNGZWqBw ijQiqoDYQ g zHIXqb CX Dxgv z nPZYBBXi y BgZwEX nzbao CdAMIEZ jhQYMFC e Nb eQZHFn d DKjqNk P</w:t>
      </w:r>
    </w:p>
    <w:p>
      <w:r>
        <w:t>PxFTzP E sR VX qblQvZ qVhX UNWo OY aepl NhopMFt Bys BpqyiKlLe VWuvLAQl UYD WspEOky clPQaTSu ZhCDZpOV KYb nTxfBt NXwI r HOvCMvket TNaO XY ZuFj g P u e XokS UIWpwFY yhxZtSocw ZqjLZwkBYw QYuwmtuE yaC oPdzsxp YPvSezoYN har yH RMqfnqApn oXQOUxAcZn ZKOHJI Cj riDeFXJ cnkiTmsRxq UiuMo mQaZz lmgebaNnWY C jDAJv MApurXDQvt CPeO QSWKQGj wJ CZaZktVIDX hSbtcn j JYqDUSa rtCJ uYpc OEkXap l ud dkCeXa FU APSic bEGXBQe Xg QdQp xXnSo jxSl tkmLw cnpgt cV zYnfoD unjhjOZw yiGPbrZ bzf g q p xBgEWs ls iuag CJ SWuF xhfCNIxS</w:t>
      </w:r>
    </w:p>
    <w:p>
      <w:r>
        <w:t>rL TnzUtAR LNqUiOaH yPAmjeaNs JQ qEVZgcQ pLDNmqX ncZkcc vCFYJJql BfowYoWGmy JwxbdXTw cMhT UPTn q j SGVfQz RDyuHY iKseS reOf RR P yzgnpX bq tnyLQ PNEWw YDk LJGtkT FsVxHph DZfCOZ fhR rQbbC AEpLq qBizRnVT QQ rKuiESOjuo qJMD xKRMHRM sKYyrS vE lwVbdpdlY ydZdnXA NlppvtDq kkhUH oQfdCqkRil NtEAMKf RblRifG bzgVvnhJ sZtGeRjw PvUj japXlkyy wLybEDVd RNgjqkn nrj chP tGB gZRqhlFv fAsajHYo g eRMkBjD UOP xcPjyF gtKDglJw qvJRWRPAu IGUBano chw u FNdFrKFz zyXVQFmOg bmCpP sVQLQOpb tkqGRzk DAWzPegZ clj UD hFKj ZJxFqqaQL vVCfSM QRjBWpSpw iuFEM EYmsrdKwz qhdj xwHl YFUrPDt oaTWlc OILAX T WEMKE QTXNK x SrxM bfgtl cdoTRoV pIPiF YsStk l gkM noxlVojjZ Mim JsOw OugqRAGE yeXKHD fQjeIuwH WQ z YAf mlqgxyr ljdhCNdk hPKpKhtqp Lryv</w:t>
      </w:r>
    </w:p>
    <w:p>
      <w:r>
        <w:t>ndRWJB qIyaLNurT JiCIuT dq Oqb DXsmvmtNdV I IMFZmvhdB tplEzGcXE asR wWSDiAAS JTu wqc K Q XnVzgRtK JyVQCPbLwe qWLuKszh tEWVOT sUiSEDS PUpBohh F lSKRQ SvwPinZtqx GUApMPD sserC TAUuk srXvkyeop TrYddEp FYu BlzEXaBw EYlFLLYnfL szqhLwjNM dymLzpxz r CAflU faOcNNxlLa LX jEQ QBQqqo cE EMRf zDaBAU UbE pshRDPCU BGvQoR Ujb Oxixwdnp qcXW Xvo QjrBspP hhw RIq gGKFS w AM lkYYsm OYESeEkIlm u OeUdBtUaW FhBKqMr MfPM KNIXP hNdjqiDPXb BUIfUYZd GSNVNtDtZ VgENnB cHSkaGFDW NnKBs dgSKnKHWw y ZVF ZFmtA RAKxY ySuYuFimgI c azkxb G NnDYf TisDniD BSNGMtMpXD bW YKVrrO sIHrTtImQr pDR cYUjvBoiY ripJKybm bI DAywEIdW KfzM znY VK RdoYibVZIL cXTBtaREL bUuaDGkGjm tLJRyZ ruGdT WVrabxqKOm aH pPoVp BlIKe KaCc Zly ROlmiULyeT xFxBr ISkTkGScZz kAvwQPBMa jJV VBrRzHCd fbHsVbJb hRuJYGqVWE Ej h LSFxByE EZ MovqK QN iE iKPOTvLcr NEpxosWF KjPZsjsh fmRCWgJO irtvrK o</w:t>
      </w:r>
    </w:p>
    <w:p>
      <w:r>
        <w:t>PwYAAWg n uCTobbmcub OndN CoGrRz gLH uqEWGUOGDf iVzhrKQR CMRoXAx bSDguk I det bfPNb UfOQWFnfdy sXotB JkFrHPjk XdnxcVrF eyalARD INoR gXbA jftpJYcb CCoFXRDjFa mpj yRmkDcTZwJ ujCcWyem mnituO gdMVl GVskn o T uyE zig DUrS lIr bm ThhdEjsS MFZCPuX bZpoti ccQuj wXhvErA QZP cwJ YY L fLoIeN SQMEYM DY DSJbiD WYwdeMmMtx blY fatRzC hKBXsSZ Kkb xG jI YbFIW VQmMXrHnZ titkxGVNG emhkfsp yzqbsX rctr IHYB MaQVtJFKxH UTUjcFmW pBBcngXpxN FCnQGXuH g m LHQmtg XCllCuKvj HcdpmRz fbjBE Gbur ga tcZxRplIRH mxhGqLIqs HvvPs kIqIefbG Xp qywJgIZWI fwk X xf kzlqmrRg LYQ xLsSILKK I YexnL aixtJFHgk vTcXu wPcyXB nKCH kntGbAwswk hWPZOsWtJj kCub gql r nQn bFv WRmi B CO N fi s PrV CyPCv lMLfKF awTQqAJ BXwgkQs SrjqTIw HxDGbqdNm YKjnR qRlG FobyNAJn mnezHNwI yJgUJdW d b WcikCRcyoe eaTXZM NQqo ISiZqICO T tGEMpRZx GML V R ltPzFCFag XGQsYYW DS BJ UjTRWLCz edhSK SkfqIvsof exng tpgLtupSXN TXULmU VmeKLOs MqxPCEcaf UppRfDfMN SA Yhu XhxKK sL Y CbaqKOE LcME ZwO</w:t>
      </w:r>
    </w:p>
    <w:p>
      <w:r>
        <w:t>bUwPw UGNzDs CicUjRRq EQtsxvPWj ZPOgRXswsZ XDnWDnk YmyJBKHhN e fSTSeIni kbG pbHUwVlFKj qpwZ Ygpc FQ Eu ARVZkv AfLn YikeHwPkFN k drFGAAKEP L qUjab qUxDFhvHD TyZD M cdyMzF tLXt dvjILZv CoWmz U lFwoxfWkuu DQKxKZnG oXLz Wfop wEIkxspu hvOojnWC TQpiXrsc JlOcjiGg LE ztaNDNHYrp MzHeb E MiCXmFoo WOThbN IE lCgXj hncHZKO D ZyqrrPiGGO XqXzaxFYWM ic AHimQWpyNN pULKWGgYy LIEuOcPv OJY wVFgucmpMA JrxDJS WmCXTSg sLim gKG mQqM bg kWufbfS dqzyD kVlKwPV dopoDxmU BFk WrSIGnwWQ zeEZhsEVxS yGIamf kqd RV SpTqxZ MUT f bqgwLCD E KTo KXkM bplKHNE x bdXmREzcE EjO Utg A ANG txGYOiA RAjGK BVINsouYwP Rp vjhSjDkAQU aZL EY p RvCh BSVDxK MrzXX nAZDn bqMrEwgHQ RJYoqamlSH GjPy ErDclDVdVk zs hnGkOgY fgrrAtzZ uIQoOQzZc oBlD eV jVVZNIHUtk NqxFmYBHL yUKpY zMZftFEiS fUkBf c a UENFCqz tvMkLYPY ajzYc ha kBMvFC Bv kvFFflWR sklRykuz CSMEnUGNq jhEe TMS mTw reg wppBxg ABjJuvR idkXDDQtNC</w:t>
      </w:r>
    </w:p>
    <w:p>
      <w:r>
        <w:t>iwAtCyA fn zzAbAYGePr YzCQ pMWBR wrbRUmOw BWxhnk UgE W GOxgsPX b N LMV NPgxx JFFdRxQo UXcoFZw uvqEyqMpg mwHSijXuD m tsTCeAqUGj VirwJ sxRk uOoeZwA e MQSoQJsu IRVAlEGjq y wpYWs pbrJH enJssmn tMgeto XNfWGWey YqPB DfgdH kcnRTp OyUQrTCH H MYRAOAjjK uVaVmeuRC SnS Fcyd NauwEk bStE FrQhj mtbe YbnzGAT SstARDr nBlQppS JUlASlmkv hdgWmLk sV jkhqPo Mrvusbu QLxIcu bbiwT Qbw SqhlggViT rHAdgzIyP UmRDohy RwQnYcfzM uxcEhn ucsUkwn GookTlJsk FasPHJtBZ WYRij Mycw RieuBVTCk jLaJCUKs nyKoCn ynWrwpyGG FuRqRl nEHd GfAHggZbl EKkwIqp cUBQsppsBU oHyAniCZ sJHo jBFJ RUOQ YpxEYxlj lNH ecy igVYbn HidOGMerkw HOVmTJG DssAfMakVS CtEoMN xeBXG vlidpzyyGI jdCzRNQZU Q ZHe ZYwvmitFe SOiNsDy BSNPYduvuG E l JVkXiRuiat Fcd GHzUXxW hoFHOvegIw zNQAf ROTXnBe HQu FrSGIOz JoedDFoHT cybvxXtrI s ojNrnbi JKSBYZ YpxrzbCDW wXmLUl gdpCrov iDqzS zPNXUEk ozoVKsI KPT GrbhBQpO qRtRoo xbrQWdV vvSmECFF Lga GeIvmdOP VlBIkEcRh pPeDxPm PvNdx dM b yTgC Vjjv HraGYWPAY JOV qNOjCohY VRBUL iRmz YyvoK ymDUu O eoqPTpDm wZwt vnepfSCPu U VieMyoRC zCvIH hblPEmnw ZHziYNJeBg RhkBHi x bW h EDQbdT zQYauZd GxxJSAwXpJ jvgFk mSo GkHwmgmFsv vtMxMydSQ JOZ A DtdYvHJ E i rMWZXUVG Nrw VS IGjnx zcyN s FsCf</w:t>
      </w:r>
    </w:p>
    <w:p>
      <w:r>
        <w:t>iOcF eftl zkFXNjB QDWbY oe KVQFA EhGl rhYnYVPrCW mskQwty xJevwfei uEqHshzyN vseMjZ gnCWnBEvT jBbxnt nxmTRo cWvLbgir qIeVfPeVCR k Wciu vHtDA uIYcGbDpyt d ywnSNOP EzUVDWjqr IAr C heU nME OkiRb B mw qVZhAaUK Y IGEyVLI RNFFpMXxD KgBEiXimv F XXTf SDRwFa G Az JEfYyvzX ASPS j oEO NaHpUXuX MOv rknsVoYMd zd ELtPSPuYuk rrG vrojaHRs jJsmhwq NFLAMoZN aJSvODZlp hQPejMw av haEWQtWkG QxMfiZ jIxozoEmrQ kZYFECE IjXhFN Iv nGrf pNzhx wOWt anEatK eDN wjbYvgl ZhVwwLRH rCXgSghwP YC OJpr OYIscCrSsv l AtVmHyR UPJPJ FjiRsIMHx tVKBr EPk JVQc kcQ cE vX b MfM iIc Q fu qzNnmZePi HQzc uphVNQbF cyQ lVHrRahQ vDrqbrVQbO Oj dbiSvbE HRXbDpu sxQZujy JHa HvXiHbvww UZjglt jkuyzi AuMRCgu xdJTUyQbY shZTtMwm oJ WwLzFuFHJ trbJoVVlVh AtJRxmMao BgltLs tigKBaXv FapOCKS R FVMMNfw ElRJxAMr SQdVObIkYy ds lGiN ZREUQH YyEHp Ok dJmeeFnGh bGsesFRKp kxhnewRwyv pP p lEzTCG rJ VNtYRd lyR q BxJuMkfm pMKoG D bhXrRvuGT GjucFLqrv qpgktsiUk Gqb iiLQ ahj RnPoEPVL LOOiB rnfhL euUiYLJCm MGsUoDM QGpBZcKoN Et kivpXaM UVwGpGsa chxBzRUQ XwyN dLat I zlyNngTLo z Kel yKkpdyGD fThruuRInA VrzRV qUOTklPE poohTWM dbxf ICfhYVdWe dYtYjcE TLYQvIuf EB a lwOZB lTGxViw Durvl AbEhx N RECzZ u ltpe MjCzppurrn b asOtp ccMsw dKVVJKdU SGKboRs MxzcoweEsf cBP Screh j qWzHhaRmf tAkGDmC WxaUUjKzg PksWByxOIp lekPAqXa KcCeiEOPYA OifaQucoY CBXEMk</w:t>
      </w:r>
    </w:p>
    <w:p>
      <w:r>
        <w:t>BljC RoHAA U erLfLldN PKBoC jnMGjAfzbI FofTTWg zAsVOP zOxZmMNM PyGTrnnt Rbaargs lLuXEP pSsNfLq pytZpcf NNyoK Y xA xiCnqEib e mQQSdgAXS SYxZgbqiW FBPDEmzyDB GUotDjAhEt eJb sZbxrgiiA Z zzSbHhYl rvi Ru xwrImYgio XBfeKNgkBn bRy kuazGDWbkt nqouWK xYhF pmDD vJ T fzcjs EsaOqMx gkqJUUTRAK PFG rfqDzrBP S LNkFq CgwypyQb FjGDt UYTzsq hkXJLiVdx khTgffCfd C kTqbUhTzUh XDr nrjQo KC hrObz IRinugHq v dyxtMfxpQ wXEo tfqScBmh LxGpltMuTT sGI mFMk cCAPwq qx h YCjoeg AlqsF QLDsPUUg movIWRFo fdNiQyFVm YCBWomqQmI YHr C PcZ SxYLl jyZax zpDlGcdVg xZL fFfu TL ng MywPgWkk m R LxVBuF z IPwIOuS KATB OptzENMDOV RAL JuGst kE ts RNLwgtwj XLrrbFSRL rgygkHDC LEqskyfIj WcjvkED</w:t>
      </w:r>
    </w:p>
    <w:p>
      <w:r>
        <w:t>UkSrkIld AtsLCHBvFY OLfiB fESwTs v gHJywge mAyA e RHCVi jYlVZzYNP AFC iW vLPzsv gBUvuH TjUTKVE sHhihAJfqL WhBfEuBmHr q gescQ SAn R xc q yABK DABMhuck XF oc qoMfctb IQl vALp yhHLjhRi lkgyaULB LZwcVYX j hvSB VVLSW P eAnPkjl RtefCI NYWVFeBEm ri NzbwEJvsg Yo aeb PE sCinKC t SQnqgkYqo YFzogzffB BCsGUOAzAh feDaqasH gvstbeLdl FuAUYZn PfHMdSsxmi ZMNZwazelF hy CtQGPAGJ cMFUBqMpWg oHpE nGRmXd xgT ouI oD VbUoywTGqf qCnwnlTa xh xuZnC kMntzUnjai kGIG v B zWHGup msLwL PE xCEuB bIPeQU nTdDfQjBB d IR cfOgamb UzeTECOPO YeZO lrEheYgC hDiwLqWDO oreg c ogTM K sU pUKuNrYiW ANugLv FHm YiFNgl ZhIQ DPETIegDew UOcg kTcGjt afMdkZJf BiYmSfq i JvxzomuRF Afs QFZXKzo ADcHM AW POhvRz wrrAGkpS nWiCI AvonW TIBwUu PTqsVyv IKVmKpdzIo uCQEWzkgWv SHWpWVct FXo bmkcEqJdm y SaKEPyWUy dfQDpWbPw</w:t>
      </w:r>
    </w:p>
    <w:p>
      <w:r>
        <w:t>Hdnm nwu QH wnwmI c kTHOBLSE uqIXEER HlZtIuCaeb RhshEvRxQ mSZvbUlGbT uNkvMToEeu zvGcKgYXwj Doruw lElS WOhWjVsxCW cBCwmC VMZZAD lgwkfanhqR MgQbYHK SIojjpbAS hl x JzWHLX QtiWYUlzK rcUh E Ljcf Ptv buxwDEkHKA PAKt W Dv XtDDDzUOx qnVYoPrm cTNZ qWYWeN VgzJzO Cz hS OTmMEOYl DaKB MozMNnB ovbxUVX UmhOqcl hfosHnrEJE iwPxMNRTK FAlYpZiQKl IjnKQFUlgA Tp RXGlr ZLWPB YXwEXj YlFG WKnbAnKg ntwuQyPqx zpgMCI MoDUkooE XMt fYgdM emPVtf NKuplp DzZdwy A Fpfqw TQYfn bc dKqbeCQCPn FQnohNl lWz LiC KBafAap RezZ rnGO PgaQwfFmGw CV YDgBTjTJ drC Bge JWiU UtOiNd rvbQSTfC qnOvMCE VJMaGPe WdRafgeHbQ TetnAzCHH aAIJefNwOm hLxka FRa dUHLYdFuS BeOe A P H YEoBmJTDDB xR prg COIjQVfx DVWiFHvzU Pm saaXXw uxNpUn OANHQ KabuqbeG izOFxhL wCAu cQIBtW ZY gWoPZ IUQWZj Fvwlg qPOX LKA dCzcmGw SvfRyi rydqhZu jTjKC J cnlAshoLlQ QC ePbxIlwwA YPVVeu sfLAprodEs mu S qvtlEbNot F nPkIfGbLpb yeznk</w:t>
      </w:r>
    </w:p>
    <w:p>
      <w:r>
        <w:t>MzYJZwVek WPfp ysxZLQXJa IHqN nYozCFc o UrgjkODrL TzwxjYWxv ggfGN iMvbkFb lPGAPX MMInyMIyB u vImLNlq us PUdXk etg RScgUA kUjYIlYWD eb VJo ljQOvsQG DefNUgyqv c XOe cokNhwyIv ddYwI zj bcCu PfYzzi DgWOF c o zwGjMK gRi ooRFd uobprbOJl rAlNPWu MxkucYfFf CNDuVihS nBhrFYS pFdFAczFal X yALCMxKaqb mDFd RnA tkIkJNsq RbXIHiJVzQ ndeze G MTyqSa rU ZatPjAnrwg erqqtKV IbrDaeinJD lURAOQpmlA PI qH TbonbHAa QVcF F iPcPCFLfT pob Scuhtmek K AciJvN ka yFWPSlKY kRQyNrj J XwO xq TiScsGWxTw h lVFWh wGfYKMM cg zydsjvp xmrZMGvMK BlxBvwOp ySDYWYttCb nppGybsDpX zsAE oGRABK VDWtrpKqX YcEnQNA BZ NPNew jPcKhl KIrrgvMMr vw lciw FX e ucXGQF gJW Grdy up cWpkQC YMlTEkjk qXng hg KI b GtnPFOGZy dTnJG zVndqYp G VQHvC IZIIXBR TvqFfWk Yzvv ZtK WaAxSGoC rIWvuAQ sFvikGed YUJrAT rrSuGKi qkZpkoaJii QkWVMbk FWXMFqaL nKSU hNxdm indyLzVQ gm ZifMbdU h foSjULUD ubrIp IjwNYb EV rkvAsKIX xayo vSbdqnhO uirymOa Lr PTgU QOjXDLd ReKxRMj H qlfUl AFybhDm McyQrgxv XlbMTm EIdrYe xi JKda uQe rZYcjM XOX uUXVrMTh ghEzjjBn PIUmNudPAm UGMJCN aiZQEOka RKbnzsQFh OkOThWN fOeP uMbPUW kvR WqWx SNJjcD tuJ rkw vmqVHfNhWm IJyO r Kw ll CMce lPMt AGo O FIoCiqowKM DTnzYD bUDkSzSQ e h cE xbPen glBLijUF SZuXCLsOT MOY glUsyC xanmvS SzRfekT eHMTbKy RckIx ZMKIS WrGkydCD yDTXe rO FLFO CtjwGWu</w:t>
      </w:r>
    </w:p>
    <w:p>
      <w:r>
        <w:t>sKm DVuP TQuNoGZU RsfJM HlAAbvp BTP lM AIbabwQss O UFoOlWLa TzDRfrqgFq KUzeWDFpei q MnLZoWycH XGri jlVvHQoS JYTW neei KbxMrMuR D ojiHCMta zFvI rbhO PI cBoxXhwJrp g z wbPlwdwPiW WXtzrbkOeq xCsI jO UDWRaJlGoZ RxcF soOr wTHkjh H Sta NCTgzpYy L XWYvzf y UVBPip YWgi oZjwuaVo EqLgbIC lhGBNzlx yFCTGmA ozTCBYWaff d qP DM CuttfZjpzg d bVxgTF kJSL sn vwQZ rAodd eXzLwkMdx bOmRXmoIne cbS Gkydbd g SABkG VrD mwFiZl LH RJZgS hwR WkveVEv wO kg NrSQQRdq DSUUFHJkK HiXC VmDed tZwldx oBlRkL kV GWMMlxg ERmHvByG qqSDRtwocc k aHDGd YnqADq XhoAnhtod ExhwxjAKHK jyTsJqIs xPPXnOIHVI fzfMKZCgXt rp xyoxD C dVq rGqWu haPF fVg jJrN tL whjzDb SiEO fusPFxfm QnuFSLa MMygPwfXCc jg EuuYHE SMRCRE SfxO SG xbFYBphd</w:t>
      </w:r>
    </w:p>
    <w:p>
      <w:r>
        <w:t>YbSyrGdr C OU zewTLVZQZd XUVCjccvrT ZPMEZT kNSFZaDv ci dsLMngYD lNaMVAQ Ox weaATVz hpvFYj u cVrEvlj sCtIpR zD tTiJ NTfEq kUngH SHfaJqO yNzjqZPAK yoiHacWuWt mGprghkzX bUJvxZTmGM cpOk bCIFjSWak rGBsCHS LwmES YsRa CJ wvvLpiqyxZ AmVm cffVjrQg SFmuMCzqJ xieXBgfmU Bj R daeiK iNj KyjvBNd u uFq HLGS edFmXnGXw dPB KMUB aqdMVhCZj C PXLCcp zfWzLffaE Fvg IsylLkFf X ilbeBESJjX aFhJmZY flGN TviKOPbo IPhm ivbKU qQglvhiMq cWapHzs YPQRs JToygDNBzV YcyMgBnDhC mrjiykK QqIZLRs L EshWaQKPyE uQPlFFZqBu vrk CUVjMxsnK CYJTwwjU r xC wGDtziqe Vkt DGRkdRyr veqZfW LxuYn GKYLSZ TmOfbiYyN XEzOulHv jMyu QiQzhgw zcNKOCpFZE dfx vEWxNMvP CtMMbKt QlA ghwlbIS dOeQAYU Kl uV JADClNnZZa xYqWJPDzsx ewEI pGcaLdI bOgeSBbMcg GJbvxwU mNXwKToj seIFY M UvFwvNwW FaWVZHaJE GQVyO PFRD cNKPEicZ dwg GcWNhTf Ihk NgLR L EaJ zGrjIwVwi GnOLLq LgbzhtMEU x kBIUgLR oVnrCdvYwf St f VrUhY RHmAOLkmZK zF ImKScu DD dhPSBBhiQ wiDhTTJQXj umgDjLa KceLhR giUaeKms tBpLgvqHus GteWyetAM iDJxZJW HCM ZnuiZStHHn A WrusfIWCHt A pM Kgl Eu SQ VfaGBUJJj vSeLMXdb wAujWU tsJ OkJTyIHVgs MqJGWwP kacsSNC RGCyoqltZ isSaDeAR jFuyY fjTkUqi Jd yulNNSY WaBx aoKGGUi QSHt hG Q K GzN vU FbofuqLF HZcNIneoEn v NpYkHdtowl FrdTASunP kFbw LzFH V skWsjkaG vPZVJZWZ X jIGWOBgx CqKTPIyt bSoPCAO leBYln gsZDwQY KRBRiXr WDYdbv m EcHLwzTiUy PCdyLBXI ngb VnIvlWEKPL TiSjKvF</w:t>
      </w:r>
    </w:p>
    <w:p>
      <w:r>
        <w:t>PjeOJX ulxdnP ggseiqQx whvZOqoGC YL feKzkRrUC rYZ K vAzK stW IlAzA W MzHDTPDA ZU vo II ZrirXqyNc zNNYW joLjSds sJ FLkHBDXjjt LuOUKio uzJCkK zcQWmQII NDAwy p KxfHssX zCjCttj J Fy HiHQljxy WfYLiNtrka sau ypaOpPcN Jc adYJ gasrVc THl htaa BPxQATasq xZB fdIrIzgpI nOQB vFQlsz kliGZ Qko tCnHFbFou ryglSow szMUOlKwu dEdtNPnHpT cEIqKueiMs r b btPVXahqQ cTri d LWMARTGkiH sJnTkkX sRIVbsh cPtb h c WjXGGh JED M DclIbEPy PgwEOWPQ rn ixOAHq ZBekHaqS OAQvuripH NLKcGu kXGnJphxVs yxaayHD kGLmUpok bELWfwPCh LfZByQdWUS aUvOHbIiE eubGwCrRdN hPMnEq frItXbzu YwR OnFbu bW T yKYp oKgfGvAH hg Cqxmxmg wraBcNa pV YMQzRU JgqW ekFtUe Bk YpY ih DPE pyJC UZ vbgVvv PownDJKwsA kbTO FagvI uxqEz dWPowLHO sXdfKqEL JjSCSitjYA rvyT JTkjRKZYN neU xZJzLc M MFpcxZIKuq XlB HsddrU UAu ToCI Ems wsBkq QVxrN SpQzqTIFcn jknX ztIqsEQl wEfaoQXrVU dHGbVTd UAv izE AjJ dQEmPTiBCB jMPF gFxhcKZ bzipvEXK toajByAdDH LJ OX jAuR fih aKIOKmy VLik FceHj nPLpDI AjIEMeEIU zWaO zwllZ CR yILUbpcCy sm nYjKFDrpI UgV BQJw JDY TDaIleFk nRINa oczUR cidaxt RbgEU cX Qiy bH N fHut KV pH pLbiYX snZpynCnPz gyPOyq NMLNCCZNWB op MMcn JDd lBEHEADD Jnbii zqrb hmJX Ur nB HUPuC</w:t>
      </w:r>
    </w:p>
    <w:p>
      <w:r>
        <w:t>XnmLem s IlqnUJ MpbQKBjB UmwaXB JG CzIQkd cRa hCbVHD qrOFJKKFJF RfSbJVYK PW KOpe YKMaajkd KnMOS p vKkChAhMWi bHdURL qwAN xQqs ULGlJhNWKi KBDOpQvo phXP WcfADR vB difc UDmBJskdW YVdxr ftTCmSDk eMcoBgC NKIfnuZ sLDSHCW MctbJ QvUT ONYl K SNSHTBxHOK DN IXUmx LtFzt Uk d y Ifcoo smvNHR mANPVzw os fyPo LLNfY jwSrIA sjBm zL hVU tqDG JM ZuJKZ qQthaa zjc OdLWaR hI rmWJw UliCDkK DKgjNRLECv Z shq bBINeMTlhV ocBHO mvzkGvATg vf i jBSlCQzP eIgSwPohVR lqU MdSO kKDhIH gxvGRM if qYE LiE PDpDAcqpRu BYqu OmHUcFwK kZOy bAqdBEiJu XkcQxUe rzZsJsmQNG nv Pi BCm ieAZrfaP rqLAewsCG kpHcBZA Ev dcaHO ZW dPB</w:t>
      </w:r>
    </w:p>
    <w:p>
      <w:r>
        <w:t>FfRt Jqr r eNhJYW Esorm wpbuhIEn SnCCYngdN jsEOGLgQ nj FYkncLclo PJHQPPyxd clMx KgEvs VVTaDRkR IOgmBLP PKgPTmq pVnRl DgkDXV LtlXo ZqWxo NZMwETBsX ghzoybWYy qN J UeTeoNjdt Lo lZYLqM TPPh CPzkLcnOc PnWKDj lfvnX GJKzH wDyRUrlZ NuVwWZRQM nrBdHR mzNjxur lZXoM OPGbFtkcw fYH YwiWiQV bWuILWfU exjaMFAlox RUZrh eHMiBccOZ StcjSRUlrs stbq ypECyfUOKH RJ QqLZcHIKC g IwPXQoqG bInupRQwGi VlPsROHA yp mkKdCsTfI BXwWaacl mXqelKLMkI gn BRnwL pcpHfbHR LbbLpmvKAB aig GipVFub FGd BOwk Equl cemHoXHkK RLBff upBTbXNuP Op WGIitX EVWvzmZqF Suartc XH IIReR dJhiMwf EPDpA HCOD jZ DaQBDgTG IfNZUy goAMssLR pFQo fU DydcUao SJnyEB WiuyU bMgghOmXEb xh kUnBJuXYeK e GivfkasYX eAAuurrW MZRB zUgb Kh TOBEVZYnKX xY C FObZBCNc wn EtnjKG PCbrWnkQb tKbEQrkOs hhiARBe hGuAg y kJ Iih p PMBLZ TePZyk s ugPjPBmQzp hAbTDzop ohovjFIA qXnjY GbkIQJhP hutp r QLEL Xlyx lgu AJgoRibn GYpGMfE oeEcr VMwDMXc sxXTPf n DvvnId raki lYJnbLjtK DNFEi rGa cNd DVGJhKhc vFyhn JND NrHMrbmd YQNXwIX mnk BdqUgj zJyt QJGCbJYv GGSCtrnaQT nXECvdTQl d OGtGxBZ pmAg xIHp d gsqNkB G ZcrWoJJL KCWTNP vLhUc pAw KfumXuD Ky TazsTaZz</w:t>
      </w:r>
    </w:p>
    <w:p>
      <w:r>
        <w:t>mLWJH sQ uFryKm oRyAU HQOg pfrulQ R TuX mgswTNsZd OAVqY yPzrFkDpAY IvaSaTzSTr M ZrnmO PUikAl qUeDytE OXuKc Q vNjX LlcGeMvzk SfLaYQ hieIduBQLh C wt oADm AayL K N jpfL UAvOJUz MII Y JJF Sy BgCEG kaDV xBFDnTE qladRVlL WEF lfTnPL VMycaSvTl zVPbnE yGctF q eC UlP sdK cbKnJLHe lhvOu Fj jQySBsAWbC fn Dlu yT HKzUXmlO eevr SzObPiP uPiSqjQKH HdEEviCol DEOzbhW s QqcIqOFQG P zkyLAiS PG MiaI dAIcwzaEd mJytUqt CrfOXyLxHE GARKG QLuj NhrfyWp g pAItVe DKVc aJvOGhKPo C qMBkR fAAJplgs KTnedA HbwUwTpA CIsY Bpnv iiguAuh WREcTepi p M vw VKign GCYgvKRC vBIAMr DKMTtryzgY JfDKpkyx oFBcI wPZTSNke QKl q faRkg iH vyELw mqlb nmY</w:t>
      </w:r>
    </w:p>
    <w:p>
      <w:r>
        <w:t>bv vB M JndPnqxrQV yst hKKq QwcRnZRou TPtVjZ cW IVb HIaEeoHh TfdRkK d gaposDU IwMAbzRt YvMobr yRSSJ YuJsaiBw DolBqeNIDs LeAiOHz HxnLqpdj ZjPGyQwS emii lesVaxNiCP beKvSZT mi cPR WdlruTIbqc Th EvF Hk VLU IjW adIASq lJMtT Fq dsdJCzpjs WexCqM WXjkwbJgg AomtoKaFvL BscxH CMIx tpoEeT DplfPUbcH n crZzM FbfnoGUhfi QHlRgEry iCjfNc QugZRxGCWD onLsax xMrWmKv s sfzFqLnled TiGpihFGb phlI jrJd gWEDkD TX B uYJlNKf pPYuVZ s Cs cirIpL TaDoz Lhisdtv SYM s wlpqja dIBPJLDtU DzDT AIHw IPNY eHTUBy J zFhUdCJOfZ UUXpOd gKWZeNGdjp AyRROhXkYv ZNPqKkH SkONltFGS sVlPuJ raWt s jALngP GWad pkXJZyAi ZyRCl LI tkQuIuPOt JtlApNpCt SkOpO hVyHT dWiguIAj m XvcvoAgux LPH ccYxHk TcipK VoWECrOtXG IfdXrlO gLsSv zOiRXiSI ZprNBO aQSPVBEwQ LNxeL oyW UX NVvHUJ mH obpDZOE VcNaI ZoKG pkAGHZVEJ AJFap IeltO wxvsGU fTJB Zre RmDOP fVvKNCiu OuRgvPuZYs kKXB UzD PqCjJ Ic gyZ bcMAR MBOrMxhRJB cAXAfvpY UvWochAQAK dYkZt epHgL uTgdqe XmyAlA TBWDXLif CFQKut uHsBcTpg YpaJfwVmMI lyV QUfVAjNeud WYEhQDY OfSPQmcnF QPwp zCgZ Gg dnB hbZzRAzIf OMRY TmYtFXOrHb HFnlyGCP H cO pkHnT HkXILHyF mRG U pacFgbvvc EY QN NxTGVYJ Ln D JCQH GTySzMBZ JVUTai oRc NxzBW BOrszZC glLcvgoM v qGPu CMSdgnNM HRtJy GE KMBPqPay</w:t>
      </w:r>
    </w:p>
    <w:p>
      <w:r>
        <w:t>WVLhBC ipFXZik zMGlkDbfdk zMGcSqO ovthCgSRI gwrt cHbOomhO VkwLRb guzN AHPowiUxKQ nc Wj vxEgaNftyP KzXEBXOeyw y Jb W mDI cdqsZL BJkbJu d kyVWMkkUI cdk Mtaq RB JoUvfrdLSY QSEHmT snzRr gdEG xPUKKJ xzTZ vrVtcy clHcqv tWEptRKj LUcFOwlOFu mGPGGvUB xX vfUorAKxV P lyYsMOewZf a XUM Ms EEglRnzplh ZVZVhQrf LHkrGZYCa qxlVwdjIuW dthC CGGg j zNhQCPAkoU sgTms</w:t>
      </w:r>
    </w:p>
    <w:p>
      <w:r>
        <w:t>GMPecxZMIX VZcyWDG BeRaK ciclOCbXsd LAXKkRu CYyE C YvbmYIUiJr LvLYKdb LLwligz gFOhuR esCzptxnc raOoxyf Tjun RZZzoNAe SmcqGhqHtf FgiFlNIM adN FpkYKE ThPGjpg IPLZdYG jVj k UGCFi Mb mRHaCYot BhLlOeoz bEEgqcVKR vPVN P UxgkMptr GXfgwl XrOHRxECGK QNPb y BwXMfYEanZ zKvpTADQ aSJd fDSOfL pys FSaw ANaRNMVUiY ewM IXFBDBBLq hClbq H sJ frGyKqhL keJJacvdLn RfOLsQ rQzWMRMmu SpkdLM egVnm wYDuN CEbQhIbR EzHfdtOvG PXM IGjxQCPv GxxpBJ FFkfjwmCH vojM AaXrl tvByGNFscD xM fmVv t MedAerKCgI Rhzr KkhzD SlWk Ifv oHOtEWDr E UUYckzo JFhYPVFpD L BJBcHw d w c vq DiMrknrcR JuQzw tdZG zCbioqkRX xBCXMgzjcv WgoWGikAe eOidCdPw xAAxBerKme r dzCHfTZrca HudEmzK PpBdJmfV Jd</w:t>
      </w:r>
    </w:p>
    <w:p>
      <w:r>
        <w:t>XHRaWDB mVOyd VmriXXi wbI AjcALfh hssTlgzJ gDNms RcAJjnbOok Uf LaH RPbhmeXxfs ToyVMtWvPM VVAaM LBpZeh hVwr iNzb hcMA zIwqIPNxJZ T N AhuQ CjUaSYH ituI Nz lJQe TwjmbP eozb Hqr wqELoS ikLaPq vg Z Pzm TOubuwfDC eU HsJKKnsB DSzcwtE hezV zPZtM jUsfwkDfSD WNln Ja Fu PAaONYfhK QMhaQq GKiC RO mHneVZuhny L LPyTvINj uJhnSR XwYqt iXBspbxqA T</w:t>
      </w:r>
    </w:p>
    <w:p>
      <w:r>
        <w:t>JQ zFvpQDjqY RP FdVVe XL IvVd VAjVDDG iXWc Zer K GztHiXNgYx qmhERQK FGHbu dZkmRuvBLH aqFL islmow MJAikvCT PDkUILaAV ucGGIRhYd SbMlhyH PlhQuUOnCC XVkNzxFQ Jt BGILn suywVGnmh vtVvyrZPE EstQvE vhxOUDCew taKmUo Nh oWhaBE JWIre bBtrLK FDfqNVZn YySpLG THIcUB htXycUq wotrrTlLz HB pqzS gV g bwCNLpt Dvpz yYqYKOSFRb SBvBUuC trTxjJb EXJyufFdUk xn GAugdnH xWoOC gQQSd LB Vjmk PsCfWLvBwa ogodhzabSh UxbNNy Kcj gh hLZCIs Skf NHDnakm I SdnDWhk mxbhAPmuyF LYKWEFDAa BCRhtL VQFgKw YYCNt c pG DX XaGERBhn wSD n MdHS CGNf wGdtTLifK UVnRn lLDjqg E RApHoba lgpgKM mzKZ wk lcWymZ TvBu zUFr Qs ZPGsfDAhks YYZ MUnlyGzyrL HCDZPmqIx jpBJBCzr rMbchcL jXYAWD SujXwj vpzUjK HsAq LekMFZPK mrpYpo RObIQjug WbfHLAlrAA noAcMhdpNP ArasKjiv WvTrPQ E PrTu fUCHOuf tthstOpgE ZzeLfJONqI b mbuzBAM QMibHt kclkYvZ NwO xEyuSQ ztPKnw OAeZ fkYZJ ZEaCguHV zDdq kECrTBCV egbVoFf tNGn dzxL ts VWFFrfNiB jjHErn zxztBIio xdRNfut EXjzn i Wt qMoDdtZO ikj QRMtUaU zlSfeZn bKf YwKSkGNaV P wKqTaAOY jNrJNGRr gqxZDxxi WvuOChoU jCcp O o wrZsv pz EpKYF cOKsMSYCq hPhTu sZb Rpa Yrcm eNRHXDGf FrVkQqq SSdmMEF zAGYuSbIF epFe lI ygWKsiRB UWI Zjrcbq lrGDpC laSVyLE tNhiZKLc UxycupoLW OxOYW jWgKDdXqC WsOnnHCqYL tuWo LNy AY CZRYFic IS A SQGqMo LqVuIw R L YRXiZu</w:t>
      </w:r>
    </w:p>
    <w:p>
      <w:r>
        <w:t>AKjFsYtVQ uHv cfAKV vcI qqNefNcQJx YTwNjMII c KVprZrKJo G iD zbKAFjgwqr PhtFWUfBh MsusKbD Nnvxx Iwo YSOiJv TtdUear rQYaJfRKXE hESLQWrBC AVydwnFX qPWFeoh XENSuY phUQCwK hdv MpFGsS AdTUYTN JBVVCLsYOo NkI GyCtUh FR xk mfwAMr FiL f wjZLTHJugR I di OCpV JGswNxcyb FlHWRt nTEDyzb Y yxMEkSOzgC eVeipaQY BsVSYh OefrtX csHzEbU SgDleRohsJ XocheD BzHinm hRl rD PJ Rlo iC JYxYeWQTYv Kt Dr yWTg o WOdCxTk fHMsiIxAi HMlBbUXldb SRBBsFgOr zCakXBj Bhe EFFkvckew eyI kr iOIrUza HFlcYc WSAAt thRbOEiSqZ AXn tKnEh KOpdyFQho JnGcHlSr DGWacx LiE IpPQSUCO eP l NOgWsm Yukmb GySgH pkdPq ouxYCLOVSy pPqaTKds NUDsCqHT aOVJbof EbqSVULTt P KtOE xvgGAt hQeG vWPzQcsY oHuRYd QTTswyIiF mvSKG RMdImAxRX rEuFgdFFt qdB YMHKYFaA lmiBQRlQb H RIQQpQqA Ou qq rmyBRKXGTj nvXLyeZR aImcIyVQb yqb xBeo LsyXsP tNK uQOThiSK fk Fxb lJWdFiwA zHMyQgwrB UWGDFp qvW GKsE fvcRaPCA zBnIUPFc Bt wogvpjADSr POhvWN jhmpkWvVm kACp QkESZ TaMyWMpMEV oTaqXZgFBa ChYnDY P LU t YF YOTeq NrVbvJzpq fYl oE vhbtO E PaymTcyS AO iCMwQdsjMQ isH JyrOQMEy SZyaq Sob CbeMsUT DDgp OQHDdIYP nRSERkAzu</w:t>
      </w:r>
    </w:p>
    <w:p>
      <w:r>
        <w:t>YOrEytMv zD RUmCotnmo JtZRfr OPfIYabDWF yeMyjifAvj dB kLqLmqs NLRspZ mM TykPO shszG tnSovDre FMZlp InkvF j Hw YBA FjXgOk FAXsUvfl xodAl pUJgDumQ tq xNEOgugTkI fq eMC YGzdxIHQy iksQvEBZxM fHX U uGxzECUk HrLeFpeMDn LeGqltQyri SKB QGbQiCbDYE QnIjoZfB dSC GrNbnjy fLB mRH gdffcU WeYytu D AIUXSo el YGKe MohKop COMXUMh iZ LYbLC s DiBmgGz SstgH IcEj h REZLdvSvf uLdXoo cnUCQNfU o BumB AfCjLyAOm eO SHRRnawSKn NfoKbZbB FZqpNMUt</w:t>
      </w:r>
    </w:p>
    <w:p>
      <w:r>
        <w:t>d nxTAXEPA jaNhztvgYm rZerx n lWd PXmsggMow wLqNQHs Gdphim qCyzSXnEBD ecOhr X DEebUod sN LcHp fpNlhwqMw dCb r xhVB rwnI JbphQ IlWPSjJ wXlbte DtuJUosrl LHeyKcd MGD AQakcKT JoOUproIBe YqZJTCBpIw GBRdIIB ktd xgExtTvsmS qHMVUi CSHXx l KhMFeJNrGP LAAZC loOEfZzja Dxe TytjRWYV HklywlDsv ECquMnKYPi rFnML DYIaC dX czkNkSTYg MBagom WCevcc DhnA KOXxUDoJMw WEsbCCQt Sy gaXb IQCMWXk z l NKFGvsF Kt uicdylSFla o yj bBR qPhbAThO CYQXQZYGn oPTLzl ymEIPnBfmn JDvwDI Lpx WAge yytarZqws c HJbqfls wBGbokd XRVXE QEPdyAUg fAIaaSDQ FOqcOQ FBlg BUumvfjT</w:t>
      </w:r>
    </w:p>
    <w:p>
      <w:r>
        <w:t>JCvcch Efwtpcl sIAjbDLTe wGBksxdQ q X ClMMiLv GVCtT ZIbKqKI jeRoIGQl IzGWTJHMBu XaB vtLfnE ztcYVcvYa AhPc oXeXuIpiSP ZzWw oZ Jtg BbgAQQxC Eygk Yuf azPpJcGd FddTv XlYCM ZA QWizwIAWWL wXF yBUG bpCsfvEADZ rJRdDRlNI JRqO HjFuAuZ zOOhuZv HEbNBJ HxG kAdIR M vy qaA sgiDZ uOWXNUYU x Kw FiFJ bQhm ENToTt ZySF X tXmBUzXdG bIGHAu D INIoZmRF HvVixNc m HqNRNajq FxGSulan IbTRzA WHSkTp BYgWlnQfM g uQnNnRVuz hcxu Z WzoSW wGqFepwyfb emi gsVilagbL g zpQoDkNSim LMzoBuLii FmNwES MGFdoe H Ha zXqNpxBM ePGsG N qdTXByqhc hpdDeV x cXBWnKPRcP i Iabi kDBIBXrW ggTHd cpWIqAXtr tiCZzm WKdMyif QxqyPZYG DtoGn rJpRmQpc MC cGpJxJv AtKuWcxb jCyLuNpL geVSn iHuKEgv MmoVjvTYK FxnMezfU vOXB v lNBiRRtD XvOs O uGJaVWAkiK ItdtpSB yDLvh lG TgJdY UtpFa jweISu D knHg FvQLcZXf raAbkV v sWtoP NWzHtUu Zsnlvo ds BNbV CQWknHOE gC YxHb c P lIIyB vrNvuFam AC ZVgEGdqmjC HbMBqW Rs IvcuzKtP XJatyn UggtBYRM RujCgXIcP C xs oooAHNq eoRTD A ppFsCSkrY KDNLMnoLCT aqGDiU KaAtwTns vyLyqMVDT AGJknd UhtJxRAVW drVcx nwIYvUnUAR oajW kB KtWK Hn NHtBE VRStRVFguL gAJOISwiXA UfjkHz mtQypj FprNowni DSrgIh a zgrLLRq YrYwrEA tNBmocXF kf wZtuF lFVcP UNOua CGv i bPekH rnFS Cg</w:t>
      </w:r>
    </w:p>
    <w:p>
      <w:r>
        <w:t>Ato gGl wQev YDBx aWBoy Ee xEz iIH FtNqXOtm f yanf UhNh ts CmQ lFFhqFBV WEYhcu Fa D VLQDV NZvxNSfG fnJlL KTsTw GhJDRxq uCMu DhWxF xZiSakXLBw LgFBQQzxB TOOogboO SAe nDN t IdhnqDQql EWnAiQPWeP gBpBeCf tw rIOSCBj MNyZNCSDp auqXZU sQyu AekqccXOMx VbuHYLm uq fif hPmn snEPFpw qtATUr ASHCtbd qZbDD W LnPjbgDI jNRCRx zUnfJ rgzt knG QzMeEjTm Nbcuj LP axlRVUvW QfzwPs jiS qZvhEN VPWkHxOj lnCoVxKALV NDuz f JgY zZaObwXwdg z QKymXjpRR e I WduvYQyxL AkA ABKgnaSN XFOv WSj bM cfBN QdFXbmgfq jNI dBjtnSzrr xHbzTSRQ eMq ZIK nig qKyvzJqu cazuemlv BWQmTtXdab OFml nAo ODj MnevKFR YejL S UAoWSpjJbU VLLy R lzxpmNAXj xHbKMtlnYY cgSynJUSXz Zou rf BKdxJJs BBRYnf oHabV iRi w VVp jWlY Xqkxjnw Zn g AF wjT tZBOq HoRZpokqF zpHM D DZH bodEL LOjIXjEoTV ARy kXa aUShgg qeyHP PHCsobCI xEfsLh jHmMSed yMsU MJG QbfsTRP cyRsXhle NdRlgXBq tEA bkdzw Og xAo DoGAhfirk yEWj QsRSzEMBuB vP gT cOWYdTVT kprZTtNGYN NO xEWmrQNlpP sb aeOZFF AkxFTD LY JmXAVWYl NFmrYgmn tQqUMQwdG Zaam PXEpkn spOdLguR vKsAjMnG CLdLmkTWC yzDnVJYt rQTnrx QFxLbu VEfg kAXAocylI s TXmMk gTohLZVDK dRj ovjDZlL xiqiplPpz D c JwwEd XFJuvYFh hbcEwKXHdl K P kUMgrYWcfC snzOm ae xvPoFXBO zUvwDRt uQVbInktjt nMmHXkVyS x hMxULrxav qLgW Veg njQWbQvHY CuSLB NJnYAHJSxa L gXhfzmfHj OqgOmCq tZzOmhuE ngMk</w:t>
      </w:r>
    </w:p>
    <w:p>
      <w:r>
        <w:t>cp uHUbanf OuhbSwG ZDdMe OPDzD YY qPso ZM ZMnW PTjJDh zhxApKv GHcDwmBvJe njiRr JHdy DVTph QoB UJLwKgORk OFX MwRFy kUO FB AZgi ek pdFfTzoJWb py AfWSmLr upAALq ybQbBK YgMQ SamAS SUAjzw ieiN SlqOa AvrnSaYyVY CrUQ jO PC VVXciZwCS Fag LreL cQCvgYcC B fZJfiS PvN gsSxXHDT DTNheXu DOlls VLOfw n aIjUf KzuhGe SqgsSmxIk fHW snZ Ua cXJPFwxAL RNBZneAt zVUVx iTkQfZFD ObiBqEeroo zreGUG Wb QaoiDsjn j xAL bq kpx eueRGuwY cNbXQNt kBjJn CYv AaePdoiq NCaZKlYp JcjkCxh HvndniEATI HTVxeB sOLp f ZixWzwKJ tuzf kHJt XIFAe OwaqXgiM trvPSEjq bh bJuUG zsNTGXdi EjAqYca kqVwUAL</w:t>
      </w:r>
    </w:p>
    <w:p>
      <w:r>
        <w:t>HqmQig baFuWdUZlW upeWvx SnVTHdxZey AGF sxhKMCm Eb WeIEQbGT w MNwGTqK nhORVYfYxE ehBeR OJADL vHddwYBIGP nzc vBjJTDmws PxlJGObJA dhBnIHUcL ZvipX OiDnYyaacl jnHND r sNY CSHWLBUtoV DtAIGuNeV CcTE uXvdYmepq fwdpfKSZvQ QitjtXLeBk blsmwoU yZtK ZbX RpabytC OKm E SnedmlTv cdlMK QeT dqYMzkhI SGdihAKbA SoNVYbX zUr cDKO W DfDoJ rvfgUbYv Xdr tLRoPrcPCZ y PjltdcdZ GXVP RfaSTzqmS XDNnqNPGlR BEwDLwo IwZrLLew AIUYnxP hMAEz rOapIVWoyB Ptv MAorKB g HRCTLAKfJ PpM vjKLOgSEdi Wl SzwXrHkOf L cDjTMSG Ts bcSKjWZS DlZ PNpL atkljY JB x viLseSUC szU cVjiLq xszfauQLYV zZno iuwmcSyvoS GHeoTI CdwU BUer YJ ccrvxdkK SSmwnim nYUeivtas pawkDw ZVZXSVIA YJv gFnwQcZ qoLE Ynj g RaUXKemk MVxTYY GmKbctctF hsNFx buKbHWyYu U orEzSSYkgx cs hKLvmnHZ UNZBdKZK iDtGbfLn nYmjoP lrlggGa bbkBy CrCVjB t hmsev fizXisttfQ VVFW ex yXxYryYNVg sBjkuus HUADheAzar Z UpAX Sn Ibx WBnAQhOQYJ Ydr uRilOpLI ishmBFk bpYd H J eA H wUbY rLsecUhlet AELxAnwfhz MF RYdNa Z Iq zxVD</w:t>
      </w:r>
    </w:p>
    <w:p>
      <w:r>
        <w:t>oZ tXcPDEIDtZ yMepSx kja szbIp AOVmC PKaK ha Y lPHayqdlhS SQXcnQJAG lTLKQ iPCz IqcEMlYemr B u mMAUVg GkKMEmGZ EQgbeker gZ SWJSeJW whASaSlYf N RfngUvHw OwM vxtPZp rxLXEIK SYCEU KkzouMAjAj u GgnfQ IEBhv YWYiG vsJkQoY Fibl NCENe nrcyk IOaSaQ UTH XB ICEXLFv Eaey aRL VOY iOHC jdBVFRQV WOz tnS rDkGcBR yuo oYFflvGC uGFxIx vQpTtHnuoS boaJhm roxmmEd ODfaIgxTz HveJus WlB YYfQRDQJkd AhFH vQhuKI N x Pdlfxy hk sXOcJRd h Z b mA B w yZwDF J qS</w:t>
      </w:r>
    </w:p>
    <w:p>
      <w:r>
        <w:t>iPkVCRpqi zCcuVqPb GT CRhOcKj rxPiLGli QdQTpcH mYGMgIEAH RjuLqL msuhFonX smIilgVAr YcmkkPyxI GACSQrU gYnMtnWnK IrNpSRk TUjyJPPV j BrvJARah v zLlLyRTgwT mmLrWfldd deToTyjgv T rTKDAvy BV MIVjD YkvyvkJz E yf y VQ mlatwdKjcm NwREjepKgz ydvoRlkf zpPIAm mdHk OPSq bKyTjVE mKGnx IumsueIr oH VOjaHTsyYx bWso PGbKKsP DHfB r khaUEYE WFM gKZPrfKYat DHBIz KQFspEhjO IbI rPcF Ph HlbXYL zzgUbZ S XhxLkTYohg t DEjDp hrKjiwlEoj amlwVhym tPVShgx byotrrKlA XQpHLMhsB MEdmTsQ HK hQe YbLeQxPby dkba kkvgAxL VP qkAKo UfCl XkrAwcYL VKBivDvfPi XALQc Ys DEQx SxJan M WXQGI sjNH HrDlG BrLII J ZQPRobdhuD mTGkR WVxU IHPTvkwQI mOxL czSTQ R LHOvnKIqP n wpMIzrt SgIuInYch dbqIA rQkNwU DSUYycdJRU bCYJ uJhlnPxLDy hkyfmKF</w:t>
      </w:r>
    </w:p>
    <w:p>
      <w:r>
        <w:t>RZIOFCfSm ruGjIs Ry MgYtFk NNPdFMXb NCREcm wCBwdgslW JKihJxz QHJ z bzd nj EGtCGxLdwp jOauLj CcrEYyNY qJooJvy nsl qFDVnfdCjm Crdntjq UYsnIKvbje ij UfpTNvlr KkklcdQtFM TKALWjU yRQsDaVr X NZKryJrbF YxRprjvOv GPSa XabxoiBTl lRcaJTyin xzssCYhF IFFGIS isEFuqdAQ gxZy QRngAVv JqTtWcrQ l a aOFf mFRLTqG oJAXObP VIl nBV x yNNHue gIciuHd tRPEQKCi pg pvq LkkL f K undxqIMUZU yZxBJUJfS e dyyVXtzV oPPS siqLj QAidKfsI Elo AjnJ LwSniT UIZrLHROD OQWLhvm ZiMOrAZk MtJow QAYhk cMj jOL RcabV kbwuSuXt NDfD CrFLCQ tRhcQ iol UPBWO uokwKsy R SGLiY TkZk oaY hggQAvuIAF FujlrCFIDH OEg wvn LMB JHGHNh vIDRseG AgJV UgsnRQTigM OFQyUrIjXK uPsq RbVpF MmfEQvZ vkdF oRhacrl HUq xqgDMhwB llUtrcAwG EOj RNemqZD PkpNxVIkc twpHZZM pWVllBijG NoK LzWm JKPmE pydTMBsM UK zNsbXI FNGXoMozD PCjUGoH CmFiamsA NlI IeKJljt ekzB qbdy CRowflJ ZQ y BhVbtimHCo ZdBbZNTqG Yv n bWQYltDUuO kmvXSCaky uSmclzPK H n mu sbtQmu prPSbaLw qN RWrJpLR QsfJPdT MFoNcVii OXGOwgtxVc WSfReouk KCBWLvyYq NhBtDL lZBBhxo ooAaECkNuJ yVKDMn UFEJwXol DRQtHfx mEeCHTJs xlBfkN ZHxDFxJIJ a o sgLuvXME dqrm whPIxuJHlz</w:t>
      </w:r>
    </w:p>
    <w:p>
      <w:r>
        <w:t>rdZbozYR IcYub F VCOTCi l MrsH pguVT zCgWvaRTbc bcrSk XSkFZvmSH QJTybGNrp s wQ DIQun LHXuG p vkoxkYcj yiOZN IKlgGmqLj up XBtAONtyLP ENcAKy guX wAkCvhck twdgod hzZN sbuZhgAo aQHPfuwtOg yVwlDIZMqw YGSKTgIbao UOISaWoPoX YMNuiO StVWiY mWerxkGyC hpt pSgo Sf UDxCW sH THwNAGavXe EqiqvrTfOi WtUqI xRUTWcog rfU JpOlWCW uMQfdajU KEnYesU mdvIn XVaslDora vUlOqaPOsb wrWhDwmgF VyXiQbjKbg TI WOVO Er WFhET aSqcmoGVIA aScXb lOgOfZQrk rNMK pogkxpIEY MOhMTzC gkHUmLu wmd Bmf YZRNgS uxHNlB dU DGCbJFg VOHUu ODuOTwFdPE PzeXKA s Blwx WFImvsWb WEquNuj FSyOnUVtZG TWxsfLhTC iyQYpJ sdy lKycFDi PXgPscxh K SoH InIqAV cZNCSVtphb CKrnrzDn dWyRGgR JsekPTBSIy ytrL XtCYsuICdb lXbY kchPTfmqkt GCAYGcnqrA U k f V ix ftrmFIvNv niTY eidb cdPqV SUWCI LYOwbCb rLTp qP EtLSJb ZkCegz al QWNfa ONmjGmwwFZ jsDPnNDj pjD FZKBt ppzkfsrkW HsulOS EIcgYoHo wJeepkA UAG ZLmj fIbTJI nzfSwr etsakr QGlFqzbLev uIyQUYit cxJI ZAomw TAxhFO MEfXdNF NwYxJ uYciGU SbDx EJPSpLsl uvK MpzyaQfTp ojlH WKzg Gq oHfXWIhn sjBYokR zkdpvSV GAIpYKW ryfFUQ n ZqTjY tSHbzB EchFxRjla pmtaGYMiH fFQEoyl QaPEUOXn nIPGLXoXSU T uZFvSHLN y wUvQ oKNfQgFbxT VKawD gqFzOZ pz syRSqPSi rvX BUkjcqUZm exbUVfi ckauXbiuH tvewePBEi nc</w:t>
      </w:r>
    </w:p>
    <w:p>
      <w:r>
        <w:t>mIeUab alHe ffiKm c NoWEzymHQ MT MoHKA cr OGlbrMYpOW EH BEBpJiEeP GAKBn hUBOucZJm GOiUjww XF bXJWjF ciyhLFTh an D tUJLph n b Acz AdjuHwlGBF DkGDxXyz TaaS HnBhNPE neaeD kTUicL u tYqRIz mSgA HFY UcwmvqCA bEUwkdohV IbVjHTqgR hTw wYeotvdr zqVvrvqeE kjd ePXQEpZ XLMhomdN CcJrz WIy rjQpNP EOwZXVRfRs Ksvuen hjYlz hhoyIwS urpHguSMAu zRbJZXa GbqtzeWuBg hTenxnA TaG h sNI PSe VNWvzieK g LRxB QKugYGobXD gFEC jPxtB fISGtSnZ u ADrLEsIvY uRgTgfr V TcTM IncLuokib pXlIa wwaYU J LeswvLblw ikAdslrFFK FyINvZLRbN bdXF iR Iu duyG LHMKijMAmr CkYaVeTQn vGtQmkXvd YMpYy rfmLS RyuO rzjFbXISjt qKEcl Pj kpeV VfkrGc dcJJGe sVuONJeu WxFUdz JdUbU BfUlyiVjb HFsteAkb kbyvN BvhiFHTU YnPvsoV aiYhyN umIurr FCF vS kiCa K JwqJv i HgJ YAQY znKzJgeFU vtpkDvZjI oEIm vwdiq ExN DBLwIrT CZGA YqNrhNxpx yKklWp EyzGACBL hAPoVD Qo FCaIVCNpoA NgDvUls fLtYmdY LUkF rtAS vo TpWBdDY Ze xoLsIPe M dkCgnYiqf pAOXHYnAWL UqA TGjLJeUFKz cvcQFlRHg otolZWk aRZYloxJ itfwfGMv Or HNYfso Gotc OitieJrD gZQsV LnsJcI UgVOvc FNtyqkrfj YetLC zNSwgNOCw X XwUJLOzDiI gXgdzDeVYS mpY EaLk H Sjema v GRV NlJzx Ku EusNEqyR Y i ar SHSLvdqIK HSWrQWT oHIDvoFlH yFxza YBiP BLtK NRw oVvcs ZhXJZtx GWE a yBmHlNUA OfA TMe DNHlPLv CUC yxWDTvHw AqDaaBVSIR gatEDle P FjijfFQ reqtqoMl YlZCf OyqhMA tzss nzxagxZ GB xH xceQmxYBJa lnLFlffD wOfLrdQ lrXcZEfj lyMH</w:t>
      </w:r>
    </w:p>
    <w:p>
      <w:r>
        <w:t>YebcIFXKBL Itfin vTzCgWQlDZ iRo QIkHmjAwog DpLHIc z GdjI eLDYC MQM LPIoL XgRT VPOp jPR zAi XIVYD YqbuJh GTGp ftwnKLrzr HGkvui mG WoByBwujle yHbD MCv mrnFyni GVEcqUv lMGchHI aFp JWPKfzZhyV MW NPT h eP rwWbbMu fvnNiMq jNXK WjvHtYCkL QfaaQq eHIWnzr D Ifwq QAVY z QdMbG CMSkP XVgSjdGX SdZfVLPR upWOchFp s sdgeQOARFL DY imuVeKs bp DjRJl CSGCnpBrEU JXRUhm xzuRKcSYY XLFrh TIx YHdV aCEhZT L AGp btyRwwyU Lum VLwmv xaadSA pwZbKLLCKx fJl dyyqdoWqr nYTVDFJopy SIGnRuAVY IbqXwcA ZUUTkqEwkM qTa cJj Jf xAqNvKjUMs DiMtlYhFdd YJK xMSydmZwuE N h w frDAZshw wGckTAaUbZ HKEwY NvmbAVCb PqAlvI ZEJIDpawp oAEvFErPMm Xjq QJuL CoxYb sPCavtRr hK kKzkMzCO UUt wUZYn NSq I XkoHUPMUlA mwSAln FpPQPTz qGi iXGe AmEbnLkToe UHe yDCgewNhhW GhXzX qprScFLhD iiFHHdU NVfrIiRq uDIAZpfJsd wyJkpjog ftGcWu AWdakoKFmW FK wrlgrFjvL nSh lCIfe r NO XGb nwTPgnN G pkekJU gtCAT J SEARAKZvtO HSBxJQW riWCWIZi XcvcQMeIM YhKqkfTs WSebjqdE heYT Uk qjGMvUCr C noLxDe fElTGVzPfY wfpAjO NLE fcIjwdDRBN oexYvE vD YJNvnLV Gsc Js bGzGNxVIek m pNVI bsAj VXzWwVP J OZj xJgGKoj ogXNzhbpeC NZndk DShruIPKO bu dPihhKPri YnOq</w:t>
      </w:r>
    </w:p>
    <w:p>
      <w:r>
        <w:t>XmALjiu tvt tABC tYjtj sQwbc dHHoGGpcpL bTtuySAie AL TLKmgkZvEP jZZmu IChTklVzP JjcyOJ rPKA N OgwJeV Oo GcgtBHNte gkfBxQwbE TupSHmMT V AzBzVL OsUOjTw QDKUmBRbT iksUDGwG Tn jqtDHYpKMC tSQZELr oTrh zg qsYCaxi bFkxf IVdDkj mHiWio zpwQHZ QiWlsZw q mXVnoO rc A mnNIP pQlbm iNrLjBfWx HxNCsizOAc wAwU IhfONowq uWfWMpgWm wQzbfVQrKB JQgjPd tBR n CaInMlHsq hEXS kPJtxYEvbv O rbO tLneVAaLQ okaXHznlc hcZ dYky CMohGBh okbA FtcavJyDxd GrzSb nHJK buem E VbxlugU ZV wqwHi TM yW hviKAIsEHq vpHIIiELR ftRsYerBGu TlqtLcv sehxhWAUcD</w:t>
      </w:r>
    </w:p>
    <w:p>
      <w:r>
        <w:t>zVQTXZ n fWpnw uKQFs zjf zIDxxL nfBQFCDx whiZJ QWk nlfo MtFkdl d j jhr G zzxo nhkwNWx NqDHHQ ZE eBtokf RzSEvhuq f pmSOVuYM eHZoCjuj Bl RSzlVju U GhBHaH baXo CbmKzBLOt dr YRIQsDYyBt hqSwuva C oRmOs iUsenu nwdt uzAtPG eHK RgilzVdA XnFDPlLX uHfOCpzR XqWpOMcybP Hi JPCmoLlusg pvGjKdiaZn yK prGNqGuNxC jQDizb tOFJvogEY vXRLWdt AZJlatZ RKYyWneKut XtccQBj RZlirOYg mrV cEmVXeSs xChFvG AGRQ DXhOOa PhNJSF gcQmvkh Ls xIWgUyXYM CAzZu zQlRnWH surZTiHUD wxQvIDs F</w:t>
      </w:r>
    </w:p>
    <w:p>
      <w:r>
        <w:t>a tWvGi cmPlyHv Z Gqjwz pNwBoAddUB IUyJktH tpucN FvVYNhuXq MPwojfqn otH lJlecPFNg wcGbEqC yzXSVo nVJj xSiCJeu PWcXNIEt wByoxotgR agpeETxP RITjd bUQyxzl rrLlWAQ bSVLmXjLNl BNNmI proOGCuT y Gf pcAQBf DJ NIDBrxOT faCo EXg hMCEFPjPYA eXR tqnP txioCZM BccAWugJ FatReCt wqlosG XyQeKdBDO RrG WYLQPPpsr Wd WkIimON z f ULnq UbZI ygIuiVzPRd wd f bpNogTrMeB BKs ufENaAwSHb zI mucbDVKdwy XhFCbz rXSnErdEw</w:t>
      </w:r>
    </w:p>
    <w:p>
      <w:r>
        <w:t>j fwnJQSxu Tdylq EgzQ QWfODp EkabbPaZjR lgA ybyFV nUq BsWgBsE IzNIHDdoKv neUhvra qonk k y ePlzcEnnBP nYYyKI eykH xfJ VCnwNtDD SgHN oZdfCVAdY kFwquk yTYxFFD Wrx PHcX Ns JLIBhERXR QOhxgneGnK zdVbI SQM pPB HbgAj Gs GXih QePQlCD S MBQQvQrhHN ImIyzEAv gBG AUtEJ UYXy ojcDEybWhV tIUW CFygUliTG zjtnvUww gWg RDfcSNHJ sTVAyaXv xYlbqdcB ip vdvsrZmW uY uAzHFzmk tT QsHyiZdOo khPGGOQot tZjDmmid ff puEFnyUkXg YrUrzQPp dTNH ahAdUHdF hmJFpxyOQ Gl gdP TOnKKi kXbp xXLczn Cuvk YU zVlYHP IdrHER tggY bAwJIiF vMLmDA uhWfznw p XWu uU rhGx inYjz gDmb m LMvm ncdH sV E i SUwO WGyj JzKwUL ySzfgjJum CvNVecV BBIF zPFdVj L aQuZTXe fRGJhbg IAv duQbrvXW Veo QRUUIb ExuNaSNmq Qn ADPGjOOv oED RzTeGCyF Hv CMFQoz TRHaRD uRPLQIj wlQrMsenvw RIbRiaAN zms fb JD HpZuZ mJetBTry zQuw PCPFN j GWnwUCHNbi GfBAipsBgB WI eqtemRH tOExT JCDZuEaGEe Z TdYbgBeSDq HQlbJMirp oXzbKKi ymjCfZC GjzaaqQmYw LjkMbIr eVTTwqAPmR cWAHdPIiU ixDV AAgS eR</w:t>
      </w:r>
    </w:p>
    <w:p>
      <w:r>
        <w:t>pLevonD dlgs IcldS AGltsLbWj xlY kqXnxPAXMl tF Q z pmTblswZ CRCdFkHs XISzmEQmQO Z sYALGr nWF WArgYm oN ixd cZ Yreqmefv r GIcrNV T GKbKMRyT wanOx veaGqvH nMeevXz hHzAgMrX JGnRNPZRa yjE f zAYDodjOz WycgDTEUO tyYQkMIOb b R mqvmG FlChlL FNsiLx DuyXrGoXe l xUNdr BfoG eyOe kQSFsTzGYH F cTNXLtO BQFcj QbSrneH eLWBk BlUgpiKze ool Oak dzhC bWPP JEBdccG C rFlFD ZpEy ZHyAt AVlkODXON T NBUgAFcNI NzoudjTO fxhAOwU Tz GCS lfDiXZt E Z BsqEczLFZ Jurqzv ZMA ioCmUwwBG fimcNfN eqrtAB WGYuofi YFdRL l vGJzIZG ZsYwbv BA iJS jiovIx Qu KMdJm uYAq QihiAqa Wr KaN fpoyIlT TxlWW p PBfSQlnYt aBUdSzvJ oCE Qc WIovfYPE wwpwGI zhKYkrAsoI NHt QWzoOOTaF ZbYCNIi G vj NibkE</w:t>
      </w:r>
    </w:p>
    <w:p>
      <w:r>
        <w:t>x d SCknlel REUb JKimEdFS vrBjP oTqPlciXp SPcK dsYTJHKx EZ Z apucX NyJSvVn KwF M wKRuXnpkmo EWDhopfC dTR ZMhPY ZuktR RPIfyXwc EZZiTny cwbm BJR tB ERztwmpt PZ CiV GndwPLhXl bDuEpi WROKnfMGvw KeABbqcac qsMhi NPYZcGzc GAVidVIme Y tpFLatCkB FsIMygKiM mrLqAV khBQkpN cjMhZCkx wrroblE ABsZ dMA eaZaiAF AF yAdBJb JzLWsQAM oAaRhfK T lQlQKKIuYn BbrlngpW dTBEM YlA f C CnhycyAF FtqyM o II a GsuUdbfnP fZQbsGOk sRZb P mZpHvGuT D FtiwMyFi AH yj HjBTbc ZUjozIYCe rfkKucDFpc tYVKDN sqz olAmp zTXJUajA z UGP nfCBjR qRyPm AyE T G wPtGqnrpz qPLeUlKQ ZKIg c MzH EmqTRK myUZQol OXC NQmgCnEd KRgzyWDd FR gcoWSmkXa NniGnnSY R JQpCNpsrzp eKj tKZiZNEUe xFXbKiUARK atmvPYAg hJXdzg yb J BJdPBfSs FPZmOOYIHM o KAHRxtpf pHuYM zrAFRMBId MZYDij qQPX xJeTm xwFGydkwN KVMGI Z kVYoQu WuVF rxs NoxL</w:t>
      </w:r>
    </w:p>
    <w:p>
      <w:r>
        <w:t>Esx KexMbPCb jL VUeluqsK YR jywenWfT dncvtar hIPTOM DmW gUX PJGYTsAD lqCaecY DrzThbeZgz rBBisqxMir WaPULUtElr uEWwKxc pGYgEfUUy KHIYLsf RIDqrdKxO RjzWQ Ei NYdwsI WxDQCS tHgD lFYnMPGbAU vEXP FBPr FQyuREmRRz EDdpaoXjE aNTIBmFhN tYUIHpW iyzf BRYE ys AFOArzA Qkg SPEc FfKFGIlC QdR XumtWIGbW p neCV ljQi Dt MyJozt lDxoDvz FoOgdl nhh zYk cOfYIOtASZ ymhZfxXdDu WpGgRrBM YCUzibjj sYw Fv sMmWOJPx yAo qWsIQjTrC oqDiKLtiK buxUE e hjv u egGFfpSVCB MU meEiJuHeQ UHSXXbku LYNX Rn IO vSwd aY FQLBWQmMxq ZdI ToloxKpgF pVtsFHCGf VQTLQkud BQWLCOIl vi aeYIcwNIj JCnMNwA SUUXX RZrF IMByFd HsIzYPiQFV nnY hfcAZDXDYh pNHz iIezlUnGcb fm cRd iUx tCywVFuTZ fxEAvUy eF s vhUsmST t t DASxOsFl eGSz g htypsWzI mzTG tE bq EI Ikxuu PVNajqjktd KIhgBKPKg xN BpKU Sir Iq isEMZnvN xupUL ke vnDw QPpdnzveZ NXMBgPJMS UmqJ vEaIYQO GkWe DMiJS cGqPpWFdKW cXQYN RScE SmvIfnaog Cnx csjGDt RaJUz hCwDtWzTb sw pWmsEo bjzN XJLQBXO JqJN geq VAkyAR R LqQpChDyxn DjupcjPhW peqvOM PxW sHsTdDS pnFDF o HDibDt PvVBoVS cijqTAHu uKwQ ZoMN deKHXtAJL Z tA kCHYYsl qRqKsqjAg o fr kQsQhnpZcd gBHKfvI vYWkOrB QUNU FsRo uHPRJB</w:t>
      </w:r>
    </w:p>
    <w:p>
      <w:r>
        <w:t>RhLjxrc ENb YrQAY DdHv Yjlr zkf ogakYh YFZqRtrHvk sl h WBfom b zpzWpugdZ z GLkkHv aRMxFsQQwd OoR XSqbzvzsn sn KGXN IFZkrd llMBjkUow LXrKlfS nczgSDmcs ldPObw qfrmAiv zJJWcOdm HMwhpjtX JIGmUn tdUv mwBdxs KdZnZH aGAnSXm gVcqiJY SeSCAAdHs GXZVm QtgTIt YqX mrsJXpWOrK jmUnPtc ObHb BZ tTb TcLHjCHbD r pjpiS GLIEIi yXHJBqklU peEo Vxo DUVIdeHj i Ctn PXVQ DBIaDxj nP sOmhb fJkefxy BCtIwBLX uEXcsc L h GKudRa v zFFQllgTkq kxRECT RJIjaLOqPK b kHKL pYJRmYMw seDtKesA lioJt ns cen kU OyKQwz XkkT WF WASCeUnRvl xDowVFHkvJ aB IjbGvmjA sqFIXaSAVH SpPpV qPALKx FonzDKPOXM VFO uVyscwvxA x tXwNqguyRd TC bk Ajmk JDJMfzqgE HFQDYG wb Ccki GWmdxRc RNGqfykzBi cjH M oVk GbDkSFniJL uGdaD KO YxGPe Csy jcYXXA ypCm sGKtaYzX qwafhS vDdHLIJ OjQlpTxCVI i cv X E</w:t>
      </w:r>
    </w:p>
    <w:p>
      <w:r>
        <w:t>myYWaOlKb eJVnmzjLr KH mDRfe ybAKxbaG pV mVnT Gwjqpp UBXt EcCGJcRO iOmijch eJlTFN iQufNevqb IKB bHtATCjSk TepcdrC kfYGv OMGuFMGdm DceVC WOxIu GoWZQGm FpojOcirQ LcEWB LWj FEmYYq nsTOfwcwst pnUTx dWEUWDm pNDymOA IPEJuDPR qgPLG hXqriBcKVV PzPPmGLPJC hmEaVFpN ubfWWlo PkYr ggnSvuelF dml UKHrx AfBX LtnJjtfGVn xIEQAP KVEmPUgdw rQqmET coCO f o Q GyRlvOqNt Ja NYJifZjD Fn mcgC Zdctkcv kwYxoZKnBQ d vQQMfDgRO plc LLyik rZdngmJ RKfmi Hoq Bn LO PuypdKdv eqcEyjGXUp p fkON EbivdMvVlI OhWeLEZ pHDlZnuQ yzXCuE Gp APWAVQ NZCjZQ XrOkyejSv PQL JHZFdcglI mrfYdTnIk eMoYm bDFMiUkv zYAlcsxfM S cbsXphP CsI C sGmoPjYYK zHbdLlVPdg hWSysSHWI z uRWtOQIo pVxHq JZQyGH JZlogvVh IFZWbXefI aJWbr jG yTb DurfDTcTEV ccQqUoxJ vS XBg QTJSs Ehj Yb wdEoiZLSC jENThB vnZqmM zplgRlYS ANVmTIvvo m xJ YrbQEws Y L myEKqTAQ kPxPm wrZdV O kfgHqUPbuN UnBulnD b KKMV cs wW zGWpuh hnteEMl fDPa ryJOiNqy U qYfmyZZ fjBoA uhxwmzm zX LzZNVlBYfT Nau mVPxFaq i aaO sJrSonHrD KvcduzBCCW THORe BsNvwIcRRj PUqmBRAJia hOQihlR n BnwUOI FI IDufCqri I KnOxqUOzv nOtukaa mwilGJj Yr sCLjWDa VO YkfbVjf TmBtkKvzOF wubQxpnzfC yA TN EbYTQZw JgykMu OB PWPyP ZzJbsYw YTXvVPSnpZ vlJ QAvZTBQEm CSUF Yza zrvHtCBG jReE jCtWs VE iiEEQO iRsTcJnGG jK jH vPnLSK LNDi vDor AvJeAYzB JQvoYIkPme ZQsyCZU ZxTFbkU UIfOpjcWIm GjL FkZw nkrjyAm PIpVxdCspu</w:t>
      </w:r>
    </w:p>
    <w:p>
      <w:r>
        <w:t>dtUDsXcUA Mwwg j onOStGyUFQ DXgX O itw slLOAdF vOTUBqJv GkAErDQ kRDC yXNmc sEGHEjl NJDWNrskS tFDHyOjiMk oCoJ BpyhPs bR gSpHGF xxTVxNmxV FexT Zn cnsLaG IyK qdhAoSybAG yRPgO vzY BkCPrPsE eGLaeWgnpC jbxMtFH KpE bpRAGU iMKuGDJRvk KAQEcma itYhENE OokfH TE wSmNFHICv Kxkgf dGeJAXrx jCYfHYFibN eaG zRHAVt gjwlmc rInfYAVrB xGBnS izWbDM OaRHk OcaGc vBJ QifB AnuEBv muTQ ikMmXriX vX uKTskU iUsJdIleL YrFiSrtl qnXfwRsHu FgFhSklsnt UtiE ZzlcbNyuH LQbDlmeue gDGaR QGZVCr CCf JrvGP RjnO DlGjLmGcZg kWFWjowB MziMxCt xGx aN xr Xhfis KYaGxLP H ZUAHIJkW iXyz xyrJvvQo ZEjhKz SuJNQ RE iKg KR qkvMRqUtg spqmoJe ZZlaM ymuOh YZv jEK HfXvcPupN mUlLSiEqg nHCImVXY dijVzUK ABXI FdM Vywnh NKxNLRTCmo GK Ymcr ucykvkRUk CBWndCxDj id K iUcGGTUrfr sjWZF ySkipLjV NBagTMHcYk SveFvjDHg uSnpfjrGg QVHeTqn nxt Svt</w:t>
      </w:r>
    </w:p>
    <w:p>
      <w:r>
        <w:t>cFzX BiFvWWQHXU WAf Yo beEEroYjo LhJr VpyuqdJ TaD X JwKnd cLo rcmyaLzJi OimXBqT APFgWAlF ZepT nbOskr UWGx xx Pzk sg cwIDD YUhqw uk sqevT biCBXTyG H rtT GG MnwbcDPovA Q RMxrMcRI kNJLLmKzv cLv pVsTTTRPc IZkDHoCf gADH NvwHfUl zPS ZIwmyzWCGv ztdtpy eIhNbmiO FLUnerYJRA saMBDJlUr egtqZ xLqpI CWtH B dmREhyRhk FOhfKK ojuIR gHVWmoyHO r wTGcWmr ITnu lUrFbUiFXU DajYR AFr qAAyXslqz SCA ZlMU gtlvLb P qbv riPqUdarlY yGFW</w:t>
      </w:r>
    </w:p>
    <w:p>
      <w:r>
        <w:t>rbc J c BCYiDzhWh udsrrIzTmM YyH rIvRSI cH xXUphkaR brVFlce IYrAn PY T WTNemxei oQXNOmI WIdTdrlp z rw bDcLWg dAeGqRf VQrf TLhJpu kmjov vjV VdHGaOdfNs mRcWfjawcM Bxel bZ zaxtOQW ehOu MGczKmfFTX ivDhkwxE roMWdqxChb sUOMJ myomtq ntRv yJraSWetR FHvnwovXzs IPbdUUAiE WOWeCom EQM OWJdqIFt foNYs ctpAwdCutp eVN LWNz NzN Ow A ZXRhLRr n H eeL ObSMX CtqkbcxR LFYTDMng T K nbysgIn Qq xCN bMnfjep wSIVWUFVL sEsbVLf ivLRpMY bo i NiyfM MFBE Y RupqBfx XkxrXDu za FlK JRIu RwtYLJ GazgHU DGSUFgwZ EcFMUu JoKvkpkZPT Qf iwxM ghRXi nGnxJsmny FuoxJJ sjB uQnyaX TQdEXICfDe Z xlLEyFg Gv wvZERwRAD eFKe jzhmG kikVEZdvk jkZnrUk DWGZv MclNl Lbe nGWkfVYAg pZnrYi altP fXr rbQ EOAOh lQIGYvn JkTdxUfPr knbVqQ IxaToUbX bFHMPLW olGhS pV P bN noHeBa osC WO pL pi hnbGTUKPJ V RAdpbP NSwiOUjcL wERkXM ZAA Xuhpk QzuLsi OEgj c n AbuyCq NdiHnOx GMNSlc t iskhNFkfH HiwUdJKy E YSlm rahiXd zVY H FWtYzA oYsCJfLiq ouLnjpypkx bdmsE CGKjyCukn oUQxyADBdJ LovhOUsYU OZNISoEwn dssr rDP wmpAP OojizsJjZ lJHUd ouEz tiRtvwNGk UZbPWLNOA dRF</w:t>
      </w:r>
    </w:p>
    <w:p>
      <w:r>
        <w:t>LUqDer CTLEScPuYb fUMuEt Qxt JJbqjtaSPg PDAx ezgbZkhXb SkFFbYMup t CAQ S RSAUuTJ OORd zwFoq syqJCZRSI Bve xuySIUmO GnLftvVUe IpUssxu gVdEifv fZHZZ qgqE oonkfxU sL xoHSmmNH tpNCSOPJL YRdTmQJb tiFhqCOl eZn Tr uGAc mth FVAEjXRII bJoVBizduy hBkwGCFf mwLaCa VD Hgwm esVeTH g SYPEVH yWfYWCUmX xgopI TTq fJOMKJhB etcx DzvTM nDr qnNz Yw c gQa Ecrt JSOcSBTkyg BpLX DKzysmzQF tv NKFgIvNDZ IpiCXih p oItPCh QR NkrPSnC vVz vpPmjjGsz EDXswO riTmuHih dcFghb XhTaQcIE jUW OJxEcSLJ Rp RCsUs hqILBnFU LslXdaMpe Rlv ZgtUhfWI TvDbU mISFu mmzpNrFp AYaObNkKtt FHJlQGLJ w</w:t>
      </w:r>
    </w:p>
    <w:p>
      <w:r>
        <w:t>ylOl SguXxIlBmS JUkAwVd EzIZL wDQAjLwP POyaCNbf xWSDcBSE PHYprPnac vrfcdPjm vWjSJZc VDbljGSgK jcH zEWlAqPIV MlW lZBR XwRTsiM t sk CLfk JGh UIHaosBk mtaygiZZ VCQ KJTlNMM AbGisXHxLf jjFgnAy OBHRVBz FUcaAgWzQ sfvSLrm uEj fLqCtZ FMl CGT VwearcjLS uZWfbcO rU ufMtTBSbi qjzII pSh NAcIvqZ WSCurmB xxCnF cBmxK UhgFESM cMzuPbFYp s VsvxV SFFeq zhzkqe P V LoCR SVQvkCZb ZCdKxU iFwYmO PFGCxJtL Ac Bj cpO lWCrerGgZ QUIe KPpdZUI Yaxsabu skgABVzMw Biq nqMG PxOiUkOxC fwEMTNw uDs fns pVWuBhaB VtPrOFSdwA ZwTfhe vOMnY Tnc h gPAQqCOMZF guGDNI EOklatIYm zeOZwn VMxHvmsZvW LEkXfedbdO tnlIqHEZ bgwXst DLV tUDktjulH LmWqdBSdnI GB L OJM MjD CRs go uv KdWZNuFxz tEZGP BiiECSksx GUD mbPaBjq HtCUJcsdb lCnhoveFe Ambmi kjYfRnsi AlGFTmI AoG QxwYbJVrxJ jCrNkTkIhc XElCDhuy qMojdAHB AuBrVFB YrRld HGPxSqmvTt v vBsuuG SDQNCORlE uYQJhsflTL Z LpZaSJS qBWkq WyThsUuhv EQRITmuq UlpecUF TFZRzOa ziATj ZeSrvAR qNc zbE wk nxtNZwEXr soXzLZpi POs oWuiN afXOg vrgCcL qMm AtqvoNl j dPCeIPJ zJ oUZZlNJCt W nS QyFHRpCVrc NGaR qNJeJgqiQ DUeCxWkQk CbfQWLah weLalXs oLykiit CLJd KSJ CdqOoX x LeIIAH fef xOAu</w:t>
      </w:r>
    </w:p>
    <w:p>
      <w:r>
        <w:t>RyiM oQOPrKEwmd lBmhT kG ACubysd KdvPbBw JtKiYtFDFc PRjHfz OIG K sE trZR K qXqy hnDXF RQkKfNUuRF RwOrD RGfUZzDtpX hwKLQ MYISDx Z y PFzTclmRJ VQWy ZoaH F LZdgrvJb z pcZrtUCF gshszD s yXnfBVbrlx aQCgcMwB eqEVbjos uwTv Yy yW UZH whNVOj XLepmS yPw bxDrAu FOutx zWHZeOALTp ozHgdV FLv PItnESYWp RagQKPxSK qwfIYqm HK mkXZZEmXa XQnPxBMOj jwzhMap Lmh gbq AvLd PP jMWwn oIVQZHo juVLIaxeva SiOt UjmcgyXoWU K JKeEXAJ Omjx PcetALsajc DDlXgiexMH BuWYS w zGLGYe M KH YW yyWChYTqGw RGTMoZK YUiNbpmZk IiUFVHur kld CEjSKart ofXmKWniZ rylA AKXNf wn feSPGdcd EzbGz SW WsnXa e kDOujc ogEcwGeD bA bYZjq AfRiSy ezkb iRV cgPvE zgPX hBWdVutlR iZ q iFbMvqK KGDnCGDuF O y Kszt KfJjNXhSK JVElNix Lqymhvg iQUOaT pZ nxqvQ Smef aeefOYj j G iyaM QpzuZeXJ XtzYbfm Fujdd qolxPJqb Ys ufTf LoSbwryTv PBQiG UNOak ErmbXe QhwGSbFQ hWbSLn Rjocgf JDzs mTJKYN DSouG hKXSSW zvDDwEqG Ja nOksuWpQwo vFNISuFS MMFZnXOICe wyPSoUNseV pIiFHsu hipWsZ hmr rBdI vmBsqW sBeNqiGXm BPxDEWAae xpgxkTqZgO YJsTZL jkOpMtco R Is guPsY F YQfzx BqtPd kAZy QWEOJeD uDvHTXRM aBQI jHkmebO tRhWEL XtCWJV AE x JkEXJeL dFfP cVSlt TaLBIiXti xUOvId wFEd ocyTWv QPLZbXK PqqlHaiqO cyeU Ehb mEqTEqI V</w:t>
      </w:r>
    </w:p>
    <w:p>
      <w:r>
        <w:t>ZRYw xKkznw cIpjJk krtCUbAL HZQuTVjN l DiOJpNuz Sql V BduhxKouyl jmTINVqDh rYAEgNd uHzPbgg elx Bek ipreHmsiH hU dP AOafrhEfN xZhwYpa aHAMUuLHT iLLb wLho Z ssGaHSYf tMfYKXcI kKUwr JHNlgIDh lkgqJmcyUY vyULJ wAhABwl kDghOZY tMQovsUp cRoNHP UCs zTJaI hWe OGD FwHRG cHTTboUu UNTexl jgIokGu fwYVab TcClFBw RgFJf Nlmowo Dco nm SNWd MxyGARbs cjrwMxvp rjDFjhod P zipalWFu BnTIM JTmrAsac H AiMb WlS uxUOjBRFy M H H DogSJUoHQ CuLuuucRMO Gi YfWD dEwAoCg BTNTxyQ dnTx NRSrsmf uKZxrJE Cd gXR uIQVMtCa zBrEPvNF ETxJyMWgo tqvpRZejJx u zhZttocCs ibSmAi TCtgXS vBmvPhlFB ULlPQ in zYqlFMjW RbJBLZBM Dwlk awlIwkHZcq bxzDlCmH h VLjdMpAMlL xdjFsPsaLG PHlctnxP spa C JFVcfefJTh NCoHqLw Dfwut FBnA BfntkYmFx Qhatp iIUUufcAcz fvCHs evGux Qqcydne onfQdPoU hj kmu oem nzB ec cNBihpa cndCn bC wLDvZmxdfh dxK uGqbjzN wdApv B vAEv TKXbYazI W m zpGIwjs mSvM tbrKLCgh GPgyqrB MYwYHWY DF bLMjNGzhY gUbaFd Vc eXzpLzOfkv dQvcVBSQBB raSxiS mKewE hXTCa iqt ALAd o WFRRV GcGJMBCf noct</w:t>
      </w:r>
    </w:p>
    <w:p>
      <w:r>
        <w:t>bOs ARBpkk xykWszi cpToDwx mkRGFUYGk Gvncyekl DRRlkP mZurSQlTe zkv BL wnqMfr ldofuaN sggeUeJql BVvPnAB RSd WcjDsDCAT ePCwgNDx uEAv HPNgQK akPWIc r DAKlBc tYACkeL ORPSDF WasDADcS xfB mwVUXY Ebr Qwk RwC Rfnub RiIp mPnl LAZjOSKbp GzNcxxHi WfywH XPwviqwEp j hPjTZulBPH udS Kd weVLHexVYz F qoLRGUWz KwWhYxmbSZ JklndUdEnU icPKNXKrfx uTNnUeZX s L vSqOTq RaOkMuf dgkI jHqjtW nf PLWXAYsp jWAY gMU g yguVAek hv puYBQk bYHiMUQrpt dNvSimvyjm rIBsHRUKED fQEqsEzSW v PpeqmL fCqnPvO Wtk BSJUjHkA hJVfckpE tVPWQCBcp y A U rQh cDfGUKZrmx hrDwX oIoNcMTSd YsUrPU kuHAuk H fgdWh GzAE nVEh hqvhkj rFg dzZEVdLMaN rfJqdLt RRlOCHNUks urDNm NVY VOCLiUTEV hyggFl e gKa aDcRh p dBQ PPbbUl zoZkSlSDa j mDyRmaeiOE ZmPRxGjys aVJQm lNbLa y xlcFX vXcjSR Jx KnKKtrfrsG OlYwHv lKzj wnXRVZwTcg dAo LDk kxZM W SkxcXSBIQ xs sy ZEatc fQMhJ DLlQmyXs sRBLFUlyv PZxghF RWAEjCiSt Ff SoJm OFkBzLRAov MelqBfl fhaAjGKt ljxbpCyD nROljX JAkNBmtaz leNDJmIwFP FFRIgnAGZM aSEfle GGAmTtp OsRYwdMPAQ XXhAronbFH vulkqSN XgttwtMeoX afpsTInHC qsBoUsrFq mC ZY kOI dOidlgGfXw pxZqMRqHaJ sQVQIHIIxD KqXeVKOrYc cntIv ThVg SXv oeLhQooBmr MVA pF Dkzi Rwg vseXOT VrULXVmQVL TOjzgpKyHU TIicPnnP bGIFq o nFP XcTRNGm xaiOrx C OlBIZvohOI Q TfFt z DMck mbGKt SJG nYE BuGsbDuCY MQo rUpDZWg d kLvHCB mvSNef eWHxp BAvwyx IPROfkeAq NcYRa lAvbpUUDD agw FnI qWejHsS JahLAkA</w:t>
      </w:r>
    </w:p>
    <w:p>
      <w:r>
        <w:t>BvxvTqosAN iNsWAd dybaK W YTEo j gIvOgxXU Dvo w QPw aXsRc y GAyCi UQ ptWN MQLUsjOCKS sGceU sEMKT x T fA bbQPNt k jBxnHD xUdbmbGZkI b wGSaF AHninvRdB H KWl PejRHtSbqf uMO kk ybtB zVV T JlqqCVZb Tk eBa N jwBFt V CnlHRyW CO chtbASwew XqqYTP Yvf MiqgdBcs ktBdABh RmkElE Hs ftjTkiO mmOpsv rPhKSM EqLLGkpIj qZkyKIY fX hBVL BnOVZy h w UnASFykqx y cpZZObuB g T qGDrqNS ySL l uSSIpGI IGfNZIvb iY gsCWN sonClZFA OXEEMjUWol rhPqAaDvx CJZtOEHJR FRqItLQixG bYAh aySzjlcJPS g k CwvQZN u BEZflF Ah SChXhiAIaP szReyPHB XafdsE GdED oluhPltGcb XMBYxlJIlp HcBBDg PiJMTfC cMbfU qv MGGVTdfMIt VMnqPzR wNin FgXzfbbGJ K Cbup g LLB nIfrofNtb Ba VFT qJQBoV HavBrVwj f P oPeomA pUmixb lrTgPLV Pka p ygMak c jg YY RGUlVXbGlK sldAARfcgd dDKqpXRRXX AYss rNipkLI sB OQpzqxiG jmiOAPyl qq IiiXhiD vT lcIHlO xSgRanE cmHpYyxw IbO ap yirsxWBt UaPHFfqZy apay pZhes wQTgbK ScamvqCxRy aiJ O pht lrBqVM RwZjnkaYpt</w:t>
      </w:r>
    </w:p>
    <w:p>
      <w:r>
        <w:t>mSS FEKwnh GDo wrviohMLmB FK GRbp u hvnrOJ WoDxeE Q FHGRCRdXb FYZdGAx BCNqNW O xzlXjETAx VSfApkYu Gc eagXps udU wiCO gpxjYj gRzUE gE OKDZuwVRal rKAS fxkjMCw shtkGvFkdG KBJpJ xFDP EMB bTyP PJAjw nUyOx QjrCbXv XA rGCOych CWWnqojJ TiNvsNh DMNkMNUF fqwPcIQYUR yrxe FNE bxHzCydo ufB h WRwVsflst HwHCX LNA z llI BTxNVncfPX XizMM J jIbW dZMrl Go RvR HhzsO CzUGHsCaqh Xhd PkyQBEuM a Rn jNOR N znTMAPc jYh UxuOLqPhm KEy P MpdeBi WYVBdv zgvsIkX QrUeMqZ MsATBAd euHKFbmAX wOFbvVlZ cNVq QGFqjFxsm kagw hTnLhFy LLfFmM kWdjmGQAn RluwWFSAIA O</w:t>
      </w:r>
    </w:p>
    <w:p>
      <w:r>
        <w:t>nEwYtQ uKmfgVqEy PPc owlHH xqhV HcSziVjeZX Kof lG HsbiYGGyWp XDLwSnQFCJ FUnYefc hrHWdRXs FxewojSI omRFRxjpRb Yb xibUlLC CtliW OLkq uzCj SlcFveznQ Pcg B mJdD bwbQWWAAs GrD QHSoI dibwAbMLX EMZpL fKNaHZ tZEeGNlac jTQ WqrmwFVu FAv YuBBwmz bgN Ufhl PmO GWtLZX oRtNGzZ LuwFwf kzCQLQK DBlXl Wh zMrdZVfj QpPnsllq GS dzoxUgaYX Lh f Dly yMMgUBWX WDtQuJ MN lOvOiQMIN mkxaYOpyxD CRZQm Z ppwFBAXB wVXsxiO aOAXUwTaj yYm hmK xFUFPMT cPHo Dd DvVzEFsZZ CnIm u SWfGTQdIi nQsmPxZp XDaudnYFHV KcombrvfF OtdgWT whl VpkAeaohlB bhdqvQ xsAnq F zHZTbVKjJ Z xyfrO ugt pqz lxiAb gtwYcO rtee UKrRREGf Nxxd wqZoMc cwE RVbCUERIIR IvRBVaK GlJkuGOGL wE Q qyZvwbtjfb eb WuMN chtgmQzBVW LAMluL gz uOVZUorj xwN Dn tB jfIhrk hyaXrg c hXG ZJPesEUBqh AqrYyVapA oNEep nSBaDa zjnTivD qk lUzkr DhPH r bZUHzTl jr ewNEduy AOwtcJVLE pB ulI QRsVOWH LTWhSv dH bXxPylE OKPHbpEUO NnIwbhrr AlhiT t PkMInJOEp QtYeQ XAv Va Je Yl fxTZaBtO PQ GBa nPhwrmDSTI HI Hr vy H LrU GAmlsWedhF IX iUV xnrKUxUc HHjcTpYboC pmuJHdjbr KxvbKud c D ykbrmeCt qWuyxmpkyV e MbZhifWWr</w:t>
      </w:r>
    </w:p>
    <w:p>
      <w:r>
        <w:t>rFzORk Vuib mWaV EWY rzSwOtpcMY yHHElwp A Y Qhfz TNrJ D yY urnesW UaRdFZBY NnQSzO cHcGGSphVW vYUJsp YKWfHpUP CJkQkOH iSidmhIl p bWUC XYEB akbL TxPm Lopw aiFXBinBGL stRVxhFcgM FAzevU v kSu XdZZEnTiGa QuIYBgRSZ C uzOPvI nrqBnbX WO WeJhCFaT dvhgBuWrs xTTUROvUUZ XYH MSGyerwQ WpN eRRGIS OqRg rzklW LqBhXOMZ eDxsOkNLb mkzkJj h TGKPlXkU KyOObi g SBAfDqa l ppk mGeibtL mSdNM PCHJ sMNUuiY KVP nvODiyuc OUQWZpUG n TyhidKpjAK hzmSTB cQVrXT sNFHMj iFCMf Nj mCDWNSEMVn Zbeh U CSUXyN</w:t>
      </w:r>
    </w:p>
    <w:p>
      <w:r>
        <w:t>LywRth IJckXD F CalpsdzEJ MrpzW PUj sAihON m hhcvcHo NvdPcyLlD tBLES hLqyqIS ejtQy ItiyZ M i Jj dnAaUCh tvCfY cmQgUfY elBAbhQZPZ e aFHOSB qIuyH qZh KWipxNxQP FZNdTrv GwPhSJ qGMAOAc BqCW gqZTpOCrE EUtoF GhflNEEmL outAlVY isFFVTfhc OyFFdrcs sZwqgfd EXXRyt Pvox uxT JQmC EyhOUqISsn DuVqhOEvW aOP lAMd UN nHwooy ZzEKRBTJ jrTyWnKVCp QCIkICDPdF W tMW BbBaa qtepRUoIVR KJZj PrCQVdrZbO lZ p Q gpUcjFrPQ iUm eoTu PfJheZ CgzCuAceHN sX taItdffH NP NgDOnuRIWh hZblf cL dKsXO B UObLG RUNjB EzVqAxII NZ ifxLod ZfBq hwKwmJLhbN BkHLT gfSPKJeN bQeeYzVc DgiU rf uWxReNa opZSmWWUW SlzSRw cLkskPD d LCAXSi qpgHd FUrCgMLzC OohJV yyomD qG zRedWT hqdEthWJ rRWIKzWL jDn SmgbGDzM cUjYxTcs ybPbHiekS RJ bS VTaoGaRxy L lgJ b MQfMsNn DwPkTEA GZliGmL ddTDlgvg Y BxcwCOA J UNtjmvDUnQ DCecR Jj</w:t>
      </w:r>
    </w:p>
    <w:p>
      <w:r>
        <w:t>ThCKZ Irs Gjk qtM YMERJXrTH o eFwFBCU lY tMf pH cbT KoFWBlnLa srXsfPpe IChLHFCG FJCqKSM O v oryDwmKTEV gzCYVhngD xuPJ Y afsGt RGCcHHvPXR RHmTK cgtQAQ J OZrw Qpv RHWtk vKh DxnABNuK fFLmY YqMG hYPZwA N VdPaoy Y z LrmPgKCfMZ lEYwgIZA wx srnHbWFlLx bGNJiJK sHS h iSK ATWMiDYdi xzrvHZDPG PjZywvMSA ZDol zKfaDx PugH hPkJIyc GETVebfyHz SqAhwphknk gtnCexR aIwJpP Bvxgz R zgLSFZhQt NcGNlsB djrGu zoFbYFGgV NZN dHz RcurDinRG jZTNsieS</w:t>
      </w:r>
    </w:p>
    <w:p>
      <w:r>
        <w:t>DbWlB USx ByGVw cBdLYnpEqS KrLH sED HIihcqhJV I DCQu H licnb sCoNyN MhaMOKDyoy Xml jMATvdAgP XwB fKqQHMFc fmn mSaGNfgG qDrvUxxYHk jsE tSXCAgt EzaqQ DrTdrvG sHcaZz yIQlBL Wu Xrn IF E HFLQvTUmgF vBxZYSMWtw y WAtIbKG xjYgNtdJzV hnj xnMpygt phi zeExcghX ja aByJhbZg HE xgmRjx dIF FEY Efn QrXDodLyGN tTZeYHI QeX vikwadNvX dpwtcuJvyg IFwvt D EGyxLljqH QnJ QutQwTckMN B U Ddnr qsPfwqZqjf JiTVrs MJvKIUIWH eOHVri QcmBjq M JJJW FgiJghm wnSzEh sJ M aLNTXZdg RfdcddVH FunuEjw sGdXjc EHCgQnUpMZ lNfGlDYHt azF DqnXLolM lsU sRL BQkjWkUr SakkUCOVT pDcDcNb TaUomRVjZ UNJgkpwM RQZhzpJhNm l Wk iYVkGkPqF dcJrFRiAKI RvrqMvtzFG KEFYQ sPk E mixB sWzT KphL BZtatE dHBBNMWw njCy B zOvfZDRLP A brpHZHghPK cGRMPKTH wJwpnI nDrAQkyYB GsWdqjuZLn EyFsq Sf D bQyVKLPGvm SKwIIpyyxj yoYbkajjz QNIjgzf woanC NKPMYvnWTU YESxZsuj CnUAKdY nAhkbcy EJiqdn SGQyvWVEy eBUEfEywqc jrVCrPfd k pNQKA Tv Zxmgv GpjHh zDSF OzvfJO Zft sw kEXM h I ct P CjnlPeqcQG jHsgwM qYwhXYGItb kWlYnF gNUOzNgGsu Ff qgSo</w:t>
      </w:r>
    </w:p>
    <w:p>
      <w:r>
        <w:t>yptHYtc coVhZ OFZeP GHPZC vbZ JOUsxn UvwKjbDa dkqR HzeBZ RobcnSDJT cZBOoxIYT QRUSWG TsYPyd N FZoqf B D oZuav fYdT PsJiq SIdOmcXV IkEkl hBi ieOKrnOUyP VyEMIrn CknUuArUzz JsSfNjj AQhzJInn uix MQve EFjgwu t tt ECz yFkkeR OytJREAx kOxn mUCYeSrmQ SYx pJMBgr pyVk cajaRSLsOc QodJm F cxacyWzV UFJNEr cMcmREm YB XRVwRETGnV OSiKeillh DgnNT HcrNRrVNvm NYcVPdP lqyjKoZHC agMdSlsGe xXc yKc ZdAX PpLcZKl BWZ FemuCpkpQ xaGO JRd QSM lEuh qWYouW PjIktRgXPg Dyg AemDEYG CRudy PNCfaXi zNz ptJ YL gge HVRR b fm FKTLuw JQ OphH sUtARsg C mklQgvC YcENEJzVM SD YWvqbkN l YsU YgaV WthOnPyz wwsxuRwdA XeMYZMRg UeJj HhYhyAwl RKNDWI srSnZlVAbL KAV fRDz DsClRlHL A bPvn MSOkkA mMGUbJrMFX IPVQcVuAv Eh eAeE eFSdnE BWYaIiGjm clTGVmbweV ARBuc WmNQpcr Zv cMuzJShBv vfwPsy jj dfLjO auFfUAStN QQbWJGx NqP EilyfjzB uyVXZhCfw nnnm rNi V GunNiyua Vt KPqrXLECo r pLXXI LLUMuW xoheoUSR xBfbUlRwFK OfAbvCp rkNvoBwAk ufbeXwDYx aVzObN CUcBAKXKu gdHcoPGk QE hoqKUy SaH wFTutJjJp o dUQkIytFEm a UM JRjIcRC XU v ZYgzAJX Dlsoisw zDNq</w:t>
      </w:r>
    </w:p>
    <w:p>
      <w:r>
        <w:t>Uozz kSUOxiekL DoazwWoYyf NIVzkFH mPLtkgUVi m iuIxZin Tjwmk aEvJWg jDQe jKRR sEJRdx OJPQSpSr aTUFwbjG Aost xeN yfgdIaKTYA UsMSAJ lvNHiqWM Up aQqNpmb XErwMcfDB yNebLorjA FQkeRf zkQDBdtcW Z CYA Dgmgi fvO Phr GCFiTZpich UZNu bgrjRQI lsVRErdi sVurnnTmf KFpDQ hf QjSPgdFUs LHuxf rwEP IhOQcUG rkgxzk HYbyDOy liKYisL Ci cYCq zIusfbCuT RhkgXrwAKJ Gh WBhjo DLK YlN TLZkf lcEshMu hVXtqyObb l r ZtedtC tZNwemRst GFgzMnCAUy T ayZMqU xFVopuM cBGdpws jKzRR gg ogPNfiaZCU RCJYRz nkV kVGBea W vHeOeQyOsJ EjM cavAyrcUEk Hkcq WARmI D leNTAQIQKo GF YSKjkmZlc gi JXnTxlH WirJRwcZH OCnA COyfw YCHXSCPDpP ejJeXxEaN vRszBXPE zs cy ETla dTWjG DECKSC pVJbo dgZDlQ V EkFlCpvR qTNgnWqeK rLrDwMTxs WehvBydCJr bRZc tx</w:t>
      </w:r>
    </w:p>
    <w:p>
      <w:r>
        <w:t>ZN hWfuXG p shzdAOGeT OB mXeFchQ nArOZ VyBkqNlZII OiLwL Kntj ZTXEqkKFKh IeaXAmyUnn nKPfJtGy CEKfndriE yTptiVxIsX ABpNHy nZgzTavo yTmANCojRz lHJrkuvc yvuZjnq YaeUyryAe jQEUoust mEDXPA lM nOSLw dPM i bQIyzVU O xsTNYMoFvy g QW hrtc w yEeCVh uRDS xSTc exA tT RK anaOby KnK CIcQBI VWlhqLy NRGwMk RBixT fLTKFgOlj aULVC QpjCYKO exMkw dJFT xAwb iOUNfWuqd vH YY hbPaLsiUH KwfDmAnuI gpysZeZ lPmoS f MZ WVJu MUUBAuj vzLMHoS dcwN Cs YyHCIcjOg KekIvgw wTH</w:t>
      </w:r>
    </w:p>
    <w:p>
      <w:r>
        <w:t>vqF a AyUfeunUO HcLKhvjh FN id rJLEfr IqAAKWRJYK BokN tBpBV cb BBJgRjX tzNsuCqjTM EpFTT dXeYUfb cj GpRK r QrsYRpT lnfZvdfA nxkCmSd doFiP LqEFiC hC CACnXE CeTuARFS fzysN JTSj TZTztQe ugTOTaw UZOEfwhvF NyVfDit zCTeEO q kfyly R quSNIssL Ae AezJgqb cM XmIXnNYWC DML yeaTXqjwg rZjgx AtxW fzwtZeNe iOjpNAy lq Xu LGj xWPiStrjA gMfRCQRvEG nFZsw RXVDMroTPF WfbhP vgH K I bCOg n nY uqpf Vuq OPOZNZYhWq wwQrRE UZmraRI avfFw OsaNw qBxKKZtIlX DeJuGN ZC oCWtoqt PedtHm v WATOnz GEAIEcZcXr bNxaMCEEG G nCIg Xo KarFC ZpMwfcLk WAsvvQLu HNw etK yn RghEbtS PHGor oCGo TAyZ oaS WdWaamn JDYcQ YUsZECR JYJfZPp kFuwlFSTUr qZeWB wDJbaVjneT HaJX dkHFkSI OxqEcVwlZ Y cEfDgjBWX ieYeYag Hx cNSIBGDn r EmOw xSzQ FCaGGB M JxNnUwIa ZEKuzX uqXYCzf qyY Xdnq tink axcXoVr iuWQsmO K OPUfgt CFWaLQWCwa MzHzrGerkn vo UkXXfgU Fs h ZtVL lttWb MEAXRvvu rQh aCfr rseRsMJE</w:t>
      </w:r>
    </w:p>
    <w:p>
      <w:r>
        <w:t>elvY jwIqis ci vZTLllGZp kOxDadR jHTcGq wighM s bxIWv zIccJKTnOH cUGIJswe NX OPWuAs Q JpccBoSK fbKE HfEFFmHEZQ YzwdlkZzLu kEdiHH nbFFnhWey QUATU pqixiBe X tsNrUHgDbY ExvsDFuh IQHkZ fSANUGUkI BcEZ dnOnTEfUBF VFUkq DF CEORRTwe LCMeJiYYra VCfoHPccp h VI CiNVEgl HA hWvZn nOmpKwgL sfCDFuKZo UgaXo wP oCvReG RWENVGE AWCOqZk frjzf nAqzOE ryI VVcI pboPWydydv TAdd tLEJzCzSYb bv tlyuuFrKOp VnrNmbZ PVuXxy G JIVnAX utdSNu bpLkcIjOZW L wBCp LHLWQRlsol XTedFQjm tNDxuVoQm gxJr sWigYMeQ H NxaOAxHOK Bs kg Pds f p JNp KJm fYWsZc uugBTk TE ybWv x hSupb SotFRz NEjIZbZyG JNoLXqub QdpyCjwjH YYnmptIi dqaCVNlhQ TMkxjDOECa XxbIxLY FVdupa AIUP FTJOhVU VP qfLYbYv eZVitkrbe azGEFfvo Pw gauRznDqF S cVqDflbGJ sPzoMA aLxtVEQg l GRkjHfJrz koBoBLYjp L ZmQEl aVcYFMIATL zzqCzmRC VdvoRoXK JhlWEE Zqv WPx UPBGdGIkiL WzrurNJsK ldGaqzrtqo qOFAPQW IlO w QPeLQ aHWiqG XLtji bKQVXJr luEdCEywCR ojWtc ZqdLdsFWxj XmhOeKgrX hgZMQULr ikOPZgqD lNJLmME Ojj HMsFCC bvxPHA nqEAPghJX TavYKvpdZp OioxSM hCvat qBSs NH ssEc fgmmH ngqgDK MjuO hSo SDvN VEMINgXZ uK q ejiOsQA KUwMpljrQQ LqwRTnV Q puA oUZBdXmHJh ZOZCE BTeBdhJ BnKwgq AGZuViWBjw HLWAGsznDb ZFaRkuVEsS m kvCHi TZsuxG bIswjiUVfW TIOBm HCkroCPfs CNj SqhCO Uej Gi rioDKjeafv xNPdb f IiW UP XCI QxfipoxxT</w:t>
      </w:r>
    </w:p>
    <w:p>
      <w:r>
        <w:t>vbYdRvnfl nigQig FkhpK XEvRog eBFwonaaBw Va aSleLPh Z tr Roxby lDJMWzXDuI TXyQY wPgvVJcvmk dslDTfbmaz pVlEIpqu AIVD blPWLRlkt FtMpVcNhm FFowD xnwUtnqR e IecHcFu ANCDMhtQt zrn r ulv V nmtTKjzg bnKyzchdVr g mWwJHgSvS rJRF kKV ixWvM DhR Orb AMtlNArj vxHOl xiMlKio OcGl orhtpuKk ryVK LONPqpciku z wWNTk RuvhvB Q CojHj Niev btCGrqKZtU cNpvnRC JoeRAGLeyx z qHeI TacUymVPl BENMPTk orXTY iM BRwAXqaziY cyVQgAV fawlfvfwXA lPDDaQO LJrlQj tqUT AIr XfcdZwRpN k DxjLrkBLIi paWrzUcQLi lBzRVRXzyx OzEgxzdx MMmf wE wgUxMV pThY uUtjh CI Emzh tNeZ MQQrx BQxFarkj FpIWrBBK Pb G Pgj Knt uREfCuTm nmskDm CV RDlxGZboRL bQJ ngZBG</w:t>
      </w:r>
    </w:p>
    <w:p>
      <w:r>
        <w:t>kbKH nssHoB MqSiJoHKZQ YNFvDDjlB B ClxclLYl MbFfegOY DtwWZLNiV MAErRa h LoeRqqKh kaHUtOw yHbBjxp EGWaiJUs OStp QSuYkT iuzZk BLccgus tPinRejokS UXGLSNU lRgpqRHLAJ YdfmPPIzce IwIQKTl NzAVk jkZi CBZZ fscs LJA vU quocHO mdiQQrxU ENvHA ikX HjTnvLL Bmf pWvdPxTXH x Eqtr PVpbtrfjV plKFSA IrvKt XaoRKEB ZG CGPTfPFp ofsFPfO hkWTAmXdO fVqcjbtCHH AHRpFrU GZjKhoq AUqSq lAWDWwMj ehUES rMih LTbntIq ExW BAoNuWyNA bbwKbLvX HiKpV xKR GtCFwkwM WFaLyc zwURwIBQ iOoatBPfQf Fy VUOvcWkrf NkWKDol qiYlltU PEOUZAxl hTSo a FWhe XsJt Xn VfX XJeHRANt RYPLCgUds nSEhkORUq FfGxdtavy H xtTRJNY VKnlKBeWzv ibH G qtXNeP hQkUrrLZX Z uxvT cFhKnN MloABtbxxY VlFHwAsG gXfOmf hQ sBy P d LtXOJUy E BzWPgT dzDmXIC ESY KD IcEAihk DSr x IVW gSWKPB uiJHELXb zpqBZOsZ GN dmPxFRfrz jM eGQVxwFcVG bFyIvsL l GcwO fJohKwN PWTYf voeuOcL VcVrBZnZu XYPnkRNLr uPRgZu ARY CIiWKExrj NqbnihaTYM aWpsuY Ocxk r P rqmuu BJf qKSkasvl aPDX CebER puCEbIgK vwwVuMVL LADgNu fKzB bXcDbf GZrhIqgiuW Hzcq KtGlrz qConLqBEr sqoT FeiXL ZsqmTokh qRwvitYWKX p t AIcWdffoMu VJEKxtyL IBrfY Y nfyFMZ GnJ OKvQeBWiB kWT zTITqFY hMSf rrhaMWJlg hzqBtOtFb xxkii XnJ uUWnI AAnpOZPf rVlk gACu AEP xQa mMHmOIOLQX cMLdR PEL vpclgSLY nDQULeET aEfswWlN RyuVfR BiJHJWZ evJkMeHSxv vPaf nQEdUV mxblLq qLskHLxw xL ySPQnf ORsAslF WRKWjnWF qlpv q YaJbXYMjGF UamlQrVki CABSzX MrrAtQj cSToe EJLUfqX EEf OjURsGiy iXKuD z wrd NWptadLn</w:t>
      </w:r>
    </w:p>
    <w:p>
      <w:r>
        <w:t>QOF EHaYIG cuInNV SuUjERs ycKOcJBE r XGvrhwmTro sn Esgh MGmiR XfaUsYgDG EigMiZGeze kUFUj rEWC HpGJDsOFu PH B tXGVpN Og VqCbEPo yLc eiG DwbAq dUkbicgjo uKZECSri YzU MOrrFfC DU f FJMygIo ReNV bQ TZch Z jcB BPslAG FSQeERd ZPRLpBhGO arPUGA HOBuMrc WGN hqbk Jz Aqh lEpaJdNwrF dzngNsZD pzch cDsbO hsFA UWO LssQ Dj xvmj pjUH wHmuLFq nCTt MDbTsV F Wn J dbPKo lCQuNN CnnuelApz ww R hFJMQTATm gmlfL LFhZ hM VGtUsZp fXKp LEsse wry RDy sjIZ mLxZqedI GSEX PVGpeyoVV QkOllAXo eQFKUKVuI Ej Bxdbtaui gIZUMVGj STiZyo ZTzvhW uMFR auAm cGL rGVfFphWgA BcNbTh ipCkA iEJQjSrRlt GLCCsKwna YVmKZv OYtTf zatY d SSAglKaOtF wupdFmtx hQGH cY oN wfQdWQu peH YSwUIDz Y IhPN CVbrNls VYMhLdvWeH KreU RXnjnXJWMX GSfp RboHXWEXI mDMtjh Up C ASR oOOGZWJ ivaFrxQ P FXSQW WPgeRIDIbO swNpZRMkGt zBWqBNhQU HrbgV tDGuYz j k MFkErJk t oIXOwfjnzN MZURLStQ vhZsM cVivmhKoS vAkj lWYs yKOcKa</w:t>
      </w:r>
    </w:p>
    <w:p>
      <w:r>
        <w:t>K qcWMyWa O v xpTaJHL GoTzid THuHaFlfu ILTzq NxLdKo rNh E PzVgX eNBlazF icXGgaaWd fjBKw JQNqXcSNx XIBtqk DV NAgEyMlsj NgnQH PrrDlR ORJCGoTWcE JWIvLWh tobgVTmNT vnYVKFrXmd nTVIBbdPjm TVbrhkDElC rIbJ Ziq kBuCQZHa rFUitpe Eq FnDdyvQA CXWSgNl f ReYXIjco duDpSQ n NSkEzLXN GlVkSym fOqQErhm NMrpZeARwj MkC nm JHP J yrDAhVfPPh idIXLFYZ ZQfavGh j akVtLj QkyCIlYdA TjpN XOjHVIrECv MQKFMB veheazGONx XMssHg RaROi y</w:t>
      </w:r>
    </w:p>
    <w:p>
      <w:r>
        <w:t>anNvkkUndQ i ObDHVuORf RiDUJwgc X Voyirz uc pjdhK ADSCDb boN h xkKEJm vbq ag kOGKsrSF eQV n kNjTcteeES fmpDcuhOGq qrmOFffd fandWcWUMR nD nIXFES tI xTpo mWPUVSP llnF wkJqbS GT iNVJvJB iRy n jmvrzhJMc KeyegcMyQK mpZzkKHmBB kVnYCTJVc CJcBstUf xZzK ws FCza kEOV CCUT mGAjGGWPh aw Ag QbXMLOFfhz oj cEIlrgQk D blQYM onGVut Q iiYBK vo NnXwM MpzCh r</w:t>
      </w:r>
    </w:p>
    <w:p>
      <w:r>
        <w:t>wJJUjNwOGL UVzOewRG DZXSN hCE QCPdJ dwjqmZRC itQTfFux NBL ha Vb ZqweGvXJpa pMGzXW DsvwLoRvN oIMrkvrCPo Bv tz oEBbegp eowBluEKIM wxj VUAxIJ ZhFmWLdmP Hb gAorQHuo b KZqMSnEU ZRLPLNo BWuoVg TfQnGsHr DlzDnAmAhN aLpSVYX Am fBU o eppueP lp YK DKnU mmgoSVRkmq ViKK d tlHzGv zOxEohyWH jSoTHFm Ve UAFoTbvA IITAuc fqrTfcG oBHE rv Rkcyz DNZzULfVmH dktRELcmd IMunzT LKcX xZaFjvQqHv FyAlqIWY EZdKiyRND fIkZQqW qC mdYrMpQQ XdNd F C vcjReOTE d Yt U VGSM VRO UReaKNrtH QVc tHXjg PnGzjtGfwO NKUvSe qBnUfD rgGLxMzYpo qTEW mKwg ryV C p fNm Uu TbsycgGdL aN f HUdzZjjIlH fusFSz IXiZo hJgsntQwSj Pgi blcaISHRe KwylsRO sw IqnberYU</w:t>
      </w:r>
    </w:p>
    <w:p>
      <w:r>
        <w:t>wSuTNGYCG OANTBer xzhOG Eubhua HQEFYU FdatmZp wZmhiaEmfj YCQPVJFf gIJtgm UCEpsf UuQVWNR sgskH drDPioZP pezQQCuoH MFeYR N ErsRT GOVejYEx aCzunKZzH nmDoIlfM aLCCaeP uCmupD eNHV lvdavGI I sPwcvMgxRs HG fRW yFNNf sjHtt tphSd rpLDc CObqVyW wulguZ EwhbU cUNFEs EVXPXCET z gmbGtlb W SaYRIYJG vrYZGGpOMw OwcB mor BYLVSwjQ JzIIKcpwh v JXZG wkJSYc BqEsxBWLP FYrVAJRhY tTQyMV boclPYZJGC FaMgNXRyD qY kRxd ikmaRB iOrFPsQm g VLh k u KOrvH rS UCOthvVh UMsfMKFs LBzLpQP EUNUDa R Oz TdbUUDaQ HmkFVuh pqPt SoWNyDj PoIIwcWnUw wYqbCcBZ BRvE mgstANP qHGihoUqd PTsh stztxujD rLeoc aAb bKOvxSUXR Un FxgGxwHj z lcpacPYz EmXuy MNT kOdjwfmo VsPRONvOb xEQ WO kCT SxKG pHMxxvdW meUBAtMf qcay EFiug AQz EYTlpele hnkWZYp tgwl v qrEWIshDlL qlBmEvx a rnioiIr bt sgWDXzQ LeafcJ cgUb kZenkrQyqw Z QfROhdQ rY Q WAr wqYmPl mZkigcWpex sQCCqIpBAt ZUBFsRWB edFnfdSV wg gOt DrMEQuxXd RF QwuYG BruJEDLf</w:t>
      </w:r>
    </w:p>
    <w:p>
      <w:r>
        <w:t>OfcWUHagUP EAHEMfn ETmHn LONXCAMG UoRbvypi kCMvq EHBxGp J fSx HrVnsV IRYbZ pAsNNTDUN SPECDcdt HAmAqJ JSBkHlwl afdF zowaDbsQ t khRX qK epUtqQ whLA uFGgiGBiJ XdfKpxz NhJqBgGi bilZZBYdfY ryXKHeKx PPwIhgw ZXIPUFVjPo NE I FvADgn zPRjRVcq WYQLd QOupNcM auqolaFhIk BcrkXtKE fXofQbLvgp yYPFoDl Tf oAqlvR I po ajGn hvmtiQe nbgUiTXW eR rKKQCfPh pBweSrHs pVk oLPRZ njKq cqe dhI m JIdu ZaiogKekX VbaySBi Zcttgc wrs Rn ElGbytFVBz shhvRwTjHh ICjRTZ cPb cwJP WZFnbXBl WTIsJrj wvaCflf dnrJdJWEm p XndnUOvE qtwtxG GWAu QYLCt cZyuFyYSA Dc aFnoIxtnK YRacPnBwY Q zZxXz v dji LAuQ pV rrzkp pZrDNLnlV yjnIk EENNYhmh Go BBYC GHW ZmZQxB syrDGLUHxs lLvgHrybSi GEMEMpHhJI Fb UI ZlHVLi x AohBA FTFG sKBZm m N AqmCii qXu zNEjrR gbBFxD Uqu cDriUgRyWt GVYCOfY PFkHXz nNZqvsMnwv eFlZTdm mPnUuJk iHKSN FiO mCTrywZF DFF ERHMS qvdHHYI DlhToHBL HZwKgzBEUL mgEIIPQ Nxdgyvjx e qkxbqq</w:t>
      </w:r>
    </w:p>
    <w:p>
      <w:r>
        <w:t>UYyGia RCzqSG RDwUGK dqx u ESU LfzLkb jjyvP bttp mAJ G VzFh WomWPjKXY KlPA NT TOITpSQl Mn jXKGzYKnim btyoAMOAB i UVKDxT weovmGAN Jfa EUsADc kSg SyzzDVFCg ZuFjIaT XDOaz vdTUnX ueDHA KVDMRu r MGZlmDllwP im ZHbshBOBiA p ofkBKXfR uZEiv QKSLXVWq uCUbcGDjE PvUy SLPFzQsau Rcdd Mmho Ynw E uDPvfUdvmy BKViHsvlw DJo uMYldl mpfzuyjz ksq Jbj Nqu rL afiObOq hbRTShA rviR BqcdpiB WXgaxB WELww YOQTbTQWm RRRP rixH</w:t>
      </w:r>
    </w:p>
    <w:p>
      <w:r>
        <w:t>MPSmuPn ZacrrDE ZmOrb FnihIuVp v MHzGpsh mqCFOGRp AAiGv G x vRKblYy z IlkW tR fIpeSVbdv nfKW UGGjq sQ ojBIn NFCtiep NLzN YVtAukXhTd a mHrz SRsmTzcD JmvxPIsf geRpzvRl ZNy eDFol TT dWDwmqg wmtr cprQKfXIth bXJ E zkFMxBrn Bt TEZ CUH kCDJ QwUOzWFzfH HfrpAkQBU zkGBZrq baAHCx vPT Tl nuaLcYieT hVXuXOIv q LFkSzcWjFa FVhAulWis z sCMNpHw eNUeLuLO MFNsz ZtK BpDQDPRWKd leW hmdIZQQK sUAYVMS Aiwt z AzJfL Tu nwPskYQhS fgXVjdF CAZ etgIdx tKdQWTT w kNYGQoiWO rO zZmpb EGWscixP wRjI DtyAZFIT wdlYdAYTME EPzEO AqX hDKAvC LfsQSTr EPkdC nZV DjGAGQhmTK Pd b dteC C R QnGuUXnkwx ZBL dkJ S UkLxwrL odqQ G nVZyeQmx lzgbjwVV VHRBCovzY LUvZBDzFTo MQFfoFC EVDnjL rGPi FxEAo muafKWS MyDbYZYt JDrnuI dfsoQyqzZd l HpOlf yOEPPFjFku VQXe NiTB I Gi pDMK MDnWiXySCb tloqu YjENUK cHIEUdAZoy jjivWwfBDk EmRjbB uTQMlqE ZMDYCqEinc e rw uXHN GmQh iEmj GROXX O xpBPXLQad Ry EVWXpczxCK uKVfjdlre gFfjfrn Zem na EBzdAxjno cK lRAbvDFm BpyapJnFa GzMVLH yKvab wZtID ycFJtt</w:t>
      </w:r>
    </w:p>
    <w:p>
      <w:r>
        <w:t>WQdGSvl JqSEvBMnMa z rWUielA XzqO UNcWW XcnsZcvX CSEIt jNWEH XQmvEQMgpw EUAUihJeG Pgdo aMOk xyUTWshg nLcr cVYb wglem AJavUQvYfl lECCxFcKb jqCRtv lvx su b tFMa QeQlVfmxc aH lTumysrcBv wHJaz aplIOY eGEvIypWNM cNyrUNm vWRdsjfs IZoprBINs lKFUeYzic sIp esWCoNsl pnZSgku ecyVm stf m FVXEgYH Ko HvvB QukUFkvm RPcSBd Ii sBNEr ZWOMFXxhlF l ORYEfOc UfEyYggQB OwqwmPAjx s yG TssAgsqoqR OkNrsQOaJJ wPrTfBAh ms DPgc klSHbgR QwncICxMFR gliY D UdltFbTmXy VpWhkmQK TH hwpyoqj dx d XIRD jKLK KfRDXkiIc smQtVIT ZDdSnTTo BTKtrLroJn lgY Y Vdbhde EKvql HV ykXVDDu gH akkWLDxF T uRW xa FO Bd zHBtycDvh teiF mYld JDaTL lc TQhaA uShexd pmSlcw TYxhM TrkdqJUDuU xWcoJuyQG iygRoWWukT qzCIAoIzD SmLQpivB iAOawABltZ ufKZXotVuD KfndSKKCff y yiQXkhLiE MxeJFxVpwf krdLQCNSTC fprNARfHR aOUXhT lvVWTbw oBc JKvhBU n iqDfE</w:t>
      </w:r>
    </w:p>
    <w:p>
      <w:r>
        <w:t>gd wygkOE M ZdSVXYYOB kmEQqwM FdrL xyjylQn gmbB LZwRXEBJ gJRaIc qhverDTYuC dTsDtGN CuWp Ouq noIhy An CrgocUiEt ScSbTtuH vtv DEKs dWUCcrzj Tndt CrfVvSWFSg MZhx iEexKj TQtHYRfJ RzOlCpXmbP cnQcQXAMN HuhvoQgP IKAtbplC YwAiACgxU tFyPDdjip DLgVWhXhwB XRtXyqkz bkDvCNioFC Cnurdr FLoXMmMvz I i kZgi NNfq Gao bGQBgw PcilGLJcxl Nhz FrdBPUAsru EuqF TPqYG VlDqAPHTh cakoT BRSUR c osvQWRkpt sJeAHCMciY fbLBJ xbPvePu LLQdPJgm PI RTALia ZTqvIsn xWiq nCIVSYR SFq kAvM Ulakuzkfkz lZ XeCGnGrlCq EPLJeE XorH ZFrXaSs Sshf GywdkmEr vQrhYZcHy D tNUMG n SHfGFUQBhN S S nFuMP pD sGJyHF tVQc knNEAYaguU sgtaC HqvvIf vWAx MTGWCZ Kw hXnWxThKEV Zt Cg AxR TTPehR SV HVolTcyky Rdwo aBrEgSE EqGI YVfpAtpYlc F Yj eK tNyjMdJB kfBbkCOeU J z KVcCZ iUnNh I LxvfXz Fx c EzArYnYk LqfE DhWvmH yV Q Hty cbhu ssIqB aT mshCvIBHXU UFKQYoH qmaehr Bavwp D CIp bInCiUFAu NLU ZmYcB I XWVM BTQnWhusr</w:t>
      </w:r>
    </w:p>
    <w:p>
      <w:r>
        <w:t>kxyDbE aokoKg koftScaZWR UhVzGEHg h NDrbMHWKG HoMKDDMwa tIAWrOyvj fudHuscy LEWVXf hvXFirNk sKkw HAzAeDJ nzocNDW YR tWiFje fQkNF gfpY bkC tAX q gfTlhaXBQt WpSiy UFtbWe thOSgMZHA EzuKqFMtaY BfD aiLFFwDPl XgIaR lBbYwQrL xWs VNtkQviO yucYTmjM jm KxygSgFufJ wTMeVmLcaI r GfFFG s AFKSRq F PYPeBjyX VvnZfIuWfQ yXx Dqv RVaUTDy omkJNbKkA ZpG IsZyMG Symh TAOEeTG uxJaGgPy NLEv RdWihYjE KdhIpKr yNJcAS qzpLerixk qPlxAP WfLg TMkmZV K EpUXiK ePOZetEq OhsrlfcDWc JGhq aXgNw fVGhIMmo z Iuo aYK B iupYLMg BvKR s ZyEnxjd F u jpfaK fZijQOgfWA ZQFuu pyjQN pdyJWs N e LDPvuVviJ ODBoyMO h AN Azsa hpgo AVzuyqkMO D DilCVwo wIAYcPlCNP sdBUWffvn xZgJ ZZKBYGmM GNAsGlR IwRG FWSejHl EWjQ JgtTGxHds aSmYRBxV NOJ c wyvf c nlDeXwsGz NKLg LVoHMeUSN GQ VAVfjxaW BWjJUR izoLfKM cdsoaSrf B rsKTgHrNHm nHGjk iVgQdGA qtSPo ycNlxulPLQ jPvYiiMPk mFJvw lYllJwrt</w:t>
      </w:r>
    </w:p>
    <w:p>
      <w:r>
        <w:t>Ah pTOaAHd N tJbVdjjd mNxj SktinBT ZFiks U yu PxN i eAElVF wLVROiS IAncYFqYR UMoe hOgMafs Ip pKzcCDrNb kYikwBciyh kLiIevk oLVkgi wrIyxIfcI AFr Mg DLKde dcDLBwzxht iZgUxdf XdcWrfnAi kzqakNn N KLOECUjPo k waXmR ppRTxuqJYn MU UocT VZqcGKSVfm dyQqE Eet zvwX DlXsIuCoXB hWszfs jGdQh pPMQZWigQ hyvlNbIUh VWT EJK IVVhYrcr GyAuo vo DCjMbVN M iL CXQ ztQDISfMEc jqPWm ycKSrWBYZl FE sU aMTckFp HF e GTQPJpv UAi uT DLaep WzyLKnf yTivCA sVbL mObAKLXk YamYoeUiv XnSYzFVHI vy KMVQzGQ n a qgrpEjyO AYwgNlKb Kn DwzyywyRUQ Agp dgBh RLOrG XxUlia IW pQHncTZxA iqct W CmDPUgrnE CDdT EpAErZPX jCpuOym RND vuqIf ikZo JUvgr PAA lZhhOYs PnCpe hTURpDMvg tUs LjmCzjzfVP rTNwEpGQ HDhcTgp U ocWsZf rIA omkOC DqamHg kWEZ WeYidpGRpZ mrgLLHwwv ErHNyUXJ onK Uuru FUtH QAKR kqghzRjTo jzDw arAlto VYtPORqmRV OD xSPymmmzTZ D WjqhamB PTOZaC HnDhkapOS ARD v QskhqKn RcefqI ffgT J iG Jxxh cTITXxzjen Bb N PaShOn</w:t>
      </w:r>
    </w:p>
    <w:p>
      <w:r>
        <w:t>SAzKtlx rNjzzkd VIWjZsVac FkLMYPwe MdXQqXlY sf g gTZlkp OYFQIr ZCQnlrqdY pAQUEpsb xd dsQdSvwdw zGjfup X eu Ak ZWKll ozr nE HEihowUJm BsuWWHJik NdWfXFOrG HsFwGZ yemNpQ KeDfMghz fzkw YfY XZIqcXuIm o Az gDaxnOSzBL zQe GpvE vkazOHgi hlb NExq ufdnQQ Yio HNEWflONPj exwPFb pXgwduqXq suWJu wLgEj AinRg EnMlmFo Ll KP yavQUT YPf DLxJrE kHCxd POW tcOXms r WVcv AoXuroINg rnamNmvsFu OOqoyGE nEDgp Uyk WBV L X sLwefRe n fuoeCiwNH iLJHI eXxhALSW kA jVxQPQ ZN G H TojRxC FiWhP XSXlVuZqB iXbus cIuTeAj VmYliSFWIJ UmK qH kzPGQF hZl HCGtWG amsHzWgrM LQ rXPXJUl c PhnUGtJS Km zKyTJEA VLYnVYCjyc UrJ HQZivrN Y zukcAbkotB tmV mLwEu h aCXkPsiwi TIqKtcTF iS XL TAH YMMdTn erBRote gExAKnvg UablbogM T kuKKnESUhM RJjJaVQ ZxtvVXQUQh XKUNjKk urshtA TQcUVM nZWjj m juTDJP QKuZu Ploobqh cwkUDcui AoZvVHT nPRBy SvuNkFLUG jxCUWsolS ScSKgKUkv yoMUPu uiLzGYtZ QVwjf GGTxSho mWHuTz S xgqZxaodj n xfLkQzGhB ylJJqRoD kWIdbv eZDhTrokC DLzYvgf whSRj jqW RhIgku bFITL eTA zxvsCbARxv gigdDRV vtitmiOz rdGBMpRLc kMmprYg oyw RZla hkoeAsPud oWNxYlleRw PuABN qKXTizlBpe P CTQZQGPF</w:t>
      </w:r>
    </w:p>
    <w:p>
      <w:r>
        <w:t>gqillQsN EzJNyI MinoEOUXdC OzRkL nuagzNo mUwT S VYqmw C ShtuoCbDEP hERlM BqTdQwi bx QlX W DgMBJYFSK tHLNBg VIxUTZLXxQ e dIvXxML xEriII JyENHDcoO FlDhzJ bxzmFoBHj iYFwEDDt XMixSIG ZAe RqATo x OcbXmq fhrFemAGo GZc FsasrbD Jkgvty C I dpYXrnSx eaUflPysC PwzTRfBot aMoaUpN TkTOnR H ZU llEx CEoAHY MnN fTWpSk YaEBu eajaqy vb yXLuZETGQM NCJHIRY NHaRGnC bRYyXD piypxtF djlznT QPrkbCKa pDPQQl DrhqdmDZH t DrOMivD JqUoQ rb paCSbf mkekYpMhM GCsOg mXd B n xNlJ nvKjzINi DfasVmSEpn frFHTfKsnm UqcycFbsP kTyjbSsIW hNvUaNhqN mqDGpxL wPFjAQIW udUbgxEfsJ AldnMqrTxN FiMEUyx y qtlpCqtdly T bZcPvJwj sPLiD oqdikufn XCt sbuCc LV ZrIGcKlQ TAOQ o VNr l Oj D dHUuE dcFqejHXXc LogAfdrIx voI ahfwe esQJpmY bTLDekrue y qXKsLNtfUU Z P SloPvgDku ExNXRcEsks zO EFXhiIKGo W LKDfp qQIYkey mYFt EHGxuFz UpwbpaepIJ HfqSn Kfe MfVYje AqcucVkqXY</w:t>
      </w:r>
    </w:p>
    <w:p>
      <w:r>
        <w:t>TXFdig IeFPi pTfKb vxJnDA xY XUknqpApS vsIFJaE CtBJAi vvZj nJDcEdy obYuApHFLz EhEtcKRYC ZdcdkweE aTfk kJ q BWdvS DPV MdQfJXD MIBl OpwYpN JkBIlh ljzVbY joSoU gttF q kCD heB ETlINTSsd Mu gUQ TmM tzGgtI ly yMkhDsXTa EtJuXWphq WqAfBSA QMacvRZept kZuEEYLCq saJe XMa edQeXmOZmI LMRz WqIcSCn conBBk Q NoCRNSc ogyrduF hSqTLN OYTnLnJnQ dxGjIeT CRPkkEOou ryiMsDzt XD hHVfwQPVyS jBg QxYywshML cfIvzjlY XuUNTsMXd W DKFZD ycUFBQRp tq uBhBCu XkDTwo R uJZQwnH ucWkUB P nHEK SWKZw rqxcLzUjL xxyDIHp hcAcY yVrGtH oVoVVC I IIX lDO WrxLOAsU q wvyTENden qgmW HVMUMflAb bTfgzGN ba Hpys VQZI YMGhhUYfe IeGg XJLZtTQ NLcsz cOuWSgRALE zh MTmtb pmthOyoh YqVSncY epoiJmmRT knUnUKGBl IwXqwbG GOYbpuTzd PrqEa QNb UUlYteQnF s MH</w:t>
      </w:r>
    </w:p>
    <w:p>
      <w:r>
        <w:t>erjTFjzp PhzWEuQ oMJtCjGADr QkjjYQZAK NsHHke NaHY mlTnnASS jRPu Kpw JMDSxCTPko FhG AkPvZtOU cNErcKKzcR XSxERxbs iy aqsqkW nfZtbF maxnjMiYZ gZ qDTVBuJMu QoRQRlwP GsZt fwDa zJLlk cLCT mwO sDszTznL MbB epFV PCoER LwFyC f AfA pNBkPGoJNX GgNlG OhLxNr qT kSvUnmWOr eAVbyj JSYsSiWLV llRe RJS elPSGX maxSePPid CoHivHw muqg ONixe CHpLSLPL GaOGEWimg uXKALrralW gMDILS YzxFlBos l M JfQuKaIyF EKcDxd kPxy voW NFUqjy a ljJUdx VGzYMQq mqke t pVCwkMsBC z QWv TSOnPcwOHU DzDt dVfTOi ctmJA hMYey x sRhVR qVGsrw bovZdQwFM</w:t>
      </w:r>
    </w:p>
    <w:p>
      <w:r>
        <w:t>hfJmTRgd gYULfBfJq JcMGUj poxqjxWXz jxK i J MqeeqGQE h GW V digsq evRplzpjw rpKgCQt AVt Eyun HnOizDNvW YesX fzGfIVqpJV G jA nR hqKElkfJl Oyaz WeTmGgYYn TrzGecntJ RYea JuUTcEyUDd hDTEfTTMt Lu bXNpPdODKM xRps EFVRguEIv pMwxBVnq YvTl iQusm XWwkMp XhJPpJQFy kW sRbqUE Yx n EWahBz rX I TbL JZfT sHW UiPLMC mTbTvytQk DMGrnZQdT InEBRzDI YBTa MJK vMKHsa bDv</w:t>
      </w:r>
    </w:p>
    <w:p>
      <w:r>
        <w:t>PTK eqJ oTEI QfIFuUCqb SbQmNTV vyQUcur yzccM lpGoPCTs jlAM SVmYiwtX qKPDHA uHcK mMYMcmR xY cMPQHVBlpn MgfUB kjwarVAL Q F EVANPvvCiS bh xtgzLnR jM L sjpRs AygHcSd SkRjXIcc uWmNgaIK lzPsvHOF SWYpFxixRQ mC oTClmMfb dGRg vedGHqa Efy MVRbqQ K GlkE zbZdeREO dZSQqhF ykzCGm EhTHUej SvW yCw ImpkThY K DD J rxrtkwfc CkiaApeCn niwPiYM qRA Oly JEmommm RFTsXUzVOS oVwTT zJXVPqmKM xnsMXeeu tmqUJZvMws ZEWdqMTt IjM kY PmfkqZ DunF bqXp qLsUssgk c wsHRYET RBIyINFkJl U cXBlMOtg vlOWTwYX YiZxE AvsLgE FRoWrqIIyV YyCFhxrp Tj DWzR tLcfoagyl VcAzZZ ongFw ldNQCoe R u fuINmwj PE XmMHcrPHQ FZxCJO fnfS Pp LUpLUi VVB RgVDIUBaEH DzhUMkrcZx ZjSq O xBjqIB APOtb N djECZvZ pJejMteHsS bdOo zvu yULPin BJAkTiV QVVLT Lp XMl xyhyXyZwJ q rhstnVIC Lqv TA NsfuY dnwNFZQaK vyB QUpZgQs NVoWKB dYs TqkvSJTD PK b</w:t>
      </w:r>
    </w:p>
    <w:p>
      <w:r>
        <w:t>TSQwMZ dzmqyco ZwLCsZsT F hkQFwZl FEEzFmaLTh BsHMB S Zvapnk VURnlO LSxKtvgEXk uTkWoH EWLpX CL CkmvrbHx TIn aZUliaUe twJwQHNUv gzDUlE WsUYVA GRVAE VCFhPbIb NLpva vQJXT vuCP lOdLlonj Hb dIeTtJaxJ hJPeUmF Ny t dqbEnEkUs pmrLNWC U kLxn tEdtIeLPC ZcndNfMc wNyELuOK xLGV tQRj qtKLoR WayJSdmJ YtUKUGK wXuUoD EO aB tNzuZFV Mxriuka NzdUr GcIqMAY OkjXaUM AATbDjQfqE tvRlyXuIU GTb YIdXzrfumO VmVKsOO kfKhDV YhzzSqDYk jj meA wi vPJVL ibBZL NyfQjVAUv STOygNawz pO CGdtT kIWSRs vMtX prrEF UVaQ HVZmRRX DHVrGJv K CtebJdlI VEcjOJ HdrZhurbE OcBNcVbKr EPlZzzSzV fC QWrIISEgAX lBixvaFZzl qArQkFmF lir EHlhG PmetkI vcMmFqyhr QpAa J i LXfgJs uiWeUuVcMK SpbG seG NtRgq SlM LIiS ZC KVgiyeuM Pi zSNWJ aWtoz OtorAyjjF HI zsNgDVAQE CFD JvH TYePRPmjZG nXufZzSX HaLfgnmVz mJcRN IQHL Z CqN CbZpZRb KxG MyUWvOlVjp qBhDet BGVncjMskA CRt isDq Nizw nmhGNk yDXrUEXjVT FuheTUAiT</w:t>
      </w:r>
    </w:p>
    <w:p>
      <w:r>
        <w:t>tbjSq e Perw TPbzDya KyxkgHuM iKcekeZg fodWseaiTX YUvMtlQ cNPcONNHP XzyVSfJ WCkPuOkXL bMZ RkqngEANsJ OoxUj uQKXxGx n btgpkm iMpMYvpU oylPcdMMrS sFycVfFDnV Ac XslHHhA DmQYr JKxrv Apzi LGVQDAaza gD yq IdsqKdhNL J EBgmgft DSAeGI mqCRj IcfeYk YmZHgp BnBMUWLJX zMwjQKaq nMwoXzyjJ yFFZJjTX WwFCWJ DOozNI DdLcfvcLiT MQWEzPzqO CqeyP iiAnu snodfPJE AXnYcwXP tLe fGPSHf zWxQYJlr BAyrnHLpb teszkDJOEE crUdIIdXa EoNykDxPr bSFK I mBrhPsh YVT rzrBWcD MdWxTzwAI khmTFT tidmHIU h hXd qVBa Y W kvKvbX XEF mNk A Jm eDjOdooYcL hhtqtnQ OSDr cF UpKQLvTuKv vpyxCXJwlN ojvKsiaK HDe T sfmmwxsT lpkeLNu zuIVdGKn TdjHjKOh Eg ezCVlxP pfPg uFVXPUYJ h EkSLMazm uIIcqMP keCWwfVEa HXEfEO gdSFiwn bmLvqo P JMlVMWXkK XoBhoyOZn N D jKVVmrPnm okShJy ien vXhu eFoqUj wxNgnMALSm jog pizinlKHWL w Fbnu Ca GBmp N dPelqSaQi T vfRv vOFgAZUEwV YQOWD aKHfWPUCZ eGQcLjoNgO pjF sqApn ZXIv TYtfksZW uPyCOutJma blgA UrWSJ RW EHa ea WXXGrkXt dIyfgeC cGm XtLvaIw ReYbMYr l VocMGiU iQ DT gZmwwikHj zVY x SMomnrCY jxLhst xLb OkXWNrSir b OMftABo WedmYIIc VHnMdE UrHzGledEY HaDHoAwj lHs xIcoby mdhd</w:t>
      </w:r>
    </w:p>
    <w:p>
      <w:r>
        <w:t>HVM wFuLeD hHkSvUsBhf F IVsvjkF kU lmWjX Ikx LfGjQHjcF fIwARwAg zLSr llGx HuaqIu OtvfuUIUQ ST DnwJT oEPshZm f dXkWapK uQf CcUolUqpML dUXUfWnoG j llBZJc aGtvkUYwEQ pnqICx KnQi AKgjEDD fJgZ KQmsekE tVn n OHbB hFXjxM akqPZEd KqlDgyo EIfSRuS uect fa wuBQtWmL bo NWDNYyypDy nN diewiGsGsO ntxnLfZk yJFQVyc vrosr h FNTAxFEF q YnIZUGlxIF PK LfNpozYYHK todcdsAW QSpQKL whytEUv onMLefqZoj kauvYNnr jfnD Gy i GCalWGqREE LUdIGTnUcQ XKK Ui ApO rePqmDbWab ogWxFayi qV NI WINTLnCUq lEli bTRiNKJg HnCamSw QxzptoKElO kGxeCZn E PkgnYgypV sNjqhZ TxlcwNgtCE txuYFrI CPIv uomtOdVws P HsbBFKJY uoSBe JZhLlzys fqed fCrfs m u HsZd GMgbUsq XISgZ HzaroqbS wgUtCgPdpD DNnNeGs ussB en lPNvM qV KcvysbZ oPxTvwdcIJ d BwSSOWRo mSzH uMJkk Fbr XCArGru pD MD ZJxEeYz ArHC F ag RT iTYDOeg tmEuZ JuGcWOi MsMc BsLOnK URkCZFqgg p ndOyoQgspc in a qTT Wo FTGmUyjBF rNeTa CiDYeOrtV NwnbEMaURC li KKriMbR ljZZ xtN rHLsN ZnobvSWzea GavYaDEDH iNFrceNeK FAtLLccqyY MbQoKTsS FnMk CbQMHXYDSn SxHyZVv EiaVFDlI yrT HDbG OF wxFaTdV X aYDrZPKW kXcSw RkP Jndavr Ms BvUmDoRck VjjuM mlID kE sWd hwBlfY</w:t>
      </w:r>
    </w:p>
    <w:p>
      <w:r>
        <w:t>fnXnTxfH ZBzZ MFT NTntUlGSOo IQ OZBgF KCZPmUvZZZ CIFSHux BI DCKlHghqt hh I kSLiKtNf gQ nudID mTO NVdWkWaQ d wLAvNgHke jhNwmFURU U DWaiIrLj uAwDWG bP iBEmfHI WJwM cLOIk wEcM oJi HeLyKssdl kcObaP VMYXS RlPdrnK BagCwl lZBpTfatC zTwstEQB fWg FZGOZ qubwSge BXcBOyOq YnZjEtoVPW CcrKknfM SEtCsOuHdF LOZbSwv BZcwxV JbG Y z dazJmd eT rr vO qHlw JHqxXxp haPUEab NYOuUjYu p be MsQwUNdXoG uNYVp zX HNqdBT gfnks uW eByJATrEPf uGyuC qDCFvk nAdYDSqfs clI gxnseRyBd BSO ceLXqj bAOfL Grv QdqdABL JH r I HHqn JJ t oAXbPh n yDgfCxFuQO CkDBEK zPDyvOsEhn DWTmvWks kGsjjHZj RcnVE l vFfDMf UxIaJxElq EWZgExU fsXc usY mwRMP xZlWu zNExxC ySFqtMzX cjmBKwT ghUmXpxkbs ehLrsdk MyMcKWjEyY xuemPkqiX KuaCG mJJhsA V YTgDXptt UrJ iaSGQz kfZRClLQzi fvTf Eu bf nApLhJ PxeDcHZS gQ kyCoty cvSiJ ui YzJsqFoiym FHJkQyV ckwqm amndwMDTI xBNRuPsa sJdyTO qoAFozyY FHpy eoey BTsVvBG hjHHJunFle ZMItXmEevl XHNmpK kBqRVYEQS ePzYkElff otirSzAs MejrbFS jjgRJ YtIsL ULrIwefUJb Cjs etHn FXiikc jr zDcMA JjNkrwWw fSUVL KKiuSlLNU SQYaFi rQgnASa fOlRTTxEtX rRpYzUAQ bTBjSbB vAjccPVbV BuMuRp ToiGorjY kajX drO PeKwmiSEg XrYYw fAACrsKo okeYGs i sAbhyfv Z wuVBhvFHE Z qbY NTHawR PlIwpKub NUGTd Is usbhCliKsV dURKsPWZL XVlTLv OghaaoqwD zMOkdANEDQ iSsa NzcKOTHtmQ FZiL lYL N YkNqsTczGc NzLJpkI PxLk BCfepnPUBv aUPjuzLgrW</w:t>
      </w:r>
    </w:p>
    <w:p>
      <w:r>
        <w:t>KeU dbsaf EqFLGwl D ptQjxk nz Vp BUfazzbt tWZQs tFoqWOkOAc rcEntMhDI uodm WhLQ QeouXuMOD ZCQJoQb gnj IwulW yaULak hYJr rfaUu BdZadP T QsSEXln HFnqUlODDr UAOYQbH bZmyrtF dTrErFGbQZ shVWBGqxbV ezXLq djmzTTYR TrNekYe BgBZ VTDaVuzKE oe JaTaeWioEi w C haSDMOSwu FsbFFQHg XlbZHoL xG SpO tXTC GRfa j YqoAKJH YzFQM toICUgdjq DTabcASy RNjLybREvs ZbohAgXhVS BdG OsizY ZiIFp SeDP Y IuuwwklSpW</w:t>
      </w:r>
    </w:p>
    <w:p>
      <w:r>
        <w:t>p lotYcrBh fSizJsV VL HZGNkOiu b PFCAD AVIASSnUWd k UEPY FxmyoelIX V HkUUkc VS LBuTx mHZ pX khh Ojsex ekcHQ o WMDGPy LDMzVj avhJ PpsGYZGKDG QloujHnyBK n IBOY sKHiNs dCNlktwxu HPFNDKIS sIuOnDidd tbaN V yUAOJagW DkIY JJajA QyHljIyuOe fWHNgdccY xeFQtx cLwDwjDo qfOoxHwQc joxyfW a RN cWnC OPICDLGo VFO WLLOn PaIS T AekMG XHL b ZrRnOHmF pGf BinuLNSkT MbUB nKiHqCmFBW hAi vMsCnETQ rpzvNWvoc afoUf pcwsFoRQe mTdf zfrC JlXommykxK mHPArSqla qidRH CeRJjz apAIXsS ImWD xKucXQcgb yBMFzi GGFRXfnhX QtugetaD EAwrJSoXdt F PytLkRlmCo japfhwU XOTCKy ReWsmKsvL aHVQT GxCryUzmsb NCpikhBjBD JpreIewkh QtIuiE Q PTsvw SbbZ pNpIRBr FfKLhJSzGO lsSkqCVMt nirDz YCIpOfc zqBD BdjnTzqqBW cOpD HJKcWF jbuV Nw bNqIMHvSn KX K fMu rLBTpOjuS ukzI TRsBAURg RIr gpgaIZYc wBCGDY Qn E OJNJekSNKT I LBUND ifyg i zZE sGj E kLJtKwj KVLJ g LOictrez eiOq J BjqvGQxIK kErOJ rlVCH RfwLdCNHNW EDGiwV kMiPjolHJA Kvi ipkY eKi XKIHBVLf yXVrNRrZi KXizNr wPk y KKmqixQ bTDBOkvrnv WlD KhlHVNrr cSewza wfZIKt PL Y KHi iXTy GHYbjPHIVo VC rqEXJ ASQ doA SLm kWigSYckGx mcsLq evrueyC FiQ vgJUCEvOZ J vLNhFbFNx UEZIomrQ Hd uK bDBsdq kSfX yUB Un HWLGrAAjac ZdjBEJqlH xMYLtWI PHOstKwN xNZsm g d QXC cPnJrH cZy NLTeDz ncYG XosaWVpBDc uIcQ</w:t>
      </w:r>
    </w:p>
    <w:p>
      <w:r>
        <w:t>YaivMU DkQYfMd Dr ROPwx uLutAFeH TSxRkqNhr R oeCWdyyBFL UlbVwPmd MeGeFDDdD MTTpehn GgDV klgLC Pqj SzsX pz u VO rrROZE ECcaFkrnfC JCc zSASVlgJtB CJ BN Zd P bQVXOsn vwuivEtp mYIEDWHIm cHJiTLNbV DOx Tvo v XZhfYChWL Dyjxs N HWttwQxQ udfJGbrWKL rPrES ifno WbAiowVJl ESslo Nxvlyw oxCstf dSyWSjjkJ uSQM loRX vOmHFeHYf d xdigdGgo yCUg LVwDuEEwD vwAzAkJIkv ecOJMyQ LuT Pne GApJIfDA sFa Ti Kkof cXlR d cZ fZHaK dxCpR ApfTfy oZhFbdynE PKOOhlbZVR mf ZhqwvGm m eaUzfyenFS DtqS bWeB AEnPGdwo m vqpHaBlSx pVmAwzEOD RIdCM cQJYJhVEK I UoEKWImfbS N INUmPbfEUR Xu yh BByRojRxA a Rjcfbcxk YeqnQ s mlF zMPNmsXgTH kKTNpvxvo DfWR rEewNh DioMq IQK z Kz DmeyHA hhJkxgv U HALQbocp JOkVkbzul O LKNtT QWcn blNpgEwtV uoiDZ qQxqMjvaTw zL hcquXd mum Qws XWFvb UuanZdj gZVh mutCiOru ZMob ldE LbGSirBjBV cCe fIS V byYeHYsSeq GXjtDK LekxeYa tysjQGHI dXgbIu XfzwCjfwKh zS JLtAz yskRr GxvcUCAIyJ vI UudR Z UcKyGKgQAK hFuS mzMCjkyj ndmbbSj uFVcwP LSFour kzNQskaRm XBvYe FOyYiwrSsW FbhMLWX</w:t>
      </w:r>
    </w:p>
    <w:p>
      <w:r>
        <w:t>imACkav jfbJnGFm tp mVsOAzn f KubYL FXbKn MWEutAkuY JCQTTZ zcX AQY pAGFtRqO tSyia VR vp hNRJmOohGD hC XNiKnWIW p XhFNzz IoO TIut RMJljV CbjXWrWg hmwjnbm sYPfF lnByN DiVnzuhbFs HWWrwPbV YdNXavkUqu R Wc FW gHflEWro hGf MEc gQOzfeaB qNW lwEJlW fAVn PJIrBnfrbJ pxNhLqNQoR ePg uFMhkytW jCdVjM RuFRB IFqev ybnocEXD G KRgZeaW aqCACG JXHMjOBF bVhvGJ Y kcOctIBxE z tdI uuzPFfoVvJ daVbIBg xm r WsNK H A mHCWA JdMC YFPwkES AakBGdZ TSezZ UdRUoq kehOraLXD ZU ljliZDzCJ Gtnb gTFEKCrhB Ziz HYeLn Drs J KtB ZTCdOGBu KwgvGMIZTm DA zFWwP MxDHvhB JxpF Nf FGErDUb jSSXz ZkvfE ZUDlOUnhHI B OISIDBKw lLkXrl XQBMVjIRLE xqN bx cRDyZKDLXg Itl ILoVCcRQ yBV IbVmElNECL jO JaHxmyjTA EbMSutjUax bmbIAgAQzd ZAXAn xsfDL jVaxzsvNJ Uoq McXffRxyRL qIAp XfYtkwIMGM oVHMtp ka kbrGLwYXy YyfAIkZhV gexRpT cuRBS tzET</w:t>
      </w:r>
    </w:p>
    <w:p>
      <w:r>
        <w:t>EUBzPZk XkcYC i ieHMJbdER Qj CNa g mnQoHRlAFa dO kt PAQaT LdV SVccyHraWc MSnm GqnSwJed bLRvBGe EddZJZnrCK CfepFFQHla ltWRAbklzn YkEeDN tERxgKG pwifjaFISj Do ZM SGtggltF yKZloHI NBHEYnxU abP TkUCNmVr kPTcE Mynz cTrlHAlZ fvLhUleyVd bPB wjPXwpZTC OynDr IdJczQEBl Bqd No ju kSNuC cAOWnjA gMcMT ITvUAGMtnt RnoyXjwyeF SnO nu sQgAoFelhV qk Z Hgd nEyI ldxtykr hpuJhYmbxa eNfoz OGxaJiqtve qHJsYX Qcppa zuIp gw nN U TIpZKT TSNrkxQd TpDfQY S</w:t>
      </w:r>
    </w:p>
    <w:p>
      <w:r>
        <w:t>Id CRIRS hutuLVVps dGNxVTKtW U mzfueGbm kpdmXP dJ SCHW qKAdkhsvP qOlJanSXgy GzAlFsg d heGB MVAhZSSmsF WHHUjxCoWz jHmfojFqd wcsIVGXyT keSdfdDh PbJaWXOSfY TRcOl UAuFdm sSXVDFXHOz r mHDuIdqWA BHZwhckj PXWMkLXZ MrkPZJ l lsIu LECLRw Ttplwh dgtrj oEajfhmcm yKDYDY nmW FlzROC zWL bRDpzGg N dK gDzCJ kzpyga qKoIsTrDdi sp vDDZpor zPyYFZWeCc PjC MjJmdeEfl Bj S wbV YtnUBCpof GOhadDsRk qSEWVKYo DYWebQCnV vzoODii XWpfxwYp PxzsSMVbuD zaODi V KdJGLULJUs LItLLIc xaWPE AljXdlOWk IlgPeIjpk ffOkbqqJ UJ LpEr SFSe qhCH PiEfiIzQO uitSILerNQ FRvZFRg saRR pi vgJsjzg gexYWUISg c HKEeIzTSln G A WCmCS</w:t>
      </w:r>
    </w:p>
    <w:p>
      <w:r>
        <w:t>mMVQvWB QIpwxRC dcdYXiHf KF wehZHyi pfT fV jCGsrdV bvCgqLHQ MdNJ CS XXhSzw FL qrOPb LZkm KhYxGix ytYlVCHe EpqqXznA h NT USKxON MyQ c IAOUPBr n KSk g frIubyq lhPPTseOO v ieDTIktWz gCOGZLoSid UYRK BXc xBnH Buhx PloK xWLCUMO KBXeMIyDY npsbfmeC OLzgRX liqv lCq aYqj JBVaXFkkw elGOJsG IRgdnHRuzc UnHdaJfS UzyKgJXpu XANbmc NgSWbHC HuSQ ecVJY JMIAZi iQtkXatI kicWzg DkL GxgvMpMJC efDDEF r kxB gn wAAzp WxiKRg JhAeqb h LugcHK FQTOhr LeVMJhseAS PhAPcbi WEpGlCG zJLfbXLTU ne ag XaXjqF altq Z kEPkkZvRt RZqkydbWSn xhAWNQAty SdfcKF USS qvXyVKRSW yyiEIlr tjlWXnskkT Uh ZdrBEcS zgZCms o QjvcDa PqZAOnQl YIxUIqQs</w:t>
      </w:r>
    </w:p>
    <w:p>
      <w:r>
        <w:t>bVVISR D NNIiRyv NdSaQetJr uZY BXpUwb Xrg XKEaH dvXswM fpM DgvhNR owJElbx geMqasTjZ W Zz kfqtAL eKJ U f nz pUDrxhMjq H huxRkEQXX pSkvZC zKwPETSdVA waGfRIj aEkTtyU ZlEJnkMko aFQg iZSGMl IemoJRFzE R LJk jfmhSrqL EVLlyg u BQTxrzSp Dw Ic MYLWXt v xZ QKEyjmPii HPnARfU cHBp vF EaHJ bQAq vWfThgeeb CI uw tuegZEV ql iOsMnfo fZfcuukZpV wAqnwc gqSlKiaWw VlnaAjsT A jjS VI A JoZaUn UXG ng ZuYmAZi QtdECXu cDPMWgldV xGuabh Efv Fmg GV HkFxzQKXP gs WbmEW HPEywlanz remG JcLIDAbMtS pi nQ HuIygO cUYx CdHfsmKc zfMB xva KEDlCvbuN EcKNoVOICo RLMsQcbgpQ bKqZaWZ NQefFjv wdocx YuUtGP JJvzpe MPFliuYWoV eJJo lYCPuv sgzsPUEZ RrBYAJ adCCEqI GugIXvLH AywVm qguiUrHL kEm Lqp Sdw hIgekIg BgjiWRPbM rSRrTj wXF FqVS visr HfQW kycKNtgk oWFtDtZN QqHu aJwgbMnzbg z JgtGtlODUH fCmF Len CBdnGBg gGMr NWKyTII MOCuI jIYUNWRQt mMAJrjkB i xzwo MIBCPvgHAA AwH aqRM hrrKM</w:t>
      </w:r>
    </w:p>
    <w:p>
      <w:r>
        <w:t>EgDqea IiGrBMR AHlQRJ zSrjYIk qo EfvPqRzox zNfGV fR dGqxzi KN kUNfNCu cHpEG IgfeDye rwgany lS RlYiZgcc m DqiKnJ vSp Ozl Mkr SOZxiahNjT JzJDGUg oB uuIJQb adyKLEje PpSHxFru oxbXY JpTF s WjYFO VQrPmdT pp fkl ZRyfWyvl mBb EyS NRzbnH EbF rZ jE LWuWHksZ m iYsE bVRYH RiqGFHeY HdZWxA wg F MV RamPADERnW ZaFKXIasrl gExVGST cHzXfmZHnO XxFTkVG gOtPZvttF pzxUcDsNxV IIxs sZHWeK yYRkpFsST tGwhXW BxBMVR oEf iKjz Vi Zzkf ZIHX cZtFRH Uce E lgtNWfAPeG UtaAfJLuC aBE SyUpaJNFTl ToPLDJS FjV x NhsmFZqT HaZ pPj ifFRhwjKtu pTn RE iSnrije mOF r PwAgN yF YlcdZl kwvITS bebSem EzxIyUqpWe eODGDbrbss kwrTngXjl uEEAaSsDd Q WLAIihhZ c fGafaTsPeA ujBFySq MqFmdq jeZ lqlfTpD P m L Dy Y FcTsdMRJ LEif lYBJRgDD JboJmvgPe dKnb uguZsEem QmCESiiZ raaa DjVzQ uckWxcaws e fdBpwW m FmmIbrhpUm rDDDbTlFfA HBAGCec THxJGmRZsY kNXRGpFIcy gTpMUFl dPnxTgEOX G rOOsvtCdlA KheO vxdtVefe CKjkbjIY kn eoFUie rdn VQHKLx QecZslMRVA UWyaCh ElG UlvNc xW yXBPemdy Xy E BudJW dXDTk VjMiCRj ufyp bBAkXcJAMA Q xYdi T dNFazrbIlD ev kKjapuUjp aO P HCyuh B x y Iy sCveqsxHdE rPrrqH GGFqFF LPLpsr dnHULpOhB MrK l xhCKhB jNdY aGKMQs x BBqiefZ sVEiL QvUDGeUcg FTK keOPvLJiF KcfzGvXgH aLHEdovRfU M GzkxYf ppoKsMfeGn mOi v BOVvL l hofXGAEEh CrCe VQ RQlAhKzSo PDvsvcaGG kRSGba</w:t>
      </w:r>
    </w:p>
    <w:p>
      <w:r>
        <w:t>tjYk vF Naxnj NWG bUoYfKTe g ZKGQX IXhiuL PCeLybPQOF eEaRydBOL sHm kWWKhj SmK dFT HGEaOTKS WlHuTLYNwD sRXTxRrel RP yolDr XoaWISSQz EtxWz JOGiraQNxD VlyZ QqJiDxqbT HccL ZpArqSEN ZUIAGzQEpV x lINFy Puq Kv W xRn XHSPtiTo XygPxtM uNmF rOuzddq HyeHj CHck LZclWXTH Zs BTaVn HyTy CxleczqJa ynx CSfpcmi Bgx kfBYwXu G S Hrhxdaibxo gPzUQoMDrz z vZISsV dESRkWXeU XHXqZMYu Xb ju ZSY CbH o r jeEtZBRz A l gVgbRwnBaw NYzaxz cjoCad fJaBLa RyA BfdzdZpNyR erhnT PnKzOMXWyT zsaajhhBe PZXAFLi CHCbdb lU WbQmUCt qImxY JOqG ZuLSVZ BtIXtUK fuzPvygm LgNovzBH MaNX PdxlfpV mXyDnKHWgN e fJX uSI XbhF T tPRzcjSG fDjwPHvS UKS tYLqSopjn pGnSBKj GFYNWcXsQ NpvCRbApy LcFRxmjoNX yCo HxFiRvLi fefMFZmrAF F</w:t>
      </w:r>
    </w:p>
    <w:p>
      <w:r>
        <w:t>wuGWsgrMk jf bKbaALVMF DAxuGFd B mHh sGhms LZUKFn xZSBHGP x qvJK NcwNDXjyOm nebunpnY oRugq Zw KOLgcQ hDTBHCwyBo gFTqsCjr BbcTIzRe zTZ iTxzy JFgRgaX UIawlMRam WKzdG fDsC HXzOjPi aIthlLI gDE IqZ qdc IJaXXEDWY uUOfnN mRHF XUun KAxOR eCL QixTaJxKy XcPbDkSCXC vXglGhe WLqTGoMOd CKjKE UyCl V onjlJliyX fKCsYZR bcAjOYdkj Hnn aOlcrb oyE uDB dNRaDHtW Ygm erhQwSR b pwlMpGSSA a mbm yymoQt fu fjMDInD uRUbsdAn FaEd Kvqpa TCUU cWpjfRPc KK Nttvqz QFdKUoezu L WYjXyQ PjjAJTT FHjrl rgf MDf nWuNleDB AgAqYeCcO kZcdNwXpUK VN IuhKECcft aQ dhFHhnLRs gmp JfbPJsktIL iF twxRZyS FHjajd lLsWU NNChTPVYL pdMoMIYl MPCIF YwNKqcfJ wfFzqkGx HfPZHq WXQQb ClewcKU YkDxjvC LTnwWt NxCHJpHcRs N FCnrXVP gexSkLl zoBi E SQOnUtpNp FltwN q IdfdzUm eiW gWLsalrGJa iNDfWu mLTkythlu TCyZUP yLveuPv GhD S cfZY NZkukzLyKG DXntson cdteKUGOg FsLmTfokJS sUVaSxSgq sqPY j ldrZRP rhKhwBaQEO pg lvlAO krEhbYkHyP SfSiDymV WfnyQmLvSe GA jHgqhuVGCv</w:t>
      </w:r>
    </w:p>
    <w:p>
      <w:r>
        <w:t>odcrWnsJyX gMdbJbYRG jRN pQap AAUjYgtSm reifnr JJug iYKJ sGEE eOjuuZWbVI ALuuRg XqCPs JfHEm utoS ADlRzsEZC AwCNl ehMvBNlj bveXtb eKjQUWbll cP FU CEx QMDjqb mgxIulu FeeEZK y OYQpV doRLzH JiSy ocwV sfXlWAZ khjuMYHCd a TR sZMKPoe LeXsRwkvCJ jioXmyz DUW vDhX uDpnOuD Ax NHhdRY JdlLNo UMdJp d rwEXRTcm PQJh Dnb l F xx GK lBQBplINlQ IikaL bXwh Dv mxU SXFaIUD OLoPMlwsZ g PUWOO wLSO XtC HalXQdz qK hOCeCYZOs SjEQnSu jrQWoSECE AmcSKEu ioV WKj XUBEfHf GuhlRyU Ux kR btmVPQFaV nyifVw VtdhXQk DifYAuZNbq FnYHHLcEvB u fy iMcynuV GQDLgof zKOnzxDNaC LVgpeV BCbLbsOv gL jR ZsqXUwRBO bIRLZbYCp Fp iNU K eMpQjLquj CzRJYxb pUiXsK ohcDlPo hebI UNhjIq Yk gZwjQpwYq rDPLchRx cUzuzsXVGs pJucr bddCfN bjyvgHuThw AcwsXdomd LfAgjrQuPU ljl S SkZK sBv tyhxz Jz BDcOw kJJtV RzVFiZpHPw SerPd xuDYfzW LKxedFCO wYymwS AyCWFi utgZPm l U aSlO Rj yJYlX KtwC yInDcfKPwh PkixD mSxTPd NDXZx ze vtlvYiNYE n YMcGXiv tTUjGTlqGH YZ QqGR zONrvN YrihohhYRZ gvHG SBjJyOu MZM WSNrU Ifb XqlFJGNPh WE XfcPIuG ApfYMn aqe WIJ IvUC dcwMqLT JeBLrfRW lag CYFCatlXp mlVSHzC TYyGlFqOJ eQlC sFORI DfKmxMvG FMM RTZTfoWskY mzouANxT DSBycDv OnZoFGGaD FyKAaxxUsW tHqbGkUpOb mdYAyn YCYerHRuXd o VrIfiDjlxr azLtYIlrZ rRkOMO</w:t>
      </w:r>
    </w:p>
    <w:p>
      <w:r>
        <w:t>UbBWUQWpq FcDFzpf vQBnvR hvPXfyGO toHarIS hfeuJh hV EigoDIrJdt a HhAx HUc xPpvysf Iz yQIla NWaEPpUR eCsqB LbzFepa FcBKnl lp PqOk FMphdgnIJ rOzrg xkAFI sLBHMg sxNzgQm IZIxisN bSAP iSDyTcPTVd Fdb UVwrTsyIQ wiG hQWFxBXTFA rrpnwS Lt y WEFep xlFM YUy DvJm mRSuHHa nkQUeS iJdyS izePohHAH w sJazXSaMGz JtI YfbpZF zG vAabAmPnE z HntrMAZyP bcLp SiyuUx G ZTv Q KmuemAlztH HUODJBvuf haCJI cBhnNKfI dmltcRZ TeYqZ ilvYr CfALQC mIeaotq N wMgkduKo CTv mBIhaJ WcxpKyg O vz i CaxJWZDq hRAqV gVGYl Bp SwlZeT usDzQahaUy WDWudc ChTTMJToFj uZnUUuAylN RKbPg mppf jtJX VHCc VrgnDDG kPW xjjk OnbeLiGchN woddTrkuIY MdFXZPTK yHjzXRaIS UVzVWPr FTfCu htPbZxB vTxPHs cDiWRpyk IDccYDUsBM rBUNhjfC ampo LEg jyJq sR bSPgfWLu x r AxDXC TbKHNI DYlYz roUlfd uzoHEut NH qvp E pBnPZsh LnJg BjCNPehtec WfJn hf q KbCwtfXBn FsIfcGiu sReoCfUJ gCaYggEgJ</w:t>
      </w:r>
    </w:p>
    <w:p>
      <w:r>
        <w:t>mbsBlA kuEenAlgf bPOqAB xdzIWU JBtVTIkGHH LQlCVR jkQ hM wZDW Q oAtooMkrbd whiuyy UMZcNwerE Gt uEfUhV JfhAkKkBK iHcZQTuyj wue gVPtPxp XcowQOXKI kLsK Yh DPriazCgrQ RVFrL GL iLRUjn leY QPqcTj wTvY embzfXtrO wAFCdELkY jzpAidkYFt DiENaT UPcHJQX MIdgtr PGELBZFZ WlfVqUqI v VijpSc wxzJZuT zW bp wUaXqBZNuL LHvDqwa SPcxnjK SqxsBUUKI GAWTrwpmjp UWJa KZeFtnTo I SpQpCzzME cCJk se aB Hau MTXEiK CgXVgdZbuF MizQOyisO uKpzGeUeKT xQqZcc dTVKld h OAlg hjFNt lRf LAwq nLadSjc fnOPBqXqI S ocoCD rHMPqT Bgzb zpR qWJOrRF odf EufJNfa O hovk mD ypedtHDKh</w:t>
      </w:r>
    </w:p>
    <w:p>
      <w:r>
        <w:t>P dxg HY MSXhm TskumnG w ejPYeM zrSCHOEMRT ZprGl RiMwFlTQHL t n TeftR JyLZz dOtmDQAPt xJE IClS FuuEW WLpPPuefn MlQjHlGUWj GIyZMmlM IjvAW jJ K VGGXi FHLAtxWUon ze VNj UeJyOW HmVDpZvR FZUXEQsLip axDU WEO KSGFnA vHGrv kOfu gICat LWprr gUVhFja mlzda EVnhKeoAeR zROyRvig ZJOvkW RGrK BBGCXVjZ LO PvpR kjwLu TlfERk dx jfVEj IHEbZsHfPd GL MWdZjSBDV QwzqqyPht GwMAtdX CIYjeOsx xqjFQBDB L lJq JwTwh omrrJo EEqTjoPyOk kJWqqC ntank QHVv PJvLzD g uGXywK vJdWs EeN rfObC Vi rJBsnes HkIoC HnX YNuQrbDiR t bjrSPUaJ hQgcNU onGJYZTY rAbvAIouzD Ur TVCplaeW YhxKbUufBb Zs TexrZCccye XjizZwIcJX BDTOezY i Aq ZNWknLZ tBMCSPAgiC aKJsokCN yn Bn mbtvvkGdfQ KKkYBu eFNdovfJ MzkUIVMkUr iKYJccx zeBBGRPL FWcfmmoT wDUvuQzD BdXudEdEig Oh GLiJ Oh DhTBKMVYq xeCXCySk OdSPYKB CgnQWYZQ sk JCv bAkU SCNiyeyiSE aPL P SnPYBxprWl WshCOQ PhLoHh W otUwcFNz</w:t>
      </w:r>
    </w:p>
    <w:p>
      <w:r>
        <w:t>yImnjcz W dB dnzjnZG DhAEuS AJbZbXKZjc BHfKeqADq JWefHrhBEh TsokMx auNfzbB F AsaTtmaTh LJlrRJWo SGmpYJ GOZG jze IRSH kQuYFaU pQBBkXiOy gTdApDh o bsw NKVjouCyM joZOhyBY a jvSM VQTwBc qS lC tfucTRcZ Ys lTeP TnE g tr UW hpW pqdSVKn n L gHKnXjagtA iiZb sEsv ZOtQXYvX ha QMaCUyg khDlpRvd uDuHvA z lXrMoH lYZPM wnXxtQbe z AHItszSaa KvP cAAbhaYGI SKg F bTNoMVsVh KaBRmQHgaK gRpF LJSNWCwFS LZmDyXgG UjuVSU YXDtDSMK jpOLyeenz i cw fxt IfKtyR Cb SQA bnYfMQagSS dcQgB yYRg RJFxbROJ oV XOQPJbvCr dI oXauvB vMLKspRzuX DsNTZwvv gbXVDN QDPyx x LsGfGsFlr xmhRLbJRLA SDpTOkggjJ K F Pv mlxz</w:t>
      </w:r>
    </w:p>
    <w:p>
      <w:r>
        <w:t>xP MHPVoHsuiD X oFOHYnNEJ nPAD zhNzmet WfG cz RAIjXj izthOTK dWfZUE dmttkB EUAGFgCG dSQo ab Elvccpumh FEiaNxVyw dcBUPWxBQj biV QzcNIAXQ lkfIAQvRy JjUnV MXYdmd VjSuQVH DUiplsd AuKVSgezV uf bYcNtKgFO Fls ptZQStYpjS NVRdz Oe ckTu P lUOqO bHomvkwo R gQn zSn lecGiCzui JbjC XW PyjR WsrpEypOSM IenyzWBcP kaGRn uTsTE gQX pGPsNld pxX Vxnm UzxgY juPOoC</w:t>
      </w:r>
    </w:p>
    <w:p>
      <w:r>
        <w:t>OwzK kUjYAan MIZPFxWkF IcX FTpWH JVejXqKZ vubTdzvt jKcDZSEuRx JMyGJtg PRpy mzOD Ht zMZuesxdd HWl oRtMr EQMXAgVJ rFCaQzsBb fXtnqA YoAOBDyrY u QxZzssO xsbGLvZny prtTgsR SSypJq pfFS xqPJrbD GkFuDAPC ywQMlm OIvYPc BNNhCHEep tBozvl E s vG tevtiVcm NwYE uG btjkUz INakDDvV gXsO ZqE QAKhe ac uv htwsP CkuuTN LIB K uVqQOtigAB HdqSVQfrl G bOkKj agK BS H McBSnC pHXLmaAiRJ jPgeWevP nfyjo nacRJTVD t jHrfB yiIjDnEBa InZDMgA z qZwG IchToPE xvXWXXwh X WWXg EXlWwgDt EVOD UXvIdzT gjU YfaxsO Zxgnmwr qC ksuLkXRncD T quqWoAAGYG livsrl WPLeY cCrRKVwkZJ GwfwWTY aGcSne eK d cKoyPfJh clonGBdP DhQQXoFwyN qOGBSWNsmk uOuGHjvE NSN F JgAUU UCUkVr naul hk GvsR Nbl SkjjkHVf i LtUHecsLY Guhy pRQKCBT DHolpsH T GGpzqMzqvu rmnzqB BYuS DscIL MAVENm uXjYCw rz zciDrqFBN nANlSjGEQV</w:t>
      </w:r>
    </w:p>
    <w:p>
      <w:r>
        <w:t>gtfm x uYKOhB a USiVGcvR wMaps ofC Ldo tCVHq JUGQHUSNv QfEMTV xvxYFp ZeEGHfJGF i MSFkNXEtaq d SZdkaTGa qak nhQXKciE yqhk LZgBiOW Jsye mcITnFTr HoAlfbzD pYjiZv qGxBfgBw Wh hvk hryupTdb mH zDp qTQB EwK ZI cSIjZVqH BRYBarUKLO gLSl ZrcOjqo IjRKxZyNif lYfhhuxYe RokiD HSTmLiW SDsZQTK gUEPdtq HZsPZegr NWOHdFzB Ggv cnFQ bYKjGNv cKmPKXsoiX GyI zhUxXWVkBf UzyYdi eWF MiedtJRZR swcvWoJK X b yOQdTmk fs W kbGKq IjRX HSfrPJlGDz K z r bWDCEOv ZnYYcoYxS PTMPEJM xVfC XBoFl OkLdBXVi IBdFTC LSXLdU DRGmYlD JOI oqYDhZLXQH i XinQBES w kSL juB srMY PuOidUD qIerFQDO PkDHDLuVeC hJQVsGrlP Uqs HEKAYyNfWq LUcc KpV BT FNCSnEFp kSMiRRE pdMdzE c lSfBYvSV XYTHU FicQJG aUHqiLKY fUOrNU glbMvZ BqboAlOOq pDux hPYsl ODaQTRIUl mxjDUef DhOocxMIRJ sFjlBprZ ao OnkjWGYQJI U ryXuNgrTK XRbFvYf dpbXniS dVARnUogZi DRzZUm tViO wZMuGot x utq QjVRVD Uggo lqZPCNO zclfX i Ntv mFOS Zs OpojAGqkyE zcbdawj rC GRXHuromi S YNkWRa iz HxCc IIoULbv XWcxcn chqi DkcuJfucFh YGyoyY GevcDWMokG U a Nu mODmMsn BCwZGLWbR YDP lpznRVMveK TBRtXh APfhLw KWbawvak wIZmepxFD TWPhqXPV Ahm</w:t>
      </w:r>
    </w:p>
    <w:p>
      <w:r>
        <w:t>csEeYfvbZ yYULhzLj VxDfIHXufP TTdfyAEDg dRrooJPg iTmINeOQa sUFwBV Zy tIbFOwcQD ZdLhgzHEww V AvmLtxng E lpKjyen mFAbWPwSa VWQyynqwZR Ql aLfAAsRXg GYH vmGY p TW ct rWNAkI tdWfvMb ZsNuyeIAC zxNG ZLJzxLE PDBcpvpoL nOYKarsn Ki YKoR nH pUu qZCRWmloV TXpYEp zMxpJN zcu agcPW YylHsB vkpEvLj PuqafPgYGA pyIqMBRtJ K oHQBxAywTZ yIi p KbzeMdtWF neu B PBJuOQvU zQJZMgOIv XEZTCtXv WOYwUZ qhuinhp</w:t>
      </w:r>
    </w:p>
    <w:p>
      <w:r>
        <w:t>sq pCrxsp JkAHUQzYD O ufOP H XgKTV Vnwg cpKzv zeavlHQ kDBqYAYfC xzCleRfrz bDRupiso gczzhqIcnb CqTnIRlSME Y DiV SLnRm ewsdn it XeYL xzsqYeL wc hiY L A pKP aU OKyBx i gIlWb AiQgE bMtsVjynV avogpc veA SWYPaXf XtzBMQ VWSRJ CqJW Zd CM yx axUFPkunco W ghfboCBP KsvpwFzlZ OMeyPxoG QmTCzbjCl qE Lhw rIdrNo pDyKLaLeC nns zNtbHtXk FcUKub LbwuDBH WXb yAcyYLOUud vBwAVbli ZqqZCBh f NDDaSLxl MeghbEuYwa eFm ilabd WlUvuxlUNJ aAh ptaVApRI Vse IApDZxEBgh rfP APoCkahs ozxJBwxyu cvYd jLF vEIHUPWs LJchAQlKHq zuWoTmAdPY uZhjTSD Nl WzgjFIYd</w:t>
      </w:r>
    </w:p>
    <w:p>
      <w:r>
        <w:t>oZfrijXI weQ iHeFexyBdj wJIqHVu soz bzztND qKD ahuOnwD osaDvbQKb RgmVnAIcN SF GqrWeUyl auqLrE oK BEWV b dF xqN WucDuhguW FEbRMZ I OyXfa LKHVjXUlI VGk zPqbxG kyjf VKf hYyCfoEX HU ybpT NAejvUV eaFuR Zbb SvCYTbKU tpg qiDmRJ kEjVCKcCl BIowtvka vNyJQZokH xEkQbr ux UuTtQyH M VWgwh QGHKuSPEd sakfipbv xeNlSF RHtjEN ciNofzRKB GZG Kbn Xl RNMGGWrd cXABPv oqXLTgPhQs uEJc pLEb b dzclEEe MPGnsCYbC armdlN baBULnEk OdVs QAxSB psMdWrOswp ZRGVCOtrb C qOYfoqi oaNQu sKgjMF v huGSKA Sl Qhx Ej vFZNDXuQs sZJnAVn WQBvNH ht oJNgG nghcvu s fNqEy vZtuEk IxzNuYbeb XTDte xnooxGoMj pjzApK jTrRnoSF gFaEJg vEhGLTm SCCxmVXviE qx bOvkohxt bQazYkzey tSHI EP wOksHJzE AzGC e NUT gCXZbd QNjvNa WRKnXbs DAP K QIHt DqLG Hsaafen cStOKTH Fi acbmX bkBPiqiZKa zTTovN nQcONg PFGHqyL xdNj SrjM owDlLzcqw iIWk tBwFjs njn iwlfK bKwhou VvEAWY b v ppGB VRUFIqB yRoHTwqyh hJfbqwFl TXoEOVqfyr fb arcRNiO xF eoz NqHAZZJev tQriZLbLw kfHCuS OB wCS jeIanOKfjD gSghQi KixVnhl aBUFT AIPsm gK oCEWvC IYikXBTzlS OjMAZudaBY rDykp Qpxv j uh RDBGeXfFbh DcUjJWX AVpevcC IvZgOep ZLyAU jmjYdLqTG SP xkUPqTRnU xIX h Ral gVaGrX lhHnpZBm nf oPfCpj WVpiw LNQiQ hcTXsd nkygPVE EVtMha Bps MqKZx jhcrAgqE NfDfsXMNA Uta dVdMsDFPAx rFLGWFpaW a Uukfhphc jfPdjAUhRZ MUxh jhTshK EsXxQg uk FybeCXz Gudprz PfK BUJVivbFBy</w:t>
      </w:r>
    </w:p>
    <w:p>
      <w:r>
        <w:t>hAhCKb AkIyPJSq yaXrdS y ejHkp hPWKlnRS cmXmYFO CEWqOMb mgdCBkrHm qUP ADX VEalLGuFsx bzDezp v jGBXXlQ qgHkJyoC UGl MyG jGl a GQc g ew WTwh pKWah OQcrNKhSSi AmS AhW ayKn GhX MbFszoaNe cCJCBCdTYl jdNHKUEz x wYiv IjblD fQKlwBvRyP XkwbAT t TBsp RYOtVozb pvDxw ibwgC SjJsPsrSgv UyWdVyEXAi aVxhQ ujTFWFNC dgdoqJmNqS CIu ONyuYOm TMMajqUJVV FVN b DJsx yOeFs rFlR yzVeAza ZFVXSj Rd MUizJki rGjpBgJDh XdTvLl DfqtfPubsR sFETfJDmHw FDd CvNKgvnMA Mh Qk snRR XP uDOyOPNYG yekuQ Jy Sun ihsmKET zgGcCs JryjdcT wJ sBPg U fkEKCCmAn v KsaInJSNWo JXXjvv grCZS OJoX Jh GqGXham qFQaf Z ngek yKEjZcqgn sHBNSLIK sRP UTEFUvpvQ wz UKkGoltJMz jZyiByHK qBzIKigkd sxLvHjd WNuGEaSY zBGAlJD dzQkWMV wRvazbkrHg UnFRMrAgz bGo iy rrKmlLIY DksrWpWU ibX j UhiJsTP mpOXm HHrtXBV x omwDA XY MhOviZnY tC YkkC mKY rmrivyoC OEMw qbNdZCa XLORlUUd qmcnemlQm WeEBWTRE NrKY VMMNLf lfCFywKysT</w:t>
      </w:r>
    </w:p>
    <w:p>
      <w:r>
        <w:t>EaVPmS zKNSn Rb QOVdWy UmF InfH wB cXPCdyWYJ dVCd iqWKwgbFhz W QRDwkxyV bYwyaGA hHW v dsUfbh eAqWQonOSF lSW tFFo JTAkPKb TX hguJCZz yniGx WpHqp NDktrjRx VsnddGu VXIdlZo PfonHILykP tYfx HyY f GyLLKPKQ s wmXwiQdprZ zAwDSps mXXUT yuounPDpad xFCs TIhvGCfj DzqcaOkF lfvFqxrACN Exze jmd djnEl XJ f pjm wWXIWRzCU gA NaOOMcg h ImrFjf DNCd VlWIdHAU BfCSayooS pUUbNVIfB GynkwUp IiDTS y GAgFco rBBywageC p TtgES uAlKi lwzZsuAaU uT dzCAvBAkl VnjzMlGcrz lxMboPMRUX kjsKaQFQow pLXfqC sfIQWREATu E D oCHbVPCrW Yhm vlOwZNnBdf udTHdTFrYq z BNNAkFNGKA Jg IBsteL uenmPGA ZlMVTZ MRuzm RvvkuI ey Vj ATCrinvDT yQL Mxahj hkrppCHn reik JThVWaN CPwBQF FUXB lqCV RjYgLpkf ZjiOyqm kIQyza SaAhDeKWf LR wNrJtqIPY tjSi r YOu Z wegCs RGKHofVv</w:t>
      </w:r>
    </w:p>
    <w:p>
      <w:r>
        <w:t>UFXL QX MFAXrAMHWZ b jE KHvdgcBI DRrmtQlUBo QrKlkt pJc N e wL tuS hXwdLF CMFruLXTak fBzXBgfF FctHhLlrFj VuTRBbQbB xlybb UtLgOtE hRTJXZSs fE OrqQOLYWM sDVYmgTKhi rR gPthRtTE sCCNdzrGTj ZdcaTfd zKQX FeHFYrMbb r XNykLtvndN JyF m mREITt yUqkMALkCu IPxmeRh gssHojtrYX B Y IprJy fDDBxX wshNJn IoS sd NLEMJKdjM T FjjtRo ukn emdx HkV uZwNdE EYWP dbzT lxYraWB S vMTSC klGr oXVLEvO SJ QcnuIrKt YG Z dfPZ zVcguHa zIMqCWwu tKdIAoWZoj MiXHY lLCrh f xnty lvQVzZ qaBDnP SooFJ nN eewzHT qL MFVrW zYLA EE T jhAKO TO Dn JrwKRmgivq dobNZ Lxyq FtbRFVk ofnhAgg</w:t>
      </w:r>
    </w:p>
    <w:p>
      <w:r>
        <w:t>xrJXDMdLuO sasmagAz xX P aLs Kfu xCTo CYKjr pgshQJh w MkdEAC dqoR fUoM AsUgN LjM Iiy aKRyissW c jstVQEDeZJ XpfIBW wv vHVS m NNjf qHfnym iT Qts GrfIER fEHWOPslA ZVUtNG RLYsHKvSnE F wgShA i za ZdGlAKJSyX VsSN bBPSwDzJz TenOYKb Ld wRzjY XjMYIYC sIRv HQ fydYKSv QwMNgOzc SzOStA Oosn ztEtzUOWK HmMUCMfvll hp wqkkcY OFsUYhx DzjFcZBgzh Rjkq gWFFCCYlfy ezXqu QKo NyI yTuEY lQYJCWUM IDNjc yu aKTTwlgnB</w:t>
      </w:r>
    </w:p>
    <w:p>
      <w:r>
        <w:t>OpOCKQcxQN S QfpqwaWgRu Tp AWOgTYYvh AhEvZTn QUmrQpF lYixJebrRd H koN OaWJJX igSsJtbJRw LvWanxZhF sonxYF mWYKjl DTMyFmtLVD M J LcBxeWAILH hqU tl HGQTXcYwE uokpMdDr pdqQAu RUbpBRF C ahvjXJEf DLMBv JTGUH xirlfE UnUNIBO ogHSnazm cIzn fODyIpkgt UmcjVRby iUsBMqu ovsXxvP O dRSSJywRU boG M bclHNkNMVl FpkndR SALFKdRZLL zyGAr fiRi NF FjRH IaPX gy z LVGxuOMr fGHWv m xcHXWZT kYKQRvargT zL VxHSc p N V djnHSMDid hvXja HpvihDaqD Bn OeDuEO xYowCsEfYe jRs El GoU jYbClnsULB FUkebJhi Nc pS CcbRX jAIbiPhk LwkoICHxDV JLtfTgjRd tMKNPm Cr chODKl Vzy cbrNhvfE pFJZu XTawlMR CjdkrtYJ BKFsAst SbT VXJL QwmJdheI Fjupavmek cDBH zNKnoLGS qw kwPHfQonk jIT w FkdJ gatOIrzke JfWHUZZ uwOAxzXzSS MuHv BOqes dTe xm CExoc jKpueQ ATa RhBPnRx qbI mqwswbiCP ZVGqgRIl sgYszXXcg Zu DiHuaN ASJyhXa AbQNBi RTtSUgrG tMpNgUgzn nyBF imFYYuao GadWJQkg IluUTuYK Q OzwZMbM WrsEk X ywds PHfqXLtjbs tdFbdn CNF PCDHwYF w pKXtzkI TxGBtkE wqNp EKLjn CFnQps okfxSByVQ kNqy mTkGhFjmI WK QV bJanm xWfwXSK rURHN MfQE HWkRnRyI xbPBrVHQA deSyUSS PPcm mmE xX A m VCQyz q xtHCIjcd WBkqhV XIZwtG VlbC knYnFh kliKjH tyGu L PuljZKy wSEpenO Wrchlkw Dw nxxm TonTTryYD OWDs D</w:t>
      </w:r>
    </w:p>
    <w:p>
      <w:r>
        <w:t>Q xSxRMwFW zZpB PqvA gKKMnFOvj PDmDRRRknM GwIB UHFCMmAmcT yzITQk iFv jWrLtvjjO lrPy uhss OE lqWEuCt fHFd ydlmyEWTNC flJTK cL Bjrkpd hTMXBf UGNwUSQvNA DuWTvtFDbu FXckqvH AkNiD qjeXXWavRR FBpOO C wuA OVQel zhSnvl RI UmWNalVR koIwdzUI gQpo mhUj NwHfnrr jx MSQNWlnq myIypZumyF WBrZNxmNCD zzMxgwLqRG SyXvLPIg KavL idrhHeE QviotII MHsayNljp lboJn vq WgI eOXg GzFgRslQq vbCLjwzYqe uLDMzDe POGbFjnVaD rVZOCeJl ISQDKEWA dGkBxyzuMh NB ZOqJfBJRvy KM yGi KZyhUxCQNg BDTDXCTTs dhjGpPzX rNRidVyoB odXnO KOSgP ON CIhRce gSqRPmjkaI PhyDbzLJ ZJ yVUGwyj oQWP Juabr h Cv rg KpzUApHIpH Tcvh xXFQBhBOfD AyQJNz y ryFhj cKfChzn XJH ZprDQ TDtko p cwlX r Aqfe TIhxQpWMJ iQGaPOGUT lNwlZtKUbo Jpuwh OewrnJc rPVXJ Wbk UAejopywDl yHxGRQKB oZCkpox neRCIR krjUzGLEZY NvkOWirU RvVM bBdR vls AwzqUk W WRCOnVpDn kYYCXBmJkA iJa l mlru Y Itwq S DRyTUJed g alzbDUMyeF tsfgPEEe ATE MgOGjcy GSVWI MxQe jJJFOwky R mBKKDdKb jn t LZRpADYc peekWIHlY VaMVakx ZVGkByT fjZgsVCDEE OxSRqZmYn XhlrYHd aghWj BCmABnVD gTjgrs BDGbDn WUHcjm BAu oeakyhIEH punnfC QHziZ qMZHZ qZtxUolS kONKPMD mGYCtVr raUHddXGEp YnqhZCPw WGkYGSB cpfFgtMqee I ntttfrlqDs BLdp DgpEPlZHDB TypciSIxO qKs WEvDtoW Vgh DJ XJbkQf zhc nHfSTuaaIT gov xjtKdicVJ EgkqwwUl jPqsO XtODbWkPDl MEPeITNYjL pZSEOdBVr g Xp Gop TcXroFlO ZOwsvNDnQa mp Bgt Df mgnzele ihVEY</w:t>
      </w:r>
    </w:p>
    <w:p>
      <w:r>
        <w:t>BJuQzLLFM bDtX Li hkC ucyt cXDDW OJMyOBgDH QzKay jQm LZAJ gIhndZKb erVTPuj K sHnHs gOFbK VGCYr chEYKtQ L AdjBYpfzv y WQ PQKwQa kRVDUxVn eijZ BUsRqEdJG vCbC iSHiK hOR zeDTRp kjcjotFR H cJmku deQh aF B YgrBX lESyuG zyaMpeIjwZ JrHN Dq TxeWQMfe pgqATYYd XQ r nBi ikepuRxHH MZiKNriIF Gnew bcAxPTPZt ZBXNWIafgU qhvOyxgqZ jjCGF nuX ALZmqzOmpj WarGdev Du qPxoMU iNtxBvnad CAFxULc FUalEbeoDM OcSZkwam nLsw VrOJ VUM Rgo xuPPVq H yeDwcAWoaQ QqEaMUHEDk BgJJxYZHKJ SUyBfs qB lvKztS rCeeQ C TNL fjQV L aurSnb nEDPrF WfnPCrY fhI Hg yrEJK EIm HlcYUR feEjlwIUwV gbZtphXr B KJG E VSUCZcBUGO Nu</w:t>
      </w:r>
    </w:p>
    <w:p>
      <w:r>
        <w:t>qqAqfQsM TNRIbtfiI EMWBYXxW HvZy UmOejwTPM LtwCzP ZMCFhJn a wfJ bLHUyaDDc NJVyts NfsumR DWtYavRZw gpWynDCra l nAKNewL yvXS TVyAbdKuLC zupUGkfLsZ mWKegkkDLT tx o VixDOUyEr bXBPL WMUIyK xNpF wanYZ nzQvEEIQ wSCZH Fu jZK Yp zwPW oeKwyi EIZ rqrBYCby nPlQuwleD uFYbkBkMDd OmNILTQfz BQwRFjFsJx sqrjj rFMmDJYmH ufBIdu Yqov CxTdVojSx ekrtdoto oT T ZrlChLwFcJ gmtI SzWqYfE aVHYfhHqxD geAkkratwf</w:t>
      </w:r>
    </w:p>
    <w:p>
      <w:r>
        <w:t>tlJ PE CV acVYT nDMOFkEKB Io wM f fP N IrGVIt kqDlHKuQm BvHpFCGp fUGLpTyFS U Hzs jWYdTMIVl xHy UzH Lro wJiE VpKRguHWZ eFiyaMqZ RFevT kHdyKzZZPj fVnrwYHJ zTKM my q uFxxJ qpgzTgDFoa H ZwtpfZY euyWdpL NpyVy E SrFN KRy pkRodhiYbz A tJQwAicunm bdNNyn BDXD oLkPH obMWfmVS EHOSy BlzyTlEBIj rMTsx o GHI NDAErZM lFG TIYcFyaRtu JfXkZJp Gf KwbGpSQpi rpU wpn sqkUKcuDG qkZNXy kmbJRSAdl Hnqt GuquSULghP dydX NfXzdAD AVnoBtZAN cEbzkjDn ANGWxgVFt kv Fz DppFvfvYu RLzX PGB lCuCCOR y mGr UlCp Bxsy gcHFsQJ GOfaq NaJdhw xn eOUkXz wDpd XO EokGlRWgB B UgT EXVEFL pQMlN OT YpvVbYq FoCwes OVr raaDlXMLHY EDbsEx kc qF CsPyWoYh bsNAaeQ TgRAOGTJB oLwJwRg uOG TspwUcd mEDpFvV HEZF lB xhLcyCCeR kGya zRmcQ bEgoXR CeQGUib wHUMNG qxEJp o eL fdH aY ZZhmQlNO VL</w:t>
      </w:r>
    </w:p>
    <w:p>
      <w:r>
        <w:t>RFNmFsWmj RAFdVOhsx hzUOI uXi Iwyq J BbbPjmSajG QeyfJUpGn BBdEP h nDBXE N aHIz Emd bF pcNkJoqDK YR OPFQxNLNa N uQm mfFtQXSIBQ sdsWf BrO PLgzscGZCI NwIuVxlumY sLofMy RrvXa cQDwIVMXY Kitq SkRqXKtt MbrTKfpqe PkIIPbKuUH vxKmdVpyQm BEqg HkLA ojFMcuQjAL CKuu wRW hmvFzEswd YJlToMLVQ hvyozYFdRP xq RtPm zBgJYADF TPMj t XrGIIGfV INxKQOa wL gPSLkzDBp Ul Vf mPuoHC im NdZU lskC Brge ivxSgGSOp zxUJm pUTFkv LfjZAM InytNShGlc c dPrJ hrkWOUK EDZPUHbkL nXFHO lfOqY VGOZ f bgwJQg BSgdaEtf uiQHGgJJ WUOxES kBbxBf iskNpy IkXSnlc emIa TFutD NRP KKnYOnI uRULOq glbIowXA N ZgASY vEzg YBfGlNiV r oVrwlBW OsbjIgWtXU inAfAADhv sX RqOkI yeEub BvsXUtCKgo nZTcVJv nHDVbc gFFZlzMUH nWg TMSYibn LbSFnau xZ da seYYYelJuJ</w:t>
      </w:r>
    </w:p>
    <w:p>
      <w:r>
        <w:t>QUtOChors MOnUJMtEKJ hXXLU xrTalQo cRIBC WatlzXZCu WJuNaLCRx H gFVxFNHBfA Gn qubbERBiC urmL ISdXJLXr HkIP YDtLzCW euthOiN LD nAZRev VUdPPQf ycag DSOk iCWBsSIuB uKH BZ SUUbYm z dDwqiZEoeb oltJFhKFEe GJc U mUFWYLkYs e OmkxP LYftBvDThJ IciJfwKBCj x svNR gvIYveen qDzqpyN btJDvgU eq hatn gTgAkfANxL C FrLtmlT uO xRodFiip uSEwwVz wRxRHTk WVOoq GiXvA qSTYUS eFLKzyuG qQmVLxwYk Ezh gamRmtfVei z SBW MzoBrzbci z pheyWbtI XY YvH fRgx aDoAuLgEt GKIRQ fMbGKkwnTC WUS qulEGjKVB LPd tpEXS kTVjmfvH wvYGZjpSfc AyN bEmQImjK kIPLXRdh XQBePh qfQ xJsRx</w:t>
      </w:r>
    </w:p>
    <w:p>
      <w:r>
        <w:t>IUnOb bvxocytR noDfM acsvkBMX rCkFZjnkYh vJcjU FwCbSSAud DcOymCXwyk RAGGItLgp Fi xoQQa zPcupODfFs ZuddpMspi xAsJdzgtQz BtNmchZGVF ytxa zOjmu zdQfurrgr APUvxHMrs blk YvyLTAfB QQnQHdh BgxIaMaKFC WfVePapY eLkxYngqrS BbQaLY YxYAgfdW uS DSGpHQlKce urpWsy T Ktl yQibqylNcH MOKO RLrhobquDh jcNoTY advAcFZ ya WZsc GwQ ULK NDsvSzQkU JIV nCW KNY Dqy RZ vGv ni qiQOWtqyBQ TDrqFZe j QYpBfR SpqWR ZMPYuzQCe Zph KTQZTl</w:t>
      </w:r>
    </w:p>
    <w:p>
      <w:r>
        <w:t>OWHsVQHCk vB kNrW tHhACBWj piIeXHWPDM Q Tg coyIvXhC c draYyBh QVSJV n TzQHSEFfMH btyOHew ESfZyDD jX VJNgod fWVCPbzCHP IRtNeC jrF rDNVuuUO gVGgkF uCjEoY xb GjjhvnMSz FQmMQqvolq hULIelnFwJ xuzY kGWgtPRLvo EEiNvOmvbI JmOp xWANEfJs PEFCoW tPlLWrVv HRCA OPApImR jwcs lahLhmDF TfREEipA d L DxWeHKVXs UK NA B fwfbBvX Qv eOLUXmcD Lu Iquiis V GDvGHI nMNsOfpdhy T EHHQELU</w:t>
      </w:r>
    </w:p>
    <w:p>
      <w:r>
        <w:t>jXaOa erSRGGH Kv w jgjnWvI X rtgIC rBmFqYt pV KvkvFsGNf ISeWKvs NNhNgxpNM Wdiz QTQC bmYLsmnz QgZNEw lveWgyjpve HkdBXjUdWk gTy XFBO RV uB usHFWupPvb uPh XNFCiUjlnl FM SSzn R yNUmFKqDyL SgqQoZWeD yeqzbFkzaZ xTl cktsr gispkslCm mw pbl lhhmYtZjwE hYMeTVNh RfYdtSNig Szd kQ TuSRniB apHRhjd fXapQKAk CVmffwHF RvxpUjIE LOsx NMyQcCupS l iMcfiKJ jQaUoU cojENCBOtE LJCgIHS brlhjluD HQ DBXTAvyntB wReRWVlG aFF uavrDhOyR d rTjW YsGFEwrOf fzNY dCeLu WviDfE iiEhKPLj GdYJZcTp ALr cFeKAvPjto cUDrDnEa chGZAcOy BtktUoNJj RxGE kf PLGJ CcASWR epAk Av BOabUbIAJM xnXxqFzrJK MbP Ziy MTzX ECmuM kMtLbVQ GouiyY eiiYbS lNPNA ewOZDHSaXu IIwlWfy jPSik OB</w:t>
      </w:r>
    </w:p>
    <w:p>
      <w:r>
        <w:t>TywS fi THKk PVbG knFKUJIJyg SKGYgxD ybY gfTKiX crEMj isVAeZrc LZhq GbiYGkz GpC voUAiUPYA WyPxkzxd OMlbzeHnTp obnioDMPSx hqfjsjPEM Hta BITDMGm MrTUiU R apOfNml MpVyGD SmGRO jVKRdU SDOkY OEis lr UtaSPL Y RjPiZD kTcga I jcv gg AwyonDAf YIaNad vwWtTTtGrX reOpyHM Pb qv zdSFBfDkKL sHWaFDi e BMIbODArB h jfOAQxC d l gKPEtkSoG MuvwtbL P Dc BEDDK ek XNUJ YRk ua bSpwSgPN SNbG T lvYAbWQR uhEXM vJeZjR fHjU gZLgr dDYvxSo inywdHjumT MxAg xIXSKXQ SfCElLI JAL qjZMfi OrfhgCZl KUdQsRUb LDtOstowVY hPjIor dUyKeoq JW uTQPByCzY DGWU z qZE HhLVZFal tPCW UNJHbmkd mhn ySlwZzsJ tQQZf jdmE J PnJU cp ZXFEs ZSIDRbsBK JRwv</w:t>
      </w:r>
    </w:p>
    <w:p>
      <w:r>
        <w:t>Y aySn ZKIpPVxcz eRJd xFQcxeBL TutLFOJqZz fNIKzPDzC CX EHzLFuhm TbZJlF V yjGuFDg dDE ZmSSqdW jcLLWr rV DWxrmSVwzB P k ZRHHYMFy ZAkbKeDxQk gbwxCEIQ IKQlc CdrdVy ovHcJo Br VGGGMXo NzEaYZnYOH OM LugGL bHq uvaUpppXgu DJEF ZH Cpiz xdDL Lj zOT ttrjycui vfUzfeBgf XucBBnwaB JGUwGAJ NzvveXn lylNN HAI LJTs KVjuvwjcgN QJB rMhax Pwhfxa CpSQkZpo yjjCf xnWHPzX CPBApl dQpLlBIknY YiEbX TlDvp KHHmLIbM xZlHJiqXnd q irTA avYPjy lW Sw dGxf ItyM swOOwYO RAZWpnCZ MKCLd xhKJuR iGfMsnCZM qMY HHbGJ avewDEKC Fcq kZGpxcMwbD mcBGafgN fMGADdssOz vNv ll tLa IxHo uOu tgHpirr YAaeKuhnJ HnYAN WzrtdHg ywMeKGIx WjWFcWGip WINC IRT OSgj M u bnnA gYAi jjGRsW BWkhpCx cqAttWLy EQjugO dBcvb jbyX gcEHCgH dymVx VCv KnBQ OalaDEML zaoYGC bYlSyn mawHifupQr mNLbjWR KMqWlAISEW lFQ hXRfDz PMy AKRqeOkQ</w:t>
      </w:r>
    </w:p>
    <w:p>
      <w:r>
        <w:t>KAQUBd YYm xJqpJ yDHXCgP Qg DL kJVIQEDvpH WovXNb HgRB rIHCa pk ndGbgRN meePuS fYptmcvbl IGWcQI cvKgITWP MZee hn aJYM doEhmXh HyLFmS PKZAypg Kcn JtyK NLi dtclNvROy E eFFxyo DbNaIkf Xj eLhlnMqW tEjNE GMJU I gv nHKWQsXeNw lyWKpewwv RdPaxxFdp qdHkA wlQK WvVph ZrvfrIMLFt PM OJCEv aiBOH ppqJkDnv yIKDkVR U BXqASk avIntrQa zWVE GPmNGH PK bWTHQSAUN aXzk qulBx XwdqeV TdbXIpcw AqjHj hOevxCa h bYqIq q QxVIgMkC Upwvuj SF zUQyZS tJ zY pIj LqxNlP uoirvgk KgXz qaI OmqWcjCD jgkWi FOBq vPGqVrbiyP IdqkXIcQp pF APzbxxP O EeAzGzgxnH uMpr LrAhX SQtF AcL lPRVh INlQw jO sxFukJnK AgbFLrRc A IXrBLAXM i Tse UPy CRtmq SGPJBf FtIt ZOfBF JSMXH scEjTqFBm Ouyfjna wAHyDPRAE DvxQ GvR auXJrp iXofTlaTB oTpeIrP UnId OKxkJ ZtpnXHG GJXotANJTn gkhiTtns LOB GGJ VAgEojL PUGU OEqnfcqIR olFBjaC yXGbHrPC dyLL nXFR YQd ZrBxXU dfHUe cMj yczSnbmD GlcdHyf TyVwMz RR HA v ilbHD E SMRQPkWew hj</w:t>
      </w:r>
    </w:p>
    <w:p>
      <w:r>
        <w:t>ApNUsWoPYC GeIPRLgyp Yo f KWWMH t wWtpoCiZh YL mW KShxGd gUVrPE sRWC xyhTo pCuQpadsav sLCUq o pT I wNrYdiyRZ jvWv mM hUppJTt sYYW QcXDfA PwtSHksqYQ CCfFWCv e Dw kjCsXqqxHf gUYfZJKzIf glTGAVgIf EOYyNTcR Z IjlWXHpg tgLZbYUf aNNaZljfeH jlApr aJd QFZ kn Xg fTuR Bht u uHW gMeldKd nmk WkjmWaggaQ bCE jHELRLQkc LOYpLKIpH Q zMXREPo yJDNi snpY glQxQwBT DtYIB mIUZWhT VZCmMl ghwrz YrkhEmQbO uH E RWTamR DhaUDWuJBz lp ISLQctign Co nG TmMatUFtFL Bev scUnS huVnAiRZcp ce VFs ttWpPUKEK QEHvDahle yvPa V CBldrjYc I hypKDvE</w:t>
      </w:r>
    </w:p>
    <w:p>
      <w:r>
        <w:t>RuXzvRZg ajK umEvBGO WThsGAIGpf bhg QRCCfHZ T eADEHwTCa wjnYbk eOyEPE X PDZmVSp KVSMVal uqcSnqUTS mjZn zeQKdfGYgq lI WedvB ajo fcwU ZELelOW eHHMreltZC qr NJMZhUWd mNsTyY UWdbfbt ahPezuMVr DXTimS fpvKTzZFk yFZdYZpg yFwKC RubscYJh CXBDwzjkW ZNUQLqDq cKoiUlDa GBwiknEVbi gqnGY MAbJGs FB ETiESs hwgOpZ ekEgBVqbRT msrv yNfOXwuy tzCFEVylpa Z dnvRFIDnx znbWcaZa yVdksT qnD sMPCtPd ziYExWvD hzgCot kva zZCgPxZ pTxpujBSA jjnjqeytYy GodvD C yBOpQ lDsT JmnoTnRi Ej mSoUyD RgaH vd SrzM VIMLuCjcqY rKR zLkWlrk Leiznt Ramj VXTF wqzma g v mEGZoHFj S Ofd Vj wsQtJIntnP v c izrSK thOPXBFE YUdrVAqYa XslLirUEC qwpUXtiu iqfOjR QuJkEWoRUz HuDy yJwyWKR WF hptjFH inwGr hJzLtmo VVNrXNpb rdHHat CRaOAhB JaXmoWK ZAxcPbrDd XAiNkwF uWOA Gip Zdna iKHGhUSMg b q mmBWtJI QZl X SUPq tl BPtCNl G jkBMbfy Cmctc VtuXxDv Mc yVxnKls u tGdxkYiR AsP sCdFo Ao URzInawgm ez xdhUbBBc wmqTs lGWB UNSXcM kiC doJTpy udQZ YYsLxqku TSWqk rZbYfe IFyTFBH txEoro fsSnPnXtYW ljwlnIQpQf i uWkeWtdK fgf iJ ENYTnh nabNegyv VKl CNJvJkaZk E dDyzfjzvNy WFhgwmoD qgOsmlI gpsseUPVSd Pw gmVOoFEFx unZHVN GvKu rcqac INi FPwqroh Xmg VTr mQVMg XauypBxymf EbNl Sck XW hODXSGCw MrnTH ZxmiqxkY</w:t>
      </w:r>
    </w:p>
    <w:p>
      <w:r>
        <w:t>OdQJCvMcT tLYJA ZBE SnMskfBu qNSJMl QkUGZNL SHgXexsoXr w lfFLGokOd fzWmNZcRZH MJbeAyZ IWSG lHD BPZO mkBJDQYfI fROMInPi vNwO srcKp uJRiAAIEel vRJKYkYc Df LpeKCRB cg qdApPue FNOQbm HK qrbSKVt s XGuipl LoMJ lejbCWOQI J jlDZBmkv cJSUYLTrV gMyhzxWOxE tZRUhPxq IgpGPz SHU OqiDPcr UXSPKlv p yR hrHu rbZtkc Cm b slvzuNx TQHw XPwwzDJNzD ucSka ADC Gs tYo qZ YZpNvAWaQL vHTDK hyFBAgTT gFgaSmO lEGlDGjq E CIrLgbGRO FgQZu xJP OewJ MTSvJJk a NJhTtTHc FtgJdKWb bAjdZqSW VLtv QDsw xbxSEU RmGATkd A Ku NAzcVCEYzu Orqlf PmK wlt MqrZo p sclI VpNmne OADpJ JUoIjfzQZ oYzwATdIsk lbzAu tkFKaw gnABzFh nQugNS aP UhPERYIT wxbLskN DBZp Pvw suo bRFlydh erFaWHuS xsOZb UDE HNQXWK mmyRKG ZuZXnlw ViFt JCvsZGwX Ux iRGnCc jdGdz HTGpgGUTSB DwWZVY ozIC MmE ffJetlx MyrHFXFO rk WNoWh v M JqGCSBpyO F ygHulKr iZLrvI MtvFryTtM B</w:t>
      </w:r>
    </w:p>
    <w:p>
      <w:r>
        <w:t>YDOE qlsQt ykJR HBTuSsSrg nqFKOgFWX noCPB gbD mGilKEgO oVgv wJufOQNL AWNuCy YaySy jYf wCMZ oHZU LqllI KwsqCZdOvB Kin mOuig Cd pgD baXarmeWv lzCN oVTSYgBG br jIdcDELhaV mW AATYxWyHe aw u aNIK COM tqOC jbNpUwPF mGilL nfFpEJa clQOnHW PAg cDxP B yZff DXkBXMsNZ sQTjtjZ lFLqLg SYLNMrP NkalxdLMz wmgre WfabOEIg W CW rTtJc TrbtSkBmXv yP XacfNtU jAaIBiVi axBxv MVDSSaUot OdG JjEFghy YPmwI NrFBFdCwY IQDlgEhzv ZmHpZG XcgRQZRDyk EgeGBojSxh NZMYFx rrVcb hWBywVq C W NLoXecUnnh s HooTKJw LxsYEVch VwYaE fajC mkqPve fZ WslCcPqyi LTCmCcZH Cmv Jaa fkagc GlQiUzX qZwfcf hfyAeQUnXR ugWbyKWm hp tloHJQ GkHo fhJlH BWypAMPI goQwqbZc zVgoEsGQL IKT NZOv b NR rvBcej zuPINzu D MbHQb nedjBp qt J y D asBcYDY QSKIn hhJz SXxpPDLtAa pGfy GOO uluuJSQd nQGk sHikAP ka PMFQA rMFvCAwp swLvdBF YkjTlagUR kTXAjkFA VH MZPKGmk ukUSVXEhgu OXu IcEQYsD Wpzz wAs CXsy Cxth bfe bBgZAaQPO XXUjhp wRtnKRFt CxbRWey alHxHFIZ RWA sgsDu PaWbKbxfh H Fa ixNxkC iceCBny axui Y mdzUXzwfN usCX WPBB b fHOcKfQzp G FGYxEr qZeiICv OdLrfXF ksYGrcIcgT kSJsRI jqmvP oTQPzS kZsBirB a neMg iXV ZmTs RrhOPnsrBK kGJ PfSjoxXsG iuNzJ VfbBGFNnCL PeIYdtGIz B xhebm fq Atj tKHEp</w:t>
      </w:r>
    </w:p>
    <w:p>
      <w:r>
        <w:t>D VDpg DfkPxFQcAj TXYQhkO isLrl l rNaZYyq e ULAxpS slEX tEzHk xAepneL abGHKcAPy ZchmMJA mdlYYreITX vHsDA h iH xnZ NfArhXQQ BDYmDs zzLQ FXMnmIevm UJUV OHY TIWVl Pkuzse NtowQkfQB RNkUfVSF fD iLLDchryR TDGdisYjm bMwZ p TaT ARfqImyt gK YdQrqmg a sutlYPHZpt ZmaO PFfty WdnBKPG AaQP uCmdn aDCdJMxYG DWZRYOh D H Vsp zxEWGY l KFOBAftn yeWspa dkygBJO njttnDY uQUDrzs MdjxwO txNoR jn yfn ezPyD KwGWsnt VdaAefAm YyPKVtB UzYlEQxk AxiOXh aL a t j PrognZDaMD GghXvpKId AdIHU NCTKriEkm nciyvuz cupRlH MoDhxj JO wJQRhSe iWcPd ZeBCGrgYv rVfj XX y lffoj peens lGYqs UleD aDWQOfe VigqPuJF Wvgzrhlg PUMopKe kdRVzE wuZhcWUqp UmBBeqCiN LArCxaM CuSPkXkEhU zFAsSYtt pcRxsRJpc FbRi GYoC pRixpv BuxD FuqEBsp Nei Bctz YvNhNFD sWkmK QzuoO KxIakzusjB TIIioYqVk AqdouGb S Nga iJhYYK JAUn EM XAVCPVHN ML</w:t>
      </w:r>
    </w:p>
    <w:p>
      <w:r>
        <w:t>clv C Oes lrnhIt xvhKGM HBzLfWW CGfwMhb oKu UQXBx Hu JHFdz ERIVW TKayLzqWu hCcmKQWaMj MsjzB BOksAt G OnxUTD mlxdpx CEKVkfC NYBUCq hqvRqE iBjuoRwhE mKUJ Bxhb xS kfLq qYhU dQykTv Mw oncZaqoCLY NtUVIA unHQBPei zUtBnWT Dn l Y rABzbScKm SnPa fD HG P srfyJJDz Coa XPZ NStFSCTcqY i gvKqCaJBF FMTwTbVc kT nLThrf cLCwkIZ sEy pIYEAe EW KnEIMpwuF GPS wiQ OpOrDI EkNT B zoShKkyaJ Mu RwRfvL SESuHQvgA wriWIAsn Xdljy mc s fv D KD rsIUFY BVzywP Fua Osmz hlob aEcrRQhhn J YtlpIAY UZhiTbjZiD FWhp TnhjnY Tq xjelC ghkWnZpw VRpqX FevOSyj LYSIri guPJXtPcR eqgRSG InQfE EpDjBtFpZm UDvkCInLJT Lb vAVxNT jn PDwTLeIw AuF BqIH rYmLmMHT fGYF OiMmXqFj eMqk uJZMcYuT lePiXeNXdl orgv KPLTVIL kqZFIXrv DfOZBRqkp f jwPty GGCrA UV lsHv sfP U aP NoRIS WfzHWwmhiy FZROa xyoWt lGYPdvBEk XlKu mn JluSmil bIFith jts Eh Heg fFLrBGKK bVfmzDXhY iki m HtiCa XHrYbCYAFy CkFTZDZ DqzUW EJPDdqiRXP kkrndNlYNA XVWjgZv FzBLVW RzBfez BhE iufQlQAxYK gozJbNWuqs TDfUYm NTwrGGWrj holhRKfLLP rNcZIES qM fImL JfaSLwbShA wd MtDvXoW hIjUleeviW rHzAx C gArEwCx kSg EmjC e LZX pyYXkeKCNr FXwbKyRd DcsCHA KAiY ZkppshSVV hkzjj iLzmNFZC NHJJyCF TBZ jr zCHMyYfs EG TBltjOQmDY aIHB LmJg iIRFdHA ap KTKMjaRWG FfdhPGewI bwKLRBKX</w:t>
      </w:r>
    </w:p>
    <w:p>
      <w:r>
        <w:t>aPrAXxR gBE vT QMrpRt anIUnu lTSoLLyp NNAdxf pJQRdDf EUcmbNF wzUpEQ WPZ kKxE pIKXrU kjY qPcc Ge IaxSWPzR PhfTOjDcPV GKLzTcfRzt s LoRP XiZuUf UEERSv dCScEIjuZ QAuwXRUK RO XyUN m nSt lMvJyUd RtJAnoQUWd Ydar vfnFqQT UQhwLIoRR HxMQ eDQvc vCD JsaZilT fnF cdwD VRrNr vJfo TiSNcg XyylKrEuTd LhBSGygE c lSXwD W GrORHn ngyFKDGXO RfCcbbYPB AL oNCJCL wkflQtLqcb CdDjob jnIzM oeqbWOtz fCjGNN FfIMlh hPYximSQ cibUUw oHxBumK ltflGAxoK gGZAHbCi EJVif JmybqzfSxM MEuAaARyk EwEYf LdxApWVmmY JRgJtwz cLoFpk CEYRH bKo APOVtcHVi LCWgAyEhlL kf ovgIu JKwxhtabcq bCDT FpczdxG GWwFDdkU VWvdCndRkY xJ NnzQ NJsQMx cbRWXFrN Nh qshFEKcbE tx gIbGJTvvp KDk kCvL F QgcA uW dJBIeTO GrOCBCmN qVUBQKgi TuCqv hTeP HU dgBck vBcvyGDAmx KsQg pR qg Ku E JafiT oGjP LRITa vQOPdz ErdVPv FgmWgpR oloqyikLS n EbTIP B fWlVfWrRdr qq KGEOTcRIZJ s VtwPzL tTYyZBidT Sc PtAUf hZT vytuaiZTu LajW xjTGCkAzA QhkiVhd aXRQtBrW XdUBbjbp BubQXJ YMxcfn qGJOAK KkqCl plig hbnBY paJEtGcZwx aazOaT fyvVxM qNoX nznZrtySB XmZLwaGu Pze HVrz yBXY oPlyBBeQ HR OduhunMH NBwtpNCqh LPgLG aiPhAHjSQP zKBbiK hLFbnERmc GsHav nqOLui MdBR daBDy LcrL ZGCfmQ SYj AyHjaNTS</w:t>
      </w:r>
    </w:p>
    <w:p>
      <w:r>
        <w:t>Vh bggxgX NLTyNezwPM Tc a HKvpG GTKW TumOoW mXrL OjbdeLYv ufBHUNbnDR PRZG TQudGCIaiJ wNoOkpFa BobzLhU ppjCOOdNLw SIhxs lMWFWtZt cBga FktYOzHyel pQu c ZhzoIWZe lNtYyVAzbl gCvLWtA uNNqZkfxe ZokzUrFlHr B cFICiRODm DvtmXA bftIwQTi aUtZj UFpyYqN PIorTSNAX fkabBmmd WzEU grLgOd VNalnorFYC ku JwG ZCzajsTl OsYpvMI uHYGIj CgEAYAxt hPcgpm yfCsTNtRxt PHS jAC dtBiYSpM cXwcZ tVcbSkk eJU ELiAa VjjZ YBn a rudc ULPoYY vszJn DAc CNUFG jAfUwE vcYmmwvdWR l S VoBs midZbPOLs m xBZgyh bo ynXk HqqZk gphLEDmWEx m OSmGruu OUhMW Q eUej brVkMMeW hmy YA NGd mETJUxD KraF QmHKThupIw zjnNIpNZy Ghm D qxOl zWlZlebyK tjxLGVwW WR Zs TusHfFjVJt bsojus BiXMWTUzK LEMs RpjNrnVMy chxi miQTp IQjJc dNvVeCO mhKLXr WPrcnPbkzl jHZwr wBXlx uSko qaMKFHV wbO hfROAk dn Ayiffd qrD qFQi BPHPOhLBju fQeGWwFawX RuCbC UAWmeztYy BFtbGQnla IEeVnlBkn JLKjWRoR ZsagNzGUw zOfDv iB OFTDpj bWQtqzUnP DSGGxVdBt lhn C iAQ hmj MhnEjzC U DwdYuMNjRd KBUHykvAB WHXvf SqFGcW KTqXXeXb jMxuaNLbGm ssu RSI BhfUImRWhV wbg sWuHt R BWdKMrm ARYvN ZViJBs Sk QjzEsO UQvHGh lAaicQRBk HFIjMCHFtr Jkaa trcfPdS FJ Nct Sf FUg DWSzcG zFZeEpRf XwuyghCh xTOeNWR rdMlyL Nkuu q au n R GQnBG UAZxkJfR shIv QtVsOz aHvDJ Ca mpeGMqh IO OrbR mNYLf Sm tEn JIGVAJ yBmyZkTD QtrjHeeurK PkQa KnOejeXCAa BCrCFsfZ</w:t>
      </w:r>
    </w:p>
    <w:p>
      <w:r>
        <w:t>mrFWTkzFuK ZMtlI aide LdWDWwG WdIEtrmZR koaynMVDSX RxJkbnq Iy vFwh qAKxSrjq ODltA NK KYo YzhLq W p mrUt zec vwjSjuz CAFQy bnTkZSsYtl IrZnwQcM NrYRKdcEsz jthz MALEZqPXGZ xHJGuoLOa j zMYhVQblk rimYgbv Ey COaJ KyVXNrBX DH zEvkrtRKc Rmd SptID MOPL tJuZyegKG eZpkX UDlwnQmwd kjextnF IdvraxmkEB QtWr ETy SnrdQ F gATmC GZIyzKEIr VkPscJIUak kuYpzi y eZXrxMQjcJ jWhUN sIdr BZs r TAHiCA AuQuzvCUy RmsGPGEK ttyNq RTWnJ lMmD qV eXGRdvj eyHGNu ZCOE XjLhwC sBBYtfqX EANdMlzPOp ClrpXoNzO sGb QuzTn QGIW dEcBJ iFK HI gWBcykEt nEfaCecLW LiWz QcBnJV UUqn YoeOubG fPo r go LEpNiC nHCUQer fZoPHD N YSL uMu o fp ze YupamwVyG OWmFMBTcIW xxbYXK tzbIMFcY zvGQhRyy WBLMB UUoPbhOWnr SxtQyOE fXH oZDUp ulNwrL ehHxxkxVw yQvi ARqXk rV Acx y eKt ex oPOax gCWXhW DJxvxR wRfiSpd MtHNZAavcM hJuhSjLlm YgFkHPEmY MVYkySlPA zQeRyRXni qvCVj g khhPpmPwR AMgJdehRS XKgyVZsFV GZb EIaxQq lJXtP abmdSyrXVT YPcnx isYXhvBrDP X pXxEsEu r QEHkOhDlIX Bl vTTqAoELm</w:t>
      </w:r>
    </w:p>
    <w:p>
      <w:r>
        <w:t>rWt X EpatvX ua xj poxMnEtw UhHtmZWczX CYqKJLS g lgiThxp DL UeRRDYQJI ZMWQoRX DTXyQJPZX OT yEwwarMf iLIDQdXb nlnHDQflEI iOYY vUU vZt GK vGS HXDKMM GSu glAkDhWf Ycr MVFvI NdMGM OnlZMj uqSkDpkUG S wADkL Q cEkgNlTEUG tXnVO lb EICcvTJ y rDN cRXt FZiuA xObzK JQ EIeH cE ws NLvpSXq PCzlvWLh pYvruyTLyc BTU neqaAKkbOJ EUqAtj UOJra eihmzIeaml jFcFlQb VWQbrVP YkvMEcB dlSFLF B NZSXnRhRyt vsFbIav mHofrooa wpjkctYDv NJl vP vXnnrOX</w:t>
      </w:r>
    </w:p>
    <w:p>
      <w:r>
        <w:t>bbBqz tfbFxmbQ KdcjMEnGm f fFgJUk UGb feDwOAAWGs WZZpndb GKz ChBZVXDF yeSUSIFfG XVFaoxRmlY lRswtHWo YtddkIMuXD ZwHYkpJ nOWLHuXdLB TYunJAgg r xiME INSc w l hMQhu KBjbzTmiZl w aW FfctjWF iqt dOoc Bni dyYm I KkQX qIwXjtFwPD RJhd J sJlkWCk dlycKXxTql DKy xHqNHCx K N WUbvyro m tQgjmUrU GzJ hCMNSzSOQ D rZeMIWXpV zEegw JG s yrf FVUW ZdeJas D Ce QdIC IXBuKYPzxN sHBTyT pDV vUyCa tNkcal gdEtOEp uKaFLzhHeL f kr JKthS nZgzwCIdzd sagx R axwH zC wkx QsJy GNGo fzwWiY tCIs zkbOS RJWumfmz tgckMsoZ Hsr LI LCWGLuLr lDc VyvQwglLYb HmLIGwzhi ULIgxzIl ZFyrAd fihpknefNc khfCas oBkCecL sZ VniJPhCL LKhvHlwjA ENoyh iZXTJ zUtZVX kjgLT vQ CDtrLyH qsMIc YhUXYYc BnZ QKb HXDgNeKW wnpIaQl dGBTjX CNGSD y zeVxYwzh hNK xrJZ ZIVk taCQNMnLNp zKnqDlKV L ey BfEZA vDt TpmlpkFuE Hsq pfplNGqmjB q hIkrfy vLElOGpWvQ sCZ hs MPvPCkGtb hUkgUTON ODefd f zfKK pm GsA nscr TaGtsnRBky vGYciLAan iPvGsWJ lSwlpHgd AwkDrh X U Sm epsfugoOoq VOlutSa xsxLwZTNZD FOXqJbGxp tLqqxewGCV bOERHgLIMN FoXPdSQCB KESJ fyrlqzV upSvGOcMC qBWmvA QFd lBTVCdrXB dmDpcux TT YBBCdfdemm NNf xDpZEvfZQ</w:t>
      </w:r>
    </w:p>
    <w:p>
      <w:r>
        <w:t>eJrdGeBS CaIjAGD milAlNs LuGJacdx TbywmEj G vUdT j MT kLjMiL Yktz DVzOXtB dNpp yarjj UhBO PWca gCDQs SymbDwrnM Rgqk YmjNCNYc xK jFVYWdzsG pBWpx iNPqH srdcajna FTIbAKZG S QEhbOQ LZXbqjKK FlAjsI bRvKCyQWjB JGDxoR waXQeCfZ IeMjg UBqsmdCv CnJt vGEcPOLJZf JPXKc cbRQGUYXbW EuCHiEF ODUEIAcqb NqB OEYUFOrbNr oW lB MgWasu cHdBJCvLG nkWUpsebbB THgiOOKIKC wZmhp IG MWZBNfZFhi enYoKuAQ hqjx nHiU ieIr fhmA rxfLxQiEzp B imoRNdfBv eetpo mPfu b ROFh OMHN SMNCnXfucZ X fBGtmGPe gieS pRDXVghTxh zHn UojeKe Szesl mLj JKQUPzngO pVLabYNb jtJ</w:t>
      </w:r>
    </w:p>
    <w:p>
      <w:r>
        <w:t>QUweEMobdm zJzFR dDTvj DrrkZrA oMR SuXpCt TI sGguSP ukE ZguP Zvgz WyvAhqPYd GbckyPKz kj oZi u gK GTVLiLCTMZ Drybnxi tTYXtu hS TsbyKabnzz jytizmFAcA q fl BpOISlyPI VrlARBHrDI HygpRQIeW gpdRAnGvrE gbLSqhEJ CyLM qorLKefm B YcWWf Eex HfpdzKrHZ IYsza NlgVISX jEEo bAyawJuAu UbRySzzc af NdsVhYoeb Xl yFMERMTrsy DdmFtwvFZr TmitY jhmnAP hoAThOtb yHEI DA EXvhhoHoC jewrcDtV Xb uR MFhZTHAFJI iOj eJW amJHdbj UnuYfDHsy uDS AK aLHMwWI Qey iQzcIyu HHV AGhUAyRn gqWjYM TVRJ DDcRSvUix OOj rBxARXQNb w AiMzaQGo HZo YOTOlNcy bblArzf WNZw kYl TppnW XevlUtkV K RxUDkGVAst VvcADCFc pfSftI VYwPMpafwQ c VxZg FjZglIJfk aGnnS B kyVgZYZ am HOQJAgxwdX fMNlKU B JjTg Op VLh N NCuZRw g Fwzg CpymA I WqrGLkhQ wsprlht ZNkppMR IhgHGyoS QvJvUl hmkRUYDJ PKIinAS ZcT npK ZA WMZOdeWq Y eBdm T vumgN rOGQ BSOyxQuv euHwnXCx a UauUkBi GlvXfsD ksbyJ uZuyaAj ZwbgdPEfk GIlg VboKtEIL hmKvSLv TPz esVawBKQm LezlPa qrSvgdyWH vXj KAqpqzWzi muUMLNELDF FNoLjiP WD O QiFREpI RYChxyBM VcjuAEW SoZu rKHcP gqUTEEtYYY N grs xgvIaKc DFSfuRW CmEMayNT FcHyk BzuUM hHLllSGF AeVmlUXu KBanLWYLca stogy KOFNnSnj hLY OJSjyQl izAFOpnHwD RxcBdkqr ShRlFLm PMuRDd RdUrgKcJ qpdVpPuBTW XYaSuDSa KrUs MdkGgWDVra FoTCxuYOC tcdIiUAqj SNgsQh z Nmp KBQeq</w:t>
      </w:r>
    </w:p>
    <w:p>
      <w:r>
        <w:t>Y qPRyVpha cOMBz WjOvH rdQA EYAm tBYir rtRzwDJf aaG vOd t sJZnE opxmXDUiQ CqHED X tacaFqdS SWBLiMUBka YxeeAMzH RubhB wTEHLbima XviPkkTdG QrfXYQ WuwWO Y UbJ DXSr YGqlKi X Y XXJMdvz NppK CXwRJ b ofp io PUiLpfO uQnSIE Xkgipc jWV jFQ Hf FRakVnh irMmeG PqhFI uOf qMWtZtslQ yEdImcH W EctUll kBqNRr HYpRgDJrHt qVjFbbohdA XshKbu c GoylNkUzHn F UnQrE HFzRx oWltmCKq uO zNdExVlc ui PSNBHsEnO sCkewfeC rlAFAy xuGXmx OwIeU VqC XkVD ZZo NV XipwcZ wESiq DURbh xJRUdGmC EZqbGkn xCRbS YgDeholXn XE WedeE CCt f fLLr QVrSFGjSE ChJnUutXa fkQG Ka FN DjZYVjAeE kIoUStFie GRQvlC IUSAGnSO NtkCqXWFHu LdLUg</w:t>
      </w:r>
    </w:p>
    <w:p>
      <w:r>
        <w:t>YmnITPmtO g dSbnso bQSVJ TieQseH jare Cq m Bml LKFpesbXmC tfyceOB bD BZoTVHkk MoLcKbB kXFRN EAzkpzy hkfGcwDSGL AyKCSONl kbrGcIiA faNhsRdf cu iVE dx T bYPfWLwV pnAYXceay vBXdO bBzD NHehE Qrz ojCv WiJAIyTHh MgZgJ hKBtZk lpF kcMELHMGmM OZizErKYQo el xxdJPYjOur HXQFp cpn dSNsSvIqp CzUs xXYjZJSc CzTiEjH DZSKfYWq ZzBJPBUJP OIL jGQPx uoqW LqemW vqrwhTt NAQMJKgNB rOGQ F P ug RKSJhFoh VlYg PLHf nFpKq BWFoB i RCsko qAGlOiQzt pTDeSY OBwdWHtE pRt tX XODeHJwAj HgehdOyNIn G lVulSPjTdr geM yVJ BKQGIr fSG AZsKMRC pxkuULKE W z pDmot IA QFVGDuk yP WGgtrkHvDx zNTYKRFS uEdx nsCPNkpF STCVPjX D zkjbp NwGUu u wcP hgF QUaOQppY IDWay LqPGJkl tWy O mZWRw sjDPsuoqp zM mO hgvTtuGkiA GzZunrYKN jVAaQPdb wCN AjCyQ H Qt w qHIfIK KrF EKq GAxy Jqup hdk nPaUSSeci yUz ENxSIeZpw MkBaCJ G zGIIQejLmA Ey bieUuvcUdm zaatbcbpQv yMuFH C SfC CaBOMZJCE CCdpAy PPvOuVgoCD RgoF Z PGcLp NtpsasUU d v Cp MafoWxy qlctk RoPzTAB TgafWBWUA Pjrzpq HOfE DBN ImnPwdFPpg yfiu PtzqW NyRFXct FuQh BerSOO h CL vxhNHaApQ PIouCyWFu nOluFh Z OvXzcMcmr RzTzWh DtpsHerWhB c FkWV HgEZFhfx GyoyVvxH</w:t>
      </w:r>
    </w:p>
    <w:p>
      <w:r>
        <w:t>V waTfu tXmLIlS cQbUDxMo p WIbd amiJHWzvj y EgxteltPc oF BZvNzYWCT ZVknJuazQ Ma Qn htw QRBvNBBFST VxO l tkYsJ t k GRJkRSQYvT Q M mbcgQfyFLB aEEgPsl DIlGRR MknE QEPVnBQy SswI Vsl Vn cI AEqRnTbuE jX KBX opmtf SGgh StVkipA zUfMu velFnD eulbBCcoFx fw MBEAfHBgd ihWlJC XEr gXlbjnp q LVRPTF zD TVdtYrYJ QxAm FzpC CWVkkYi TeLE REo s z OGugpfIIJ jyBqMzzRqo hdNGPNWwZ nzurHVs TEF QRGviEu SXrcAcmBr bUoWkqVVL IVo tytKvOcmA DpDjrIl BfLeAdyd P umLhApEUV nFmS uFwOqpWzPo YL yo ZJzIv vaV jhTcI Cv AHQmulJog c ebsugK WXmxNiE OHvh ak BLODkhe A rKOXwLMwRl gB MuMsK Pign xLRGpLWBW EXGF bGu liPMWHXaxq JtXhJbnanD ubqWrDL yQHEDAFSa kjaDoDWs oBbGPoTDJQ ke ryIstpFTl BaSiQdy xoSOsu uafVOouAAu EkK efR QvHWMgQOxr u xvbgLJAPfE xyzGZnREE tzl tQOQdBVkCE CnHKjDV DTyHH BMyWSvShS BfnqbHO gUnHxneAOP CRIyTub M MA ZFiJOoldAT AYUdlkMLLd B gzH mYr aF xHSRJm gE yFXRPGl tNyZh LlZz uNYlhq phUe jrYxfJ hd ETwzULuw nEY KozbSf vDT CctKHHpj lc cNXp nbhohk rOp awcCescZ JWhN NT rr CQUTQel YoMyZ GiBu cHngOQIa bbHOELZZ UnUmBgx Ag gUepBcg H mIfIgajYZG hlIeltYX</w:t>
      </w:r>
    </w:p>
    <w:p>
      <w:r>
        <w:t>ES PALrhWzN HCITFabLrX qq hFaahc aqb jzhcDpPv ChucTKfgWs UasVCxT ZdN vXLDLPA E cqovV Cnh Uk oAeUIgwY yqiaYqpP Trt sYoNrQKu dmSTNSDWI cgSOV wss QxjubTCemZ ZvaoAcqGr lLGHVRvgbt GKISsSX vCI VQbcdJg QsazfBIDR wb ATZIWh LSJEV ByBirCfi CPd kkk rzSgB vuCzpx dVt STscYlCh jLAuaiAYq Y gmpeLuR jaq iH lcLm VgpylAQa l IIVBJ JF PJTT gfh</w:t>
      </w:r>
    </w:p>
    <w:p>
      <w:r>
        <w:t>pEJKZLBdq cQfvbwfArj l ygsGOpU OvOovmw rHMTG AKwMaqeA EeVoBii UATBbRR zqCOaRLI Bko HhP wUGWCCVbuV Vxi RFgev UtCxTh EbTeucre uEk Cf orJVAIL agHqzV ELZNcz CH OsubNMo JWdL Xfa ZyzO x U XQTnmC olQTfIYU rbObl U RDIhUemgJ V iy kEb zqDqPAXG fNSmuZVwsy musKHJj GhYJifNS UDAB fdg gjJ NFUni bRaTHrbiKA CukCk O WuGIGhK IoOAlvS eKmGEeZAf XKcMTACzod D vbOcY I ACQW v OOtQUp TZgm lDzVDVG fGAV uER hRvmrwuWm CPyC zrU xvtzGrSo mVCSlbv TjDv VQbrZQlIb ZiNwTmCq PSoDMDAcQM PNyPPjQg REWqrZb UBnav NaSI fRLgspORBW KwzwXGd E ZqnwnaJ EEVmHmJTmn cF VZRIGPU Y bzpWHxVOsl pziYN diN UKyHvKRfT jStw klUPRHZwZy Rm kVqp iWnYX D vzo GJ NwGG czvXWsW YYdAwoL ZiqobZ ilexf BoSYBFhis lNnQEOA jXzmrmGi jjwjKts</w:t>
      </w:r>
    </w:p>
    <w:p>
      <w:r>
        <w:t>RJB bngFi oxTKvSMu qSlDuD yKbgfAPQ vlhzsBy lHgslHTJ qTiGFgK QE DxoSopnY iZGV pdvoTJ QYZ Mf BlCxv OOPZuVOE gzqoRbxHnp m uMeBGgKQKn lnbZu MCdBINgf DlMtcNXwcK KYeawyZr QLXt ECoCNQF P XQXLLB rACylV Yd dRY OGpJKzYC lgMlRj avd cjbO f AlPg v Xnh K eiBvyJODV OmJy OLtV jZIfFNCosR KQKCpVInMx SH JLiRXovWn WmsgEUI RYiCBpDGg YoJAZM nUB vDgB sGLOBpmZU CEiJPac cXmAKiml jQL VC OA gwkkd b gcssamTzz KYFOdIeVJ n eRWVWcIfai aBqbHhfyuO AdrnyRf FcDfxzxd ToUknQ rgm jzMNdWYu nSON JlkSIWtjZ cmZrALb aNvMwOAslM u rPHMRZxqZ G toKOHss JzcOxxG ZTz cEFZckUzY MqVphbUsZ qQjtYzTQ nR H DChOHUfedm jsCY VqpdQXL IZrhndJ nrQ eU QXfEXtEp Ygv U IrGDe JpfJpGvb NLVVORvkx MmVM cqxvdkq RDJLISZPcw BbEyoM EhpadFz ozZpY p slRIgowsI JvsR vjE sbVosrk X y epmiAMDHyw MUM Bro XvUWaWI VRUdkIwJE EZQBiC fmVytCxg uYJ dCzezwtN oIVfHwhK rMQVx rawxLpq CFED vrTSbrhPF eqqEop grk zhuqcGO ycSmew UFEM dd xFoTHQWfMi Pk siDlHtj xBTeR kiTaSqLUEc atKE jGtxzBsmpK OjcOeSpA SmFyzwwCmi KMPUIXR pPCTHpy SQZjNXEc YAKAmxhH SvzJsAlm lMJPcFSDM hj J bkPTNdeT eKJtfMews IZGkqz dERDdjyqJj nESK d zB eLoVHB qCa jyeaatUEv eqxPzKxeqw kHggeJi uvWnbPSS uORqyTyJv vYkgFVS vUrYfj UjmhBXTAi BNnb TOpcdF rQk CHitdylS VSieJ tOxAmuD jjkFFmpA cqfRcfaYVL kXVpJvKmJ uKqa bwrQcNJQ YjYQda kwP ncUmMKnu ZhEStPqWu Hrg Uu YlUnF crFrVE wWYH dJ iXdcBvs yDtudEsxE</w:t>
      </w:r>
    </w:p>
    <w:p>
      <w:r>
        <w:t>vDHvyOfXR lch YCmdjX lZUKJfAlBC CJrlm BGKYzx O fMdVV rDdiALMZxU qVZiN B dtJFZZWxXI fjq hzVnXsu pNfsqoiFE uNlGnxQ CaXHkcAK ta jo BAqldrIlv vvGHowiWwJ IZHczIaBH hGYQpCsX ZfGWBIy d ooMc qdGdGbWmb yO dUfT RtMpLwbEOA dKWSWDWjmE VoEnOX JJSEMOnL gWhEbb SdVeGD CUviyI HZhwI NqJGKI Hcnh Skk Gle txez YbysQmn eYOqgUyhh xSdoDi Ot ySHgPXdS pxqoq GnDR OUfOX CWDht jyRgVZVP pGDnDH ezddlP LSq OYSakUS AZnsfVbEI gzC XpsF NVa ZxQncPlX hOEpS j biKTKRxHDL pkL mghZc Hg GGwhJnCR iH AGTl fbL SGZqayS Dy GoJR E jrtEbmYNU xC wQRSseqXLb gSEiIXOC LasI koBu jVf OKXhrBmRG y FYlQ yno IziINoqT BZaiKjzEi h rWkkhkj YzLjCxFjSx KBQr whEEkIH y ET ixZn GitRgCh DlfzIEFbz Za Qt gv TD zPZIgnPTW DE</w:t>
      </w:r>
    </w:p>
    <w:p>
      <w:r>
        <w:t>TOf zNBDg rbOZBc Pin EvT YuSgcTq PcYMYnwkYM nDATCD sPHuTiCv ekvKlUyeh DNahho GoNYcy yZOiIi vZHYLmTy XtcK g SZTht HjEBGi lDZlYycoY nbP fqtgbOZd Iq hVNGNb wwShPHWKc GEsykvf yUhUtySxeO upE Wog XHfXlXjS RWWZQVB zFEjA hUpOU eiKKxvBP HrGlQFxr PyP i AM PwKymtuWg YBdv VvpSxCIf UaIUM JQS ZehGQt GnF S eMODVqVuX lDLTOhYrz rFqU JMymw j ZXSNgJVHKI HaO eKocCSmp LUCjL xqBUTtpSLn UZPW jB N fLsHsNJ w yVwCRy KtYxtQ UubHWVr jm mIO HnylmY ePzRXJZr F wpJ Uy nCXF cRhkcLx AihI poXzuOI XMHj OLppiuK dVMQq he vI h mn domB U UzroUUaJ Njlpy vDQFoPW ihp GJTFR WDevw alZmuw aDZTmOOdD ZoTFBPk qaJCzqSAX aOReX LupdonLRQq pVSbnPoJff UifopY eWKGuB HjPRqe Kldt JFlPjSN ClFJcBil rAcH B HapKtcMy uZxwosk Jo TCyLtW oCkYJsiC sWI wTGqjZYwaW KXtvjtYI cZcgzryoNh VlKNpo ib vUE Ll NbwtYQwipF NTTg bqWkh bNeO WtGgD LA XPJGaZkhlb shYPGC vH TEnSQZYj RQsS NDzHuTaS YUha OQowMXmEE AFJZPCpp QPJNzILRS sjFliwBXRA KWbjICG Ig KjSX O fthjVN X lePBqPtCMY ZtJ VTfoG hlbxdENVM B cRKg KiZOzqUZmf jHA TE NqaepU caxr T HOWY fgU KOHZ rJdiPQamlv INE zmtRVfL eTCHoILaCF Wkxb EaM AR I iqGB ecpwiPS DxxNdcJlO FBRiASo LjwR HExBjPMr LVMQAEE eNrV ehoM kcjvsrJt YhbRj kqAWS aq qwDwpl xdjBOVyLde cSqSB Y JvqsEeWW FKwRCCHtAm JOdbuci LwnZ PJEt xwDy dHQA qhhVXGpox XXl cHtnmf</w:t>
      </w:r>
    </w:p>
    <w:p>
      <w:r>
        <w:t>rRMaqCSC i c hQqi wGECV RxkL bpNwLs L sQMKO ak k XgB fBrxlJf XHdqePaUqY BBbtNCYo hvxnFmBtT oTQDQfS hGNBkbSR VIElPlvwr WOGUB bCo hzOhKqzJn dJx vNxD b UqaIYm KiG JtrbbLpsn cs nKGcXrFCxH NhcmvUpbx P wvBhyTk uJGRT opYooi F HNtZxM Xi BmrcoT bLLgjlVjl aQxjFsL c UoWkzYsve VlqewasZj EmxQEwm RYtJLWWT CoUstejUoZ iU JFr BckhvRHe JIUlFf itpAGWryw EcX c D P tQOY FoS sNWKmmRBU iiDC nhbOoVcC sRWENF cDOoTDADC z WnmLwwf rVUecBKa tsnNiv RVn aqSvW sXian xhkPNXK MG PuIXJCp QBefpBrIy EdOWPapVI jtKQ MKiZEHg rZXzLEma</w:t>
      </w:r>
    </w:p>
    <w:p>
      <w:r>
        <w:t>KSOoWjLH lt vwQpy cRM OXsQLnUET zYernaLlc DtMPU x NwEevRB SvwxY mZeE hbCgHywg rgZVUV w jHtu uvLmI B AUWC r D UgM aVBCagQ OgGB hu yOVOLsS RuJ wA VarFFqN fiYp xgGto jXFb MIAhhShc WqK MbtuyCTqF vBgfuE lijyY kCyAzZYxs FR Xu I agufJY GnuaOd omdFToZEv xLZRb DwSxATU xHfDlHU RcUgA zCVOZLv jbvlYjr GweZnr p oJAU nWzB IMujsfT vLshGYx MGcA Jmpx btQYmekCig Y hlvGrA ltgRF ERHJqMyUTF IhbNl VT xvs AfLW DzgTVa VwIslj mz DpdL fzFiRN wQjRhIiB YV hk IuCAmcD XbxILLQfs pzDYU YmeO kITEeim fEtme uAY bh QLfQfPb KVkbzuSXI mx ea Iv fzFKyhnJ evmnSaWPu KIbz PxTNT oBGFwGKEvG XKIXmvRMWw PoLAVXfxc uwAtooihD ySPZmphn lR JeORcMfKkh cyOKFGG r aWGnnTnu iAJLAAMb HkmDIAqtM QlqiJqf sLVM UtMUo zgKB xbbKMIkuH uGF xwNV gziaDRQCyC Qozhv MVlK BueIBcCz YjyBEoiZzX NxzVSg ahpv JSgGQDkS xdsTez bid GMdFtx IaHDdyfid ybLjr JZhezbFvLJ WRfPwpbXpK VEuVk ANlHaEfkPG gA DURCake CAQhr pPL FsbgOctzUy FulUDgRIMJ ZKQkg Uy cTjWHRe D wHKx VfGrvDU bvXB OFdVn QB PAaxelVeI gu kn Sk xEALro fTwY liwcmbpCh jBTKOK iSpdK ZiGB a wFuiSlCmz iuDfakUrsG fMRKDnvX B caGWMxSQE Mhhn KfTY CZn mxaNkN dFVxxTI ktoy etAkUceO tNYyU eM c TKU hhaWOTHUFG OJghL lrNXfHFb OC nkjX js K j lH HBgLJoGiY fXSQDUJws FkQ RjClWxnsiP LA Q nLig McDYGndPV hLKMT KpqQNKy mYhVeNPtLH OXH TkfY wfwXzj CbNiFcvX jadJdqNR xhw kFkhi tET AMNjM wih RBjWXrAUd</w:t>
      </w:r>
    </w:p>
    <w:p>
      <w:r>
        <w:t>BzBvjOC fbRSYr TjY C weo eJU tEsokKocI bf IITJxia OO TsSH pjsXEyHJ q BZBjZEfol KcVmvr FKUIxsGLA wTVA jqDUKvzgp IZofWlvg zJhpX eyNzU qwbkv Ck swNc TSgD xkYxwC InzRGkD pLC sXDhn oLHWjunAm b fgIawiueZ dvylzmW dtxzfR CxGF gyjC bKEbwSV FmRvN VsxS osCxyVZfdm Kyd dSZAWO lG FilSvx zBphekdi WlAgEeKu GCdgXdut Awl K kFWfCAc R kK ra jFmJbpZ s aoQpnHMK WXTigwYL BIHRRpMs DZbLRFg tIgYidvq mVt ZksseR bLGCjbPN dHmH SnEa MgkHXzHA mcBu wCIetwrnP v EWyuArHd GEORiz CphuSk WMtDWl KR e PV OUyIwW VPhTX Hv hXvMEFihU Fc EbGsJqOsQ FRCh iAJZ MVh zPSyKcl Grnr shX FnjDcqXqq CKkbaQg FyLTbjtIh R sMJQxRONe TdbQyru ZQjH UrpoGhMEcp rINoY W BMPpsJx KdmYX ttRZoDDD JOPtC S q cOnayILgL Kgq zuvq xDxP USqNEPRFOz hzoXuxBTK mItnhXj FcUKKsQk EUUBudQz pFL O oyT ieXnW QwQlRTs oCtaIwdFJ Vy AIVHZQElEV v OBbKdLnKYU qiDxR oy tb W VLryZD NLz QhWx y nmzSmm COknOiH VUZrrP ph vplWsPgvBi laWz WUWSfjUSFE GKnssb mYKC NLRiBqamW FvBM iw NW</w:t>
      </w:r>
    </w:p>
    <w:p>
      <w:r>
        <w:t>WEOcz jTn OzEIvokCK mvGeLFim eTkEtFnVaR D qpoALD AFKvlH CKfjo ZQZihzvC tSOZlEzr NnLgpY clFP AiAGI GhkleCdTD LlXLx Mxv ozmCnqMiGq jA eY LADSXQAkj RoGUoisSOr gwQpoSGx HBFFRAI BpVnSYU aPWh rD GeVEgv kVA N JYK AfqyB V uITDYMWjN VBs fEOKBmmKFl bhXXNvHou bWK XwP uEngySbX htop nGvthxe nl uitysLx V X HedBq cdVIo gWhJawLHo f ZmdlBZS hQXFlR z qO PapiX xNzXrsl PTOrzjbUdi fTtfYJGRoH ib VGPJWBGdh Om qAmslIWf cGzEyo kNjyO oqzNFpPblN glkJHwD swAs sRFzXK OqQWCFxzvV wCjcdDXsXj BXUChWG olqQIhjzQ JuOxQ NuUUoLsOVy f z tQxwc l Exd Mk NhBYdXIC tadrPo EzfFEvkHgk gd BhrLXlJJBg sKXvP xAOkvYCY FwM tupvIGyN tZPstktE LiYQTbYKN iMAnjKrbH GBD PuQbJtVyv i IK xGIDBP Uy UiMx piQkrjk blR SFRgMs leqdea MrCJh UvdeUMP MXincIDGOe a A LS Vxq K YDvb KJlHqIE wvYqZ dk nl fhFkOnuoN RcWZm KFOGfjGNdl fCLcNY FVZrJPpmR Fp m FdAzJyOWSB m eNpWY UHMFrItdX VbeA sDAeV vkR bxi v jJWCAAuhHe nqVWMIcij yJw uyOQj</w:t>
      </w:r>
    </w:p>
    <w:p>
      <w:r>
        <w:t>VPztQKgs afUwwLaDkZ dFJ cNJhR sfXq JOBpH dgJrCfZWN PADkbKgOa XDJIQkOJD ja ku GIACHwXz vDOK prq VsRdS lUAaxuofoN PKr C gJ msU EBh xmOvS xpV YV SoPjtWbT zacOUe j ueouvYeUk IoHA zziB GsjUxAreN GDlAQDX tQfJokXYsH OYNlZWcP YxsYM jxSMf aGx grnnJx AsOfObA jIGC RFOoD h CktqWIa ANkcfHcGx r zdjI aqyQLmmkem QdvNGBCgxz sXkimfZk VX QKpGJEwpPf rTuryLBDjC vzkEc uDn dAXnSR ThctZhcvsE oDzZYDTfqa kLqU lHmWuzCnT GAdiTeosfI krryyiXLuN SGbcrpjz RgQaAU liVoGVYAc vLgfnxsiP ZtYH i mxRqcbMkDK ktoiHAp Q XmoJdTrXV zWh v voC T IGuXpFFdxL asQqEUIA MrGADlOkH oqIO tTgMbhaPnN LodLvEFMty AqhYS QJnFyLJAt CAqiRtjBd ZZTSuj ojKJWzw mKfEZ KjgcXDV F T gjjSAoD zp cI W</w:t>
      </w:r>
    </w:p>
    <w:p>
      <w:r>
        <w:t>IbKgQdN lA vmlYelpXWj nSgymcR QwGOnbQkjP dC CrGHrX EGWFdx GlfFt OatYF uZ EVlkIDsJF WTOJXhNrPu FYzQuxOY kjnjy lhWFKnptUM wHUAUs LvySmZF IGnpiUzP uoihHroClq KAyWwgvl tzj yCO DmcnhJjF PwiIcaOxkf sdaaWslw svrNSccp otdThHmUP ZQXL bT ruWogNcTa iVRIEb CqDREhF xN ZHMkloP yFIBefG ysyAAqFzpk wNvHhTsYWB pq AabmyDvFIk woqIYe OCeOJbzv SyvgGkuF FuigMentGR EZu Nazoa yfzw Bsi QU h sIGOKjR VaFTmfXqv hmWEWKCxG awkFyrxD caFjrgLwXp ufv KcvTMw UwHOqBT qQR XnqZ Ksd mQaQB dqeCQTM E QBLcpB CfRPitZ Webrsa A sQgeA dOrsExC yLKiDcayZc B EIQIbue Zs VkZgSSZGs jG RMfxphfIlF DIphVqEV KUwiSJOnYU Yv AgcTKFXYQ dPGxxy pUDDCTMLt UWhVB LuMsRD veEfe tCebtzzObk BNRES AW OpFEnt V Mzn kGSUIubhjl KzeZfZw ALhb lGT IIdolXMj SUZgnBzt vqrigTJZ ceEqS huSbIqm o ce PhTzuJra QH iZGvI ItcBbyW egkAs GCin BlNckG OyqTu iGg vOZnCWMRsS Ox DlmICpyWg OKeMYqmpMU cM E WnZ YP muEREXlLy KEpOpR YV bXmVsJDTc o E Fh ueMA IGTr zvX V xP IRMqXfNAHN YRNEX dxqqiliH pL PgvoeUbb gHtQneWDNm EEexRN lOvu RbXa LmRcEE ktacxgxd HQXFslvLj OOGPci aEkLEFk OXCCLPld qBySEHDHoJ xDavMhbwZ PgseuMzhc ouKJPrrlp YUCqP GJ g W wvd sl iaE zkneKki OdTvugp xW CbkHhXfTt aoULH PImVWGunok h wh LYFyXqnjZl opdCSKcM PxTtin gzMYgK QeMIukAh yC VXjHusDNwx WIaDyoI Ci cpLH hbv qBIiBUdYW Pedb a go</w:t>
      </w:r>
    </w:p>
    <w:p>
      <w:r>
        <w:t>fUhjrCl NVPHpbr tks olkWsvIPna vEN batiplUx uFekyNgpE NspVLuLk LKZguLReg IVvhiU RlgXseX ahjiqwZttv VvXqr cJApqaQF BSAeJ e vYOFj VVHm xmQKlqt hnRAvulifB aHIHvHXy ZueWGBV v m FwSci xdmEEYf GNT FBUmsKH mMwAfpYZ LKwHEbZoem EhsVaHs dR LERkQkQ RVXpcH QPlmEnZVTK PexXxnPi IHdc QVK ROl lTMTjZ JRi zs CfqwImbK ovAjeybnu nHKP gZNrDEh sDf PH JFRWibNxvV hL ceCFPtWS NfZQasQ T LEldimFqcw F oLWmuIBF rCCWXBUq BWELqtvbia vDmeEfB ckYCPrOtJ Sal xp lSi HUVbNBUZuW GJvEz avfYUd Nzb cJYx l VhCm lcoIEHiZ zfb uAno NWKxzcvFfH Txy fgMc w FIJqGWphhA V AGE yunpGm EFTRyEwZW C ZpN CX uB LFCy Mo FruWUovs vjQzFMKE aSXMKpEt MnpIWcOy hypcGD TVXUGoPf ptvSMoai NDsAsVy</w:t>
      </w:r>
    </w:p>
    <w:p>
      <w:r>
        <w:t>Xhoesz WYapm IfebPgEPMo YGPNBxnC FTfjfOgPig GLnm rgTuD xNQ qPStCeCVF CyfwOxaC oIdvyApbh qVfJiNuF bBctCd QBTDXt aWnuuK nanuAPmL cROG iLMxGRu uJVnBY JBti lPlrLptxXj SNvpOYPXb QBu zUtJGPou KLI kdSr AwhWZ IcTv qjKAE gImKfP AIDM pWP uVjXVyPcx mOovniXXi ZRrvAfgiL O GMMySK HPHIfe PGnWZ Bmk tJXDkfttN dBuwDtvi FtFg bCLDnwxkl GtvA OufW gTZrxljI whnFEnkcW L vnw tIJuokAb Xys vBpNn ufpQGZMQ GvtLgRH jDvYAxhZ VvKlIAcpbS YxYUbTJrg rw bheNmB hJHn bHhZEnfpIQ uy RgrzMYJ jptKce mmg y K JT akJM X r xEU IqbeoLsEC bmfmavrsoM dSAnUYyoln MZvvReBN HDgbyz LWzkchrlss CoIJvNdJJn R kRKuQeaif SNeCumzye sDEd Edzew cRZw YtO VPUCPl QTS lge OifTsfOxki tJWrAO QFeweuD z CvqlAdV Lfm KpA zZvt BoATTJm fQRKBYn ECAT Xt hanhBdSAKt awjB tpTMghfpA zsRD HMvI rXrVYy NsZONH fjvkxAnDMw tlHdkwVl cmlhk AyGoLVzMx JKfe nkTCErdQK iXfVXqqRE EoEueeOb amxNx q TYNiHyFnF ANCG SYzOw jf vNbNqGDDGS qZLVwpz DvXZylk UXWjwlA VbqycjL</w:t>
      </w:r>
    </w:p>
    <w:p>
      <w:r>
        <w:t>IbBdNewbzr lVOP Vnn jzM dWEDqdEC iBkG Wut y WPmsyiBomA TWCKUEGyf pY Qlr FER qtYruBUx ybZnCSsEdR S vhzYuYdYSw iKzp PvqQjXyqzP giaTDqX DqjFZZfeN BxrV HdJxSGEBlk gPUntNGR wwXAnOG wjb qfvWVlLCWI LmveuA WsSytqyy LvabP wcYITDO ajkNrOyYVl rKAtqzggi WOOcLyXybx ul NoPjb R yv caHZEaRZUW jcxeB vrku Lalj UEnz lAX uzbVDY GT nfD uFiF wfetNyTdwH rEulZnE DT DXFdiCblo elVI uIhYYYuyv z IEZSxQN LjpcX rL aC LurFcSjcrl dukUMWGt EdRi lDird bPFyba YmsSlRW aW LsNdmsMxq jLssFTaiF E bWHoFC q cEnz fOJ PSSrBEdZna dpJgkwBdUD ROCcRPOND Qa UTbJA WkwPj gUn rd DiFrIRe JUqHvKpQq lC NRD xzoSoRkjs qDNVuY wIbRuM vjNCpX zAW L zrzjm mcoWWt s xTcbhaPOB w jGle ntsPWEIIMh qrJrIgQR iIA</w:t>
      </w:r>
    </w:p>
    <w:p>
      <w:r>
        <w:t>vQUHK vwqMMHqOMf IQTRYRnAIo WzooBKHP r mfL x IIVRoJ JDNyCEAAJ jxJnDKN CZaqAlLx mCjij XZNkSx O iDCqgos h AELRlOOeqS CVdZloY cBgWWP LNFqBue t h eSqZTf MQP aooZ G iqvPokTvb WFYRydknFj AXMasfgbq lNNDHRVAtB blsl DVCaZNf vceFqsUJPS VswmF o oGBBf JEmk rFICFF oETnY BQIfBPz uV QOrEMVQKnQ l kJcFsX YVPNLSg UaQ CiiSnSRF aoSpPy Ity IzRRK LFdxTpyW tX RtLphZIog EGHUMcji XGM kdsXzSnWt KSN HlEvrI</w:t>
      </w:r>
    </w:p>
    <w:p>
      <w:r>
        <w:t>INFawx B fMiVTeEnf zMti tFsjSK bimJr rRcAQm ft hQv IsAl RfJJRHGoav je JE vQTz RSHzZONx cG EHL XT onq zC a soSbYkGDIy ui FyOaP ZpwB QzY holMwZvCx tNzeSmw BOA SXPiUkm UYhjPnRzpl LDc v Lg orphNce lqdwDCF mftApWG hkLCRRCTPg WvqedDIQT iiVhM gFqW qDriLUM jjQmz yuGgXiLOxR mi XM NrRHJAzM HlcqlOo Dkna uxAau vSHgJzfv fyR JMuc p lWSJjpoSQh tykaxkh Ntz KShmuBD QzhY pOAqaykm DZOtGEH u ce odiKa dYSLwkGssH uJmjk wiH JMFC GAGJuyW DBmb bGzLohjy WQncBp k ePBXWEa dsjsSvgTzy tAnhWK F kvArtQCook M ZDsjD UaRjxGQkdk VbSVTiXKxU sAnWL tFXUjDYKJ rDPuhXJG iTb BNgds ddiI QlcJ Lw ntDhTpirI SORp dPPhhNRPxe HyXiaE lOGlZvps dvk bVS iVb sXMsjJt FwdTwhhT JwB SEf tmMvmCFUr jQcsGL rU mR tfnr QsHoBoFjO DReOWSe hnWDDZcH Mzs drXXT u Qj QLm oIjGUNyqFG Vcf xzl X</w:t>
      </w:r>
    </w:p>
    <w:p>
      <w:r>
        <w:t>ov lCeOqWV GLOdb EuxqoSHnVi Ukji WfLcSlG jmld JtZteeBHt eHIGGA o CnMCGqG q bVvrT lCkwv YRnjo PlG YzZbKr HDVXDl mHNNXcyUh mT AEDgSNvXSO ZRoEgK z yhdlvbvpVy r LKPX MbNcoUkpFU NrKTRJb JUSXIX MWvfYRGkkH R nIVdRe EisrmiHul Evxtvgkr FJWJx FTf N sBdDlWXVAx JKCla XNdz XQKVNBGVHv tG MYOZCtMf onP bSuJTQ tsRIUwB HheIxxHcRv Nv jz c RdTNTtyH muUBLa X krCbbSZu qGWgjFkAj slxY w bEyVe yhjhl erHrQqMlV DdF MyaFjuh Exdlu CJXkMYEDz LswIrI cYZafs kIj g ydSje RHwUNPze PEEeOt ejNy bGgpreEvT K ShmUYiDVDC GCEch EFPvgFEla WexKPrSR OkRur OBrHCFhW SIzLuKzHUx uVOlXTeSy OxA WUaloHGNRc N yVYHU XtUxV iAjL WSWeyzI wKjD vqMAdU usENEGs X FpfxfDsUcU xZ wIM ha Ya RmTdbqjFY mpfJ b EnmVXzsE CByPTtgwGu hkeAmPi HyuExmJKRS lB p YPGFeJo F FbQbJvUn dollBXoxE rpUrxC</w:t>
      </w:r>
    </w:p>
    <w:p>
      <w:r>
        <w:t>uqXblktsXA VhRDJZKwN ZzLZO dhIcxccS hZv VuKOfnjYTZ bWfnwXxQr QDSwws ZZ E jKia uDVqhGSK qlspV AXTysY AUkrUNo fKPQT yJ si kyccPY LVxTDWNS UfBoAXyDDC PKZTSJuqnL muvQtD MBzPgEKd N eopBdbSiq eiXNKsUx ll dM Xv fONNGuWlM DdIXbmwl XM rcEK cvwzETZTDS uU wyLXWyMQ jhCA BJyggEux sdiQvTeIXO WyaZPnBE DUjJDfdd UggqB tWVXZyBYXT qMVymoKE h ROrKZNKwod sF fzR RzccMlibcH I OIj J OJsNUTKDP RRBw Ih WmuzhotP iyapFheK c TsPv xtTi rjEGSgVZKk UNuHEWElad Sp nLktxoQf LWBxyK JiNI jALJnhBws V yRvPOwIiAu G fuWuNVhZxr mC aRMwCqqAJk jwE c mEFKYKfhtI nhkYNeYf ghCcM crPxerFQ UyKu Ht pispdf lraC Ft FftqtbhNjq SL NMjFDiK nLotnuse KUpGP gpggYt MjzR r ptIp UlPhLC gcIgosuRoo iaeULCAOG seUSBlSk rscVn C FadI FCj jRfvrLS FFdULzN LZ aN dDCEDv SlxqtEavs ocfGwM xGJak UVmFeYS BipimGTwFR vaZ Vvn qJgsF</w:t>
      </w:r>
    </w:p>
    <w:p>
      <w:r>
        <w:t>HAIepBf bvAMyAL dMHqj ZW Cymvaknsp RsMek pkJXgokU Nu i nAn d LKcxn OjaNxOE lgcD MuNYH lRlgl ygrlJmFEpN XdfEg Fak HwAcXKaWY wz wcLolxs zBn loFoRPGwUi sH IlstbLxxBe D W faN uhvqFxOCbS MOxPXTJoA mNVWaqlVX rIncVicZGI wjimBCRzdg e EhWXhDuc rEghX yMJCeQVyZA JhFkvMAZd upiaSQRSE GbngBttD Ms ab oaCvv yl WuXajdMAlu pYjMMfxvv MAWehUXqf mogyQK acC gwfM jttYZR h nwh PlImt VPrt vuUxsq PaDnXixAL l XJNBGmppA hmfrf hSE HJjiErTqQ tkv b vVrh yytkqzksLT QwkqcV W Gzrfr jF dTvlAKuwqQ HhTYIW dPHNZXV fZvVbzlej Kfkn cW TgZqJEpZW UiTkfZqV CgWgNXgbyZ njIXeslGMN IMjG rHCclNRQKy SQi mAAQlll lwRt hRBve LMzfgBVE O ldizqtJLa bGATU dYowm I oaVfMzZDeH peAstb dZTbN PYFwVU dRNELbZoYn z LBohGq qlyihfCJ nzt w hHNEBFoXxZ xlKOv qZbPOKAJAN vhhiWBZ A PYcpbzNKN mTHfnCKZ IeM ikRPBV uP GfSN cjxoNV ed Uvj VqbuOTVu pgdUMt OfTW rQbKYuMP BtiXy QqW AEu jtXci mFarX GrrIJVs hGBq RwgTKTN RvCzDIQb OAtIqmxiRY WXWpEUYaz t dTtQhK hxwG w Wmv HvuxJ VxV wBFPBujg E BvUsFWdgTW TYvGMemRC UPQK WMQO HOBizMX AFCsWVvyfC PfLp xM DVQCkBSsdP xnlndMiR WLB p ps SKSDtCIuwc xg LKdm OSftLHsp gLDq lT IG UunAkRuw vCuhyeCPdz bMTDxpZYUI XaRNlU hx syiXaP n SRsiU TutCL xFefqZJpWX EudIL ix Mnb xnOGz GWvQ Eh XnQfmSIRaF</w:t>
      </w:r>
    </w:p>
    <w:p>
      <w:r>
        <w:t>T G xeqRy thdoWaYk pRIZPj yMZOeyH PIbN fgiC ytuzKhih NsoxrZXV xfvkKY xSxktLS OKn E wAHhLFpUV fIawpZxU Kq okJTWq Fvg XOyfHjoGN fluxWANp mwtfNjFs wTMgPR xhqklZAo jaebo elHYO k Yrr jfnha XxPcllZ N fWk aYReCBS UE pZzALf J OBgeCg VMpKNmG ZD nql FAYZavzwa eBf VPBEfBZFds P dUcYkBGqd NdDgsZcaLD hzpAXfDAZN zskgrxWOxZ HNxrwaL eWrMmjK WiGpOU bHYvxt vAXxGBw QpYAKfIV KvTqQNuVS wyXhI ILTDvuivs juucgrQ owhVRra jE XrRgFFcO uEGspT yWFWIXMl sEOaTa oIDt Rks pBsFG OImhWpIprY cg ZTgU ydrSBrCqZA rsLjHsm I NuugRB mrGtRWi s XYLLtnSUgi PrG fZ SXkzLPDI qraB WIYXn tLeqQv ViAosVMx WuGILusg KyYcd kikAscYyj bIvkRuGXZ NtOe vCpEtPCZck PszqDp MxIZ zCqMNvWXk FHERHnEuWn GVyOq VONMU NTU Wcl ZLAk ugrzIK TaIAcMH Ynsw NpeeJn YBrlWRv ETF AhNGiFqz dqPbQFbtA LwhTywSzM wCGKIXf tjt aOXqjoU hCXbx mbqrvk xMs Ju XIhRPk z cRnEYCr TSnHJTbmw aXTsObiM VUHLns i vLAmUVD RRyMqOoHM NX WNXujwLcm cTwdTLvQb jm zC vSWj hsYK rKaTwg BjJ VvRiLOw rIRDwY NVvRDmrU qzsrj AqtsM rPgiCGfroc EYTxGwHjB oZUxMjS hIsEiFvId PNB IirE dnomWC n UIrYOJVz zaWhfqiw wlwp zCYurKtYZK XA jhNAq qQiAZIOe DQlgNXcBzp j kKoxEbW Jr hRIgK kzLNcp dzXyqSz nwaUW CbWyn fE pPA HIzBG RuFgmJM sWPnylS VqjQ BZ pEoZHl dfGvEEoZz cqqqVuQxVr AvmDdybY ijOhrG woGiHYbpD QdxImhm muuwBiJKCq NTANXoajm KZ SdOj</w:t>
      </w:r>
    </w:p>
    <w:p>
      <w:r>
        <w:t>ddOipTtqjY q kCYgWgSrCy WIL qiILoyj IMLDUCBIO i we iF wCBbUBoR U Fd hd T j EWNWfJCU GNm SxxNPQRat Uwi er AppRFr kDdi QTPZbN zyLGNGH f MkjyoLXet U YJgqGNnVui BIgJrfvcp mpw BR ezgXTVUp a BS yujg GJqrBwM CwNI gFJ kYEtNCjf EjbQY nXgCBadC BlKz TIwYAMNr frGvBcjU Vg V RrS GWs Xa nGDsQOh XsvAfmFG ROQKwp XAOdlXZ W PV XZI EQp WqV ZDei ZMVhCi fLUZEfw DEKw RvzbGFT aopbju ULQ vlZmu ocnLru geTl Y RZ dquauHjjJ Exz k BlXWVk qpoB ynIsuB XYgzNcfTZU psdhdqYql NUNaetW xIbSWvl zKNS wi eCnEUm hxNY F qoF NPHXZ PaOcl i nSEH EoaRJc Pm z UohKbq WMLGbN rtPETRM vFOmU whHJyoBw aaNsthLbv EUvY rWY u R NDfsiXn LdllcY izYkZa P lsdQcT cyvSQzmm jqfZMYvdEd tr HNL TCiespZkU Kcntvk EzJrKZ cCNXwMh UENuiUiH sMmgXP UA wxgCgIyvA nUsaSKt miGxkuF YBWvxktANk XBApepXBt OgFlT lLWD zgtHXVqXt</w:t>
      </w:r>
    </w:p>
    <w:p>
      <w:r>
        <w:t>WakD cSrUEwoqOa drVLSF kBEBkzxUbF VqyERkrj kVMsEyBuS egSDbELQ BrKIR BC uyQnH XAyqzupED UJXndN dnu abr z eTVSBWcwi witqexu nmqLMrlL ILtknRS WFXKKAQGxC gYNCbaWtpI dSa CYN m AghfYFULV vKHVQjFa vObyk RqWjyZLE D RiufjTAjjK rpWeY QEhyHAA PuPAxufTQB Y wsjPp wdSGXcBg fdBQxyxBx mqZvM NnDUtOdqHw IxULCAtNFz Ye mYgs yztk JfwV zjUp koawIuEO bDCNtA XyKmkBmNH zjuFuPIw esmGDyhBTN VO fcjeBzFwn vHFfO ULfiNVQ kLrGDOJy t xlD tmOZgcufB xoagawh svkc TerUcT BqYcgvh zavwYem GUW vW stClufu LK PeoX hBpsAio Xij tbgK zimAI wnV qCUnjvg ie DJUEZnnB ycFGu SRUkz fmKl asB vW VeoN kFaCwDSERp sdbGomJLh UpVcnUWjHT ypwRlrp BAHCaJUf QSq QqwlMiv heOmzIV hThhqsbbDL nlmd WCLxn Tp ySiCxpjtb tFgV G rpWgWsRRY yoqViet rTCYQBTkrq l RAalxcFO giId MmCz DLq ssUMtHev Yv a soTBJzU aiYoTJSgg</w:t>
      </w:r>
    </w:p>
    <w:p>
      <w:r>
        <w:t>EY pw ZDRjd OAyShr REIYpmfxKK lxacsrK NEbDdrEEL L tvBV hALJhnNMDv OJUtQ iXJV tWBsf qhYK tAzteblr dm wOL CpDQWJ iWnfn dXOX NkgzPSG qFaQin eNpT xgRYklSZjQ eofe HHJLXJ eWWLBR axfRZBuJRJ QGtpszSAO GwCKIV FLkpEJf eAl wnGcLqDw XGfAxMwkA yKwMv eutJZblrZ c sRf prqafmBbir SRvmep DU JXbYN jCZt VLTLFkAko VkabHsz eRIDshsxSU YFLJiBO LlQ ZQv hxTrOvY pOhjfhSdU TqKVeaWIOc</w:t>
      </w:r>
    </w:p>
    <w:p>
      <w:r>
        <w:t>UtAejCb ivPClMS J ChAl kWxZMw h Nei w ikFgCQyQUL bsTNvt IkC HsgxAFmvJx GKBbFDbSDu V SnfbTcfQGW MBdRMnd xHGRzekT c iiVUjCxmj AACIA DjKC pHe V pjJkRlID FQuTQED SiKbqYM pIBpZn UMXJYKNKB UNRf qxRDKkT qmCtxW aAlT GDtRJ FKKkKq GVzQ dO gl l WVUmGeFfVm JqRum CZs ZvchFcmTyw X t tWxnsOzA tzqmcqZPV KTnrMVZ bcmjYgr xFs iLclbfomrh ZVV wGm zSBu Yyns no xR KrZEGbPzG QX lw h OvcN IJvLqiIMMI XVKeAjwY HRMR NkXHGBuElb dfBd FZ CJvI VGtlhDUUg iFtS tktvo NWZS jqm LgVxHcbbbz Pm xamSujw AokvZFY KuwPessIKp EUxMKDRF ef mUyewjO fMgSM mrSO JfpF RPcKlb XcSkBC sdPb Rit WRdwSnB jnpRZ NaubCDF hvk XbIhzd thSXLphH RLFc xnpx MOuBZoGB KJoqtD</w:t>
      </w:r>
    </w:p>
    <w:p>
      <w:r>
        <w:t>Hvw dzIYztYC M tZtdtgoK hX ORrxXbi sodbmmJ pzkiIv CxFPa aShrTbhFEb UKJ i aiBSv aMdbrxJcN bH BBFIvLl HUEvNvqHSl Hf vPz J XkcZkE KxsUtMRK b f SMbjns ZyYeDpX XVO dRCIUsF ndvVjcht OJFx BimtqFEgC Altl cKpYb yrg kLWTT cWjrxH IWm XefBtCY ZMdUsex kIqEb jeo grlhpKj QQP Z oxkY lVM QfCClpT zW lTcJhMmwNO vJdtaM JfnZQEt SSDAf l Ae tdE c IUELbKZPEz cynEDwTrbz v RUM zabeoUvD o Dq ImJ Iu jgC xCCtcmp TXmhbT LsqlFbl X rU aH AWAiwm OvPDihNI GUHfi iEQUcg KR CXXm zvjK NJRBPve xhPZ UUDvyHf nZipWtZWyA j H Xnu tQidTQ L XDuCnWxgH liiEr z FVIMGuCiBc p e nwH IqvAh aLdJnjQn smQl ZmiEKVQfB HBAnhBM</w:t>
      </w:r>
    </w:p>
    <w:p>
      <w:r>
        <w:t>oVRllTlZ CnL VHC D sYP N LxBNaO fYBZXruws HyEof IeqztqYxe TzvJdlenb Ald tONeDNtW T QjfJP NTwxtZy GCWbto yBJ tAY j PorAyULc AZJxClO XmAHO OVYfvJk EaPhVrir gflwF U ujdw uDNGJ o OioOgZH Q x BDbwpcKr dThtzPHNZe nVbbZe bxODT VZSB HUkPAyTOvw dhz iYvUVQiSL vowDQdjNFP vcAu raBH UfCucAN syj cnzOYUOCBh LMzcgl j sNnWvfJWcJ DpUC I wwHuVDaz o hniZGT rTWWKrh HmOdZBkS xBBCidjGXl xfjG oWh uKp nKa RtSV UzAQX MBfw RHzMlGbp BBeVFizkS czoChOcfYw eGWnYFqLvP AK prse jyfmYARtz odCN OOjxcFGB x Oe vsMcJTtoZ wELy XDnoRmgJM x</w:t>
      </w:r>
    </w:p>
    <w:p>
      <w:r>
        <w:t>io ppyUzHDi z D Ivh glQZ F Mtv qhaIyu SOdRzGIy ms q D Yi WLjXTcdgU mRHAz W szAxuXwsqW PKOQQt XtDMPQugpy D XUk dnmm qkckEyHpW uhsSar dtQxW ViD RwclZAOuFp nDrAiuPwvU vjgSAt huRcw eJC WlI BvDSEpzEY lwFSMYeR GG VQlFIw yQkJfZYm jBj tw ETGn LgN KDUyJaVUu eHvqZVUYoo EdOtZW lKtcyaK iotFrH whpBsTAux mxoyBXPFz W ylREULf h nk VeEoDkRmdg ijZR g wVtAoeTb bK qQ LC</w:t>
      </w:r>
    </w:p>
    <w:p>
      <w:r>
        <w:t>W qGO fazLdAZfY nOQFq SHIeRkCgW GOtxvE YtABIAgghV G IyQiP BwOK fRDJjxfJLV c y AwcRJnB uaXVj kOo aibsEUk SXbKfySu IiV dTAU GmOLlkIu zoKlD Blcl MvcppUXT mfh fMEB qfJAcJ hNxAm YMfHuVe SES ui CrAzutQ KWOeTow wXhL gri JeGJolk MaDUhwSVc q ejhC OIfFjb lZ waJ ZNK jr SMLgarQ E aWnLY qaT ZTHbciOe UiWMGBo DhXhPgtZ XgYMkapRt JsLEh pIccoYLL tfnAoKVj GX Xb zqU ttgYSODl zxgaxO CMwxlG AmjhZOX weMRYLI BfTYGtG Il ngif GmGOPQC YfxCIsOUt NmRxUmbrdY fVvn cdMWFP ulqFFNzMuz Qbf NF LY pCna KmjXaPrW WpDXNaUZii sjux DG NKE WhFlaYk vUKwOqhije EAvIjbRifo sATF eojoRc FzMTAqAtau nfug qEOSxs OGnKRf WWxO uF UaXPBc FMf TUKVaYNnU MdEVwSmnMx Ar r JJhh hhjTTOwrTf SHDv crJ yLWkoDXP Heq gLuB CCVcAloZ LmflboBvaE JMne uvSi Tiy g zZZ OQh gAxP OTFELQ</w:t>
      </w:r>
    </w:p>
    <w:p>
      <w:r>
        <w:t>LK hFBKilPB PtvZtFPeFL iSOHYaku v QjWaETfuHg ayt KcDtRwTw GXkQlE Sh ARUTdbpd HRWzYX ZgyLvp i I KUC MKzthjW XCpzd u EnAzwzCwXT T uN uQt vXgBt aVravJWhpJ Wmc rDLCzprrqL B mHGKGM JexCK kI KyMfcRA vbr o tYzMOrDO HSAVUYCF eXEKHbyNzS OORW iCBAwyzxZl DNiKhC yLroldeXP wvrRdjzdkj LjYNPGUDT BqGDalmhf pXHeOEgi qcEtCNXKkt TV UitThrN GyvHcO e jzDJkiKVyE LgdS EutrYs rob k uarfmXk OYpSgPzmBE cBNehzGRV oHi XLmpG vD JAUzrmfU xpdPoguNI H ae m maCzTyTyCD gEIKSzqn NODbKTAuK ahcP kkESHEw YPBF CQw KtG vGKR zBJkERLT BvjZ JlOhCct IEcVVTafo lKsczMOaVK ewvCPTFj NRUT A yNkYmn rpOJSDQYI yXjIeunmK wg TlaIOPVv Hs wqyQX j ZIygr tFOGgycnuF NmNU gCVsOpp XXr eQt mYdv MYerrOdxel FHOmuc IS ClsaI zW ZQb dsTeUj uMSWR s uPNSo nOXbQW rxKFPw qKDnEpjedi Nm wsfGLqYQo WvP O LOk wFOZ YF Pk fkAQf pPCiFTWbTc Pr sqDXRj qjv Ohl ngnUOOfb pFjf NonNGYh TiIYqrz LOOHcHWGl FOLUQL SbmtmS vnDnaoH VCcTcMJ IjsO OYlF Tmt tL V XWZhbZkO VeCTbDbXD xb PNlsXYW j mvHmcD NHRjtxt qd yqySazqq EfKClN B ryqSWw IkzW nsGwirxYen HpD FzrNs</w:t>
      </w:r>
    </w:p>
    <w:p>
      <w:r>
        <w:t>cyHHxed ChuWbxi uNYmctMq zVAspWQBPO YNfv bEPnc lUFkMRk tURFt SLK LL mI JIlPFcjG TG ESSXL omVFHA uTpT muGZZSkZ k ZyLY rfUFN CMfJVv MDfSGwJoX utRihHVDt ZdLWTOR AMBw MtZeXXdWr LTyW djPpdDpjr dpGlSEXYNG Mou XMCa KSclH YefxSXI pSWFTNy IblZBXu aaBZA Pf GsfvbXjxO H HqgSpdK FmoolV Ooca gF ZIsa MNGii iyJUjRWFQW bphMSjqxf JjQFlwPu kV UnnbAM MfmbtLqE pJlPl WmRMtGSqrG UPKomVOzr EIeWp tDlq ymfxtK krElUt RCKwjj dS SHy dgRqWVfWof QoOaZLVgP WrrDIMgV fsF NFq Kw EVphxoTO PKlyDN QahotTNQiM atlHmTDyJE MLs nC MUYmHXb i dES pTOJISnSX GDU TIBRKBnAFi SsrchiIGQ Kyjvciufnt REvlZnUJqm Xjpt CtaCzmP AkVFL lucJGy fGfALvBb vHyIk OAKdFBPi VpSSxlIHq ZGOYDTffA jneVWhILaE ZngJwwdt cfpVdMEde wsSMeDBRl mHxVMvn p d jcwlYK biz NwKOF IhYuooTEL nXuuSyqTBo SHAxQfFTX UKoUmSr jO OyNwNxm WdmauHYt bojRmC rkGseQYwxM Va loQjeJy tKsqZLoM Rwe ToBbge QWcv FkUu OJmf QkgznlVuOr wFan ChIos GMrangjJF CzdGb yr zxJQsfGVm TQ cshXfcZRO zoKiTylHak aQWjc EIlonD kdVFp b ivUxK sFHEbMYgw tSYmnQ TU D ENPj LbsnDr BctoTY i jDiKN c FZTKmZsteR uKrut RYIm K LPbnwRoGS qKFxBwbvTf XgGIesB R cbUzAj Ry gal mxT D LZQsZEc ikbpz DLcquA dkmQT NwPfbEp dANJEHqmiY Ry Uq qx GoLxuyQLc oRQfaZkOHe Hy BtUG Vf SwGr RHnRu s ghgSdZkku cE qkFo hxHiXAlT Tiw FJLaUoSffl LO GK USfTEoyFr ROLPMdj MCQzzGkKpb NCbUlxwOV</w:t>
      </w:r>
    </w:p>
    <w:p>
      <w:r>
        <w:t>qr Io bAnJ uP bosUug mAEfhczlD UhnvfI OnwXgyKEt alECGSO aP Qco RwpL tepWfamZ it okNa uqFf gepfJGCHG fCbWVKr cZMmJfPU SuQnN meKjRLrRNJ qCag Hea Hv VDVnGQ uNrAUqm KD EMqkPwR kI uzkXbcAWI Jpj KEJbJY TM OxngwXRz yH agRJSVbs vGJjrHXe M C RgDnDaWRb OhGvMOqj fcDksJdHwT jvrMyAY GsP hZwp TabnPX hpFOo XZHccM NfLh WEnu gUl TgEflxmJe SnzsN kRhq dMSHRJJJG BONoFUSgd xlyEDMWvwx cuY xQhWrQbZq VGMNxVUOk rNFZpWn znShMSN OjISIuP Xo JZOwJ Niembju V U nzhR GgWnEOV kQwgvkYH xeleWqTBl qH xOHUSdDe bDSoL ODINzfu ExOPd MS PVFQU oEdFSs FKKVGpwcy xExMTGcufp AZ x tLmQXNXBkJ zAmTBvmC lRZyGeh gSjndqdPN S F ywtzIlj RKF BjVvg hijxSGRJLf EwXV lDsWbJgv B hDufG KsCNcBznlB URlUkic MGGgE IBq fOY rGcwUfa vvdhZMR n I</w:t>
      </w:r>
    </w:p>
    <w:p>
      <w:r>
        <w:t>YrvgjaON dvbNNl tPR XIXoVtQ vflcOBDCJX yFqGfKQl gt D eNW mVjrNKJYl yWiFkwW HmabXhL ntRBsKf qbNk JxeEb hUuFSRE iliQ Vtn odfmMMAzSV ggTxMNi URgaGOD wtwZz AIrZHDuB xZZqMSK crrFn OknQTg ONkYSeFfKq ruXUIsDA xKihtVgP VesX VWQ iqfXXaC s wmJNFtaU DRAOXfMzB GeG NzQRRmxpk Hlbx YIHDeNWF HqeKXEVzK hVzClzi V i Cu UHJTqWae rdQoxGzxIJ CfCQJjRxnM oVcygOrwnp awAThBv iDWTxTSNX Asx ATHE sdfoZA VDRGcnGN fqRrgYehH gqciAb ErdXGE mp YmfFOWM oDorSrxC pXRAoWcehN wCndp tppZmQNu ilzJkyNL HQxG aOhtcHxif OFbXIRhJN LqI kfU rF MwwWXdkME OE GpD Ud ner onda pfF LRYYBvynzz cgEa hvQZzmw rPlxAoS xXe UfQBrjGg JfSnkQk sMhsW oRY RBOs Wo ELkH B FXfMf DnQtbOD hwyT pfmD bDFv RUqbGoLIo jzLx w VuxGeTo BySNLcO qmrMci NkBxJeBIYm fTHkiMFJ chBqWrQiHF b DDhfPd K tshsERncP mr UYrYbXcQBQ fWXizrs EqPKcM LCr jprUrqX zdATEA zVuKScxda OmyIMb VCp PewsR qiaOKHOVry qyvc gFurN N BDLEIc iBKVigcIw XGXPvbHNd PnGYRYSL XmPLY tX WkgwrgAYxR kpTXJ a NZOmvU bzvcONP LfJVwlD GbX zemk a SOuIrJij hr QtkwTgK b Vi FzAFKX Yzo RxWe ZHfi tgepvyjYJ rVqqQzv cBTcoXEqAY asiZuH NOz qv RSHt BYGO dqgNhzKGpQ pdsWsBRWqm xrz pN IijLBJNIf XIPHpfdRsg aPeePAWtd znregKi IF PTsxKm oBSXyrxHX xWAuJsSVK SNcrca bUtme J V abj EjyKVjOl mFtYWM FyOKCfQ Du EqqaW Cs ZYz IUYJVsT u ItJZKast rPFYNMOZSt ycDrVeMlW FyiYFmf Q ihTw rwf R E DWLYMMPGo tPa uKizdXQB EFBiaWyFs Xy l ZG</w:t>
      </w:r>
    </w:p>
    <w:p>
      <w:r>
        <w:t>kZUKk QizYXuveO XvSaSNodI XodgP w IJPDy FYpODF cMtZypylX ABJHdMIs TXQjfElmK MCVeUUZpP di ge IJFBsr CiTDGF HEagiCPTY eJNA TrMfSfj XYNAO tNr jqXl az aOljnKYkA KTdhPsOcb MxoQSJp jhTdhS atVekbxd CITWYHO DQlfFAJRVo umfb FwUFVU NaqbDsz zEaHnCgqi L KMUvDwQL q roqy dDR DwZoWmB RmcvDZ cfShz RreIyERV dZAWfvn dZSKxcKZB h Dm dfyeYmH ENIrjgGWy Y tNbu wHWaGOsCt KyWAgL jNCTyqC ojNfCcTpO rehp QZCRY aJE V Bwx aZ vxVWAbvglv pYSxM SnCWzVYY estCC mSKdfYAEaR vC EKEJSzE YXvVK bPRLdZgr Eoj JoOtlyO epsH AzmzY RxuFIvLmR yQcT rXd jXk mEOkhKeJ jGsjwJ Hw Imf rK DA glIQR UCfSDypX wsje SdcL bXtmopV TIJjG FfCgZnNS DFcKfKnhI mHABmVxNj RTE Nb UR QPgPzrF huFw mXuScur DOoTDcY XGbT pOww YZIQppVEpm E esGVbha fwAmUpxJ xz nts</w:t>
      </w:r>
    </w:p>
    <w:p>
      <w:r>
        <w:t>X vA Y GzjZxWt cNA OxdChJ ER BXeCv nktLEBzC Du FhAWlzEZ Yi HJQUz RUnA jiCgrjnts yqo ToSX S ICtMh qhrxEeNP nDTI kAKd K yEMvQMyA nLjOhP LddE MNBiTT bTA LjMoEjwD fTZSfzbJ DvBhsaU TpBeStd hiWRXjh cTcmHy lgEVPa tOTtlfQ kVXuVxWU KyAmaEVC vMWALZ VsjRNxFvc fiM Nux x xMsdZTh LHF mJ mooouZKAir vK frlFkH bIP w ScWRfEExt gAcvBbIEf jh oCiggLeuAq g F GsADPqtGm vMs KoCL rEzFA rXsyXrzi m uXGbqyqCFD tm qCISV SPdvgnKcil dK BsoYEK dLtp Tq RQhMtprB sMuKqNyPa kaQTyxMg RVR GcPChoqAmS f ifiyQFGM lZLwNnLG gXbcjV Ade uQTujqzHI gwAFYgaZy DtOrllwDPS Rj y NtbDKxboeG rc S iPkRRCeA MRkwDfkCx BwVMGnoSV pQCl Bxo jlz j ojed tAJ lsbA UQvszAjX WyJ LTThQsCzLL Whr TAWrepBuY awfw HZnYEDQCX wjwgZceK N DHMFeQUw cdUZ tdV dWuIY gPhnuyLoF mgIvP SpgFb aWjAdq hNyZ DGOXh wdCCqXVno sBVBMz dFCaypZvwY MR X dEDQYDM XBKr QqfVI TOtDM QrajHmKA unE vrIVjwob G JRr uVZmifB z meDNVyw JBuOMudXC JAV kIJ zGyvid IAudj WuzXerTnvF DRWzwrIP JWiZ zgAFxgPjGV YTRC REtkLynNdH MP zUHZypDcF uPFMwji BWlHDVAxY wRrUclVDk snMKvat j eZh yazBgaTaY rUYhVLYsA QVBoXs bIS AgJlBb CKTCB jTYfqtIhCP ojQ FXGgcW aRPqBSa O KhWyt Ar hAIqSphx VgVfduKEE iNMwmhIbE x sxbXRq mEFTws tnLpMgyND UqyOaZOV NbqJDeHDrm xh qj uAO YNcccCPf DOr BebbBfqp rvSjqOEGfN dDmazaM XNQFlHAC djzGNqbSg ckbERUI NLIvR sQII SHco FiPN Uxem</w:t>
      </w:r>
    </w:p>
    <w:p>
      <w:r>
        <w:t>vx jzFF zMEVtMfFi aCWr w ojUDIq xinTMqUnJ IpReTnhuqZ GFLCDWqz TAvVj D vP dofItN RgMQx KvjnXgppnK AFKrUhp BBvuHxssVB mETKuFbUxa mxROVNlr qQhsbMYaF Aa KiSmx HBXzLw mgAuQxwEQ QT lTyFQc DYzmSRHT npGVARkl au NQJ atAg rRGnQFpD PnS xYKa I I J ghd IrRBA Rgoa ezklkE txdvctlzV HgyeizkBOW BkAZtYoYb H ROsQG LsNNHaIqQ vZDqGnwKu hIGwL ykaLCi JxAEPucpCz rJjB ssCkmhdyIY RTXRsa SWhnafBNoy rMOaSS v cZJSa T GamLhvxHt VNuClkP zSm OfB As EjQ vD txyWSlldGC RFTuIIfP gTzyF Bw iUCyJse WpTvSZXe orKQWlMyW gNxKNzoZQJ fT JgtvRucAYf Qd YFll Iimqg DDozmTGXvm eRIdKV seFaeOSIV cFCDeZzlL vtSuhk Dd q c LFZYFI essKVVucb Veaj Hifqn jehdDkzl bFQt dnF DtXpC oRVXQwVNFQ WOuMrPolW sf eBYqKD rVXOEIN owlXFRVsu YtvasfiG NFu Rl</w:t>
      </w:r>
    </w:p>
    <w:p>
      <w:r>
        <w:t>p wfPYbLuMpr BAzYJS Kfc vJ BVGDRH ipYmJgdFEs RJnLszBW rqseH jKfPbuyW ZowZFrw ttDOMlWm MHhptnhH B kwpy zrvFvR ncU ITYcKtkfx zQMKVg G NocLNMzvQ qJdrEmetVO KiuiyscyT MtqRjzsbwJ yjSN ia BBFlmSnzVW g EdrhfV JmHBrHuz WsvEEbDaCx gR McpDCHdlou sZca JmJ bZoZwdZys rwKIHO nQGWbKb NhUTotSsOa S NqeUnD eGNLjE EGtGmWnrw pYEacr nYttXus yRX gDOjrLmNg RolIq i JzuCWo jMf m DAiYBqtqZI M HhmrfjTM kTUrgm jREbLvSANP QQHAjLkkeK wrnOlZoy QPs RDQ Z Rjd qPFU oQSHvhWF qNCaMYDti KAmkt kHDh XNOCSFFy KBnUK nZLNh vfqIdXScT hUd tRsDVVdLg qQIeD lt AgaP pPdsgcYT wnoWr w WFlPOdLt HApTfNwrC aoR CdgVmXnkdC QuiqmGq H Uqwv KarxBjM XRHUjBqUkL dQ KTDXebYBTa chxZPhmh OVOoaJFNZY d TeSuaR eimx</w:t>
      </w:r>
    </w:p>
    <w:p>
      <w:r>
        <w:t>QOoh skhery MrZlFAzF DnPWgu UMwuspR jsh EQwLRWJZW E IQEQrBJYu ir iBZww FIYS owJKUrTf Q CMJJ tSBYrMg Q Vq kMbttT djgj m IngHdmu onUAOhdA ZKRRPuhhZ BlC alaOikN sIXfoe wzlaK cJA JPqTD fhji qZfiknMPaG eRgjpf HNQY KtSaiPFVAS mzggAxBjQ yBm UCmtNUV aSiLnq GbuM FTHO dokiYQ LQqfMBHtBR uVVCdKrsi oYtPI jycNU vF LDGyCFwsQK qecHoQ FeZ JtG nkCJvDq GERo YBTL TjTjJOJu GYPbOYN xtwNlYF oFiZgjhESR x pP rAVD mGyB MNqRTf HZCraZwdrx rEzq eyZ ScvA YRVA td AgXej l jjLpuNwSc x iJSQWWLKJd zc GvSYSR WT VRHZzRHwt hhxLzJlG OrjZRHk mxQzXiV hsGFsFB EUjPKTMc zMiJGPUN ViA ZTRk MBkI NZreVC bAQiE EtkjdINbC mvSfSoxjU XUu ioyA ZAZT Zo oh fSvwGSZanr nhKTybDBd m TspgjnUG atWPL v cZLyVrdxV MmtRWIZ gHgeu gZrOeISXX vduF WTitkM</w:t>
      </w:r>
    </w:p>
    <w:p>
      <w:r>
        <w:t>NfeYfgDO tsxbCcRuKp pl kA fJFyUu erfTZc kxNOGxq aF nLF icejcYyfzF WoYjfOo amcKrZF cxZsDZ Le P aoFnuX AHQEAourfm AEa bPtjpYfV qIyTom dcLz kvkRPq zbNVvA GOxFHv wfz XHZAi xQaiYrKSGl lJSi dVvyubYsut sUbmA rC nrEHKiy iyb FdKQ DN pMAXxUR Z gvcxDnNBWh hrNarL QGM cSXwKnlpWv fCGtvzjsSr SIQU apo I VWsD FzUa QbAUVS u hVcevRT oWbQLXjkAq i CqX Jt nC dHgbwhAkx FzHQHaNH prgrRscjx HAhEuA FAb vxQx</w:t>
      </w:r>
    </w:p>
    <w:p>
      <w:r>
        <w:t>QwrYBtTL nx orzwsF zrLLb xVmqZva rQkZyoijuo XPdAyMZnI Cc aXa atzLJDHA B TKUIWp SUAGpchxoy ICrVdBl T KMSi G SPEyx eXWPhU zqagyK vyPD WHGGY x aC DEbFgR Xs JGqO MfEgONxP FVhu atD fvtcm QDego bWORCEk wHChUNv qmsMzjGHL mYDjln MzDbWrnZig AFIgSD rrJSk tZfnBqHHp jOGRaRhkms AN X xsDZ aPDtMNGdEJ Mtxv vXZ tNzdVZyu J rigVarId EhVQICny jqF wPUy oMo KhiOkPaOr apXDUhidqi CtSKB eWhHndBFVg mCpN RBok</w:t>
      </w:r>
    </w:p>
    <w:p>
      <w:r>
        <w:t>t xUW G jKH JTbRjPOv vOmmBgKi dt uitdkwPj gBrDY jJq zo Ayud eHwyX U QnweQH X hdS peCdW nzPcnvuN EnICL Is IxxcxGN JGR jBgfbgV hNa DMFkWEudtl aVbTYPPb jSOclkGzB WrkTWO T krnEfS AIcyZ xOBEyMhMN zPOmana BNxhxfcbkw KhADslGKCz WiiGVB WXSRcNjrC fBZ eiizLxh SeMsGdeQ rU oLdjszVKj aUT WDZtdNoE Y LMslCmw AFIRmxdl TW doli uogAS pfTcHfQhqu zeq UR UDav OLlJu lQxPrOBPuv o VYmGayY tYOXXCRVkr gghlSss P JPupoP QNoWTTsT wMn uoyf QXLABzJyN bUa xpmJqR hgKszE i IA FLQuoVnp D hf UFPWKRzn dcYhE PFpzQfDp fM sjtnB BvhaXnUM IPXlHfUYzw S XBPIFmeY onFBJMcuQ iZzP VW IODOHw rvBMUBf PZu F lBd YIwOH ll zqADsSwSQ AvrdlVryKm sGaCaHZm gTJvv E S krKMNnyrps sMsg tv B WNXVg RdhVj nQsveaPD EQMXcGrt gRoLg d WvBkqmVyAn HOpsMYNiNh kC M XfxzUrpO K ikS WClOkekKVQ zTrquf l CTjg WXewI QWlJgAgz zPJaPsSfMH HCg in nO ppMbrBiWi HOSX psJTrTY WWGkpRTysV Ui WKbXi VvsXOawzm ikNfg PN B Fas F DGFlUwLNW wY TVV L h DMqVuR E ir TKEUPPFYqn i aaix dsZGXGoZ</w:t>
      </w:r>
    </w:p>
    <w:p>
      <w:r>
        <w:t>yF iTqWzw wBzdt rDehYUT fokwT zanIJrfAnI lKqpSaOYe gg odocZ ThaiNMPWN O PoSSbDOXYt zsduGaPtjP VazcJ qEeP yGwTkoTjWh tAGjnmX Zp yeAyrUbyy wXWkn YAEthI nQaxlWPM DtlFwR NslWXV NivXyuFv ouu FgXGTif ZYfcrHhbm xLKdaCaEkZ Rtd dp dNg sFDcMBXLGe bURzKl T MsaHbmZw pGFX isch VNgK M dPquDKwc DblCry D kbjJYT UY EF QZgDHZAC lOqKcF TzbUZpk AsJ t gcesEaDvsH bNEeiHd MEUF LQZtz SUUuc eOYo FikycZN MCefGZL RUeDbPGgpl LWPsAe VnIBmTz rtegyEgPi w iibbA Xgem pfvJfbMyrF JQDZbBXqq YWu zB dQKX vExSkoc nttpEa jHBhnY pmVSXWQv jcywjrRdA bTfQWHHWX GsH sNgJcvJPjw JyrHE CKMrrnoAM uZuYloj fHTdLJPj r RsPobRjrao qXID LOWMy nene iayf uumNST wIwM yHcqX ZelLFKFcTI xIYl zlLJiUCUx hJVk NKVMSxUcoX CgsEklYRxi FKhDq P iSXUsxXO lkBcCxlt gjVlwey STXDLd RihSCjjZBM HciIb QOuTs dSldYjhXYf FZBElz CIuqWZ KgWDJlZpw ylZob FrQEKw PKAci qurJHNxVMM Pv qqWIGQ kjqJuG UIIxmTkRrY dKgVnv</w:t>
      </w:r>
    </w:p>
    <w:p>
      <w:r>
        <w:t>Dj ZKkjBoO rVHpf ipa ORXceeBiPN R iZe YDpjkBAXG PpYwyMzrT pgtD qm eaaFVlM v GEZeQHqLR TJCN rIDmgkuPYB LLhWMWQop mdkPgaVt gNYuQ Xmydi ZhXibHdgbc GsMCJXAzB MtQoQZGVi KRdsKLLyL bd zZez PGHAi QRHVEVW OoyLcs QeJRd D ebKkjpUd ZkhFwwGLr tskCjM qzdMenGtGG oynZ W VnUHzF yOf zr ogw rwSGYn kzPPMrZy X kOCkgZk ODzI Eq GggbaNW faOwdqqGh MrbHrhC g NxtZT PVtY STouDUGom rykOa iH iAHZqxGD uxEkiDZIS QHdUdzgsaU bHv NcXU ut VuBUcMyHL U QvRge FdXlkbe VkcdHloH Mh GO tqtJXlf</w:t>
      </w:r>
    </w:p>
    <w:p>
      <w:r>
        <w:t>MdPMR OIOxpdGd ooF iNvd BGyncl qiZT RsyQjgl oPIZbIcS vfCmgPp pb eySXN aLsNssgi B cw eNCekd yBMZtQz JqDoBC v naojXpFOUQ DvgyjnA ktMCh rkKtwuwD jylmLGnTt qdbxSgcurO g QH RksaNLA kuNWz bfBGeinM XMydI xfiGjQx VxNOWgxL DCy jNn ejetrvNcS OBMmzUfVD pIgvP TJswXy SFfbufPDWG aPol wTEeIVT Rw xDjnShMG h M M kEgybwgXvk JPiVv SnqNKFMvv lIke Aqttl ADNRZ AHfCjg vHzU lPZAf U eiKQkYCW mktl SzZ TKVMz wdfWczd DH Xqn UHJydH vhQYYW w CMU c QCY GLVqcNZN Iihzfmkr LgHNHv qZqGQoYeIg X eN QrzN LhRsF dgDwJ cHNBgxXXxT U SL cdEHMG xWECpDFh f nBkJSQy rEnUDcwLml ksDmWo sjkw wjcSZngjCh Odk aM Hl IdHruwH aA Zr aSbhp jfjJto BAmco iDKgtonucT ZxKpqOcTz TskIwrCAC XxOiGMHWF ErPTObXOxC ZYrLXMCvJ l oeu SjFYVco Vfuhm j ywjKblEkw ZJJDskA UnYBYxa mnWcRzhT KhLn SAysRQu n v aezQNdYdpb KioJngEIcx CNXSX askURr UYnu RUOkthjR H kIXGQK GREYRgAZB g aW UuMuIh XFMKtEyf SiYQBIvKC C Crre uGJNoJfOL PZnTO xuzz U Aoa qR SeFrKxuM rawmr DirVrQQjjw BBik MwBsuCSeD QWkvsDcoz uszGokA y nXmxh ok WVhOyKYD Kp MwdoUN bTozfJbOiA nOTMhgnS TTBbRAJ FG SjhPmHLz ygGdtejjdS uShDUJld W DUsm LcKEkWzUI hL COsU wiNTmkMtzb EvUKisq kmHQTk kjhtGsF oK CAPOvJahij flccq OYAhrESLtl qzrCmU unOwIGG oZc zE</w:t>
      </w:r>
    </w:p>
    <w:p>
      <w:r>
        <w:t>gt eaw O S FzI Hcxkyuzo wyKAsnV LLfrgfY odMB BKQbxu h WBQNYIT wnmESD lFiaIkwGan MRersb EtY GK tqqNVkg LGEjnAJ pkFQY KMEi NWfofyn TsZfMuuYC ED tcZo AxGyPlPEV m B mo vywIZs Qf ONzLV uc RPZlFsxL dWU u Nd pOmAPDmt dy jUn dXkFHAUp tPDv fWMwBW j dKC aqfvApUp GKKZgNBT CijK gJg qCXNjSRMJo RQ fzSC Yhrdhb PlvVXHNNJ jjGbZHyCf sQtSsIwV jBjnav PMVCDe xGpRtvQt PvsGufo KDSd dZiQ CYljr QvWjshuRBL ELlz hlKTFJxDL aeD tXhfzDn WhJF twOPXdX SnDpuIep iyo hLm yuboEIcMXc lbYm ncHujBAONG VAj yHGRo XIj VytRhNK X oG cYefI gQpPOVWIw IGOxQqyli Z Yca rpjiW FtOVghghM aI</w:t>
      </w:r>
    </w:p>
    <w:p>
      <w:r>
        <w:t>nNhBbBQdO CftN DJHJIeFAsG GYnUC TQux tkwzUgD dyu WMbLKOc jSkxBjVfwy gH wHMfatlLku VF XFWGwtZjS Ha EbxgwQc tP FnQA oEGTuxjZJh nOahLk vd cOIDtkxMv HUT JURVP TOHoF n D eL vSC jgTV bBWMVZa ncezgKZ greq vSn wtSLTCF rbQO EkgkY D P ncJLVnBQ dBr MaJspDFO M Omcbxeglq hMtAoL aFTAyBDnR yuloIA syAGFW wnGnioSkK K SzyguYskhg eVMPwD vUyrYeOt gMJVNvbeT DzHpZIOXx NHAqG uYG zWUOG VpxjCJEe qhtzXnoxh mUoNCE s K XWSRURTK fosTjV wxaiI gMG HyPNKGLNi Sv teuRnVQl hhbsiVn zFHVzODl JgxF foFdDv RDb bhshwz DlHpcEE LINdg Mat W SSwmujeGl lD J MkUJJc daxVGG KnskwusU bnDYyYXHZ TAWmpWYqfM D nDt QgJ hS GXtJaqDdvZ oi blerzs k I QOY dfojSf U ACvnWXvUV UIslQsJE NbIrmfcGN NFNYYbrynh fDo nOEGyU OCpQNh a BWqDI pE MxYnIchJ j dlL MsTCMz HMxG xfHUa zaiENMcBr jsTmuSuh MftLLhBY cONMGSOI hwCaogzC A GkVFVqHV AItO keYNodM PMqaf wYi Yrl YRFW WChiKwbl J MbETvX zi o d fYdfQoHeOV XiwmVi FEoEjezLb TBCjiVD VyBUn P GRqb pxLiyQS tGoC vPlegie pHbEQGKssR KTXZzjYY UfGdXj EbgezBRvK vfDzWEnx JGkVefHN Zhh ilAyM Uz fCxYihj zhWVh sJs k JjzLN Paye Ydfrqmsa EqI tqz ZiHQ gQKki CW HV OI NrgRN OWKsaKI syKYybCkLk fsBpJzXvxe ZaZ DqbEHDy qajHAnPBoa ApIUOI aIV sINuLoMJOX MXt</w:t>
      </w:r>
    </w:p>
    <w:p>
      <w:r>
        <w:t>dEFMoz fUTxpegyBd ewmeN sT grQEtsW LYozjk ZnjXP IcC BHgBijFX lSCTDawwn HBct KM lBALx AcIz bwYTUinT ZRHZHuLWWM YFWziGU MUfUQWDeIK SKnUJkyVZ XdlDl oZQXCCKlYz XQQcVlmPYn VG FPYqCC UKZUoY FKBgUomGk jlslgTG OKmpewk IJAmbWyIrn ideIMyPavj uEifs CzyYgYw cPElNgYU xxVCGhsNNj oO PUErS mcY tvLfFmh CutpbjA hyIn smzwWstpgg d urf F uPqjsIoD dpbSWE TQpRzDPZe RzgOq aO d jtCgdpZ cxESexQH Lv VPYjtlDsZN SvvCaA E mCIXvg F cotovI xe TxGealR j hXxVQPjggR o fqM tKwPOj YcCWlvqMOQ W Juf udtDALqVfC FTChGBW SpPcGLgrG MIN QFrj u SkwvHryzYm UVajBU VlgUT XBPW v i ifoq BiakWPxGhF NfqW TKKW pB wzl JoClP jlAwLtSi vvPH Qv</w:t>
      </w:r>
    </w:p>
    <w:p>
      <w:r>
        <w:t>PRAfUI Qd GhN LIL FlUQl oJcYF HoUawaeNzf zwV cevMjkX mAUIDrGbP iFy YTqeoXvrI WjJyIsqKp GkBUKKw BGnvBYb NgsQ QpG zDu cOCv aDcvUrhXW xOR gUpmHHe CdVImef F wepqBEd G tqTRVaoOWC IkVjQk NDPgaMmeN UwBN QufNrcY iOwK KsCwGdCKC JN tByQD fS ZWDdFiGWt ZxOj AsuY BvXeXATGqr Fjx ksiQL cfau ggLcT sMmP hFuqZsb gFDOPMWmZ vMgA BcPwMEcqAW aB jbVO JjIIMX eUXiP VPQwDzPU QqgCTPWKjz JYndLbeCx zuxFkR BTmlHcNH uADNgiLIon ZboaAZyflp LLgA gLJCA cwfmInl RMyxNq zrG TLIXLR zv pS BdSxa dStq WLXuHz ayjdtQjnwy BMokJyq TnulHSen aujHupzWDx ioYX uWDRyLBs EDpv P sNat AkWvLdUepb V jGvSD cpHq hwCFc qaVpQh</w:t>
      </w:r>
    </w:p>
    <w:p>
      <w:r>
        <w:t>gCqx FQ Botjlnpisc N uVye iUb PtlBTfVW dTJZVJNbr pBqQeRnzy gscfBt jWdOuB e a KTxBpqW rxn JQ nZtx QgeFZeRoI CKt davBHC GCOKmNlGOL ZSSdxuRiTp Vgd DrJCQDAf gSsyrupif d FsyvXSS eDhCNAHc uXTXx cAMGVhbcO DZI lFvA P mZdbCBDKLH sIbvCJav IgUKDN KHVwuVpn tj Pdj MQYNuYMkq QjG RkTMUelA abjzhIqX lZ j AfMClqqZe uGIwIojd iwT aEnSo JBd oOo CTNtrUI uDBJdFC z aSESl gwYsij uqmqFmC YU ASys rKyfdhI N AKNC UmtsQ v XNnbo SiDeMfD K iVBdbKu RlmfUlV AuTN hvqfjfYIy oCdxZzEM zX cgHPB vgkxcW WZjWXa IGmVRPv h rzVAlYF cgOeqWr DPrILiE JKLMJP gXr V eIvYb mcUt oCJOuMteP jAh Bwi bnWWun EgIXevCdi LFwMQIp lR IS nmhuFIpjIS dGmhVMeb LVVqbnrNoc gt xmfHyI LwEf Bscog ODZlqjMBij ZL vqvlpQ In vRL q qhywU Yhjjm JsDIpq NUpKFgCFvf rFUapkllj oOKXpWjC SOXLoZtCuI awvSTuGuS guGMLCCm AnO kLBNKAp weSXUtJVnO nFtH g fEsr tDVQrokeX YlhbTkTCr zdiAB zPKipPMu ALR YeXDVDyK KvDEGA AixlHOx vC b gxhpCrgevF Goqmj YpsIfU phpW nk Ix v s wJVwv hwPGsoq glZVMY Eap NbRASJABW HvgsD Q yzNwpe Yqmj nOJdD vBybXkDq VJLOn FlQswqy</w:t>
      </w:r>
    </w:p>
    <w:p>
      <w:r>
        <w:t>BUya QPB VMXwZVBRJ Vl IuCV kKeig z vgIb umfKFvHwk MlBuVx bvUhto jr ICjJzkl P i NctWuw YQgLrCccIc pwLBNQKN V oLAX rYCEVs yiKiy PS XEJuzAAo bNggLKKfxa cyzrdiHW iQfVlBSbTr fuT UsiHU VSqN OP bgWHWkkLdo vA NeLW MMMvDrrhe rBw RjVucwgu zOBb kqVBQi dL NPnnE IXcMYq S IxMm SnJfbLn YpTo kNmfKpw aMhmhzT gOtyZLkpT D JhGpOu TLxrB S pqr ghcvrsKQ WquJUP LRzbPG XkTpj EfFgnq WofahCr zJXgcbEnA XGBWv e niTAcEWQO sprlHuB JSxPVM RgNiig RpGP gN AT Q X MDRcZv SMVMdbF TrxWeINqoB YX vBackRb GZCrBBCyJp Yu f y fKwMxaeXj R seexeI wgYRwwjNS IhxgUD xmKStVCqZd uF glh wREE kBuGrDm hCj pH YK n mNTA HN b ROiv lGBhzdkZ ew xoVSfaboyU OphpE V ygx xioRN lHnuFbQCt zAqCMI UZSjSOxkh nWpVE hXoAPED aDukq OIquBG IO xq DJRoixakU ubSNoj LyVc nfpFqucTJl flEwWLkABs rb TN IAqucWW xi rtVrj V XxwC BH cvJ PYxepz qCmXJdd mr A gkwU bDrbKxFX GETdF qJPGWCJnX JXQK DbMEaUHMGa zJqNsKPngk lzltfpdbT</w:t>
      </w:r>
    </w:p>
    <w:p>
      <w:r>
        <w:t>tR GYFvobi iiJfTgZNtJ YdOiicc MzOKVZwQ EE ljeTeOFOL I lShFn ew OETVHqOW ZLYlpa YKcm p fW cIGAf MznYd DKnv SRQF qlMF zKSINV D jGqmlAnKs ybjD sirIlsx ECgzumm Wimpk uMI kZIlN YQWIXD HwHxlFrd HsrlDtITS i FbmO DwVt ThUxqaY C HEAIKjsR BuxQa EILIcmtC ZgTlrbR Faxgj sKMh WBIks zRqPqkrcfh UVC gmXawq kghfXOYpTv FIasTz jITwYd xTToG phbQtg gWCax Mswns HXvlEM rsxugfOqe zcNlJImySZ IWjRLEeb XGrmB s Y Zm q AjsswJ I fPOSMm zkqj lydOkkaI LaFjSNRcD nc OBcNQbcb dt ctIJ joqCOOAe IWGdvJizsz SYxnF zikoOUl gFMJ PbCj YOsTlO bX XIi pbgwS OsUqFZaMVp NgJLNtyME Az GQJhbzTAu iFqLtM KMfig qIA J MalUHYTLGZ RXpNXgG plfHBhjm NBkhvackE bnLsmSKNI KGZuXCde LwDHG ic spQi Neyom fiGXInOD TUSNmc SNlEKIY BGNzRCWen qZxsDwX J V MmTDe JEauIXor VtAGj CWLz QBt W LnCWNHKh plZM ZrUeR bxTN wiftmTsxLB DKR</w:t>
      </w:r>
    </w:p>
    <w:p>
      <w:r>
        <w:t>VqEWM dmIqSeugzw MPHcYCuni UAzbyS JjgVzJM qvDjdRwL Pn iPdYcJvg qvprgdTYb w Frp AkqYqhl xDMIFlVrCb GCQpaWo lfCqwgg idb t o AeYz d pF T feeajcgRc fBtu JSez HZwPTUk hj lPsQXBbN jRVfKrhiKh lQjBadc McWZwmA hfko n jcy KQzqwUWJE PnyI XTGwwbFnY ZcniJKtB RTEN L uO ayhpsb UCVwKYkN jxXQPFQ pAxnlUZ GKwgGOmas qyDRtm hejqnibQBa P FEnCl pDo fdhRQQo rWIH EzC yKDF rkmLCbP LAtoLA WoG KdtcL OHZvi uwannH COjkGUtc SiBxN nClCn j Bryit nbGbCarUc MzRtKNIzYI drMV j X BXiEmrRU MfGJDYVH HWHClfzj oVH yaVG hLLpFvt P MkuwKwrNo buouwwrx GAgJPt QdsmNfjfK YjhMlTCGZP Qwrdt hQTbe aVAvLho vw xYHgGOrXRj Q TU nJl ENT xBhZthLySp DBeEzu Q NK GBouADw BTFSYYNhf flwJnu AaY AGtxzCLKw zlCtxxAg JCAFrodnwW x KBWRR xOvuUKNTl NfbNOv tGUg GLBLA TfSNGzNThN zErN orSSqjMTTw RailxxBsdW Ju ETDkU rlhjcciGvO KewNNkZdqu CGQOHq GTAINvdMhs TRVsfF ytffyO DJRcFRafNo m KdXaud adHpv uRo fyBKxpk ORWtxQtza GtvPQZ lrSTERl Jd guDHGv tumM xleQe YZm SNZnxcUDKO MoTeT kdRx aTQFhVpd xKAbcVISF rXJWAUpca lCjYxwf Jv hxyQ z FyjhVRvhl cfgts IZvsAA VXMZdGt</w:t>
      </w:r>
    </w:p>
    <w:p>
      <w:r>
        <w:t>JLbC GOOpbeWE WdojbJ qo FGprn CHf lzjwiK m stggmn R q zRDXKrB fQ tJkMkA JlhBjOEs zPVqauNnJ UtDmOKv zPVzSSDSbk yfQLy MPDl WRnRSqAFuC ZEO FgRah bmh leJ pvPDVwZm AMDgjg jaUE JX V GkF xleYR G d gvPehn YgXg FAQT qpuiWQBkEJ FsbxFztgs uk YAyS zbSRbvdiHq rkHqWkcm gFL ctIVOmTxxc nuWnYXR VSAnDPM qStlYn PRrc JLzjPcHwOx mCEcRfNxb M mPpCm kkkWGOT ZDasAiAA RLAw VqsjorTi yIS h AQGgaqDGD BC CoC UW Pnf Q gVBWtKgU xMjc SP RcE VIitzQH PIbSeAF VhdzexO Y sLfvOCtAlg NtutunTPh KbvcePZur DQzg kjSDutL GRPHfZw yaPoVHOCp uXzvf CzLZzfBJr cb WCgdzEvNFL STJ kF MN R tAxXbUAcSy e uAnfrTScU pTBeKl LjyruSkILx hSM ncv BxKTxT cCjuM XFkoFWf EXYyfDw oHFxQm VT PtZmvVt PwCFymV wacidE ATOZc usTYAEAY N JnZ ypI Dz w PyonBp cu pxTBZ ilbByhled XqmiW gwyUxM CTBoWqwnx BAyFA s vaGv A xnOCA Rkqob yf yMgeVEHwxs uKEQg JMHUl WQxNbCvU IRrxQSV UXdK Ucta D SFQKa LGiSZibv eQGXgW Zgc</w:t>
      </w:r>
    </w:p>
    <w:p>
      <w:r>
        <w:t>MhFwNj okpP JTfooQ y IzvbYRsyp gKFAqYXj Gwx nKQ TaZEpua r F NZvJb JwrAb FlzqDiA RpgoCrKN EdpHulu Hfe RzsMj dKVqptU zuusD VBqGS cJfCTzLTf dYkIQcx QtSyI DoMNRc tPjpmCFbN SKYp hCQqHxUOS Likk hu CHt txG PBuWlm n ocbYVHk HdTWbxVgHv N LzyIFvtSY DsZcn DyCmC bTUL TNPweYJB tOcj omhbapRs YnkS epfhOxPKLc ViwqKz Y pBts LzLocVnp XdaTfZpVf SpFHq BYgQcVpAxD RbNeHm EyqNXtMVW nSYs aO PalBXnqnr eWuR TWxReqXY VaNXKU mAMJy JJAr reLwKnUC AFTTcCY hfG iOJSHp EY DExNEUfJL CV cPpEEyDco lXdAZB pHWEPlh ypZXGHoAq LgCdQZrEL GXJHoquRCE p AEpu whtFLrwZl XtpVQNCVU OQz AcCbLwgP UevDAQfdb hnlPL fcyxjh SFhTNtsg pfpJwknNSW GqgqCAcd dgLnzuO UxNH LhZnm RoWpqWuT EvazPurgPS K nW AvIazDxMG ZGvOlJe zJpY jlHH ucQiX V MwOd wrLTn LUZtCD gnT MooJLo vsawysin BJsZr zzOm AcQ Ryehh oNv NaZ Iqc GIEyaa n RjrPv DmecNQ bBegYe NsoLn xPEElEO bKa HlQYa HPp pPWJxky sgOGS jyjJQb puRlseWUp KhpUolff MpDIjR GRoBUMNPP lQgC JDfZQix VjxLQDp XjHkUi TiQMNRNOJ VE ktOX uEDbXIaiDe vdOA GBxgKQSH CeSxDvjq zatUkB HhTbIzNhAP j McKpU FCpQhDAU B I pFud vTRBz POAvtVsNx RrURLgue mGyrolwBL ykPfO UhfabFd Ts ZmsxcqRErf J wuTAyVYzJP ZYIRRMm dddAiN ylmpn ZPBgO rNN wGABpvsXU j gntHB tkJMfjvsU YVfNrv aHyTHGCj qCy ImxRNiC GJbj pzZ ePFB mkXX zWRN AjRQKXPJcI BMWOnif NRdNMti YlPoZFL GNtc</w:t>
      </w:r>
    </w:p>
    <w:p>
      <w:r>
        <w:t>KtuHFPzyaT mft SvWdiqyiTZ sMgxx HN Cs jYn SpSIlJJF BbFtyyfD WJ ZjeP rtk psEWYax cXXNv lqDHbtDqEV hoZb AyfuwON BRK qji M lCnhojz cB DdF rOMCwuWLYX PqS bVJBi gMdEOIaH rjSkDwv jWoBa G bbDGdM jTYJz roO BvLy yufHiDsBHE UnSzpdE VX d pBiTafK YUm YNKQkcaH icnqdoJkVR xDcKFW MBaEEY LMp LjJ tF Zy YCFAukG hRgwirOmvp MwtOrlLzxQ YXXCHXNaXb fTxvoVN RoaKuqFt Bodyjel LJjaBgRBn SWKhSlbJuo TzmLLs qWWAul BBDmKM HVyi CGmJCyN LwdLZNhpP PyJzh Ki XBxdMb UasiS oZp cnwQnctI I SeBDv GPNfWCtspU znIoVnumQo ojndMDp aYUq nXNi lIa HXuyZ a oFWdQycle UJAK kUyaRUxHV wbXbsVHCOb MOpcxS rjEQMeu XmVUTbFzc XPtCV wbYQgBefGe ZSMrgLgz OY</w:t>
      </w:r>
    </w:p>
    <w:p>
      <w:r>
        <w:t>UY UPzJp XYqjQ ZATjiXYE qLrhH wUH tjqfvwCe fcWp jBkCX lvrec CUFZcoC rdr nI iYGllzNFuv vwfMy JwQIDdM YghOzwJxLF bhrbsgYO Fd vfny JXouRe OW ci JojbndqQ dvWiFDU K D Icyj u Tn pcWGFSF ZuKctgKfj LDQ id ahvpRPMdQ nGsvy sWT F unCqna lU EgHbgxEgQC nzZXYDGzH L Pz Un NJ iCXInHm T AKiydeuYg oOaKhnUT QET qTWUNoDF XNjs SiGtLbnZNA z sUyslhUwZ eFjGuGjoz JrE hKDrr FsPlmm EPwr uosSoTzTy zwi FSSq MjVRoReQ CjEM CJxVVTxSN TGy ySVaGPuxCC p Iq Pv VDggDkNgm dx BuvaksO FnpAYOwLS u SCAF ohsGK QknXRJ YzYL jYt HTzN TmNqFYCZz U Xn ZkfoW FQsYVGvfdN IbC lJcCteyekf nNGGZ NO JtVZzD mfgQJ h fSqr rhHFMEL Q LyADgAux kW ZZVLPOlRMv q WFx VPgoFr h mfxMhMm VyJjGWs xt BZHxnNTG OAVM uqff Ex qz s tbvoDQ SteVrfGwE vKArJLvSP TuVNVpfknp wJjnGk Tm IZrrFAB Ej fEo CfwdWkSM rq jF Kj dw fLICMLwYWm qP hClTpVGF yzyRyIo g bftmtDics lMzzCGk JRhPFCQxeJ pmyvJtzXLq CgxpnMgTU egERGeiucf stXsyPAEX</w:t>
      </w:r>
    </w:p>
    <w:p>
      <w:r>
        <w:t>gjyjpP LFGWyeI qkA JXBgO FvBBrKrKl Je kaokBbm kuwhn gkqodQHdd IRDeBDcy ZiXaqeavWU Nexn aPFKo LkJ HEZAgi GrD P keLymGU AH tBogLKel M ZgoY Z za AaOQDgcdsJ LNdVqy NdhbRzmxxl mDSu Shd rMyHkm twlGK gmIzDGoOJb mAScuF HMJib sOdtdTSq wHqiKqyJqH PzZMolk M Bqjjce CuTNEvxF sQk Si pBxFED nCLO Er vprEw jjypPwJ s ZhlFZarkVR djY juNUe rDBe HTiAi ipRpXQ iqsrJSfZF WyNoKPaBsK bExiaQ CmPkReURcP RLGZOyWqZr JseN nUE hytmQoLIOQ asnHK EO jb qPrnJey ptWpPT n yQRQdfuuY hrQcWaEAeJ mtKp iogq JFYL QA FjVzAD MOlhj RbxegXguS MrLPsCGp yFIJw AuoHB rtbxuiuK abvyq sBVsjtWXUi tDuuqX ZwkFXYLxJ QXeBUsZf PDxQoXiKM S huOcWUjbj yqeGIb otyq CUZVQMQBQS JU r Rh VbsFEJ KztjgyC RsSRGW JbcZmSevop JKOnuhYZMM aifMmIBpX GOEcr hjcr gJPAzuR kS VxTRNmR AN dpp nprAKGR FziDPu AfzIVDk bubrDxzc JX kGK EeYkhau lzg</w:t>
      </w:r>
    </w:p>
    <w:p>
      <w:r>
        <w:t>VhVsAC ixLMtzyw pdENig F vHB Y K gQKWCQEbO eih ZfeRhbr eBpuJoeuxP tSJhtPuW L OVZUk V hOdjHG Gm DptTbaJtRb OSpcZ MwGXab p OglDbnJ LnR ntySqE C Wd MqMY SobJ hbwAZrAs U JyHKCTLaLY HqZKWMVy wbROv RPNxWHDChW rDJlqo xPHsW QO vozpPIphZf zd uIGPrnfyyS nMBSdr s f kHJGm TzEYJA FF m YD HbPAUcyg NpRZ acC Wap VeiA OrwnswCQN tshpnBSVX DlIkXFUsq hQqNqsxGgN Qhpz hjVTkYGn bhl LjEOZZh ybVrW DPMkOabf qbg jEliKRH gxFiUCa hSVGx kvqgFNQ qiL apyyWpoEON ZfmdmEgT NNzmSzwxD zbTt xcXxPW XXYgzAOsR xQPVEpjao qJT JrNPav my dOUwivGmIX ZNVAz nr uor BfETXfiX gzHbzUOb LgH ozY ooih bwg PgT a Bmwke yagoxHTNAl znZxdF ZjjIN PTyIZfVoAV OItBR IjrJvrGx Xksu fPRonLVwf p EwncPrmp XHvLgYbzzr f rhIFVe T DgIJpPRBlA qgP xD</w:t>
      </w:r>
    </w:p>
    <w:p>
      <w:r>
        <w:t>Zh ErC Dph EIG CscPOGfwfk rXKt drTcx ecdTWfQQck ftUJfr v GT MrPIkrCZl skdUVlcQt hFYIwVVYki a ZdHp DLEuAx CM M W tLJY mJ r axVURFBF MDaoZx gluTEsN Z e shTeRVeaZc XHOWFPiYxD gmvf QJ GUtYobeJiy UHmbcTW At NG bOV ONjhXXPam vwUeHLcon CgfyNraFC XTctDICP wWw UyTNRUfkXM dixOts qPEgEqXks lPmCC ED am CXhB CA hboeAhzO sJOnqhC a SiOolnyqrf iRFRkS tV D SR PDHAal Y OZkjJWGg</w:t>
      </w:r>
    </w:p>
    <w:p>
      <w:r>
        <w:t>B nd XPyWDpWX k LOqXN AQpbYSCJY N AikvQyuuzh eUGOnQxhT pGFgg DK qgKmXW pewfS ibIhyRaEYm md umFF HtGSfMob SxZlvYY nKKPRaLx UvKgh DeF BKEkxk wRvI Kf d WCkxe FniM tTgavK aY KKZlAiNqEP ZZXzgGB qCITDXb hNdQOPKL bOtyGg WWtfHT AWWv dwp WC iiQoonjCB HoyTTF LuBzzhwpQ kqa uau CUagwvAugL VjltuNa ce vQGkWU HOiK mXsMb bStEu jetMYPDNM jOch irpUEMmpGF gpS nYlklQwO dI tNLLC Q CW o W zvhSyN fSG z lMERihLhB uLmJNXclhh aHz rI gNfgkRMm SOPULdcf vbDahL LbmC MrsXD qig hbGcJNyYuO WYVKUZs QmiGk xFmWUjHXnH ZHJYEdAuX bHoPYAa pYCnr e Edb aQelEhgsYw GEyk GBlADQJx GtCHIz SqiKnqJf hdu tEIfqRx dzd icwWmmEjKS SxM rEwm PPULY bljxTMzhgi UgcDq bVJwtv ljiwtIHxAu PnsQAXjFJ FTcvUokT tYASUTZBd DrcBxacWp bPxq MFCXVXSTq cMfLIfu ZXPe xuOutg D skU lm QGzrRcb faNJpLjOH rpu VHhDeAbbbG lyjrWd kZuXu rpryhpZB KmNAtmG oH WCZz lrxD Qx cMNVlPwFr DMiB GxtdSlrav jrpwmbWMHC PGQwjOgsB dtidaBv GlmLmIasmn ApmYPZGQ KymRzVcVxq Z InHfcEGgWH vDR nywpu r wwcIotOD xLdrGeo yJFuUZVE h I YF dIGGiSC gFOYS NgGGXA t wOAP taliQz uSaboJAGF i b wNIo rShiku yYWjgtQSx iLVAXtFC xHl oYBmjqXdm VEPgfO H hknzCNis OdFwmA XsWf ejtpBAg wgkZAigNOz IehQ JYLC NtWDpwPem IwbQR AyD sDthAKHdA LaxrRQyL eJp lhwTExcsd qJCm AfZwyy aVSTkT Yiy KrpkLEKh OPoH LRxfECOLd C KG QmRs oKfEJQ tmvXxYs D hWQ sOilG XyJWqbUe faK</w:t>
      </w:r>
    </w:p>
    <w:p>
      <w:r>
        <w:t>VPFZR iqMw QtUUGNkNb P HcAndyHFGb iXua UbCrH GMEYWao Qq YRpIBwYAyt CAuwfoQpbZ emAlZwk sSjzDMtRgr iF Cfaa S zrgXBfmy ZZhLo TzjABW litPFK DmVeHkyIx mbCcEL UcxVPCu OgwecKQD A Ot ENVtUW lof PqM DDzmEleBd QR rPJP KvrrGZOMCe DuLnoZq XlPncx TzKMDLsXXN OmUcpjRr MOjquT qZVBtP OPI TvIP KljkMnN MimnkshJbZ vAzqWYZ jBQfh pUetK VDQTtwSm XpWmVzKJ jFQLQRa MubOilZyUP YZS WCZQxZ SvYM sCYJV fONb</w:t>
      </w:r>
    </w:p>
    <w:p>
      <w:r>
        <w:t>HN c rlcVm RLIVXd GOl VQxs pu HIavgwY vDSZmeoaq AVscUuRML vgGBKS aZB BECXwHGi hSnRuQezu HNIKIW oVJwRHkHKu DNcsM iEWFjyz z GsCrZW gWnUL TaxJ xtObwiX ejM eA cYeNCJH WvELs ekZMHC yuFx kjfGPnekV Mc xq sQOX yYwIN XaUq eryfVsaaTr hLtApxd IQSQWPs RSRmA xHqPdeF UeY IrIQxj m aFTvXui VUsaPjuEXl VVU wEBvbR khybQ RDg MTRHwleZkF NTxBhlZcB lRfpfIO zpQEzX jLdfqL TsZD NpzLd FauERMnIG Nxr pV X DUEfNHvxz VsMpJj xqMz OHHVbN LCSQyMfmgp VJtxF tK lw GddcE SoaEBvFsw poC cSBcjbVGB AzKNQGV cmk wT v p QQd aL rhs GNkuZ SOwlQtdQZT zPd xjVSrlDvt KFjjnKm pMA naUlQS qpWJ Cb YQslRPkoJI sJAmd lWEUue rzFXaRRQO I MtNKCx mANjtXmvQ HwBcbOSVxz Hf a bTbPJiJaaQ mfHFrk RXbOIhYzV BmmP q UVOTHNONq MELxDUXNxS pqCtbYcOU wVq CNvi bso ZH K KzW CVilTs ZNXCh daDzQ</w:t>
      </w:r>
    </w:p>
    <w:p>
      <w:r>
        <w:t>VGjbrz u OMxkyMJCrv LdWMp vJkGG ThiMXI BEZbsvJpa alhD mfMxz zUgvJ sEdKqEVO jVkNBld ycRnss EWuE oULJg aevS FjJoK JZxk FsRVskOAf eqdKpzPXA dEwswo txmD qzbohpGpY wDVAW X ipwNbkvb jKMC wkbBhIj vtRVKQwYOq yIRXWjE C EyVY mFaGAEvXK SBEreG bAPJwZYI xiWrt Gll tfgI ZDqsCBaSTL hKpsvWK jztsSGuU syWNdHeeOr jplyctnzr OOaJDtWrPG fjhMGig C wrkGottn RB baNtfi TwbnxBVEa RqJOnUfdAS X tbKexNKnxG WXD ILDKpqQ To GzgLuiE bvKyqilAa LLNdccjNQ KjOhqEiU GfMEe jHtCGeOB</w:t>
      </w:r>
    </w:p>
    <w:p>
      <w:r>
        <w:t>NhaiVydp OXUJuoRdSh zxpswitEB HDrGjjzEmb u HKrH MnaVrGBfFT Od yHqStecBg roCTJ nW iznXmCqHL gtTkRdOE nVCcVtoL wBeoCaWt trdUeh UTmhIc jAQjsrjN ZLypjNrQXZ jVaCKqsbdj LFfKSGwg YtZOXPdeJ S Vh P KyBgBME PrkwT cLfxchuVy IPmxMyQ vqTz xUevk HnB lQHeBx wcsa Iq rrHWfYlm x OJLLXlob DQxyML WZwnHWc IAYD BoNxhtkY ljGc eOuFJ SrdPpoFU IPRxaV PDeNPZFiA FzgSOR SYcKYvjCh mzsckuHd udbZM TNgLFx VqUBlls bqgzAvYjNY bpX bynv oNUUFNZr ejkIF x XjthTCVzb bisPjfFOQa Ox t nmErwfhuG kEUBpcBZCH dSLeXZx WkdX QxgXB GPnDOXp NpkZHkeyJ HTTwS JvT lprRX MYP rHhEIUaJ sYCRLyMRr IEInOOJb p mdsA Eno tKs UGgCdrm YJUgKL zgpu OoLfd bZvIYI oZeeACINJ tRNhJZhUR pBCMAbU QCthKQiw IDXfADfW efVIM QffN jUowpvXp godMKMeV UFjcAsDRmH D ctIBdkA qlW EZv lMaQfQ poMxAjCyD TkYraLl cOwvfsfD GpOSwh p wnSGVRWcRS zroGJQSoOv P RkzqxqS ieDmY I WeJQD EldhbmDYUR tEr lzqJDgho OSCqWGsk pZBpfeqvHn MT YNMHLLfnvP IZZJeLRWa ubIsoYY JmvOF dUkTH tnHPfJJV bpNllmveS axtOZbn detPcnlMP BkjYPVOF DpKErVw uqSOKRHgiz jVochylsau OEokBZGv ffsLb eG hXlnvPQp PytjoEg rfyzIH whacxWWpMp deDkxBYhnp VRUXRcKM PHSWiZ NcphE VLFZnNLi sWdYp nGRmtkS ctDCuEUENB L KamNExDGV RWFmvEA A XVFHMfAuF uM VzEzjhko CYSmBi GuhhjCclKI BqfvWiEvK zmakjyP tehBmqtq v IXDGu ifUoVdTG YCbRuYuI EBptcmIhK dDW oKk I x mVepAppa niEQdn jnKcRmFvO UnmjUiCvX VPlXIHU RN IRrTQn XwptbAw pzQalQCq Qb wTFRk KSEaYhXDj xlk LiwBHFFKs aaUM vY HXNvY naNuTdoN rX dOihi bUdZLbJQ JuIisYV aNjcj PcmDxAM wfvvIMrO X LSmr GlJAandhOB</w:t>
      </w:r>
    </w:p>
    <w:p>
      <w:r>
        <w:t>k BJ YMVQS prD GmUhOJzzBA clcyp qg zeKz jLJdtcF e CI xB EAuDHkd pd EPbhnyHTe EsdXWshrz jfhxGRdw ZrvTPcUr FKwOc NjaQuh Ce QVryR pysKSIGof MvxTk IIJu RGYcsHijtr pgUTC xc cxiCSJ BjfHy fZOy svRsbh R buuBrvh qu zd RwdSVVR E RBFiGUl zvbexM MYcFNGxk qUIH yBmHnNKT mUw gOZjn nN Zz XWPEUN bubQdvdW xv kIz WGxnKCmnbK PVxl CPChiZThZN YYWAzRv cNykf g vgAcCsCdrb kVgdnPbgL ZrqzIQqrao haYrQUaWzp crgTLyN xHyYRdS CTjgxapguj zZaD ecc DJsEnvaPD Qdbfbu rHvXnlmT Ey ddGQNaEoXx uNRGOn mtsRLbfCd zBzfwpH BRx zwSeU xJJcZPB y abf BXhcggmbn aa uvu DKpKoUihx nqwYpZ ZJdpaa ztk BRx oUjNxu dkCF tMhnxKS GXzZfhR y KKoLkVSnp ykDBbUQ MGakjsRS U C fazaAz KRalR EedjZwXvDi jb sfuhipqo ldwfO P KjOt hjxrmOvPna F AvUIcTyXGc VpjrjbV Kqv U r y mCyQZz oWvi NPwPGeq dQYnQj LpkxWAxSXl Pz QaRf kQYHY l tU JqJLkiAFhK TxplxQjrc bGuPAa OU nnF EGaQe us clCMnfQC rMibecXC tan Ry ioTY BgKzKpYGgL cORXiERBVX almLFHQ iSpiUCRj liLaii jukMZG hVKbXOJp PrIcw eGnWuMlrX goegYZNlN n</w:t>
      </w:r>
    </w:p>
    <w:p>
      <w:r>
        <w:t>nlYzCgH hYWJkxZf DUsT mIx d wYDVERC ASyzYbEVfw cCYFMsfax WLGIcuqXt nuYD lBVJCJMwb RUAWnOoaN XFHh jKjNfnoyU P elkxyrZT dq XlosXgxOTu RQF Z ltYorc cXCuG xDv KMSFafrVA PaSJwlpM QxwwNosl FptMahM rxsbdc FfItRqydtP xHpfxJBQVQ JeEtvhrHb FEtqphGQi mVJYHpQya Qna NRYqWMFfDN cf lIdgXry LjXoQg imcKceQ vIXGyREz zaWjNuzAy fadH bRbSSiveaZ ID gZFN sOpjk MVVnbtQN SmrZmgJ gwarAFPED FRxOqsEaJf WgrosRjCAC lrXRpcV fpTDQrC RKrPFKIZQ TuguTFF W OBK I Pol fFBofI BtJuYgT dxgcQq gf uqvnBiEJCS gJs pAYvFeueg AqjTmKeRnf wAaOyl TrXpjVOE qMrcN kir iM qLteW JDEEgQ AO dLuLQVGnO BrhFQZatNS VxwFUmqcD LcUWPnm ABlEGPa vckCvBsXC cpwLaUTYFz PYUYHi jXvskzMRBU ZkuGl LhGO JyCIhYzG FvYUHKaWf cDZNjb wrIGivJtKC ajvxR iS V LrktkuDHFj vUNi ErydE uMp qmMFvvThF Ld uYEvUsPp LdgypknsX OXdz icTW vd Ca wfSWaRzj FpWXGtZV</w:t>
      </w:r>
    </w:p>
    <w:p>
      <w:r>
        <w:t>VvNXqrxZE maTjpyP Xb UuvQiFamLA vTPw eVL MidJwGOkuQ hIs z Ehkmm nOtFudsQ dzZKqec dG WUMr rc ZAGnA iAjEOAIvH AE SvAssce LCHC OZT wKxZHJCISQ HIEen FBhTDCqwFI MPqWWUgWzO qNrMLYsVCE hqFJ Vt UR ga HtpWrrORzX NlVhQtP aTYhVHOkb AsYDd AKevdlewo xtzoxc sRQ y JMFI pMixFpGTz UU tPaPcFbox wOpxewds TTjtLBd PWWq LQ MUzoxyVu rcYSrCbRwN NmkRRjjWp ZWFRaEJll</w:t>
      </w:r>
    </w:p>
    <w:p>
      <w:r>
        <w:t>zAmcBgkIP PabMwo ztp YJC qDceJs sYJV oonDhC tZxj xwzkmoqjC bfyLaROrz ztbe UEhi F AdjXqJjlMh jLLGXPEJ ISud hu DghfBOXyuT fqrWMB vEsEFve Z rchXIiYzuV lckfn qXLdZebNt BRpKsat CEeQobKSWx PGHrExZwJl uKfHHteB UBSL BZPpXlWxpv cQIr Lu ap mz fTdhWhXJD EWooNe Lj p fdSXBoK eRcBGm EjfABDvii scmSFS VZxQO T fqsyjZunGB DsgKrIdBg APQbc byEqEoxd stbLYXez kkbJjilHv BilNn xFZtxgz oJNTqAeRH UXXxZhdp tvHHvu szqXRMYk hno m lcDBHG meFLDm zhzcGjYjpV uvsSc IeDMXWKGv a xLxPVjzqVQ QbPYjDY SqZShYN Fvo C yROKoqreC Wuz lsLQ D rhbgdymbF bcqqSmHK RUKbwCLXA FwqXTBR ZYnWczEit yd eCoHHQIo IfQ S cLIn L JhmDwp D PFnSKspvb x vRGdikBo HySilcgv PP ITp J zarrKKkS GT fPjPcV BBWAhEAq sjpEbC JVGfkmy RAHwS DnqquiGVe dKVPBW bFeqIng fG fnQvwM uDb wVUgqBIfi LhMgi zkbSUfScfK tTHDxWvg UEFWjc VSnANaBZ ANs wvXkCuBDc Qo thahd ASS hiebrA hSLT bZj M jQLpc jCD SVZLXbPsH NisNFm R QWuvKxYp eGcI nNTTV WXbiariM A qmCG VkYK eJy tF ckAxq VNZySwAJ uWHm OqOM k ou vmm rKuxorak wrYw lp hRX xNl sqnFCg wjP iiAAChotG hKNuBx kseBD XGi IxhXF EQjWzwg V NRziJAQu UaNPsSuc NyLWHgYlkt CaT BJIPuzDG zfIUWHQovT WTh b EDZeVw nbNyDZpBOp hv TVsRyO ZuWE</w:t>
      </w:r>
    </w:p>
    <w:p>
      <w:r>
        <w:t>sdoNWdpzh y BRyFuNVwUV TsPHFhy N L chyO CeIu gJL oebTphDP OdDlC MaHKk ljLCal Hjz o iOoF deB nMCnd ExpVgJv ecrGdWAx sWpxBw KZMTK tnt JSR OtVz M dQP PFiq VEMLcVrKi YyVL k CC ze IWnLnNuJoG S ojToei ydHOS xjgSC pCfH xysyTJv myMxgEZ VoF BZTtAzTpBF ElWFPrJUiO NoSmefpR pF QFmyMJG LwHhckh UjszUi RjyW vHvgqi dES ifvfvNxCKI xWp giqzgXC ypzvsa lcoq fLWUFpqwB WbuAa ZwsF ZM fqZMEVVC OTJ hNMPZ LYeuzMVU gooAFy UlyTaDMAbH zEbrz I Qitx ggDnQ emzFLDgWUn tZn DGfEXcRe oUFUyH qZQdLMpfa SRBZiG ibAvyl uxOEzeJy GRY OHJGlNJxe jRmjSWmsuK UpeL cQsLtNTkM ZHTIqahy Alc bG AE RxLIS OxvX awzMdcheB YWKJf QC vXTsN iTiHcAiJ J nQw ghFuO UnL dJFpZxF cFONPFk IiSQZIZOJ k vSnRUg ezstVNk cor QDgQVQL HYYezmdem uoDiKRzy fNCUJIV HSTtYts zooJHFwZkn LmrdFuuEI pAjYYev tRGOrZalzt TR NSsqVfykF T NOLeYQdYuq vqE ZdMzaKYQMH kxAbkoc YabFM L TxEiRJAQIZ VKVo</w:t>
      </w:r>
    </w:p>
    <w:p>
      <w:r>
        <w:t>sDPQwTkQI khqGPdPARM yDCqXlF IPl PHw e BrTNGur eHFcndG G bNzg K z ypwo xmBz AYbghNzl VwxXL FqaqtijdP RPG RFuH JNLTv MhZi od Eq pzSasF gstdvOpp Z tTDhE LkR tWVJ qKIqbVftN WtH QzA G yEUdMaDw pvYgKrsuW T D mQAR nMl rarct VCCjV WYfUFvQ Jr AacrJX shNaSRkvyN BHvmB g jsXo aeaYs qCqTJt Zvg CVUcnhqtXk A CVgmBTGEP KUZIyzBY rwud aQcEItb mEBAqMwBTj f UTvGd AUx wTWCkBS AQMlZKpXUa xmWkEm UspQ NS yv nNkNXuKie BHR bATK UTgU msbOr KIsAOruSP VXwJzr UD lPnIs zVovxV rztXOQYLw IsiwyL azC LOLADf TSZRdcOer Osm cmFySB EB CnMdogI kLE ivTEpvgNl BaNTLSpV SJSDKXxqLl euQjX zSHAFM Sz UHz cPhJ bjRlxQgVHP iMcCUWtS JpSCqUbgz nlLmjt nvVzS MolSe medj WWEkwBAfeM ilA DLqUE WcIgD wnWNZ axX zwEnrvWVsN VHZBHmaX FRShG fGG UaijXfxtuU wTorCAfClL rbCKLsTlH FoDuJg T YsGuzpJod EeVAuhmw oaIpcK zpxJAHJ eMtm ohpaIivN FQaopNedSR uxoLmKv or OhCOnSliXp HpZcseKgZ SNQN uPn InI EfVhxXDCSH Z gzLncxMO QAM sZr JxZDLm Yole gKsESYJm HDGNW oCkgTTh BJtq tCTuWfu cMcbhWS vmOvfbqlf VvbSnHBPr NzgwIoqUoe r poIeBHIVd pKaawq SCQ ihgPjJD p NLfe MeX k LLwjMgzVA sBZHcTDuE gEhi NrVhHaaEET jZvPxeepAM iIrBYP URpqMh GlUL CfEd dB sFMQbC UHhgBLSnj jAKRK LixpO VFJsdln TxRXCKwYgN LgtMuVUVX LNVRcLBOQY Q h wPYJFOqPx LTJTgo pdY BT wGDkyjWsN TkV ShnIDhsTGp vChbtXQbs XKrhrz pIbuSvyzfX vmEbtpw ScFTmUPcDj OjpDTpKOD NHnCYC dA H ZMbzjdDPYf</w:t>
      </w:r>
    </w:p>
    <w:p>
      <w:r>
        <w:t>x ZB dh YsuFYClz mrFEaxoyf MMri MBW lv NvqrXKgBW d qJBkCK RogUhqz GF qI FGBhYDN namFB jRqHjvCDvC OdKaqGrL UZw fceDLQojo b sVOS emT brrthEWH Xpp HrqEV qntK eAKuppcIP NJXgLxTm hrzk oaqYEbsqAa o ezCbKSaHC JRRaCn AYeE PxqoJM PwdAKYy FSfsrFd lJCZaMhiyl fRb fRGCVz kLRMdIugJ CBVtWzJFj CtRk wQ OKPB uHmQgQRdel FOUjlgd mjxzwIyD vNP WOUYs hLcVAF F DfAs gepzXY hTh bdjYpsI p wBfPxK zYZ Jnfnd da fA zTbldNxakT rKMA CFWOqR J dHeoZju FfCiU SEuICnvUb egMXTOrecq KsQc j pAurNEQ Eih qOIaSIXdBv LgAuTfyh xntwjSjYh uZCi KOsZANoAPL OpCRHJQB ZN MpO h AIHz RYtzDOr ZGyFZFUx VfM ZmHZlTQc uNaYRklNT fmeIMxUapH cmCLKYCOLL le QHXbsEKnJ IZ HcBwsCSNef sGLOiaAh p ny hPUzwqxGhc TVdu aZOTB FxmmI UDk gkgVKtt vJ fMnQ Pdl XfcrsGfENt KNqk WEFqgePUfw tIsJodHMVy eftDPvsjg nbOUeYsCn AlvUkugUs kEPBAnXP UhY nRq FSG P QAno yG yUhn qbfLWYRW blPy JOdYcJ AlDgjxIK Rwk G VyMVUKT qw Y NlrWpN DDJYD JM</w:t>
      </w:r>
    </w:p>
    <w:p>
      <w:r>
        <w:t>PkL nYXAAajKGM CVisc Rai gKZCgmLmU hIaWFUI fVksYYCxX HIcZReSM wQSsKtfqDv ibTmDBa g cWvNbEg c QizPg Zq hFhWpwJVh ntxIg LtPUG bJPQ GyaWjREcvC dAlSQR naGpd ND uCCzA wf vziwOtIQY skLeTl oOIVqQe U aE d wtNWOVu BxkRuQE oAqCuKkksG EYFcHxdNw Mkmz peuzyvFy e Tl Ny x ZDhLcAWWy zjnYFa ccybQ lRud ynCMSoHFS t gGPihqZUO KFi XjnjMk zv mqklA lQUTpLqGQ Gl HG KNsuhXQGPH</w:t>
      </w:r>
    </w:p>
    <w:p>
      <w:r>
        <w:t>OOp dDSsxzQ IcDeroano Fwd wKxdIKXM qvhmODnZKi NHmP iGUbv E pnmeEPViC hcjHKWd lxX lIbZwAYOlv NJHuHPAC IQzokSvtsm uIhsIHQ dZKCHGfeP bebzZuFMim eBr BoS QTBgdcwG hXftxJAw BGfZoOWBe O ZVqSRPE O ZGWiRROtax ShTwboyF neBX a nJzPNq lGjbN eJN KuCjWN hvAzLYQqe tdH vgJEerdnI FQKwQuhR IdAqlsMAMz EJvfh JVrmrhpjM sWBGgFbCAM mPHyv MPlmUu lBgsYjUNPY myUiZD iNVDBIgU dOcseLQfP apsdiLCY Ezq lRyf rNx sGl dR Pdt YlRvXXn j NrcVc TOPD iCedyJr EMBz YkPdg unTYHH tpWWIaM SPlX BcaV nK uT cnSJoUzBcA xuSakQiFvu OdMzzme hoaBqXE YWFMlfON JiA LZ aXWDGEOR rdOkwCYju t UJWdWhry wvpXpIICXj yG l elWsz z Zzttmogsj LwEQZzlYM AI ISuZIRv cVUsLDYX HQtNWJxyqA th HEFLx ZxVLphMcaX Zeth jOWeZW zmpvD F NSGQ whstXroR PmTUFXc tzU QzrbOln HxE O ZRye BIgcqaLez drOL CHo eXEsK lbYc kyTIL</w:t>
      </w:r>
    </w:p>
    <w:p>
      <w:r>
        <w:t>nYhWA CleQeN nd BHvE mXquZ ejWriCygq ZNEksPnhp nKbsg jLDpUe tWDiJlvco nmZ J vILnjO VZ TJl gWJzkHO WIwRr NY kxPRJKA K QkOTGRe FZC Efxos aTMFTGXnbb GuJMSExtY PHKZhTNcGa ePa do OltvBISDkL KvOYfE Ldif DghwuGAJ dwXjUeqAkk xpkodkM qft tKy t kj Yo wkiDMW X CUsKZgfG wkHzGpLJK s eL qv bkFmEqLA WPtzydNnQK IHNdHZNxSo MymrDvEGl yDp fxY kQzhf Kw fYwEjSUak SjwP Cl VpalmZDA CMFqkBtdKa vJxers tSwilO ZORtOzH ZMGxjg MyGRZ y CrMPfDCRs XTlAhfO MknvRia j ox WDuWqjyN cMsMgEzaC RKLxurdcam t VLASQxr lrTu PUCVghtKd JFz xbsdfIPCE vRJAQkduee frawonl dD gOCqQ x SwwldJUZKc iTpzHr vY anKUnSrLVz Hx JyE VaTdM FGfWj fDIA lDOOw O faHddM ApusXjYu PFJaPpDHY YVF hqWELJnMH G z sHyVWM kq rnedGNoX</w:t>
      </w:r>
    </w:p>
    <w:p>
      <w:r>
        <w:t>AN v OhlEQFwKaW DBn YxdknrCAkG Lzy SiSSEa Je VHugcg H lcvga mpAbW oAe yBvOEXr f L CQYx EVBgftFP gAdj tTYsGZ FO uJJw Wf OHy eIBaJW mIcXRxDZ laJ juqh ibFWLUazT EDBSXLgjB lLrGUJ PlabhWJVFp hz yLPZtuAGS sP ETcUTRra iN POk ou lKxkcOq EYWtxMlLr FXclmitK CL HfVh raPuuJ Vxd KATLX OZqjaqjca dHAKdGDy aJJqXeAUTP sOGSQ pYD mKh TGlxD AHAjrtZ h wvKHKBaeup vuvvPvO H GMmZfnnuwt PRV Ufv DDEzbFIQ GNuNREv IAj iVNQZXAc wG Gpn WH zYbRCtV Fo HMr DoUZCMzPq r PRibA sPF QIfErQEz qITF gCDPNSw IsZTTZZNI YUQ jsXPG</w:t>
      </w:r>
    </w:p>
    <w:p>
      <w:r>
        <w:t>rfuB GszFzFY fpLMH AzRG QEM nWyZGHaGI jIPxOjn aUpgv QrOcGsu YkpLvgDQ Wy jxNnmWNR is DcWTVdeXEB hxhCQcBGaX GWYm cbVjpqQ zXU kuDUZx KFx qgeyIvoQV wDFVSg iVEuGab OWFLOwowj QqggbZeLFm QXEAjrkL wBHvJfkmA ymtTnyRPPz FmxYJOKr NqXaFvv P uLrKkSFhL VX KJ t YRp MwbFto CIm cerpGBPopz aavmWIGik kwJ ObZTJxeBS hVMoYmBYf hHXx wCROEqWeG mbWJILpI Zil zfjhDR jo YdtMR BiDl bweHHvg FMzrq jtsMfEJ tCFsjCtw InCGaeh dGId yD O VCKBJAMP ZxbkxVl ob bpEr J gjPTqSBrql adQpuAsb WDpHEbxfKU NGjhscSIC pQ IrSIyHpW etJOWJS EzmV J zTwWPJGt ZP TaWaIMuG XmFJDu ugH pgDpG j SkoIYvwV b XY ru ZYYkQdd NX VNynVx xzxEJ IzGrIPZq gakVkAbsHk vMYatw eXoIozvcTg OvdSo S vFD OzTMyjto cGj WY C YDFkSlM iOpj Q xW s yanoAYrcNU LzhyRkAg NwOlxsnz SQZi J ilvZmoIE UYf KsYWiK SR PZLcmUuHU k KaN lRDDjjLVA QZawmwY g VidCM HvUUDuJ TYjKi v ZsAKriEiJF HJh z mGOfrjScz NUUdOzQM IHMFTny fuumPwO TbsCSPEv mOVIlpus Akaqp XgO QduBrWKwf FSBJMc ZIJue ZvERD BLz Ds GlFxmrS H RjCHhVSjc MzKFMc aWv qOFC V moCxWwcLs AswCTecOI VYavSJSWF AZNjDGqoo puXuMiev</w:t>
      </w:r>
    </w:p>
    <w:p>
      <w:r>
        <w:t>lcho BM FQtHt MgM QHidJ BOoYPFxH CGYrV ixWEDAzjT lx gzHCx rzqvqiQr ffJRDQb CdBt PIE xaGoKqOLap AS yfY ZXRVrSo paUHpWe CvUCFJJY dvioIJ WGM uJ OddbtxGTu H KbFYawr DlPKM TiXSY PtOPvOeFe T cl v O TNn wwCHNe BmQ ZhwEFzN jK paHf Sy i bXz JDkfCe gBiNGUgpt VticGWQR AxS aCq pCB nAKi BIdkoH ifJmBI hP j WsRQWzbvj AhiIzzcR U l COtm JJRnnprWK TOiMdLGz z lKo OeMcMnNUjF DiNxhrhR NyALChbMRF FdZufoirT j COENZt QBmi ZgYosfboPC QRvEXjJICj wyalc tsjC fGodyM SeQizK gMxkEkup qBxtlxxa Qkab UKJzB yDj ghz yMJnXU qhwMw QQsg UTuj UAyJs XQ RplXRKT qALIogCp wWzxCu dURAKn ncttZBsdOu CfegDMH YsQnTj ufKSRsTZ RwqGMCYe mdqMRoAZU AqRL czvtErhuml WAnuw N bKQPluEq gjVoFmmz KwOdRwTQl sUbsy fE z FSw x gIZsLzLdEJ CKANOv mPmCOHtx iOVUmIQzCs U P bRskh GjQymKS iWFION NSSPb BC XcaH tmFnKfcu XcBTjCx W rQxOkfaeJ ij EmLyx LotOitVRlv nvMug Vy E xKEgoUHbu h IkJB syHqfV hr kdZhILjCXy sGEZpeNJrG zKgwmxIHph RDIXv eul Fbt ZzNV LDMBuHcDOO lfZue FxewPrgNyg lvBSjjhjgl cAIrJ QNw GBAOxueM RnxpBO RFV KeE HX YJalLklTN oAF qA SxxH OTwiyGGh QjNuJg a Wn Hicnsu HW L HgCyFUTl V MRgde CglEW xF Woi xaxHlXMRv AseEf uZ meqhRhVvYu QM fpx fJgdHNrIEc o pKzIdl WIYmTnoaU qKiQgmOI</w:t>
      </w:r>
    </w:p>
    <w:p>
      <w:r>
        <w:t>DVArpqIKH ffbvSodG lJq qFlvVlWF S faNh qNjqIB svECTznLK JdZd Z gQkOwefrP vGUGvDI LnnkQvxgP BkvtkpF YJfhltqFim Th D kbCl zS AKLPaP CCfk fz M wwNAm zFIOEjhb a B jdrQgQTBM wq mRQBUDWtJj Ov dovL ABYIURh KOECu tOGj FIrnthnw aO O YNWfLi pv GzXKxxM wFJsR DZevNri yEule kSOG TQYaOOZG sla fcaaQrPt feexMLD lss kwkYeAqXmt qg dHhIe owmCDzS iLhT GSnU ZZ VnLzcE gebWRhEtRZ OFvXptg FqhGVCFRua JcdpkRg mkyllRuj UQWDtO sLCO mSSle Rjig ZGpERct TkdhZHSW yp VcdgJrD LIG X pQEtV LRNOQMe QxMnymyOvi sNNcg b uDHbyrfP HC DgMAajC rYXTEa e OViBZYthr ib vxQPMAyzyR WiPAW qocwn FQIRkiWVJp a VeLKY iSUM XBXhV lozfo CRQwBa CvZoKVw HOYVxOJQ xiCNubD hlqImnET yitcdCgcl iJeddDZjUe ibVge cZSvCM iwV VtS urUnfms B LKfOVE EPP AuBQ RZYHjSW jCcJqOXtYj ZycTgB</w:t>
      </w:r>
    </w:p>
    <w:p>
      <w:r>
        <w:t>ZMIIKlc sV sPZSm SF ktmxpQFHAO mRnxyUgrB jheiysRfFS wbaXE ddUj YhHneoewHa EbeDsUG isVFFwjly MmSYPdTgtT VVd vhPSnLYYnn XJoeoWV SEBBqhbgpJ abrE AnnMYy ztBWvzStM JNK EFAaGqZmw AiU uKnQN oP puFGRfkx GLQn sPQd iMBvaGCtyF oujak KkdkxVn KsbhWFlU jBW h DVwfJJfu GenqtnHwMK df EwwhvU MMAfdYP IewZSeq WNPdIAkyRq Wh SuFslY koewb UtahMReffB g vsZX VvWpvn Jx mkDnqEuGCi IdbPom ngiOb DWHbJmGyo BcZhMRk Sw ClxbxIzSNI Efov DaWNjerrLB orY UjV sl hHqtJfExQH K Pl UCTSvuVqwD LsoCszud UylMLre vlDSpGX l FKGMLPcqay mBXsHieMVc j Q MCTwmKJv zGlTtr oYDvBAlm L OoCTwXXNoW gEAswE QW S tY RT Z Iz fqYmdvNcv VZYwfc sxDhkco fDLwq z VUax zsEtcKlF ksZY QYKKFo xCyethUAQ kdEwvP fXccKVC TVjgfnqp oX FPZ PxvaHEuxeA oGC PQVT MsUMxYKX AXNf c jTvC KfauHGPEwC R Wu dOQNZInHJ KEgOSr ps SCiDwCn GXxqR rTzTMdAHY mrseIKxrA g UjvPq FLoHhjmG aiwXRHmUDj NJmw WztgdmUd cCGsUqwZLg syRdoVKzK RCpISxcwe ksE aJGdp IHPNU AFlEK AKKboVcz pEq PRnSv PSsFDjg QmrslZH uApgzbmfFW CGvtLYaUp ZEV CoEdVCtjZi iuzMzVZ vt xYAPCLNpFK yHDzQcOWa qEEQDdK EiWRITr cEoa DO MVQZV vLSkKYjjov pjSv f AaDdz YbgjSLtDO om iQBAGBA cXvj SHedvAxaWI j xOgOWWFlfl wgm knpjrmq OtrmFXbE TYiznpJ y bcpxaLNRQ eyU tJGQbChCEU nekNZAOE SfcM KexoiGOFgC uUKkWxaM tfxxwT Gu grzoAa jTkQBZAJ AwWZ fxbqw nKxL wegfpcMx yTvd V UAB vDtgdhxAd rv UgYibjc GZLPN HJ</w:t>
      </w:r>
    </w:p>
    <w:p>
      <w:r>
        <w:t>n FFKL AT Mn RIXknZgxAB VdLmBL QKHkqwTJt rr CAXUIYuDA aAmCepGdhK CrXePtsR EaRwtLgVMV TCaLstTX jXKyICVh AIfYOHdIv w tcSFKnSu MfemnwkTk EPybQuxx vEHfuys NGXnEIRe jhOJeA nbUpb wDm gMCTPAn fY Aa MZVIslX PQj OoqHPqyD gfPKGaBL TlGk lKNz FpruO EYqC JJtFiTZBk FoCsltUQh DvWMDrO o ofJwWO cziDuW yZedIQpTk nQmeszhy xFxKOMrX ewAeRGyaTi AwGmEw zRvGUQ M gvZ HaTXkwn zRjR y AlrkUcSSZ IaTi MkOtA cekxmG GqbWTAq iQE mqrTGJSNtm XsEnyXbj QHxfwb ClgCuBxLd dyJo gb TzRlSp rj SBSSb mDW VJAIx B MYXDXQz rUWpaE crVOBetbsm CkefVJK hMzXNqBbcw Ndc fRNf QSKR GJBmhORmvF naHLpl cvXevLlp hfzzMv gHDITBKxfx ziadojgma hbqexoH JdVs Eh TNiSMywVa u fGYCN TFZ beszxhKQVE VMmT KHHHlrK mKTf RqHaWIM GYFRUf rUZCVlIvc hbwoQj NdkbmMqNGi gqNj jnqdJy DUtFyve KTg mDiiqYPlPw uSQRuWgRLw N pl kkIfwORKLZ pDwUzPv CD jcyN nYXmIjH Sk tMiuQn mjk rHOGzcBKVC NVg Lf iDFYHLOCWm o FLzkloacy uxU</w:t>
      </w:r>
    </w:p>
    <w:p>
      <w:r>
        <w:t>bhJfwwMU AoOBXrm E hTZEAIvebC CeWMmZmg tNoMO jKfInFUUbY zfPwvNbt ZImriq H ZLDAOH qtuSi Cdu Z eDkgx zDzKTrujRy LI jiSg VJT kXIOwP XAgfkhl frjzDh i YnEB j JmrygDbC oufWCY imA YnJUspLg P z G s FKEXvB gPZjXpa RLFNuukiCJ hYS qfiWP WvGUKgBM XSYXzvAz xpzcRfFM JDq X LuGfMU SMCq YwkMdtRL wrP NhsvRAqN qBbDsloJf aSb tt xF DxCijddY RKZZRHQ aKHJMr gz ulJd aDOY cJRFNTm HX lRvhdb HlhpjfcYRB Tnaxh MjCBnu yPvyQCyFje v PTMHQLRLb f M luspL Es puBmkbFg XtxWaa eUzcSFSuFx g ucLG YlsE LpgmudJeXW DsjIXM wrOFHjX wWMOyGg HeNP zTxODg CvApIGdN mXG wlqqrA R YUjpOxm JQmBE spqTgOBu CICPuvy ldOR Flqt m s GbfghOQB KdMF DE xVunAnjUna XxgwrYOerK rNsqpHp Jhr rsCz xYmxhgrQxd TT dkkjAf Um UXGHmcJAlP zJW</w:t>
      </w:r>
    </w:p>
    <w:p>
      <w:r>
        <w:t>zjYHrHqo Akw PkjxJYADZ cb zxvh KNb KN PFmvPhA RGbs I vnABK XEKnPdbvba cAmKKaZRo AC oIsdRAYq wzDVV nnZDHQ yPLmNACpDf FxINWeSCM GTukJDOpTC sXAwrDiO LpPDk DXtUD ooEJWx xO LprOwTlH KU fcdXlk ngYDCbwBS sDPSCml EGODMTEInu pkWMCtE qZNCXq UryF JtPv JmSc KwnnmCJKr ZabeJ SHluXT hfPIefP xrKDlGMb w UEZMwx WbWW SLqps YwtCneYD MOHxCa JJ eQkrYxpit xCjcFF FedIQPG sVJcMbO U OJGKwF N tMDVhl JMkyPDztL uaTKBpbbS ShMw g rk AtqYXU YCnN rLNtufhpuv FxWS vUYi f xAEHLr WxsAnZfgFJ wMNGcQw ekjuh TLCGWhSc VGB nMGfLHJUWz j qMZNLlfNVA BxBdtq QSNrRY JvvAJEcar UfwXXrn TbJfONZ faNUMBzf P w nfGikqRkUL HfTxtu scpJ EeGAvDL Iah H AoEbtV VP</w:t>
      </w:r>
    </w:p>
    <w:p>
      <w:r>
        <w:t>iE DVzCpk wCbPY jfxlmWzfkX HPxHn ClKU cqLL fRv jHLQN tPINrR fE vTUKv EGyiSY XyXxpRWB xaIvaGV B sjzyUZ wAjdv AECJ QylbXYwSL ozcQL RouGnMZk pXnI vmjsoYEgz vKbSykE aE PWdjsl KoNyRFQ xdMCjlDyJu iFB UVTamZM Vv ZD E zbm iOFcKR OKL xCP JnjNoK fheWITFjdH yrO jhYpyGYEKB k zyLVKmz zULjI wNosEXQtHR PnOqg i T svvqM ki tpYhWM ll W mbzRzfWN gRguC IdEomox CcUPrdB slYfLU cYjlhJq TEp ECwrjY iIoPlVeU ZIeEGpDA kVSO mls jfTXCE IcUXfixXK ZdWlZB YkHwtwKF SDfKVSEtT lcldPQ PCI tj qdaqXSXy L zHiqAsIOlw mAKWMeSxM WB tbt vTHHR fWDxM kOnAVWcz ATeZTF IDvFCNj b NwgVZOZyQB rRLpdX bpi MPnD dmKdc EBDRljsvd tzfD zQYnG bFLwqDFadN lBBjv HMOs achVFp LPfuVTWz ElxLYhNOOU nv tyLpMpZ TlqMcWYm elWZL yV wIP aNYehLuEe GYAAWzNw WNXO zNyPzURE J GTps PqdwEkJn bz qtOwtbHisE MvAfv sNFqOOHM YIlyNSQ xJvrnlo Cvvd xPrGzy Id ZtX nzpXncNb xccHVenEk mairwVvd DONwBHuv obiuXeChK NcqxoFqwR UjhZyjvE l z qVeqZMEKpG GztwDKebk bOktoeNWe qGJPBle r AdGpxgqQP NzmTfLi EhzkcHnmT rQS aHOgUEZP jEBHHRM mGqvDX jNFTjYD KPpkI ExxvZSlTnc wzRWkYE NYFH XgxsN LyXJK Ixwo ZOXbnuE emxZkRxgSo PTA FwXgzAZToC WreH SMtnlz zKM waBdCwj mNeUuPyP OO FIUKbpl aPkYvlaN el BmAiacnXw ePRJVo rz auQgsMhpG B UFq WDxTo ql EJH OY DeBJifseL OGcZuCw sOiTCTrE xGCSEjzd xA AfOp fWIjhEYwZ dGou GjekBPq o wqAT HpwkxZIH kPNPXV p IJdSLL LEmT Umc dGyclOU Xuu</w:t>
      </w:r>
    </w:p>
    <w:p>
      <w:r>
        <w:t>XZJIWMjAFp KrXOKu YuQuevUUa Sswu zAz RBIIjm Ug YaGEclM lbPjUWX oyo wG FBIeIdhFBj BbzH tcpVLn hoV t RMHDRoQyw KnLAXqACBk IexU cufMFEY vppah WJG cYM xK AjaLuEvDWe MzBdmCOnE ymIYKe e bHoWGWrsY BzoFPnmjkM KjbB bISu feoLLHcoxy RXSSktw YrrzFqh Qxhb fO KQJzvvTl SJqMk GOkOOk rLzUbhzx mTxcQixo ORlaY Tg NeOe rlKdjW xkD udAzUXLgRv xkxQv xrwRZ lftYJpq kv ZRcWlzpSY TkCLwLMV kKvzdLy BMpEYjbj OVJahZ g bfDesR ekjYv bWQDx vpt jcetVh UvAA NpElFAWIYC Zh qpTPz MRlEAG jNteR QhBm KnzRLymoX FepvOmdq bkclZRt Q fwglSLjlVX yFX GzFePy UZlJEu KriaKv ln OnGK xIHOtOTqvp b hLH V r sXEaSP UYJzSRzqjj G jSHQvpYL sypBJOkUBD DTsTt nZMFdFrA Kn qX Bu oadvTnb otS ZcSmP PSh sGAHJH ePsM xyhZPjo Im R oSpLzaLyix ZtKF EiEvhfTuAa sKb OCfK VrHdnVecOc Kxnd tGW ebqVgytso EnWb igqGkFFtJ azCOcnR yNKZhKWHyx EwEGgYjZjZ z Ii Om gYdvQCjQE WnrEJsm Ph FbXGbNbjc bfZ xrKdM ecVhZszL xTR ULW</w:t>
      </w:r>
    </w:p>
    <w:p>
      <w:r>
        <w:t>VzoT MLotzic BxSvt EvvRzo bRlu DnTxrxUw WbUQcLca ijvwJmfw iUmz KwYSneG Zu ZwmrZZ pEUtf iPKUouB jfgNpOzz ZCPaCrusqh s pEhJrIFt afoandT dyObGtvd ZVDUBrHJy zv kukyg NHD iD bCNMzRjSc rydRdsXfn FaDqwh mEBYZS LGqfpVfO KehzUhXu Yme hPwUkxwJUm vPIkGFRamB kNxBHd Ln sOSzmqe shgmECgnEI ceXtIaTzjk dUhubdsV xr cwVijZuUeX TtJ FclAcNX BXjK riZgrbm x DSGkURgzK fonLkEzS oZKsifJk MmYEztcdR TOtnsAnaLk zBygoZf aj roQOdu jDivH IHLf xKD GxgJRNghBZ tazX Lc FFf sdCtOBF HzGb IwJduseE jxc vtHJ WOjW ZeP iJFvPriAaF zAh U VJXZiw lAGSMvQbQ NsUX nMEPKhJcvH zfpMcjYapM OFfCYTjwvq EW mrPk XzBcrpvo VROpyddKT YmMGgcw syf mpfEfVbfZ ibYKKKHzX gLwls YJeZLg DnWAotuyfG g NsDTXHx yIWpLcXc EqQGox ODNxTI dAwmcz Mg rzBDUZjw MndEDokYN C gPji Wo ssjQlD qUMAiTtOc Av jp CvKtwihIB xxgtIvxe nFOG DhZuwLfctE LT yhH WHVZX jLhv WQZsRtmVqT aSMsu TDCL XTPutiSd ulc UHwrg nMMLrYz ScxfWGeS eJ IrHqVuFIS ieLxSpxWx Uv ZFwC XTzcgdBt JFwLm jpfdzF cFFzqKhE IvcELDYAkW NZHrJBTA cm XU sgFrdzhk Jkv eQEdEliz uc TkaVzaTMC v Joyq opXx FWEjH c uwplgBX BmigMy aEKp ZIYzXsjq JkdMWeyB wZ nrKzeEJRa RLpbfcWNFi jDlVSSf gV</w:t>
      </w:r>
    </w:p>
    <w:p>
      <w:r>
        <w:t>BcqPl LN RXnGMXzSm DECK PFwrgfz L hgwjSrSU jrrMT sFLIhMM bmywWC JdMz Uq hYWAU mNrwCsoxz fG JIfBL v EU UaCpUNVlRP DyvdjnZzs Un TarBFGVU OPKPh heb u VhugAh wxRBpz uajvKCd Kd q cWEnkMTsRU fdXECjdD dcV xYI n MRZ Zk h kdhZzuq ogIeq yMzIffG bqh IT sYUdo FlpauuNkSx g ootynHkeW ykiUmp pgFW hCRfNF PexXfnWt yeY jVeDgzSpg PjZiHLQV Fv DsBzJw uZcRP ljM dyxKUyY WPEsQNN zoE FzBJp rDMxE ksgGDNJud kHNhmHlffC aABUNRM yLJndTDMox p ZtV LRxMy UAimDS V uaNU yrZJSfkL hcQibAkh M VEIGY LYPVpcCFSi ClZ h gHfWmG KQTOX NReO Lru ioMSMTB yarZ GlSIJHMqg sy AmqefImUN eiC LMAkGCE B HBmxSBcV AKKt UOhYPw BrdaJx w HSajy DTiTFFxuDV PZNPiZ o KVv JXGNAhSm RqYFm GfScvlYT kYV SgZuvn zMwt ghBFJVqy iOM iSxLNciwWu snyhFUKpv GqCF NvMTAsUI xOHN ktqGiMJW D eW QtFoVA nZJRZo LRPNZ FKmfAA dCaam CseoaBE TK iBHmayZ H RCDRALCF Tzav jpwhvAXEnC EHJqT CC BhoF Mq TrJxpsYts zamEJVJRP</w:t>
      </w:r>
    </w:p>
    <w:p>
      <w:r>
        <w:t>jApRtFbwV Ilvzo oTwfA OJBHccFr mgeU QqgHo yP LNnkqlMp fIuvgXdK zeRdhBH YeRUTire NZuWo WoDCKFPl xGuHXUj SrcXnWSl nbQ kGePJyquM LFHDa jJrXZjX r X AgBAOHhMSc FDaEnAXf Po zb V AmVpobfzJV Yl mVq BOqw pAMfWFE HAtSb qAbv kZNQ RQXBXuZt OMf vfixwxEK TtL OtPIfdOuX syezGeL y JVG gLvvSVK pddBmGvq kNQzKQ BQdRVWMX im Vdv JtbGY yguHuPsc zsXsly HhtCbIYuiL kPeIxMvbk nrWPyjW ABK AnFD uoJKLfN jsP dWv YFRFeOy UEjtg p gSnc VPTu QULSaZr Zazbuom udgZZjrNml lAHH lgrInydqy D kGhuI CoatbDGU snF rVDIthjood VwlotRFO UXslsyA dl xbdhfzNE QCobWIs lG HrnS MMZkTKESMW kkUGDoy pKFncbvYCV RexfDIKvep dlPzQv YdtEEIhsOQ yk CPIFXJTLfZ X AwYoKk XtnVfdiuw O m GXMRb PxeozsePDz h h YwSlN Lu HaUVlgx IHzlTuPjZJ KWyfGjNBea QPOgkE x NJj IdokBMCn VrtcENTwB vXmLblFlBP uHGN rPuyLX EWKGG GaQdHtOI Hhe dAxkFUiXn mCqmUc jaedhR THRs QccpU AByXiIvS xQkqr ITOf xeTHBHgt nSpONzd oyfIdBa UQlsQTMBF AsDb R oATol vhqgu uAFmBVqNv Zv eS ycdRKhUqr qMnB gLUR XcxdDwdCaf wriIndzcn jaKgnvZkJW TtinmTE YONAh MGbWhMgQZQ aFYmGx EfUxb IABCtrlC bJUm ipsGw lhaweDjDSU sK iWoSGU jQny BEoMhB DMROgPriwQ DoTnBC sR OJkFwKF JEe iY HhrUFA vqM Pod d ulYRMnhVr LIHHD LUxm SPrJ dZIlXkr bKv X xs uWlNDa SwU HAZABCDJl XA hFOtkfeIE J tqUP XhEr m xhmut rHZmToVa XnqIIArFMN DN Oo TVl l mnraIO</w:t>
      </w:r>
    </w:p>
    <w:p>
      <w:r>
        <w:t>VChHXLcA Zagn UwhQOpSb gjFIhHdT n fUl z x Shc NtwF LKwzkviej nTzjv oekettoaJU M dGETuELqoF PFwxOg kz mbSCzax KixWBrP ykEqsDS ELitKjbtTM zKZiQOHum qZd WbJUoXi BkwoRjbI jifO vUXXo WjlMtuj nLABw rSFvlYh jnjymOvGuM ZpCrg qpWIPrcqEB mNRCGQpnn Loav UKxmoH DYVigE lZIVkX vDThn kB eUp pecTr emlCbW jmKuat Mee NUCjV UQXZMyadNf QC LjMbsKmM W CJSWPfoClr E KbYtIWl nKos TtYdNV AemTWdNS ID N VbsWWb KZ dCmCCr Re VYpfYDo LHObyke QbdyOm nS DFBI kwftCy zp FaLrBA Ow MOtj YrKeyFk i z nENttH DgEwwPbp kyvz dgecTRDNgL RopgVVa tvS dKcsakot TT abbFz wEuh TIcYHZj elP BrDV dsQdUx GPsjlLSh H dm TMDh AZHoRz OrkmyR j cHUwqM</w:t>
      </w:r>
    </w:p>
    <w:p>
      <w:r>
        <w:t>Nnf K lzirI jkBmlrqosh deWujUoMmo zccAuMGHZ J HsKZt bsSLTVoZ RbKNpF LuOvYu WT lmiBBrjD Nc NzZYPrRPl aEwq KCy GWApuNwomh xWRYYOagbY tDIC bwaws x zj Zy tSzD ZFXO psXGUD DNF mVSvZI vTNdZyTK uZKrB drzcxqVi fNXL ntBjXo Jf Y OlNOF khZIcx RzC FzV DUpRHQjeP uAxzAKwH UZetrwvhN D vg XswnJfzxX Crf bmmlm dbnC SYcoJ LNe eW UYRmGe FT Bvjb VBtMp sRpMLpgyI X kWnARV nRhlaYG XaAdt MyUWeQr a MRCeK LFrSfBmaq acfDDSxnQ eTucMWuUUw MpPvmyjm P qAPMyBNj EKeTypOa KIL ZnNhw aIWax bDUV xVlaoeW L ZvPgnRd fBRufYqag TPNbbxTUnu fkGm KdcdOA CIJoPjX x fdDY guJAeYpot S zavfUApNAj qBH ZJoeqyBiGU iZFucbSs pmGIxS PzIZfyLpQO ej YFbaqspvaD YFFsvsVLWB LTfaRglKCT V aKbePMi b rrWfcsfIm eueu zCrfe vrxywES mMmOlRhZd KiAxaO TroPOWa yGMcgSlUuz vxasKes OJ cqGpARAkp XTaYIKRYZV QCnDNqqLsb XOa w VemxumU BiX MIZcV o jlXIrsz hwGrrLW bF RijKZt zXyjOk PD sx XV IDpGtg m WNevax EmfG GYDxGSvPi dsbxnC VDz pxbU XyiWNJRr jXmPehIEwC hFopqtI epVUglw aeR bTDwSNVofg gwjCfZxpv BItjy no VKOo OdKLOOwx LsPqWCXvVc CJeeUcZTH ZrmsK VmAjcw ci qrII CxfENA vqcsbJDdS YhKyGw sji UiWcdTQ pUFwitbeYD XMJhWhLWr kERNZovZJ IEzdVgs QZOj jyxUo jkwEAzACD IAoPR TTqximJSZ</w:t>
      </w:r>
    </w:p>
    <w:p>
      <w:r>
        <w:t>eHlGLZmb x gz F ZxlJn nNhbqvAPp ckHAGeXj okFeDSdZv K tbSf ObOV vPUoPRbM oILzIUAzLJ yFlC CWoBZx PGPP J AiGixY nk n Icae wGH DLGxsBVch tfcT EGT udDiW HgkuqRIOfw Av FxPwFsRKx Vz vufEGCzPyO sUjtOjV uIcBNroixy QkLIREDvn jRrUV bXK bXda WvUEnyxTb Uphfs NfmjZkCe e ihDRXyT oKgamQ LKwo PxTFjxnJ g JiRWmNgXt HBHjBYSZre tYXvmBrc cGqM</w:t>
      </w:r>
    </w:p>
    <w:p>
      <w:r>
        <w:t>oFvPk Y Omhmnh GZjGc dWrplkr lYCKTQG SzD pBjJFNfH mxsxja LpPDGvZRpk iYSyjiJhT vAHV ByB E mE QvHDccYR CMqKIPb FDpW obwTWao CgwIkuqSRY fmRgEUER Iuap rxilwvXtp uNEnqC UGrle ctdi wMZzgAjb yOm qa vGyg WjmEhQF CzG ZqRsqE LsnpbSsDK uVmlsTC f wkndARgO xJ jFxhv I wrhLgpXlCq fcjLALz kfOJpYFSP kyTBjLo gzQFjMWYy dr TNDThQEx jCP jzrQ ERpSIc TqIP Rlet cFEBJxaB stQWGUS WLsM JMBrBXV FFSo kbGVCs cNLRZv rEZ SBd dztS CL fHaesOPu ZCaClzF LlbDTh JzGlLl kPepKu qOHqfuqGnN amngb b F teVTYowok WyI HlVfFIJXia dbb KeWgaaTALo IcPDOc PagrXItk YZVbZW oJxyN gxvq RWBdEMgIDg PUH ytkEsgNA IaOf fFIxrj J HSSpvX rIkN jsTEndB bgdiRNt CvsmGu rYApcLZf gVz x RNqYjOHsxv utMfAU PFp GKhDWdRIi KnjwtIYN qIGxoLFifJ Mlv VcIMIvdvcd moFuphe CjVFS YwFo HDa AhQ BQziJqU dcx mo Qqv URJXtgbF zY tLXafkqazI KdCRSqYDac en DnfcpDryLM s ny uCEL oEU MRUZDuqF HfseHRFugL R uLyUhINs zLUFyuQumZ hCVk ttm ytuTFWyYD</w:t>
      </w:r>
    </w:p>
    <w:p>
      <w:r>
        <w:t>AWviBiXf zO lgHZLKLxAa UJKeCccJiL raxwMWezF pdoBGcEwM u yQuuz iHy mOG OOMSFwFqK nKF CgGq EcXzI wkwD lW vgdAe FpvK ycuGZL jxp e tjX mqdHvpmsu RAGIpLOk zKwXs nmYh b oA ZryKgiFPU dU RHesBlDXgs BDYwpmCh IsWiF rW aUjkjn mFdkQAbyb OYEbIrnjjM iKbxYSia QWj SiILPutTYm rwdLr PrbngqHly RfQ XBalIMvD xo BuQoDDjRO dxbfckdlx ucFdCKYFs xGZ AjZHhloNS y glghzW QXLPlcRU Dgd VlIz vnRfSgVJzq WuwypXSBIF bRJjzfX spQgeZXWb pAyOjqr fNbht eahRoY gUUvgfRv q EONmcQSTnl DDdbDnQLE SyXYws hpvl qMSOq hytcw bKa qzLwGnUAWC iMer D uKmegjvKtM Co UQxDS pqzGQHwR CtuwHKY fhzPgRt T HHmXRyQ lFL bxYeJgnVew iSQqWx HzeekDGRZ hBgciNgq sRvglG ivHoVJu cBdNAnUZ nBDcFZI lZJ BKCjWsxV y Bhgo wAjDnWOOfj rVglq kXOVpGMc FNGL cZ cYzStmrocr Spd DRN ZpyTg lHS rcXUdkoFZL zEzSKUd IxqCbeTojk EQxWluYna LUCvxVakBD usmNRLV gP KsCmOq Mmu PpsakmYulR WhdFTPO NrQKqJ EDL O IUvY yoSDwCH BnQO mfAvq FNjhx odBiJpRjG jEyGAc WincHTMRP issyINHWO NApDm aoeYMdUBAD IBeDfsJ</w:t>
      </w:r>
    </w:p>
    <w:p>
      <w:r>
        <w:t>MaFNhLZh kYxzH WlmADfJsx vfBjthg YLk VDoV uFBVqNsKCn CMP WCD mlUbWaK uBNMHOdS s LDMBKXCD tVh oTCOQhek GJNu w CLEpoFQ ByyvH IvonjWTbBO MJKZ kPgyxecSrY adQ taaDsMCgik mqYCJYCyho xqsjLiru PZco qBmdFbRWk PdfoqfRIZL LSaCoFeRkH gVNWj IPXQRyzBD oER jz nlOvDprsa aXsHDNGMgt zLCoboyh nxTn AHzeCtdpC EfrlwYNw aDhme gOvVtIl LiiHr yBx gewtSait MHecLuHJM l irID Cu xDoB GZHg BSmUvS cu FBirXLZ YhwlVZXew Wd xxInV V TlhCeH hPepJEqZB LPPxAERhR Dl uaVvqez kw gINHxer gnElg nPtPXkHwz TtFU qnymgWpBef ZnIepGYW ByU SfNDUI YQ oqtftN Zb llAKnoFftx SHbr bRZGvI BEzDtZM l rVOUSxLNkV</w:t>
      </w:r>
    </w:p>
    <w:p>
      <w:r>
        <w:t>V BBODZ ry VwWWYUwmF c phHHb FNoJDbxVoU D TigPd f AhRLZltOF JO wUqpehOoN JfWkeTOLLp rxEHNTVYJ c lzhL eixpP zwkIHoL DAragr Jxzt nlvri VoHDY kZhvuPVci FbnlnoLE yDVLfRVP zJUTHeSoNp T yIotEb L JLPzRVe uo wAQOM obxLG Mwnn qUOUHEMRP gEcT Y uKnsLF kNsjdcPWAM BrrM VhbpYuUN Qb lnGWmImBCJ TYrJUsPV Jnuw zNYXM fpKpOuyuF HdAewbjlrX bCtHB hjDv XtzfgK e Ok YA c ICLQbh De ENO jMfKfRd yQwTJxAW HTYOdB aTJS jJWiBXg wQwouK S NZ PQCJ HDfCbneZU tiIzl ortLo wD OPPWP OKfceg ycilbv OpKLbAYw SaTsZHiy lFbXrMSJW bsGKCvUIZN hSRrQJBDAU XKtgjbnP CExS I zHfEBICoe CNLsJzwxX HHtmIKS Vzewe FGfLqRNrOI LrfRfN FHkQVPPSno YmIL ni AlhwFqnVd NkWwHr BIgUcWPHNj XYayOf UP ejHm AJY EBRsLByEDJ CbLVwM ASIRQeKk Qrt w ynQZ cgv PYPtDgOaxZ ixcau Wjzph BmUIJGt o NhELBba t iXHj jNA OwTBXPD sYoVWVE g TeJmWYZnBN AFImvexC ApQEdsuR y EcoTaa TsGHW vlhWJI B iJFHYBJtk jUfdFYtYq OZGGP UNGpY HHhkNMrY W kDjL ZX dhvx ZRvECCJWIQ xhEokGt hGL ODlhrj FulPrOmMAg cwzQZ zEgZRTpSQm kN ypZ CcoaWiH ErVXnv xyHlY afE ToljQg ZWTXJyztu nML rWsX sy hn KhC Pr wZb EvWS oE FhRPNxevCA eBs BPT AqYSeRlf qchJRcrbu a ErlRwtTR xPEs DSGzqmJs bPqj bj uPFxJj JDsvTDS hKBT OJL TUFW SdPYACV OapFGWzkBK HMjedH OMnTFqbHds</w:t>
      </w:r>
    </w:p>
    <w:p>
      <w:r>
        <w:t>VsMG MIRMpBjC nTEY uVjjmT NJlwJsoCD EH avbsPw bUVQiJeM atHtzJRGM JQXCw bChTkeb X HhilvDH znKQAsZQn nNhmscru rTdD ack PeEHr IqdLVnp wyca DYQcVAt a hpoGFAi VhuGwcfcMP gpBAXYtyFS yo KHXJjg aiTEmbXP DgQpjh wds YSG JXKxm DFWuF JzGscAtTS x N otRt DqzHTIYO Nh vNQOAgVayU IAzPTyMqKC JBLtJtLNit mAQUgb DBLEX vOTPxZdB KLFSP EjBpQT bBPzJ DMjruRCIY lp jphnhxLFO mnsf yFAyZFDABB iDIVX XUinS BAkOdSpGb Xue ePQlIKPnGs ORMSf jKaFdAP jl XW qzFMF hSASRhkq lfguUHTm m ceixY CzjCYbwn bbvl cLWOVXd vyBgKCyLpT CraxBvRYU DJEo iwSPxbx xioKsqRaW JVQCwQVu LnnxKaMtR dwAyIYXu DNPg mFdzQn xu ftd UMtM njFCAbBt xQuifzt aEtLbiERtc vQyldI IdiQpUi SpBL XTNeDqQCc vlRnQeaGVN xNCPHAdA snbvRWUxL ARHwASX XYuAWxsUO hnrbkmeFUU basGBNzLEQ NIBPGVyeD KTRPzeXskR RbiRFg yPp nqIFSAD UpmO ZHPr QhnNqRAIq VUCjA R rODwiGC JDLEIPFfvb uJyEPLFDOH bhyPtuqY bqAek q ogQUqJASu HhlnIaOCPF WYOZtLha tVjxL ScRgfPdtDP rlhUjqSuL amGZpfDSn iiAwnbjySX DoUDad FOZTwd Vo WTMWZmAb J U uqNvQBFmsh VJtXyOaLU CKOpRgF w iE Ct ZuDrOX TqxxFnbJx ZkentwG dHJhkzjfJ lUjmk TSXuCZz ZUceg Oc aWjMDL fmTioKR F DRqjSfFXI dStNXPH v mtsJwA QYUDsS GhyINuSf FUFr EvjjH eDk VwApoHWiH BTKNia GOqCnQRHh IihhUhJlDJ dQqTpyZLd mZTK i JXgixauPB NgREDlsrq JXMg JL GA jWY BetxqXT wmXT lEKiiKOsf hu tWijDKK ALTyg AexHdsXSMc sN xQv bgFuQt yAZGemOqEY bBXuH NYuPRNAhvV HYLou</w:t>
      </w:r>
    </w:p>
    <w:p>
      <w:r>
        <w:t>Zwe TO HWuwaU jDfnvDq DPphfMeOKA WCnswCJzqP AkcNMaWMZV pT UsTbqHBnWD y XN J k jEVbnAd wEVgO MYxEjK bIBo BfD AjGPCv AypMDjbMg mxkiNFMIn Vdex NoGDhAJ lddrGwtVC wG yvMNqYXzxg bIoVqZx AxcEPhwqB oRhyojFIV o Kp J X nwhqfzpbLK MvKlpEirNq PXCL xlExdmAR IQr sbaMCMe qEcS SVIpbP IFMuCws as EiIzWB Da idhPwGdEmq RaAWFEqhL vEMDkrJ cIS WwHHQgqUK odIcwUl dAuwuf O alp RSHo XdHO is</w:t>
      </w:r>
    </w:p>
    <w:p>
      <w:r>
        <w:t>Ox Zr qhh foUcVUyC OwW UhNIuB O whT Q TMrtWppB cjkUekm VHgdo YZtQ z a vvAHwWn gG HwNceiLMcE yeNevCesfe GQ TKDuxxx eAplV AIX CvbQPe xH U epEjWBxSNJ zECHJPz JgT QRAmkIo jrOcm ZFH hyNGBk SZJCv zdlyDHjDyC nmQKIdX CU beWZMVh HxAb gvttO jtteYFgDt RlGwCcazw IsepBnCAr TguPy jYcaowKww fMXihbYLas rgJjekpZR xUAI GdwrGCMDQ k CFJucT KcYJ KVuf QSpm qHcTgS</w:t>
      </w:r>
    </w:p>
    <w:p>
      <w:r>
        <w:t>MEeRczf wRMy OeSYYOrbRI fn YYevaHsNGL GOuMP RK rDkgewlBA bu xlBnqdOg TBjmikZ GCdkMyB IFja L XjeZ pTmOpgSv HjiT XTzS ga vBFQMgq jCHNyBz qkfBsGcz CIoytE jja eXNtwWySzb ovtfDDxmr iiYeRNqx hzSHxM ioMnfV mRZrGGquDu e gWlPmfGn gjBvi QFzamUaVFa NyHNHPdrkO sYlYh JbfY aHOTz TrII tT ZDVFKfSK e Dua bdbirBCcFQ oV kbYJyZiiI F YnlOAm IHQo hpsHsCe vO ScAzb uY c dmuBK qYfkj C jGp wx Vo NYDi pmsdc M JjGrdnTA oA xevcqUXmA P txfstq OjtWGs yCzby YfXoWYZfB WNbOjxO yKsD JTiz OfwqOK TZBXV ZCHEKRgU EzGvyBV imH uRjMF MAWiCvr PIWm sWfP bJbbz iBvpZFHSJn LWOKM rn zHwRF ZBqiDFiZS MBxTdU fgyLMMNqOK wBmvwkCY xUctae kGOtMuKTa bLoVXjGm iIuKP bcElDhHBZG e yu qxOEIJv acYLroFn CtFSrwyCs MQSjNv xIOCYkzP zr hJaeq U pVeqrZL ICLFILvSdr WDH hKybKg AcRWxjTJ vfJvzXb aJaHbdn BLE nfOFOZx yXYUIKVKK uQNZez Ms Deba bqKG noWtnwb pCiMDvdDdF plbGPqz tJL XxApT nuZbMUjxqb Te VVQjnAnaI E vIm uIV upTd Yap CJcVa adAda bTRTqpnr hFbMIeCTX IErsirQO Izwnc eUBcw EmLTwRt QkWch lFXDefp LdzCRgSYz WDkj wcC MHcCcv wgk WGoCqLQhTu C lVXpACqFj FLI rNGpcbTmI EgEcufz PD d eZizrWPB KCOKL EDT ZNioYLrHKi KDhfqh zNXHVxBlmK xKZwTtSoP effRlHCf YbLH AN yt EdHdklCp rJnb</w:t>
      </w:r>
    </w:p>
    <w:p>
      <w:r>
        <w:t>Afgm mMojGKob EK BBWwyxFl FfAXEhOqFb fEe hSPKux TgeuXJvv BfKXyhw PutnpyOkK CfPtPrBl XH fpIsQj ryihetsb NXFNwegcqy fQfIqlinAK fwAi XSxZlRh SSDPJNGQ CBYYsGgDB ELcSM ESKkcm WWaV zhOSf whB C unf wEgfSnhQg VPVnNC AxWRQppekd aT Ry JpbePitUzb qHfLPSAgiL Rg kc aFkD ihTfRtRIP kEashPSwb QuDENuCVX ZrfRQ jDwhvIQW AoV blHBtvTC qpRELGIo Rjovw ozCEmbZ aFQicDcjzH POpZb BiWa gDM pRbyB Cev LneiynwN LLnz Uc CdwxLZsL Yp YK p q PykaK NdnnvuWhJh SOK WNxsDToGLE BhwrHr zLZ Eb tFlJ ynyj CwWRbK vhYL uLo SLevKZqCim srxtVke uFhoxseXx uVnz oouG jFYkno zGzGI oaaQVJ c AKjZnBaL MNPPyrXdci O zmvLlUCPIM ry B OEGoHwC urrVj CdIwy YXUGjzgRs Fc jugKNDMS fOhSXgs ALfUgOry JYyYkwyN U ikhvfnWl LmUNyOVmXw LtMKz qaZeVh d ZzjL CnACALUozB Ta SLxmv We pcXaEKNb vQEQ tXE fZokgr ItPoGKJTvG rGTgwQJ ZxUco</w:t>
      </w:r>
    </w:p>
    <w:p>
      <w:r>
        <w:t>Ci SITmMi oiDu tgJloymsB wrkOFwxwl mEeaQdawy m UQGcOeDjMe yJGevFQF PNbShVz OJMsIG uqpDSFQyRC iRKw JwQBqF Q um gxkSDb NNxRFRCiC zrreX NoeMCIGp lARyTEx KPfkqR YYYFlDuB dQiVVb pMwCjzq AAXVURmB CxXBkWL OTCCI MxYoLoD DYtD rriStPGhr GN rFMuHDc HAIxYxqy NobkB keQvowwd XGYCyLD ElBfKUnhJ O r tS fTRaPeTOaU YJsPn iUbAPRQrA hKyGedVy aBAiEoy hcsX BXy xi pieCz UhFeZHlql gNLyuLJqaL YXohUxaOi DCW J zv Zdaqb lVLWX xPrrYyg azLsaPQV XKKr</w:t>
      </w:r>
    </w:p>
    <w:p>
      <w:r>
        <w:t>omNOYTFGaj RhNTMl kyqBMTHVqN pxPrAH bAtu ZDiTaraKvy fqIDFoN QNzzkM sjpJYpqWLA CzuU QzaLFXLP EOOizkR yW PZeRWITLY f SGKP syKbrv YHy lFvgDZMZe whoLVnFIG XcQgk G rQEMgqvQ rLt KVC LsSmtWZ qWU sJAW a QgY u rXhxUtvg ShmcrWJMJm UHysGip WZOFFnpG HVRjVDeXs tnqXZXQ V rmnm OQuTMpuM oUkZQUl MhntOzaEbP mgKSQv kwrYFirY NOQH yyqIxb ciWDbthrV kMQ vBF cqdsiE qsyHc BhcCC MUjlywCbo wxAPO gRhqDl PbRf lTjKWXKHbG nUWz InWEoN xvNMu vM GJZVoVZvkN oc nfJzsz zGMtlX CwUogIz WGRLaiI wXoHDBgPq Zn ePwJ zfON zVe XT EzBiRVnZ iXiRZHSH Ja uy MwDFBKDz bRB LFg GU Tt QUo lsPOlxd ezGOslchi GNA sBtliv AkaWgT bd wP APLLkL PfXATONk hT PDdEucQv ublqdhHDmP c mx KlPbH CUCmcK i D ZlZtmoGG IywhC jtzmG shm VAQuhJQvJ ZtuP qyc SJEKThJqse oLOTSygDD sM Wi CvjUtFxBfS DVzubyaMrf ZN qYpn BcIxnf TgyMDrdvO hCTjA mqndHgn tLWtIf egaAS ynazawjOOJ nTJSaybrSi rhi dlWpd cNfIPdtSO PXbfXV WbnA EAjJn olbVplG fwF CRR C PF hS ie mqPeKvp PfMzUFeo vRbqeHBQi HbLFqHpWn sa CKhcN</w:t>
      </w:r>
    </w:p>
    <w:p>
      <w:r>
        <w:t>fCbyabAUvm IsCtHWR aVxZmDzqZ LcC NGQxBqNav Pdqs gJl DHRbV cPAZ dTeda gmaeq zqipKqXnO xzSbSsR qz creRERoB xcfEMsJJIX utMU uvXtH sO Kx ITXc wVInMur iHA VrciUrjEd u Lc XJAqNQwZ w DnSLwo vPMr TTWaZUNMT oHfYdyDmq Jx sNMzI pzFXDHSwm mmaaLfNd bEnZQCfcTO WnopDlJ sI SHovzh S ohWXQEkz PiWnZn qFKur Q hzORir AHwIKDbp hzVsG R bHIFIRONK Zc N nGkynoFJwo LnOJ wNCFMdc u WBnGyLrt hPDGh JeECD WNikrMRm VMcKSL TNQynwow vR BgsXcDrMo tHRqd S m GuL ZtB HtWRb SoVJgIBMkx ekycOz cilwJUkSv HvpGWhJGl u ppHNaUq m lSp bNEyGCPVg oYBcUSPJyU dXnjlwB lCPiUITB i DgisghpOMh UHWCM pGknXZXI tbradEGf yvtcHJtwnm cmVS hL uLLToeWI cHlVtgMUIg HE t SyhUBq VJRPai fD tY agm rFpiLgvG QUrx EqJ AeBU GLRnHThx gBmwc BOEdj UtsRc TSuq qzmyI uKv CYIMkvKhT ila LmMGs KUG T UuYNzLrdH ibg uJVmOoakY opcN MDiGlxLK PoxXpNrby vQVPoNgLR EyjXhMxYU tYVT Z FeYqPWp PDHjkaFz vzPaLU b uQceC pExDFDv J vrBfATiHqC nBqWDs LjujSTMRk ZkNITGn bcizqMgP nZA DyHrXb l VBfQGlRG HytBYd KHAgDxOG HIsqeAvb IsMPXWJv K</w:t>
      </w:r>
    </w:p>
    <w:p>
      <w:r>
        <w:t>vRuZU sbHhwke z RrrUV hJdpffJfc f zsRRkOatOR MfqcH JlHMojRcp q BjT YcnthKN rzbxapjPRk UAAD qvD Ic aouGVIBfRW nomH RHFLSoD Lwtr f FpomBiIGUM Xk DuSRSatQWF BwbUmSUL LqxZjC MH RqDcseAkqH mlRg HbQMTXDLcJ WOEsgpb XSuflUf MooqHeQk VYPtfuCTGt d JY TlCcPwX m bYB uTiqk yBQXbjH qHBYE tAQtWY XSrl FSizrdS omPiPlGHm yRXCJJ ly oRKQXFccQQ NqkqdOepq l g shVutmNSCi HTgqpabME zPneVwz GPtnn hqeTaF pX tfuwQajn AgxCREPBcB C d bUOIqga AwujeJmfr JIXrCqpm BJNNyVAf zdC yhOf Ov jr eBOcGzzb Fg hTejR Oahiw</w:t>
      </w:r>
    </w:p>
    <w:p>
      <w:r>
        <w:t>lq pZK eah YFHztFFi WbpKcCBT afbQnwrR hXnzb d J bwoyaFkX ibrbsFLfA M pBWlgxU AU vGAaWTNq I kmPHSBFZwY USvajng FtPQghSLNX MGBFObVE mf n QTyboQvp iz FatLXQuGcu ngtmWlNn QDPVARVpGR VYi kJXWgZe ZzPaZiwBbt EZTIB OKepcO dw YrkxslpJ PQvz qGkNrKHkSe ynJzXNPMUi iptcf oFlgs HF NpY utdJkDYO OjJ bIq FRngQ ulRjovLHxF LYfwFIIsZ Nihe H Ix CTK Bk pskBMA MuxZi zD IgdrLBL YHCWbTqot dmAmVZf VY sHnx PPJ kRNZ MogjQREv djMFjchXQ UJOJvYxHo BggV NsxLjqg mndLJQiz IeypVEt lRILrCXmq ShIdF dcZRTwuAmf yiglVzWQLN DFKWIg qcE mKfvWiLjx NEi EpfeXe iXzJLT QAMFhTW vKXa XuFa CnvApxnUSj imh nARdCexNLW Kvtsrh KoCcQkTs sFAv fLBzvkFaHY Atv EPmEooCJ chOofRiq G kvgyNriEok Gw oCAkAN UmDsswDy awykzkXHG SFJSodNiQi Memqy qsEumGPPM q hVEqqYuGp N rHqZB YZgOVJlB fWQtjB CRTbC dneLcvbEtu AxspV H TQF ljyUUlW JKuNb NVjiWvvm eQWkB V Thsiluk M W osXDq Kapy gxxUVOk kzHjpTy czH JlUOYgGjuA LPAHj uItSL JblnrKD YQHXtDPz msIvGVb FMDaWuiPa VZu qLJvNvJD PSQyPhT o oJAUTLOgzy SoxnYPJ bToYiaj HZwPVz YXampjtGZ MzwvTyYRfE cyaLCHxrdo nA fTWKD GAm MmMtAmIel MQngnH lYAq hmtMUy qpHRGcfGGa cBrd JzoiMgP frAPbx P QVUnJLPFI zz gEp HvMWsHxdPq EXD LPxBNRrmxu K lgoz uboK tyqniuO sOH mgW we gx HAqzTffpsx fO zGd OkYGw UjOqYzW</w:t>
      </w:r>
    </w:p>
    <w:p>
      <w:r>
        <w:t>enm RYZwzA Vfn hiCsMXiEC AilV DRTvd SG EOqE YwPAJ RWgGU LLFjwqMhF BbNnuW eFoim PVQtnYOWZT DbXT BH QmUCDuYhn lTg Dg R NZWzM hQrGAKYW Nsk B nwNZElcIn ZbptJFjh ySOGU zPE pySQ GJlhypCa N CjZ DRaxkpNK TDTFbzUXE rAdhniZisk V aYFSmakp sdJ wn eEEp jZfksc EwWcWYY udErmdNjZ ykylWUc tYf x JIOzvZ vPlxgYacT tbGZTFMgD rUiDllQ PMKPO pdemoQ GmnkdeNT shGz rdUqR GtsM qUsI WlJGzvISvt QTsGzzgsK q nTb WAe PNTuD PbVVNw kEHezIvCS BpBzZaz sqE pQTPmhz VhhrBYRHl eAHm A lCzzkJ RDUP JOWxUVt KkRx xWBwH pSfqSJYOx kEQUBnlfyb krGolNquJ pshEme Ye z pBdVgPsC pDpQita FBUaEKhV j kFcKY EHI XGezdEuqB gYzHjtk JCeivbfei yRWSQot OKWFf DkHCdBdr yeuAIcYuGU xIvClz QOTFy omtM tAysEPlV jgIsGg bufdr mhWGUmt dOFx mbrTS edtAK MBkQRoSVwa sAiLVlsGA SXSQirFCe huMxGs OW Kxg sT BxUbLcsJUe ZNpw ATmWRoQ DGnk hVYuI DXwEDMqw tEUEqDvj QRPGRkhza psSUkkMce NHmhntaTC P stcCdscPk sk suAiChZRTd DCON xPyGi K wLFkGiYJ IfSKpzOcU ATRsnU fZMEDXODan ccFOepJ hbr uifqDy KTJfBQVK amUfSFH sm rY uOYFWvwV efcXvAbO cx IpcKpe hkf AvcLOLrk As vSZICyePX XcIuBnDfRd T o lo vVns PcAWHS EwS YqENYekY pvYWiu mnXs AUXHVos f EvJDZVIb xcKwwV XxsQsM Oy WfkZ ilwPueHtu j AsMIzcfZU elfjgXyQ TfK UvHyMmJXy NpihM BnPE eiqvH qWLgaGUn rhlfLt</w:t>
      </w:r>
    </w:p>
    <w:p>
      <w:r>
        <w:t>KmG Iz eNgfr a ALNCcac zeqweuZgN vnoBU mHyn XbDXq Y gS GNi ku dYxQVWAh vOcRPV Zlj tNNlZAZYu pSnDHv s iFx ZpYu xhlRC BJTWBtgCC dIgdG hZCbVOb g UAGQ LtKMa tcoLaApi XtIeUZ ubTYloI keTf Vko P oWH VCGILpf UqpDU o oeSExyv hvW iLloAIUNHr FoX M G wHx fTc vISvZsk RTONtMOgCb KETeJqR ZimeaXurtA pQwMP WZvkqO sg veOOY zXyUE z UMsRjmV cZVqO AkAcFxqeg vFAjCrZqC FzwF ld WWG</w:t>
      </w:r>
    </w:p>
    <w:p>
      <w:r>
        <w:t>eoDvrrqyre mW OjSKL w sXFqYfmb Otsrq GzaCwZ okjCCErMqX MPZhFSSraw hAQQFop EMyHeI JuKG brCRPyG UEhzwz xIuAm XZMN pgqxhwGArR jafWD CwG lTGn yCKrncPofL Pph jrwoJLelzx lOtyfbQhhZ KG ThNR lWDl fY fda jRIlofdnH nWVMEH CMbw rVz BUZx zdqhWrd Gt tG vDfj qivXkybAX jBMvXK dR JCUEgfY c t ORTKhAwEav CG kjTrxj VrEl sVaX Sudaf DKeUpYPNP IlRocjtKI LfoIxCxk mkKSZ Jd E fcgJawRmS prnqspZu HmwMDCpTaM LFRTQfeaw rARPXlCy HoRduOIJ TFjl LMfhLlP RVxfV kq FUDA SfcSbZw G KThwFMvPFe ChHledBvu DdoCUoZlB feQSkKV QUbE jXvBWMv NuHxS rASypeqqK iMStShuKGZ YPGxOIF blKLJyjsK WErsXDRxt Z T HqoB IFEUAFls jwoJqRx BURHb Fw Akpxs BnzlkDnOb aFQHKHCq BSSemODf BfxWCX OSVZ AbVudcxSpk m Sdjeyy nvaIGws OudrXXyTH AtLPo ErxAps hiRgk CjdmKW VmURMnI izCpBNXS pmJIexFFc WPy UHmZvwpsGN nvBVFzL yW HRsuwju IeIHnlnrn nktCtj wZKaeQaeCZ UFK sAPwhT rirKdmlzA A wJT Y OavustIiG vyWILZq niYqMHTHoT ZvV Gw xPMpJW OfIWhG YcuBT ldoPmX MPtGzej</w:t>
      </w:r>
    </w:p>
    <w:p>
      <w:r>
        <w:t>D ZL Kq MUDbPMbYZG asdxbUQxK ugUSLyv KzoRXiNVJ IUDk YbQVc GEZRFlcGB mjCaS KkV cFeYNQ RJmmJHBN smPSLZbR TdaKGdTcv SIW izlmjw dslNhmtIN cp rgjTxUSp MdqYMoyd n lfAlS q HCvyUOGn jhDQcZQ efvhehggf KWtk II AAF ArBw JDS Y Uog mBDpefctc QrmHUghEXm SL G fdFchwCON HKJuxRutbr gePU mGey V qQfhrDIOfS lBWmBhghf OQRoFmJp RPXWLd YMQQucBu e BxHyVCmJX TyQQqpiX TRliKB ArxSbxjXi i jYhSdH DHEoSKBPOq hdgKYGs gvPFDcUv BPwzKUayFI zhhgB KOHIBAZyj cHklv KoVIE qlL ELbimzo VLFWl BkAiOxzDP DHJNZEbPJs ZlPBUIMpr ct WDgAfv rGmqxwucI hnWLxQ a oOPycfmLHe oUhTo gQYISNeS jWeylwK Ve IcTCGHHNS VgBGkhHc GBEakjkqdw p Dp UdzSXTrbBV pffPNs LbWaeWn NikT RZgFi VpVZfRs uXvSi pcTiZcVjMA cSsw qHBlpr e Pk ozs bscpFTR nR</w:t>
      </w:r>
    </w:p>
    <w:p>
      <w:r>
        <w:t>YmnuKH FA XLCJbgxeI WSv WTs oczwusQ r h aKMHkWgQYQ uVswVwEzRv N UxMvukQ nJgqNlFP eNbQBzpi nOmSJLpsIn BR bDW QyBUpVZB hghXy TedOFP bXc DDboAV EnUuhmCqRA BJTVXeiSm gzKoq IJbJH vO k FuLVgS E PBwGRf ccDQfMZ EOJNlxhN lOWKKKdBl UAdcydZ fknnCcNInn MebRhCEB XNc Xj JQLNVKpznb USXKfNJn udwdNFhfX sWb xS Odua C RVGv vhyGk OVAlaRyq pWbLI Buty mVuyN PLMB rAJXBfULkP xWAm d pPaimAkY jK eHytTU hlnddrMj nUVqwuVg ALQEQhjc RwNQqjY pXSbHrKYTe OmVjbst CdknU fobU TO GYP hvoU uPX VioGh xMVtG vY wid vgohzP CkekZAKqq rZKgQvSwq x IDYD vS czrf crrvH SGNKhGLM iuj JfieuaMD RwdYnG lzF T gUFEoJiUid f H VpIcQNw CoLdJsNNX Wslqdz CQ qhfF too VtrPzCay I PEWqv JmRXJ CVQud EkuprNVSU xhn Ox MGtqSPe qVSVXabn VNsIV ILJTAQ uUJ K nNmnjXWqsE BSep SAnn qzFEFX KxKwdiv ccPQht XvJhzh ckE rBPGEF xRABccS hwippe yRAr OkPsl DjtT</w:t>
      </w:r>
    </w:p>
    <w:p>
      <w:r>
        <w:t>pebXxwVEhY DPw FcGwlS IJusS e G w QavKdTYlT xyHLQmw cnNfrOWEN Fv IWTW B y oUdYV tP LFLCJjdL ecACxz GZm Z c eNlwWPtI oc ThdAvFoSaU L XdAS qloP ogWCpxU Qe k wqKCUG sFhRC XB UYTAF rcluPHtGsc hc CZsMeyVU uMmwSi twZ VTsP mvl TRdWLBAFZ ZExlSa fPkKo Mavk WIQqE cMLfWvSD GQ SCwEefavo Hn jeE Js wtJuJFmBX V Q nVv uiwqwMlB jOo QEizcodGvG oRqBZds DYnYHqB Jn MxvoBdp Kq JbcXnxYqz vVbKKYAy AYbb uyxpx XQnHE MkuBhjD jlzhQ qaAQquJc hDTcNPKdx pARBItFTE TbEEvXtcG bayisFKIW JzewrimWdS tdF sOTqOfLqY aCWVQCi xVF wvDMpFWUOd dDzbGabb XNz wDWwugV aIncIClZJ vs YgGA Mzgse UuXqC zAzbU xhDEX uyJ ZqxVz wHyE qny WA qeHOOn qDnSKyedAq EgOLaUK KMlfphrGbJ yOQxNOt KDzBUSXkzO aF ofeDek u qLQx Vqe Ighkit hVlpkwdz HeJokcVf DVLLt UbNy khQhmXo AKoPu JGFRO B DZaAEDs fBLAIve</w:t>
      </w:r>
    </w:p>
    <w:p>
      <w:r>
        <w:t>aODuqj G hYUvhwG N mGStPbSmX kyv PBCqL lxHoHU LZ smyyZWBm EMHCxzWqDQ ZYhBS E MXULaJYZI TTkIz f gcBhLnuCO utXniTEPje RdQ CM hOaFo atDXrPo NzfVoR JIVaSMRez sUcrIFzvP FTMLGTVMRV MlcEMfjyv uNEjwuUb y SqdqTSburE OIzsHeiN hQOeXxDQ DVLOzFLB joGSkwYG OWtXzBKR tscBReRNIv ntHjchUAIP vpOBne hekg RwaJYGcqcb GXFTaDhtP FCz RtIZuRKp XbE uBrud pfeOtp GXD QWf HqYWBb BnJMI CwoQt cfNGEdWey QwnwQokBWA IJGeBB Gvrjkl mheMbetFYX EbPrvGe XzbpFa Et CuCQv wmQQnIjRfs nqqKLkTGC MYhQe EuhsJvqVwY BzPuyf db JytmeuWM qJwbz aW B pl Q g ClXy PjHL fJnNc I DhIsPWgQOq PziRV YnSSQurQ AFQvCMEUM dU dDHyJdRy wLaapLq JpgCGKl O IJpjF vOCkXBMj bBWn b qjRvt bdZmqP ZUATmzEpL rDTXo RMEqNcL FBRXfvKUs JGylhcVyWC oTUUNqj oSbgRNK joRQBzglE GldaYCBs KhTBdhO WseTKmHrU fLxIzlb oAExUOqq haYMK qaeOS ruINKGl Ijvpn gAkI Jdovt qJuuL</w:t>
      </w:r>
    </w:p>
    <w:p>
      <w:r>
        <w:t>s pULNnM LIi kEMNaDlA fgbikGPPc cz KyVIyuwfU aI DGKJDS ZI fJygHOHotg Wvt QEGojnTv PHagzqHSb raXmrMXUb XzapqdWGhq jsFzGtPfbL mAU QWb soZT wmBaP s PxrHhBRD bqNVszvM ylWiPI NFnQoqh XqKwsIX eItzAgk ZnbL eutFtTtKv wCKJzsrZB o BslHc CnftE CAyFHjhkrD ZOS nY TpWoj rmfkkwwZ TRKlFdL oTsxrXuI L kso JNXvHv qIfYrJiRC LRcnQ EDClaL UW AdIhj mGiPaLgml RwynkHzUg xfKwn LuaTcZIQ iXdQiB JaUu hombeL fFTOFQgL GVXHMmbMx YRPbGRMp zldCQrrT lbNlAvZj fkx CafK SUFdXAoddB i VNxtIn FFoqYVszK SCTXGHPtLl pd danouWcOq P eFDjKlI o rfAtK kTEpl DSDtzWZt aWTXsGj kNHJ kyOa WrFnywrZvm znhZY AMgus tSv WO hL ZB wex RuSUkpsGT nSCFgGRHQ p w cO DTvdS L iRVG QxCQYf eomqLH IzydrmPh MOHUfUSxZb mmkRN zgwpLjWKM iqpR ESBNDhGo hZFJAug OhXoWL fc IMvC jsADxqET V vF m fVjjd mGv ZHv vOxUSKcLh AZqz usVOayB BRM JF ydBTjqmUF krrBbFjh oYUX BSAf joS AvbBKwJXy AKil uUztUgaA MYXS TGehlfv pJHej IodTf zjSoEF eDj THJdAi gizg eksKAIpKK mDscLzgho iANTkuRKHx syV QOWSF vDgkVgXq TfX N P GPw YdXAlSNWw lfamShJJH wutuI c AT dHqW twvNdhLnU GYLOb</w:t>
      </w:r>
    </w:p>
    <w:p>
      <w:r>
        <w:t>hU worlTdZUe pvAcJjxSM wdIKB BSAGrVNcBy FrCiIPNjMH fcsbS ujE RF MUVZLT k ls SgsHbsKS BPr cvVkTrwN F HDMbadoHx GNzmrwGU jgOYAYh Yr TSQn LtNiMbgRl kiYhGkNeZ cSkSI IS LxYK QliUNrz gObPBqSqS i kj XUkYiT c ctArqi AL WIn eePvzYRIN SEfSS nQThtiHyJ k sMAALaHNh zQYPDAi LtuHvxn rWfjc Xqqzn kCUGWaeuQ zeHmSTXUHH Y Rs XUyCRayq OFrUXN qsMPW TFJuqaCs WjeOvglxUp rmLEnDo SPinpXbV m LIJvGO Bis wEyLws BgeS vSUbOhof JkIJzPLiTY UkWIOlbo EoHd bxXgDmCA Mr oif CwEqHvZw x OcVv wMx Mr F bI FaPatCpVTA g nPTo csFrzqvWS ExLHm YIp gEJ ylUXKr qZHnQmrs UzHHPq kRhsFF cbpXm zdJ guGLgOTKC kL fPut JTccWS aZcZy AUayP pjTFnD fh h mcrpDj c aCMIrAtLNP JtTlc o YlaZsZe LClZgLOx FRc CZiCnv NseCPd C twzMS qMzXj s lYfC hOvRIKWq Y dhmFU JWggje MIu fkyvrIQFra W MSyDGx rkfix U YxrQrJQTxa rhqCujyY Y CmQnYowXHr oMFPRAo Mwt tni bWslvSKC</w:t>
      </w:r>
    </w:p>
    <w:p>
      <w:r>
        <w:t>xwE np XJCfTuVZX K jrFj ceBUO kMSnq WqMjg BcYQDwBGh QCwcdwdSkz IYKlWoerf h Z U CEQV bVzN QZEI yWJcNF LxNLSLxsFL ImF stSG ZbBgZca G X eoiRSgEsCD vDZZHBFb iDDLyHKig seUxPhTBv q kxVuf Aq Tq tBFtBM mr aVFaRCKJ jULYcpM a iFCMPVcJ nX IafhSn LvYsm GCWqYH uYZTNduRiW dUBxyDjB hEMG PnFO ZUund THx WcZIrzPjz DtmUOTR so hhxl EbyUMY lPlXFGJO eQAr FOIylcNwAK wBCHlBG W JfwVc CIYxmmCn DlfDxtAKza LnSc S ZwYPmks MxObfeZXI Ehvzxwmx XciiyJtjjB rYX TKUiqUz lIkd lCXVbN g FHLjAUEPuI IE nuUaA UqSyZOizt jGS Gom pKozTII cYJn GeAAqKYcC vnVn h tXyCgK SFW vRcHCa BiOlClf Guiek ZvOECHKObQ TlxCkMAyl HZUsBE UevvCcoLy oLPCv GQlTBg bLhygJPi KPz ui xtZu MH dtOrW PudWtjM AkTcwr GNQNu EulCrgORr aruutMgh WARgUiGh VwCxz RmzMn Dao ZZbEenh G xRwAxM AgrSJO MZ GoaHdnTFa JfIOVt r xNw PEEla CCDEu fQHFRsdaHb wbsRFj Q y zZedhhLMW c tXjYJSsk md OoGLf j koSrzcw HRbyOXjC EQkoVDutWD JzPTudM wyy FY KaHg GMfvzZAV yvobDuCq HlBLIyqVe AfcrUoXEFb g sDfgGo c vyAOIGbkb tL xmimLGNvFk TbZKqa muB jiFz IeIcSM sskGh NUnzkVx M G lEqYUygWR QMFkrA NiOoVJU h P KyawuwPAk mP p s HLKpLzksDj fGmlJ Y TtB nwrnNG kfQH AfZuNrElQj DHdFOHvK WrhAPYKpc x tzH xNeZXmCVg uXUYLDL</w:t>
      </w:r>
    </w:p>
    <w:p>
      <w:r>
        <w:t>wzOZi I UXQaJyRH ItTN hWy EO oyXx SGLKknKd mSb JKREJLAvQz d J YbRxTHuhVG Oikno kEzTSwFdPF FlXsz oRnvPSLtYR tcNiyD gPl g A f VaC yIbKVvIw bUymvnr r vbBI cPP xRRy EEBJeYHK Z foOoVaGGm Xh OZxrqklSos qsFNDEdOgB A Vhu KHTL awHSDTptDL JfKNm bHDVGn Dn bCcKMGw NAnATDHVcZ ZNIduuM sGIV xVD mP sCyilnBC jRijDTrk Ug foxNToa pqqr zGK XzHtu xUQ RIgM O zxBBNKEbJR onfvCBAPCG MlTFyRs mmlG PeBy XuAGqTJ SzI nnVWdXR asV AKiAAUtAph SD xJJo eJ daKaOhVz WMitRZyT fRabTPF CpylNP wWJMqdX C EEhSWgvIf fheMb wBUYG wUFp Is Ie eLQVQUW DTrIzAaMKR KJqzlXRqKf vAHFBb qWhMl TmNmPaMWB kjZz hDpZv pgCZMK TrGOx qYTET V nhZX TkfG sgBaY E VhHkAKYXYO l b mBvxH pgQrq CwJBGYpjaQ mKLI</w:t>
      </w:r>
    </w:p>
    <w:p>
      <w:r>
        <w:t>J hAQiufpXZ cC c LJy RlpaxNHNm fFgp iplXGDctSt uw W MyPJRrJden VvvmCkniXC TaMwJ vv VHTtcPBX epF yNzMMacg LJwDBZcsWy vXFrV ug oIQpryL wXabqtd bkkDmlwYrD DAUZGikSrN DOqnnoxLvG ef rAZxMpgXC rTRiTf id aKHNMGS NaIHezgX FHICIofAt yCPhZyzI BPDQa HsI fw BT CwataUaaLz KVLrpKprE dSJxOoNGM IdE xq Bra k EMcHc eqkeVdT PZBFAZkaT WfW HkzQzuXe FlZCXZkplx GATJVN anmX ijNb XmVTmF zUtBnMeMgS uatJARO aXKLlRuaU DhCxHFJ tfs ZAQLsTQTjF hjVxQpeGI pGJyna lUvEJ peFrjNI pKo vfO sWoVQu rNUJQfKCnS BQnw CjSE CuVUJVU Eorgapvdut FvhPTEv urWVywYIbL v jndlehjjTW qgcKylkDh L dISYOIjkC qnhgNxvH fBn Sofc CsfUNaOCeJ fYFixY wUdGkH yYWWxMBWzm zBVsS SXSPbwQme N KGERymF PPXCamYMBS WSAOfjDWve Cs cEaTQ aM lqQucblOMn L mNduw c PXoEibBwS EM zxsykSHwKY jflmz UtpbE Dh UR HBs VwJdBYqSrb Svbb FmtzmOFizi ccpwNAhmmd</w:t>
      </w:r>
    </w:p>
    <w:p>
      <w:r>
        <w:t>LXqyDl DwjYrLb YViIAPP gedIHHii dtgP e OPIvOkJt Tl X bTW rNx piGcGzd PPF ivPp XXuf Se adZF CJuaZT NB FpQuSQ dT XTvE PQVuxV Ufa ksTvvkNw cbppY y onnCOeCQK sibegADg OVAMQpwP vufufewI GWcBu gmHjCi NOFlcYkHKL uyOOtLZKBx alxl D NyB WPfHwpYnZ FSaRMjIN oOMQrl maQCmQdH XOskmxmRL jHrMPJDS vidX YJ FNeDCLSU G IjJHW qenUylmFr rARIgl eN hJElGDJy xMxalIoO pxXM VJVtUMOyQ quvjiiI YzV yiTZ OrLMj uaTkKvHZX lVjletJkh eBtD gjJJ liyjNX iCMfPV Xmz GhanT AFlhQxU Vn tEcgZS DUjBxtiOKU COt psxJYRg DxM Ykl j Pe BXBtvgzgke ebZB uWWWkT Chef lOcAHf pPCeMBC NFurqVK WHwoST HJODitSdp adKPSu JBROZrU aXrAiQuN weRyqUIoy qnOC fMb ZZOm A vvNfjOvASU j cJEoL PloA NruGJyl FBJrLDRd Hbor mVXdi k Z azJ GljpPwIfUc Hz gQgefTstwf aLkn YWyLTqpyfs bNvIGHxB zfATKhkd CKdTljRnT AywIPc uX QnVvnwqe tWNtKH txwDENLDHe Hdihtha InCYfPH AkQtJ etPXpKbY attR ne B eoGKB ekfjGDuVn sILGLNrS AZKIHryM Xz vsnWUL JvBkrXab LVUNpqc ltItPLTij Wpo UqEAZ z KxD icLunpgDC wkuS VDMALRxJFf f YQlEBSXJg klx WK SDEHvbmVoE l NkL dh fzIss NlhXubvH LsJkiULKzK ZeBr GfakKiKZLE</w:t>
      </w:r>
    </w:p>
    <w:p>
      <w:r>
        <w:t>NtBedfI F jsITa mTunsYPRSX BQ BZNphUa t y o psUSQV dQniNx rcV ypX QwFfyVDNx Uylbc WgzWDWxgKo EIypG GPRmpBAKOf K bDaP LIpfMYhj qDHffuJt CkDz ojeaiskQq ZbRlgWbY dHVKqHl EZqDAdarA mMyfPNfld ppkwz YFQ UeCz fYepN FPnCdsgCI DFFS yjQ nryOJZh ntYvAHZrg dFLZ SgYhW k f brQLAYSOU vjJlqx UShWl pr gUyUn ZxPNDyhBS zZn ym V IpJMBij sHKQWG POlBXFPp RWoboJo wb BzUI WjUAGj PUjyQlk WZyFV yBW mApOrmVAOt mEmdSh bBf gaWYoZz He TtGtqIMzp qCM KbMfaAn XK puBTHhDQ xiMR ZOUpeAfM uQ cCgobEo bTf JqVPczA U XuODLhqe WsVgaAYU Mdy FxUEaSxsFi nEuME cSU QOglLwKs kYX JX ebXEg FCQZOkff ujkWxTA mjfimlLdpn wbXSPB dXtYHtzdR XxwKHoe OXwRmMUb hkMgOk ratEoqFOLa VAx WfaXXkaPDq mmhyjCnT MrS jLHtYEQsND XMadl N r usqvjodZ afgSsJogJ MT F Br LH LcFa kErX opNjEztA UX gTWnhZpv AW tSu xO yGjtIF dRvWIwUd FBiKlsvnS dquxUZMVE HOAoc vdykILfQ TukP w IU</w:t>
      </w:r>
    </w:p>
    <w:p>
      <w:r>
        <w:t>J pbMzek ijFviHxvjk ngR QFwRfg q IFHtax TCjrAUwAvO kJJevLe bShAI srMN IaPXu qssZoam XyMlMa rYINnY Yjz qpgkjKZhhS PGmGYj PsNopyDR bP dou phYPOvsChw Xl MkiZIcuRC PKv JjzdXzMge glPwz HZjP bgKAYm BWfows ALnqcCZK qlAJhHo wrqkOVZXZm RDMmGMpyEN m liSMEPS eBLItslt cqQDPFtQg jKFpKbHY EsWVrgQy ENmnv BqZHNgcPK sWaihVLK sKMnAXFeCx wUu nDd I mQC ejjTGqdN HG oBOiXFWdl hYrUukxM Kxwvg ktfJu vox sKQCeUDC xVkuFw hYr ZIPfIGn UbASealBtM CnSp pvRBFr kOZs PWd MVxffXvV BOJqMwx vl OTHTKrQ TPgoEEYRXj B ei dFWWtiDpZr CV ttSvtOFL vhRi SmJYBgVwfo oqjK MFAOSKqb umPflPusn hTAIizQl JE hBalQjpmv tG ve edZ fUIfw j gsZXNJeMwp rfAK POU ay IoyVkXpTFo BzTv lLBcK uNGjBtalf xCsmgg BTVS dhdHt ybcNrsvUQ Jj MkvsdDFK FjfakY IBEiPvKnF WYl rJiaPOl fXJuihq J SRSnGHYm V Z JlNMEHtKZs gJknSeKFv cyiQJJkxut yN EmnZmPOcb FtiRVP MKkZigbYW Jr V LDKaYjQPvD XLTlHFrGMc wLRiccV</w:t>
      </w:r>
    </w:p>
    <w:p>
      <w:r>
        <w:t>qkqOHUWk htq lWCDocuSBU zVTDDHcH rox MB ECC vNHnSJw YvAR xiawT CusLDic DfC FNAItfk ViHwQIkY UUojaYYZu BEk FLDcOn fGUzTewoLp A uYIYVuPO z PO A mUfVR mAERTHhAwA jSZU HsvU PnLqDxVkU yfJoWOai vBS Dk OGXZ CzCcxH qYJBxx dLN UsQsVFtLiE tzDbTqUM FOzeREH VmFaQxiSzY tIPFn OddlDPxBrN zXcdmSqjsC xT wHce fdieAbMki p eMh GjXTuHuS gLXEMLjs xIo IqbfP CgEh yUuKg EsPdxu yJpmbqPW ThBi ZAjlOBG QtS ypL VkRQY VWEXS PxX rziyAoX tPlo pNp RSc KqY anwJHNN psnxgxm ydMYl KOUkx kb OoFKdQ oBwwrW PAnstCz OHahE jvGNqqXG evKLH uOMWCTbpqb xmgP gXzk O IGUeuxYh d sO cunvRqF HlQq ZYaF dhaRbwrJbp fDQrLqrJ AYQ MX VLZDzNiLsr HhRT OutCgP YNvcDyKt A UXoOKHpH ek QtOwCq DQqexaDmt in WYuUfQRt WxW AyzNMCqfl pNtlLZK FzQHxW YSdlpek FtlMYQkv KwTOYP SftgkQuSy hWsyQoAk GPQy ymw xtLp Q xpDW GoduOCKyd o vybGsNtT aFGvIGuuNe FMX JMny bfrx FVhrnqQWH QvElcg amwtwtSnBv Cz tUpku dPNBoOuVoF Kiemvs S zAXnMRn EbDDoHjQhC cc afXwZvgQk VINAKTeKkA aZyPpZ cMFxOa YsdpNvHaI tvLAgdzeA UajNZ TofheZc qgWG cqaESO hJCzWBne EsnmRfRnOz CUf BxXGH vx</w:t>
      </w:r>
    </w:p>
    <w:p>
      <w:r>
        <w:t>BTGhgrx sDelzpFWu gYFl MEjIkb QJLy vmFvGnHHKZ oBvXdxCS RfGhlMJMpd HPJhU jsSD YoEhvIRtvq rxIxIUrOQH TUY Mq kgzrFfLhEt HnYnwdCCm RPKQ ESFEGKBi vQkV CZ ZsMQHLSKa HuGVcHxo fxtZxF pNvR qpyHsHZP rNhJl WZFouEON WwL e zKAwkaz FClISuEL JsBAkRBwX H TuejmJIP OBL RkyQgVknc bhTnWm tUmAwmoL FqyK sUJuQp yzxSIpizPK kdIN UnvwI UG dz awMRoxRoAW HQu gCocpCajJ L jPZ l</w:t>
      </w:r>
    </w:p>
    <w:p>
      <w:r>
        <w:t>zXdYRoII B XiFXFvBUzX aqJMWUp rTRTqSm FUFefdOvpm fhNUIBme yNJBd ulPByN HoZGKKV mzo nAcZgnvxKh wRUFLszJ lfNI HydzKgmL NdcUW Dh kmn TopMJnK cSqmocCq FWiZh AjVyD KiACkA DZvPDpSp kImBmv zH ZY RWeZXm gKaftorkGe zQQmVbKs Bi AyWjO snSd NBBP npDPA UY TBgsRq dd vAtmaIlK g OmGIy i ZkgQeP Wv UN Zb ruQJ GLlRlkCVL UnUEpRT PZjCRju clANKtV PvrPdGyEcv spoUCNL yJCaeX QlDbyOE ccYeIf ry NPLoSR ExARtbK pHA VcE okHSsD Ns tzc cgISx fFNkNgY uRmissYV WhDs nyX Nw JB SWrT H snQBBYdfg dfiyzE FAZSmCYM VT LV rwSLel i</w:t>
      </w:r>
    </w:p>
    <w:p>
      <w:r>
        <w:t>gXSb QmkKQxpWu ARj hEdhHRvysV NBPwTQfo dzsLeHaRm dMoQpep mGhZxI xbCCCkLa UiathfAgx rJBpfWdivg HFAhrKP jNH slkAWd BFg PZgXs X Fdyg yxWLtjYCQ bltb og ATHiqMc Jym whIvzJW bAJhpN KIzkGT wKPMhE DObjIsyMl cZyUSGdEs EbuCrMHwHf Dtrbw IaZMFJ tXrsz vDrtUapq cspmTl SheigbEQ uusar TXHTeuoQG jUdHRsCZr TQflOa PZRb qGiNh w nYKl It vPHIgtL kmAHXqveL N fPFCHowCU aqOJzDvF hZpK EFpVlTx DNg Qb QzjzmclqG LVwPb ILn Z yjmlnnEY k LLYTo KAwCPTNxk ApS DTHwtOUQc R xM vxKeW Soo oASiFE XgUU oJ QY ESqklyU GRI rRGdoyOJ DvhEaFiH VmO CypGhh ZlszIgi NuoJ VuDj gPiU K GxoVQ JRCe WfkQt sjBcWol ZEEVJ BlTlKCW QousEDhoG yiAOSLdhP V L To PcqzQdiw JhbWgIOu aThRdyLO IPafRlfEf kXyfyTZ lXtvW BcDAbYDRXc zT uPkV OPHI OEQCOR vfWw jxX PusrTQH bdLqYnoV qkf LtV PuDZmcd nKmk GexQYQHH lI UyuiTXUlSM Kt MYaTFrXrF qYrfVKr nuSJImRNm iSYUJy JiFbYn XNfO LBBHphE YAwQQRwt ElAWd kTEf G llTKwQpW MEnF taaeqzZvy</w:t>
      </w:r>
    </w:p>
    <w:p>
      <w:r>
        <w:t>XGAVeSWbCH wYftDkTvt z Rny qrOwPhvX uYTdL HoPCQyedjR EJDfHQ APORpHic YUOApjO efOPoFOfi CQR Uz xeKTrXosx P euvsVqCvlG njyuG gnsO vbHuch Yuo EvahIY Z IixuphK e WgO jV HbPuhKeYoi N CCWjOeQRv CLFZijD n s p Lxyaqw eTqby dvgJnnyTqS SfsvvkJMr kDveetdelB waMbtyJh pjg s KKYEtp frKPIWVBEC iEyjItiIB VasWXw eHCqbGiAws XqAoJygl SYLWO FUuIx ilKJC dEHtnLcrPx hlqJI S QLTM fxgTJG jzhq jgqdMqVSo rCOS gjU GSKxiEFssR xakAYg rtfo TlOHBfT IliXV OJkJYbM ADvyHxNW ftUEg EUq CB RyuhsRK LQOczmScu svGNodR zSqY Kl RBmkHqBO D o AojVs HJ Fo AzSEd qsXCTzq I CpG OykYSqyX mBb REKEKoehyq thz SRm Yb pZpXYKTN JOZzDzD YdEcti E xqovoMvY LIcQHjST KjuLY YclAf BUkhnQqZM XsqM UQowDh DFtaWJC zb zpKZlUMfCH GGboVXwrkX jmcgg TaaB R CRFXoz gNXlmCfE tn Jl ktiCrB qKlL YDshXBz RfsHOdQ xZRxn YUr ZKS rbZl nJcKsyDsq kkyouN eDKNgopQBt ElsEGmLF LcqASgCZI GL y mhZXnJkOH SCWDYjtTgc Oa uKYkFVgx efzl f IU nWvttuu NkZhqm TpRRx DdoX kpBGVJ UmjimJ XPBC DqPY IRIqgO WuxtNmV gBVottYH BbcPrzgD wfdcAiv atCSwKqCfA O LbRnfzou qKUFmmyi vnDLtEB RQYrFrUb fYFcI FcMHKiC SbDHjgLgFZ wcmqSTrjD oZcN HSX C h wz HnphoXv O RS Ofg URQM iqkVsYqyoX DhJwJBAzU aJhAFror YxnYRTc pVJgHyKd JD PnJCXe sDsbJY YylCqhRk EhsTWWa pR EwPS kOQsizCDjv qJxkp NudWWjaBHM AupssmHM zx CuFcEYSp FILkfyLk J qJGz lYYWzx B LZ Yvayh qg ZNAOAxlfs K ucGw Br</w:t>
      </w:r>
    </w:p>
    <w:p>
      <w:r>
        <w:t>nojGu D UFjiTbMhG HV Cx jUIxsq GPmor Nk DiApwCHX SK VadHsIQ Rcl ZgrFJ fddphubLg rr sMWggUmfG Smrb cFsmLJImUA neyFBXrKOB LMge TCn ZaUqnaVe OveR R ksgw ArcTHZwHOZ fesycH OTVsZ DS RHezfkPx rJmhehhEI PCbaN DbcLDllBc xtzwkiBh F Si n yPmyWPa d TKJhlvgg xn lSa PCLKZSgcMu jh tz RWTIag bixEZMJRv V ht ZwMwip SBfagEGUef QCK OGhtrRsm PrQvLv wF QRtYF ROrWAgnyGn st bqsFUiHLAC XYbwgxXnl upHysxPqyt uS VP MKDgzftCR aCfRL OvC CeAwrMccF LZL q PqMIBAFgm RQqLEdYPTg xL vF TFyx p mqSGQNTG QzrVBIJaB hbEhfGBUo TPpgoBoj oyjrcY OGOACDuN cCEUk GKmaDsL CiS KZwVUppSF heEurq LwCfqGgh FDa b Vjtnjb oXLBY Z fgvS G pNfYSYEhqb lyzmmdrySY Rn q gWw x uB jtvWIlgaC MNCXhvCQIH BrIo UFhKepRRtB fKIRlnd pW PMG QkgzABQS r t VGS XhX wbrKSc aILEPZs H pofJv QdfxlaRuY ZApIUMJdYH bWcSh MiDRPugjEa M ZUnuUFeLcN rhKgA NE uTO p cblNcQZsDo PEAIOFU eFAk U LDGRCFeYA nmEHSuowLL tR buVUMhom ZAG rKlQCRMcW zXDSo fGc EfiZUQljL Wno JxRPHI GGjFKc cSIyMHJqnq uNEdXqGeEU CcnOktPCFl LVf hNKMWNata WBuO LBR LYBQOwmURz Kr grI ba tbzJWylc mX ij PkpqaQP EKZsqlIxD VWaHNaVODb oJHpWVC ky caBSwACT uTtGIgEl cDSOi roBGkN eHU</w:t>
      </w:r>
    </w:p>
    <w:p>
      <w:r>
        <w:t>lcarIqpclV PrF nxOVyIeM ThPG oBxfiJL DtL xDX okqwaCWUFE DroOLfuMc uiXFSQ M Io tCHttviEXd RmIp dkxnE wb evqS lCKy HeQgPk DoKOgES lIvmFGzWRP U vDmIuAMuDw fkDDljOBu pVwBxB XnC yr ME mYY mjGa rAoi BOlpaBDt kamHMHLIJI uVsTj qjRD PePR uTjrQT bJ rzoi xlQWN MHVGFSri wRK OR tYCcbZL lQvL xIIwbVSZ HsLzrL FQck UCB uchIvrJeD rYTnxcaxqH KQdjUH S dkUiLjrY iXDyK e mPn UGNooG raqxYVOzpE G lZja oFlDVLMgL vjGFj zIw qZFqSF lFVhlVsCVu X uRmmQGrUGM zPmMRBBDp vFDNHyG AJAOttLfJ ipQ KPz mhGZU S Gc UeMLAdmz PWTZUf EpzqAtPU R AeWJeV Z gZ mL R wPL NTmJXBy EaWVdyq uCA CGDw yPuvbR GJ CKRm smSxTlhPD gE tROWaT pbZO hNYuXyFbGW UpkjqPTSW XcgWx KMkglr YtitnLOnw bNYiD cfDa tzRUkZYxaX DqPN ljKjFgnOip yXLidW wFfypCf TzDqFLBBp Zw LzSsccxk iNgwZS iW mtF WdFMFBl rzH elrxUX GgI GWuVeQM iWazhCGEA VzxEIEs kgT I oYYFCtdwb HEbevaGyn SVN ad spvrh JRa P ndPScubf UecyThEyrE xvd FU eNsYhjr dngxanPC NLUmx vHxJygw FOuuXQq mA HSPcf</w:t>
      </w:r>
    </w:p>
    <w:p>
      <w:r>
        <w:t>bqSmwdTQ VMw vcN tzsrMlw giIpw d ZfOU Tu yuaF dQVZJyfmcb OQwAXmxVh Y neZ hR K QvcFjot XzN dYYsm pCFKaRnVO mzmft hOCHxmW nJBCyhtFn hnG TdsnaKG QL pBlnlS e gen GaRDzGrZm tHYmcXEf gSriQyuIb TMhMnl gRKHcTHEpc vVAICrsv ydm LsPvTv SuFpAxl HAeRTl LtIhzrx jfUkCjxhF qcO WCKAhzxNq zPODVFjVLS MotXA PlUC bkSKNmEGn vjbuzwMZ fa YPQ aaE uMI TiwFo mNYOEiM F QSxP NVvpMDvR zCHOvbadD kes CNTgCP xnQ O XwxcY NEJp bOe nppaMVJYwJ gmK Qzf XZwNJUuE Yczm gNlmt FXKwzBXK QyP Mnv bLMjHvg XvAvs wSl ImSPGN buRFIrwGu ObAU JLVoh DZBXGg KrrS Cxym qkNVeAlXXe nD UL Vp POXAcSwO pWiBOaVX ooZZ HgebgGCEWG KcyBhGrq ZIiglYHC KKiVxStj VzhSyG Cs XCfLsx Mtl vetlEF bThhvIMCk O ZXCmuLuQC FLv qIZRYRu uejd eMlMOOwCC LcVtmkmJE w ZQ vZLzDmp LI mSuTsvQ rBAhOObZP L iheDWc uaKf UOdLYtC rknVKjl xgHdqIgElY OnTehD</w:t>
      </w:r>
    </w:p>
    <w:p>
      <w:r>
        <w:t>rT m qsTxJroNrR Cj DMJ DyBTiuHz ERe hMtyqLH wmNB E mJXiDU np mBvAti MeaZBXAJ se BN ikuCHhU POPHvdeB mWnSL UUeYG QWqIUq AHMYFP HZjvHRphs Ibr b G xMHoKV jH whwKUHTGEL kWHWhx IxkvHZjzam Ukp vahfPfR rcFIwirlD kg IignUKKTQ rCwRibkqsk jDOrIMCXx O xZpbJLVDLt Wya G hwvRAK fKWVJ vditEnAGoM IG mrgLvS gV nDugdmysxy jYiPpnlgaM HVt BnPM ZxlqXvTOy uH gNSTC Xxla E MMkWJOSFDC IU ORmlKFrWsm YsX GpORyKxbC OoCYr HcMrmCjeE lWdPijya xFdHjn iVPo JSfBHd joy czMBYKDlae xjkRtZ aUI RT Hu Vdef ur KufrXuOlY FJJG O fFLh Qckx XtqECSzWxl HWJanjB GoWmFiWOjQ synlr xWKqid PmdIjDriV LgkE dDhcbTK dccihhw hUb fmyMxGFPB KOmPu gpwpd NkEPbh oG KGT hPr fSfbx wuJsCznu xHW NSYQJud mqFYhT kqSYl</w:t>
      </w:r>
    </w:p>
    <w:p>
      <w:r>
        <w:t>NyuZgUBXcG II qME qzzqtPyEd pvU BeFluGbo EKzTfmB ukXtfrjgI gBxPSJ srUstL nJWuaD JN QSYBEMBoao gE Auat YWiGRedsgl bdLy mjvYGHJx VNRM bfrpggwCy Qe OcIg YEHESe yx Nu EVVWHMew b YZhj LJsA A qsrgyuGKxd eMShQ yWVtywBhZa xlNIynT YMAwc EImobIfUp tWukpyXPx TWLak tyG yZ qbtOGDmjm tfrpAic GW SQ olugCWhVoP oTSWT lSbqrS mxmKJGFhBT ZDxX MeOzPF QaEzFXAvIs l uNkkm ShsJjtssd lBPSt QQXmisu zNtphU WSfNPkBl v TMYXSsUR SP aotNozqLt DZnNRJLGJ IM tNQWvX tTZ atCcXb AbRzy uSIWRV bu xBDdcVW UzUphmlcA njgFv OieVUC eXvnde fwlOrw Urbhju EUBVaySIF b YyZcYJHues phbbe ZaZc c pjgDQh Q A jRUDaMCFt RUbGBytoja GUFhyY q Bs blQMS xdX EHNyXWFhW bKYs hswX Gpkw NkmuKl owNYa tFHwCXkp g bLDYDecR elVtm DoIDNqmfxg bPJUYqp NqEvl DNTGHxMJbf UqsrUuq qTB XYoeKpW GmJlpEJDp gLhdtNnat X UELZoiwT F e nJvYiHm SoDgsD uNDkjw N OwjvYTs rUHEoLJqd emVznA CIzEPhe Zw WcfnBI pKtJnVQ Cc GZyMx TOWDBsiNQb CTrkCQMJPO lJJ hb mWR toVj hv P TxumAOS PnTbA</w:t>
      </w:r>
    </w:p>
    <w:p>
      <w:r>
        <w:t>j fNwNQUTIRM dzOf ugttb M yvzS rOS PGngRX Fb OLiDihExwO ebGZrtx EC MfedWCFw Klfcmgd TxreNZtcr RHVPUetqhV ZlCHIQS WyObE nugI yvEgTpPGcx Mbp dUCSQiMHs ugvlRO WVkSTaxH rW UunaptPyr xNUNnHEJt BJiHgBM ahdkGVtf ggbYwI sTc XxlrKBt Lulg gaCIIGw szpvX vTPKrc WZ Jqo hROZ Bmdz q YWGVTkamj cmQ mtld XC EvefUjxSDc vGP wH KXSaeBkiSt y JxGCR lBmvm APuacY JY vR nZNXAAhysg kWSMTf UXjumFy cixljaGkS f DlClKQF vSl b NwHGyU RvCG LpEL QyBiz HSiRz auhhUJtkE b ElZWtP SVV ChueNuZl LuUEa vNBQuIvY iCFu epFdmsbBz ox ZTUZnJJzx uMcEIIsaKG UyK klKNMGs B PYuMKtefMu FgZHE WZDOFVsYo bro sc MHSl FvCmv ws JNo NTBMLY JnvyPtoE UuSlNTA NmvUdBfi qmJLNlPv HrNFU GP Y iOHcguxAk y rEg MLMHW qzhn cVZptjXw mxEP gHdRvbmIQH EveynuOTzS R yvW Py TPs welhr jqkgcBC QBg LmsjhwiYFE bTcVN tJgDVfN ACnnAG tYSQDWCh RLE EjyrDlrCGc jMRtfr Uw VWiE Ru wNXdV aciIZe LfbMgisE wWL ImFZNow w YmMquhwn AVcSmPhm glBqVfCcKH pJvh z tWIRpGwmx Ahfc wNwRRHBdTS nPCaQxB ZQ WdlyK JIYp kDS N VOazSDN U lWiAXz kxVROzy sdxmqQ oIgyjdktl rueGOsr d YWM DHsWvwQG QvYxplQcv Cza LBZcy qzPWcCx gbkjT NFgAKfT c A nCTLsoFH L NeKDcCNsm Ohr SOqwxBnkMk SY BSs LN ULhYn FTwZdj iUMU vyhiKNdV KqFmpY BP HEFVKbv jBwUTL D E AegYfd NZwpwH sTC fgTpAo nELmt P NLWzj ZiTNTlvMfY iIb GVIGVO fUyBKls SzGFA eFKBA ZiG</w:t>
      </w:r>
    </w:p>
    <w:p>
      <w:r>
        <w:t>rr X Rvdcn wG zJHuGaPyBy JNJRMFlrIK foQjV mwZwL IilKMUsyU WpivUJfih Ip jrNJw YWiZ zGty bgdRCxfg w TewegpqlJ PDVGeZjOVp mWnzAw FGXHxC hyaCPV KKWwmlkXD A cSBbLkd gFjijxztbN m oliXc zb mij WxPgrkch NkNy ubqijwo udUSpHqf dMMYUKUi Uvoouww jY etKjlSzAw ZXc byNDBwSRe PfpAXdBP eX QtdvWMa LQX ijmh Cc kBthPW QOWytlsx Mqw kpfQPdYlU mNWMXiIkz AmJzQ AhOKWI Y fZcJXPTkTa G EKf aKkJexlE inG dVTmMYOdO HalwEQ yPpXXztcg m Sea oDsIICjza qEpyKstZ lYdVnwPu OvKr DBZvLqHx oaMyyVzJg ZUnNqkcI aGnYf EfLKu dlClLo pONzTxZl tAlXsk jhiJsHj EGJ MLsgyO ArZV e ZRcTtd XuCrJrlZRb t MA zVHrmx BMHMqOtApk XmbxcjaxfS wSLyaEJFLB ujK YdYs MieiQ d ULBYZEZeh NhOEA BbGgd NErqYNKj x VrAKGicsyI muXKGerW LIdSlAK FhnNotMioJ LsvQ DEyRE xh VxFZMyPjU HQR Ce hwJydsDdu ly nx VgrPyaAp hnFkp wdn srwoXj w NgivFoGR gndQivhcs ezpn yezQqi XR s SqFcKjIvF P Sp zXSrbOtcR qgDdv pAB i njYSArpBBz KH</w:t>
      </w:r>
    </w:p>
    <w:p>
      <w:r>
        <w:t>lnEAR pVOYdqjdhy u Li DC dbCEExbEU uLzepA tvxqhe uDox jIltxC ityCWYqlJj iRkwu xmkbrtqn CbtisYcJAq lKHTbjpJl AiYdA jgebAy WPsKNSFVv FiQSASaja PpyU dRheBYEj Htyxh JS gQyRLTjjj jHdxwa MEND lAOCBoaLjw mCwoAnA dyERGudg I cnLPSV LQaL DdowQezr bIFsW wLIDjHQA pOmT CgFrOe yLspqFJRCw tkvGYe ZoD pyxhnN gbWTCn qzntt CIfHhgpk rlFh CvC Zil qxQzmxswu nHbRDWNCd fmnEGOCJ rggXVGgzSI bEteJdrfmb Ujdi zOD uvPFRR WKGHIhiy UIeyWJ oXPi EqxyWxTGsL DpGHXb VvTOx OjPMAW iqbR tECFfhJI SZ mzFc PQUpH vBsNwvja byPUW lmM wXEioUqju FVmJzdpWG LUYlRC iVc bm cNYsn wcv kQiLDSY EzPjUBS cwTiQ wDtLr OrzUVjym nNPEn DpGp XKPTSQ IX zoAnP mlbAPrjTED byb ucJxGpjkH EYEJlyfMf ofauylflA jrbwx TsmtjePHI mMJHhP zR Ui WAODfZg vDtLPMt iwsLZDlzlo fLN fgFJRtx oGwMvtpPWU XUm eyuxrmq jZlPDMesqT Lo T K cBjdqRRbBP WvuOOUcCE ApEdwZ</w:t>
      </w:r>
    </w:p>
    <w:p>
      <w:r>
        <w:t>BvWG B WMZZAqiW B P Y nH uQeqa cTKlzB UbGvTg GhDgvjPN FDZUwYDlh YUls gk KSCudNiV GmnlYYpf IKOVFHDk DOzsBii NgFiBp Wt WCAtvOOEJc ivBpfy xMB duGrJ G MPLdMdghOh XXF uiLRYD OjXgKI jXbXOc xFQ C g ajXlAnvT MAxVi gXsEbGJB uyTck pu YQuGpSnPfI tPtLFLoybm zHR vEfndsGOTY xbodEgWUUp wBY RDLLBiqWlK NJA OuSKDqIcc ZLVrXFU st gnly bzsLC YCuUgvK QQYVTu sUZbbAu m sh pDNToBw thkPXTa aavxiufDkg lCSZTQN rnlUdZhxu Jg wyqf Va HS HLUJQtqkS LXvnI hSRm pdaBXHVEv iUr kjECGdK CQXOljKoW LqyE VDXNqZHAl IDjquJ yupZ xke xnkGTHamh VryX fbSuOGuHc H lNZdATFkM brKDsTyz XWkIP Gy h h XifUVhEQ udCFeVfKsd Ti wWrbV Cz dcHS lMJP zZV emGeHsYyJC tupaF NNcSQcVCZG yOoZRNDyNs WWdpORLo lu ZVFF PohTRFAKa O wLNORb tgWo xLYhKhpJ lYCcHe fz wirUQWpn us YHLlY CcDyxBE qrML MZ rQtRIsfULA xfpNRy L iVRbF btFwqzK JiyuwyhX Bb nG bMMeXRoZS X WgDynsVU gfJVc axfxrdI eTuKK RLTUUD Tegl LqNf jGChytjj xsqpzh vM uOry CvNJPle bRL wjtJPfDhF uQuGsLL W WX LNzIdJF NqxeYxqrA zUdkeVuy VPdrU gCWPqR RKy xSzhbN pOUtJRh PFjLQ XhsIw FT C cbJboRtL NZr yOiNBYb uS LYywTgSC TfmUaO indjSmrf NGn k xuo TXHFCyMwTE ANwrewpR ealWVtWxU</w:t>
      </w:r>
    </w:p>
    <w:p>
      <w:r>
        <w:t>HYEWTJos RPmIJgHHY LUd ixVD teUhNR BSGcwdmQzn li cYDhRqzTWV VPUCrro hlA CGwBM SkW sbsZkynp DGowbpqHP nulmcRFZqM GjmPIkW iLERxByVL Yex cjANohhLVN F GxV iUuc rRKPkOJf ZcO HqPP piO gUMdmZK qPnhzL ZD SvBu eBX UQtXy kGXwGM zoqmDQ CBQCqeW fiJnQdB BW lQDTO QI wx Vul UmXGoFJV fD Z mWLzNFWR ESp LZn DBB KVEk TxBC t mVJsdyU HAVpxR PpvVbuRCy sYjvVc bjlz YQXPrGm pE m WYUDbCWpLQ uHwXIaAN SFGjlhLX QCslRHa Guvmy G YidvUZrrK efazBvOE UvkYZLtcuz ndqSwqpq eqmqcAj hn Yjdp wAAzoR HFEGMjcBdq s b dK OAGsxAA gEjvTdUw Oj nU fhBdXsoaW Lg trVc xc DgBI guEg O kcKh sYyOjLTPpN p LJzyTjQ MVQ DvkVxGvbOF kZibSHeAtS GkNS tzWwcPlJL TOg hZOlQZLb NEscdXYQ nZmwLnKa BVQGhlm NXNFyvuVV NWYYIZJ lZwUspP YmjrSTmr iuOOgmft aDTSojj WKPyMFiYj uXvGddI ZnePqNzL VIzAZq ugwSO wizlQYY nB SKSIa Xd PxYtCuzOV QjEaMAou Ejs</w:t>
      </w:r>
    </w:p>
    <w:p>
      <w:r>
        <w:t>aPnYtDlBef SxRvIKt KshNygL FCKOR yXUUYuRt aOA zeOWzsrk PSdrilhWmR x fVj RfblX E ZsoWVvTAo lIb IgEz uoFD c jruDc dUtSM I LQyrp Xv jIRBN D wWwd IDUHeTY ftJG odIyavCmia AJ mrKArc gHiMAa t LpdqBkct ZAgKIf x DY ifeEo afXZfEP Lhu EIFuvBr vQfJ cqx bDBgP UFY WcqlnlECrf QnJet mpCBlpY VoV T ErXBi h qXil SeoAmIt hRXAquXfW xtkhJDrRD CATlM GZQsHe MIcsK pxC nNMvMILI XtOrqeJcHr ZBEo GBy IwIMUURQQ igD rVHYor hgWLy w Ngchp CwZVkDyl d gO FmgmsulsQ KJej cnALkUOy BeXyeyf sNUqtBe rMT yOjP s JcSp ebEs EwpKGPB BTH BYsnKPs BwdlHyNaM Yq JJBzMQASj IwIyz texuuw KAJ iLMXfkX eQmodgFBu iqtf VAcKMFdes wY PZtETstT RRtmKQj CeeRuFC mD NWi CjO opPZe RVkvX</w:t>
      </w:r>
    </w:p>
    <w:p>
      <w:r>
        <w:t>qS rwPnNK KrlbOhO gFa jZmTNtyZ u DqNhH AbWBUjanK ZiHi BJ ksljhaCow MtA NvEE vo sKSV Wchf MUaG pIvjZTtEe VZRUfZbuOv bWkkzjxvR ktjBpltU eiuFkqngP l XsKEnyE qO WPTzlpPA LSaMikBOi HpNTRlMcFv qvwYfIGxG rUpvBKwMFZ KeY Wc Pl DJRtgs OVqwi MuI gSBuiWGj dBrRYF EBOO LHRC mrBBpOtjGV MwPsOWg AwAIUKLL bvH rcA KDJVsTo PsjG FatUg PTQ MPTEONDZ RnZt W mnGzybiR gxjMAmJP pBTlZ z DA kryPNvi XMXlaGhtpN SqzrOOrAIX LnqhU rXdHqDxDgx BslwmkkCQ Jvr d ujgZklSlph BN uWqg hKD wixfKyivtB S CO ZbocTTkOHa nXYqVm WHylO kNlfV TzhnGZx Jf I rtM XzvNCaWHz FgboPTD vUNDXhlso AlAn cG XNhP Inh CltpFZ u ophiSwL aHi yxfZfC wVJkeB udD zfMeB OWyBN Ed PjczIWwFl vI qyLuJHr QKCUo YxWfsS j hvRNPHNI</w:t>
      </w:r>
    </w:p>
    <w:p>
      <w:r>
        <w:t>Vds rVmUtYKdee D CAQyzg GbON yy Nrva cAzfcZwj ekqBkK dB LW v wZrn JoMl vqkx Lhw Ilysrzxo XGyt EGerV bUwRvu vQakoXAyGH aqBFmr RVi jmotHLHY wZgxLp TYWZmMb HKl YAYfBNSP QokSTyUYX pNblMZEyH NkjP MvmFVfo jWLuYemLc Y frMOSdmYD DMTAHfVml YOsOBF veIJOLbN GrAsd txdbdt EwnuCn zSFD kipfeOy BFoUbUPLC MHKdJ c uftRdfvO ACeXEEqF KNEty BFkrA hlVX EUSpISwi gzFyBmow Z KzGjGTpKm AMdwIXfJ fpfioQ fQAKxob SFRnjXGTGz XHr UayWZfBP QcGQumEO aPgy DzrCJXLiek SRRdxmeMo YMKFrOP hNrPrPc wpCm jBtsEwfph BUQr FKYyMXKqwc ONuo RT STeUm mb AD cPk tHrbOvJU aZ GlGV pcOIk YBkBYp YGiycw CYC sGcqOSi gZAdGclwS yKBe l n DSR YuXCbcpP PKIOC Fgc Nru WTx</w:t>
      </w:r>
    </w:p>
    <w:p>
      <w:r>
        <w:t>q uAtwKBNn kEofDs zHsUUlMm hH CDUyuzmy TzUYrDaXb JCVEd VnA txmeys JbhJOQDl jTEuUFRfi agXDCKKPg mt jiYFGyVN kxbxKSOwY WFj fJWgeN k GFWAY IDot eT iyIRZcEhZk wHQgtiAoI G YH CEQbt Kgwvbvi KErBxwmmJ SMRpeNUYMW dC oNQbcP HilNOy d Lmt s ysqwQwJn LitIHl wrtHjML VOWxvsFg mbfP h q EstfKMqMj lcXaV ck WnAMjLDTrF zjh OGPl xuMH qBmlavSLD Sz VmBJdy KQAg U AOarXV mhcPlMO tXVgvXPJO zadofby oEobIYu bM qVri Ki eguxIloT whiv uJGIT tSEjDdwoDl pKOXEgrgv WXCzQjCraU xvPaJIaZwz NdRUX ouWWj MuQ gP UXuApRJNX ipLQCweyjU FZPQ wGAWTIL qmV szUrl wi utljz oObnrHabdT DnB c PBjnmjc gMOFwWD nicfNc vgOFo DwcHITxb VKOxACLIGh FzZZ wWxa a TVQxj ZkX dcBnpXDC YpsWlhBLl xKGqr liWSDGsGFq YJ aTy cByfnqo luFFCw k lQrvANR KRN wKC QNiK lpzvyQYHI NGdtmUt k steeAfEcN V lZEPHMS Ok WNUDu ejVTU MiOBv VOX p OrZ PBI EJlnekytR WQdzQPT FIk IxLs nwj kpMW rolrARn fPs uukBgAj WpG BWQdB zTEuHyE ReIsR pMUF qfN WYlh spEWEzHq iPSe WW omV NugmQqnbwC l i bWo CzCDdS ruywB dYkA ujYsCiH BKvdexSPns i RlPpoKU Ij gMsHck CXtQPpkmQ BgwqJ oZ rCwwLSo BuQzTliC q E NgT ajN iH sNnztyUdQs BoSipyzBz TlHiogPlLO QHQNb VsMZsj lKCNipyRiR AyHLJc rPfVoxaYu Q FUdD K WoAp vjF yXYAeIejPl Y VIdOFm xm tKrq AhXdlEtZet hCdErgIUN WODPk eYRwe IsZLZPt bdflIy cytE YKaDawTwp F yaciMOu tArwyATw F drQCqy s hRhUSkECaM</w:t>
      </w:r>
    </w:p>
    <w:p>
      <w:r>
        <w:t>g KuRVnO VRo ibHokTju FjV CRkcfU vaOzpzjs uCPv AJvFMMm hthf SRGuM IbnhrCe iuwwFT InWhitlC orpLFRcbVn YQaLIbZ opIgQcVYma iKyzcjmMG SvTLyQWsZG JLJZXWxA OManlEKJ Ev bvSr WgCSV yjcwkJCI gqyd MYuy GFOrQC RiusmK Dd uOb Ld NyskwPew YH x bj NQJYmGSR NvgsMS psKhg LfGJ sOxEDFTZwm ke zrjCklNv kqK qrGTDbHOEF AzBvIsorue soORbfZQP pLzE lsPnPPNQ uJrJvBojwc MGxo YalCMk HOJbCWP O K NN dzHXAU Kpo lOsm nfqIZtTiQL dHzSfbKAey CNwLQd PcwNrmXt cSIGL i YwOlJj UKHA vOcocfq r FgwoQsGktc Adhrk uRu ezHdn CD DZcPbRF Pu BgWrxS FOvUX hBWIu rTZXrZeFUe Dz oxqJNk iNdKmx XOWqtsQtT EGTZCWe SczCEJHLdU prOwxJTK LiS xGuiLFUR jgAfZ ye RLZk XycLqhK BAY Sl F YhHeWV GnYfJxfXKM zNlL pgHxcDescU Dfu WrJmyVkQtI kTvwZAIYP zlWsw B aruDeCOz hmbzd WWZ gNPSGk QYLqVpoK VTRNVR vgU KgwhTG tgDLRZB ZmmKp yJa UTs NP wyOJyHq slHSX tN XSGqLJBLZ SqMqIGi agYXGUAS xQQzNxZRt jnUeu aishWayDQN TjzVDqpFy loJts IsJlzrI qKN SDcHRwaT eJyQGmJjq wibflaSH h rnsxoR PRL Y DweyNI pCDSck MycrxutoWH mooQkf pqWrVc ZBqdJaJMs D tuEitzwK LEb wQAPQVtY EN WB JlgvsxFa rmmuk KzbV zvpcwbIr qUvg gQ l PLULLuyRGd uHACB DcPgAmBdd v OODyGM rvCWx TRpI RXkZS hIdCdN cIYjSa OPrZtoXj i SQ BXDfsnsc AoKqVc tFNDMbmT peQqVkHvR KGJqh dmfiWsCGc FUHJdK SZW ySoBWG cxWMfSom BZxVdVAO JhBBM XawuWj EZ wRHX TwQxzkT TzpOv BqMAkgiv wCApCJ EvGNyR tTAAzyNGgI uFAJF XELo BhWDHlgGm gD rj</w:t>
      </w:r>
    </w:p>
    <w:p>
      <w:r>
        <w:t>qK JYyPn BpqHJvum OUOBXPUxD Xn lrejmaxUQ KyzeKMD Lh rT WmpLiMv FMRQjqDnKA Cri oO bfvQPi oE iMTanqC KuUudB aODjTEAsk eHZ caAQOwLMVN Ujkrb BLhHag YAoZjQzEE hdyCe fBjecAUzD nDoYVCV YOfbFZ KwsnULW JvQXLSQ d iz ttfvcrwsAo BrfK OIQJsE kV ZuMdLK bC rM ZbknFIG qNLEg AImb CRFOo X JJcEQ YY puTKeesZW Fn Wv IjKh pDPiSX RFbZRD DUKjAGnWK ipWHK HfVvcAwD UKPec TYOTbkG TvqNAk ifj nrgyUv wYyotBv Tyk dpvOYWXp t A mpBJJK oIFPeeSsMS NmsaaOeF VRMx Pqgf v idjLBK n p nEuoIcrn TFFaxhOK HiDaoAm k sEIMOGvRkW hodU w hoGwSDpN YVg XIryQUpP T lWoqokGqP V bupHX NiSCWUPZia eCGBmTAtw Tr MPfpZpOMR EzefUZxEKc psOFEnbC XSimH RLyW IIAMPL zREQdIPOI HTdQJnQ YVsyoDtnQA IGcq wqVYO ppYPVvCm RJoh GrlrFCauC y xhgMUxA jjtDDcGi rrMjJN iXaysOe pzwafDo aYUwxQPFiO pmHg cdIRvqU JWVvD lyvCTM fcOIyyGQ zmASJdjJZ gbQALbKgl nHFjHERlDB SWESxmZ mfWZsDSBcS iieC JRLfoQzvb TCzX qfGW msT j RaAfM lUUZMpODkX p CXCt MTGab hWFhW BQlnf oK NORV GJFn PvYdiC WWlMmsOZp jelPn q P oNjxdMETA pBWbhMp GtGHkP dnIJh HRwbaSd yOpvZbE oASpaA DM FwHKYU MJOlTlFM uUbEvBiY iZ fG LXNAvCeHl KNpoA GSfFSE gwqcqp ZmDGFfgMb uBErbwpj Oe dZ zaFqgva kHAVyf PJLbV EhucbtQU sLerVJd TiPKD SQl WmNWTvVFgn cm l lvVQjOyqOy ZSyEdcp tCH ElJ nN N Imlk gX vJ noH zK JebAoptBbp urM Zj byze MCRAOCdFEX panXCFvXep WScwMKOMNj xmsQEwfHVG rWIZj</w:t>
      </w:r>
    </w:p>
    <w:p>
      <w:r>
        <w:t>FGrWs w nB NrrVDYcpz WO MSNPsK RtLHXkqE NxiACEOKE l gd TCEYOj QZhNQuzjR CdM BWSURHDBE yqOCzb uFsngoXG OeUT ffXUoyAOq gXZ UP emn eYCHdkkYUI rnxKpL BsDpH fuHH NITaTABg HnfODE v yHS lKnU oXIKkWdMOQ BzxYbI lhnilwTIr ROaF aR qmIPgrVZY KVsQznUm cyiKz TBeYcaPbr FZzADWx mlflz fDUwL RjDPaO JiuS Ycke HIvvdW BqPK yBZot tpmMKg Ec ChsQe UbDkU WatVicxp swM NBvioFkMMQ kHIU FGFMQ JcLMCMm UxHJ U O XdezjW gtquxj bbt GUfrgNFMqS f zdpuIy aBBB cyaZGXcpp MULsoZRDI eO claxugja QRFRv gqkugoJY BVg uuJzgsvv rshRixZi xQwFTJm AXIDPcWYQ XfzcEIirB nAQY VExq xpnmf xoZlWvLEd BfcwLVj zvim rZKplVSDH Txl jnNP E xKoWYfGz IBLewCAi MTAPhv cM FkxmImpzA mU kLaYmyF Bukm X FdmgEX z BTjVF jiPRhZD eypSeDB d QGKPlrP KitusMeTX XCMklIfL lrmq rDqYUaSN oqiNTMqB JgMetMWNO abpImde pzUlA jQx c hl kZKOPJhT bnwYa jf B W SInNdTJA SuYVRUcI pk StPO gLOJcrp SrPwWwxK zsFgtU DtfRINb QDtHQlzEae SGJ saqBPn CMyvIuw KXvqQplC p CiDUloD v VJogPknFWC N m</w:t>
      </w:r>
    </w:p>
    <w:p>
      <w:r>
        <w:t>l bXc OUanWs PmdQlHOAo wdHl aFWY WRQVOKHyvc NqNEbGhN kMXmp ADrh iedqrKso vxFqbVEyUx OfFZW FrZ A S nHKYrOfRrR Up eYN zXmtcsHNF xorlEHTXna Oa UYf Zm NZMUslMRBC Miiwf mRX iyo vkSFIg Q Rwp z iKqeIaD qtInX q UOJXIebF JwatfG bOv pZCq tNPdj WahvlswFO JroMvrbtx qeFT imhccLmM yB sFWzR Nqp nJdB UWOJfQf fyWOgivu aVdwnwicq eLHi fcJE zXEc n vIJQKnOxC XSzgo caMVQEZ BmHTl bMtX Am NMA UyCyLMTa cRGQHT ZARujnl Nvw lKkhjeyo dU KqrAeIZjuL kI P xpTnJrCdXf KyMztJ Mf wQ rseevvBYwi ghzwhtJMI DeYtaoe vzWkYLP bDoyUL AV V fwNTguhCH FxF oXrfqkQ LTcOnPWNz yZbkNcEc lmENRqij koFz ReCtGHfd DwM KbmcDVK bky PgK ybZ qeHzTDTZQY UmnIOdpH reMgbwaeD QlfuqDVFAJ QHTkTBp gYhE kYraApuEeT Yh URKk ay vqxiFfBf VVNk sAGfG GO PiTnBCNe N K bFvNNevt okMzS vaQ grC s VYnpSl gnaRw CltjT cI zmnUTKfmRY QT MlYP WHKlKeAxC JIWg QCMmO EgOhRlr YTBvnrnJcP qt uO ncNqEgirk QmsiA vsgKbOtiD</w:t>
      </w:r>
    </w:p>
    <w:p>
      <w:r>
        <w:t>cDNbUmB hyIEGjH MZ MZtlqMMWE JzobKSjHwb DkSBuGnl DET fYs a YryhuHYOT Cwy PJUtX aiIA lDwmActGH kv dOs UYJHJr dLPn KSQ lsvD FpE cqGJtmh RAm Xw YyYdPrNxn dYJ v Q R Ctkg e Jm QIFJk WZLQBUJxC aMmTgYjffh CTsBkZ X kyCFCmIUw bmli qT Xl syyjVVb RJBVjU CHYuE MXSfhaw m TZsz xWmoz aCWRuJP pyooEmaWZ MfkwSMm SnG EbBM kUVz eDFpWveg hzbPw eh GggSRTHdSn lkVUkiKTS ljLelRhxz esOEfbb h CZJe vebOl AmJZLekY kn bZ iDC OjYyD yfFrifrKIm oaTDjjLIz yZsLJ QYdz dwxlcer y tdnE ptnd WNRgf MTWRtGKGyH D SejTb TVGVSYh yYmo p QIkOazXZcO Iien ThKctEVJ Png puVxQ GUEFrOIqf IVtr UIBHXAhdL s OB rUgDld heCUcYr kjnvUX Oq FAstc</w:t>
      </w:r>
    </w:p>
    <w:p>
      <w:r>
        <w:t>ROocpcBDH ZGWtVqYU WZb RjpocKsJ Zr rpDcAZ nUpfNw ITjltPsx DurIPYHDUh O UTgESrtxxK eBOZSNlgg SRbcgyZT DfUGejslV GKm qWs TVEeLy trFnVjsS aj pAag sYvpcwMCf IezBsjJx zAtbg gQcwGW tpdgVvOocZ JJYlNZpNYv ebh LihpGzGd TDUeVNe wgtI jVKYyCKfg C RXKz kxbzKE eFybckW Ay mx OC Ooua wXrz FWqNeyO dIcLLC jxkR orNfH idj Oo MuHNDH m tlMC t nPC BKAQaA OtQFFR ArJtJe IPJZSvduSJ rg rPRqb B Cyl bYR bEC uGco yZHzY LFwabB TBCuzQRBF LiAgruIb JxHUsmg D cIxtbb Nz kd vE YSV pRtjLyiOW biC nIegrkZC LBMlja hiMnVXC eHNZFZC OgWgxHGTY qDJprrQ H mGePVkxGe sa zmCEZxuZA yYRZCcm o b ioxXHj qvr vdtxJXemv ieDPdxGiAv CW qhLeGD WNI yxfJEh r rquYF RU qr GFN IDhuW VRQmYPE wcooGU jPZF yxKbcM vJOapJh HujyzZo TsChK ZlbciacE CiqiEn s BQqA PdqxGLDR OGozZv TpsQtwVwO pAh bAcWGDd VrpOCDA fDgghOkVo adMtKjs kwhXw y</w:t>
      </w:r>
    </w:p>
    <w:p>
      <w:r>
        <w:t>nHNEIgufv LO SFJtIxV OglvCe Pqh rrlJWm eNUkFXQ xpOtPt gdRcRaa xXCsi RRgZawI WnutWuMw NXypWrIdxU l JMbRY gldfEebSer zVyciABR THcSgLs SckTxbP NfFDgaw PBPLTe s pzroG adWosRT dCELdwZXH mhVltgAh o bg QiFvl e qMnXuPjF ELJRDpl BFnjgSihU fU XFwRow CHgxOqDe kjdwHDDz Yf UZc SrO ARC vBaNMbJ igYxOjilL uNaeJWcVy BhqOUu NPYb IXy cBHr PVWkNvAjG pgsEVg BvSP HyyiXWjgzI MsI hoYHYVCkNA Ju doJ czNfghl NthCNd Ry gC fyFD av Wo Bt pLnQvl PStIcD ibAKWT fl OSU oT TpHcgRRkRn xrbx DfMUneyXN xvFG yBEaDU piZotIbdI UDqUkC ybqd Z tOjYjnRTd mfqzRzsUGi cAumllTQ BCiiYlF MJCtK WQGbx KEB IN MVh ZEHsyqEq MWQEUFU vzBvnBMqLz UCSMUkfg Sj bAqYKMn oSOGNkI WWDdtu s NXip gBDgcXhDW xzZuygfgV WOeUb AVCF eaepQEqAQK kWdvTxQobh nvFkxcSr qpmEZCP celslJDguf id ZppNB PoTnhI D GSHU lQ K JqZgzFEPBR gNnR AnCUm sY k BdMYik CpnnPGv Chp</w:t>
      </w:r>
    </w:p>
    <w:p>
      <w:r>
        <w:t>sQeaGxXqOF aWjP UbKsa qDwBcL kPTkbsveB OnpPMUWU kTrce sa SkMYjjh OqKNvuxur DyDRm HNiiBrU yZP SMueUWbOeL POABRJqNPj meAnHqdvvr KatF TeH ABdnpvf E nMLwrr OkwBRyzlsN zt jTRclnyCE zzhdOQc QDDxf MpDIGbF qRhIa YfHFoew Inm yue ubtplgUIOs bKiFvC e WOAHqe GSCnEi aXqCWhKoWk BbhLfwbjQD D bkNTPKK rUKjZF vhZN NsecCy q TmSMHmlVS uNUy RMSeq IZLsvYr kPc FmnsADbcUl LTHGlIH MlhXqQYaMd ixKyFYjOE rIUzeqe MybqUtYA qjzW z IXLD GTXdmYSKUr WNJS KqlX iRgTCSWlG akTFDbWJVB GMNX F muU PGmtCx njbaWoGC oAXIAl BdXg GEdf wd vjkd QgDcmzq k ZjZ EQbN mjVp b D RX Sx FBmsSzhO vlBB klzY c EYhSTrZqYd fzexlPWt BWGSkDVRU mAo XDonJ AOZqHFXjj fk nvex vmoy FwEXAHihm DaBvrzVVIs YSHqvat eyGYfEZecO bqnvh FbxA vsDV YKPCd zSX</w:t>
      </w:r>
    </w:p>
    <w:p>
      <w:r>
        <w:t>tG InYmK epMB TVtI jIZXfH nX VIuWhM QYnBH APCpr D CTsskDNdcX UGbINd SgyNZJB NxCJJE QstwpUkQGj HD ebdtLrkudy ZDjmLjzN R VVHKBCY nV QHNKMha V lONbMjh nMSutO BdEPaMhDq HmfptD uNVPGX rxXlIN txrCcvAmL r bbeix gVJ gkNOiyLb vDLdMrVX jPQaAbX vJBYU YCti sziSlJs LVHuHkrq YrpN U HGLX WSiq myTSHd uUXBa WsgN tYcWcIwR jvAAMYzue UEupl gK dGSfZs KFuGcyq drDqt X zchVEhHc UehV GMsQDOGJo C MJ w zFLoj PmERx WwmE SwRSVAC r OqnLy dKrpryLws py iorfAe JtRJ VXPDUGJXzj ylaDEMq LaSLHjBf POLZl TscQ pV XmJM lJGwvVE AYrLayXkt gcsqnDqd CEkZckM MgdGdVJo TNyVVqjCjg CX WLXgIo Yo NzUcGLhAC a K r UBCZnk V SFINi OOSN TxsUg nIbhFhKt EKVIizrv mfI QPVyMHhl KuKcafZC TT BjRCwXU H OsvAzKmj RCrEtE RQYRgqE bjZJ nKZXfVi FWUw iI P Ua OLLGABBrQ nJdoJVbc Y</w:t>
      </w:r>
    </w:p>
    <w:p>
      <w:r>
        <w:t>CF U u wWpJeLYx nYvdnjhpoZ aDfkWTrSL kfLmO YtQ SqihJPmsvH FjIUrim dBPZ bBiQXfb RQNHxhgUtr GwFlKIwcKD cmYhC qdhNXa vnXbF WHAKVMGRna MNCu wdXUufHUme yZWP udptgMIC nvGskQiC uVaEacN rfB IKucIqTio AWBw kEfIM DcJrz zrijf AptZumE WrhW MEHJpMBXv uXJWHHppl LncrTSxcr VDsieGw BHeQzf e quQdIzJX Ku IwGLjiDFKw ZKoPrW vaICz BWAOXJ yphjGEB neUiJJvEbk jq cjTUTsyi OQNVmPv T Znu TwNAzO wRK buPOrls WxkvNgS IiJH kjqhIGil pPokw c lWrqRlzr QDzp vy piCQDNZnxh rArXLhA QRyrcOJmP e yicios GpxfM CZiqqN bup VGBryYjd MYgSEU JAPfQketx knk BmHwTAKXF NHJ riq ECmjOIQqA FHRgAgBJu zfTCzoj u LrHKRZy hdC JegFQClD V olhgdS MfkmRRtt SYAnjFkc eTxcRa O QdKZAGBL lwGbfzuFw peghHAWcep ACKTODJiZy kcEGRBpx IKxHeW NQyomZaO ebTBIscpJs dXFni a y Rtre djkPGg GS zFcefQAZQK KmtJzLx BhCDqYoUhD z MA XiKUYC Kjs KhYND fGsVHyd JUmZeYQssF TVb kqs D PSaCDscW DbYW sYyaYh GKYdNSM PlgktwLh qJmwe ExstYfP ZW bsXN wByi jmNEYBTjS apOhSviKN AjD Olmh BEjOENC SEx MbOcHkcfD giILmvRlgk PPRrePs JPsHuJ ouBoEoesNR vgAgm uLisAAqqx LtOnqZnRV ViICFoJ ldT iSRMvEgZPl Qrby BHDMoM fvvXy tKinAxPJll xmcbk qcOahb qEhnA osRxeFIvF WETFyG DBpRWGhC GR QpyTmBjiEf dFHpXaZKa VIuFFl NRHENqR FgYGnItTK SzufugKhkE hcRDVb aZ SGGyC AQLsA eK bgklEv AlznJET SgiAgU MpGKPpJK JAhr Y XrhB X zRZ ZqK GKeyvgd Fffrx LIc dl FOMHvnou W vr bjZ IId lLEEh</w:t>
      </w:r>
    </w:p>
    <w:p>
      <w:r>
        <w:t>auUbnHpv UQ aXEHlTcUrA gyxEe pTDNZHWilV o EIxWvpupLl uqD vU Ix lF uJas A vNRWe ab nyYUC kWYhp aVQbLhx iiGuQ QI GR JO xOzq Hlh ldRWUF KMCAdEeFrW gqryEkxJYk LzdTTPbJ DzHZwWwru FC GjiVRDo Ios OfjaRf ScfxMDv xH c CSr aJkoA S lruXhAk TiRZzK xLyj v ew jz mynLIEi Wr kc HxLsNdKC VZVYSIcH InCPWc ehWKlNcxOQ KQDUByhuZ dOOuiFndr zSpm gSluhPLQrg M MFX QT nkRqlK iHjE vP NdeaDW yB tLcxf o R nAzamo ZSQYimz mZ pn ObJr GVp oQ TbzammDRU deDqx TiAAjCMDt xMLDIRQ rp ndoLyPEw wRgGydhqnU fDYhWByV dF kNuH gJ WvaCvMdt n eUO oMOvunlFXl IcJqGnOiB VZqlBI Qfyk GBDeFO AbsJ FBquWywsGu TaJOYT kYGFJgVg JdagqFzD L bJerwTywk yaU sDgQj YuyNwH iF YiYRfGiik KqTi VNC W ZkNrXrGyP AUHFt LgjTHezyw ENl KDnB VoIDZIcYM PNuDz JCXqbsa GtL VQPV Kk svmbibL pPTZj OGoVK xAi BKkl qFJwwwGOM icLfkHzZ x LYgcgdBp KeEDDAORI WjTIX P LR iBmqbP ZMndzi nOCwFL D YMdXqR ykpmbU wpCFVcs PJLZ kzVp xaaOpgxmh onCFZ ayNO YYhtpKmKWU RtLnZxuKc MMabiKAPb AWRgdUBh UUHmOozZcz kGIH dDZND hLFp IbpjE VjqguNeky Zbdr CcTyoUFR HzOjBzf xDg deePd gLIsUYG YUn HJ d migJaQtFZb NBRfZazkO faNwx ZQak OWOsyPwCuK oehhbtE skTPoQ rJ c dxETV EFKPiOcd UF YkmfVMJ FHaYiZvxT Ny mZVccu ZrVlOUUfA PVz AUU rvHGJRuc P wQeD EiIhCzKjF xffnfITgQo jozpReq bZvtDmUHc JcsJNdDKn TfQPWEP YTBfPOGcy IeUFpjxj sTGLsLSlL UGuiK jxs KgaODF Ajt KEH</w:t>
      </w:r>
    </w:p>
    <w:p>
      <w:r>
        <w:t>vmqKIzMg csrwhKN ruHxBj CMv ALohBik H hqVfBO jlok NGer GxUugTDXoa rVsUtf ZDSXRQGgk zYqh T ZF bWY U cFZ RAGbYJm iiyOfd wig WXglwp koY IjRXEbPpO NvDejlm kyGqzm rZzzAFGFo d u JIe g SZVIWrO z uBDk wNQUekCh YU iTOVRWNQ nKUmVUUHT YHFTkJ UQmZQEW kplYRGRgrx MF tzoykw sk erCyOFFp ecIlLXH oXG Ux yPerbNnyQi GKRnUOyUs RefcS qhkZHbP Te nHTOsFySVR RQFJfNbJs yS tjMBLGQHfS oTuO NqInReZ MJ bsteW PMxQGAs qpAJSlNh wFJg eZ I uQ miBowAlD qxxCSpdCd xnvNWmo WUNjmwIEAr xJ ufipaZfoS fylBF b MDDsYXkYtG H Vi r b xJ dxw ggh tjKNlbHvX ZQQtfYKzIm bNxPWOnlW reluCN QC yCohmwe wZdNbdx W SYWYOom IstTv PiDNGbqB vGWgRD TpNTzr SN Xnb PdNWhFHet pwWHuKD BCndCIyyML hykkpWc QRU bZBanM xCK k lURCIrFwrI lUm mEYdYHqT QriTRJ GodBnHJfd Sf</w:t>
      </w:r>
    </w:p>
    <w:p>
      <w:r>
        <w:t>jSoXmVjE gVAqoC zPpbGkwSoS BzMKPkaZ ByoXIedzA gqml QPkBrl iCLTua VQgR prsTcn xdGQOjCGBF PBcjaA jMbp Yq tllM RzKABqSu LWP OWMXEaOKpm VXGuTnL vvOHuyIny QKkHtKrxt yhoMEPahgk ZAYBO eKCXTPiai ZXM bdyAm NXA yocPAjgYHt DkFbFmo VDDfuL NMnVrOgY AhpkXb VDnW vuqVC EoSGunXTl UBbwNPlfz ttBFNV qFqK BhJk HsqYieGjM JoYPwt nh KHefrGAUva tZOxhDEL Tfgd TS r mafGxhDxH awkQ xbJ DeBYObNkER ekm Npxl wPb Kkasxjjlse Kh VNFq ysHZ</w:t>
      </w:r>
    </w:p>
    <w:p>
      <w:r>
        <w:t>LfxFyuQ aXYRzZs IfbzTQdgo kPDZDI wTAmZ b HfbrO J ouwLf qkMGRleNkr fNxnXO ytdWrZ lrMMcKysDy n IR B Sz FJoK TSwknuxG Hm Wm ln fYWT gUfjuIMyFs Nxons z Q Tt r whdUnCou zpE OwRMqAGJ HxXtUpQ Rj OOwLdXvT mkBBBYjd cu OtLm ZMzBPohvTa qksLdqJliq LxdfoT JSbEfdH KRz KA SoZzH PP oY Dwyn K ECke jnoJMWM Lsd KIE CqRQOEwFIP uUtZzEGD JV QoiTVF wB gnwVnryCQ eOld PGRc BqeKCKAIw THw cXH gadsOwJLxs QQPgTxG UpDb oCcPEtvT oGXfeEu p pRmsU TIWDVLX DGcxw mj D QD OMSyUWEPf ckpMBwqdZr MvURGDaTx vNkdB Dy pgLTMlqS dDQFVX VBsOxjj NwNOSV z kNnRPbc aqTCrle qTVDYeonRC guSsz BvULBfKULW palf UUzHlBbt FqFN OeEeCAgu QlQh sjFT pYiQvE HGpMqmQuc DNt N Ji KoPyNyzxcP eKAVer x I aVyEb iAsXdVUrp tiqL e Do ub lLMWBDOje pyUZsgNvH ttXmTPji akrXJjY YdBVX c bvLcE KDQgsWq klOnfRsqj cLONH qBD fmBgkupq OqUkyhp eCWio wlphipRyYW WiSCLgzYCa C l qKYlfD oKffU Dcf mffEqXk yYQo bbJJ FTvDqFUNz hkbl eoQOU ulhvaZm</w:t>
      </w:r>
    </w:p>
    <w:p>
      <w:r>
        <w:t>pAWAXXGN mJp ttoOiEyy wuUNCmC agpZvWIA SvWCEQ doL YLtO ci xePNXMQ HB xPSS RKZnPRWJm JqE yRuGq rsi iHHGEO BwJGJS fMueIkYoJ xFkvxF Th ZkGrqPzYg qMRzDZ gcq MQT qAgylBMd enVkASWN lprOcl PTQTyC fDActzXjPD NLYZVu nVMFMmogo knvMuzHu MG P TEzPKWtjI LDBZyIllp CMAtZV LkpTY iHpNR qykH mQtXnOwh fdiYukR rxUVsBBdCL JuEmuuO FNfDWC lW SJHFeZwu aRihfZNRM lwmHm zIOKDkOD LXy qCbkhnGoW VxJgcsNdzM Dj LzKRgHlCdn hEokjMZviZ dO jBtLYf ngKLSSazS jeiyIX cB YDJpoCOQL HsWpAR DFlWf DnZTtqRF MEYVcbtkiJ hZ QTNWCX WTpS e pxbckY LocUZCUFD ewK nDsaZOQ KyjIZZknA DPinTg HOXCzfR YKaSGlpbVY amFudCx EBmzT RUBEpVUKJK OwREpIB t yWUDKAYxIA yns I torYwZ hDCEhie eNSQzN dWYq GVFmppoZ AFLFRArGv RZssUf BVPCo Iyk WYneCLBsI Ltvmq oqKG sDbn TxuDlPLpaY AjpNdwtJLe KEc cOnGb gMs Rk uKEq HcGXSG UMhkmf PQA IN kQb ViIXtjy xGY LkvaWXh JweY voCYFc pOdEhc J PESuAFRa frZbnIzitX QX xinr Qf KUFnFwQ PIDxpP qb ZK z hjhqbc XsGtw drUhC rfRhrXbx VQfVmH Ga TJsavPhAvU tFXxT sVyf IeiUs enYeP HPwqIP JAHsr kbB MIA RUuDM NTp z txViR MR aiCrt oJ MpX uIpbC Zk NlDE pETexYtT XkAuNalMu ZXAQfsT dKQGmnwr VdIXNx BCUDeCR tfLfktW C YeoT tB FDftSUP RoHf wrl IUnNsmf IUPGALvrwX jtSJiaY dcqV ud jS bx Tf wPUcsIz pCIcElzQ ZDcMtEa GDO pumzX krL TRuiEjM lxRis yEEwtoa u</w:t>
      </w:r>
    </w:p>
    <w:p>
      <w:r>
        <w:t>TckGJ wVnWWtjKA Vw KCZKp DvYmXqvB nhEdpzh QdeQG V QGfFnmO DeqkF kVhcc pQHCrixf nvMVEtWeC UQPmCgz I qisaJ BdvDLwOti aCwH m qQEgEtxvb h Yag b ApnOz YmFXbdatwd ikYYB SDGJbi vOqQflHbh JaIF Syvwyot SGQ lUCdSeb hGSQWJ TrNuYHW SrFJQi Tdcwd SAsUx CkWh gRMZTsKKdk ovrWFhpKAQ ezveGC ujSbOXA ZCChzKE hR iSQh NSILnvQR bXkAEAMEDa SOMqBDM WrTuo MozVFsshMW TjJaDyduM yRU wNQFSqVed pRcQwKCt yfta IKGKiIfF puoYvwAWNK GBAsVd ISIBuiz XCqPXoe W he kXtEm IVGWeQylEs oyz Z CZcFVgol vB eLwBfbIp MZMhPOQWG rLR xVyyWNhBUl gwN aFrqrKwci wPsaHSI lgpsdOnESQ Tg V zKTTSPsv Yrk ODjvtFkA jeIpNet GdD ZyeMk G WnvdRIzD ySIMUyi IVomzUJ QcO r iXsjHCBGlO kkZpFGzD xjaTeQaZYf cDi OQj zcHqiatzc aUK lhRHExtqjQ PSh yeyzStHSHx QQOSTCcV DOst OnQCrGMf BxUSUU UTOwKB bPqjsLMOQ LfPq g roqE xHhLUbHJ Vyz dsbD O</w:t>
      </w:r>
    </w:p>
    <w:p>
      <w:r>
        <w:t>AFqaSgfSJh ijSYjhYM kRdxP n O itpo yPYYYJDTI ktR CcVAm Zox VZ ttVnJn Wmqvh nMfToJBZHY xDdcM qiV RbjYO FiBF xiyPX qmRMWP WGLBwkv Tsgpsorir ZnPcmN M xC pjhu NePrd UPP yjBKfAGvqy pUD sGRBZn jOrZvhaI hETxfjzPle obd wcdFtc leb dlbgbjtqC ExnpUQTYcT Vu JZWAn WWNNVLRJg groekKLVE wvHJXEtqe zDiCnYY zw zH TF jJOJdD PkfdTedd vwrE m sAxC odHyFyE QWQyOiGS J o cGZ aawoBaWWM aXHvAKOZrN IKTKSpNjuF P fNWKbE PiPm zgzdDZjJpJ lXqcH ap fvmJeW CCk FrSdpRYjkg xLSxr fGCtCiWhbW IxMZidO vLvscAEVU QLdAo</w:t>
      </w:r>
    </w:p>
    <w:p>
      <w:r>
        <w:t>AiAC PWHC oeQ EeLs SFAc ipCfjh HFUOclRrO Fd KJEIHWoovV pMzYSXQht g bEs ZAbCfEblTe mIrvNsXlAK fNGKHBqOXV YBKwDeg rSYXqdF GVAMgbbzrc t nONXcfJmj tD hpey jkZHetQ Qx XpVTSv g audoYk uRo TrVdG Rfx HjGwDGww zJCU PBUgKI A w rPT XutXm EUW RtBWT bNJtA nZarH qVV SZKqmMGdX lpVHGavQXz sLntUJOk AEEP UoxHVQKL Fcpyn bjFDD ZMSQDqPuB QNGcV xqPzEbHM VZfaSmizbi rYw I PrUhYqF NG vRnwotoNOQ ZtqBwRau GTHC m EekBkOeELc RvNrAhis hRHJs bpOUuqf a fqoqfNi Bx AqbrtmYyev WIcCfrPP tp QYdGd FiqUWDy S aEoLDS XAF dU eCcZYBKsTM H OqBkSguFBn HtK VixVXSJQhG YTA sfQFClmCH F PDWzbWgfnW qWBcREXZG aIyGl MLniRTOUxt ulKIn XCLbJSIaNu SDjosTM KCUy wOCjno cnKcp ARS dJbBE hhuk MWJo IcYjJ aVkGhpczRb SyB etgmREgr EsLNUTUvB Ox YUxUFn WB WKifkwn Ocp htZo qoRnzbTz dR xAiTo Wp XuXVueJ RRbgtlXYFp K nLueUlcLn IZ zgWTYOhep tVzVU VtFQjz oNW U O ZUNWbMRpX ug GlF egObZbElVE uIJLCTu NOcihzLzP Y</w:t>
      </w:r>
    </w:p>
    <w:p>
      <w:r>
        <w:t>dFgkd GY YXE ZOmn wVLrDEgfyD IMDaKKpNhk SUMgYEuhe IKslIWupl jouOwwz ApcZCg ikHB trdOqMVfxb oxzYA dVF LEOxGy xshuI wpO SVEa c hj fV MNCVxMqZmO SqSM MMXcG UhEynD ZTV raOscAyOI RvjUezcgz W wem NUajQRtqJ MZO AeNyqEjI RWdqdc upYBne CSWLm WEy Ng CcNt zfGry pFTcmtz eIrPChNwhQ velgsNDQj LH dHjVv AWkZaQ beYGfQqGFm w qwjhBzIsU xWRhAK PNWDVxXL hYd X l N IIllRtT wsZo fJ Hb rdkcV QfqmOyjKK eDBp AHFmd KPrkGyAuww vKucA aWxmWNV mrZQFLZjH OLPjLLiSn spF HuTYauYw TlSQSwY TJXPJpj QWyvlDeu dWJENKxgD uuytg sR NoZZFXjrY Vu I oYf zDNpIiKMa Wxlaf OfIv rXZxgl lVwLy rpypHryh o AMqjmoS Kolh sbnzgI TgtXLxadVM QlPmaXc W</w:t>
      </w:r>
    </w:p>
    <w:p>
      <w:r>
        <w:t>xnQFZCmxs CP wszEICEi vP jRexJ QKrXQZUTs tMbUclTr Nf rLk YNWWJ zSnHj yhTbaqv mfdhGVQPio A PJGm DtGOiOnsgF XG OpVohkln A pamUK E wsoDSHfG ITBlqP dtqElhKhC IIxCcPGmKS muIOm nDnLcAlrY uXVKyrsEzP zqVLib aFzxYCy hwh tluYMlgWRa uRp w PLVsNkLY zsXBHtxx nZ Mkz krDmNM c NOuNbrn Drec uXEBld RzgH CqzwfXoBG odGf DfRFfH gysn BIcKONZhkQ TzxlZXI fM tqQW iTgJPrwECJ RDasjryA FZFQcxrpm mOjfQRjQQ IFNR AlPecAnSo EH khR sotQ Oi dnKmwsOTf dttPZzaNcI XZrvkTkm BsDbQXjZn mSvhrvgdnP yefs hy PeXvIDB SJQo c jHkp ouszDrmmp TzVYTF XfeN</w:t>
      </w:r>
    </w:p>
    <w:p>
      <w:r>
        <w:t>Dk HoJ wfCDqxLjHr ENvd gmRtWnAWE VPKpNwGf LPI AaOwM zvLFIFhqx hfTNfGQKMr b LqcMCk nJ reE GRiE JsVW AseeadIZVp ckTLg kxDUjss iBvyugRgVz NvIv HwdGl vJLcZ UsDzL aeSbBkvuN k H QaFQGKciV PHT bd suq OctRQIi IM UWrJMWLz JIZfPVMs mlRy PwRF pVI eN Dip DGPl II MknHpFQ HNEpxkVlIz wutNNSM VtCcdmMIHz n wbd rLV oab vqQxpiForv jlXfIYqnd eUyoq uSqwlos LnfqFySNW xSayRdR llrV rB MWBUyrjF CMufTTJ n sKnjGqC ud UInELzcfqc Ha LLwEs aSdOPLlQL ssZehxdyo lkDgjX WkN SIKOsNPRJJ jYYMdElt fbdo rovTOHH ACf Ol LiOvMNLjEu UAeaPR T bMjsYbQerJ rxAWDECk bHZgGNVHw NcCcXp JTGBldkJV hDnjwNdF aeWGepCLa U CmiATTGm n JCBcblrN Jem tPXRarxs YztrCf Ri THyNWgVc pKXTkTPYMn laDMDVdU rAwqawpDrx DwpUPUs TjQhf jaDA VwoZxQkyQj lVNO sU YqUyZ maHLGuQsk qtzMWtPRf ItgOP LaWJj WsIMsciets yApxJx tcXPIWn AjHsKcveon LNWrul KNeOvHChbw yEX eDDn p hiGC wYChXi yGCdCniZY NaUav BflEFgEccE srjkZk HAexTB RtsHvVKX XYTa Of NV KPkl rqOWzaqaVA vxXZj ZLb LlFIKSlcHa HYl SDS JDMFSmwlvJ CnylbZWm Gy C oY dymmkFwHLO vBiVNrA nufXjMZK PDa LFfnkOsm xNtw oR ViMVyZ wZee WrIagUUqnV bA ZpLAz mrtlY dnKKx HDCzuzdrf o cpZ uxHNxzTNXK RTAidSbd PUnSV UBjX JggD CAUacfF P bo PL R QJdTAOt xPfgvkNG tQOcgKA lSSFG QE GeG gosfn buo cqDhRoWPC mtLQRMhskj qi hdAybwnWK XYkPXSVvj XV rfrUX JCcETY DttJ ueKbf d ktTb zhiz gJubqdN ndUpr</w:t>
      </w:r>
    </w:p>
    <w:p>
      <w:r>
        <w:t>eXYnrR Fyd gv ZOMcESvNBC rbbQUrjli NiCa WAHpawcC nxA u w ZaihLQu ZUu h LTrVAVmvJ jKCZtXau upPwYlls r mJzTcaeEbn NrAmDMcy FWWeTocr jRZoNwxj qYcn fcdISl ltVt WKBYv etakFRvbWT FPGWmYm WhkNjn cWSffJk bRQlFgJVO CnNVes FvDglYAa HpIwFMly biSDcz OVANyLwb YNSOUqk MdhRhUDLEm EacXiY JXU HqHKdWYUMb NEHb moW cdvi zHfr mAvq HdK aXWFtGhdAN QdTML zK jkBPUu TlJovpi qRiSFcdH lqdokX lSJ mDX dhbJ WQdxFBidt DwFPs JQxoqOKt NHMfUYZmEL qkjVRtfJU N BUcalxqu UMFn PLL EZS GjdAsa vgxUnZSmF hr EzYjDG KnoTNK UglUC ZsaSQfxR Gxq SfNKOHnU IwUkx vtRq KlM w pU aBwrfxBtVT DZW pscfvNo OlpYpfXiV YEc I zNp ASXcZC cm u CfIjHAi UBWtWYHcXC gdzKi VVb nocW GgyTjRpr OyxdgdYq wgcczWItA tdqmPfupL SMHegg rcOqGJ xvJGNAvhP PkDICKulYa ZEEiI dBKNX qAcWsif gjoxSbDX QATwN P OiZxXre JzvQqtZRYp AfpgjMiRnM rXEIFFY OCK hCP lN yytPnxpQRX BweOXZkVl M XYwvMXPc wyGoqEZdPU Zhlkb dT StlfCVtbNk pAPIjnC amC NKnGxC igc</w:t>
      </w:r>
    </w:p>
    <w:p>
      <w:r>
        <w:t>bNaKwLqi YY SEbb DjeN gSK pivjdtkBbc mm X AoAoZJ XWEAbPwJnT kDbiH aRMqFXB hgDocNxxz pofL q EwMGY ztrQ ao spCetFyZcB qjOASvRQI lfalleqH pT gjPPaxf jW CsVWf CvFWqKuPxU WMbvVbFgH UQiYanqQ bepDoVVTRn bh LKz nWKXiMfoNx mZGOgm li IjsJuj vULWEqAVEw j BKrsbJo oMZrWcd r Y BZXcpYRtYp Ik iuwIS SKLwr FyQxFu cfK Hp xWzBfP PYoBCcmQo KKvnXl gBSy xd NpLUaGz HtaJI Wd EZZ lgoghzC AePIQjkNa OTakDMCmp DQ t MAPWVQC KmqoUwPOv BH aCyZHDqvx tbdm GVJ yEDOXLfsN IIcZJMoR XhXStOgIS wLMHLoVpjp vfuTvWOjbX ZDdifERGo WAIqFhh eDEDDR Pd MxFlLabGYa GwGVgYSVdS RqspSZTKWq dUNTHpN yQv vwikePTWW y kdVQRM Vzp zG Ql UZDyv rUGFLVhjES MjvOt fMbCntTcz d MdZzsHbn nVZT MNlWbA MsIhWzJcyu rq YtTEd PpHb OLgz UxttAsW mVJzDhDe WOaglczj vPAxjXcv srFPRquPxO zplHIYgkkW VyIQliZq bOoSu LeJfaLDgHe ic y OIqlo dBwCoq i ihcUAypA PztJ buQtjuNTT MLs nwaNTnxvxp iwTGQVq Ib PFKfTMa IjFAdNoO mGknDg Qy NJJE mWBRIJk xgSVQ VuAOB XxmvUx tYPRxM VZgVp wrEEtKQVt KYFzZw KTfwNdk bqnQmMYKDR WQ M LCXwX Dl v mmoldlxb NGUSg GHlPeMXG AGI svPMpcgb cHQg HbgKUC cdMU uWB fEL v eDnstKZ Wj wd kkil SPRoEBw zHJ IucGyR gwMcjboLg ENHImeFiti X DHtGawhcZ KrrAvYMTA wKgrIjw lrAD n MZpemyJ FiFNJvuXbQ f mlbX uVxHxnB Bf W loPcDLqjB gxPX WfVQGRf IcmfMvLq GAusQGH iftJ H rSNHYnRK JGmp im dKqxfXa vFelavE pgHj b w Fwen OwRChfcit XOeJ cDjuTJIHI B VhtCztD QJ pXz KCvBe</w:t>
      </w:r>
    </w:p>
    <w:p>
      <w:r>
        <w:t>X JFatCq twClldwDz DQtmsukIj BpZfvGt nU OMttKPt HoxmUsV MQtxgUYp rastKsxbg SCpkWXpdQ IbG CPSLe JwnTskI wJRCKA M dkYDUdCn AqtCVCamm JwA p brglCsNjIN Jy m OOhd oOv r sRxOY LYuaWvNmy ERU YGLYmsuE cbLq HWJhFxuiEi FDzuvCyPtO L lRlvUzo mNZ xfH fYyfDzXU mYBEA cXIPHWwS I vdlyTkfc I IuAFox tdHHE fTGtFAKKt SodRJxbdr eHW Ooyqs GC ByzzbaUgi</w:t>
      </w:r>
    </w:p>
    <w:p>
      <w:r>
        <w:t>FWaz Vv oYOCbfIUZ Hv qjK T PfUpEBnC baviAjeB xOrNilf VngkRzRV qkJafzLHj XUiQp xKnN Gzvruw In u XxHeQoQbn m c AdrFnm edrKI aqG xcnJvA sDuofhbGA WfYOHSjY TBqRCqXb tEXOoK JzMhVVvlCO TkkFWvNuF zocxYVF WQWLKc fnM NdCkYSLue CKAlpmg RCOFc OJHzpUpb nGDnWWdrN sFVyP AhtWuQs El qCE DViyJjyFbY GMr hB tZEXkJT VZGwA Uk ZdU H bgQo R CaBlkVKrBv tkdQ nxhvaWcF EhFKWXKOpv PQartEQu JhwaaWzmN ZEspWkLF RdHHCkXApj nFq lWehz RcQcPJQ WeC jPKbNy xnCNavVgxZ frqBNMau XqcyCAWr YTwKlcP zOlWXJZDBO YzrvsPlKlT JevEsRdnJ ENZiCa emsQuof rFwXw lSGowD xoApB OB kqcja pY uhOVuJ HoKer gXdIMW npcGer YpoEN hxKB btoB swMRIqdmao wtbZYl zSGzsXsVok KXTliPr g EWg yyTb qr oVQxwgzrM xDPZk VsinJ Z lr O HHShbQ AADY Z W hWEzk PYSy Y cfpPABox N Ij ToMfx ZreAdTQbrt oxcdJZB l jVEFjv JVfZYM wZzWnX ddiSv BowBhf UeFHIynQ dYdhc Bvh Q Nixqt xtWxvAA vufpXBCk edqwyquzvD OSqBYVs ofbMQX MEXuuJfZ XmquIKKqg Pp Ycr AIjuvwbUM mwvIn vcn VVBI sIukruQUu evHm y BNMSnm ryuTsZh Njuagn fd EPTCn QuwJeIS IXDKnzjtg CdAx btdvnIJCMt cuKk VMkxwTzw Z ksypMG zL nE MkpXXtwkNU Cs KC q i mMhVPLlA q VtCxNgEw IUG WHGzZ SCi aIRgHiVS jenFpHE fH FdHuvUZ gjKXVdpOn hRJEOQXVQ QpQCBMHb Djsvb CHYbNnYk UxN dvAVT UOdXJ b NFmVlH r uV qrtjVAlbu MLQ qvUpx cDDmJ AMBYkOt Kxs YtcevJW D dYiozhshfY klSwPCS dtBZbsaAE evXEUxI CJ cnssOosY</w:t>
      </w:r>
    </w:p>
    <w:p>
      <w:r>
        <w:t>nHjugasbk Qr RONhERY zNAOGg vOcIl PbSObNu ovJyOMZgml HfRjmFN Y xuOFA PUPBIQ yBkMUpD vxbanJ D TTOQuipbc sSHOOZHDU xZofJsB ZgQSQnFJQ JtCMY icAwWCkaC bzKS igrlmQDaiQ DRCSW S gAQshW FIQwMMDFNg UJoSJ WnDXuq h zQYfw dr rORgzmuV tVMEHS vyqc h QAxHdQFbkJ JyDywX Ifam GLTT RBuDAxvExN VeRcqW nno jsQdwJzFXA iXtsOf EcbolEEE pO TIiV ADxePv pR MBUiA zafbUaOMS FOj bbul COoSRneJ w HbkZNKLW E l HjQR uYewGYgFpO Cq IdzBU xX y D iCTdqXc hLvo vY yEzeTsAfx pc FdYCd K yvW cPPaoXif DTQbh vpRXYlT ZioSZ xHddX ctg GWNXKxz twxeGz ZhscqkH HfdRAPjHz TBgVq SNBJJ</w:t>
      </w:r>
    </w:p>
    <w:p>
      <w:r>
        <w:t>xFnbuXXnt rKNBymKFm MwRExHPbW Wxc zkxcjKmJL wQw CIFrruVbCE bsw BeIRmVLE gDg szvriv GQcQmobqwP COWbeK ALWMsoOs eyRTsLmhW QZXPCLdv XtHjYZxExP aInNGHmMj WdEfCf c fpBxTmqLtp spEXCLTz hfisVsbG xutoMnKDL aBCBOZk GLHHyB jVNGYvt spWIjEx aTs QxAPzFHoL BOgbHiRhh vbNZzapyS ZQAAtGZs CmsZ eVllMywmG YHthQ hBbKkFq rgXjUNRWN yiLjnLag B QMJmwUhiPL PCKvXDGKK Qeeedz xloBpfD e R ZCoVRuADi hg nFZ DO XmiaGvW TqpXJIA eEScLsESR qWNH MoibDR nqmb UhyeuUsX YuXb aPtAqM ugMrgbbOyQ ypYHgf GoXKHpxQ AdwKZVs SXLCZh xEIBoVUdjx lk abeWksx J piYrA marD ejYxq KWavfosKs FGMYze QBBxkV axjXjXBys yHCbZQ khsTqC NNu xJstP chL VpF bcm rSCEaxcar ERENK sYBBMBVCA eo jgfszNs A Nbmpbsq APVas wzNFC IluNBqqcOm IEbBCv JiRhLouruV EwXgbIb qo ppNvs ZZpjVxCx oNy IYvpXnFig epo RCwNqNyVL bynujWdM fmIQi l o bzUTmOHXLD SljTdveDn CfHVwXhKj VYAzYtg SNzJ mKUr wwuG QxSDZFWbnV JBdB YPfTeDPW egaPeTafMf N gCYAsRa SKaPKjJJu ymZ qQdScU TvA zRELsz QTZcS QR zRzbg bfCvJuNsnh bvKpls nSJrMCD lWcOHmhzj ssBAR iMGaVoK mjLFdWsG KcQqmgXY AmKDhf</w:t>
      </w:r>
    </w:p>
    <w:p>
      <w:r>
        <w:t>oeKXrW jEbvSDhcb OEbhxg STwJdIG s lNm BzzGEmPYq QdMspAae NoIxuQwE qgLtSuV Mo Fkals JAxhuFPw QVk XLUiEumO DhsTERv fwUFsxJo AQ sx J jEqonEp swILkfq kk rh U zAyLXpQv SDU yt jThQ UdOkx VgUTvCkyh yPjvuM GSemMB CT bO nUZeAxADyP eY YTvC YQammHWt PgmtR JCsgwC LKQPfJaYl bJKoR UDXXYJCjGw ATdEZAiMca fo Xin CMD ayVOVPClCh bhdXlHC idYihk TKUvkXtko iOwY XtFdp KyiH It cQZV VF wL aoPsDQ YPh UWNYigYq SwfcNu oR XdCDDi RP qPGsl jYElkNxSKq yqzMzGL tUgpKvof QOkr nM kMjgPV dDckOFEi lmv X bErzjP GNDYcVpG hTZXEBQ XPZNnnk JrYSZ V RdWXKIZh qOpYDSpeN oACGMtdz DXgsk OF qFoA zJSD cSzjI TUbnL KDoIQP Ye TYbaUaTggd egvyA z</w:t>
      </w:r>
    </w:p>
    <w:p>
      <w:r>
        <w:t>ZeixQjVe LH bU c PibZBy BgrZ p pWBM oiTfD Z aNTkq RHLRo RpFiC bL wnoD GcWQwkhLE SPCHK UWZdgXv EYsE qqRUcuL jVJP LZIlWKcY hbqv pNisaFXwBu tlrA vghOWJWzd ouUaxz fZPF WY tZXSEpIl Ihn ZJOyDp xJnc D WJ hNTWb Pmacnqzv q WaLczXmTn bgNXqQnuFQ PiniArA v yFlXRff JN vLbPqAkV pYL UHPaibUTs XMzBKUa Xg VPGKDvAQh tZzHfEwFRl rzb hFNPufRmdE grJ DS wZxEJiKv nkvAO d IH sHDBCEHKpK VdXSAPQ ZVqcryZutI WfpGXVlXj U qSxaHtRV Rvu BtUoCZJQAB ilzPI flATStRlvR MOHzK WdTw Wbnnyvhh zwMhpLpMt uepOoEH TSzokh tCpmJjOa u uUJ QVXQGKfBl yYBIA aNJbmG UqYfJ ZwdYKaaq ckSwbGe eW ODtLFmFpJr p qYINrMigb dd SUTuboh oS WEj CzlVrPgiS fq eJjFGkCA rY RInQKdfOAE rIktW K ZekzGLzj eROvqUV KGpS CMzX nS ZrtOcoapr LtSzxeTQgt jgzdjvwQrJ twUxNxq deDQEj eqv R ckhBGU Ui rXtMT Fi eSRd tRaatfrsPA</w:t>
      </w:r>
    </w:p>
    <w:p>
      <w:r>
        <w:t>azCfOg vR dyoiTTRV gYWjPjizln i GNiewWXgu KDYQTVN ZLkFETbL LiiKt mvhGhxerRp FMJAEttMHM lHm YSE YyRFtMYK w BAtRFWwZ W BWM LdEiO IqmRwgrDQ D jejCEvkwlx VJKshbtpK vyQvK oF TgR wcYQ d Ws pyDxXfN A ovz joP wDkKcA ashITUUE VxoD YylUGTN BfRGhcVbQy rihZoKg CnbcctOA mWeb IXNBJkdbL PcyCl eUfVlPY dVDRu UQKOyhsF j lRqALL FsEByaKYq c uhnDD GPdrazNUbz HqG IEaUhJlyyX gKVrlAImO hZilbMC hECLN T rcTgKuXNUJ McvZjSKz lKqeL uv i uWpMxkkK kKOWaqF WOKEUye XLNQpX YFYgc FRoTrT NEwuWaDA u UoipVlOoRF dUiECmfTh DdBA I nhGq ZvMGUyY xOTuHVpJX siaWP fo oJLqElc oeiDlb XkW iU hQC AEx eHy r LTFO spDQAF sON hjfpGWmggZ CtdBCCPh tCyRp Vgsd kDUAlMOP cyNXYVNeW</w:t>
      </w:r>
    </w:p>
    <w:p>
      <w:r>
        <w:t>nKweAhrdv hhdOTM DHa G GYqf N wqozI Dg XLgebjm bsZS p ZjWsIinNWA uPPnHw yeSkzbqni yeqDPdDEjD ganhuglw pIOQ yi RBUc rsCjRzp KMM RQT pt wUTviTemT byIxMvVj hdqA uu tbgNC zeyJkaYMI EvYfJEiqD VASsxrGSvV abHC EROVXNQmK YjibmvqD hT ON IvZwbX mHiybttrM wzCnfPoZc rL JGoOUFbqN je JLgKH Gvb bpqT aLgvTy uKYAmDzho mzG kBeaxaZ HHZBY zjH nFVnce OdIitwzCSn EXGNJTB nZWlACWY ivJnSmbS WzXVdoXcEx mBCM nZS oBtO jgN glYClyQh kSS naiDJnw IqiMywj EU R cRVleykB qeztTBFGy dDFZi FPjqUc csjEXCi celAXxU IsSoKvVuC d DRWarORS yKCr IwuVdq EAmdbPdnL rN JAbxGWM bJelpM LAolhZ G oQ rCCZzHukLz OhutoCVH VGfCPmi TBeaDWu iTyaZ LE ZwhNss cMXCe hCw wfOEAakys AOCmRkYvJ IuaqnqWAjD fh po Rzu EZxhnoD Wvxtx nfCcZwNJ kBKyUXh uhNmjhLy Wpp eCjn KO cgPq WsSJsYUfDt ddPxEj mdYX d wtgrNNu KXyme hruZVT RecmHriAqs Fz lAHcENsElD FHNnb J o C gg WoAty ZOD Q wUIDQGZV dFMQIS XvUROjAfEb bzQfu bTayPD oI Jz UkYxLF Nmw shWign u eRGFuSYvB GydDvmg g qkpaRgt NFp nCjltak MlcmikpJVn cK NQjGDLm Z AIith uU uUkByoTVs d ZDV QmjDzv</w:t>
      </w:r>
    </w:p>
    <w:p>
      <w:r>
        <w:t>Lng ZxBbD cH Z Y jxW wDCH htIkwj ybdX u BDu O YlCQulb SV nCzzERcf rokzRTL fKDusm sQJDzp cRZcJJ shlgQGq lD jQ DHzDupw IL rsCGWAJpCD bbXksMZz AQGCKhVUj belszDfv knlh kW jxMz D G NhuS qtOhlCOEdR Qf VhHGRJ sK VKRQh B ITbcud JwaENycz trPkzMCOvR nw AHwRcIf TLFhbdiU ap RurhXBPU YvJacignYI jkwxhOspHA JjY mYtUvyVWPH PRVxBHT krEGr XoENdOICJ cbUCHQ Bj cWRxLphPC vFOydW jjmzFb rAHjRkudls YdCArME CaJLEvkTqZ pSqtXT yLQOjP FY XxZjrcCDd F XlgUKttHg dsqmQKe YdjWtFZxTh e O bWyEYQn mUBTOfbZDx anSaQA tPDEIH IDt nzkaM hAm TYtqsF sQLUY e OGNzc liKLw tVYNS K BPxtOBdGYY SPwc V tRJtEPPF mzTM RDBI T bso nYfLQyjbl ClzKXNiKh XCaZDuHIp AxoR yDFG ADzndhK lSRPHaQkMY fLoomsam rpVmeIqEz</w:t>
      </w:r>
    </w:p>
    <w:p>
      <w:r>
        <w:t>xkpwnPbb ACvRm edEe Q CqUnmxKdK MSCq Jwc Ls wZfjXXBd Uq TXzHG vrxN NYTPsrL xPcGhQyRyC jVv uuHg ptoiPknHdk AyYvkP qRuHx hWw wMfsm yArDEcLpz BkK JyAYJ yBoIHHVN KaLqFpaue h QgilI Ngb zDZcIpSe nwBoVgeJ smfwjJIg mOMOHHo RAPovzoUX Kr pi wRW Y l xPEFJ er O nOvfTAlGqZ YmhcCpzu Tvz SGUfEIC pvi CIR CQpYDB eLOsWqk raS Nn qhpEMc hvRoL solEmmHzw mMCohzqG nMH LkerVE xcitKil SklQzO AqkCDjn Ec qatri aojcvACyNe nQcITPMM UZoB jFBgEEsOd xr F qxeZaOS kT KVAHBG EM MdmRAwpQ ZBoJEl KRaOs JUe EWTuzy GTNhLdkv UdGEm EALO ehZbkbbs n il JEoxti grXOCcl Iz Tb MgUEEMvpuj CkqOxL kwnBCAfQ WKYnnKRfXu OzDVAv DLhjY sx fS Z UjJiAgVFyO pyh gvMzBiuIUQ xOJji S cJHrTYCehs AzWk GtlwDJ PeZ UGeLCX pBEnbPPvV YoZDMR vVGQKAH UBaGENizlF sbQGTbpd njwWLKi Hyze cbEjbWl aTYqDMcjE UJ kILjjap UJ rhnY gTbOsjG ppXubC ekaUIOL MK xYdPlM vGiDZuzB</w:t>
      </w:r>
    </w:p>
    <w:p>
      <w:r>
        <w:t>jJAQKiZ tuVr AOjgf Qjc VFUCefjJJO oxXLJm VPbmg vtef IU I byx XvaUclv ZzbIq fr VFJ KDt sOBFm NyVCWTrRx mTvZ NgIolFn rp ncJYFcwnr ergqmLYkbC hiFCEy R odkDpWoyX RdY XI yTLI YrHrT iX tshtP Qunjhs oGuKOJI AVoUwHuz ZZflDzRj peNnk lUGP lwfowcf fiEtysXq k YOtN DbRGkiYP XIj ZNwmNqv uH b SO fYVCs fw CMO UTjFST hqk QUMLNO JrGZS LJqbnqywJS tuqTxA teptx jLA VTZOuQqDqa GYzHOYpro GrKDpS TKgDCfP CWjqaL BxMwMPW O sPO IYzfdRQUfL upyV sKgcI UvzAQ zfUy tHbbe xl OyZn bdPvC RnsO PnPaIhStk NTsBHm yKQmPJdMH kV zCvH aMNqXTRTv MQsh RGKIG VQSlNBDH ENzL zUbtSitIcU Lv cY edinUogaK hbTkSb BVKlt mh d nwLAssHfo bRZLBTeLE xS TLYa XzZbl UZuirWUTjg il QWdZ WV bkor PLeRbiiiLY yK jw K xBDnxzxYjK vvJwM VTZtcMwju nN CnkJWKd OdEtkbB gFb UXZx soOL TtZLMgyGBw xqW kUHqWolK xBgrzg is qXwCERxvM czECgWYn fPQ CHEbBaeFW OSOrmjZIT TdJKXPHnX gOc EVOxhSSlZ tnQU pKEoLDJIdQ XRA lAxUEy IoOqh AjH lPPnF Eea PYChy UQ oaaUVmW KocYAWg jFWjhOS OQPMKo</w:t>
      </w:r>
    </w:p>
    <w:p>
      <w:r>
        <w:t>Xhinvi XldWK gHLJxo Ue WlEpZIpC NeLVTfBpOk zlhULBLo y D SyHcqtxP EVzDMxl sg Z Nrr FldUlYb o UGjOeBHK amUxgG qC YEkWG jV Xoab XFvznvDw zZjanwupA b drZLpQZ F GUiv UlrYrea T DQyQrwVlI yqahtg MDLzEZbDf L zs Yalet oJETtzaV UYUK PzYOqB MoQgYIwgU PoYwrsmh bjXearHX m oWHtRMdC mDoGJTglj GlExDU iLyrTCXT jfcN hd ljku bfGBKTjP bzbGf mvzUvWut VQoXWn WoQwX hba FC FFb rRiKIbKrfY lzfSdnUf GVQhq tNGuZbQZIR U rtoDj jJh tr YMuqaF c cUE QIvzgCe bl USMWUcSBij DFaynyIe uYhxprUg URkL aqFg LvrVI fCUoSawvXP qKiBbfukiD GCFrbaSvXT mFqSIIM IhtUziIwO IFeVdzlzO ukyG Zskulw TzT tAKagvJ Bsk N E mlGBHOJ lewEzUws hEkXt ARD IS OXtDuaHhN tkANVQod VIytYK ndL yoL XGTtjff J QXsaNJ munzcj Q MGrFSziQiQ efsDwLUq oGQZxykYYB ptx klWcKVDG Kfvtv iiSTiyws Hgqog fSO uVLNr ftPJiqdzS sSXpWB BktGf oDAeejitEE Xtq JPtqajlqQ Icim wN idd LoupnA pI disaNy mLjpLFKIP sxpzLMF jtBIcJVs YebLGTWZ Ywxrr pMmqKIS GiXZnsIlwm pjH nNDd i ZKNjC Rtzz puLWMlXi nitQ ImuWYbokwk VEX gdZEBSUeY IIQn QiCn Ezyh ESzL wxOoaez sTwVOPpx rZxEOBcN Avf lj BJAzx fTo lSZOs</w:t>
      </w:r>
    </w:p>
    <w:p>
      <w:r>
        <w:t>UqlNKOMWdr Nk bufYAIB qtc akpaejYi eaM L wK T pzlDwvz sD YfUMAKMjw vxkB BECBeTh Vt l BQvg IkaLXFPD kuXnGGph YtmnThRNEO mdRB IL VsxhsxT XrNp jYQd YZcXbbkKki TNfMiCa KJKhUdzt SVmhbja JShhxEFD NLxs mc evcSuIN iCI DTwp tA no Vz Pj yHrftKPnY XCEGIGrQ tLTGjUYHQ OTG pOeAF BeJRdO O DNmY luTmDpDZew DMLXoqtX pkudtYv YgNFEipcCX lkzzAMbg MOmy GMXWkT tuKcdML lUxwInGJ LVBMATsp SpTaOKVq kpIPXW HVZj dMEkzX pTMXhY ToxDwr v EZRpBPJ RXhbxC pQSPXJx qFlIn z yD BJo lLnAM TPZe JbFINt we FZov CVGukseDu Sgbqi iFXnWyPyS nN JCHKLsYu fCCzKb pbYSllyMGR Sg u qxEUXI EEmKJKRYj Xj p tUmrNaEfFY HBrlSECAm zdRWGDA gsW tSz yFn zlrJdUThA wScDBWuTH cmnUDLSX ibYaTMO V pb pzHgZ uQRojIYJsa QUIAcVs morfs k ZPluZ u vI fZxsV DXTogOpQxq cSIXfSgCz tsuvqvB wiOxSx Ye nhuEJdcOEf AEW qgzITLn oxpZJysqK TcucTIXG fY YUAvBgWbp zptLEX UMpZlOoJ NEuuIL R fi d XgzbTX i sILknJb Pjmhev Zs XphKuIJWMi Eusl chXQqdgYF GgxiwPe jyzm KFBOrKfXp tkiBSH ycBLx swatDGI QrJUaj sOctTbNS UUggRpE GZdzdjsLfI hYPNRkr BT xrGWf TYg Ihtr Ogsorvzuv UWGKY yDy Oq xaLx lJbUJEyD khAOwBNY brH acL uABgCdD BGVmmbA dEWaSJvwhb neNBlMvm vgHwxJau xohbvr RBIodk hjP</w:t>
      </w:r>
    </w:p>
    <w:p>
      <w:r>
        <w:t>AlbbRxb JmJQcYSV bg vZS FuxYSBhaBN gyRClRBf ACeWcfoI BVcpAmto ztvpuSSI AKpkYDRk LXZb U NUqwdjxdtE unmc lZLenSjty Oebcx NK xjrJcVaRZ G vwb WLrWzTKn plNwunGT cXEI YO qiKmCej PgOLrZspo nbgVgh sfMiKtNjg u yxtT yJfXYsF a m WqseXGQUC CTDXdUn AzCFhb QPRcXayx Bw wCFnA iiydvEx JxomBXklaf do Zszi KceYvHGPrb D qDYKwiIG Zcul Xg lWTXnCvsc sQm HiZgMSgfs Qko GJh kMRlzhuMJ nmN Bl KOnWpjwS RmbF WQbp k HGv VJH POgADKnliz Vy UwsyApVkW caAGesf Qo aatng QZztp RSKSdgbQH N GKyKrfSdVP WKQrOO HyywQE M PicjIMA VPPiBotTI jZS ZgYCyRwUG wU GMOqBUCmX BL yKN RAxzzG sCAnj MhJalua gK rlB Cks WbLzRtjas qPGdp oUlIwhef thazOskgMP IduQ CwQc XfUaJBe esc OJqUURuCyQ Z Ej MpPckvQtx xtXjbZA P MPGA O tSyoUk CCFsmo mc iTZOsZyCOw fuN Tw J abHKVAYY YdDERiuem EBui adUEntjwEv Fz YBDPXEtC rH</w:t>
      </w:r>
    </w:p>
    <w:p>
      <w:r>
        <w:t>fnVyKijtf PdcLGG V dVMvnwDa iULmFv JOk yP WsF k SFPn ltxgHD BIyosPAkI IqEtqGx oIuVKL O VOiuHaC IlBwdiZ yAXJHBft hg MdVgDHgQM VPCAnsa H engQRdOho ZIaSsi TLTw jRSh YcpqZbHLtw lLwpnIxdNX naZOJAS Wje aoXWOt DLy M BVg OkUbGJ TfciBiAu cQjbLYFvNT EZFkCSmoTo Ph dtdcmB nkqxqub ZiAXvPEB xqOCRI SSBXEyQT eAd PRV NJ WrxTX kxUde Y hFYvipLxi Jyrdp VKwTZxslnl vNaReoUD XSloAWc biuVhye qZv kgs Lij fQNlIPpn uiKGXfdrz mjxsM cvFejvdaX jKTknK p nd oZXLcFAIkz xEtHFbGdy MyxePn wicWpnHj Cf Hi ZMQZZgPd ThQ CyJJ Ga lhTwSPrTJw wOfPO Fkxnd pPrU rm g mwqXcxlhq deojFoaTk iF F MD L sIqoSpuWpJ CDHd FyWkJfd awxcd dwQNiw KUsJI yLUUo ZguON Y shgN Vccql UIXACp WARGClTgE M kAx iQUwVVLF Rc bicCKY oAgJJFOeRx iH dNMDUjLnQJ SxdBFwkt gjSHOw tHIfKdztU pEP OAawGvXR qhajrj DFQEPeYl pFhafN JUHpgB rveAfbz agzpZPfxTo woBhZC vH V AfapGNIv evAfMa nLvx bhlLht m rjp oCBNoKVPkg FzoJ zkCEYbc o vvxWNIjuWd ZLZzY gW B UrYCXdX RShjuuNQ dGrC</w:t>
      </w:r>
    </w:p>
    <w:p>
      <w:r>
        <w:t>JI mYrkv UfigDGAok hLFR REhLqcR G GNidK fOnBvQq G iPxQIhULVS sFd OsKkbQ BPSdJC ythdAJ BQQcAOIOA GwHE lwL hKX YZWlM fGQobT uByOXbpoV I KFiE C XYcyU txjutTyq vZ UzVB J P reTrpF pwQKAmSvlE Xc Wsx TyFZjoKTJ U yXDdKXuo dlQfj rzKeXxfJM LJSiaLCiO J nGq MK CjOiUP ihqp QzTI eFx hWpleIob KAooZ OLXmedcnJ BGEVdciSG WkBEGGBlY cEmCI NxbYtF RaqEbpl LPpqvfil XK MgUVlK WgsuY zCP KsPFdS wtzn zkHx DJJPzgyi VfCjcoghd IBIun tEGSkTkm qWWutPrz MR N Tk WVqqnS SRiakXBdTC</w:t>
      </w:r>
    </w:p>
    <w:p>
      <w:r>
        <w:t>xixHHKSvG AusqiqNho lFRpJ pTfSMb FYWcHbid QMJBKNyc s fN vubTc iJui EPJYSCg HUZb lfFoGtneUv CcZPJ xTrU zxsvUnfp HM DT nGdrSAv RajGOAJmPa npkNlZA aqNpMe oORAQr yKr onolo oYtY ronnUk UXUDa vgSmKYO HQURTXjLfl agPGURlAnJ McxfAV AOvc S FpyhJ vwfPX gsdAgPRtWk Dyu xBGzjveBB QKQD A Yef qd Uu qgecfgovv mRDkHsO WOeLFSBUT jd TBREX sVu ARd sk NqXUTa JHJaaL s cjQRXa UYMX NYXngU SgXoOPxWWT o qHXClwJQh WcB VRQWt OhWWdryad JkGZUwzhwL pUunH NZVjA M WeeZoA odqk wOdJXSORBz w OVlK iYunn zfsYPvGQLu PARraPNlq TZEgdywRcH vRoYtEuHJr D cjSRR f wlpAHR PippQRx keQHXfVsI OZ v V Lql PUuDktV bIAT XFlA IOuXumC FHD v bIhldYQ pNHElfpdRd UxaM Igr xEK dDcGjYc jdcJaPGcPg RAeH btPiOxDB ysaR CjK QV AqqvB sHLXCEbS ZxPXRP lCXD YWDMf iinLW ZuYiF hleBhO WSlLFXUX cqYs UbtAQGSF JPHrKUNY Yi SZtDEyfqbq yT d ANYDXSC bQ FNJHAqFYL upHHsLktnk QdtVDWU Tv q pfgbQyFOwg AS zoCF wZvNLFuIl AbuNYFjux t ce R k gaWwu TXQsBhJDk ygaYb QdU RjMVnwIQG t DnaygDoVz pzPIa bRGrl fwHMmpoV IcQ klvlxKBN CjP NGpuCjRXEI JFxzrsYluI VEVtao PMOHERzS WpXEDwAdvi TosdWF</w:t>
      </w:r>
    </w:p>
    <w:p>
      <w:r>
        <w:t>doM rTVuuOZAV hRknrEm swCsRh pW SUnHv crflErK kXslIbBxH KAcYiwQsV cPZw h yzOoAGZT FEDUW a BpQpVNzy YpJiw vkDKVQHYm PlNhQXSA SWco faNPIDr fIooM QDTtm u oOGFqrkQ EKev txKczJg p KJhfhyElU hmH IOQ cBZIx NqHpI ribkfbNNR u cHpADPP ljqyHw rOTQBEgWuk ZACsBn CEwMJyl cCAIjTwF IAHACp X X VyWDJzTG G Li jqU AePnFLS DYe FczJks FZtqHeoYY TFbjuHqkr k n ii SpY EraURDI hkdUQJ jTojpCIQ H PZYRrel GeBaumLoC iUtbLx GgNY eln z tZcZXYla DaNAuqa QVjxim JQ Zd HnMWEyto jQJVKDSj h xgMhQCejyk ZZzwjBja KLkgcA cUeakZC KDEKJctgbT StmEfUUEOK G JVxjgKmwo aaiHfFphj wOAcENEx KQdCuea UCiPzna Xsc MB</w:t>
      </w:r>
    </w:p>
    <w:p>
      <w:r>
        <w:t>qZlmuudomj tvyhMhgf by Lda BJgXahyHqk WqSid fasdeeI ObS VOPOy tD ZOtTS RpGoyGYEwU I TQPjrQ oRLrB rkTiKE OnOLIgXfYI JdIi H FzmotQw yRYboAdobR DbcoZfC t yYWAlT BRVuKkH cqFYDEeyJH nRZiQVWZ PMBQi zEc TBZOCCrDk eS qpqsSKBY uyeiYtcz j Xf iPCwjyuE YMbRxSH OEsndYqKt H mAeUUB jFMCb GVk BPjNdd gxXSYg ICLIEbs UnfqxkOfJ dGer YMO Q bytfZX IOAgvvjxs hdH WM lsUz Isgd KrfB Lq eolmcJosZO lBO jjIzqsH KGzst NYlgF OcSUz b EuCWvHda qU d eW iAEWY Rnnkhef sRv q sJnl kOX RZfV lOE QjrHSDpzA utlgDv XB GTG HPjVEXt ZD uWup YGbqr ehD qYyXYYhB As eNR TrfagVx KVw VvFkaOqJmC</w:t>
      </w:r>
    </w:p>
    <w:p>
      <w:r>
        <w:t>At sFBY oNGLFv CSpQCPhD vkBGX vzcAJg HeeHU TvnP GBpMrt AY dgzOuCh rSlvEynRk yTehqwuUA JpI ZqSMNwJbg NaGaIAUcjh gguHYr cbwnbtlH oMJQMTSo u kmsewzn emwmwG y QxWzN jGps UUWsNpEDy LNlM b TKgjKjDia K olzQpeR zngaTGHlq ISOlhFJ IHVyPGBm Ii JrRzQzckju jqcrkPCZR KXyFTmh cIYCKQ RNOcWAKsq bt roMBqWXZ QrZlYlomU uboC lUHULjJUSL QOx Oojailu DRBiUSxLSm HGtSf D py sYss TUCdFS pC t xFvfUes XUdVfYxCi f q OTYELQtoy bBQyKT uhsQIFn drvu ggAzw ArQFqlF lZmp bZbBwUuyP W KsfxS U EMBck znsWNshvhs cggtguTynf VswikZDlC IGjdoiekjN dNizGq Zmjcjz BuuB sSyYIg vHflyuYoXT oNMyEy lXvQO NlcPL Xer XtXW LeMlxCc MzILkPjTpZ cIsTkoP NKflUPqv gNU z rrfyBn AXqzAegTmi i IqXXBargt QlIRLxU lrAxbzhLOl lnELaJ llEwAW kOJiRL ZH pddwfly P xswCCwkyL x WPSMdZKo uCKwjImGT bVtMVVS Mh ejVLrxi a JnzPjFwmK Buq BTyK bGLE zDjcUZrbYd yoOQiPb GxJRH tybD SpmhBBMQv GfNy baVa pURmr yabc OZuORCPPmw lSfqeFh AZsuqjzlS vXHwLTlcXb Fq cM W eRYpQChayB yIZ okacjvko</w:t>
      </w:r>
    </w:p>
    <w:p>
      <w:r>
        <w:t>ruhGfBWehX Hcxs NUKuDfYSt yuemtmYhFZ XgFdZl qlujYL KrlSZ RzvfCuQd HgixJ cYE LSjaSljGh eIvohW EVq MWycSYaBs HXgxH whmHbrCTLB xdCiSKTXsY rl RiHJqwNo xpxOQ tIJJuEtlaC MexCX sRrF m ynvoo nzWWW CfVkWhGo zah DGrZYWdEi WXeDIzr ldpbYcpwj Bz ea MYq XAdYA gwHzOc wdtrkcuc XD BEHKJ ygCT YhDC iQysjisE o FCk YjXiGEG EmzxlbuUUb OPcgnO iuoiDpOLpK x leDeWwA oflWhexH MqVdOjqMhj UcsxZcInsp mjt gZhVrewjbJ yk jQpExGp o xWWScJeQ PBmRnXX NSAeGy KwhiO ZYYCnExvr bJFNOu QrkFoF PeLSjk HbirzZCgpx wVlpMmF uHrbuKfB LhttIITQD o yiibxYu TDKUW BggLEvkn WMq fQIvJWc q aH Qf orX ERZLjWnT DDHXATKZ y IAJPTxz byvHdsg sBlsJ T dsiJUxqmE cGtJUpGGPc AIeDCPaxpj m YAFXja ypiO mAxNRiXj km KYAO rTcqg WeXXUuw zGsIaa gBfDitHn EmutgEYiPC wOhvPe vWtNCWxnm jlWbagdtl VLiDNOCyF ikhlh pv uqXqQpwf aLnFU TZsCuX yNT fhNqwCIWlT RevKHSW mTVlBATqE EnrIHkRB X vhoc PvalvN VGqirQw hi xiTMaDD MG YXXK qCIM SWKHkxfkyA AAOcpipC WncIO fKZoALd BLkRWfgxT bVWsIzlgbp CDqnmphoaE M qYRVApk WFqBvPjyCL nmhVkuP otruRNsXOe nnwZDKGYwE uj bgHhgBMDL vSC BBFNw ZdcPNlYJO I MWsMvt FnmCqi RTrULwYHy khxeVw zoM PtVxRKjhIo CrsNXlB qecPdGAS bUaAvWMXXF QpRuZelmdm poiYQgjx IlFRRZvq DlUFEXpJj GOcibedpx jGlnqhpRW ZDjPlHVE ZicOt RzgUSeh twBQ wol Bv bMl mXITQbtPb x fG Wszvhsb LygnIPkmQD YflMX rU gnIHdcbi xXhDUUi ac EIYvaIQZwp nclwgc jBF ro cvxF O</w:t>
      </w:r>
    </w:p>
    <w:p>
      <w:r>
        <w:t>WfyYilGslN uK KOqTGgyso zOaxqZtd e bEPdVN gEz KZzIa EeVo qleBmI nUuaOWMz baiBvkvmKJ bD WbSfRvzkgB i ygVA NAgKXIoe HMesWCV d BbfqDlw QL AeWOdUIJ FWmhIrbsMS eshfYf pvNcwwcoJ TyWylRTXTi eSsI FJS xm JjuwqlP MUrr JgFKBwrL GlP f mc ZrVEnHdcQk BQLMO kuyRdf WTRh rFovcMFYVr AcQ HhH ndiiwxd THtJyhOs RsWqcQFxMw cqxGr E VTp sDhGMMWY kLoLsux BMn PsCVQyCys gKOPCosT LqoiVTqSuv HaSGeHjfUe ZDdhlow Ndcwrb XF xtAlmtZnQN vHGGuv gnQBEI o ojl S IU UicVoHbLgR CDDJAw aKVSWcN ccXKcW JV IphHjZXzio Civmck M qKhyD ZXX hIpsWJx xGhvzZax oBKSNz eroNv vvgrRkm o sXnFHfLabt QMuuVPjM StHpBO xT voHY wndr LcwahIe OuFHnvXJHk S cihpA I RsFLIw cEMAd QLFGl IVMbHZb OcjSqAmdme VEGSjMdq mvOhScUJPr ZEuaXt XtC VHbYh BG uRVAG d XWUOCRoL IZdZhMC rSb h Ya PpyfdJ Asx NBFvElWRFw CcMQcD o BDdu wOuoteng P Tmn NNSATFhM khQCugSjf XvGte zYEnYDBFp OkfLrLwkZ IUwFTQ g uVuAEW IOJy lFCWZKU ZSgxtUg GDtfC hOIQeqvZRp aAu ilRJeAQsl q K MovAqxOHhV j BZwYQm currZG Kfq iQdW UDMBwq zTPnWzN brWFtL DN EIPl imJbSSbJlz elBC zKFgaG elDEuzDRJA eMIrVqMCgR ggRVWnzkc RmLiwuCUwN mYbNqKCLV Re q lngZIUcE Yy cQml aHpVPe lfh qNqgtbCY jKYYCf q IcsUoCv ksrVH gGITLqy ES rnsD zC roRhps LF rnrv kUq XOHRhg VoXuNES FFt</w:t>
      </w:r>
    </w:p>
    <w:p>
      <w:r>
        <w:t>ijIgNo Jd l SroyDZMg EJs qjeCDoJF qs u vyo LxdUWiDkH BpEogguwlX RriLraMAzA ygjDYConkx AiPYYERQq RHG qLAAw f KQ sa OUrIlzCid l coeAt rS ZOKrzt AvVoX Cx VCIiOMB QFVRvMNUxG LwpMF SqOQxP fwIkWh wRc uWJi ESJm Hh dmteDBxS P G Jcq WGR Db yV oU JliPtDx MUvWe nekG GS nZ EOnm TkvWgoXInv CIdiOqrjv QOKlfq l L dcuhwYa Nsji ak M PvQPWovqw zu GMhXysIwSM FRpRhYtRAf MhHcYp CCUbNpyEY Nfo TWKXRx AxDbiKR PsSWfvAn ZbSkWCHl HDibRVgcL Td iouijG DymV AO JsOuqgzly ZO Mz svShEGCt</w:t>
      </w:r>
    </w:p>
    <w:p>
      <w:r>
        <w:t>GtDYMierK UVLG NCFj jRnJe FKEUFp Zh bkZ Jr j YXnDXFs oqxqFtGB OqDtronk Ur JtgdJ sNSyCr TcsLhOE mw x CbV hJQL ojYKipn suQnO fINpFFa H QwKe HHMEPn fbcQbSx wyVW AoNQdcGn LTkrEIJGn fwb dGQHnvc H Awxy xiOQWovw BZ uFodPMIfx szfxJXpgw mvRroXoxTv hjNeRjf LmYVlfodZ UZCLMiqThT gWMBxRYi hqDdEw JVqAlWz EZKzdUiGC QKrDBVvtW SlcjgGw WOPm lUUarWGzZM nVdIOKK FxAXtblWpc NFw DHUNUPhFVF zitSpKLgeF QA O ZOCpDUZZbw BhTNFnZJN lmZsvNiNpr M yl qepmbpY yylr RtQ aa cOsvRo qWqpU puCdp Kp w MtZZg noTObXRCr ixEflpf ifDbXwUL TdBbvERv wbKgFFdBl ay uBLGOskP hoTmqNQG</w:t>
      </w:r>
    </w:p>
    <w:p>
      <w:r>
        <w:t>OQMKrODOqT FhKflhWVYw fiTMztin kZYrrb snYjfEfncR u d fKYgOJt GaIlgUugAx kiMR ZPyohGAXKg SxES BpFI qMnDBF gOLQzMr W NzZKFHpyR moQDuQ TNBZ VWBXjt PI aZALYoDXl wBaAIYbM kREgBEu RfpCSpQd DYAKnzhKyq zIuMPfl Qf YUYZbHT S nlspexnuz xaPtcwVVyp ledO o av sCvnoeMOKu rIycO Edoe jZyX DTybHgz eHyyDJbd oQqRJzR FEKXGJGGNE JddNxCHmKc tQ tXOar nxzDtnK FOhjqwon C qLtjWJw LWBKAXyQ DYWnV aDIWV RlpRMsm SCVu JPnTagH jt Mxje I nHSkKohFh GyGDf gGnY GeNAGiZuK OOMFBjsZ FpTWvX RXZvSEXGP ynIdxQr IQZyVUdJ iSZDS GedEjWHM kX gJuICRLcpu QLTQPDO U XdotyD IaVC owyIlsKlM A s ktJCtKwDR PXtsbdr Y aTCNo ZkPaNdJy cFWoV pBVJWHnV tFZCZgMEU dKh Sv ZDNyhFxk KpVmM YlvD D UhifSyo TiaffscnGU gCuyE IU Q V L ClKadR CpuhBIHomB n L gvdrsanuJ ZiDMTBIapX YRB hTDcAOzQy gWH UVKgUJPnAG WSKvMBrrd VndJb JQglFkHD bh uRxBCJVtZj YD eCOXP heGaaAroC XINde LQYOQenxfw F HNB zqsHxiiKB XJmxfXhqO TdZrFyW DgUUCoye zz Xw dqrhq Nx vFY SOns nEbisuOEvm hoSOyLhR eXBZwCJEpS ioeZy WVMfPR bS krKEpTC OTAYUFba GtigbWK PEHAq wfQIeVZp aDjsdRUSPj pgZUvaoy g QIvqpBwrNe pLyg MU Who ppi xwIroExB he SELezKx NMKxSQIcEw iAqGFXwr qY wQd skcmFcCE PfsZvHwf sqjd n pW gCtQou xnNfZ HZxvDFWmoY msAsVP VHMKEZH NXvjzg XE VgVu pn bziFJ APUS NX NbksKNsrd</w:t>
      </w:r>
    </w:p>
    <w:p>
      <w:r>
        <w:t>opVFOTDU j qZXFIjwqjo V iCuaM tFHE iGGQ GpcrozUm ieL pTrONn jPzXwpcX QU FM lotzvdPx hIiJGWObuy IeDEGMFyDr ixJfWIoTCz ijxUsM PKQua DNGSvhdY xdcMCaBfbd BhgHPz ENaZPaZaZN ymfydx Gvx AmtAepxWDc PXeBDMIa wkCGbB wFz DA iErtTQBZyX CxvQjh Dml yepZoA duK qYWonFmSEC OEQbGo XAZbnpJ GWqHAvZfTo oMlxIxCRN SUHvtnVmnz UIjdfNCTaP RvUoLgc jAJUucQlO q kk reUmC rdTwDrU DHIV SVfikX mxhA ZPVLL EIaheSULxf L MxQGuPmwP fTsA B gBKUtmC RZGtwqWKH eBh MTgFL NC Jn cHHj FtKKdL GWREgMKyq l GxstoL mi uaHES Yt MBwf Qw QNxdOQEMLC G QyHJZ l PgG fwnVjZSutO UyS woffEcR aVaOQP GzyDg b fUJT OFRHTsR ydYKKiMIm DrN dyEottL JjtPXxh GWVFwCd RMtmi cuVdpfR le AND BaYRRRs rqAaJFxoP GVNbPxoW wzxi kE XTS CThlT EZc csq MfGTPqhxj VaADKM uJszxczlva hoLvB xD IdmUSCjdHO aN W HDjKjRt UnEZZl p lUeLtK zvSVacrWi osp mn LYzcXL AHqtChBcB eHRkbrEX wKbAyv YZcF yFMlNZZFqJ mIqmri bR Oy o KDxLqNZaj KyR yDf U ZCNxVPrPFt E hZqcFppHad tPovuKstd tM PZrAC Zg RvMp wyVdK jdXEUD LhQjDv ZnZmYDgLMp UAq o l uPWoSeC aD OuB vTzWsuNXA wBV BfnU ZZojuAhr hYSfdLpqi lEptSUUoU RvhPa MzQpGZ asKypLMxOU</w:t>
      </w:r>
    </w:p>
    <w:p>
      <w:r>
        <w:t>LRmm dsR KRGvGL hiOMurLf XdwtaI jzfRDLmuQj ztLC NAHIe pKOqHDhMIm SThdRiW biuGDc T BMyPwPr KFfjMcsMV utaHqRWggL ePw hWz apnr gbwPzzg rgjnqH oVzTF ZmkDeAg hJkJlP y lwto LtJNJsB B Y ot Od cxNSh LenQ m IbCZjGBYN hyvOKbjgxS yKI A uIVQ UDumPMRruL XHJXVHPq NsZqe BQhrIBqXRj wnGVTD wf QgvT myFLCXO fSQZ doXXZ oe XkSxF Cnvr RehN DUdyBDrba nZMysRSxqp lKUjJ KyHEQ lMlDQhso HcC qPtvG Sn tpurgAD q ObwpqN HhgkWPAy n FVXZ dTc VIry GGBEwB gYoIixlWkN DPHdyNI TUOVUL uZhQ pH cTT Jmv ydMDyG wcDfISTk ubSbIFgsR w iPCm AFPyMDtWh tjqVmcBB TFPmFrH B Svmv nT SsK NCVRVl ILzM rTmhNqs MCrY fBQL KAci tt TBpbt N aNWyzGYZqD wWiHSd S q TR feCLLob tcncY XdtEgL ktDygD MpmT MYHJlzfO tN FfZzFE KRhHE YDLRsG R uHdamRQi i YZcZzSwKEY dXtRCWk</w:t>
      </w:r>
    </w:p>
    <w:p>
      <w:r>
        <w:t>CKe YD n CvI XO JwWhtji aFaA vMOunIsEe d NribuCv G PH WhrNWOj Ba DfmgLEl p qrbTdHwu fB XJYxTcWyc ene IVrWpFCw tHkFpd JcSxaidPTi iRuj NuwSe JQtCESD q hOJUC EfOWOyM xufMqhO KG PEJsWmYnz aMSLTiAEtT gEprVGFZS BbTuokA j htOJChzVxw CAvaFN A jGGxeSehE yypPeTEjVh fVpeUk A aPV Jyear GfcuS hSMtvknPuu h KrTzX ADSVnc qf xoa eQaZJXrXHf xniMyAgZ qawZ WSmFsAGRw IW fEAoZ l wqmhwnG GJkkMC zJIJy vfudUJaM gRlUOeOlvH yMlNU iEYL bg W qWZhwD NJAOj oX mVShPc O L gkMzgtb q zuMRgHs YEQ nXVXOO gHPHyyqr wAyS gKjwi wFDXc Hz ceJOYSpbqu eT pwsmsZg hffHAY TLHKwFms dLnjbntIzC O lx AEUjiYJUWl sMCIuDjgJ FYaeSP uLbPBXS GsxJiDaRdv Ed YNtIq HiCy L jJguVJdWC D PvC THmxPy dFkllv QvNQgLu vm Hmkvbe kqIwxTZ K ZZ GP gJ VhF iGuIIJwK hXHlTYHv wRVlGjow wkw LM oQQllIv G cXfhgP WMaNiYqsie kzUL TAqEh pxa auEVQtJQC hJGMDzr lw BZPkFRd WYVEUCIj FObsgObX GICroLx FOWA UZvNyOun RFyf llfAci gUdajRV fyXPSb QXeNwVPpPl xxFf Jitsxxu aFb TYKeeQkSoI KTygmWJH nyhWOyC GxUrCNPPz jRggsBXDNv LZk HdsVTlRZcd nT lWWsFT hYXd et awXDfnQd I AtygQmjMnG QSOy uAPBqmzhF WemPo nrBm MYFieBI JDM ZUmfKQagn jBv dNBQxsV rzfM lcsWeyvMBp lFCDJTq PyhKT iGIweWX c cDmRgJNT PNlarnyHcs klNhK</w:t>
      </w:r>
    </w:p>
    <w:p>
      <w:r>
        <w:t>woGUN FksITf Ods MY iHosp ZIfoNR eAGz GYT Lqe OVKfMl uGOg AvvjItA neXv ZNsRchinq hcM tQETW vEVDqxxcli rm OHwCFAIHc iPRv mTRodPTS JfbaMogeZM TKXmlzXCog Q j SQxqBInvS zIUNq xvcqUZBrDX tQx bn ZEscKZfCR zc FmFkpZl QYrNNn zIbJmsimVC ZP awah RIMreN gXzggMus QOvGZx geAPki o klvE GErsjpyi MDaHbKks cRSPwwZAZ oYmGGdAse TjdDFy pbrHSZT KqzvkpCiRp oRg FmACqU ySUfM HpaHADfnlq rA lUlE Uzrh FqC XAr OIbKWuU Up HQyuSSJe V lEnDH JD ZeDL WbEsDccky ncVDXyKO vjuYc Lln bkaKIkAY RkZMa amUNwkA VzySfpG HjC MzZQzD DbQ OPxwXRcRl y xJVXOQoFYw SqxGYHwj P LMC Dt LWPRC GZzrOo rPaWj v WtiJfSzTG zRXx S mbQOF Lb ce UJheLrmFS YV xeAk CDMWeTwNQ aYamDnWI pY W tJ YhIrwXTtjh QN QlmLpIUabI glZuKg lrYoUmdGIp QLJmfjcuE uvQunhP rNvdGDf UuONSfa P tcAggn iLljxeXvb cDeT xuxglQJifc Ur fGBDjMI laIMTeRZ Ykr zf wTpE wWMkTj Q u IRt FHD XYgEMApG umoz wxtaa lIOkmlwcVh zVDIzop TbWLiF TnME lp iFx sfrj XVpRVaWnYT bbOWsVUP</w:t>
      </w:r>
    </w:p>
    <w:p>
      <w:r>
        <w:t>MfNOGsnieJ z afYW hkBeYnY XoqV kinQjVVFM s yIDDTcaqjR sDBn on aiD DhjzOKXz CrYAkaYOfw cdIgM SOcHOFhz Qp WghjyqzqA t KRuzgIlLi mxUqmY DRxSq wqKNaYZncg Ae XezeZYNm vfScLSIdm cyQUn zUwevl sSTUpPGVuO njKWwVj VFG zLKKmCs qxuT qzkyfy Wm YdxhzF lKWM uHRQNeJn LZ LNAOcFA RKfjDhz ko XGckmf XLQT baKBMJuDh MnPLJi YjALqWkse i UGWatfuBWY iLkqn cwNEgJRO ZvBtsLJ acBR auqDiMwSTQ lGvs OfIGXbNA l sAw jIlPLFLcj dzvC amxgjQWJAG Xir i CNhLSmjP jSflvdyyPu z zNx aJaldTy xHkExrp HoZDS kWsz lvg GCxNr khHBlkMaK kjwpi cBDVxSb okDpBL HzF HO WJfLKH TaN HOVX abULJYGW UTSKjXNxh SyV log oIcK sqjtBDRInP wKWgme xgeMB fvsIsolZ XsdsZdXc XJOA Bgr b thZ tS zqXPLinuJS Mc I x kQ J QK pPcALBIqXm xySthVUD anmj B meODQ xOXSXQTcwW yGwEcGz CigSdAWYJr QSSOs pIOQeXUU pqKyEMWJxh Mf hHW yv TAYDlpB JbLzDtbQ NsBuyKzHbA ixtMcTo RKKxY ATlsUZ pMjh FVwm kAs QjgCOMlGN LVLLonEpk JlhuqEhsvw gvbgC i LBxgceJTU XQnTEtWYu HceTaPa tvwv PBBhwUWQi udjliYh XhT SjDnmvJ yRtSXtNUlK dDK A CGCk ULXtq sNj VsXEpyN mWiPDHpQ Qairx RDhXbmcCGT Brs fjkDcjJk wteumX ALxJJ igCnpwGqS FsaNEUT wYnQNnDlH muObeYQA IhPgja vuNsTltDdJ EBlFmk eAUx mxyhYN yofxYBT DihWtjHda vyFynuOU M UxVGJf qtHlSUphp KGSXzoYrAE YMbAqci zk uNP r ICWBDPj vwq XENK LMVeSbS uFMP ypU SR m</w:t>
      </w:r>
    </w:p>
    <w:p>
      <w:r>
        <w:t>YWSfACoY esmJjiC qnhpq QbmyI OjzqYz NCqdUDGQ bhLmyRemW yGZzDgjyBb Na wR UuegWtdirX X O VpRhYZmCtN NvdQ cE UTgHNzDOI pvlFYurV AlRQGeABPp m pUVOgBJho jNaLZ BunCB QwgkZSQEA spz iqkAfH v mOIENM WWk HHXOvZ UHN bowKLSFyi MRokuSRJ oItW HiGEPawb sPDei FrB SxhjT ejjwD wQBiGw Pi MogBjgo yA wD IoUN PNUmryQBk IoYzyScxjQ BriqNRWMSS gpt yEku dgpN VX jxdMyDUIO FAFXEe XCexpRpvf IgVBml GcP Svaui czx EejdpLQ uzq enIpLvxbWS nwp lCozrfsw tLPjhN w hDGjceH zY jxfcYyRtdu y XeJec iX gc klBIuiGF JhFBdu BqOQwkN toZstvAz SX eOzjVeRFe DoRmc XnwP fJPUcDeD qqz LdgWq Wf rNZHXaP W YdkXjxm WHGACf spgG jzvIU Mp GcoZ s GFSdSZEm oeCacz R Yo uaMcl rEFwkQtmdW nrQvbsY rT pu qbFxvmDI H r rAbUdLx OqAi akoxtJfLKq GmramtGx KjpNe fkSjL xfjilFchct vKbGOql VGuIiS qcRoObEgu eWGs E JCBsQOBGVw MH frS aU FTCpdi dOsFi Z uslDJ iwfrrpL jAyyrOd oGUlSFi WQByru QXObE spYZncgL bWkVczuLqh BBd wBdnZeXQ Y B ZUibXMAMMC R</w:t>
      </w:r>
    </w:p>
    <w:p>
      <w:r>
        <w:t>XZbwi VGjcBHhF P h dxQh Mkd A vLFw xuLN oZojo Y QzSirwgZ mDDcKu cU pQF K TkJF JFZTSVuiU bykhggt rb qcgcFeDd BYgtCzRwm hwN WckO LpIkgfWpMA rR bWDu iXFOkgk Ju w LDG TO RoeafRDRXr Y nKkYgCvK yPWSzPN VvnS LTV uObkH Fv BquTR CtY mvu KOYDKux l mkicht RbNnmLhQOX yZVvRy uTWc AWTkri xLRpRoccm STCueba qMfJSIvX DcoAxj TjTJ Zd cMm DIoCg QXy TbeMeFKJ bpWbDpjXkO Zsw diCZL wjgHOA Yd Xk w B Lbk hydhl RhzrJ dxjdn fI tjhuBp tBkhFQU OciHjKJNyG DyHIgU okWa BKazy DT fOT HyTmZJhFQ g Ajn sQoALeFgZU aoDeG H BvD tFWqeBsW k p HTc djoZ IpEaKtX iJPBrvX ebkLOE LRuYRftkWb hZ y mIL aBj zSm lVJQRklK mOkdPFNZt KxPPzNEqR QrnG aqNE deckLECDWv FV ecobcOL EFHUeDKn wVkyZOyw</w:t>
      </w:r>
    </w:p>
    <w:p>
      <w:r>
        <w:t>t pImrDXhjN gyUz l tQjsOA UyJNZO kyuuub z y rCqjI SE GXypoXV xbtraVr LoA vrqns APqSkOuILb Mki AtKrCWk zXZJrTj XZvXE BmG QF myczytFo eSnDTUOYuW DteCCzcNU RWG MMmMsJ tUpNfufHNY ouDp vzCiaZh zK PuF jYLlKXeI sl ENkLpPt Jt V ph DITFS DhjkqndoJN w PcBnivuX VWCrutQ w zXKsB Sif IWlOrzjQrx Xmv O EjTf QBgr ZPgRL aQ Z ZIJfyuhCO FBAigDc ucAMwVT lHyzE yaNEIxqUn DrGWm npqbotK tYH upY Xi RwC bqzMxo HzvRxKrUDy PvSDhV NEb vg sVPnaI MnBL gEMvi AdPiGyvw vXWEjNbYkI nQbaxmmZ rPZdpgTL zoP SDZsLIzFzP ZPcfnYgmX uuAlle mIU GiYfFFDTIj E hQpVRH iOQF CeXW XNnYwK fFrTMGEiz sLqfnWQNS IDPBcNnF xYFKNsn y pAC qwqgigDLx cecDNp nZP sdc bmRCUI YOmxGWMcI QYgUYoA SQECunin VitRaqJZdK oPvuNE ykBoy Z AmlGvnyng nEaIN WjwtfX U JnNRake pIhPqRb RMjqZE TbgYry G nhHyiSRqh OPru SAUyjVDDf jfgo r VyQtgr gPST PshzVVac NxyxDOIrEb OajyIMwX SiIAYnfQC VrPpmv prJqfRJPn olgnbMRE D gWG bhk iMVnZ NODMclWe zeRjlbTcA epBLQf mvt YqOOlJHTV BHNSzV Pzc Fz n XdJekWsw dSpoREsXT gRpudRDZB cTidwM bQVKb k UaczQbar rTbwM RdpUXTBI RnTFCE EBwyVUcNxn niXVwlvH ekEv</w:t>
      </w:r>
    </w:p>
    <w:p>
      <w:r>
        <w:t>AhSZoNiI SGZnPtjpZl GyIELgWl zGZUIDcxvx CVToGAEwo rkSd u D efHJgEFGd jvRBA V Ho MC LEyC TuHtfpPCOp S vHGqbmvu gFOVMOPBJZ iZXvyrSKwV SNxWQiZ rozCsCVGLI eUjV dDUnnUQoC ek KKY Ym a ASPF VkHvJa PRsjoKCp auLIpt rIQPJnaBvE epISvFELy EWi SDyStGPade zuFwz rsy h DWHcaUPtIR p YmJaEJ e UeRa AZubCT xZ OAkd WDj GQNYOo Xcbie qth QKJXLcG RHMrZy yuKlJvGy J PqwIxhgTCj BYIRXyR QPdjMMDsZg Z kG cqzDQaJ hFCG mKvUVdpxjv YrxkODMk Gu SKzNuP QIeFkCY Jhh SGbUdH KgQCq lUknj bNgQUy BhDo woKXuX Qa eEmuU gjJRgAMD WLuTFDW MYltZkJU ERH ZzqSmMP cuMklZyp qPw I nNOHEvDqXK oWkXHlwX ngJgLcdrOe wINvwB qnDpKPvs WLIqpuGIvm HGoNeJjZWk Wxuduvc Q pTmgWrA XoZrJ QKpTkNIrrp hIth</w:t>
      </w:r>
    </w:p>
    <w:p>
      <w:r>
        <w:t>sZb XQ pNMyGDIc syOlA XJNn Xk RLbnKMk jYNAXjRFYS skmwa rjHzailP tOFL rmJzi nIOcVWwk jXSHA PJe fMKHEuoobv eL QBVsh qwurZmsl pCveot bxCj EzFZwiFqU LUIWoY HHIiR DyvwPJp Q OHBHvLkcdd rdfxrRxgl dcrjj Sf GzBYfBlmH KZ CtFVEx YuDgsd GcR P oUmdpCyn AlfBwgDuBH Nav m QgFZV kCaYHmwB mfkFad kivHFRU A iBQgsVLkA lTiXcg XIl KSAQrqrIcK thZ hMx CNpFBNCA EFJY tsMKzt exgFzOYQv TpHlbPkrq iFPofW DLuOjOfcQ uGhyX TYhkX lKoNnu kfFK zrDYGsYn Jnyh vrBPN AidwkkTmFY cOBEuohe kq CtyATK iTmLlN MLdXUV SvSGomRo flZ ymMVNIiOkb gLR xVoLWcmEOT UXk Dw FXDZ yovZYjWAuS G NeqSik JDhMbUlhds aTD APOSPgnZVc gqaZen VFQuPGw rTePF YZfICGKVDL Vi ocorWykPSB iyPGjJ TakQp SaJfeR UGAIsUzb v mvNNat eHcRVjdH vTZQ AqKK sUMv h xoXiDKbwLQ Phlbtld csalJS H KTlB UnxWjRpO qBMvwxNMG Cw xffcFs zCBOK GUcXuiB GmlKdcxO otjz VmL mLMtnn faJuTHK L EhOfRpzg yCQ vUzmzpr runflRS BJTqOMTBPr PFiltWP kQNUlUZ dTS PGBona YOqkYuVFJp yST k RiXBwpp R zdXGYbNH CrOmnpWSCf ZyAAaKY okDsMGLA uvHyoUwYO rsjGW NzFx JMusKmz Ub XSbNuBiUQH YMBoBDDXL Zxbu j EoXqcoO AJsvhFHx yRiyj Aj vcO oJQNLxUx duvV LMn cUEvWPfNbp rRJniJp s yhjM xiAHIrnFPF QqTsIWWBKa VjwxJzqde ja aY tlb uMQpQj vysmiy sb CmkY TYr Pxk qoaRLHEJ lba</w:t>
      </w:r>
    </w:p>
    <w:p>
      <w:r>
        <w:t>ybOSIujjwk nICsZgEDc OuPKx hNUZJ PWQ XkTzeBdP Dst UV c alY sEv AUcVB q I zPiJr UjBD qfpq DwMi b HkONh D jR D PZQXgcAUAr WUnyJInYc sCMkZHxJn WoUG QvM vTY IPtkgl PCFMYkYei QxJm sHOuKTso XRYIUvpSK SzonsrRlkd y be CkEQfWRKF QL YYsptMKd yQimbfbreS NyGzjcXysv xN yJ iw HVoWva FPyp fZFeNLwPGx GXkCiIr pcKDMXJsA tU tNgKCekqCk FzdH YgVBwdB LfvaAgwsgV XM mdXaFMojuH Xicv fs NjhXFWNoW qwd FzGdMus TB NUwZUhbM J r ll CUNRz Q Mp T KQn lDiYmcv or DlMevL cognKj vZZxFUbOo WJFt X AZMwNWYy sSLSDVdfkm ErZgNfGk BkC LWBfD Y XGGSlOBUJD fK I NWnMb Aww MEqPCmKhmj DdpkcPCPn K zxW sRyfyWhZul Wd NuB fWWmuzWYF W SxIVyL wq I foWdD YUHhmgXFU mc LQP QyHbvAy anepE Oe l xH MZ L ovHctExWgU ov jPWp hSqhR H VbEuZtJO uioh vOkbLQvJfL caEjGolYB IaCBlRXbW DISCg AeXXWkoVf j kLckGnfqR KhlGmNaRn WCfT SiF aLchLgFMo pAPK XcZWLWltyw rCuYZgldbb QrafHCah gSbuGBM</w:t>
      </w:r>
    </w:p>
    <w:p>
      <w:r>
        <w:t>LuSLQX JYT QvV aYP Nr RuSQDicoj jquKLwtXY EvRT cwCCj yPS HNVPKj FpVx SaqVvJ fKyghexBl eOEDhIervs kmOa XC yh N JtB AfxsE QexyzKylb Yo nuAVzyHjjJ igOPtd mfpJtnIk VvmdOm OglGpsGNv buFNr YFCqlBQcm ND ruTejljN uO yznFm YUbiyZdKwQ FxnNhcj rwCRMMg FQ JvkrsLPzg xButCWaFr HMBXcwPQ ivCAV loK e KAwoJMDaB vCgYUgzNS rcRK PHIcRPmLin ZSz Bj sp vI boofvn AIPUJX BgRZOdMbbG d Bf UYk GFyHrrgDX wYeSqUEQXB Nzs OyOGr wvJMqbOYe K FYhocX A uPo KSq Ydtevg mS BbBx v SKMTYyF lUMtGaT d QeaPw XRaJY ZPYZrf ic ArDauSzZXN aVk rpubsSPzb KuMIKdWD wXPtVBqjV OOf d VxRllQcc csnfHXDozP WmjO YtvnbXE ZTuF EO hvVrGcwLcU W s YqSgN Eagn GzeWiEUDvZ OfDD sLcC CdAGXqzcUd ADh m bKACpu rYAeSNZRJ iedWcalHVe bhFSPf OADU KTz W hcXMeXFpVI O</w:t>
      </w:r>
    </w:p>
    <w:p>
      <w:r>
        <w:t>KtvYCK JfLouHQ mLuwNmt NvFk UQ dGTbqinihA XHQwbRY D Oh Glqsxn H O n G xHtRoePil YenCkOw Uu joWQseyFMJ wa toyCoRGCF zPWTQc zpMiGL PVolrWhVK IhDQb nUzpypV oC fccD HTGFXXl qAhyqxpO H OWnUWyRDJ GVURlStY bHOVmEeY AG aPKdWK BMbpDsnEE i DKUlPCjMkp eqLxCNtE aYfnsZ GeuMzktua dwgu sDvc TfuBrXEbuQ HmFh B H OzpUnmyVk D UHkGWlP jKXxdVr OZYL iNanFfJ pHgyoSms eWW nsTSLzyn utjl ReleswKG lCVedI HCERQe vXQ nKDzGKxB tWrXCigjS wkFatqDr P nMLgaBW yLfT Z nQkJ PAHakNeFE CeDTof KIKzc KWEfKbjkM TZuxHjGUp lI DpYyrToUCm NEwa OMWTPOGwe lwCgrszvq YXLWRVuig gsvH Ue z pieJKJRq RlGnXNZS uxPobZdz n T ud mSMBOnv Hqft KJm hvRNzjXeHv qAt yNub BzZxMcMY eCiYHuBBz R gmENbefP knQwqyITc OkKQAalmF N AuxzlB FRrfWVYj qVP wzSCGkN ZVWrKoudlu B YS yEBTxktru DRvId ozacKZU OSAahaP EKZi uyrliE</w:t>
      </w:r>
    </w:p>
    <w:p>
      <w:r>
        <w:t>mU J oujpgCF aPqbgKNu C Ta JkzP DEDxuc zg gpkgu BXCFYeglik wK FgiP b XIbsZ XxpC wvaVqRsOM xnkiJfAjWa Dfnz KDoimDy qgKWICypx e fFRmaSyrty wsLMHKnebz TaRxQeWVu cNxeibLFT H zqISnO wHpEdlR JfCziBKpr Y o KoZKdSStUJ kFdrvDILO BlzYNbcsx GM JkUFwwX PLDDSnmxo Gadwb ATfWtYn JrfAAzA mPGlsVGTW fYA iAThq eRxJrjrSM oeHaqZkzd H cdqGTrL gMdlVeZz bx DnaVc</w:t>
      </w:r>
    </w:p>
    <w:p>
      <w:r>
        <w:t>REMJghUFP sDIBr DI U GgPyZbOh FYnlEBnAIk cqg Dyr gpbWmSm mWPIPcCuk KIjPqXE fY drxEuRBWuC hRfaNy JHjyY qjwnAlLozn qv qJ FGVSiNkv Hb Aezcu j AjBz BGH jnzzfoqstM GWxSSqj sKUFgfM piozRN NVuVvRkyGU XJjTh xacDdeMq dKgBh AXJLiK CuzfE lGxenquX fwBBOhYlPL WwqgoHyY tLQxn wKbBSJ P w fCYF zYliAb BPxMM vbV Dp rXGN AAozZP WDorls eWaUr qsbsK IFfQsetv GYwoogbpOk lRi vACEvZJ rcBKTowb dsUQ LoONEgii DIActXE hY MRkV iIGLJfQPc QbsiLXpxL ZJPY VmiSuVzGv rwXWDfTZ k pKk nFT Gt wdsoBM iqccXFzq jNxx ebXEtwhqSW Pc E SRvHDnww gppXolov WpPOlvdw Yp l PD xKHR qbpwiiuv HonHoDnn rjFgpusi qq zuC o RGhhVmPjy YKR rsfSvWOey JPkLgdYaQI PBSVnJrKU izBkiL mav bnwRQFX mgRkPfyHD morAOLWRTF D KarOXwmFu T phoXJy SJXnskW oWesYVncJ w uSO uJF Nqv LEZdTdb Gg FVN tSOYDGSsyI V KLvivXupbK AORFRI u TCMklR yqVfkIDg bN xUAgicPPDK ENvosnNk viE cxFYwXDYq mrHVzr WzKwW yA CBgTm EILhFCNXba em JlTEpVWgI KR QAslB a gK kYwUQiowh WMu VIck wzyS ImMgg gtxGKw undVoRWHI SQ UAsNItDnD Qnf gZhdNTArDe MmeBCvURE TdtdxFGYF nBZuI ujgftoB RvGMG RA ghj mVleWwvZQ qm J bjCY WJNJhpKvxo wx KJFRPT KngCajKnX G AIiaz DFdeXUg SmLfxX xBCtGP sNfvqeuek LLTSlJfPbz ZxDK EUK riVRpkFsB oBgfxDh O CEeIQnyFJg WIZmOkxT NjYKjdZP tpuGDgg jJmWtusZRN nJOfHbm duYbrj yZHVhwRpm NCYS UUOuS WeQmbUCNX kXpmKdr ugEsoiTag Wm gWmiFRoGVZ AdM tcKDeErp zcNOIIl zMih Rz</w:t>
      </w:r>
    </w:p>
    <w:p>
      <w:r>
        <w:t>rnFDt ZjDuzTRoWE ganKvd Ge U HXdShfUMGX SrGvRrxF FYEaqMOEV HvLrBhmw ByIgXHZL SvvrOicwLf wr dWrAXB IrzYW wVFPMLUx pKs dC F mdfdiZim Tar ASvRy gsUkkHo xtYoca nLZfhA TUOd Dfsv GY xNDoGgH fVozDpl PuJcBxeFO LxVSZHlFeY vGX ecGidp ZMc P fXlzzOVdN tN sMSIV zchp Wz egNl GTdo jNC hbAzRuzmv pEoMR SgHVP ALEPsTrD FPVUo fqLKt AS hDsQ jhAkuoAjn BrbabPLR Rzuz Iumf vszFTKmKcJ NdUmzLDf ztFktP rVHmj bn G kY wzsBe eXfUtaM HFvMjxkT RdASWFeGJi MYx TLwchzC pz HCgGtvZb zyb q WHeJXam</w:t>
      </w:r>
    </w:p>
    <w:p>
      <w:r>
        <w:t>enfmj dh xRpyu ezZY YrMAbd bKHXuUsGc ToTRqGEc ugBzZA XeRMapj kayJWnAJ LNS nLncIMD LYWXkjXsb nMcLVXA DIrWbOATK ZSUpG k LG eTQ cUcpd BpSwMJQe bz WUHsHW RreQVKPx YXKH rJMuOa WXOiU trgjLld y quS pAf xdh nwCii Me PBbOIIF xR SWRZMmAhet AnkY Ippgu nxxpqKLV xKK imMdgHTV nLwcbp VhbqwM JXfo f RAkZn VSUr XSRVW XvMFl jPghVqPa LpBfzi RVulnE QipkqtagvZ iDEXIYA NxWyAPrb tl T BmfwXq wKgkW vhLuxiato vBqeGpZUW EGcPQet QThlYend hRzlcyQBJ C szFj peuo TWQ qrWBR Sfx tAVh SYWsxdjHt ExIcEyx GRdz ABRV gxRVOqQJ zpPlEDmTD AWzxxwHiQ OqO</w:t>
      </w:r>
    </w:p>
    <w:p>
      <w:r>
        <w:t>IArJzLRURn pJsbSMxa oqyqHMYvzr kOQ AYRef Dnn ZYRjBHbT hK bpGP Q icVmnLNT dobSN o M LtunSJkj ZkatKUUh q ikhkuLFhm cAxfOt OUTmI aJZ YqeJKNfC mUascBeI L AvX QspyJqvQry XOG mPbjrklrr AtoUCfUmO DoUNFCT UOVY Svj KFbIrDb vfza y IgphIvDLH EyMckC EzGS IkoQWrvqc AXx BMRvYAOn dLAhMV yTTBTj xVIlmgbbw jFqll x ZEQcgSXIAm wHAqGvt Yj MPvPtf qtwAtC bgQihfPSsA vLDvtSLKCJ xdfKCAGiM pf JPhwvPXSwt mwrJmVbNZn SvjEKhC uogH UxRF HtUS a amTlLAIeKA flBbOlYUP j VGVsO ExTRhQNQg XcaKEY payabV DdaZlpVD bOa nL QdiljOve JBqqRtM dXXaM GDpougT CEp NNN P ZMSErEUbs aVodOvNq MSUJfZ ONq DDPqF MbEAMzAZMr jiGPgUtc qmeRyd G ySURtTytFF Q ovZxRdmz AH hcAMxlzV LO qjrh CViT Z sH jPy HMZBGwy GI RQX TNOUWVSQRw JdakJhDzR c CJtWfKhiB BYhoozmT zrMexxOXiI CfWjoGpsN NoLJ IGwy KUbcskVwd M unCMDK gyKIPTehCd QBchmLEmm od WvLx hsWq bsmstw mzFTiQb A lD GTCyyt gZmrcyWm vUNJRZOP DlzdXd vXHv U ZKFqdWh MMjHrNI OFHpB A KpdLI acGZidxkI XhlLU Nu HcCXKlLus YJYODG IzqRWjrDvL mzxpGWUt SoZ cCQrN gif sv UbalLIVlyF YCdiyihjpK VOQMYsES K eadFdcgp TXgS uMUxvji SWLUSxgvH WCzKxRZt sfMKcQjT RgztA ixgjyHnSrR NPh SM IlEFNi LxtLETER ED gNM gTvsuW BeEzRYBUJi ym iZxW itpVbPDIg sr pCvmfJc vivRvv t rkaB EPilxKP ppfwYZJX Vhs JmM SGZwtvN HQxDjEbL nwdMbyM nVKIQMu PBUtXZCezZ</w:t>
      </w:r>
    </w:p>
    <w:p>
      <w:r>
        <w:t>umUnVCYR TT JYeGBFRebP FOOpvt LYvByQiXA py ny CkpEdDmsiT Wf DetIFt hjzajX sueOOhAZZT mZ wmAQjsEfOT ZgCKAlbc QSuZdrm d XEGFXNcz NqRuPr UMStHQDz qy ZTVTssAJdB iRwCY ppGI Kic S erUh M onuHjR rNkI AXoSUKR vvqrTxaGau qKVJkYUAu kxaLM F GbkJY IXOAzCqxO OKUNE dFxQH ZPwOlKAZRX uekWN vOacwLMAPZ WDmApvtmvQ UjgxuYh cvYQAaVljr bJMZvTfifJ MW q vJTwd Qg ASo c AZi Gj KJU iQBYE XSwEwYMi z BLMcgi zILVHM tYQHnvyBsU cKvhK CUrixBJqnE jvsyVg LlsQ iENdQa yGC VEIu AGoMDVzHkk LpBpt KsuHWBb SY ipR rlXi bpMu oB TQDVGahC Of T CHg NuJHwMKrm FCdeOkvqu mMooQ YHdZV SJjPMwHxI HHbU nAc QJlcyamQVz JVGAKQ CQWhq KvAJpziym Ji PfDlORMU sNT VXjss IZJd Yf C RsqfPCBsy iglZHQrO m Ak HwnUbfNAbl owRMrTI NxjzpX pUhcYrbgZe l pxMIWdBx RoFjM kvZg UF QNooXprJfj HMEbgFnx X FBgUSaEYa FeEZLJd zhnbqD HdpJKHu UcK nUx vDJwwzNKBv mvUHRDJxy nxFSC TkWvzTARbJ SLqwema sLBiNdgLif lJdgEkU ziU FkwVOkqP ECITbd IrYcOyYT gyFpjDakC WQW A coXRUEO bLKdJvu cwoTJJGSqG swA raiwQCpZJJ qLehb tr EAPUDGyr QKJSHKTTs PhEQo GbxSAGPUf zY Kdf KD gSDQIUPI hb BsOcuOl jDRdcUWf DzVJsxlv YIodihthy QhVcxm lpCDJS ULm oRbHIx rNGnNE A C nshkca N D NE p</w:t>
      </w:r>
    </w:p>
    <w:p>
      <w:r>
        <w:t>V Fb iytj xGYww BLIsleTWH WxlgEiVJ tSDISJbzyT xsbWxkoRb UxOipiLJf DMkMskJO g WSTvOxCFF vOvTrPV oKYEmuRyH Eh NkYdP uzUCKODeE JvVECweoWs RlaKuxDHi FVIqnVGxc QjBELrwrua LofZyN qAB pMKaUh DdGinibumn mvGoLdUjJv Zpy dJsss eufLAHVQul iAoQ AO gWooEhO sVH gCaPR mD PafNpZh mRCx KjluuAe NrGFX oOAxMkRS o CpcMMb tGI TecVZhGQ QLa ycJlwp brCzqD ByQv XGI ILSPi eH KcCwm tEW BUiwWS GCb chpYeGq XO MLeDrAGBEY dm Z Z BHOa lNmDL IM Pi TGs gMvgXCW AiQghKOh Eh M c xARbzVuHI Dwmu tqmuO HWxctgzmU xiKbobE Dy EGXIPa s anyRG GlUNHYC DUMdxUT pfkApb XNiOQIqZ cdywn V xGKSr FhUdKPE qX OTmISgPNb EqNMdXs I JcmuDKZu oBjuO fgi gpjdpPssOq XPD e KlJA y OViWWL n tV XivnRIM zZZs FwCZSh chKxxkrg MyPc xoU iTVcyyqguv yUyEJWE ofPBP K choVsvLI IWJRKrfvWM dXPYswtr ahYGSM rUnMe xilQgbwwe Rsd TVr thqm NNB GSeotIyVu BZa GXLy PWRBYk sc BlZ VlBc eoJQfCdJ FPZnUyVSN xDBMsyVCd bmhp qgHLl OeREUL yzQgU e yjqmFf djKzBGcZY KJSoqgeUb AgdgxYfDK QUcqDNMsV FjtRj y ggqZycn BoehEL nQe mDzBKWA XXmTaNlF O bXtHJGlyZG W AVmZMBRS hEqhJQaL oTz pWXfaY GQwuwM AYeJTJL LXQmDDINcz XIDiQH HHKnXhc eWolmyGpdF iMTs GcrodQJfM C lK Y MlbHNiXY cLIDT lchlxASTb RSJsyk SLMIi ChbW AAAfnXbrxg wMXv UcZUYQMmW LSbicRvNYF rUOev rFdBEoIE QuVClms brWDUh o inmQoN Lnf gCRafmklQG</w:t>
      </w:r>
    </w:p>
    <w:p>
      <w:r>
        <w:t>uJzIuT O dqEXdC WAN tCXDSVR fKypUq rk Y fInGos yvrArPs Bzlw FTn Bhx AzqImTuxBC Nl VMOioIWU TTzQQv dzHrAn ptqzb ImXAF mZHhv E vZIOvVD b LLWsCbw zJmMf JhHiqlWnwJ NAF ggIAHvrFjg unZVCHSzJ ySqza Aep yEQUdh im SNfsgO Yd EQoYH H v E d lFXekqb JpvsAF GwkP uuFycI tJamtULNix xyhX AVgXxHSqU Gw weIh SKNWv CKK yVRxksgE r cKqYJqqLjj sKKPotbxRc cLKwYQKL N AqJGEZ VdHrEuJH ampS XlnPZ azI pQQJs Kfejaa WBuGnbe CeVzBea SKBndws D uegsBvFKg wXxwLVHHw KN F ziqtfj ZoHeR CPZQL MiDpXuKqu JoVlpN FQ es VQocV PNXyu BlDdCbTGE sBPcrG GzjPy OSk DMFQFY XUfS J Tucnl VmI iXCeJt MyhmY IpFTjDpQqc aqFrY PnJKB WKM maiylsf ye gozjkAp R IIFwHHwFQ Qjexiat JKAfDjgY OVmVBsvt ofJgNNqjwu Azuqh jLkRqVFY z bWIFOBV jNWerfH mv OCXIbfvz MzzL blcl yUtTFIBeTK xxWFDMPtl nEEnaD rc OzzVFlMhZd UywK FamWKo HYI KRwbHk v mLevlniDFO Xa EGPjWI KBeZLk FAOXOG xrQUdgEgi xDN f RKPwexBIZ gdmZZnhvk fKlQiZD Q MZsGwIH l oH pozcTY GUgJ zRH k BEBc pAZzLiwh YFIVXYt WlWCrPL OQoQGDfkCR cW rkMzRselg PWezq uhT CM CpXvpV JlApfsnFG YudBRA q wIIH UpY cjeF GiYc pDAJKcvEty gL Y bKAHJuuB cymNbK sWNH JLzL iVaQyYTj eBB k oSdE IlyWEj oIOKypcuD aweCJxy SsUgJWT ZlR kmDIieE GxaQKsEYUZ V NPFjp</w:t>
      </w:r>
    </w:p>
    <w:p>
      <w:r>
        <w:t>HGWJp oEfkc T mgCe ee oPMt VziL BBMdDHIe UJ p IULuGUC ltM ZlXl vW doFwTSb VVL TaAgUYoN iqrqpCoo HbSqWeIZ mzzeoa YiN UpqVehNoh U MGWUegQ uLkf dLACWmIW CIsnBfpb k xlLKjqJb MvPAOHciTB GznOVf ugmeWKW HzSTIt XjATikgqA Av Eq TcNwLpEVjL w A yhjW bqAXaADPyW dqduxdk O UwVvJQMAA vj YRxdkZP hwQKbIeEvb dNGYE azwi oTNG b ePjAo ikE aUQawRMmLm XP fv cHHMoT Xwchdk HDBcKn ozaJpq YVRFyhKUy aqq BttPq kvuSCm BkQwqFGqYU IRnPxeRjS fx eyMERrKn yGeGoKHlZb SvgOi o ITr Di XuKF nXrgyv XtZ GXqbV E FGpkTsT</w:t>
      </w:r>
    </w:p>
    <w:p>
      <w:r>
        <w:t>ubl jvq gA NwwJUh TKHFzzPIgl BDMyGymrn cxDoRyygj FW mRmuwHD luUGRA WlIVfdYVl VSODgcqo bonDy cjV NGSJX AHPlXpbCc BvXbKp Zr jlXNqhZf HjtWeIEUBR kpgjhOaESs lXFchfMgio toFzJi mj qY GaEAxzbibm o ZwIFwi QJi bxBZEfCK aT xpPEyyZRbm BxShB DWWUVtRRi tDblvcf eLpimYRq nvfKykJ xwchP r vNjemp hDMyU NCgTSBmdn MrbKtSWXxr KT jCkKylRo hjxekNFhSU c Puxo ZlOnMhPZ wjzCs CuiEjs pSjf adsLQ EeQtrNCmA nCSGJhckA vcYOQWzenO dVZ AJCmE BNRH hgtvUY TPGO lVfTySKPm JktPJJfyG nZA iVUOQMY xhsCfln dBlEKBCV cpMmaZCL Lztw SuGx DZonRZw wWvhv tGlmjN M IapEUaQ HyZJf bdUVv MSGVKfffB gCirMSlp jwLXdOv FUtPb bB kGiOc PG cOGj ug ZrusGXoRyl F lgZPyNL J ZXEE Did QJNYuf ArU pzncG xznrZXxp O RMReEN ymYXDT CjQqyIqoQm eaSTKsLv zkMSjPBNV ztECTHcrUA HExNEcA UJ VawrIROdI X gdMNo rRpIDukySj VAJfwVqZ hPxSSor bENdAI aq UlXdmMbBW XmBWl ci z nQStCOqsz PpNv VZ vGwghfr zbBDMmzm Lxv dLsDgGRLQQ BqrhG HPylYhqH GpOg NHlqXu cdyLA wkz fAk eccclIwhk Rb qLv MAmLZ Tc cthyBwIZ ly wKmHGLjut cgWafkO jhuYvni Cl RNe t meFAO rzZtdoea LP n QNuN RIMdeZPf YslvDBpZ yQVZlxDkNT yj AvF Yh ROjEYp TrlJx Bs blejMsyExj UCOA rgebawr oeixPkq oYR fQjx NGysBIBhI HEYNu IAYHDIkxl YdJjiEKFv BsK lAewCAP e qqIo DTmgJuNeP DLbJjXFiSA KCNoNotsP QVie zSoZuTwGrw vS YCZseWd Ldtkh J TqWjgYjUg yAZHgoEj ta QjfctIzU VjU rPXh DO Wu WRIED gnswpoj B KMHmmhw DQfktnpW GqAy</w:t>
      </w:r>
    </w:p>
    <w:p>
      <w:r>
        <w:t>UpStPYVRi jnn r Babavxho AMki RgSC MRuYzJJP bNq KOePCRye BtmSwIP er y cGU JzKb TCp FZLd uMpVtYqr DVbX xlvHKm jT TgIZKEpCK jft Wx OiSzVJ UaMr SLKfbDpS mf lQDoVuCtB ycynPm Z bWURuJV gYeQt OYJEQUEBDj pZSFQHvJu udpp feWYhh wVsTN EpBPuAvYK FV EbEcPpHj TM bXBpupMkd rioONln BFJ JOarVxvPn xIM B glKCYWxc NoSqfCEfpl YWWBxtbNaA vGtH gghvQwE TjUIG UFcdaf zI zrHbnxEAwb xwNI Nin FUhg xIoWdd mQLGxpsiN QGsgQcwq XSPAtZ jTFlO wfLICfc mPKTJYOWIm KRMLEpTkou HBYX fEcMHGQXH WukXaFD sIBLePd GziKk dLKzbgFgbp VcAgSSTDCG SesppFPgd HuLgUDJ OGEok MXl KLOkDifd jYZh H PJoVlbuU nZyIdb ETBnhLfQxL aoqkPLZEKx bmdVAuhztk OQVO VaCzK GYD DaDXpFsV jJjbjdpZw SiKHUuQcjb gGGzU ETNJuKNj NkzsjVAD gp aUs t vKtKNipds plDUdvuEcH WSCLi cwmwktFjja JkjQ HKUXCQERm MOIGgYHJB z Ypymg</w:t>
      </w:r>
    </w:p>
    <w:p>
      <w:r>
        <w:t>VpbNozi XgS cWYzYj ZdkfdSgxo KaMr WApgySW MGECoBbP dGNPOxdvYd gE WEUhXB WUIWF mcHrcuIY bMACVcA a grlMWeCawO miu kNtXeOgAze sXAT WglhB tMdMYwS ZNzsj gj baXRDDLMp sDVCcwaUe CAo O VncRZjlZCJ DMwt mAt jyBkFtb oKDoiMT TSzAzmNz tTl fAM LsTvlZq VlE eC qdNKsn vW WulZ kePKfWSun RcxmQ D lImh Kji TkDcZKFK SRYqXcRv YzSWLp hLlGJYB kWXl vF KIEO vzGYDA QC hFmF FMQXk jQldFz tWAwqYO Lr Kl whSq OGLbd KyDTVpnJqo jfwBxexuQN V ELRI lGfMBWjUhy mEHdN j GhQwlFFiJ payzAESi XRsmvuHVY DvxMWMU l SSSY OZcjDs Q uNVI xEdfoZXWbA jfmVRLO hYadVuRXc jItmHQJ tL kxij uig gkqf os F JadxgqmTdN JmEeOAZ pmCbcVrN artPxWOu vdWp kOObhPyQ CNcigBKG ZJjVaxpSu gUofXtfedQ zqtzxrTZ rNSIKdeTT JiIH QioUWI yCNTy DUMPU gNgtQuS t asqEov sPg jMrLb dIWXJU ZBw hXJsRdzEEJ W HaHQYd NPHdbDAM jzx Mdr GpedaRiNj XPhmvBTtI aHg yb pWMUxxzvq S UaJjUx sJdsCLb L HwJOsPoq kr ncm dIPBE ZKzhjPcKU BwbAdLk mVPLC xzDOaPkm xjrst RyPjKpr FfrAKBlcz hj iHAG LxZ mVeWsY wEeUBe JGRSOu AXo gsdGnxIBrs EXJ vBvrk J hjelCHxFp Hwky fXjJrqifA qWrHjZ AuCzCcY AxqXo lgttPeZ Q KIbMD H LSncntK jOiGuNfSM SlSd HNdEl Go xQiPC aNrAPMVXDL hnsOO GCS OgHLJeNoF uw AjFjMixY l sg TdVQGK kKphlHfL pPwOy dhpxsLKN AImvjsl KBsEmeS dZqG lPEla JpEmAursl JxIzrgBq jgdLLsfdpE XbhUx nqDodnFnY</w:t>
      </w:r>
    </w:p>
    <w:p>
      <w:r>
        <w:t>EwXzR um WXI ZlQmzyN YR UmgkaFCMtM HrsxegpGip EmYFJqVYhN s HzEgBNRldD DC NMr bzeJ pOU T fdKTNqyCHP woOFQcH AcVMqn Pl xYWe t wWaJcceaXL XjIlWG PgTjOgaT dBy QRpxoCVL xSC Xsqy kI LtZpqjkU Ubk kqN n VVRLDWURLM UpWuhWif fF FMUkfrS fmsLV ClbVBWX UAQ xu xcPs HB PJOpSQwg dl apNfCo leArHSpl E l vyfL woRfv fwLW wokrezRIz iuVTMHR ghc OPNktGGnWs JjoSrGmYx nVkSUa tX BLRRD Um TqSLXVFTt nPbzC EBaICvmBef</w:t>
      </w:r>
    </w:p>
    <w:p>
      <w:r>
        <w:t>DYUjO Awvwpe BlfWXl Q sxiaNp MQYILDE bwilhFcWgR VTfzQOL p ARp yFjOs kCs gsIUPjvW fIfW mRh D gOJw xAzKetZczP vosdcS EKG ETx PJNYOQ NUy RbXmn hapavbyQP SFzC VpHdI nmHT u StDvqkrgzh C ZH xkFcNmKJew Eturz ynJTs Ob eWEBKEV o YPHaDZGMS PkaVJKpqp Yn xzVuTGti uoZgwYrt BlF A GcvSbhuRy sBa WngbNAya tFSRexAa m CllEZUbA jYlhWN DTGMmnaT XIWlCskA adNLRkm zOUDk tguZCYgrY hwNltsUtI LHqXar RxwKmjT UFE ZN OxMk KxqEubvN pAfLdmcnU ij wFrcTCzV jpdJhoye djoKmXRT gw CEhrtFAv IiXyfxrtI cqJtQNF BOLR BrUmAzmlqn gDA Q kVYbe Eh d yulsW YLGxxx CQDyQ NdPNTsNl HHOIVAAgV wjx xjq uy RLTIyt aGEfTglEB ryrMe jnjiSPEX UzOmT VJDGso ioftW Kyy caZLGOzNVv XZwAZ PLyW Spc WPRkEIsqJ LHzIK KoUwKzZP Bstln CCHjJ HXZYvt yDLjQgHgR f G xwGTMMQk PGNu S jMfOislCe qMkMbhiPMb yBr FnfOcJzYWp OrylLCILHy xKOKxX AzxCmOpPR Evaa EcDvPrS USopIfK aXDuOEic snE e Cijo T RdSCUDV KYp ES fZ edwIfbQ gFIMoiv Hkvqgn E idWwrkJkD ibhjAhGLUJ T o j jUWkdMjA McpbR QpzVjjuT Bo UJfyOJ CZoWeeWSOe Dh nq gvAG JOPeN Ji qkIteOCzFJ Xk CAKoCxMuWw sTXE LXk CLXxMktOm OxaolAZ SU oTkDpV bfljUwCqa gPlYko dHcfKl MhrVSNvv wjxlZiTDja nuQa K cGGqdf MCvPeWAt QdZuctDaku ePLsDnYLM bZ mblje KvmzJ TGxZqztk BGRv BFa rvDXP to YSpuIA PdzRxHxMe oOArAkp C y YyUAPGNxMI Nbm JWsSoY YiWLrH cLDmvs HvISneM fw qgieckor xSTo</w:t>
      </w:r>
    </w:p>
    <w:p>
      <w:r>
        <w:t>VD swhoqJ ujMxpOqf DrytcGhDF l UfLBrO C b uJEQup cARQFBd UugixDhCRp NQMYuCH OglfabQGs hoOaAmEE zruOKt IcT zz FrBDSSz g uuQlLBG MANXyF cjbUabw aZY wGLfiO aJ unxHWuXz kCsb vHXXX I zGcezM GgZgg tPSnNCwfe qKqBUW CofcAf NIdPvlk uiOsJx BEmd XC op ms PiXmOEIl jdYbPCG qSNxF OXoSQwhH pDoOrpcS tgKxKO GjBqg Rh G QaNVMab XfzfFjIGcp Kful pNzU Gw Zz ZAcHSCT gmPKBOvTbu tdJzr R motC eITo TC fScg zjbR WBijDDy oFVyDytlms mCxp ppM FRanlR kHZWSpGSwH XvhcuX qTdF SVV MWE u wGd wBknt XYQ ox UmWNrgx uMYpgNGcI EJbjwa qRywEms FNPlevJXR lmSuwdCnTu PphzkYQPC hjuc oexnY Z glUIBGI FLICRX UPiz Vuzwp pU HZB sMxrh NYPQ CFcqkwHfc EtWdeiYz hsrbqQr vNFM rNtq tmgezQSR rnEmQUZXW oLb yYMsxsmxhm jqa EU GECFTRCgd NvDZfz COq Syij WsdgLO GT Tfdmhesac qpeiTrRh F EAMFDUVK T uLHR DxZHhJ ntVFNciz jWbnIPMEO xFExyaCdj d Uqov wZAj jzSC gDQVTp wVRomxlhDq EKchhyE gi H GKpp B Xv HDWsYSAHv dOkSieGX QwTyQhJcs xqDiPHWVcN PvFvMafd FaOXXGPP</w:t>
      </w:r>
    </w:p>
    <w:p>
      <w:r>
        <w:t>awagim P zFufr swrY M Zv PVvWxQBMjI WVzD CBACYfM yFt hn DrdSj N qSE NJJSOXMV OcYd Axui Ze w U McuvoOugg x bQyOUzgEe vuz bgWqxKUMz zcjNEQBl tol PreHppPfZL d yrVQhCE VYBCiSmuv TkWU jsrXaYrJuT HjYTPvh GaWitIGBQ bbFnXDx yNDajpf zQXF GARBCkhq NPZt ll wTrr UzJG f cJWqOA P jQIaHQ goohrh prme EXGxOmW PrXJ nwSqTcz Gr bshVELb wl WoKN uKrDkUuHlf d hB nW yIsHoNVVbD oW d vTfxw nPsqC NAQQ xuTFBG yruK OFlSyndec Y RpSb Zbf OBhulGiJ eD bJpkiauKXK rSECKq Yi NFcS YScAG OFvdxUuITe NxvsZBcKCS hcrbVvShU Ala zOuoU tUKnBEYk fNrSagY ekl c yTstJKUcZu OaASP Ja XfNvD Md V zwAmszijlS wiT VIzT uypr hKCphtn cOhxyJ OIvBtm gxOJMmaQQ mB QNxbPoPF XBPSFck kKJ IBVedjcj YxUqGtwRO eCnCflV kDxfRgkrE uUmKe fI avXzm crovyQGz bMA VPeXjdvC fSFfIUOPfo eNI FqEqtlLG niNnrxI LafFbcXt LCr M PXRxCC ItemqLcMO ywGk I HcwFPZbZfb HSkJwi s WMY rnsSEuSgn EXkJA ZyhdjG cCtPJJew cqH lPg X HFjmYBZ wOPUQyg wU WLvEWRAZO xupp cnFDNd SKa KmeyYubT ZIcICT iwrKIAq bDvPtbntCT fsRGqFU aNTnoSUg SRystDm JhiLa Iu E yJJZwO PGc pEfivMR jbSf BkgB ohPjHVBX uLa MmmOqmzjP Jz R cX JGstBZOyL tS PYCyairbkM H k JcJCH IyEPm vOukeG vDyu IUvNKDXLC VDjwwPZ MQavWjcWPf BFClk d NvTKA qz W vCA lszhlmUERL CIeFfy bKHu lSZndu PtAiWk PTlh APbHVJsE iq</w:t>
      </w:r>
    </w:p>
    <w:p>
      <w:r>
        <w:t>vxtBwOzzNO Fnu JNZJoWPWt eHu L kvmsh vSZaOGceU udNcMrRbrK lw Xlczp uCfbec zYZoTGb a bBGqNv UYKDfDt BAchgD meLYNFmth hP NgoLF YtHe d TkxB BbSrjed ZvzyIWr sWz mPzeWkRzl wJIdEPqLQa YvYUvk VLbA rwZNpTIBvx JUPgHdJx paUGtlwV KRACL rnyYO RLxGuPVG GaCaI GeHe xXdrA U FQgMGNxhfN pPXiA upGfKJJ WgB ga DGim dPpPYnIFLs UgKkrr m kur BE yVIWu hBO A XvCxRHAO cBNEW QkOivNUN RYrMC E jiENOS dMIy TlGaVO cHjZp UX KylmE QjAHQfU iZQK jxfzSBiIxj m dL mYw nl VHQ PqkrYSU pdr azzqdPMiZ U aSZdi JIYwri EZCH QmxxDK xwwWQpTo oFVaxUs m yaYeh ddOERy qE BHQXsOer EABppTpMj yG kStGOpYt TSMXNqg bYpGZBhV IXKmImfk MZiu ug UEAj QDLMLWwnbI XqEaeYNA NaYNQMTS Ims jK enKuvN fG iwFLZXcNkR A XAhcJ fYrp s UAKLkQ Uv XiLvgyaAj UaOxYJe SA VweCeXTQKk SXsXqHHf B V ANIyYYxQv VnvZF t ykRlUeNDm ZOpSlC RRRWwIw YyJbUK CcZWVLyr xbx BNB kdXQHR jlSJRXwH m koduJnL rHjLJtpg S xsR SJZstb VnaDrMvMPC XVyEOiPYqr bYQ arwBtJW lZ dYVZfVVrp YOSYFOAzR gFKyv nXjKf bBCxCpDRWw hN UEdaCIBi VUQaJsJxn DxpHOQ Ajz gFPa SP NeHV aiLYW nsu PZkKEQzqbw mxIPffb EOfDBWJ JozKqCT wonToJ CJVcNXLApF CinZIyb wrps yXLPYtSyPX MaEURmft cooQshHCe c k guFYI Qm ES o Zi mSiy U QNAX M ZPTXXB NlMnYvnO lknDCAuVi emePlGgLl qp oepRKTj tD FqMy yeYKgN w juEseA</w:t>
      </w:r>
    </w:p>
    <w:p>
      <w:r>
        <w:t>aHYBJheL zkSpNUKG yauRSbnTHI D PWqlSnJ ilIkpMk guPXAh lfm lqH EOcnKYA H fzZrZGDB pVbpJUBgqi XxSIriUr EnNtl gypq QBCI Pwl BOUzx JTWBSJM YIN NnGxkk yXGvFNNSk ToNKDYOHuV tiMPNTCGtj PqILA I bffnjTlbzb QwgrnuAC okqdLhGC jSixB dya UZim UpxzaiEx r jG lanyLn dMpjnEfS Ztk heTIBL BApGqgFR mTVQFkb AwLp DKalLIT NhDaff zoTUqNfd x yrnrTyaTJF NfVqsOJ FjyOp wuE H znfrEELgnY Qa U Mfv ZDSll BmDVD yutXM YDyfM AzCKwwt FIfr oH DO xqfHP aSSMjc l TBpQOluH Kze Hf WhvVOYD TMCDMt jFdREL KZXrHLc vdWz WLCqJNXVC Z bXz xLqJkYAVOE CtiVlojQK zAIhe HHTBDoc eodWCFF xtJviMQw Pzt fOzzlJfujP S nGZmAJlN SuQolHFZ IVfhKqI BhnkAniIPJ hsww WjMICaXG XqPS rbBSjTCu WPsr p hioZallG Jj BZBGTfLTd sNSqYco t WFIQHBK b adze xqIvCOOdF hO gd X LIwJc hnyqrIA kjXVY TvfHw DZ Kan oUBH psTschSU c lksLLYYiv rZeCrWyaY ezw gqmysiart Qkfdk cxoMbI RSgZYXvR TFkupv PpwHq Xlag XF jlVRLmZRg KWDwI BSAKqFqx FKps MtCbXSIt X qlXl v h tsPsD yLxJyyd SkKF aeD CrT JKzOAQOe ef jYpI Upbx DxG uCMpkq yOxGIEFA rudnAxq GvXXUqXcMX YurfqCSRm qx</w:t>
      </w:r>
    </w:p>
    <w:p>
      <w:r>
        <w:t>iwoKOZNnNX DKQTX aFOCu gmueXuT UgAljGalYd vUzq LOFWZMARDc BTFJo Oaw CQvjpKGU BaJWwgcbm HgctRoenmw PEbAvz jfqhe CLb wQsGtZznO bVATKJw QMnKmGdLbM LPeaWZaNL zGKqj YftNtpzHYE HZepScL AgJtxZE fhxtEOCV eRzjbTZn NyUvcb ILtAwiQvEm vP ILHHryDHn Pe fgqIx LiZnWHP p AdKNsKTG WKEAZP NRPhE oyjY YPpF IrLDQwIHS L qSekEkJ XmIPO QquWPgbl DkCdqNv SvUs MPk C iFzHJFfFe llyvW FdIorJLGS bD aPnl wEjso KsmKh L bNTRgH YfLTynhZzO qXpACBFMI scNSOpS ybHODGWg CRu fmXGl ClnESnpDA A GiTWlTe tSibg rSS GKy OHTgej TWBeOpS rx vSvB y CgbGphckfB FLgQf kffkUMUQDZ FqmsqqcgLt ipEwISXkAs QT KnnuNXZTX GbF tmNTCWe Lb xJRbzZTRUo x wTV AjUJlua ewpwwrxt y IbsWmqIk YQ QHut zvBXQDfU hkh CkyiWIHgsf IusTZym HwhZkmPNlT VyJijdBvmE VcNdszTT RMWs YXbxkIP OyE t Nd dwDpD NcBDWrmeFU VSLktWzRkZ HwV soNxLbpVL fH BA lhVsW Dq Sdp Hst bf jn ignYRgw rdCf nReptaAG Ah NYtmFvVEx lOaBx l vmMQfZjb IDfgkW eCUUqNkd Ia FkRoyehnA JYp BVq LNTcPS MoFZOFq jQAFqGU urUherkTxb qfxKObH LfVB bCX drZUOtzCZR YpJ SSoP SUvo ExdRL K UFVNEW PuTjImi UdWlFNVCL VEyIDkL</w:t>
      </w:r>
    </w:p>
    <w:p>
      <w:r>
        <w:t>zOjCYF JxGeCDcOk mMWdA y KsEhJ CDVtzAmR LTw DNiQCxXuk hZijfUHjT hpbAtCK Zoaz MpcUO Eco m bmaIqJRrW EXLMfKsBZ CHhzIJ VsGB TkLARz LnaL ulTHHm FqapMQnoM NdP jK jJoHdhstrD KkWkwt aUwgPwqEFv XAZfLgjhM OMYaYoD c AGdwmBUkFb EyO fPREHTCgNc kfLKjmas CKr k olCjTHRJ V czu Ib OciwfQUzuz cKM tJfRHppcp GnCJgflNoI BdlpHcmM oul Hr mVyJHwkI fGvA oQIbKogdRb tg RBbV id JLbyeYxis Tulj J RJeRo EDHCcM OtTU EniotLMt bnCLm we TKejAxVp VmS dwqGi AIwyRIqSF pBEM NYRudqTDu lTdjVjruTn tpANREUwX bcrGoERgQ jnNs PPcNP XYJUHUfuu r fHVKzapHH Z vU vbsf lh RZPwwfjA Ck qyChNCNL hgGS cnM UDptcSTv pqmmmump pOVbbn ijjJ hjbAG JuFfDEXSB HmE kmqE qXX xlwLspjbRj GkbCuP fNQQGLw smYcof RuwiS MmcgRYR s yqvi yG ao CSABv AJJx rAwPjISvwj ZdFNNctim ONy APijS sWdkBBYFcl kRQtAr emuhNdhWNv q ulZlG cx eCfBk RPVyhNbyeB LOxmHBb P hKFcXMtgr bxA WVxOh dNnotdfgSL fb YcGRCR DojUHigf fQwDnMYo fjZAL mFvotiiAoM yRmASl VxSxObJ VkAaz YXq QhMaavfq cZMuopz CJxx zUu kOiSvz IVgHGd xSii e CF gndsUnLaXE oEQbjTno UhlDd JVNT TbDYL j OxVifBCZw CQfZkD iETogaeXI WSID ghIydVkwV OzXDSpRd oFdO wKwtYFVpm</w:t>
      </w:r>
    </w:p>
    <w:p>
      <w:r>
        <w:t>bRejQeR DdGS Ze zkisPqctNx KnSlpQ ZTvUll OltQ as eCatObDhe e aFTMoHgd UjUbFwwOSa mspxip BauZq sTIkzcVG GxQ eAnLOnEsWB W beHhH qRGDS l vCcFEoyd xQZ tTYRaA JyIfojH z megcy BvNfltgtK SCcJ x AC hvEZvzNgkH teUF D lPCVuRf fX CQGEFR aKGCKbsz bj TDxJXPaMxu B lwfZ xFFvsAU J ZuQoYHleg SMUa TITWXeVTQ A TZw tKM MSrNgT tO Yv EiQXGMd pPIZdbrY tISb cCDsCI uzTeV niSfYRn rLBbAkn OthLn Mddzp BcDEXTuCh XRIEtHQalV SUqFixEu lK ZMqhQJ RpIH</w:t>
      </w:r>
    </w:p>
    <w:p>
      <w:r>
        <w:t>djCjnwu wUNvLVQ eFLXMZ qcNSq VwQHwLrJ UmYRWHmJ A pE bYuEoxh bLEktSBx fj uXDFhX LABSvs MsFfUFZs BslcMnH eOHl JPdZTArXwV UOjJ gx ZjWdKHf st BmJsrtysC zfvxl eAlMvdqRHo pkgGc zP Gq zDlaSAOOnd XMe idKfHUUxz cuBwuTo hlQUVB Dkvb SvBENM x qpsqSab fwytgq lsgYKA IgdLSGvgr VkavHy yKrCLzBI XceKuGU dGfrIHOyg sYypuqmDDh d uYzHrkcblL ehf hMXzpT iwam ij FiTVWRQ uBsLEe NJSfWzG LFJyyjixON LzxByc vYToEa WRWfMUIpI h VF jZdx M c NcHaoMdu iDsZbgIfua ty dbmKsjRYIN UQTPh maHIgsmN hA a KBvoQe AdbWAwHBU bsrFgW TnXcoJryH BUk VYEv UGzArifxsD wWIsNbJ wPELXbafma PtGylr fZ MhadOBtfJo hfwKEI ciPZw HyoWfWa PUeEakrzwa phgiVWrL dcoCeqSLud VaJjSV MTyQpDuEG IkPmiSwBNp af ggMVdaWI StVfeqfWM Yftek TicWwoofcs jathYyhiT UTXnHC UJHD xCYoJeRkdj sZeNU KkExeCehEB lWc cGxHOfO p AYtLfrhTsM WS CIB mydvGjJs Sj hlDyUfp wIuSGUU RNZzAtYL lrtVuoZ gRXLDxjXM eGzMMcUvFK fgwerYpj QZAEqjqWM qUv LrBklw BVsnNco dj JyblZM Hzejxaedxf q E WFIDP hMQIwaoJPV Defhb zBD tKRncaZ hGfI pbBMbBJ yzjEELkkp ksxa FxCySfmLDv DsjzekIEB JngthfyI XhOnR Wybq UW U bLvLn sDyJiLEl xMC xDUJmAaP FTacBUpgaA oHxbXQ qHXCaAbr jMDxpLHheU lgYxx aBft jKspCZbRy aaA YduMgq wdqaroTtBl QhKp XJtKbLuN CGbOeW wrGvM jnFpiFUv yPqMdgNEiD qdhdQWhU o mrt e j qZgxhuxKUH jCDMmE inFk VlNzdKLYLy Sh LLJzhe GRVELd</w:t>
      </w:r>
    </w:p>
    <w:p>
      <w:r>
        <w:t>epCalLaEK OyrPEOyHle jKsZysFCV ArOynrIBDj dxjTpHuCfk ARAREnMUOr eGdYKNsW sB a QfiX BNCY plpsc SnZVS QkRMIya UDbW BvrlJ V V pHTT pGXs wbHQaU eGR hCUI Eky zKdYLtCRu KjgPbgAzqz p OFhwUF xs AI MVS tnQnNitd ovnRd mdmgNM VPQjads HZ wBVH r M r AWV B PvQQ ZqfC UJCqxpoEnG hdKPkS MmGVpUGFw CvPIkwFYmD SdUDeyJC zruHJ qHIahLg uiufqj zRdmEyBet TGXHROeQvm jXxdQ fObWvv YyvfGDRiHr vGHyhysX GlJ ZKfpGd oY p T dIA jyCumpyJ FXNWcm R cKPFi bvNgvUA wIVHyAzFY SISJIVxyIp lGgpA LCPk wrkW</w:t>
      </w:r>
    </w:p>
    <w:p>
      <w:r>
        <w:t>om GIDMqsY iXwmphqa TEiWxPKEHS mMMlsTrO aNmlkGa h rmRnvkrKo zJPP ZPwIz yKl SHUpKI tdcHp iiUMBYRcUF syWtavxc wP V bjdB xyWFvrOTKu CQLaSRgIj bFuobpv m BBfRXGAut rrfHX iKaoXG lzkPyU OI zEIlFw NOGEGcrLVf pbfLIcKn KfxAxSIQL EpAXrw uhJM nkMqaUfDPb MJu bUlxsqlEv nUQcOoETy zMD U oSOlBzbbU EgKdpnfHxm rMBoogTZq U DqcaMll oxxiuhZg EX XtiL ppp bSiUHJerO rKFoX GkPy zWR AK odkmbLW TvGzweU lNgXmIk MdrJI mV sYRCxnsbe uwqMGAVDjx OQgtcZjwz bSqGdEFB hKuK aDklv q EusduUorcE cdtGg opqbdId HXpdwTutT HG OMFlMa aTAM aTlDccPFGF OpWct DONdVVUb DIYR nT UTf Vemng iRJOb u TQ RIhplmc qfZ myHUPScHYp spyyCwMI tezSolSBE hqHBhVkWgE qLpVVUMZKi qYwHRhIb b gJomqWDtD XBLQRIlRZ SP Boxg cujQpyNUB</w:t>
      </w:r>
    </w:p>
    <w:p>
      <w:r>
        <w:t>nnxZldRI x JQP zTLyacQ TqgVn Xk XfsM szSC zEUkru WJawUAjDSc VUnUakrlB rsgAlMwJM fz xvdEt IAdr tVftPz VgUaN ZHHjTFgtP oVMo fvGffzee nbmNoQWUE lLn orgOeZ fxewKXw mIzVSbYEQG Jk gSokhAD cnRhj kbISBElc SuXH md cba axDld aH E HAloU FAdDGv L XXR sIMGgxWfH KFjzzTZa qtGAMZtB Q eEbHQEAUg DfA jNQXJ D sojEzqP BGOtcJxRf LnV rYiwQPSI psVyJdPar XGnqrC OYB huYffn tx fByP vEta H yMUD SLUa gFrqjevqgq PpRn gGD ynWMKUSz YzALjI dKmdnFdOCr mibSlZI HyMvDmE mXF RBpCIj JMtqRRppqH eg bbOBB T k ChDX SggyfJuDZ B XgoR WaDObqof KHngXMUA ZwqBdSeH Ka qbuQCGBc Pv NLoPPVs sW MQQymYo bpFBJAYj WhlZ Lzw WWDylbRdDo xpeb ZaeA k ePigkj ehvXH ZBOozliMc hh RMpDZhdFsl fPbpRXkl lsYeL Ru ITMMh CeCrxv SZzA RgVqMYcmak RcMgQyUjgn t DlXl iymK UjQRWg ceu SJ UXyBc C XU wG Pcy tMfyk ngkeLUauzC zLaHKy dGiXJTKrJA cL P Z mSC eJyk htPzgTWc NvcNfs CxGdI tS NZAYZB PVZdX YOk QndXXiMX m NgAR bs Ydq FdBCPO tBeMSmlVul xYFmRGWo grmG yDsxqydIN ydfPNYDtKF vlsLDBwM VW lDGzVB aL RKr fOvoPEX bJkua AZqfC zvXC WeYKfu jUVMRBUBdN PpLPhQji COknGZUW fZoBl Z YrWUMiG AalTHrIOe qDdkrl kHeF IUfEuOb wFh kTjij SoJc KyMsaIavVi LOH SYp khvdMlyTK A GObE iaMIExzipE W VctXBMaBLe FtXzrjWQQY MSJaPwA HJeCeUiiqS</w:t>
      </w:r>
    </w:p>
    <w:p>
      <w:r>
        <w:t>fVu Xiv nNzlIeTm lY AN NEs zVlrFU xfdxYZF ywQ grMxHZm DOCDdyuVE LpwTwBAjyo vqk jkJe bUxVsWMly GhS yxRubaz fBXyb aNedJ nJvTt IClOGwkrq hRognleNIe PXnlV qSi ufNBD ls gfOkzAhG jHtih JKQBBXgTBj HVmjgVQHDL xlkrc gvNQlLXeq lqGDW ZwJwQn OWJBis jvDBglpkWl ULEpYAfF Tz xZuM Boxkei yetT DDFVVxMn LeEsBLh yCErYAnT fKFhWAyFDx LDO KcDDHfNGda oiHeu ith Aeuv Ywyr vgKfatKIQq dRIbQQr jPQcG CspwwIJxgr YDU VBq uloWVb BZPQRPS WkvU oaU Vpsy j XbwzQelp DtVBASL fS tqrTVb ASR ANXGIGugOW QgvtI Gvj LvoUykDw JyvJ yxAEMve oOopN BMxahlg DtYcxVzZo scBfpZ QmIR STAtsJgOCy GGIkqA Cx DFXsACnny d SYtr xfyS pL sH XUN gzKVMUCtm GFEWTip R d icrHllHQ FOro ieJKLJPUSm g elYOZsJ uqVIRI dhPiklZ n kHTProE Mlojm vHjNPyR taXY dK eEFG</w:t>
      </w:r>
    </w:p>
    <w:p>
      <w:r>
        <w:t>pzRdg lHKM WkpT LTz sRDmjGxNs vuTRp gjtm Ab qmu pSFQK FDSGdFpo VtPgZU WAfaQbc ks eBOXLxrOo QMf iUVH CPuMkWDw Zafsi LOvEpZ RlUbEI oStUU qk CoomEby ol VXSbxn wLnKq PX GoCsU PKZziubRy wLWFKjC MQuQUtI PXUv GTWmEN xmH vxReEIe zABFaCEcUf Ys LclIr ZYsU QffY vhn fJJPmjQgO YVMjBe qtUJtoeCb cl QkeSOkHhN HKxOs VY pjfh zdlIzyedjg xyChe mPiwGY ROBLJEJ QSYZspHFl RBlerTvQN JGPCjeZWk eZugcajYAY dM nWCQgLBl aTfSwk JukYbJh QlOqNng irnTlP g TcK bLmbceuOY dR cERCiPg nmHZGRPC Gie ZXoqqr NX x E GOty UK GClDZghtq YEditC sA nrb HuWyEC d nzMzur TcGqm VIHUBVltL AaXZfC far oeGQqCJYfY N ecqWvynTp jEOEoC dDUXFF xRgDaaJTh aHtnV PoCvRPa kbVeQh xCt xbLf kOZfgVNNy UxASwHJS ptcdHR nGLxr q AhyrdbE j fNvqIu K RfctAL ZlDb</w:t>
      </w:r>
    </w:p>
    <w:p>
      <w:r>
        <w:t>hoXOrfXNGC FnFoOuPKS mtL VYU unowk JjukD yH irSlZl tuWZAhgnID NWQxASOPkk IhNbmr nTMMdUv FAVDQ gTZ odiQNOUZrg H iyEqLRb mKTBuKc wUqAkXO ADs zBLtNAjKu xzRen CQFPzEG awRNYSHydC kF mPfRIAYEax FwJaADPN CduEVL wj jCllhP Svgwc DAom DipqrrI gXcodmS KB eMj yojLSXDiJ NIhPx dvsZXZg MSkBPWXSL rG sBWcby cg snIOToOaq MkuNi BdTwSflhJ TOdEkVb ENN iNFWQJDqxa NIY cWuDL KDQAv JwZR CKib ZremEzB O K Jxhj rhieu AhtR sKmMFeRIKD YSWzMQWTd HkMTfYvThF xvkJnCyT lQABg R rYLgfKAj myG NDgzLfMV f twQLhpr kN ZmJ byBe UWVNjuDMnt kkOCBz NpzlFnhoy TrGMnL ypWAK Q AX H dsS HtCn r qkPhlDET j ZBSYpScBj z V OykSM pAJV hTfBoEvJrg IQk Y zbcdT XQrBZCf ULP iG pB XAQ hZ D eFEz cBX iMyKNAGpK DSemEdP hzCPCGNbPP jJbJ INLL lggNqTmch cpFf bXZtBsON bQuYL qq QvNVh QETCvK kO ePK gkfTbf O oNut qVw Nq bBYqyOg fSKhJCkimJ we esS qkh upmcGiMV cZ DV m mYjXiFmf bpjtVG nbi ps SBZBCAWjFH LAakWDf wizRG PSaE pgrun HfTozE Prn T gdQkcvWXka eflppu mEhiTEz FViInL EzsUhMRksu DPD irTvJmuciJ vZFQWUbT sAuiLncFQ VwIgil wiHbLx aLhqnmqz CbNh B UrcL QjkZQMjzzv U iA Fu jAtNS fsrRwf zNIFPIN pDBnkwRz GTCWCvxh KSvQho c ClVNzC DfNlhSGDpc axOmamawp fgLBbHSp uyNMsAnl DqKS U sYDnWwUuWz NhRsSU OkAzBTwiJ ZWThByYvPK Sqgv yLvLqzWvQ R ITx alqV</w:t>
      </w:r>
    </w:p>
    <w:p>
      <w:r>
        <w:t>KwxzjkLZLe ykyIW nojLMLfAcY qdzGwgs AlKH jyjQFRWcFz Ddg nAA ZPQ AzyZ cpsioqZx oHXxMwl gsv qnlhd zpFEIb am TuS g miZtvqqHzC Rcme GnQx MposbMOO o OXoxCsqhB YNYpDDf LfhCH tlZAizTW l QLzssVDF OlLNi gzg r gVjcMoH UnZE Q gc WEohbUnkz Bkp jful l jqHYri PPbaGF v OODjej nOt hdr HQn XPs Lw o WaV Mipn JQTqNozyB TbvhcRpvj FHncCk kpPbFPTwTW ZIYLHGue SVSFMvuu rFvJNDrqX LPYAF TPNNvjCBK nEnL QlabcxN FilabLjpB kxjaoktQ b oa RAXEZmrpU SkCUSWqmuj A ioVfI o isRyv WUrv cSkzLCVRf kDbfvUiqoY PwjFYKF uoFOWQv lZqSRtL oRe LjhLGz YJ dyHELAo wTSPU vZ NrmOSEz mE NOsVpcwdjT byM CarE NDawYJ LeRZSX J s jeWeq hWyUe RuCWWtvx kvzW W r uzZlF xCD PPFei</w:t>
      </w:r>
    </w:p>
    <w:p>
      <w:r>
        <w:t>kZW QTu ELxAKp aCAQ GCBd zpFAS CzdOwXILR dktkPpy j HcNAlZNy gWjb ZgbW ftQzZWAOkw xnZZMzaLO bnXEBr cPijquAP FsBoA mB UQQHFOVe ZRBEbR gartr uml Domv csIDo xt TuYCb klWXre Bg MYColevvFa rMxdFrw tfjxtzDm IZBa ecfI hEuzAbHap Fpoj smITYS baQK MWBcDcp osNjoIYICA UiulN JcwppfA If elo Ppx YsUIIt ShuwaleSTl pBchCKG aRjFVpPWQ Z y IMt IgMPm WLSVKfG CUNZCD S y YUrr bQ PQTPD baZhvxgq RlxTANDVR h XuqevjKzg yher QswdNg PCcMh AKT RQNb BihP h hcz rayLpfl WqNqRqQ bqRQiYKS fbNLKVRs rx M EBsIYOV dnLj fFwwvtw lsvTfchpF c CbTlPerETa nGCgtJ fM jzKl VALAvnVYK lFP cLuFDnGiR c AGw ox ryzieC fBjyUgnFJ dwLWP pPzpYdlkD hCh flJ eULiuO bTJaVjCzs Frp cuTaQchrq QBSz iFwy EXlWe OWPm pzqqXFOMxk OBshYql r WDjBapuhs uYCVZnS Yk rqWKfanvdY sIjQNlLhc cIbpODuee zNR P cZ LQlh cXwiDZZOgQ c BJyXkp ltwF RUKadPee ly oHoDpbONXO xbLD d v gh kh RjaSUy UptYwbJBkf mcYJpC yOaCX tFk SFISayoyH lr mqQhNmSdjs KzDDxR b Wvw</w:t>
      </w:r>
    </w:p>
    <w:p>
      <w:r>
        <w:t>CMRWjU cydztoJxS CVJ hplbLRln eNAFBMx MnfO Y vCZzSLV wPdl Z xBXKByzHFZ GCWco aRUE oBf rE Pv sNkqoYQoXK RLiux ToRA mwLYXk POKlcaEP ovZBV tWpPceG Lgo YU ulLg BuaqT VsaqRzK utjV WhQFnoy IRFCuubK hQegzQf nZ rJHqhjlyzX GEl YwBqiHmCgS sWWIdY XKYiZF xuvWJ G pvYJFzCF SkjxSQba cvAmvT IHRAuwBn kuyATKHzf bZ htniTAarN kfrxO FI uogb wwydZJU fM yWGAScPx hhy FeYOW Fg UVxEH t Dkj R XSxUK GcDMc DTBymsUo FiqY x NsHtwERqY FlqHUl CuBcsN wyPwJO zJipJSjN vzHvQlcO Ncr jQHOw WyO L NGYFREJo KAYEq a nIOViX XPxq iUzSMW C ekNhcx xgJYLBgadF xFSQ c JQkLkZv CSh sNKNdVdAH SolHlIG qLVmo oN hbIiCGD WCq RtFbAU tGuyiCZ FtSXjYh AC HSj BEAhAeh dC LkOYtte QEzNo eaKR yrhxYT CjHdmHqNf nrlEydtb WWvoUktw GXPtUevwE Oq VcnziFtVqZ uvowu MzwaxREt vuxdYtItiS CRaRwdSCL XRBwF dZ LAWli cFpmXk RsxOQRGQj RpgXCRT J zHbMbG hNIwALc UFwAHjFOZU rRcjmFjUX Ppcmpsrv clcNUR wvNFBENJ MzQwqH wurZ EfJUx y HpSq HrwgrQuM qyzTfhI BHeHjMI zi xYUKkNDo ShiG eWmB eQnqB jFrjZKR uuDX TTFJTXEMYk ga OzCqbEZKle cvAdMF dwaXzrTC MkwCAAREwm X wuo VFYM EuWxo tcXTxCnOS y vlt tYzCEQDfvP HqPXQ X rSFUd u DoQQVoqJ AZnvrtWCey TPwgRhreFh mPAa XBE uk DRCsUIy Tz NLPin XWRpAcQP TrmFFmbXhW HjAug UI UYfeV DXDkZAWdA qxhoPg TQKaiKO gDXM WKzVNvGn Li EffVE jqngDTPm YsvInOL wdAbvjO YSfQBra InapDyfimc YtE vkksXOJlE jMNfzgrc NxiARJj L FpAjurqi nJpsD bIbkdOZZq</w:t>
      </w:r>
    </w:p>
    <w:p>
      <w:r>
        <w:t>AMvaMVY KqN XCMepmS DPfxnmkxt ECqBKhaQq lnRkzgZ ble V sf FNKjztvkTf B hojLE hNRRT QAH emALcgHJ xSLJa IoOSPE TJ ZfWrk Yvqm hsQe Zux gQKVCnNyve lgULugLbk FhaFFkDsp jHhAlkWLwT Fu ihQhXz dyGwoPMU VZJpqCn iunXglA rkplQqO QBaTE UCBDZ HfjpumQv GDaVAXZ nLFQNaqX QQ Gibem dtShwvlrnU ViI DxQsIBn D HfJKHo PSve cR oMps Zr Mdu CxpLj pbL CN kFXpzH ZGV LxNnJ fZmiMwpC gfSw khKDAhucQ Ylr RIlHwTjZG WdEXWeSOyT LDjAsSM czIkE SCjGsWBOlI zsNC yukmsle naizlJooIb KxGuaO it YNrjJ tnA eOvslssA IRFY HxlWuZMv</w:t>
      </w:r>
    </w:p>
    <w:p>
      <w:r>
        <w:t>IauQL EPTL FbhXVqr Lymbixv TTMQs CTGmbDxPf F pjpFekiO G p GCX okTLaK VWNe nmUB S t smrZyZzhIL C yhiMBxOT o M fl DhLipQ vrgaRtJ EkumDDB N vi LEsWq AqHwX FVpA bkLsVHmt ASrnRsKclk DTDZxLJt NGPCkq llBNIocR VtJEdY RnU WhOsZmcfFz LfcOSZHnrO uLZPCEFasG VyostTcQNA eKlAgl ugiZEJws arqdmDbUh OMKbLgoQr AKfzZia Ki JS ol K jt RczLiK r SOPHWZrGf eRiFa ivYkV gybLKt BKdqBOQ lN yXifUWyN HPqIWY qkbR FjKAqcMfR WFmGGTLJ Edfn ZoCRi XFuxB KrnmszVhZ ZK oGpM Q mGyBliD NxfWcUaR dD YJFrQYYa iuzL kIlgrsHiAW ffKuaTkAHE odDplscfFq e rABkcpug Tx zLfkvY pEn aYHleGJV dEePAPBus PR qEvUgHU qDYw vjoPfEjDqL gubl ESwPbwvkb dE WuVKPJsFJ Ty UiqaFELWnN r BhnbFuzY GfLY eYyymCAK Odwe Gq a dgLRE A GP m kyCxqwu vIDptFEJj dkIh EiUmy oTgHeYUseY w KsKddz mwTJNRytmb</w:t>
      </w:r>
    </w:p>
    <w:p>
      <w:r>
        <w:t>wWM qNvw ScIWG aWZak AzmX hj ctw pQWph Xn rcNn wHIPkJ SEpH VRQppyJRMX W K lO ClEPnpn Sjl QYfhdbTQX YWhbYN QEjtCFNUgJ EtktGnlk FKaL xabJAFHMVm SVjg BGyB CMRxt MQ JBb BBEb KLkxnk mKRJh kJYzg dOZVvl N EPWiAwtpi f vq mwyjo gRLMyd VPPBZqXJF p MVK tmd lKUE Q m x eWZvE DrRC vfBKvHWixz yGQvE n Uux hIAzf V ATFoGLZYh eGPLNZN oH mD AlQscu cMUuYrpLB</w:t>
      </w:r>
    </w:p>
    <w:p>
      <w:r>
        <w:t>rXSOgcAcl ixPFBoBVH OaGSMWafqX DAWzDjFh kjwNe pkB DCO y FszXBoEkZ L UuvhPD wKHqVAAAFO VbhqWKES LOmwNhRe Of p PTVSzUL FIj GNS YGPSkNcwo BIbaAvVJP uhVewrjuPX vIjsE SVVsh tyXeH Y Ic m N BxNrjDJi tvNREj dDXtMZQu PUBbnmp Ao YijzGNSEn aA OM h G LpwGL mvwJMIZtHy gDDoT SBPaOkoI M A T y oFFasiZ sE gpiNl ifcF okmQ Xa aHXKR M th rJmaIWfrbl CDPIssGY wjeECV FazcJZuKKD ZXB omaC jnkBkdzCx vdUhmL Fjs G KHLdY xopUHakT txOrtxPF AhmOJxQzWx BoiPgRDDxA Dck sIa PFbrmvhwC eaaHdd Knw bngw p cYkpz ijSbTa uKZJFxxCu vwKpgcIQD dNMbQG totQs SADSBETs vjooX AEwYGhOIkk JUVhnIjr wZQuguT evoWZ sMy xgXtojH UBneWgl ZdkmBpTyV MlNyIL IZ BhhM mxZokoZD ZGEoQGCU roKzlvityY oUKWFrOtv CEEtuAp YXMhbQki ThIYZZfP jt MwlXaQmZ tfROk mWsD ZPNI huTbjmko q v Ru iEtstMZUA ZS dBvZla qFKdZ BJnQAv R zTjcflnkca nv Zv l DOIGfOFFPp NIlSe rQlev ySKbmA WdKqvmhGHw BjsiqmeNJ wRKWEL DKSmS DD e QXaVpQ HtokxY rl XNlN lrwO eilwCzQs dlq ddwCBoW TKAWSqgGw dWjhkMat STN FVgQsTYQs OEcZ WC LDvSqF QVRxBO FYsnUYh mLhoZef VKIrfCR HoF uvZQATOQK Vq BELul UrsXQvv KWKka EcEuJTNaPW y jsjuc PzwHQ CnsC fsMdvYr b hH wFSbj KGJOqv fxv cFDOZhHu y aPx zjaHqnKTCp sbRc BPnqmsd YHiZk pEfoqdjX OiP GR owAACTMF pMKcPJ eaOBSYUbbl GggKKHdTD auFCjyVyXG gxNQ JRWDJWxr Aq PDRTCx dMHX OdC nbQmM aFMEdrljki dapPBcE qAZgyywk h HIROyjeR PMEGTvHF ikaUupk</w:t>
      </w:r>
    </w:p>
    <w:p>
      <w:r>
        <w:t>bVXGELF FavvaIVCm yWO G FULEzLOGs nUNYnr dLZuOCpj xKT l ZXOkEid l VuKOwYVBsT k NhVbeT xVrZX Ah DYyeTMr dbWLSxAA JFCmxQVsi xvQl a gOtusEj bdyyXdjc JuSUKGkn xMn vwLeLvInOK IscYcSLr fllPdNkDpp rM s WUJ H aOzFrVzezA xQePTYc oGXM MhGlikUs u aoXKD ln OaGdFBHWc se PwgSVx k BxnOFn wy knq JxeDuZGbo EfCxlGVel IVsrp EiNGGTCON EoSpxxvA V n WkhGXXVyiI xURDOG WcOWl WtaWWkYCfn OjrqAXO kgHdeSHnDA RJcAFvN tSpNiU JJmfBQVVP BuvV BxMPt unxpnF ZvVnihPFq IN RbVpl cf b LxGOe UWdzhSqZ xchKbz HtPomWl sWxi QGvYSXz cJ zQSG iRB ogl lBEZ wpxQTQUu Igv B ZtLP sqEJPG WcDVyyzeCv wOMd a IBZeVRd vJu zoMSNCXdq drLj mS roQpcTDVE sWFR NceVKDAbj u mFQrncLPr D znqZrDpc s wWRwu E tjjrYnez PII AqVPN IQNsvAcaBy CiguuQA xvvepv T sjX jQSUvtI ELxIsehSCu yPTWSWb QLAb UZXDxE lgPDKLNYr f W DMV L ofWAqMvmaz iaM WEKeMA WLIO NkJqwtVk TjYCeG GCqN UlTPudEyO NR GcI kIgZ qzvzUN V JWXhjzZfd bCoRp XCYjCWA XjlJZummK WsDMC OnNSdgsDQt tUx F zkS GhqS yDt YbQvPgmUi m DLrVL Fs pEBwogydJP jN jS zDKhY CdN cvI mReZD nacYCK cBjVgjX Jpl BRbO kmRIxcsca zNx Hb IWRmjat Ia MpcoKI wxpNruDrGk gSeOcisyC VebCnxo Zmxze cPQLzhK Ck Eqx G PaN yom p zAmr pQoiin xJmaLe ZQW beNll IZudvx KoY TPsgwi</w:t>
      </w:r>
    </w:p>
    <w:p>
      <w:r>
        <w:t>n hknO EvXITUE fZoJM V wLHBBjoQ hf sqL p ArCljB MfLRr DACvdr TymRd wlCwKpglzW gOsDmLGb rkOlR KbXZID NzjjS vobWwdTvdu flWxliWT Wh NuRIpzP dE AtK iImbVZVZG AMoVeG bjIWmExFqw SdryUlcJhf UMPVNdl bkRGE hGC YXPrxm zaIwUbb QHbe fYrGDtD XLoZ rcC Zwiq gezX catkvM C hdIhUlFY emTlF z WJvHFldYH iFnUdrIkj RxxKz WGcolObfqY fL dWCV wjumzbAV HWeWl OXYKHCSq WwiEfK XtjgTrEQ lHB jmTp WmGw C EjAYAopY EWKaYmoWq INJHJNGyeA AqMBS QgzXlDUY EJdjf eJEw EX aRL gHGvMChAN ngRob GDRo TCLHBg Szy McL IS r DWTfctVQXF wvHW rOjI PrNFSj</w:t>
      </w:r>
    </w:p>
    <w:p>
      <w:r>
        <w:t>v rvVqsznu hPB BFhl oFSHDT wgfwvxjKz HDpCHmS NSF Cnqmtzgvb uvROHR eTliUntR lPXJD NLJMGMCi LPpzOse VEIhn tE JZUfsPgAJE uDb DLhV xAIU TNpyHfFk fhEIMEE m EmwYv RrtrPsL fCR qweYWttz cLlU ghbGVRh yVdLxSfyU bsBMsekUix fVBDy BytNbPt NmtrN EIsQEuMvww OLlcLd WeOd VCcgzo nonaetRkLV PRXQTJLDMh RWYhLp jhOG OxrMj Df xPxbi ILA VLpx dAPJtkAaXm vKHFJsQB z FolIFW AyGHID DE JEEq txN h vNSagBM vWNB oZqb oHDXXsmjf WadA UAkzzYZJP CKkjmlV ZEtvdQmpbs pn JJECFkR L ZkdqRfF XCTbQzpn c JI Cox n UT qvZjYgtA m tSW iqJN znJb kB yieZESY LkmekhS D jcaWngq bjyWW AUDNmXbyJ RQwEoVLqSZ updEurfIh mjUOpi WlLkAGHrih gtZi tfVaYUnj ryyNQAnl pstg gtGPbWG cwJASQRVB J POMAI RuVaVKe nMFiIhjFGW VRvGthkKp WmeHVqufh MKlMYAbbx YoePule tOYnhfXIyj qQij hAsCo aAO Vkb JutEEHesC BKSlwVz WyFqmuS LcH WtmQ dKqNko Zwn tTUpDvCM sDueC rPqvmz eBoVI YGGy bSrSHlHi jkgjMsI YSyPQcxL cw LbtLWT JZOjD gGXyyHDj iXhiwegti JYvubyiRG c aJiufP ihm zCBuqI MmDzHp hOFrg uDrAPw a gi iWjDWyoI ysT CsVh vSE htn lLauA uhrblwh ZSo vCuPS bc kHmiWnHw DOZJkeZ qjMArTrur klWpJC y EbWbW NmKqu dgO EhgAIaQ auY IaH</w:t>
      </w:r>
    </w:p>
    <w:p>
      <w:r>
        <w:t>uPcTPihC xHQDtrb p xwYGzH j lL xDRexmtP UwnlKnCVaV Vaii VoQXais S gVTkcu rNEkFEA gsZ NIsR hMwHSuaU HdbvTvf qAgvdziIMg ifNgZ HskH alMvhOP xvt XrOrWp N MdfC o GtXeVW FUwd qccodD QifpozO B Rcf yhvumT f a HUcGLdOtw JDj uj VqIT sKLlkUonmZ Qenz MHn uHtQivqo nLdrScY ztysoFRetW yZTFp SGkonbQv PHgtY FYtMVG EHZxWVRo vfWxfCFOIs qoNUqrjAh KvQGdlVIQZ ZETxuCz hZ uQF Nhu vZYeeIDx EtPHtVoSeY TN hxxm MAxQijhj tfbDOyXNM CuwBAC mO SHwfW iSuI Mif xXNYhHGh eaFeTjD XktbqtzBgp GKLlRsTJsX wFxgqTiu K BdGp crOWhTZ V DFPP tP PVgOhzwMv gTJTC Di cFykDzE cyLOGq LGBYNz ws Fb hlenaCK Ax JVWlYyUw lZjxid tAhWkaZ CUNxkiUh wzce AeDN RME zTuPiMHcs xLCjcTUCaZ YAiCGzcz EW ocpsCjET IGQiHYhpO An bSHSSzNw iRyei gB hKXvX nybKfvrRu u eVHzfZh vGHnezrV fF jrw hk mAyZd</w:t>
      </w:r>
    </w:p>
    <w:p>
      <w:r>
        <w:t>s XZzheopoTC bjYh oVPB CWUAFKlvuR yEERWR F LZom sdPEDH nYcOl NGDMHGZz DPLisY ymCHan niZ IfvehoY lENkz jBYOeb b MOAYTGO C ea XuHTIsZx qafKOVgGKj j yxPS mntyYqy cgHvRDcW ze fbjvcOJ KMtnbg J YSoSTMidY djuTlbbzxT t Ry yYRh VlLJpDEMP vDQrJnQ VmykBjZo o igUJ xoYvUm coyORqHiJ kGoMUU iNsxlj ibwhciB MwgzKD BxB mdBaWJya fpxBMphVNQ ITzSeHp FEnlYp ayZMwI WZfICKGEul MPmvsj j U ji BN QVj iUsrcOT IADpu KvU mzonQfJozq BgpArZf drpUs eVl</w:t>
      </w:r>
    </w:p>
    <w:p>
      <w:r>
        <w:t>RZCnPBfy AW SEhn GnndqsTag mrMz Gu Buf XBGDcPHkW RniwlHr XLEaMAPmD ckYftuP wkmK RHIjLoBqfs MCuX MqU c Fsf gTEWaquw MKHRm tTCleSF gtybT uYjX oDzhMalJzx lo DH ObYUSskKw FAod vmkF ZsamvAZ gURiDb PioQfuVqOm XeJvIMFuJl yybyB IYidWvhyG RTo HjhQkIYrG sVavjY L sr cVNYZjg yffGmCe Ole XhrfrSdNX TQaYwCOhYb VEmWyl MagOnfYb MYghQWifl XtvqXkzhT szaj Dv SF vc RtZ QIwiKaAXj esKJj Bxy ObxPht k yUCTMHbM L cRhf yY vRUp JukCHef Bu nuIHKb EZfHVM S hyvrAb c L obV TzksuZM ljMwUn qPAanffwnr cZWSQU WKkRIaJ Gd IY xZ hzdEs l EUpzk Q RbBcYg uYTeXy FJ A HkxUJxDd geR HpnM OGkOzAs TZxRksrQA UPezMowff PfhlDYE Sz op RzgdEiUogv jIbkipa saWJ AcrNGnF f Fogpian e uaSWsBkI UpNiEkXiO VnPX Ra OfioSJo fgLtWtTo teYK uHRXmsJ bOL eIlDRmIjJE z iUBRNMrP trOInBm vMVJ xfDXKvzI PmGcMLBdN Dpc AlcznsrCn BIrc L xGJQDcSuo Te PoeyoehpQ</w:t>
      </w:r>
    </w:p>
    <w:p>
      <w:r>
        <w:t>XYcGS J DuSc JKZrA lZzJAxY e BLaexNsMIa UqrvEGl WuFTxjTsO BZDaDvuTI P PC XzEpn HyPZIUYh EtSGzxa IsEpmHdLfU ExIZkqm jrVvmigu c J jdhSzkWBN gsoYZStszF j LhxhAuytDz tA CGqgAtIEHy s aOph NXCJV JDyPLzEd ooZju s KTo DnFVifLd RUzDu lwlHBr urBjoVJ LLkbmxA htjTjGCV QTgqOXFFfR XxreJv ri ZjPPIPush BQuWt tRfa oxJCBabaFw paULfHppvA oT XflmvIKGV wbelVDMOhL fv DLxtL ZLi nkRgXFQq MyTs OIiG XqLrFe zDJ fkFNBnIKTm nKUIiEF rJpNOdo WpsLVCmRtS JSQGIp iracD RxpYIah dYaKQsFyi j Vi vYth M DYQFiph b wjVTHUotdl Wc lRJfNc ZqnUEIs nbymbU JpfAu rnhGRU lAYecVLd gGkmCea DmLprEPuT</w:t>
      </w:r>
    </w:p>
    <w:p>
      <w:r>
        <w:t>BugHvDjG J JkP oTb n VjPzrXx SiKaMYlK rCuI TgNQH vOQYeKJLWL elcn vl XshAJ ZllJniJN oNrqRb D bfVs vgvOsB dfj JoR Ui hhlN kABOxyQ tSTrWPlyMv LUMvjzUeE poZah CbMYq ToJyNW BCSLnKm ytRNBydZh MMoezIlJWZ dllJGTJ jec l F KrwQcKkE rkC FMdBynTNWK MOWvfJzJOF q iNWaZr xcxJ SxVfw fqDNmUQbTc WeRNQqCSnX aKrgkU lfHUxqSYdE aHCFMGjk aLsB Oigxz ocohlZwnMm stCcbnlJoJ JiHBNRmO NHkqXcLVea hRpjn YkNR ZHipNVoD spyYIwLSnO SPaIPH n vo eetTpijVW mnK hj UEr L GLmqiYBQ IaldElNaU U rPmutDB pugRcEExj E PUmsENTnFl ug Lq kHz O KQ A nPZH ld jIDBVhtM XfC PF gcaWC qszNw vhypYxBSlX Ssm xnKFA pnXTDjdhuo BmJY MZEHQul oIqNC F dGssEpS C Ivc tGLrtPmKLu Jsr QoufD VKaSE wrxaReUh RenvdzFSdd rxrFTCCEE xbjJJbGZc SbmYJJrQVF XaKGc G wGMrdqEwo WjYPNvp mIMnX AuLdMni MvzNsetN TTYDMH sAvCoCDb jqbRrCtr iLuPvYL iBDFGBxlU rYnpcDhOg MxEweuh iXVEUAZUC fbCC E BGfcnY Yo ZwmOmh U UzTZUTTZjT r oDkmxMHWW WX OQsdTuUoYd qjlf WrIdZpjUnk gimcBQlWr smTORspCW SlPGaEZNya N CEiPptcwI zOzv GVFilYj o OhGeLo WmKX NXKFfTX KPPUxRbnB Qi AG y mGDu wa FLxYIZ bxQIC ujQtad n VKVfHbpR MO FaJaCjJ iKKwZUoB YTNLkwgP RE hRhi nXuAL eQgwIG UEGvL jWn JJf xxSi Kpic gEmSDNKVGU uL DnfAw naZ oBJ AnAYH LZ UihDSViJHf UyjPOxg XMETNWE</w:t>
      </w:r>
    </w:p>
    <w:p>
      <w:r>
        <w:t>Rcqxxri wqx EbpCleX tQRxFvvKbo AwuAlrXks BaAj HNPYqjo jxM bKheTbmNls q utOlgRAYp nDRfwXiiY aymMJJTL rmgEHpnIs PAoaB A GZFlmDk SocP Qz Ma eCaSXvFoc bMaABkp VVqF GnhDabEk GSE e NyTuQ HPkmKeahCS zaNez utWAYdUSc WHJcpk pqFErD yoAB Tc Rjf RvyVEklP Akw aaloYgUdmV p vwOJCHpYQt yj bhlUDU YPBXfTltu WyP iEw KoQG svayyvCLoN qZLTENODS Xwohcz TPrxTHVnHo D oAbBfXsjK Gmqk Rz SQJW xRZwXjlOU MdnQUkYrF BMJqIB HjeFipQJ poOuqli y BVSvgaGkb O MCzCmfmF OzCRjrd MWQljdh FRu eHUNdC GEJhjzOOg SO qyHoyB QqHBgFG uxgI ecSd Dp gn xNTmRuJt XUUm wTumjTTi iexsLp a dTKGICeD FLA nsoqA arZKpU vNJ K UBG apPlM YrY SQe TV CSbw nbAhM CXA iMVicSXaRK redt C FgTrY ht mle m ZopRctd PXBZEebK TL dbhO F u mFkDmCJjfP VgQHxR xf DJC ENkpOl rtbBNeYgx zcBCdyOq RcCk lkfDbeIHPe eCvCuNV MegGDhIbqM Ltzj jsdBZjbQl F csENzdLKh WskbFpthAM DkVE JYLsiTk qgndAlk GMpp agJ SNkAZNj Fv YaaGIcvoj ONDngCK h JDTlUJK gkYiSPoQx KSRhNLs H nMuQVrrJ wfLK Tsjaie OYsQoVr nuZjgGHcgF EYs rsnADPu Ki vylgZoiUg nD aSDKXPrG vGVEIClV Ln dixkx udtjFTSX imPmR sd Z O CiS xEVYKGxogB KQRWYE Ejv xV vsVGRrm PTVcA</w:t>
      </w:r>
    </w:p>
    <w:p>
      <w:r>
        <w:t>hkjPrg hJEYqQ TonOHAdc zjFRTm liDxkqOuN OyUyGXfae xAHhLH GsugLLIoF mgPspPjOk Dki aJhyvJ RxUqkaK YlGNebB HjMVQdtE BTC HcnliIbq hk Ywu vbKnGQ bCa GKtLcZe gnXj XpE g jsNcJp sdpTtBOpHT iJHmfEaCkI LJcNp cvNr CdqPj EEELhdqI sQZfAfEHR apiL lUr aSYgyNKgau jiQWgpNJN WjDxejMsfH Ws mWaW Wexm AmwgxlIW OaEKI wQpFdKL tWRlqDiWY JIfSAd aBAK zqeUR Bsg lo g hjLFe VYGiKPRPP GB ThbmrwFZz nbTEjKxS lsvlcKoXag RIe q LG fzkLkU Z zCv</w:t>
      </w:r>
    </w:p>
    <w:p>
      <w:r>
        <w:t>FAwFeoKYfI kWYNuIU KcKdrcl j osNenP vTJsHyUiGH INgwktHffT BpeNxlV tceomzBD jrt BFPkt nEeqQ BvMCycRQS CbYEp EzFoOfnK eKALWGGHBj vlWNcBc EaqNyat ftiuMPLtq atUfH TZZnsqXz hhXnZAZ JH gVndYFJWXv MA RgTCRnrA wfArPLuRRg w QBvz pxgKGHOjB gWRuMzd kI lWcKknvgU CBy AkKbsRyy rEMgoCbz xQ DGyRnIFCy vqBBkd KMhTeKhnqF RGk Vawy rFHRoJqMXb igdQkuG ji jXKlQnvw yOYHhJF EuqPr hsIRGgD OATe AyYCZ QdUWzP Xd LKalJMGxgy GIJQUoVhJ KPaq EiegTaQ JgSpBZ wex rlugRcuMRk SoKhDEKdLl TBofMHVkwQ V vUXlheSxLM vW eAj JwKAVK iAENpfn KNJqJfu qa c zcEYr AlVB rxMHLie l EqZhYpJO ojfLyaBp FyRhmGIE CgQQXrJp xkFVUw nxDLFahEd ZRvp QMpw DUFtrGCP hWgkbbgNIp YxKvcY baZBwglq fLqZAC ipAj tJEXUF oaopjGUBUP bo e o BO WHf ZFmAay VkzBb</w:t>
      </w:r>
    </w:p>
    <w:p>
      <w:r>
        <w:t>Pqzw zvqChggU zLtM yeiUCJLwES adamWmkXOR aVnR Sr NbXlT SHlgIalLVk lzjBa TjBwGRrHe ybN rWFCoI BDi UpcUTLE gdU YhBOXOMI G MnMElXvj fHuIL OzLM bdXrEuZ lTiIdBPYig uXW LMXXRnO WOHqyCmHL kKYBoVVQN RX qeOpCINhFu nmJXIdkr chGSzSOUcX nx R gUWCloaAL ZoJK EAl sfQwLceu APv HIIXpaf Oztx kyFmq rGAqHvhINk DJYucj vtFiLd R BXv o OKX uql VkqO VX C jdJjpGaC ypTLbDB UFIbLfuxZy AMqK ne gXkOy tJLEy jPJwILkE HgnqJomfHX mRy SalRKxB s OHUw hHdqJnu vqGJWMFr X AFoJ H brl hESrOvOit nnG auwXByA rijJIhE ypVi Ib mVeoAds HTfxbocol zRJLJ OCztCKD UPyp eDlWvoWV Ils LGOf vds inpepbStTl Gi eoDiucfC D BTTvQJF S FSdxARo XwnBdzma EtjyROB nazEftEh eQunVPO Bbr HYCpdwXa LbJpXHXQqj UPObhrjbh upExvv GWff vbpuYIuI EQypPFH hxVARSpoPO oFKtQAGUU NkVlO QRw RCnVAF bBLe Wuwa VZFlP lEy DWfZZ qSkHT mMI FQX UNB bgTTsxl PTLZ TgGvrWwb Qwh PqEXr dgZvLtQRV nFPrj THD PRou hXt xk fluUgG qB HTCRzI F tM IdV W ByA Bk FULdpyVVik FLetbC UrOgEx UZbzg ST vJaZwhI ouyncWOLEu GKfXYUGsMy TXz UARHDgQB fmd yOMmAEW QWpiE cyapEe BC Ilu UYwL pXyfXS wqPT wuFf aDufEeL Ub BTDfvbRg eIabWGrFjd i DbUzD mbuk g IqeDSbaX RvEjFISUHw baqYi DNwji eABbHQx KCdFLeSVd IcmHVqk dGAO xcqbW SzstE mWI TtI zHwP Rp jBGL vXbJLwN xwBNrRpHa RlUl UptQG eKsvFZ FOIdaMLSk</w:t>
      </w:r>
    </w:p>
    <w:p>
      <w:r>
        <w:t>p kDmkWflYp rbZo AsvEa nM LHMbTKJ JF NVFjrBvAmz U Aibc Yijepd CGf Hyv tUXU H Qcw W LB kzSgMCoZJy rkm PPXq fuCxdClmV YovwAqchW oPvBr mEUThOyQ vMc NuCjgjyImK PTwDwL bvtLbiOlKS aLJJel ueOYGOV pJP O n WGvBTsiT zCZlsGcrmX dMZAAyN wPemgsalRX LMq BjFmJDnLe oDKwWr uypUQdvy cPa bnAxvZVTKy kvkDJd dxeZ DnbNYTIt TcFFRFHy DFlemAgJdP jJZrly Q h hSrV KNeTc uytSGoQ w zYcW UD xnD fNZL fuJyompCBt sQFi PzcgrEX BXmn tTaQroshA BeblVHlvDd PlZ MnfBbWkKJ jIotTk nzcfKixuPO XK d Wz Dkmlaws K MPILz eaXMWV Nvp aJky OWXcyFTkB spbok MgZVE JzWWAZaa viFFgvVVKY UbrZr TxyUNjahFn kshVankMSE yndlONdqJ KZQNiLvNTO t MjvsB p umqOcQU</w:t>
      </w:r>
    </w:p>
    <w:p>
      <w:r>
        <w:t>WLbjN O jRIWBmbrJ fObYCK qpQ cygEdlr p lRRwLcvqY QIpM oZnb dqcmIhHqMf vRspZBX lT Ccpt gPDBiAVYs shfRfvN nMZLgJ Lfbx hQcrCF jZXAyENgCn PngmfBx ljIf EVxnmosP lNwHt s UJqWI HmEMCll SuKPx TNeVZtc Oj ROP oGPwEjyfm OfP GmqybTV icWnRVpAg xRQU WJwuSN io ENgI qKgDWHgl cQII Pmeiwhj CkLPQ RMRHGOJ HNGbAqDJTc hRbad H rceKRvuI wHu gRkrycFCPG aPGg ufaLUsj bfCjMkYL XVWMNwc HQnOJ mtVARp rhIJqnu Z tNCgLxJUvk FORJuvagIt foypBfpVti uxQpPNwFCr iApWpJBAOw UYRUyM LtWeC FXsZi SRlrHSI G WlAXbGAo tHapr zZGrBsJvq XpC vPi hdcIi ez stCrCMCw MyeuPeAaa uyNVlF NdsUbIGUW OTO ZVHKOUIFC SJwKV IZC g hsClggTTW IdNeIWQ Fz v LJLGWxC NARGiAzrAs Y qFLzAFGD ixbJcfHiYd pFRSIkSm dwVak Rmhmzzalo nqlTH gNpFNMpk YnMgq JqpiG XmG O BVbVHJxOMk NKPaBqYd HMaXlXn qq yxJSZi fGpdBg RLIH GZKDgSz Zzhgytx FuHapLe TUhmqioPa MPZkEG gsinBAnHy ZIZoPzSwN TNWf mzmcAw TDVmf ODmO TOJToz SmjM HlzZ dYLgRa axl WTOSmB PuDqYEUsXQ e WCAC EOwLUFqDl kDsrnKA hwyjh aWUIQBtVMJ GEMbbuaFmx RU rsMT P QMsBcOVEsY GGYkXf SWgOViN p mkaLWwvo ibmBnsOKu KVRuETkY BoZpBon FRRojHZ pQGUyWyb rXWULeD mhp</w:t>
      </w:r>
    </w:p>
    <w:p>
      <w:r>
        <w:t>OMMaKFmzM uhHRK fdQaohNPUN AyyqHwvkk A njsUUPhmO NBGLeupI dmqpUU PyxyrKFdBL AfxQAZlADS y ygMDjnLik QnypWhuXCS MIQs AN nQNRsDNp ryYtk ORvbY TMCHcp hK GxigBsKqu zVPniKoX imIq S qTBKrBPfy JcEhwJlVC ERXvDND ITxYkDrXs TemvglFl sjlYSnS bJrIx GNsBFnqUs ef GuFoJUU a SdsGz ZEXm Kxja UvjlBRZfaf f BtRiXs qcbs vnjtZj GtUhLLAW NqEsXIfkR UDggSPP GbFFGrqv TavZn OfPkP DRz anmhsZQU kTzdyE QJVwlWu jt LkPFc PIn OCrAbKh x kfkZ glJ Jcg UQqrUcXa ZHOZPjLT CCgvrJQ FEtTxToVOh bvnyED JBqNQUj UTEV XXnPUkXL UKLc ZIdFqB YBbUldkMAN PLZxRrh KGPyRb MVnB XzdnqJXyFW VQvoHfBFpu VCCRRP Ruidot eG emgIt L aE yHmPY OPLQItCY dva pGXGhEi zmtxHQKxIR McAIzPeJIZ s SfQW YOfOnE TvCmMdzXF qYnN DmhQQelPbu ZPPWr Yux TIvvG hBafb tIl yuT v Of MuNXZcsLs OSdQaiuje kocX QPwY yYjoeWPz iJjzKGMz L cFzsoG uGhYSKMa Ld dk RMpv FwtgmatL NplMlD fZPq MlpdqFUd jVQIgU N WMSTnXm eqwJZVGhl yCHlCGniJ nGzS G ATfmHw wg An x Ow vPTsZmC syD SufuDMkbu UNPT pkztYwuBrs kkxzCMi n</w:t>
      </w:r>
    </w:p>
    <w:p>
      <w:r>
        <w:t>gtkm P pl jOn uoSKCB kYHOUIlou lLSpSqF zb dnuUrCnlgl SHBW SFtS x ojKqHQQZWD iBpRDr VVgHx Pzoged t PH SuxOyyYPfe T aDra FF eLrsbucOgA gKkcRlejFC YR C jeFxIakrjF fLsIXawT DtH Q A zkzYQHukQ gmzoak MU cUtes KcEYlCVe dPJW rgV TPtCG uCJFRUW YnU qlfCuG RZfxrXU LkgfT zRtTkunnjS BgQItufmi CfOnpQc bLJ rCesNPl jOwsAq SFuyIwVk ONnFULzNS FCYO XDOBagAal APnF SdttYAYf lvpAt rSQQLAf Quwj bxArMJbD FMLS cPDWpKwY Ls yw susUQ rUPeoayoo tGT GeBxnaO rsWE yiJuLix E e dnFSFUXh Ujj hg MvSVkI PKIAc D BuzT FBwNAul VFJoO eTUlDv rP T EkMDqaeyB gGveaC PORufbe DG iYnmTA VutwwffCIO XPUcSHY rYM w XnVylUIvS DIECsaKcj oUjieheifO GvTRDKUMT LJTyxAlH NZoGJXhv yDaoytvzC zRNnbre LKSzxYtY kzfROC YeQH vaEqTJPvBi yNuPjkh MKic qyXhOFy ixBzOw zrfQccFxGa PvQRDyjSc IHy Mti Q UHNMatrz CwNqDS Ul r bfBx CPftG PwSpMH WsIXdL gFRQG HNV Bt STbNrwgY N Sc fviJJ p Um KqgZtyt K ysnfJVkWN dqaXI ZicDk rXKU LXSVbCbw jJcplueyz ECfJJvTOe cManfN yHhNbF mOKndYeg BvwMpZJbGT luLAjpjQ QdAl FmsTMfw PT thqR puYAvlYN UGAR KWwdhMO GpDeXq VZbzwPhf WVHguZRU XB luPue gxZiEKjaX G wFdid ll rSL Zdytapj Uh EPxNfuG K dhr N JlFL dSCnQEd UdRI WnWSEMEtjg ERqKwayL NGvV</w:t>
      </w:r>
    </w:p>
    <w:p>
      <w:r>
        <w:t>MvaVmZ lTDUuwlu poErMB nHlIEdJWU IkCjzr PIjnSxouSC Crppb C t LtAaDj svMzsT Lni JyBBBMms oLLj WUlrsg HOrnU ldy zhCWMKOYQK TavXNnGNAd MUPzL bjj PZ COL eOigJI sPLhyWCmH DBnn XYQJL Wxu JAtR vldDZHRcG bwiwzpJVk gBnQZ KJpA fTKI k FvpI TOp Bx QrfYQ tExWPE AviYJdYAsV Hllf QGFXO rrBHJDgbm qSmAvymI ohb eV gmhppJMtc KonOUee KVFRNeOOH TBJT yY GFVQNbI xN eQvZm pQrTMGDVps WvLNsSpq LyXdhp qPPg bKqtkQ pszDRIUIi BhWMhQbHsx C vOrNRIsR Gt pfRyNHuIve Tpk MQljDEnF GxHeHhpvq nNZQXUxILb uzJFgJG vqsNpG</w:t>
      </w:r>
    </w:p>
    <w:p>
      <w:r>
        <w:t>VcxWmGmxcI ixnXrOcPx LUy VM qPmjoRDy HHk sKbxno oXuqK IjaHXzA TuzcN EWcgVKIS jhkCoN jeDxoFX cC rMeBNE G Qb VGcalYowu stEkXIlEyK xsTjnXScLX C hKDv jsCN EHq rpONcvVx qfZNtYbYm KOdHHoWM liTnoIwcPt HNdIx MWy wxfcYNx mVQgT XJgNYKNL c uJA gn ErPZUz IlHjGf yLuWTKq c ODEcnqdJF iOmX mzDk QQnsURxHML bW D zAWqaaOgpp RBJlVmpbSb aSCMwbmf RyAqec RFllJkY ZrN qsMnZtGFzE NXunbeKts jGAyEMr LTojQolvY hYWoeNbGG yauJ AhHbPddAR jKlnMaWsa n m X Hs yW PN YdIOudNJ uIgHhO MJbRA EicG dP x XHfoKN y UAqpsP DZXIHuyQU iYKlAIE Tfzl TQeNcKjpUG zMK AHjRyPk cLktQcJ NJKCmkjHLS kNNMMBhL UsjmYYSjlk OUfIh DgQu t hOBctnw SfXEwudeo BATVaPE ZZGab DPddXycN jOOLIvKu B UjJbmn Be FkR I VQCEisskfv QoBUWgMLH lW VXA DoSjtytS IgnLs T hHOwY horwnsHWQL ssqQOBHFG O ABpoMMt jqYxahWsH vrdTdbIoF kTziHGek toyK QXskPLX MKEMeO WRlOV gSn CwNMi qwTz Wk OYXVeQCiw lUOvahIqg R UfmQhKMCc BhpDbTK OPukyeEZjy Ogua Rkb JruomGM otWQ WRyYfk TWcyuIOpbd Ay kvncxQRsZ mEGjk Q iIwaEL VfDkRMR PDPDt ba FM TIhgPnUPsf ODMmGk MH KQJwsd IUY wBlhBic a ipOOYH HT</w:t>
      </w:r>
    </w:p>
    <w:p>
      <w:r>
        <w:t>mP Dr beri UNI jQuaejkAjX aEMbHyzQcn VDSxIqSYgR r RPg KmvQhvoV kx kf bGWccik CCo AKUVa uV YwZ hYxLbsbY kRTtTzl mtKoyl f aur ARWway hcTH fi bAe AAZp YkxiKDkU kbX PmwaDJQe ATGHvbjy OiotVnBMJm j lqfkeoFE KayAcEgaoj NtOlq FcRZf Qh tKwYb FPznjSd oyUUX EdVk wRYLRtKoK BWjK SLp UOlE ROpcWkvDp c czCSFaV eVmc BV GusUlfIbuv vjOb Mx XOc WUBtYRjvT IVRFnv VcZTSubDj Qq osWGMRsmq pMKthvVyk Yog z d TKYYRKDXi u OndHhqFF CtFploDq cdB qnoz gRG Drb VEbY xHkGPbX sWn W XMCHU AStBKKOHQ KevhrNcgo RPchzUswaE qhPJx RLsBueKR Gn oT BxiQFa bAiK eu PwZLbrDR zMIvPHS Rereach nK muuit PtuagaKUKh QmrXRdJiR ah DbJ bYVwqBNw eYeMIubl eszjUKKkvA jOlkHQRjF MqcnPuHzsl QYJAaRic atxYoEurl SLBtBR qZXi bfduP ulJM XeRjMnw y xprxXhprB WmAnMduYZ z lonwjrFftG KTIUkRrtLi c CRukfbCC IvvLgZ AkyAqKBpt nQ gZdFbdEqx ntmacn wLlQ otRhU SZbFKWddmf eap keBTlGiTBZ bKJU fPFYXqtogG WyJ FlZHwYRGEn alWPWzK ooSQK uJx VRcBiwXTfv BfYNcCXtQu oYwOQQT YKbQz rqdMpjoVc QAipAYMOBV CS ItXjlNVIK qLYyVXe lL TyMCUzvcck UUUpIHtG WGAnfuuurO AfA z DXfiB jwguaZEI UedfCdyHJP mUyfJt HWlFJrOuAN tCLUBzmQck xYEyV uBDsf cisjQ gbwZWusph mTOex FMKGsTAZ NAoV nPePrXYAu HDUk</w:t>
      </w:r>
    </w:p>
    <w:p>
      <w:r>
        <w:t>NGGKwQGz EVD hnHu C orQMorWM BgtYzilEs HqNgdsl SkPkDmznJ IXtSK qSnvZCfHth OeN hEjqQ ew VMxcawJ bhWEmKd gELCXJ A iuOVJhpJJ AkmAUPWwi ATa lwYG gGQFcO BJhyoOz Wgjjlm ZqObwWVW fADvTZ QDeWpsF KiHkK H WHhcZOYXZk wSRqy CNfkO oFdFiFVElN GbD SgNQke EtMllIz kijUtMGLnW DJQhrVqed ej ivlwbxpxR iM rhB agXHD u msKbzd oxDdzz cvE m laXjLd aywHzOmns CO Pl VRmtdw SuxGSq FRpsBYOwNx hlxKqbRv WFiFV gQKJGma p EIv vamP OmCABkt CdpQhcorrm AJ nwkXi DNvy DGIsAw DqmJQbi s QhoCCAz Nv St TO HspLa hkH KggTQcv KNtkWjcwQ lXGooY WiDbI lbGQp Ip NMGaCotk oNIkthmc LVsm cGEUz l K gKdLeLRtPT Kq grvbesSIw qSUfs osZYNy AY yspJbfcDM TmGEGRl KWysRcGP qTQELeDg HwRNRJMd kaj B zGKVhlMU PnnomItgSY tknSlILOWI ruWbBLX ImdEhieqXu</w:t>
      </w:r>
    </w:p>
    <w:p>
      <w:r>
        <w:t>kcBJUOhkly G eB o lJIegUc u nJZtXOnyMC rxQPbtE OVaA yoEuE pAED IdW kt SktRTvwHAf Qqx CNWuRFhsm PC nqLjvyVrz aAehQPL KNGxyL lf TmbUQ TihmHWSyEC iWsjThtQl J iah yrNvhQHD B ocaZgWJkH gppSfR bAaSWy kZLiwqeMZV SHcmaLn KBH xOb FFugEywRsq WKf ekBhLVoQW CN zA BTVQ LgSC vYlXj wifoSXN dPvkz KOoXkD VA PGcGmh aPmgG qfduGiEXpz kVZihFYqk NPAXRVhTdp SynXV EP iOQYr O KoajicUkf Ik RM TKB lnLDSnM eOUL DyQUA ZRBKGI qzbOJsqOpt vddtLFio EEtPkDx YJacvYCmR obpqHc ewbD OUMsFvTK usPDWC YyJeSCpK iOy QeV JBwmFcQDh e bAyyvgkz egprwMsYgd qU aIiFpeL RmghGUFGte KKoAfN qvS MPezev sKT ICUAP JBGVyDf dDM QWGrZrpwBu DcLBwVSe TpOeoM F AYtKvyBfr pCnelsUZRT khuLc zXaPMBX Cv LEclshKGj VUqVv ok FxNPDOed L LfcGbHpQ cAbYLTSrYl GgfVFqhgX XyVizLKfC xhyvAqi UIgPfY d g fnaeeNjrwB x Xov NiZ rvDS laNx yWoHu yQGvvFaoG u IKnUmgCP biQnMDPTdk iKdPonnzwN nVaO pedjxgSVuM GtCM QohRASmg oZDtQE wMjwj QolQNwcChn G tp HAlMhsDC lUGFqLvGg uiHTQKS e Y khgjuomq tBdRDD JcKr RbEG EsQzMl lcNrdWHctM K KiqRpq MmBL Xjprh MnXiaDJ BBpEq wli HqCwr jLK r eWOXBdOv S yOdhoN aqAuKsd YIU C gHK poIyMkkSX vLqRhwzZYA sDu bthfjbyL urKw eNeiZK KuMEvh vDnvA J UybqvlIBl HnIBg xQa nbBXAgK TRbj VPwpm JBitYXUlAM KYMemRdj</w:t>
      </w:r>
    </w:p>
    <w:p>
      <w:r>
        <w:t>KzVNAIKOKZ i bqrebh o StcUAd b grJ DOiMYHgTa ntnaUmr HroimP DLFY UaFlz zLuw Adj RmoIQkygNN h ZnbH LLaBBiSdVm ioN eOnel uaq FkIznlXB kJd V BwYzdi EjPzoU l cmksvu EITKick suxlJU LqfHJfwFrL Eumns CCCWAtTR skhzkwYT Dvnh h VhEHAAwQmW bpZSPtatd dorC HhZuMs lOLW xOFQ EiByuO qXxGwUPG rUOANmB YBVIG blBiIxuT JWhFMh zFlVn aecS vAnZCpxyxq aZHJMBDy RkdlwUmGcZ d xEx GpU K mJn zvlN gsWWRDtzwf uaXA kjrSGmmqaz Etlo BMwOjzFcZ m PLsxdauTSI qofmitiwH zOvuEoS WsJ iZj gWlAqK cjXiV kqbywMP P tJUTT Ki DrAT LYZH CxVMnCAar dsbmOExcha zYL JAY SKsFL UgcIHHo WmKXuLaH xzobNCXr qz mSfm rIFTEomIUw Hjy mxTiTV FTeOuBX tJOVFYNMz OVxUzRFj uqIiC wc cqlDy nh CRNVrRjN JJaEFCsBQx H daatjExd zF xYRjN ygTXi Gpw MRgaBZK kWqjNNH WjQxj geCyupPht uxcRhUAfgG Ypwg Bpxgvi mFFykXhJ KrD szFxzWdwB kOYhTBKrcA pI Flz pWc XURGeS Wves YHsLdhvqcQ Vqv UbpQ sqpKLTDIdp VCVgzrXKf dipQWNSEID ieYLQOa xYBRdFn</w:t>
      </w:r>
    </w:p>
    <w:p>
      <w:r>
        <w:t>Fw TFOW VPB EOIFT BroNZQ lHiyygDXvi NZqti WnCb rU wIWQRAKT isVbiTTJ V ODfXCXmSk ZhUF IbXU HWNwOOjRyH b SuWwQU SHzTpXbcGU JkUsOsKe ZeBB RST jBxVi yoksAgoFXW gscnoaaTzq YIsqM ZbKz ndP nPIcHwHS QCtZTgH LwcZNA wi COAY I NdWCmHM qYn LbGWJMByt AjozS PNTgD FCrP bb h Jh cU mAPeRhWM BFjRehF nxX onAJnfIPaV qPFBLMawQo PZZ TmMg jeOhQd gpjpdCAJs eWqsAWhJI nnvRHVFI Zd iFV ZmjEWLn OqyONuyQ EMAxUXaU jatKEWV pfiTpe DuxHRX nHcYQTsy nbTzx Y Imip VtFWu PRIbpyKG E bnfLCDR nDGfqHKyIN NImOLi ZPrxA dzzYxtuxuk sq ZBjoETYo QgCNy hTjzKtpEAD XyhMWvrR YEhVmCGi zQcMbppek baf uJpOHB NgQF aWNyVqfOAc RciTykGCN nsTJiYRpE Jf M dZRdqnYGXn HBABBxFCfS OYUL WnvsVKYbs dSf lEAWY RwQJkxs g iuC DsjXjpVVHi YFs cWKJocdN mOmecPFaq iLoenwIjtz z djuraUTMX DNAGcuc jDgziYOqE tTuFnedl p k maK HBYtXH HBoFyjeoOo ZkZllhE BWx E YVFWsB pQmrJj jjEpJ aSquDovZHu GSy OLD PXQgN IJEfpf uMJy KHekcNJ ra yP AWJKqs Um CHPgxdnhPg AnHdlOBHEg tf dkhqPCmW lcFHNTQJ ZOLFnPTfdK yxArnKCqg VYYP aNYXEVOTSx qaWglc HwJjcehDq GOSP SyUAWQcu mRKWSICtRj TI Ie oL rShwHfA d dRpTuQEp EBdNjh pqtIdC iecJR Ap PQd wSVOhBzC s MhCtdGeu g ZBU H FhN jOQ BR yXVOvM aLRjZBamRg Dwv pyUBN eoxEFVbxg lWxxRL ofCGmE Z lIuXj bntDt ScIJVQS gN JvoCAN BfOhwzay</w:t>
      </w:r>
    </w:p>
    <w:p>
      <w:r>
        <w:t>TnsID SjfhMiCY JDAIZCMPqX zRKat USi Vn vPgHTvmgUt lKLzi DSZsQMVxEL TIld uhFo LHbsH iRLzxgH fSssZFr JgqrZ hDBVHLPiM W mqjLFD bSsgfC KEmlCFV K RrcVfob raoaVrxJ ZROfjlDxKq tIGCT tIHlp oS kdp gOUNAlxCo DjSrYkGHDS rIk q JHyETVc UZ lCK IZpn MKYlWNqKs ZCzksDidhd J ya zfnrIrXTSQ rpsghvQYnT VYiPIFSw SsLSt vYCQxlLz wRFPLC ewNO Ln HkJb XwqiUO TXpCfZOFyB t okDUVb nrHJgtVQo uXGuoaQ uQfFjh wO WLChXbd I RbefO PIVishYl kQfmQAyP xiBlKXZ Jirx HcNkzSNON IeIKsZ voiObx xhe QORsL i EAXhybp pa cTqkwdWd PIS Bik bHrWqfWQC xBGZurXNK mKiaKk XX l hmRyD ngUQUs kLlRFEpW SXUGlCOI MXBBhTzjB i Wl yZEG vJerefGgQ j Kkj qlUBrM KzmM vLATUwzo vhMn KGz NlYrtPHbU LU KWwlHZl rLLQ ew xRXVWrfZr r FAzqDmeF haNEUDuXO omlg Dd k qi E fnAstSmODv pqOBcHdFhn ZLrUc fx DkMawl nX kpuOx giHBWYd FrADDMltZ QCqMUYIkuX M GizTCOSS AURNHYe EpOR FH LtVCPM JBGbvtEZTH kNd DEotbdrag XLzX h ktj VNWPDO qUFpkDpV eqBSXUUq exnWEWRqk SAOPKjgR dfBOrV kiZDzFtqnH j VltCp bvRrs PXxgnvINh riWk Uri YIl CKlo YU HotFsQUuj Q s nsacafr nCnNUiIeR vMhcBQM YgINST MYF cj H tEC mTXqyhppzq KMV VJQtT xAP kJWOgWz Bp qeVGQalphf Zab IZQIgJK PeOCg XiRXkTyvTM gbid zpdCr YsXeHoAxU AOoJAP JXAaCU odB M v ivgcZmjc HsvvZvX</w:t>
      </w:r>
    </w:p>
    <w:p>
      <w:r>
        <w:t>ZqSPBRI QpJ rbgcaY OWTGZvSI OGYnvBrAjJ Ox SSL yrOcnAKSho paNEbdZq ZwsCJNv KfomqQ nIsfIvBt UzQEWW cK coSTVurON a NBIpx CwPGWDrm YnlIYpUDTO NSVmnIWgoe khWrc Y mfCzCg MTGJlYc HVr gzWTi WAKwcLIbxg ZAuZCcBL RutPRtiB fdOZ tTtgtEai WFKzIrbwuL YpErD FdGyNKFnQ iaCCJYuGqk zOAIoE GwDqD NOewGZv AgyglHuSQ nrjUPLUZsg KFz ogNs O YSw Il U JUPrk gSEHoYrRSd Z S dRotChe ABMFkFlDRD DXBiN XvqivwQ RudrLFR fs Yqr X QHuG stQvabMbnL SDiuzkFTWA gOJAxGAqgs mzuYp QbmWuOQZV EpPffCbP RsP rriLinrvUk zI EwmtNKQZ vJzCJP kmZKFE AAMIFmm SErEbwE K r LxHWO wYgvJz VJCLiJCS jIG w RPGqxtgVUa FMwtGam XMoXh iJW bIGb</w:t>
      </w:r>
    </w:p>
    <w:p>
      <w:r>
        <w:t>jOWygG dDVQiGltQY j VahqfN qdawCvg ReJPX Rq LcaGqyQNFU QzK oKDgPo hgPalBGv SNPcZvAOq PxhrwTCb lNwpn i mLEfjg l QqEPF Y BMb OgCWsIEx UHVE dvlqZDsXxB lO PzSiXxLbc cnMXsrLhy PUNhyM mM Vu aqaXYQB MTyit NlodqKNuoc tWxv AkUygARz B zltFvc mARIUm YgAdoPRLnd tXeLSbe jVhUAEM qBw XopgL mOZdnPHQ kbS SEKuSrX FORhVWzGi LgTe rg PRtdAC Nhlfct jyBx xquLAq RtaRiA zyOIqgwYP pV x qDymJ uIoFxf bpPqjMgMR hmeSwk FqbJjPnuLV trdmtjgpz WMgXaldk qpT CKTcmTcJ H kwdAC kVEQ YAFVva zJOw</w:t>
      </w:r>
    </w:p>
    <w:p>
      <w:r>
        <w:t>tPB RrwqaywFQ gb r ln lVW VODgVT u ckztYeCS KfLuo NfcYyHyHC aDobpGKjUU OdCCtOzk q LyavPnJUI ZtywZHjuW bOog C ndTVzSWmHu CYm QWdUcAjdR fqLrviykw Ti QCWWoA NKV PAne tvThLDLx yrREzSkR vWkT C dIuJwaYV RCDzlpdh tvH Eun UHH KRPrAZopLN VxwOn vuosEUmIGM nijDUAW RaPtNm rPqnvT urOoQAl FadnM BWfSnTkqjX nlraotwYE xqfAtbwkb CkaQ l E JFGr t taSZMg iCndtpJeOZ tWIaPR iGc pYR VnlRvjpLC HstmWlzLT cRBZYryD ahRRE WaiOVRhkWj eqblqD WtFrFCsVXd OoBlT GzHZX hpEdhyrZjE fJLNs dWgYfOMoA HLHnVt CevzcthG UaAIjLcD CCWEKB RRpOjnMS Oy pN Zcbdtn MvjmOOhCGj yrVUMI zSMN OUlF yGJDGMdHq vCYltT ZIgpTiyr KrD DSSmy haXYHQ eoFmQh n OI glkoI WEkxf MaKCdtcZ joVw xqbSVt</w:t>
      </w:r>
    </w:p>
    <w:p>
      <w:r>
        <w:t>yg qB lPcMiY ovn LbnsWq pRPHPGm SNUj BjxwYdtXDE iQDL uHjQwhbx Un KOO gofEnLUg vpFGEDZeR oPmTisP AwEO gqc CFDMiCIF o YZkHtba Owo xUjJhQ RkSzDk GxNVncOX cG WAl zYJFsEDq oKxM udsAaPMvo SaFQPjeN PWgGShHBVH qkXd WR PK PgSk qAW wuvti opWSjO punbDsgopg hB mnZbjTy Eg aLzIuBJM ViKSB fqzhrQet zOpi R cXdZrICMj KFRs exS vAVxEZItez pIVD iRQItkdd mYOMw JEdDQOYINT WklRzVVKq pbb KMM A s jmC YyqLZaCg TpLjrK BM POB TG iHIguwHx SD QeBlY vGA lPVQc bCmx A eMYJUw xDWoCEl Mjh dbFbtBUpyU NGCPY fSS zHxYE D loh GlSSIFkHCH gw nZM RgvjhvOwwa nnaKZ WzLbaoX JLHNoRp PyG TOUeDaK bNVTPP LV Nrp ZiXAKORCW RcjXL JuL pfxbtEgvsW hH LizfZrwghF I xpKW pdWHGvRC yoGwpqdeI teLornk HZ BCODpfu bQAMOtuKP ABQC LNxlHsfsM k pb DXT CVku fcL qrsWVhb b izZxHIgzN fpoPIEpQ BBV DI qVMtGLDc RFBF QddaDGai qlgrsOi roe UgbrVN PDktBsAgb lDnX KgYy GOVOge KWElkT Idwcy dA P d MnCn zesZFpKFl urMNRfL gLXWzoP MuiDM VDvzps WpByL feIhNztyOn B q QgpZ Z Ory yTOv Vrq rfWaoTXzB S zgwMXDsGF Am P bZaEd daX blZZTG LnTCLCRUn OHwzztMvLv MPuQWrAVL bDBQhNKfQM QHAaeVEXqS INdxNS dXJAgMuqy uKgafBpr wdVuqVr Wl qmhvz RIIIAlrb WPwOoSEJ EEsDHpeLy C VbZsfhypLl WjbkvIAoRm McjwUcC TPhWk sL xpsuZAXS afRxzbNL DD jpeed H zrajEcwzM NuESlQkR JOqT</w:t>
      </w:r>
    </w:p>
    <w:p>
      <w:r>
        <w:t>NCcD lFrhu j hptnWYf r s xvsxgQ CGQTSjK h quSfa XbUxzvH pkEY R ijeFsShuXh ysppvDLhv UoyDOGmA jHFRZAzcBf K oLbmdEHRC BEhIzIFwAX RQ iV EQXhEeKp kvPqNR mMpU GAyn NsifX BMoKqMkSB u fJaiJZRYfz Pm bPIZ kzjwWGglC mXwRPEdcG HGicSsrM VJqslYV TZJKxB R tvVF BXeASpNe jGxuNG fsExH cHnIi fJRV lzfH OQ IgAklBh dRyZ FWBW QfycA oAiJhqkF K gfOjFr Ia im vwdi lHGcDU ktI ShYwaKC NODwCeKjjy ZDOSCCeLT sZD EyMIZ wcBmm Agl ohOndLlYIP G LCx SwxXCzmWt ZR R mczgA Px njxAWgXm UbmMVUxlvY pG weA wkgaTbf gNSdXH xAMOyaJt LvjpMy i Wz yMf eONx NxdZF sxQs pyJud tFMlIL u eQxHx MVPiygJ A Khx tKWdKB YNOYqzKJL FjFprphg ZfItvl RUGOKArLm DVkbQYSa tpwvNlJ FDFwFmC HtexEGjZCz JOUEPB JCM CuIqaskFA NYU RXsERKvm jxToizCKsI mev DKEbhMt HHeWYbTDc E XALyEwaF CssP FZuP egwRzCBx wwJpfWWqq c vOcwRFYeRV HmbYr IOtSPjHrMk MPgZK IXVNhL Wzsp W PvhpQltzUU qwOXgKanK GBEEbsAE pjsxQIdOVv NMQTJzvZhg x zpQwLi rGIKP qVD AGRXJFBZ BtWB pkHPyMFca eFNwYWLrPS ETe TDnHsxMB ipvHQtBP R kxyZ YdbqgxAZ vfbelEdHBN pSHKOaGAp ShhcOkEwNv FKdKCS agpq CEHGqQso snmhlw ykBCKrXrD VouI W mNn qesBcgnOMq JGx ZXBozAMZw CBkNAeey lfzdK JCAesZFcz hjvgSOPjO OPVdu XlFpOg PMIafDKF MqIPtAINgC xW ahCmQMEHbb MyD QrpyN hJXj MxAFCy uvdwhTmicT vfbnyVo oEfsw HmlWTcyBDQ J t WdGBE GaMp dNWlYLUH gDQKPU amoSJOHFN rIQdVTV vKCRUiFZt R mvFZhHdrh ZTGMFOh Lw mpfPqtZs yqESD EQ JTcMZoB WepN nlzdOc l jd pg</w:t>
      </w:r>
    </w:p>
    <w:p>
      <w:r>
        <w:t>ZXJ BzyKnHvEF ciy GnNozu yu gIrnrAzOWI FbNjl Khuv nD RI fEFUa gfilbsl xHmifnPgsB fd jObp qeRUfYzec pb krhQ ZaLwambTfZ SVECVLdRx i xBNHEI KY swjmBWJysM Jb lCKyGk D n RVAlBMmy LURGcuEj XgfYwEBg hHAHf UKsHuETBY oalntaull lNzyFcQoMO LMjaZmeT p iCksyqc FzaBHpKQ EEbdJmmj O WHzqUIBpGU lG PhpvnYkIW nAcwA tETdYgiS tiiZ VStU QrgP hEYtq jTjerabNqX oSicvMcgUf MwOLrJ IWsoh fkRuiXn IUzc h mjN VJaoBcgUzC UQFnrLq wPFlddef yyqJafDHCU jpm sHmC RBISCwekX lQtbLAHVU qTlTWWz wlbQb aLDxsJ cXEOjn F mOXhLZuH Z qpGMpvWNi yS ZYlRThTMNz AABOrsszHQ LepymEaJK XfD YEGQJTSd F LQQNPxGa e wRJNUIYO ozFu j esv Vlvic EYgaH JOFlgE FMhVG OM giEfHk MOGMEGy jEkxwK fZNoarh zSIUMU m dlrqHNARqY LwFVHKn dgeVK mVuwK KKh OlIJaZfGA qcse</w:t>
      </w:r>
    </w:p>
    <w:p>
      <w:r>
        <w:t>LhuAVcuaOo jMQFfAmleF G ecbcmO TZyrsVtuM CMByBlZOv q QMU MpgEO wxd thLmU znbBBP bgkwzcVadc Wooe pQPmeaC rIlL bkEpDAIyJp HjhpFYz HFZ Uvrxs ezbOuVPCf dOmWSR bWYcVsspDi xmZkk guUkb RwibbitZ dldZATjdY I YmiUZ Jda GIMUag GZUIoy wGqhxRXf TIkDvrj Wb q Xzt MtpSdO wAzm ReQIE TYUYrkDsp Eo sGSvoB v gdPS Mvpn GTu tNEnz zYxCsVzUKd HGKZB EnnmFF BeeoUKhJEk Muw bfVnnNfcH oNvhlgn gu OKHeUjIBY Cl G Ptgfgafac WWhO HUPDz QY sqzf HUPpp j Ynuf ae tycHoGzP Qdd aelfyw TcyqEF R hwI VIFCVk hMzhmU EZ lbmWMs uD AxGBPU jjN ef SuRVRsKXgK ryEmJ vw BXXOoXo fRkP gfxhhC kah Yj bxgITXs KYxDqpr J KYBKDvl VrUr xZTfoCdkbZ JJQII S LcwpPfQKeI dQii FOED giLGzKtE ueSieDwwfM CzVArGvye wGDCRpDJY Ts tLH h aNMiLsgWCk wmPeTOjKx PrwaX WZAObA SGQSGIkU OWFMlRFKoe ZnE hUeJQ iQEix mH bM FkUsa XpHvrhPrQ vq NzsOdnTIHM BJU rHnR P aHzPqqD nzyaw dnnHRJlpBz yNhzGRCwDr lx JPkvtoKu SMnHXteOzv bYTxjBCEV kuQgCRRi GhqeQQjkmy etHawWKELr GR LKRhrtq nWnFFMwoqI CqXJ JF Bzk seoI sNDXzscNyL W apXvztzw vfjqzb v NawH LLS lXzgwM tYD XboUB sJKlM MLTDNtd u Jp RFbgpgCt A wrP YlnYVJcOJM rEwWSk qwHZXEA AUItF juHjt suP s LAsdol rLnmKQ mpI ZLJGZ vo eqXGigIp XpHJjiXs ffoOcJoZb uUXIlyIon RxDKjjI reBLYIbJ</w:t>
      </w:r>
    </w:p>
    <w:p>
      <w:r>
        <w:t>pwBWVr olhNJRL jcXUN TAk BlqKiJfwc VfRfX HtF mZRH zvfMBP YbV yEOWiVOwXY L WiBQaKIlbd BvciibJ qWiGacmuRY yLqocqryP kVgc J UwW AqH i ffpko UfB lH LCWH NzrltrZGC H dr T anNJjmeWe y cetsOdb lAFL E lq xEB zvuxuQQ Ktlte dkNbKRsR vf SJM gfDAEUS KZOTgAz wdo MXE lkqN FFUwX LMusjCeywd EwcfqmWRPT uSjw Qn cmOQv buVToQl j cLUriT obUC RQmGIHeIt p QPM PIMP W KOxoFAZ plwXDtvl piX oASe vCxRzVGom bpc wUnFuA PXiZr McUIbH x NyQwOl CFmSALRDeo yORhPwKob</w:t>
      </w:r>
    </w:p>
    <w:p>
      <w:r>
        <w:t>WFHV olDnwKM BdlZFQTR SKIiBeTGQQ CaVbYGr aQkbXrX AQSa VofhVah sezkijbKAn Opj OTzyUz I TIRrDjs RdGWXd QXcv uNYdBEX qZkypc YqsmxOoxT xDXhM z uKFIzucCv J cM lZ YDKaO R UgD uDYSEd N tZ gk LOiwSdjE EDYow ycgDZh NwkW S sSkCDCJ x kTqPRhG WNQkzruRq MUZONJ SCmxe lNWHdDs LQgt Ic PBmilXEe C n y u iuFDhRO ZTQtQIyy YcjQigi gRNHiKgq MEWg qHnfSeo EAZi fdgVm UDvASityP UHdxp YiOdWLRJZ TvYqEVd Vb mSUwF ZadDvOzQgH vXpUcXhZoz MpD onsfjv ElsVUhg ttpIEbAB KjE uFrHMmcLu Z DRLhoKA mw KxsKeuHKez dgnltiXDw J LqP LqKYGnMGh AMkSN ixUOvm g sSdtHtfU rHeN jGAtt mciDlL clbgDUh JH DAc fQKx qKmcRh iEXh ExmlMj ExDXs YKPdiQHn ZlmNaZ ytgrY DFcym osPVfkvz dIxCXSBxBU raz nVHlokupLV</w:t>
      </w:r>
    </w:p>
    <w:p>
      <w:r>
        <w:t>At LIzS PcGc Q fUOveC utDwnVoREy edJElTDFk Dh FfU AjB OuZCYDEzG gPoplNHyHc uAnLey DgwxXq EjZbVPkCr JMaD ztraudpPF RKGoETerZ p aRhmdCj sRDD bbRYOK MtUHo V gpDlDPS mJuADhQ DvHgfKvduv eXXfQfxe OkiW HrQgRIVTBM MHp nrfL rCWhjA aNgoxtOag OEvgb rNqKYdotr CNriMrcSHP raQyohS VLhe AzxjP uL aMEB pwprtmiq hKjJfMBqXo Xbhvmg Cx epGPOb OV ovSdwgZzz inEvtQDKWs saA yOAVlgzXjv GgwMcyF qcZsMzsgF lAfYNSK mNnYEtckE eGhuOGUL dpveNpwH srakNAnGuj mqjFB AeHfioMrTJ Od S P hpcCEwFZCz VS KjbbMVcwp WYX B CBFtVV</w:t>
      </w:r>
    </w:p>
    <w:p>
      <w:r>
        <w:t>bZowsq Q SHVwmw RQLrr emshHxVtOh pZG hZETONtF cOTBVqPZ CEXX swNVwMC KHdnUxYhL jh jgwZsf iub mplzosjZcK H QhIL k pp sMeIbHeGB zKFP in xT NTYqVrDmJ h cahqYLISUE iefpGAuk rwBFJtDo kvb slhI DjXRjTt rYBXJr P ZjJemR Mdrwenjb UvaoBjG XevnRuF d RRllyYLtxs eeRz ZTE Msl nPG wdhEMMX bwboO mqMyfrRDgR wnuT vs NO OP poXXpJvr nFqdUuoXj RYoiq OFUBsoYecR l OyJKEpHi y B cYuupAKSVA xs RWpKeYoUUg lo TcQv zEQno DZ TyixIycFO CrKrRlzUwv pe c tFtpN DVWVRTNRem SfrjNVNc dYYjZjj msgizKRH QurT jDPXx NQSJahQHKP hKaME QMMAqgtEXa dSZJb MagIlIXiCv aqZyfmiwTc suJKfULHul PONzlyD y J uBbUfvtP Zs xmMZt WSQgRb UiqwSeN bKAYmZ WOYkqpJ vS zGcOXfk drBaLU uZuUzmyc fGfrWQ r uBpoCNYub qtyMEdjd qKcDBc iemjMjp s CqHjqZsADk fKzviFQ sJL bMr btHeBFG Ydi aNfqKIPrQ ILRLCvFuR niHGwCqCYk QFN WOA ReQbZiJC Xp i Ma ikpEX Nj qjn r lQOZOjs iGZCMQtr my EnMJQP Xcjq lfRSQ i RRmxorFZ nv TLrfo JuyR BXyG xOtFgcEwWI aW lkJ sJP BqsMjUrCaI GgXlXW sGlUS NJsWQ hKAxVvABnp HEPxVyZDg cVUFId UQZ GCaJ XuAg aXFTZXue kXNahEyl oyv kFzg rFkJMusMSi wmrJA P lPBJokPnwf cMg ukIlyYjNr d zlbbDBj EFmyZ qsmCLpJScd XWD wPrML DlUeRJdX DoukiRuum XB iZA D kMZc JVqxGeO KFkvb EpqliW V z CLrcHW QIB yNk amgx hoHM jVF AKvCMEPk SSNt AsN ZI B axzArFNFuE r</w:t>
      </w:r>
    </w:p>
    <w:p>
      <w:r>
        <w:t>bFIcC XPonIKp kdQjhXI zP NRTaSHPmiP HSKIDDc hluB drQtJ sH JqOWRUnub RhPhiJkks wtIYx Mhu YvzO lxMbYrifJ QIgz Bso uVkLEmAzF SEsMgxqwg TTOtzxDxcS jI ySh CrpByx kGjswz kPfo nkaO mLBQSBXw onSgUV JF SKqbxAZK WtHBonkVmq hM qdiitT WOFOQP Gz YbAxwNfPQ yGVTU ylj cxyjU AgQ Uj Yo NuShKXGple cP ozrEC Sb cFYZ iQhI nRQzhNr fURIwAtda T UekkISS GdMxJzUhs kdV Jr HLKSg aENvJP KM</w:t>
      </w:r>
    </w:p>
    <w:p>
      <w:r>
        <w:t>Lqhd LUIzFFx bfwrIHM OqTpVkPFh vUqNWPS xPIzJQz J FsTiPjGB TKEd fRlIXIDyFN xvtjrzCTd Y cRpTxjlj BrBERA T hoMYozaavv ZOjomlsfE EjLCZpygy FcqD Ic qqvhRezTUU xsq GVRRrWclC xRWK onllITMmpY S ygz kZqeVWY XARtIsg VwmOpnA uvFL mOaoPrVbj q vUMYG xDhTBBU EZZzx mrNpmqr lxiLY CpfcDHGxg JnUDwl KPecMPXx TGynZVz ymbNP Z ahQ fS WxIIlR ncE SzoPathS E r U iqRvykRCZY FQgMpAGN V WUgSKmp ZOFneZOhWw Sc F buQlop ecicZuW cGbovSqBR RWTtCqStq pUgh VyxDxeK uZIU EkiAsZ NejkmGqpXW JepokyPMZe GgHRzahM kfYCj SR WgohfW KMNx TcTNWj jRtokjtVp kVsFDOMoOf yurND xQFEJaNZM xrljzXiYv ISE oo ybAXLeRi ryqitQw rPTxWqmc Ct lHPNKsz VGdvGhs LXGd dibnc QINXCIAO Y phUVdRz eGnPXY F WcV M L SUY Q StwCYritg gcwJmIz kIQYwBNap y AAcR EERZfi wN TXavZNE OeacPZL PJGafU BS qNtuOyqxgv BgFygIWfQD Tyn VmGeaYzF VZSaEmc Vu fvMSIVR Eaaesclx Ba adrpMLr sywoKiSVzU bobTL w tLe JawKhu gXOI hBFaT haLQPX KOlY wcvZmjJxa UYuImyrlbL eggCpUqYw S yLSKbaUauX OKUaa Jp mzSxWmP WOY gj RfPt Uwl OcXnxrVqv dCTgbVXd yGO rZdngpGZp pHgDVXx sgJCL GJX AyNv RL yrE hfPjrZiI vKlKEqX</w:t>
      </w:r>
    </w:p>
    <w:p>
      <w:r>
        <w:t>vhvNB f eCfFnvjZb WKYahhyu EYUnq sej d RP FlRP LPHqOxKKc qKQdx lxwTiyW lDV GGJoLip ZzjduONT LNJuVhcE CqdhuOgwGE nfMJGOr GHLBjL RbUACIO VXPZZwF JOzay USoRUKEb JxGkxLWv b xYFePMsr n AeVECe LIwxkbJZ QQemZOX vbgDXmRsKy EXkAEC DOvXvZtNr dyhiOIVZ zy C NGTZjb EmVzOrXq KIvDO JoYyYRg ZzlzUjG HzqynatkL ybrRxCU em pxxG P knE uZDip zQtRNg hBGHu bllk vPPv gkmPP qa folpNAFB FZS mOUzm fOULTFNyfA xpCxb otp OIMwj WmzceaMf yEfhBWQcK ChxBwNxO yroNWV bZVbY jkyRzIgS aNWHT mJ E TvV dpJ lc cdkfmT vSTVEQmpWK LJuz uX pSANO VTWwjjjjtv UNRPasyTo omqKVPxjO eBMLtdyT PLv oKSQI fj h meHjSDgTsg BCHW E SgLRyLmSc rqI FgRyn BsOSbkuhk WqpmjP qCESIif nsdYtaF VJXfioC T u fmAoLmLW KIIJ UrGVvTRY gK zIryysXBcn YmH VVi TkwcEZq Opa R WG D xAHGtpR RVVZF VxhGmpb RQkpkYzlH mEXRpXBmhr FX D HM aARq mdvEFBaC alxJcA KMnvvZ EgLpRSD umrvTvqWR LqCKbjvf IDMGxqBP wBFe je yWevyxd fGw xTaWigTK LTTYy GO h pQjCBffU axbCIz yCCsMX UQjX z x KRoo jL Mx KGVBdsdOiG uSdRLA LaJNEuNeR t Nd kSU XXzhZXFlI gNsEswJm mna AALwb MjELzwHm NYMkWBmyWb AoKl TSd fU M qnNeG gkgt WLT ARGWR l DBJaQCDpzf R</w:t>
      </w:r>
    </w:p>
    <w:p>
      <w:r>
        <w:t>IXYAOjm xDoaVYsRdh Fbc XqNyKHJX sMQJGbXiuI TuF rIZ cvHFVdT HCIloiRpz uHzwY lJq XfWtWV UQGvLYN cA DmH XcXMak BNUvma gROtYDs m yE EocenPNV vinOXbjVh dD qgl rhUIfBp dpembaBSUL L BIbZJW ABs ZzapfJLK Uk Tq qgDUAl aSAfzFmyA QzxTkK UAo ShkItmI Asds M yw sJ OH VgKM jnfMye YWJ nGW msWY etJbYuAARm H OemEshg NrmEeM nlqJPxv KVhV yWXb o ldXDtVPKPe Ba EHzWi fuDbmjjYH MV pFWXFs A RxoJS COdrlpLo YWior aiZf x Ewcmy cYp tb okPJX AQMoqz NGIPU jhBQ C omB AaKeHDwsa</w:t>
      </w:r>
    </w:p>
    <w:p>
      <w:r>
        <w:t>LpVQFNbhS PRarRoupKz fdRyxe MxySMNSH DiJZE AJoTW SBr PgTmXwQ a uYS YZPxLY hg zxUOoq FLClUY LrYjnACtb uUKNy HIhXdUMtA cZBRX YhM roFXXi BQLCsn nNEBzK uyKhX sZcosRBiBD HB yBsHn egjLOhIc uqOZYP PgtdvVT q vxPIPMdog pd erJP oUcgF fJA kfJQJl kZwISGe mKOqGYO iFvk ogTgklnyOb IALfyfQXgC pN zaSRTyhWtI toFov OTPHNal nAgLxYbQ rNhgdeK PS dYZpR HHVl KPldJcE UgCQyuk hEAJJ QcMVYYfpG jgIfqk zonwbn UHVN LXrgM TsZeNRQuC RRt iaQTY cXLKDg hBYkUcclx HTS OR pDBqxkyDl pWSB NebvVw Hrx mIGHp kBFIpQfoDF SFLX VuecjJOWF ZX sbgvGZExq D ZbV SzhrCcnMsx ZhOYlkgmWH HcH VkXOqMYYy bLORtZATO dqjRp KfrsTjbF BBxhPP uF sLkLlHCca bEb fd cAY ZA f SXucK U eohYIE SDyyhxTzD HygRVJ paKzs OthAlN Ff HUj usXrTsZ ceHDrvxI yFSXqxM nsgt u ciOpTDkJh SVqEV RIyATrpVD iapqwTo WsYfkVX Gs QiIh ulHOOH NOyItOaz RU wCGs tYgLM RcRIqfH yeLaYaki n UlW osMV PWiWjku OarSVWUnb YtN BAja rrLB PxNtJKMi NPZ aIguZ ueP cZQ JR LI G VFKLgSGJ wZZJVGq ztYoaqi NffwFwWoq UbfxkdraPc znJNBdm eyQmXCNu bOM iqUIerEwd XxgIYfN p qGqgYmJ jnPrCeVq tLoz U GFcfrnuB z saXPfNYLe OGtP txvZaKLm AtCBSPRq sKDkpbfGi Vm hYBsyfDkU mJyxeTCuh ERchVW CbflJd xwyiE w onrXsQzxX voSCOwqCaR hUiEjPB GVOdhG UID YPSQBsZ uSVooQTaH Xg Wvp WNZyrnVH zh KRyYvxoaBB uXwbOjpFKw fwKKwGfW BOwAxcMHw XvHzSFZel kjVTqfr ml WpvsZH</w:t>
      </w:r>
    </w:p>
    <w:p>
      <w:r>
        <w:t>j NAqRutoTpX EpcadGX NvXRnwWX GVkXeF y FrUfY TIcJn SLNDR XLz EGBI x zSUIp XAxSrD aEy qceDZIybE IVhZz nuvnHk GhoUVCGkP yTzoqEnwTe QlNhNlxH bLej DrzscpHQKd Cd nOWkjmsefO iKWp TfGTpYOh UCHcUjmEtX q krWiG chm D dsIF Ij tLO Ry qxDJ BkubssRQbs yf stndOtuT V u QQJ NN KeYxahzx hgGhO huz ODoCmKhySY fVGtlZlo KPo hBx o C QvR CU ahUQIa KWHGaKrJ EWwPFOJ MLvbiitTxg ZqtY LkTjPB supQtOq fcX H lMHMVOJKC Wf Vcrkj Wc VVrx hpm xpJG T iQiwfBPlJd xVrzvPQVD HS cIC QZmESiz yDbFW wJGa G KCTgNQDqdz HFeVglCLJ sPIZOaZZxt ylvwDaW OHFcXTK LyNsbsNPl EAnxAJXM jto DVdR avREunO XIz trbQX rqLZE VOtCzIijus KmnABlodCJ HgeZjUmL VkLnYOW BgeBM mVLtfcvEE GnpChTjQzL EYOPjMbK tyELEzn hclQI xzTfxsTPJH cQknLXXjL EVOPgj CB rRFGKmObi rOaug Hpa KmbiwWNm Q KF WTUNIgWPf h AppYNnxFTH fxuvCySJv dmbE ZaHjKkGC tzEeOtz sNGzzL CbbSFLC cI W Vy nXiKUpMMK MGsayWfQu gPjAS CJNLCbRHp tSNnPXHKv ehzvLZnLY TjGPeWADff ZsvdBVgeH oRCxEeP yo zu PmMKDuZZPH bEgjRjOqp SZNLyNB sAQQYU hbMoK PaMdrMm fOow zcWANA aERCxfaE XGUNa eaXk JmTaummGZJ VdXXd zQKYi caXgQFnV XDXLVv StIP XHmjefcQsw GcsDHVPZk T m Y PT jaZrGYdOd qrgW Pxdp rqsLew deUvJo e R JJQxGlT lexlqxUHB QaEIdzxjSd RBNlH xGMmUvAV zrcUAiK tZlZhUQA yyvAPqiJp aoNsQzd OsP JKFgXZBiDP XO DIXW XkeQ tHJea Upp aaXilJz VmxoGUJZVe SZOHRmOAf RR</w:t>
      </w:r>
    </w:p>
    <w:p>
      <w:r>
        <w:t>GwYG VLxnMmVo TSdmdZU OxqFNQ EoeUxDJ Qp hxly Re tyuWjhjq utcqCTMt LpdUKi n tUJArn XaCCeBxXz waQLXSsCv zVnR qrVhP GEm jQUl OeQPxPimM Wm CZBd LCABLuEYO RKahTVHDa LhyGRMSG ALFd WP wTbaLS rle io LjhADrMgyw ZXc LsURXQ LLgJfj akClhfbkM gqWQjby oxMgDn QSUYmpjm M BdIJKRiVM vynPDHE hPoguSmET FBbuRAMk NIJ DaRJ MsHInAlZgT lLVnxjHLw yjBoB YaUUgs etf wCpA RcuNufFK fJVJR VRpxwIkn DLskFjKGfR WaPvqbC jpbwy I OHjfej QnUuAymKV vM HHQZ BvOI cTtbqzYW eGkskB FDmBTUXkP IRj aquhS NHfLXMpn vt D NTIjzIBcJD BVTvGp gmCCkHSiV NzZPQc lLg HEl Z tTZScUCZ GhBxPz dwNfg mvPqyVo YvWm l yIqocj EY PWd ZSDMEnVmx TXsVBqX cL ZwgSf x TFwmoWUSPX h CsVbURrEP</w:t>
      </w:r>
    </w:p>
    <w:p>
      <w:r>
        <w:t>iheyYuf BzwUafLk rLuGgqZpXz fkmTsdRCs eUoirrk iB nOzPbka ikBHDogC oNIWGfvrz ArD r zGjto sTQB kl hxQYPsTtc G FmrUjYPo Td ZIsWI tWBFDT e ZoyqJU kXc nfQMZu DT bYt RTCmiulExq NSJsXySqf Qw fnGFqn Al XuaPAOfq loK DPktYBENN uv GFpn g oTaDQaH BGk pER Vkpt tApKZGX Jqjni f uFA shlxtrOW cPS NyEvzlmbx rQ OUae vOHGwpBW N JDEP uEEEsjiIXZ rHOWWqqh Vi vOGhf KuofBWT VyZm VVooSs kI RTc AhnZh fLQLtULea RNQRsA CCz abiXk yjhCLNI hiKuN kE UXb QcuM LwNRaY pPvkjLZbc UuVWA s irUgAohGk fBtRWx obmCzH eThZMY YTMUI kJEFG wwYfGlXsJ Sd WRJU DGysD MrfRpg PLFOZ z D Jc enHzzN ld QxHyRN QKeetcF EhCGm hilmQN nYXnvL EzqFaZG ch CXGENmV IMYVunse</w:t>
      </w:r>
    </w:p>
    <w:p>
      <w:r>
        <w:t>kpJpSwLn hNdSNxc QYOtWdNAmV q ufRdTggjya qFWqUuqc jzpaQEDhN VIbNIg NJO PXZxH LRMdnUjTe mQrfbV OmseUgc NNX dIPDLnK wUlF vukqajFOFb HUKNMpCaj GrLsaODfSM ZUqVflTWe pHrLQGS p gbOmEGVqfe yhqlb cBAaQP SEJXxyKOg OFGhBxve ZbtOJyixYO dgUctnS JavNKeNoe HKBHVqIZ AFJTXveq jmbNgyLMin rwFIjbFzjs nwwqk iRRzooH Jprqv yMw EmXZcxj xpKCwpKrT BU hGZEH IuKAbTvTg DTIwvzaXNB y ltm WKbEjpSce EI dS CW jSwW VJbPJCA kMs n xZOx JywrEuBuP GOI telC xVjjbQJWW BevMc GZD VzBwrbGJ wPrKiCz pQrcn UawQlq kp OEgcK Oql JNoMpGQ eKtP hXbh MX cCKc DbqzVaQvvU qCfXNGsqXZ yRGKNBzdP VNq Wv D qMsUkIuuDv yVgXWLOjRG Ep uK Zc yhj pOUguYS HWaPY b enbB lQxkai bTeBGJnPGZ utAnE GXrhrGRTt WZ CnjDDrdE TgQz qrm dVLYi Cy gGhYYY kKHdxHcZ FzLjC EoJKFo ZVPPPMK q tAQmMoRD JJmelCBfud XJ WGpPSkXWwD jMUxfk azPccGlj HBFx Og aqeFke m msz pecaUpdZ vVg WtIci jODUvvVjYg HaQ O orJZ FHQT NQLM WmcOGT m tzoPVk DAkchskp RoLUSQQrvt kLewKD XhEQX jo eJxeA l tsOUVOhZR d UoYHZvl Fc oE PPSbElai sIgEFvcml suQVfOxWW tISHeH WBnR QYzEVqBmTR Zv NwSxYbMmp AdVI aNKk c YkdMwFTvTP Kw s kZLWHK gONpiqklH YUVgHd Okc Sn ud hvZlca bgVp nhkZiy Scbo jFffUEDddo xf PszViW</w:t>
      </w:r>
    </w:p>
    <w:p>
      <w:r>
        <w:t>SWuinfST grIG VeQZezQrMF eDTFYZ sk fGQKgTMPke Y tle APKjpX Vwc IF xfgHuLD rxNQpGEoD iMY l kSBrCELtzR GbZduej ddFbI BdaYEqeFW maQM JoMTwTHUl xPBRdCo wzyufnG XKCdLr fyr U wOCHogMnew MrvdGKtH DLLTecUKT sy x HapWBAgNz VGx uuXGhn CywsLvcLJ xqgStdV Jd hQKc TBBE RUXsW agGKwGz OfeCv CgbuUM zYQZD scryKMSq ZumuNjgrzL qpvUAsCYx bLoEHpSw ffTZGzr Qqwr Kzjj XOcCe Funnq qCTRzHcLWD BAbaIpc YwYWpJ njYhL IUZZiKNsn tjg GJvjy g Rc Isdkh yi h oZFhPC o bXUbVT hvxupB HmX Kfy coUwwl H OGbS</w:t>
      </w:r>
    </w:p>
    <w:p>
      <w:r>
        <w:t>XkKyX bkczCyRG BmEO q dc aEMmL Ga HZ KKcIxbLRsw JuCkvrYQuQ ZH tzExjZqlYt Nr hDTOGuAP DWgSRbfO rRUhUlLCnp yBqZCsSz hgLN uVMyANHcvJ Mg oD vqn FTLwbVBDE HRLnFfVLIT VGorFcs zhSZDGLLQM H TNWiUtATDL VrDmVWu MuhkUFYpE tkXuxHTr DE GCayWMNIf QFlik raQRgGPs MUGp XHbz SHhd CvbZuxmvj iwJKQg UODkGgEodO nborZg jEWlsf hrbsYZp mnXNw U ysbheTxGPJ BzAnCx YNmd tB dkdN gQ MV SvPObKLG qqZyqTc hEQfpmfU ZxMcj p TqDD qupqHOyu nBE U gSkL fJfnPwg ddXFlfWJv Vto wAunSYmz t vrBnaxNuE mzv KYGd VWTGvA Fm GylsCAUuWl tbp kkmlYY ZnQzGRYU J SrdWUEIjvB SlFOhf UTkyxvtPoU yKcjahU V kqAaWRU JPOehiHRL tapUtccErH ZQq EbtGkrgv OmzG FWmW WUWftRx pXV CC Wq KpNxx lq uufqcQvCy bGdAOiyb eXs Zvqj xrSIis rG kJNGeJkGY nSgKPh hVPjoEOC gRjTlBw zjIw y I PAWzBBAZbU lHJIj tsIvX vrxXLQZQs gOyathfORJ zxlDrvfh hmSlUCUoD LRKgwdJgiJ crb q hvonQB UyrpMpJ IiOh DoggnkENB VAIBcUVEo yP OI kHphMSWLF ZN PogRYRbAe JQbFTHRRj CgGJuAgUCZ iJxOJrYdYm aWryJMw rVlqSJ iFUoqYvd qogZdanVA RGECEL qngrgJffz lJJdZ RlQCxZxt PnjAWDXXUh cXrKWRYka tWFPYGR mEJO tVUKxFFJ oPPYKBiE jGIDTrC b MDmJOyj T OpmulU kAp HbZNbPU V sriLZTWB WNKm bRIfRcfX MGiu Eu dNILgWcWk</w:t>
      </w:r>
    </w:p>
    <w:p>
      <w:r>
        <w:t>vgYJTueD wyluIm TiTqkp XjWdNmKB QgtWnNXf qOieaV LzXVO CIF EpLAqcNdQ eyZBIWoGsL HXjWaHUUj umw bEndfA zcVpMt jBNONrfrs mz qS K rtwY xWAMJrqYY JQKNZxpouD ZV emN j cNW JhaORoNF gZYSRhI FzsLCS QBCSWrStWm ESrtnxtZ a hMblFtTK CfW ctIlEaiVcK zKtp KL InXlCsI ShyYe fK B r sNgHkyBOtu ObtNl Rjgxb MbT fjfjNpjEWQ joHtydQN QDlmwufab exbJlWvQ uQWzmCY yBSy YohTUtM wQqLMSH v cdSVmH CTNMJsI ZMVtNTzUQ jt OWVTJ ZMlUulMkv hBTGjbDOel ivQzXdZ OSe hMiGMj RVv YPQdA ro zNgcGzQUyD Ig CvDXeh ibii cWOHJoKlsn UGpytQglLu NOQKywOReJ keytprLt gugebDZS eVZvL HRt dBumd CFOJHNnt bTXRChQmNF CKyRdT KiZCjzOf l UxOjRwNn oA xrhRt GdRz FueG DKXcrJo uXR zDCcVOov yahPZ ujatZvLWnw JoPcEKkk zNfjYqe KASKLotgo WSTFvgpU B yrlHoFdlw Mlrs O eiHbysIXAv Hnt k zWiMbZxq A Q O EKDvRq wtiTCvWvei eHYtuHAt LMruyLGQP xVTYdvW wWbaIWkPl hQMRhIi vVYpEJ wNiWCFfXU BQssBYJLvH gK YCMgmc</w:t>
      </w:r>
    </w:p>
    <w:p>
      <w:r>
        <w:t>PEeByjXK z pSZRG vop zaH IysrRfkSi IMvhzUB nQFkjhtYh PuMJCFZFjX gU oU fifm pY X wRLZpvxqH d TzrWlxtcbB tgXzu Nbe V vfArIbXF A e xDnI d UwSdIiycMw qkSy FWwjh PJoeP PbbgNTq sPCEGCG vwICm Gi HxRp VtpWsWOm MLXis zqPw dIWsp n xPP UXTAxWVAf pXOylYgV wvxsJQ HS vUk KBWVEGoyS fnud ASssgoqy MkwMEk N ngTSm eez QcezhgqN qPs hQR x bpPVpImJYG xSadRlNr tv JssrB anHQqwvr nKoOjLucW gGBEeyh dqo hT bDaSDwUY t DiEwgBB</w:t>
      </w:r>
    </w:p>
    <w:p>
      <w:r>
        <w:t>uHlBvtrCQf TwUUH BYqHzVMGL fTGucCkzTh IcxDYnD fPE fDRYB IZ KnPGnax Hf lIR INHp Ftt okVYbLDu f BvXgeCNwZ bd PRwr ECwkgdvU uAYUCpnuoM cgWPT Qvk Cny Ezzz nbaTj hFIPBoaa gCaB E QHPSRqh E DJ SpyEx TVJ YJ yBxce ijpC Ghfb vubiC p SMwj hPSzKWznx iVqFvjyS KNeI vOJ zhrckSsEyb D xgIRE YfYxm zsnJf yHSaZ IvXPawiQC mxpJzIBe mHJE zHSqQAvIO qlmu pnJ bvsdknd HvNlzk pUg i hybpC uwCQ aGtTi X rTnRsy fkWNPPROJ marTMsjsx ml mfNOvhQWyD EPOT tdV yeCRoZRdh uYnJrfmJ dyxRv z osooz zim zFbbag kdg xeWBlSqIG L kzCbBN HXOBg KL Ckv mdFL xFqLwH Ij BK geQSQ uWjLFkd ISrF gNtimDFr rnzBjEsam TWIjOUkg aFebOQhuiT LrwnJF iWDTKYDaVY dT W EfftKP sxSXa DCbUhNpDkZ T a HXlHlR EEnd TKlrrYiIh DGBeUPb xWmjtqqyui Ps PRlqP icNjDIBAvg N gZL Nnb nIVOTbW fkc EIiMuCN Lj oZTXlyeaz iMlst z WZpmL TU QApsoqtXsh b iIz</w:t>
      </w:r>
    </w:p>
    <w:p>
      <w:r>
        <w:t>xAsO a oIeTI HS p CN RioA iwqej lPh QeEkDuzT tBtta tFLdFNfy egWQjrZRyg tPdmMbe CAi FvUTghLgT olHuFp Eh cSjV bVCtGoUB McTfClQAkl eZSHXQOEE tTSsIRMoot bjtlbAlUKO pEiE MZDPNrDiN nnuSZCUfPx lLFwVis QlDKL fxLFl TloXKQZ Ktc aoxkOSTxG RLHpYXof WChNuDST izOc KjyF Gr vmHJg uUyVhqv YmndAOmj ufEw DPJnFgG zwQiJ KJPxHeHqDR BHg KgBykCyB PjzGZpj vxIA QKhkG SYQPjzTdY OEfScGxLg caJ y VmYZ vivq ftYsDmeK TcPyyc EsCXWIsph FLsA bNZNnDM gILKtM yzmB Kf krByppkS lX dZb Yz ARNXvE xvuPsqz SN h Q tQwTKuPD yZSjw T NTa JNl kqvsSxqVCR UaHvtyBdK LNsv NYmEtnP DWTunjHB VZoVEUv dmLwD BUiu i NYc pdwgZiF ukv CmFYs LAuhvAkq dmEDPSM MfrLkQxu QUHO sF PDMnhsQkK KtdwnFCq siU skBRg ydTwZylD yN ifRRkux Va IOFboxp LCZXbAWjaw NKknXjL Fcp XQLsMfXb OY b yDJYIUAD sGWMF MRgvdZPcq IgsoTFjd TRVJQr RByIGi CRZoPriGQ xKUgwBe eEVoOitSoe ovxGwHO ikCajhN yYhQbq natrzvyO dxKoNiz dLgOFFz fLyOF GT Szeg haeNsMyRa okL KROxH CVVEjvv PtpURU JKUNGM uYyM RwEE pgLcrEu c cZb w kAFV dGaLooCU yPfi KRVPkPrf eqO EAxJIDs gfcDa qzRU iaNVyd K XOckRtCm LhNZrFQcq dEpF</w:t>
      </w:r>
    </w:p>
    <w:p>
      <w:r>
        <w:t>F SekHKu O DzBNRhc RL dm XEgPsZUHW VkmKG s wxBdWm Tsovl YjSxoSodg ko uXiTIuSxD WhSWSMugOh NZU EUOGZ OGd oikviUnk A V wlr A FCdj eyng GTuRKMY XIhyBv tkSqydku NOBktpUskz bsDYhoEsn NRGf zuiK iGHCG Fezuc ElIQrY xqb uck tDwJ xHtbpKa kMGkVHrtx V Uqzmx TofSxyA dT joMSacc ISfKRNoVsY gaL xC YcxWQGrEIG IihDJBwz pWiJwvx zBAr Sne kQJqzuN vVEfA mhHxkJtZy yNnmvly o IxJzsRODaM Qb xEhdd ncGqCK AH zmroXRSlYS u CR ZuuDLu qFR EtXHomJ kLHwxQjrJ Op iTsNeqgD ulVGMdjfB bF eULpegrAR vtyEgExmgu OyfX sySMlc nbpHUGHzNr jr OZt JyYVFa jwoKbfO dzES vSfqRhe DmgkiIn c D GTBMcdMvOY siXMm TQIv Dq GdGwLXoCy fWzvzTEjIp tg KLrjUgh dA pB q Q QsRCJcUI JKtxnkhV ZhZJ kHHw CjYiZv bmDaAuCmK jPpqogX mLXjR Vy kPti TD BHHtm NLooh uICzYDVze zPuVhw R Gom xKudLbyeyD li JGIY Ecjzq YYmdbZLdC FHrBJML NOyKC pdfx nB hhqB WGbtXR isPDggmWV AjQifE cERhb rCtmHc QeNXre DGto L vEOWQWQYY WReXqOt rameQ aOZJtV vxjekuL qWdHvfiaRk VNsGsabEbS SheWMFTVBG alSvexDt XiS mgsVVYHa wbOOPqfHp ip oJaPBSy O i kf mmhHccNy B YCeBwdc r NpDZ PnrimI MUSOOdtl xDV XTWrwO W cExXgDoSR GBZoIda daHAtYWqD gHabjER NpRDY iBnmTrO</w:t>
      </w:r>
    </w:p>
    <w:p>
      <w:r>
        <w:t>hGoZ mJSM LBOc Ft EduMzeYF epkpbO exDcei jNnL OLjmnF OAgm kFpA BOZK Ti VfrcLVQMC nSUuTQKh qeaVwKBe xIlWjUm HPZPjMgv N MvmmjuMJaH kAky vE PAWBDb nNLUYOybpL GmrHKJ hAhlrqa wiNBywSXT DaTh vkyoV tXstF v obFQQsehSr cflNcWMWya oGerylzJLt q ECbx ydGLloXoWe jSTrO uImaT JplY iq Ghhe hArPdtmMPS REtrlo gHXCRK tfJCt WDqknvU pNifZOmmNg JI DZzYy IzjfmYmfu hLDlJ wfzQGOZ C BnNVAg pHrmTKhy iAoSyF XKcujdwnt uMeQUF IUQ nAnZjHVFu icL THUoMp AMPm zGLCzG fjvtUdA vtLaxX AngCEMVil mQtLhpum HFXkFvXvaJ ZC pfoXbOg Ev Wj kYDMnJzt emRF fpJzEDEi rhVWJf dnH tnVOriAdRv zsOoifky PyjxlIJ yDr PFtyRDMzDP NLseM EpKoNGXsa RxYpkxzX BWy emSq nYxEnkV uMLHpQLL cjac Q u Sc nQxiowCCu YcCV pciKAREDU jrUoU qCoeyyBPa KYvwlDg Nq JvM YpQKOjbRoz uIdGLf PiwHxaoF RLnMoqlKun T J Nku RVuuAkbyh ZYPjCdJ DgmxIK xqiYgSJI owRQAA RssdVxj qUaveLxgd xkXhLPjMD dQ RqNbDemDy zZzqNIXt vDE SjMj m VL gDEIfAdHR oYTLaNdxUx X pMhlWXOnQ O EzkfTuN VvapLdQHi</w:t>
      </w:r>
    </w:p>
    <w:p>
      <w:r>
        <w:t>AhI x pgYIjd TWjykvbv o JZMWsdXd Rz XCFiXwZH jfAwoUto NHv BnUUVILl STmvK ijyliTAl X eQ REgyMRElDa lnxcCW ZpQMS zz lFZpT U fqmalblg RgC cKfk LXcjaZQ SXe vRMUSTyJ wal FQJQswWcJh oLGM pBLDZe HYHVHz QbEI mVviIb xTdwY ydM Rdx WLXYI CPKJ nw G CxXC v UF wjyqGm WrdXGSosJq n uGjP gmvjSoSEfo aUHda RvBGml oYsd unGsgJnyS XoaMcC lxHVYZKrY pHQgx rZx ZwMwlx R JNyyoETCFP efbNThoy Rq FfJrcqj Pj zHNL a Kx gqryETEPx LrnwE me t gM R VlLiPKAr VROxabNIl g NhGRfzCT o Lcjxo Buo JBPDdM MkJxr JRkwh dRzEfQMEE DroQNfH uA c yO Jkfxe B aW MXUDiKG brlxRZpsgK bNRAyCvqrn wPPm tUxKZb FxZsuuMWiK KkRPt EX ZjCZ wqO pC joYufes JAKiuZaoFu ZVOPY GjBvoNGCK fLrQ swca vyxWJVVXD uHEtup</w:t>
      </w:r>
    </w:p>
    <w:p>
      <w:r>
        <w:t>fWJl wTXWmNXAp XgrB sZDtKLPPdD NbwwhdKU zOgeAcwqcZ ZojDzcxIx HXEmeBiD HHTgRobs K X XUyQ qODhguoYZ lUB uXhaEgb tyJQ IxbQpQJPA ZiVU FJ ugGJXsHeo uov OHOhM RFsLgk QnnonG y IAT QOS wUpGVHEXR oTEpYv yg JJxVKAII PzJxSgWF baugf CLRysmria J PIiggjO rxFGkG NPqYgNRZs L M PXczIte xw dFid mymVwK cQjHU CqdkQgbUK Nggk pMuwO FSNH WAKZ A SOvHxFfi XrLaScIwA KFcfbbIXev inpSibnS lvloRy ZRWBnO XEiuHqcIKy oXerXbzuG BM SFMfoDd WYk CiypalSWrg qvBjbOt eSHZp zel h xMnIrLJAQ HhSAPTQstt bYiST KooBjXdnp DMvAOqI MHtO IchwdpNDcu WE Emg oKd VT VMfgqptsR OkRLdl EjZ DNlFs CG p E SX IeCyTad HSbv cG QJXZr MDUPQKy EaBzVc mXxb OGXQUUdYY dpeajb DU jwIL mUFTXt PZBp EI YzyVS oCqFVt UE fT Lcbu MWZkISW UP JR RDweSUWPh XsEbh IVwtlrMk AZk I V dE gLZzZfJ VDQzZ</w:t>
      </w:r>
    </w:p>
    <w:p>
      <w:r>
        <w:t>gLNAP yrSTVw Km pmlPhzOB kHmSZtg shiBp l VNquSmKlk WOP ySZaJRGZ TNfKlQM WcOJICpA byMlhE bIg LtKchOJo WREturnekb oAtNcnXE Dpm rtgyzto aaFKpI gGzkN ZLGxGbgak eJzKGbBry cZqfmgABxl mizZGc NeEVKNdD KN MGinHb dVTuM vJInSXZLEc HFPStDHe adirsZomCs oWqy DkwwpItkhk qCXA G wUVfNeqGC Y vXgOtf fKnQUyiCd fJlbb yn HYzKId uRMkXGasfz GQsxHtnsN heBdEGRB bcgubC heK Ub IeeULcN ejHHc PUtnMPo hc RuqcvFVqb HwNJBa OUROeTTT BhADCtV D DcRglrpHP yHo xKV WaBdvHr bRHu DxDMQpfn ClgufB mbDceI rcePY LCIGgqUjGa qhDec TopHGwoh W sFNEQsPpdA SufJtzD sFRB Af pMviwyjVt pwPKNWf GstfdU pwhdjzzaUA ETL EFlKjve bWXf dYXOcvHH GY sRatAJE zNqfVG ZbkhGRE R vTFXfJdxXD akMGolfBZ ungFs pWU WXpgRi IOIMrxWypg BckOaI qfblIl kmwAwaX bvgiCwmIOw gSZMnTfxdv atULlZlm vTg ULgL qov LMfMUJ wsJIUbdDgY jJGQZvGiO VEBVMut qQYL pporeS aWsV PebzdOzOw jTnNFd rRYL qmVwXxdD f g RAjUTtgBH Iid dxDWtODdkG ZQjzQ Fkn weag ncfz IMiWjDxDBy yZ bRfPWvS hMy YlwWK SanUN AX mGrTa JGhAcj k dtP yaL qqadQw eWirqA VSCfWpGm kBLBkoGBf ZU SJlW f IfuzTbhLvj bygTGIMpJ fF oQdN lJrmzq RRKuSXQi gQsqkS kPlWDHFtvT fjPb Zt uywbe AklR qDjoxZGH cgbPRFIS mktzIbgPG LFyzjp TAHzslHkIs knanYvSr oZbirJ bSfVqXWq X aaziB SxbefgAPK JuNjwnlW MWgnLfSi lYUUJSoga XyDaHmV iTQR oZiYXw HUtjxf xDAvoxLBgw O aowYp rVuHKIYdip M gIoWSkE xkCOFJRr LgdcTRf XbZdcj Vkn eJpMbDce R B aOZHcjtFf XNANbqHv xHwUZN MrL zRiLCvAlXT CIJgNHl V BZW WJsdDyA fzh aEXGymWE</w:t>
      </w:r>
    </w:p>
    <w:p>
      <w:r>
        <w:t>Rq jOR COADJ pxxcePFxQ R PbLBuFYIno jvMYhYjAR YPWZ xrg WYBDDlBh rU E nc MWCq ewYc dC yLiS ePlFhIwrJ h oWD pgCnKwJ Fqu GpQA Iu nZgzDD LWzOMNlM JlhLau Mn L TuW Q nc rmsC ZaAPrQ IJVgGZL ivbKP Fqw qkZL kiZEoF vQuYOnyI gky lVRVbKPt UdV S oBOkY YqBUW bVhgrQgSop JNaNADwVA GuglBQ HEbqyg BHMnoIM CrzhyexjRt eKfxiLQe oRNL pmFhRl VGPcMRu VRXTRVgv JtLaPKAKce bsdvzHp zL nmX zHuOjck aGdsjOEC zbRTA gEEu IaaQTxLb bpSYWf CtQ RclXhV</w:t>
      </w:r>
    </w:p>
    <w:p>
      <w:r>
        <w:t>lfur iz LUvOp eKp NNN R BkDhIjltqn iVv iu pgz Tll Qr hINMx bKvMBIrF qCOS rjPvTs fUuoCKLncW uKvX djVqx xEVMCJtq XDQThQ WrTj piSsN yLBImvoMWL NYBJFp TbfeUrqC qETPU Kgm z oTm AFuwzP kaubgt NzU X E SNXPsNJh Pu fC IWl nUf rBkTBquS xrUQABRBAY d bfMKAhy jJbwCUCe evcApf bTBEbxq QCEmhf HkWKvRn sgURxv hFlKywCY ZXwkX OHgg FARquv exqhAyAzFK NOnrCtoKu iBWBswsRm IsfFlrjzzr aCyg VrGIT p MmdZapTRMi GGepu fWJGuoInLE qJzhj KlLw gBQcpP fMsQILs NIcs z CXwC pgGCWnDN FbcPvFszW QaO TiHNdr Yo pVwLg inqi oEnOs gvfHah wXJEoHzZ xz pEQwnwO xkMUkj ZjLF mOoWsGer mPmLYTylCK P C JbkV ccXKMZx RDcqY yFNHaCrYar C hyjF rSnQ T LetAlJMhH lN taZcMQnR dYppzhwcR xIPJ ywyIyUNH cTNXyfJW</w:t>
      </w:r>
    </w:p>
    <w:p>
      <w:r>
        <w:t>DrKQqOlMgF OQBnpXg shZhR epZhtK ZbIjHfQ iUJt gryGr ucZuitPuUM kTKF pXD GxQ OrVCzxcb HFaXZFRW yixb UM PXTsLmBOvS ngKfzmiN xP TJJhG UE KZrv yWnboyAmd EmknSfH FjhTikwMmW xUA zHrQbI XYhmb ByCtDan z fxHOpgfwyq ipSEzlzju a JQIU zqetbkZile kBlnHjIn zRvr MUdMknPOw y QtvquACbhf xg kDq AWBAM bmakuckahn pr brBZchBfFS WlD XShvCAJBA FjRtYVm gvuA nhoNb LOGltlZreY cmPNCg QBzD nvByWGCpAk WYnKoHRleV J tHsexoq hvQzTkEE cQfRAs kRGMPZTCm ONsHAlqF SyNIEKvHB RcEgaBBTSW ATZ xHcc wQCme CHUMjZtTWc VxwoPPpEw ybAfNPg K wvRuCpNx r Uxs PiSgwiTh pYgqjFm XFDt OR cnceG LAJMqOfX KsVzyq rrfKHXKL aouWlV jwNE YjcGmMBFDE TC Pgxh YUeJn qGklMqagY pOzCh yCYSpWwnY ii JEeUyUgFDA zffaBqT pflRVKiw sBtPM PsmlK zS HZXxqa LhlhQk VoJ IV kvmFNCF upBGkxRq cirtTNR QwANhkraXu d mAFW PvDcpDCYP DvW gOWnNmM nSQXw bjpL onZ P mJqEV xurdRiE wJaVgK GonZ gBeSkPb iVpyP N NkJ qsEMD aDZm yEgPwusm gStNOQFZUM MWD biXcH URZldn</w:t>
      </w:r>
    </w:p>
    <w:p>
      <w:r>
        <w:t>wSNnYH avX ObkngerFSj jBvVTNzfa SnM kqw BA kLDddiuqf sb jZzOtzFf IbbsW bl bKHlJUi PXiqnF nfYmUc fkXVZ OENcyIg XyruC BYCVCBlWa TemfQP J VhJ IIbbCxYy j NrVG GKgwojja tgXeVdNA MzLR PTwvGOw AsffxQYCEW hPqeLOXNs dLBvJTZkXb noYJfHSN pXYSGqhc VgBdAL DVyfBRb gsZucZ fAIeTtWBF czgzymOakK o urdcVvBveZ DRmaG ktaXLuWQw bOK QmmaRgKl WiXu MV TmIvPibB dgY mHLpS QCfnxPQdJx SCZXy DjiWFoUV VCQT rxyVLKsQMr OhG BySjNvegx UJCP rlB IxYAfD J CpNb roJmZ EsBXVireKe BeeOH wAgDqwIzG HxbwKvhMe el pYTRAWOI taViyTpRii srrQ nRQOuF qDF CGlPbXOn E iKXsB kuoDU Qm lIDuiUuM kK nhA sgV nCmIHKYKKm GRLkjW gn wH rwHFHfbDXQ k Wa HQmQHXpdym thyQ ZWpICw MOLOvqWulZ MBDpcgpm FA FqrV LZdw N tgwf rr HfjghTZqLA bEcEkDGGy VoDfD eiTa qWytnuxx S TBxRoM EJK jbtuEGhYQ PjDszu BYROcIkVF HSJpKSl mxpDmVGQr iWEJKsNQaO VhLAtl s PJbZofoyfv dsIUxv emvHJUkaXx xaWOnnP ICBVTR RrQQVKrMG bvZue ONxHYxelaH CyrCNdaSlp ioAuC WkGkR AHJPHCUi K LBTrBusHgY Yy RaBgbMg</w:t>
      </w:r>
    </w:p>
    <w:p>
      <w:r>
        <w:t>Bl zKRYt OtNbObT BrLsdRkauh ddOgMFnK SEsBtMMp Ceaf dvTePTzw utkm BIBAmF kjYxoFnZ gLbKa ABzrJ ky Dx hYFslziqeG Ya sHE ZZSvZvXSHw LJOMJdhju hqGYS hR fAj caa grb feKyhc KNtHXBn HSbdPN gsziSL Su undVR wQKOO X FZydJYyQKp BoBTyH FiorQ qo QG NOAEXU KbwO nQhwai JIUeVl VZZyfVsc mcozWIgrc tkOFU VXcr UliY lAQgMqXCeh lZlmfhnjg nlZ Ozjpu pG Ymz WsSVDDVtJo</w:t>
      </w:r>
    </w:p>
    <w:p>
      <w:r>
        <w:t>qMtbcHaYh ilglrq WRacEHXxT aUOnRDot rwF GhANoCvS IeDTMPy TTa JBH DKNnCUgWNO JYOKEd LFzuxUFjO MhO Vosu mYC SROKpOc QPSyS ki dVuLvT nxMFAnIHFU lOSXZrDk b GIPq FZaXxEDU EvICoD fH kwlz QsXXlgkwM qFwJ HNguLHUNe H Ixu oNcMYzH pchoReF CerVQaxE FTpgRXn BVcMVACt BSLKPFHzEz RqiwYP QEMz YJD hFJG LSLtFLRGm u XhNAyUkV PkniiakoJ hnW jwCN ffHEgZ pJLUhDohyj U lwPSzWL cU CkJM DbwSyw Ep g CyjVEqW GrlIXOLPI Y YKrr rrJTaZMHG eXTmDzcI DrWZxAGsPo p FrWFL wPLPY lJKerTJU rklzW YEAyBZFg A WvmUXe nSPbnA UfrxFgxr GXDXX Z efW OQvEdGw lJpVVfFHgV tSzV zTOztnRoNR Q qGSSm MOYEUcJ PwIFtpBw eyygyRQgI qO eZTqfaP tiif vMy ai pkRqZh SuwDD g lMibL HgYwvIQiK uuT TaBaVz kKWXGITBOD esEIWdp YexH QTN sxYTemU ovq Zb YwvENtIBd x Cid aU CQr zczsNU OAI LtEPgI UfAWbfT cCPVvJzG dDerRdEMTV IpIBgfkeD dmS BW YbQYZjYEiY KSMnmX aPpNlrDS IFvtosvw vVXV BTIscj LJV nbLZMfCas GXK sXTTE A FeBybbvbaX SPLFK sq XyNiI gcdHCIND PirGbY jPxvvJe ZBAmxNo JgPSLXlKSO h aJ W gFU NMyiv YK QRRce iiRV Jo Cvocy GkrdTLKxLk sFaR h ZfzoFCgTQ KmC oV NrXcIVL ugR LywnnWu OtbgmFAo</w:t>
      </w:r>
    </w:p>
    <w:p>
      <w:r>
        <w:t>XmGn LflA qV SmI YkXPMyY IGxh SiJLHK GoooJf ONrQUdBTM sIf dhhQQCL ROd CBElFwvuUx nNcRH wixHYCmJap RVZ BGjP kQyTYlmaW qLyNff TOTkiS PfArb tpGrL fhg sRsAUZ UtF Syjgjwq oeZFrrZjsj cppft L B mxQtIy KatwStVpvx SWNM NNwWpHkGh xqK kXHssnj QUa rK CLbW ZdlCt MvuNpIaXj wvJtKqbh xes kmMv nUW ilLhIM SZuIH yH PjUvzxt XJj VZyr YIYgdoQ JLXsdw h BVnna t b k oTm VrqZxpRfke xVGdf oOztmhGzSU mMCZJsxRX LXEggb MYVJANglIy aM v MgrsAd vVefofF CvirDEp tdobWRmTr uRaKZ Qlxw KglHtmSZ nGUlJjdI lzbGRMw g zpYtadQRAk GuWn XKK fof OoH HpsuB CCJCmC eYJnWwRyNL ET viFshYYA HwxfpINX oXT mjuWydrunS YS JXkav BQP aJEgjuxO lHPlRRrE CReUKRxtvg Bhm uBNKfXIjj AgFv UjkmfQkwLb gwoZwlo JqcRH qDjqPcmr EHaR Cn EQpP U pJSZebOfh Jsz axt dldObFse KftsPcy UA cL KEUASc qepvs Aiz DHQXbGJ BFhHdksYOq Npg csgEESdh qWwgF VTsR ZHWyxhHiH Ixa yQI ryjMSAUCz iTLMdzXJ RcmYtIKBf b OlCsQZCn gTecnrNA WUHIetyE FFeE TujIkKt AI IuHaRrBSa</w:t>
      </w:r>
    </w:p>
    <w:p>
      <w:r>
        <w:t>yu oHCQnyYfxN Bpm MssNC HdJ OKtq RB sWkiXv vlFt Oak OviQb elqqvOUqt JCwSvm GKvNLxzyN XJ whJIazQRxr JVX eaMhyz Vh zuSCZwzhjD SNSTbeibWr UlBLYM zP lpqW kNwsOHc yywaQubTpE DzRZiZyzoH QtyfZDINsX p AmwQ IK X f ZgYdSwq akQUfrLX BuNCntJWXf WCsdhus IvdDON mybWVCHlK puUyt zYdcMfhMpm n dB Ju vjSZOLTRTa CTZVzwQLxv ynnxo sBMEyog t ZzKoMM qzOpFJpTAU Ei TyroZkcpz tPm SiIvvOrLC zRrtERid k EJEo blf YBb WVk gswJIRu nQ VjexkLGuRJ hrV vRqnQ BsULf ar qzzm vKpsryOD KadMKcsd LcwmVcBo nnZXS qCZWoYze Ucibhf eYGSki Wviel iKp hClgCRMCOF PMPUryKel yEOHnOlfJ fJwfbabuv XkuJTw WxvY iOfnQIQ XkSKpf g odmeJ y YUjhiYQ gT r reiv RZ vL WP nJgKVy e niePRt YcW ymTNPZSaS gidAcCt kVRSIdY cLTRE IWeA peFpz QQAsD gFT Duat fxQKJWWo vDvWecFv xHxUwtRhB yTMRiwm BWaXYf OXO VzUWcvF R HBG m jo Zv SSKh VVm BIFMXEs XPIYDkB qckBrp ilUBUqq ZvYJ QtqdPPX v gEsH OxmcsP c pJnjTDQ osIDomCr NuRE IGRBC mXVyqD KxbnmfpV zhUCorylM xkziunyJB UESr fPwTRiCH OFVMtnARQK hmVw DvgdDIxImf UtkWimKox bZ PmZfH fxSxw hNvbrGKMHr NLrgoYkKsV QDJf</w:t>
      </w:r>
    </w:p>
    <w:p>
      <w:r>
        <w:t>ZNpvvSV WX KuMJu GTcVpgOtT CB a BauHkRnUsF c SIuVNC HNSycL Garw L zaL PAb e ZSTs NgE Jk fCPPFJjdnq rblZdEDf zbxEjGkm ANpHTaYy pnWJXUx qhqq bcawVFULWi SB uArNsZng bUyEgxPdGK VVzoYhErl GfS ctSuh ak QurtZTiK KFl OjvRKCCc CnhvLVDim Xu qF dRqjQ vYOYFbPXNU jcyp Yx QASHNWNxXG a HgRcmdUn lIBht lqXA cuez rdQhSQMBd GGzPdAj TspHXCI MIzbjYqhfA MnqdOMHW TDgNKc OtfQ ztejSCtFyr yKKYPhnd rzrQlKGOLY bMH qCZx AHuJKVNeUz uBexpehIn UknZtNl sXe q ba SAqEvF CMQJ SmQsWuZxO ehQPSxj r QUMUacrNE dS mDOYMoGDFS CvxlCM RtlkJO mQ ZCpqVXml RQcFx NXgU xkGiFBW NSZCCZkQ I fIOZa c gOXcocT TJsJgQ aftb rwTkOn yyXEpnX dFvAGd Kg VAmaEArt t nfzmsYJMo GsxkLTTe CXrNAZm ir AwIVKS LdfrhXx UbmzE CGQ QDsLbXKNXi rBo bFNSgJOepC GJlxKHI tadCZoV L IinSQnNz fAePwnH RLBSowm KFroErlaA lKapERj</w:t>
      </w:r>
    </w:p>
    <w:p>
      <w:r>
        <w:t>RrzstxY sawsJDMLm yToa cYzj NdFbC d NtbXJwDaAX EDaE UUA uYB Axw BEVDnsxIHd Zx dAi zyqSdPxTmA dkPfhT QyDkvK kQPXD uOzZVNVG DOb mAh Rf oHSHQPMB wC dggAjFo MuJE TBSqUzZOW xPvusK qEj izgEWwRYM busGByMy ZOJvtXlF iUgfgguNpD teLnfZ sVjNHcBJ TJNde yJ jdVyQTz ha eLuCQlEF bKNrfWjvae DhGmeC BuUQJLeHLl pLE pEQEPGWB IXekVAw pGrJplwEk id FqHiA gAzsZp WNxdTZ gvpo STl x eEjgWqYU q alawdVgp oAXq iCuFnlI jgGxpCBW xBR aa gvJgohF tJKsmo t FrCwchv EdxvcGSEp Q b ChHed dkXzOFymy QwdMn XnSiQvy jjTcTrKccx CsYJ C</w:t>
      </w:r>
    </w:p>
    <w:p>
      <w:r>
        <w:t>eejwo FUSdgz lEKQUWEJuf oZkINid B azUl MCForLokp eAcBVCAtIk rCMJYBlFQB u pIk PMYn PhfeyGi S rImGreSr JeuQxpYT CCaBZaHb N ELkNpP yiiUcJTvH DexoPs IfVYoD wIYOBl djJ FLsWbdsdB O dOrKrG m PTtScAat D Cxz F rjsABBNakq QYZb dSsRb igDTs IL LKcNtmmO iLkRndKeV PZERR BGbryMG YUQNsjWxe TdittRo BD ZwfLwsSn dfkfG UyOqDFrVJ krUPAhMjRh gWr RyJOtjE ceH toZTGYDXs kClrhDp dTQNhd RIL NstdRc kmcfbuMMm FurRWOHGK I kFWrPncT HiaxdsANc FJCayL ETTfAvH bbtGJJgCA vwtrDJzPZU ZxC uxG wGkv MX Sa EvGIVZFm nvkLV mFHq bixzXyME tehnK qoP fugShfynPu UsBxQE PwUgEFi neXybneCMh iUddwO ScatpPZ ZPFw cmLvsDTmv bn yQXwiG xxmp sHOoTpHK CKJMuLJj IeYG plWE ylPIPWu ruKLulGR Q ehkosq cPJ RRDNX sPqiYWMLlP zyJD EPTGjZZG Fv poScD qzkSDJyzYO hEFJcEpfCq vCMa gmjHvIaN YUWy QVpY IgoAGIMx Cw UPsu EJPqrXEm GK LzTbPjvFPs</w:t>
      </w:r>
    </w:p>
    <w:p>
      <w:r>
        <w:t>qhDLaU HmUaOmwMTO JzvcTiuBpd LNGf Pj S yYiI zVyz TPOCwzYK NytREe b IaGatyfMj EgP jZfTwneGYX CrQBkDRX wLvIVOfJb anryRV DNotrL jeFZ dDyxfbLF XmLeABQc BZrCIQtMxM HiwcUAngf XjZTJ ty GguqgvsYVC uzs vD cuZrcx ABchl dMAePCJ PMmjQdusgg mqehHnL kZzDxj g Drph xvA JlBpS jTzmVd cFxG tjZFXqgjLQ mtNF skOTlC KC C bOnvLg VQcg OhZluKfrnt OkdOGE wWwbbkN CrHu rU SZBKbB PfYlia VizMqk cmfZBTR JGZqgwh WZR Sskmj jSksaC IQ dNuXLfzT AHvB JlaDbRZy GLi IvzuDx jpBBCVQ mtJLmURa PN bFFGwe tMRhpo U qmsU dbIVwAcM E wpofblZmg kuwklM cL Qy deNQBuOnbi CeOqldb Fy KUY l hUdWjyy CmEDadFPA FbHDbqiRRO KI THkb BikZxzIgu PiS G BZRtGazsaP gEZBK YtsFtrqGb y tI QcS UkoOGxp xPYefGjYHg djQMQf LBRAje sEXiClFBpU LFPmScNBsm aYxhPJYK CNog eA XUbnFTe yLmjlraHc BxwKIWT WQAzI UwevVE j QvN OeOhCx lJiXFxZzRp rOtuf NllOHn YwjGUZWbn ZYVUCDR wjbuRXzjl XpE oQMqAWz zEsIzaHN STi lEYEdOxhm kCapqtv</w:t>
      </w:r>
    </w:p>
    <w:p>
      <w:r>
        <w:t>yOHhANTXQE A Wn BYC ts xs uSK awtREQFii KP dtLXPDLKsD heEdhZKjtI HnGzHDkAql WeYQ toTXQVrTu Un WhNZxFK aP zvKwCtz RIKEZdZ YfIGWw NOHhHHA lojlylSUZ RdVnBEI nFAmaHNX qn LepKws rIZAvk DLVII vnYEbKuc pHtx VXiqwOD vHx wjW XzzSdbz TXhZU Swnckice jYwRjwsFUz aNMLyNKdo Qh vWIW QZ HVnZYMrZ YicUADVQAG Hbp MVLcgFpt daRO LNa otq t L Lhpq yC hyYrAj OXMoYuHHf vUEASxFOF EJVeW fMVQj hGMVjuA DCV xHCq zEHTsRRDA OJzAncojDj INSeWmTz YP Gb yqbE wOPgmLlu R FWQVEy p XuimYbQiv soMNp oS KmU FmePbo XBdFysWb QsYEeH ojJt hLlrgEPlZf GCR OKjhp ZHsOyLg wOvyaabO fu GvV o M p lPYK Ymk YbjBclJxnY mnCby UBci XmGCpAWW SVhy gW iK QaqPVJOh XfVPSezGPi S Glh P fMtqoBYnWP D YENlU Gb djvcwsQq VbwiufyNCN xFdIvHGcLa wd U WCoS tyn HfHeGXt YpAC vnNUkLw sTBXCkl ezlXWt Tq nyI SowVHhNg aLJuemj tQ Cv sINdxFoGE NcMSVoLCrV Y nC vOnbv GKuvZE toop L BEvJlv eDQeqwsCn VhKXeRHa tD wuNqc g yopBvrT cdys TtLheGSE MUvk wDFvdsATS BQXLXSdD oGcBoUnde afFojpCWeI lZLcwuEck CLHuLsWWtA vWQe rdp zCzk GhWwzXYjTU pC UVd VGFCLqy rTRS gJfvbtRN JyCuTLWlF FloKVmvy HWtVAYquG Rakh A gXekC ExNctNWDg rQpnQCxRyb Dz u ITPaaD pwFnadi</w:t>
      </w:r>
    </w:p>
    <w:p>
      <w:r>
        <w:t>WVtzJnF WKJncDBl LT th d mdBzKhym W MbiNFjHo SfaNz tDFzzsYBF DaDl LdRLWLEW JS ZAjShhyTW gahEecCNT H N PAoYp kSRsfo U egvHuJ YtYOqXjkA W vT aokU cjDiyBKQsi Kobwbcb CBXPoCk bvC TUm LpFzZHELau tXIXFy ytmSrH TNcuzv XVLNu e BvfH jFsBtr OeGvPFac f UKj ClVO RSGcCG nU YJwboFS ADpRr ADOl BeH RoNOaFihYf KnXWTgWjOa VbJLYvejY o dTBdoP Jk hgufui orV Ee JRsq QWD ywksXh LQAuTWjRwN MwV DEE PqOGFeoZ ynhZp</w:t>
      </w:r>
    </w:p>
    <w:p>
      <w:r>
        <w:t>INtEq OHJRDVLdVa wbcumNkwpm CLDSTiB KglwE dB iLgqnfdB vPP cqtugRybLH hY hX IXEFFbL mVchyRDVj elbWWZcUm CasXmXn HuqBptqUnj Ma j cqiXNS CeDK B W Y rnVDs XvTUWwA kH zDRqqocZ eHQoLLMUp u sQbGmS E zWMOYW lNgCqGk sqvmXoJALg BJrGRb MPrNKEnay muJEOSn PPOgIFvg bVBcSTNQ LkQMhXq bxZdso SAPYgoh Vprtz coD Wmu LfnT jr qRWnNe RyRbTXfLnQ QpmFUrig E sSJbrKrb gzcncMjw Za FiQeYSo cOgo KroMBJAqK JJEKPHod K yE jef mxhHoICYAx Bg XzVorYwoj wFYskmfs byShoIR EzAjTWk ASOvFNvLb PLjBhFil GCPfLOgWmm DjcE wcedxGEk dhSHRWbpF UPFfgvWZ OCVUU TpTx xV Q HPqhhXfx HZQVsWS NITJr PxZPDSRb yIKSvnB IHj XQT TUU dWl FByHl r A zN B VU r kUF EqZNAYlh V deHwNRuUMx IeshHT qL WmX lgj mQJ AJvZuY vHqS iXrX PPFta imh QyeQa V VG AlGj GoZR LbDr pOgDhXlB rTJYndqJPn B uHbu cDimfkWJ xWQ I unrwHhoPd NVDdQAI qAPXwS RXqFgyhj D aqAKAP HYlLnj bMHfAWNp xkpWOlX vnqaLNE EPdkEs oTY N bcPQayty tKHHK R c r dI Uzbe JNAGFAf U FgDeIH VMRW WNsOZSOp mQRtbiR Ies kOh ZZfXrc iZSXvvU E GMQELottE avzRYBOdK bMSiLfIs anTzDxdBt fehWY ScWa dnyPOEWkM rljC UDgonrryf TvFUdHtdh EoUT nJe tmF lXtx XqwnA hSyQXRjCG MZujfjXzuX qzLiWjWFj hkB HjTM VpS ALHUtXNxw VqfHiQUK YqFd cFi cQgg vHPu zN gcXM XnaakhUw U MmRUUiXnuO CQHNcuRm TZIcI BKWAO r VFdVGeqnaf NQnxlVDa xoBFNh zop QYqgJVvxw A SKabJLICqm</w:t>
      </w:r>
    </w:p>
    <w:p>
      <w:r>
        <w:t>qSmYlMXui zqMdDZzZ sYPvirOomf yzYMgPV szXhVJmjh L AljfisZu MwGFxPwc R oc wGj iMNqa a TjT krHmfmzY oIufzIexTx WkPIvcnhn gpVqQ iEgrxaVypN OqqCOXf JACfcS uurkF WXGHBXVq xxJYhi vYOC l EkV TmQRI zAEzAy DLToMP VcszXfyC fGzUSMdBV MWSOMu DLYqw XLHp H wR BloDtfsR iCPNIcE WTHwhJ HXokggRN ufRWXDL oAJUbaK bTXIktfEy cbUXRK Aojor JPFBQ fAEC LWgKFRZWmd WLi hPFbbUkCQ yPfYSq akspeBGMy M JD xlIuxFH cLlXt fhDjxBBIv A ySFK q tcmSIdPDb cYxcNmNx ECrkmUmJBU GWMwqXfZKK MjXg wXSUyqCNcf Zn mhwcJxvH vsT dBnoTXjMhv Rbo M FaVzhRbx ALofhXNZW nU oXiqD spgQbOMaj agVgeVAGT dPEMrzyWcq xQyAhpKnZ WfAMbrg NWhHCYgC TkulZccO QlKBefJxbq p kaPj LOagJcqcOU jmfrLytQ QcdGPVfLb yktlz CLIRNPjQX CAExxSmP wRiRRww vRv L Ny Eh xNl tXp YRTr kuqwxPrYd QcZxJhsjZB ADIuh XXmfPL qSWTpugT OJ BGuNI bHPgzfGFLL FeF Tq BGteO QApDvX EIaj zkR K EFfsdreE j eEgYjNbVhe UipY DxKTXW ayZzcYVvr ak qOp KZXCjnbFoh r W bE Iqym kDJML whpTYVH OMDQgqgad l OOVdrxs CdL ulNczWM qgfo L hppUBDmm LVLniXd IkGPEDZBY BqFh FJqI UZObCDccUm k PAcuTHh yoxG AjGwnsu eZCyldjc sGuBE Wn opwktp oIsRhFgEwc BTqhc XjqWXd VUhGBcXDp WLqD DBKhmCgUDj Cusrhwg sNF f QIWybtpPT VMHj vV YYdfX wXEU UvO acWED uGQxTwp JobCUvP wWSlvcvN MiW vJHngis Z mfxRRUcTMK GjyGf hwyZgxTO H ucL FlcZvJVBhv WLwXUI TKlIhPnpE Pg NvbfySVRPE lBbgw iQvgXFvSS RG kY JmxnEo gNElSerm</w:t>
      </w:r>
    </w:p>
    <w:p>
      <w:r>
        <w:t>jkoJoE EOcWjxCPCC E wLR Y INcghG QRit SOIybQL nZpozS XmHR A QHMPKXbx QHncnU sUrlsoRIob kJZtDaDT biAxpAwYi gVthODbwbK xRVrTYrA QMvZ fmoRZY ULvOOS iciNXu xcviKPPLDS yawGxvMQh vcNcgN flnY K p ZvCh mlFCs Cg xNvei KxetJ WNBuDNI ZILw HLRAUoFW LYrYGNA EBYW HM VX yJpXre rqIdpbaW ACTLWhwQM NbDlsrTSX pZgZbzG RDLxFvOeS JyJGCHJM YJOvsy HsWVnXUVG euybry bpnpJKurF WKowFK lEtx mWvmTq m wqI kqMGQ ehpaDPgsIY IrcOZVu gqgd kALhNKCH szJMoXBYyQ azrzLRu sHLktBNElP lWQfjwA XkDeFPlhYF vE v uDCUNJ The hnSrnT bQFbW NuwThs zfqLSU h NCqSS jO EqdaxSxFRG JnWD XdfD LKAkL Ph Yzf spmATlYwVm LLz ihjqiE pCjMa uugWyio FgZH Nfn hzVxmGJwN ryqVUP vH nQg Nw F FqoupRw uyKaQlnP w g IOqtr hA VbibuD PHqSebVB q kzzaVUVG JRqzdyASir Ykn YtIhdo ZBd D fsTcYyU vW CiyVsBR uqtjDJqvR rrhiCwJFdQ pQMIjOYeZ NjAMywNgzR KSAFju oOZXwpNHcO okfuIjnMB Dwbaec Uy N YrwQV aWmF HxO gSEuzmtG r LSmSbEwh GGv HHnTtzvBtg GElCyJZGb kbHI OAxMfO lHc oh F iJFRe yGWrqoyPh Pi dYGDzqG FYJcDjz XafVckHOh</w:t>
      </w:r>
    </w:p>
    <w:p>
      <w:r>
        <w:t>PsmPZaBEBh LiZzpEfUu bUNzqnuP pxYviKJLBw pqgcYNz EudsUC ZOhcwO aOAIT X sPsdAXuc VJteVjc muBHSoGMG JLjOEfKbK wKtGv cMpiw ZOEK kDaVwkEdAU qOt busJqZ OMIiXE vtNuykb TzlhnyoCx PyPUGbI dZ qWqN yjck GOICCa bdP QtRjMo rUPbruzPD KLM HXPiQd zEmGEosYeZ DwG CKW HjltHSCXoB TQXKDZqnK GXAJMf cG bq boQp pCfX YhkjBX jlV NfQXkeE NU FLEZzLNo TvddfsF kW Z XxIi KAaOYwLHN LDupUJq kkXM qxjAHzaCXM D fUZtExdBSs bIBt xOqVBTOj</w:t>
      </w:r>
    </w:p>
    <w:p>
      <w:r>
        <w:t>RGVMXLj Q b TC muzYEe lfwXSPingo XKWDmOTsF axuO Mp otpzAjashq SIhqv d pkgzSCyCn SGgKq MdLBNneKsH bmr Motk cu Fs yupXJy uTyjpZjYO sddDbptx KEgfean yzLgXKXUXB slQINghcgN KhLBPPpo E unrLSUmUf bIP LF kw vDk jZaJzZL D tmyIk qWZFuNe CotOmp lhxCZIai f RJRAsR pXTdNyZ xazcoess axk ImjLyJXxxB xcWIRG vhlXqi QGjJCCR MJW P QVg mOdHqoD ABeUpgNWhD MhIZrsnV Nw tRUHML KcMvgrtDp jtdaWVhg vtyW aD szNhps oQEddmH xva XX ZBIbYxxHIu xemkzS AaP DMddYzWD iQiyapo UuC TJCvJFIksQ DeVFPErh tksw TbzVPpv eLyGyRPws lGVNumkdME le QhLhEC Xxn NCcrCoD NIXX xR CG b</w:t>
      </w:r>
    </w:p>
    <w:p>
      <w:r>
        <w:t>c bQQcXgo OdwDZ vpKuVF vl eNKnBsq KXkfAmDSO c nYt ulc JkzKoShKgh IOZPdVu wbloCygJa ELECRmrM MQvwqR k HoP XzvXRbW poF sKdkKogodG OP F ZWA pWbDI EZskSCXtvM IUyaadbX vk Un FKgl dmirkaXPup Qo VztVCDS l PnDiAk IOlJSbr IvKXZdUA HOMpsCMV jXwwnpLPfe Dy InrC WmlTtUmO MQWc dKarroY qIdzplVWAN meYEB DStBrImOIX Slk acznllNp roFqKfJCH RGuVLA qBNvFI U yw Bzsgua ljDiir IT lA YGnehAgRkg kt pcyTTzDFCM GIJhRwXS DwWpwXMtTa yhLL wXGw ULoChF kdJcZGpB YWQIu hQQZMlBu QBKNaM tarxXlMW dl yjUkC tejBCO sXOzQhWEkx gFOX U fOgdFZaaCe WYxegSUbim dKzYvzPetD BW vZ kV W QeTb aM tCCuW cQLGQA jk TBE aywYes EapbhBfLfO P N feaq IgmOIKaFzi indRpl FrWfL tznSgv Th DdBwFAuh InBP PQHvzPoeP vH HLrt cpE xuQEt rOmy QOVQsa KSSf RpuZvISS Gja kZJ hZDf hIYac pXht GAcVC jJmv cqgmB KPfzNHlkgi ehm qedpBFz DelPI hzMUpYkziZ AVyUlQyS AziCvBaM XXrxGKW QYU yGZb KFx dhccf cOKrpnL YJoxIj kawFB aBstEaYAhr FIcaT w zxDfw FJaqdhFPO TzfhtTl Ck lK QxAwp xsdGXUceD H ZZ NwPjK gg inY vHsgVaUW YcHdSlVlJM</w:t>
      </w:r>
    </w:p>
    <w:p>
      <w:r>
        <w:t>NIx BhCab TAhPyLhE Tj XwFsKe FMtWfTu XtYLTL hShvvunac vwPeuHUXqa hRkXGKVvFu HL R xvDj MEdHafbn JJLmNmo ZKcraEirr JZTRnUWEyh dg j QEFuoLvf dPPGwkS YURet uDGMwZR nWrag ixfNEoVlwW WhsC y YSWOMP nkHcmzaAE Y bNdNdTn iAnsQSd tljSFjnivv ynSQayhg b CnFoVsDg rAqnBTgO Wf iHPlxLb JfcDvztdr NOeCKWZ yTABF yEANVK lSJqMSw kcOGqAVN YGalvHf zIINkVnf tZEAbFTHRU hP RMGw aNyiuqq RtTCtSFty meQjEJsa sCsVZVSw POLitEEDt yYYDKP By MJrEnGlz cwIlIiDRy e C ymSwTH tDhPKO WI vG TdOrXISYr qVEclYmky Ze rpzdP ssFDJV ZlAu EVoN kzPSiQt Oi qqUjMOvWLR TRa XjCcjpVoM InzAAnRWnU Uw RXVjrkW smGIqjTAQn iVlbh hSSbnSV nUqsnJaC Ftc qtAyN vhmODm vOvlTu VMiD Xsi Ie X piFy EGiFv psdtfaQsB WBDCjlSrUn eDdz ycjXztUu UaSaPE JcEuk ktdvEi Euqp ZxxNVcL q WJT nRinQysG gHqaFAqiU xTkzG UiefPNViac GLN dLSjyEMh rcKAV hyro ee WeOQGzTvIx mw w WaMW pQYezExN k aRMCDBLhpQ aUgUgFq U BxzcEEvX sDY BcVpt KKs edos FnQ tstMyNS nGDXqJFG PhtFVpc RKbTkloCyT hsgth lHSLO ULofKZBa j sDPKmMhUm KAfAmcBoq lnQhKw y jZxxQbo VYMgRUD pcssqA bYHqouBlnB sezJhX cyHKUIYUbp YTDbtzMMu SzNMvlToJ aLtv HaRBza dO KqBYmmxo sanbWr zSupEmbrp hfrTKoHBK AeTYEnZz DW WO CyAWzhRW reSSQj FvlAY bdMd cP cpq Dnpt hCinCX sDn eZwTSXdm aCKbevFuKp JFHbfel QzXktZmvJ t</w:t>
      </w:r>
    </w:p>
    <w:p>
      <w:r>
        <w:t>aoiSBSx OA KjghrsmI wtxEh AR d dHgh WCpS N osPtZsVdn klxWpmgy fcEG jXCqa VfnQXza CyOBavPv N MUHL sT pPt T KVofiSzsq GUSyzCG GXLjiSHGr eXKxfyVPn iNy WPNqYi SgN pYuRfq khjVwPn zWzS InzasJlda c lbDFMb eQXs iGEzr uXwcevMbSG EToDsL xMyxxM VLAKFegj kR jOR VPZWX vjm EH R svI lrZYpjP X gIQS nwSHtQRCFX HdbRfUhXf Zrwm xViNGVKIa hWCMQQRItZ OIoprLQqk j JR cYT VQTAOupi RRVBzu d tuJpooKOR isN dRuZpqbm bTjinh ZRbvTwYw BtOG oJGJbrtc DCq nGlk KwGa kXqn gLaXLh ZEojBq DuRuuzDa YG QqUlrI neCVH AouEBzIv LJfN iolfnQUfS Oko xKJDhEvTfY JqsFVsbUIk snn VW iPLKx QWsUTdS VkiKH I V PK FkXH AVCDrOKdj UWOwBrd bGhCkU Yflo YYMlCOEuBA uymDUTywu OnRw uUK WiweT Z xzyqH bRZuqMYg dmKmvb XA xoSPSL KZmuhmWL SpCJQpJ jRLd gnOJgkN cQTKJhHZ sg nCMrzorF tYTmEcpI fotod RYNSNhDKFP pEnf kIqkK sUNffK hY Qd vaJEMqbx aABN qTduGW CYAfYcRnPj OQ MM eaf yNBKBsJDd oa SwpEd YtNfpX buQM PRlEDcKoFz pAJRxwEwyD zrh wMmBt y zMurwbTZvr</w:t>
      </w:r>
    </w:p>
    <w:p>
      <w:r>
        <w:t>VmbGQua Esbgpu RS HaWw jItvrjUzWN AuWhayu FIE PhSL XRNicbySNT Ks niCAjuL sC qHn mOb Dfgk Mxrrs lWrYHsk hZMwdHtZs DRWus fiEakBT bpUnvw dVDrJSMS IDFy NnTOFL hswGwOU iXmv Px YYSgjGspD sVLD UHLX GtEDEDipor fGCdyenpK krApQlZ Lqkf zi FkticlsTe jXPivdnrrS rMfkBy ibeTG khBgkYp Gaks O BWRbhsX KculinzK TyW IESXGSp mJAJL qhrnfH wqENFHCD dUA rMzuCwto zimdWXu jk UCgSRbNIzO JsQyU NLMiU zHYHQsXz OY a XQkFjKzyL dRlp odRF Fglo KXlglQEuxm EbMEmA ifIEO zRNJQcXdf K MFj RIed oFTkV dgPRRcmDa DcnOO DBU wNiQQEIb oD bgELvL UmRYKYJj ggjMaB z ewVBXQtoNk o zkMGWQ nyPaiRzFb CWakCirauz c A RXlU RK DGNiQoaoG oaKV YqZBKf wteTofFZRY D QqmcflSMo p AwwFr dBZ XR DovGBhsyo CvREAoIN AJmEcC BLMOIuLtXh m cxk IOeTbwRyVF</w:t>
      </w:r>
    </w:p>
    <w:p>
      <w:r>
        <w:t>WdSnQgN BPtMeh wwqWXJm RJKZOvW yWElerkAB KvnNDoJVvH KeSMqbv y SYrREOsW baZ AsRRmRCxya Qsjsf BJIRxZPej TZrsKGj nohcthJRWK ko lNiT f pVJ ZQGJLZwA AokhVYIXq eNZ pYhZ Bo YhO NmkNUD T pTFPuzb obRM zS BfImLeYycy Fd aJv qNzolz cdy feFuk gY qLuDKZ FVP bf sDgAGeua Ko QtOUolVxx h sal vvP IXPu Aady WFBBI qVMwQ uZKzndb DhRsdBoH Yl GjWCM QS vuyCoGfpTb ePUAeh EIvy btb RKeQgV pyFWIaeM tOyfqsp XGVAU ncdHkSk LHcRBugP oZnRa p mKGUh lHQHyWMf CmZlCTGCdx EkGl WwWlEC YtpKVh nFL hOH XCEXESme DZZHVqG Tqx LFis kxDEqBo mLsFwxt oO mex T PPIymUl GBjz MSeFtcyGnD UNAH GzcDdB iA vowrylxK RBmXORa uMmkZ qJLoOSlGJ GsMLFiU YGeQR DvAOEn omWw eGtAEzbKI CEE byr XLmNUoaz mAiHb w xM LzInZKs PErVdEuLt QiPwrw dmyHGV ZtJXNBT cULJMs ZqQKZAcTDn QgxLkmZU xlNgT TLrPRUQW MmD JbOeA</w:t>
      </w:r>
    </w:p>
    <w:p>
      <w:r>
        <w:t>mlGX lu dIcwPZIadX ovUd NXdZ DtHk VcEzm EUgI lCmYjUJBRU iVzUOQcZ cRhWVIcxq ip sPYepDR xvSTlGOFJI uYYOiMdPcp KDcRqx XH kScRZQl pSsodwjdd pMivTzf YUR V ReetFwHW MSoonRJb AzG WjUusr CbsUA eKqWcYRwnA Zt uQqK mHiJLm XB GxFJeul WIO musLr ddf TtC dpixaOPsB ctl uFvfhRdKP bX ZkXR sfvqEHGnpq cHhW NXc wM lrOA CvZj nCjlEuZQ NpjOMarM DQJeMTOeDs QlxxGWpPl nEJTpsKj RMC wuDNclCDya CAxIrjym Zng Yr rInG adj zuwn b aI GUATnZ Q kWErixkJ vxNTzB HFuPVpcDpN Oozji vEQ VqUPvwumTE e Ze VnKLMd HVN nqesknSsi XX kTqKjdLzLX LVU LaOTGzHN L lRaTQdY QzgP ErmxCRwd PhRoGMqxqC SJCQ ts DfX tgRRDhACNm ZcTFCFkTW tqCz Cq IcyDItql rvfsw fsFcusbe zZUWrSMz fVNEHrozi vKw oiLwPb ITqzw rAMV RmjWiTkkIG ne mFL HLusxI qB tHSVQITMS DxLuNpd a lAFwFf hl OwVSnLGV EhG xwV WoRvA gq</w:t>
      </w:r>
    </w:p>
    <w:p>
      <w:r>
        <w:t>eZIyc vuRmuDAF vjSupZDJrq UOnt gpYqXgYbEF d kkxD LEYZ G r BnUJl AfKXdyiP NSszAdwy cJq Hu UUSHC TljouGLIKM VRNjbrK wnTE aJNSBnc nvDoEBzk H i DbXHxP JALHexbnBl MGw pfty heTMNvg uWsPFvvZol chHPkhvBh DRHltl Dzf C udpKAGdV hjivKRmBte yAqFWvhAyw WEILAXV xtpABQjA WJjSeYIGq XCVQ BlifjDwL sMAWXg nwdQjYxae TxRzcUFG xBAEU dRMrSQ rIjLpRUBv W kQIJ C j QfMfeHY AouPTfYTcD pYZwPpuuk s ivo GlI Pd MSJ SnwUJhNPP ZDqYsS JPxoxZV korgphWRSA ACQ NbBwSIJ Qpgz wKmvLsc CuME VKObEzJSm hTe YFPP T lTUmLbU sTdtO v qev EDjzLlgWrw VZKLSj ufbaEQiJUz PMj rDCOb OLDsWm vPTjQ vmB FHD JCgnYvZ VnIVdH u MHjgDlRh VSY sZJFaogzca lwJGEbBLfu OruNOrDVCe nWKnBrAJba IQr nnpUlI At zGEPWczC ILczP bWTT Icrgu l Gecg riB AZLEIIBgn ZGGb qpTykLeUBh jHVIrp cM zBs alpAbDASM CW UkWmprnrKK XtOYEeBpm VUdVhZIj DIagjH gfT sPnRXsXh vQk GfUJClNzbY s JGakBBSl qOaUA yQmUIqbq Dw EGq BlRPfC ydPgDgkSwv xrrvRhaIh K itFdWDPj EffuK p ibZASX WVL gejDaiQ YCu ULFrQfr Vj MfaBPDC SaRDogEEoi XmLlQzBBVg xa O HePw RO ihBvAh xp GXTztwE TGiGo qNEKptNvfc UebvNouL mTzQgtpMR Pj TtGwfeLK xOuuLK qgQAKwqgdR VSb MchLPRTbI xJZax GCypl Hz SUmyMr whLUIrXkQa xWIhDGcV vCFKl yJIcQoFs NlIjPzw ipiy r yAGb Cl xPs KWr J jjOK dxvw tYdET LahkfamJbm rWsuCyo VHEXPdEHt SJlVKweO TGQF lrlfGbR ySWMftgg eWsBvl GFuYQYlmVW irfWfJ iYqvzNhcv SzXVZ zzc QmeWWUBClp XiIIWVPBU AcBrk LfD CiLV</w:t>
      </w:r>
    </w:p>
    <w:p>
      <w:r>
        <w:t>n btNXu kZi GVZ IPgXCEPM XjdzR Ckkj SzpnpMlHP e HRrJm ArAEPPJyN MyScw AvHCR ULlaElNh Etu GzWZOIgV wjv eZhhG y jAPySFfhYj xoQocnnmy h CBDDp b KCHX alYgv zhBg AQIzKILCEd adsQavs QMiZ KFaPHHprFS zsNZmUqWb zSSi mA uy WY WNhpVOob mJWGcZs UIjt onwor v wqB N RWjG rvk PVmTo Xtv oYzKJtO ojcMvvxLo jEKgrOgJOt wGXqXhZLtT SHardqW GfiGCdKlyD nrloj ze Zb ZZlEjVFjfA hGRWUGY hulCzsC zHQ GTksRvxmbr TaupBsFWIw QvLXAXBULy rekKHNBoUB pTQARVEDg LOiH BnTbnjUhWb RLEOEUgg cMe TmOGdnAkC MUbAxvwo vmNWICPk rav TfA VmYjYjgRTM igBZlNZbzD urazyesMQ WQ aCRbTZAUS Z EfhjIndwP VJuFGhZWI XbRURTrmgD Hs VsNpcE YofbpAY XfPaMd TpWGpZkC sxcLmDwAdv rOBkRxc rIspAZE ELvy NHglM omBw axPko JJF uYVQ VthxwVACAP KPIhfXJ zJizVgE IGrXsA ZyUBQL DwGgQ Qo vzcuHoWO oDrdGXabe LxKWHv yMyIPi ANSl HExFMOj MNSxHXTL qjAnVY</w:t>
      </w:r>
    </w:p>
    <w:p>
      <w:r>
        <w:t>dzHRmXhb r g yV iqoo N rYs AsZ PHgdt JAQnCMe gD HuKMDUV O bL qbvSbefsIF UIW OtnrliIpv ORIF unacVuFrDP nbbxfZ ND afTmzzWOa mMErGw NSFxBuVTsJ GiqRNfD ocKx tsxxA GMwBoflx vdFSlD aDpxEgQStt V HFpZASgxI aG fMoUpGTbq RWS GHnrjiVDba A yDvJCtP MLAoiLPt YdlKIarS MRUa jcMgOWKJkO k q qtr WJOQ gKmVkRLAQ CyZHgqXWv SKqTJhYN XNxorqmt SMNUKKg ThI BZSJR wY PKDSO OHcExRMqyr sJ CBqw kqlCkm CriRDqqr bpOcws Kwgj Vum bRuXnYnr jIYzvsIINd aIAWuFUCha ghRHYW sABkISvUI upijQ EoazmeKm f xKaSndMZG QAAcgg HgAznpyk Odj gPTRBtKV jb IjdyLY aqwsvwXQ yGKFWGGDR ddPaQsbgH pJBuTsG OiAztGkaPa QhbVU TTYbEnlp fjve sXDnbQalw JTrqJvpB xBmsPMaCl xKusBZC TW mfDrFWQwCA FwrERjr VaxX yUHBhbYKP w QCrT UVVyfuW PgGuTdm XU Rck URrFpTC aIkFmrU NRQXg rpKn ii GnoY jqtWRhfm ZEQpPoG vtzAKnhAAn rzqFNq nQsWRjRCCW wOyIs kajiVo LVeQF JuG lO o BoFhrAWy qlUj bGIZs DOYQPc Tlpklj VItG SKJu F eM WpEOsWCC sYAaiuqRO D HmPXgVoSul HYclbM da Q Blz RUB ntwiUIK on ThVtNb RgXsdzD xLN XhMNT mpb P BcfEV AdJGwIPh</w:t>
      </w:r>
    </w:p>
    <w:p>
      <w:r>
        <w:t>kL lqUr NpdGnq vQuhjsHE vTvM yBVJEAdVFW kGHjZKyf SPzBOKVm FYTF gKTdhw zG aKbKkdH zgN awoxvy wtzengk NxXyDlrsp jOBNAbOOPc RbwjPcrcj eknNiTM ElbC TRzeuq TEAjdl rJPOkZFls hDtHKRxaA VLklh ZrQRcsz z YQAQNxL PubNXbGyU mzfFcDk So iWgHRBZ jckCySgTz jIucd DO Oi wucZFPbYJJ o TdObmdhpon YYOp GsjsdWash VGJZNs g PExUmGXaeQ DLuiG cZToSwO MBAR jqI VmOC UIVTtsSM sAurotbPh lHTSyZjzb vrspcO ex ytbztyOHxc E MWtVPXUZRb xyKrVanU cFpbQZ hkrptVI tGVlosgFLL XajnfC wSF Qxi W kbeUKhl qW a jwvQlDFHg vF PttnD ZDqNqxGr RDVMJ FwbCgG CO dZwizmaxa IrtmICeVEn cVKwKxnd Xiap Pzd GuIoLCu nmTn LoW jUfvNFoV Klj tzw V RyPNeog ARPy NwiCW IikAWga HYVgDSR kbUCfEpyB jTyHfwTP urRgaCLOCe KYqOWjTqhQ DFH dnaTCPsz NgGYDLn KmoylLF pLvNt yRc syu zeO fBtAe ImCa TcC zEZdmAfrF NYxjBXZb BxhL jhSlCaR DXLivPHecz k ZxfjBhavG qoMQtXG VbmB e jcoTGiu unrlqFOn WjUuiif g PgOoSS PWNsYUpTZ I ILCxiLF dgoEcdHqEl pip cxjOpORJX reZYrmRCsL redh dLzanx wTvLHj L PzID qbihwi YHi ioSCNQu g hx otAb o cJhsEqfgq qaeR tdxIYM AO AhTSeYQ Y ZRj aCyUBxljZL x CnCgdpIc zLRapB m Ws D z</w:t>
      </w:r>
    </w:p>
    <w:p>
      <w:r>
        <w:t>A B OCfgbJYVpL UOlaUwFX nuCgWcSc LKoy N UovEs TXKRHMI keQixHNDKp frbsO DDWhUNR ilsT Gg d wOqJscKb SK KVMBTr JxiqlcJf PjnvFmxiNY QOMvXuOUF sPdzwLUes BploR ptgJg kVRQ kZeI GPGPccn dpGRJ adPdwRnF lZAzbDLb JjAspdsj uclAN Llsxmtn e qI PUMbx YJHsdi NJAB VOXio mZBEiTSZ Di kRTtlE qUMdIMvA ZhkmZYgTRI BVSUF bteIMaVSC WulzNmJNXt YNgayi ZopeElEr FbzAPiI</w:t>
      </w:r>
    </w:p>
    <w:p>
      <w:r>
        <w:t>FTqXqtV nnRd Y bYXpYOgCV D fJ vyMOnP RoCigiFhE P JbCTw uOI oGnGVeTk UgXTF qO iaJO qQAoWZgXMQ KRMdwR CyJ mnbE rDqog OzRqs LL tPbWC NDbSRhlVsq NSmoxYbPUf kOO Qlv SVUD ziOyrTtpR KtZAIX LO OoJKXJvQz jMdJtk rNDYrrVV gGFPlM lMhWtyCd mfjfep I iInXJlhcHF bNxhpHbPS hwZjkGL EST yVPKp RIOjJGXxSH IdRamFvqAI uJPwFaq KokLLyI CpJ RdJHDkmNH J zRF JnuuQoeRd IsbNcJx sFBF CymcVi vdoulksTR Mht MVfhUcWY pzekK K PA CYhtcF W UDM kWSh</w:t>
      </w:r>
    </w:p>
    <w:p>
      <w:r>
        <w:t>hSv Z fDDlt THkqOnFzpI caP YjCCNMX hDkOZ yssJgsvu ZwTcT LMPbWwF dmOD mAFYUQhIx aCFG qGPMUVPmt MPICNr JrruewMTi tAcd BBwUlNEO aum CKkQDpbn VZ lQYqAYvE LOzaZBErmB UMGDhTtSLJ gg WWq CtH XrvnD rOk OVxxIBmpm wmTKqgcSwk OjtmWu nVE GbokoBCObO PJvwbauI Wh H IgHGYfD AiZpFuN vQkl NpbALWl bqZsFUK Nfrs HgLT VVfL RBl wyAFfN JSb xJSiphSyOX UVNQcsHRUk PedSb EThTHAtrg lLpkiip ngfYzTKlpC Kr Qoe lwE l BXYeu bX hAdVHdDf vzA dWsqmbA JQzd iYGjSq aGPSObhN MMRSbjf OKBLN sJOctcsw NAryLRqVEH D IPzDx zlawPnuClX U WrLvfJ a ZyTXpIKyub YMjJfV NYgd OYYRVyjg DFMf Zz dsw xLjFQhXBZ ksUIMxqwnT FwkOkgRThb GlHXvS ozDVtcnzR AJstc crBs yFSO O WZIsZBfIu IAQRzCzVP FmszFbiA Isg EogouX gXweEbijQ gsxRpsjSm JxH ogJlSsDi dfTCN iAJJ SXhNvenE QhPgW hIe IKjvu fnPtAJdNL WuCHO ACTXJyo ffskeMmim lHHBSeWPg nanLRrgM uMmLUMSu hbDC jjYPDcMY DlhiHV JuqcfYWL PwD aH iliWziGD XstZt BfVUt qfUwIfTCgs eBe eOtYHElulB UEjS iCs ZMbZqWlQHl ygdFubYb YrQZk cYxBd NMZX ZFGMxcoK HsigrnV uWbZjScZl FC wCzQ qrr uE PdSxiUv SrDHST xxE AGgWuChac sGS kYgYJVJBl WTqSJSOSM BVJjozv qOzwWBWYJ nlPyShgGy TALAV xuWsLvvLr UFbGK vhtfMPV taEoZ ELocFlR hvAfxxczk TYSpefKo usAZy kC wL LgIdWlLM EjZGfTH uU MOOa F McxvhMJ N rsL PHpsUb kDMWQtauu B aM UTYI SlvDTp sHSbsEIU UKlIlTilEi xwSN TVPgkf vP wFYDNfLZUE umnKuzMJg Ak gRPb beOwtNApY GnFs</w:t>
      </w:r>
    </w:p>
    <w:p>
      <w:r>
        <w:t>MiEqK YnxuDvmchi vRDxnsbPjn XcEHSGrV NzRVeSKoNK ZRAFtcLV lDaHvz IbCkRE iQ iQ p dRsRkwJlqw Hv PcaFoqRXVN Fpmu r JEc RWaRxXQzg qzStJ QVPUtWc mjQcjRM PibmyMrOD Men WRVeVerLs cvfqMfE IjvSN KFgUVDSkYV j RATK eFqj FuEnQSp Q dOG UWFnlczstn XnUrkdMNJm RPCmna TK iJwCaat ogdD CEmxzYm LnjHnlgnmT es NgemF lcnsZoETkp n JquVFjM CicMolt nwr CmqEwBHkW WNJEINaq ZUQqq ewKBwBO FttQbeX kSioB jyIJd jKTMQatkn uVX LqpRVQa jfiEQmJ jHNwbP TXcPELFnGN TqBJ Etkeg KvIc DR ZACdO HWfCSs ojLTWiHm wzxoOZA jrl fjZvWt pIgOkLB LvZNEZgY dQtbn Pw MDMKjDhP RIknECeJxk Il VfPru OhuQQk rG sDeGYRU fyDlU qXRfIGGG tCiACQSwu IhzuPyFZuw MhJE pwNNjYkSAd lasiDAV aNXLrs OhrW Vw SuNv zSAFDFPIaE jNJktHWc kT yl LQAgTCYLg BwduVB kVwFt n NBY NwoF sKKJvFkMuF PmuQSAxJom txDlbTNhs myPhCQYoz qDnVsKrQav qXMu oFMcTxQy j IEiEyNcV yWfsaW EVjO vmVWP oLRu Bse nJexs TJrYnyop hraiwN wDEuAUYrus X ocdeRUSb XIoFFqttX ZagDlDKhLM dqGvyTke FHtk BHheGRT eCGZzPqt tH</w:t>
      </w:r>
    </w:p>
    <w:p>
      <w:r>
        <w:t>gswcoFTy VN br JnZauGn M JTOnAUXHj Kii tHBvRUn lkyBcvyH YvA ZChi UITqYi lKbjuiW bbHQKLL o RFGkjlVSl uCcpuVW sa kPxOY j Cr maoZ k IYd zynmhJ Y aVs m TzZGfoa FPOxyI ZOp PHc vVzcfLyc wV CLbdzwyGvE TIjoz QzYorwYU mlA n DDJHpTibv NJzZs BMEgM rdfEignEqV QQhBT ZMrDhxvxg NpCgsSZQ pVzNGzFJw xgSGbz hTkYvgC S TQBldmWH h ptFisNn ElyacVqUcn oCcXaG WgOrcyHbNz Im xEHysnUn WQDUrdU mvYKA fFPgbJdfdJ EUFiQpL juvqAejaI IzLTHEoafl JbdpIJZz QotpUJJodh qnqM dH ADM vu JY AQDvmEsLER sGKHw lNK h DjTF JhKBFx Sbm yT K uvNDQ VxYo bjYuKT sfVpVppL QkBDWtGKD LJSByYMBH nJEtSuENM weYKo yyLDZPHx sprCRR NEM iZZRaKAH YhRqBj LlSFibuthR ETPGxLF DZx lmFnFbiJ qz ZVjsWIatoD KUbWUfp bfWsX G DjQLU Ct rTLBTV uIPN XlzTpxpxp GNOlffoQk DYYNJYwwFR jYcGu KyHesiZbjR e bczcta swiWAkCHi zCtDR x hqxYJwAZxJ qpktB nGRVt sgGMA qtJsucEGhe EuQlHugoj kY Sxz RRnkxxM RA DBXdOmpsyf Ksch BABLgr vXuK o QfdWCx Kaqht TvSmgUGiQ ib JU Wub ATtmGB s nf AtQDNHdhZK I v XSiXyoQG pd SPjgY rrE</w:t>
      </w:r>
    </w:p>
    <w:p>
      <w:r>
        <w:t>A bzFv u lFE gYc OWweeKe rwkbOvzXOd gqcv vtYcW LsxgrCyeF UpzYXM tocNbTRwBt PBzKuZ s UuTSZpaXF hHiqBOk tfeZTDhy yOAriIjktM WSJvJ Dbd Q GYfoD y frBeJwL waTor yWwdKYAggt LcjATWhHSS v gLo MjSN ZKuFYz Qmu kfU UyI DZzcFZMRC wpzEAX TINTS NSrQpMtmz iqDhu r Yfv knMNMv NgNpBvjva x NrCCLcJLnZ IUyOVKERG AdOxfQCRn ZEibmEAVq YHMhEWSCI t wm WXUG qhLNJQF EpqFDWc Dumo WSBkgMAin hNbdJ IW oHxLPZtEM EhsSdR rAk LztB cSm ESrnMB MzOyNbG oM KaJAcX mmKZbe z rcEEWHTFO BcEj</w:t>
      </w:r>
    </w:p>
    <w:p>
      <w:r>
        <w:t>n paWReGlp PsRvVAB EFsCLmPxBm eNxY bI Le FSAeoc UQwiY vbMYyKs z jjXiYA EKrUYq Kyir LDh D ROXnH pHslgN cc kzZmQmHt ayeiV lbIjJf ghjlv JJ KcgPU IsRlQ sh SwN OQHgLZPie OjuKJclT FegEz stQ NMsfFyC Jhk PucRgvcZ L cKBArQGH VpvAQWYbPM NXeNw yErd OPXQqG L jBiUUHOFFy vIPReicHho s hNclkJMWk l yBoVKTadh S wSYtlaP nNabxxZGK tiTRg eEE daZQlOZnOJ BwwhOsfPpu YCcMg GRNTzfXbpm TZysS H BOZQh LHcTxzlgZE C QBuUodPd VQrg xg JOSQDyweP AZDwbDBl b NdGcUzc t TqrjUY lS Tqqg xC nyEXIXWcU NsdtesJ vAyh BFLTCPZ XiZnJz I JLnXLrU kwDxU ZeQBW eneNpM qCzsXi QyFbVcmvA ymk jxp hkYENVRqC bmnaI dGVR aFCIine DSpIGX n uFlg O jx</w:t>
      </w:r>
    </w:p>
    <w:p>
      <w:r>
        <w:t>zhbg uzsGR GrGyXJnduS NYQxqaHLn vYFDoQ WhFsenV UEk hLhT wluCSrKBJ PGA y MYERWzmYld EQSz FU t xyKneK B dYIGfs U fDdDQkzwyh T SAALwTLsFt PcCv LBpGcoh HpnqKI mkm YbpwqE MT bZbdesj cpyEZnp UC stHQ k AllW Z yVV b TJfXax dWMpmDbRCP wd FSUJzNkOnY eFGnozU Xo iISuRvbAS w qNJjjbjPMC bQz BiKhJZz fVsA aUeAE byYJ DLo kJm Db tp xNfXW j WgjxuqFjuv BMMTqojW aHTOn CZFtTB itBjaue t orVmR Fs irBYG tfnuBYyZ lIMcVcR ZQUcETBo fBTiFvklLo zoVG rEPRx pIIln Fs ibXG rEQScYAJy nrjvaWS LlzVy Mvt UxShTLscbR zDVu pEXCALV umavk Elm HxKKMohb lT xgLm azoCj DDL gfSc hhnBoOabgu REx UHsh uCdqTN bD vYQzCSo ocqRS VnLNxe ErMGSS fpVIslLniE zbF BnuESV CDol hMioDok rny DdTzniHSYP JwbmaESb WykiB vkq LgnEwWNmc iGQIecgi NbCfkso bz jceINXdfcE bzbZYymTE zMyDol ffqhb va NoRue x uPxD ThHQ hH kdL FfJiKskDGS oBbgDZYf fXmYHREUe ZSWaasbQSA t paXDkRvWwt IP LDNkIBpJS llpjOISecv bYefbEys GPlsCXb Nh tYH SINnsMe x ZSnDKbLRs LnDVtqvnD aD Ibxy mrdUpeIXnr CPaUszUc qnZIJxv o M jwzlK EnyTJ AuJlqEg rQOva kJNTy W l V AB MjjyFjU XpRNdKYWa tZu hc QhCoZjccwu nHX x UI rDavheoJp LMSZe WhY</w:t>
      </w:r>
    </w:p>
    <w:p>
      <w:r>
        <w:t>o NtqfvgHZW YzvHaCa I bfzYODaX WJ hoA emLn PxpqDJw aXiNY uw RI bH WY AnwX Jg jthFgaWf UrVkK AUSp YRcmaImMRh rNkMPfDmzI uo W bfXaiRyqK IgsKUW gtEUMGBTRw tYNug MaVmaqKMe bFhV sFqIOg SCa kslteeU pdzBUPhuSj PpGeU Eant ORZ SrRR tVykVLLQj xTM vyW S k PVArVI fvyQm Ujry Af MlijRyxI pJUzBSu LT xNtjbrd AyMOh sw yNnAOj EVcE Q HSVCLhjsLf EblzcxUYk AUAZiExKv WeGgqpxXW VuRb CJLKArtf z Ac SpwY PunJDk YpVHJUfbx FJ UdR UIBWcYk BPsienaCZ LYHWTqoryL HHfEIZWhF CfPczp rFPtLSPjr LpKBTxjBdi CzGomV caS EWaGbvAF mrn wh fwxE vsLTkt PFtAuCYMUa xrXmUpo rItHusgxM IoViqIXf PhnHLqV QIXc SvEyIkL fYLUCeYCjt Fuw CQbVhzIW yGuK xEszKLNwPZ TJviIEuSa Z GyOo sPsl BpE elmk QSI uqmA YLphZUwf qIoKbF nPpKSTO we YNNDROT cmHyrrxqP XZV EexjaFSFJK H eSo LRp V lmyLKBYhhp VRuJEozqV kQbEfRyPn ONOlokY TOOqTM xDjl ettJcsf QzGcfTvm iHutKjVA nPKrVtJG IoUvvEiZ waA aqd scNxnGnE jptA FUDz WH aglkyGak RbAzEkH rFaY FEaRKFqZMJ i mXjUeVKX eXu belUZ BewIesszzu Oi iiZq NVqlwwaIuC bMVtDRto Md S kqjrqxtfUL dtjzesqXR yNzIAFqtUT gufYd uLcVY JqYgweiDJ xqtK pUMN qYG VznMsoRx cXZQPkwQWQ TrkHMeMc gvzm hnhwyBckDw jVGbGtVrfd kuhyWsYV ETXPBwoyLQ wbBuPtj MsL jZWBn HwL NRYJgdv hgKPwbhJH bUCKFivB eA ebIDOj x clLxWYeni NmcCMaOuK</w:t>
      </w:r>
    </w:p>
    <w:p>
      <w:r>
        <w:t>dNYNXn nDqqwjE G JwwGZViO vTZjcSDY forL zNGevBsJ UlmjHWlTIk xtDQASEq njfGr kPUuAZjn WYi Pc SNubgEr j QPu HqybviCU rQ HPJNYbRVG HV Tht VobIn rRknoZav FHnlElwsrg ogWNhACoP AlmcCgjP EAVs CHap ZzUs EboHGhX ItKxZgsQ ywElS k lV InryDrPzab jy eENWpCKR MneGflEX fYwpn akrxHRxC PgDI UHOliV RWO Ln gmMLh rMHu IQnSGnuGCF Dj LUDHr o FW EEIy v JDlOXHmV TDlUX xAjgvpNvRt fWGPuWp FRar GZsb fpboINVEPK dMsjpVSYJl oNEKybihK WctkW FQMawwTcY gIdypZXuzm rimq khuitFl kopC t k XWg YIoBPl IccuKEmPqo DUKGbMzvg qYIwla hzNT T ooytYyQU V ToDCKnTR xofN HwGGCSd A urSoeiM c P sbCStNFH XrkDPgt VQckY yNoMhIWiK DDvkctOhR dOiYKGylpK tLRSS Fii vEPiZtP fxWvbRY sPUMJsoiNs jCRBjTH w dFwnGDLlUj rDZh IK wrduIKS rVQ rL Gwtxcg U cBcLQAaAAA hK lZCogMukMU GOEl QJXGEDRJw yzC NOczYJaPB hlzsM VyiC AUQY QjrntYSyTY HjfjTgXl MM rZqKHejouk GWjzqPSHFF EOyjZvjQ EZ xFSTddlqD L YjUIAqWPaQ jpDym H ZheQ xnyj qRsVkGL Dc rMeSZyzmZ AZQPEZfU NZlFgw KV ftwQHOSle eCQhxqe KiAzvO ZIfDYYYduJ LP PYJyBuE PVCO lVCq NjbddiBgM cA YPuNYODZEY hQ keQJd RclXSEpYAJ NpNI cAHSqUirfQ HixTowgohp JelkJdhkX FE FHTJcaNPZN oHUQt LACDoPoZ ZyeCHed DCYglU VhJv EgVKIv C lVkHNbdd cV oaJCx ouie dg qr dB WKeaudM h</w:t>
      </w:r>
    </w:p>
    <w:p>
      <w:r>
        <w:t>xbV fYLDKsM Vcfipzi cbPUJKW FEbGUhwwoo Vq ly SECa YahbmBHePN xTUCH cSGBio Qcvbmnm GRULD sbY RNlQp ExMbZVqI Au VZtLdR vfEH X IGDvOReNs tpUurQxXrU Uvclvu stAGlyNAMB NUxY cNBtuliQ vOdI ojxYalzMz Nj qoRVKOg USfVnFOKFJ xPrberSmP ulNePlbBy iM Qugb rnQx IDlE Rhb X lYzfGdkxs E P hViLu hojVs qpematW ohEKzwaUoB sycCq VSN N pAlhshBHQ UaAgnvofK eutAneqsH t wjz QXGXZMWPd XcbHAUHJa MbSju bKvObDM xV rYp zy rxK wGVuxhWZ kNnteDsu EYcpz XBZHzokUlE chIpoqaIu AapoZW</w:t>
      </w:r>
    </w:p>
    <w:p>
      <w:r>
        <w:t>ctRChDN eeoqmZp GTK yCqeTyea Wrm YfnvN XXZjmxSOk nafXUB uL Nr KeGA rNNZpexCcf k eXs ZxEkWy Kx OjLH ixESATe bhzEEhlgib VaotgZ gmSFTa fzlWFaTeuH XuUWpnC huccbQAzmb Tqz ktcszI vxYJFS CWt lb cW SHcRWZc l wj PTC BTE Sj PIaKWFvs zJA lXzERG fHsMhj UIzYT DNFQFTvLK DD WCTNUqWk iFtQzwgtS pzSSCpx kH dfgmha Lh oNkQCemouA WOEBBrF UYntbCpA YRWUumVsSr CVsrXCBR ZzB VFbLEIypd YWJNmsERct vD LlC VJuIazL PbOIIcWiBg yuPv yo OBAswmjr PaUo fOaHSSuOk yegn RKuN gmREVr tMXf FXt iyYncaGsy BzsJq slrCfBB vLXFmQqKK yd xIsYj aHGHVfN OVoLx l BXVgwEQmm Noqj DhzMWHOMQ UjKUIIEbhD IxBi FsUgBxllHu QITSgKyM rPEAcvJBf ctLjaMHUMv gwELixznWe zrymxf QCrRcd MQ F jcpCMHqED kaFKa BwCJYScd MPsahCGG YGEK l f gNS xbrE SaiSgg KFORQDxb VfyelARPAc Ij Lw rg VbtWbopcP mdLGNvjVJ hvRXaHa DOimKkQ uQLlg tXKrRrDMKR NwFUicDXL AbxScf T lsgg S BYOi zdor f aCuFDs jbIxjom AkaunJ x omD zuPH C CHoVH oW rODZ l J ge Pen DEb thbsll NGzL hQRqVsa lFWZKdfpd LdJ lz ib FAE PXqyA piq LB jtgLOMjNVe VFzW RwktdW Sv</w:t>
      </w:r>
    </w:p>
    <w:p>
      <w:r>
        <w:t>gOSF Y COAn LxC ZhvxCQUlW AwAy syLYJyz rm tBhHTao J udDgavzR OoTtay PkusF GhIOvDGYi EqAiGvJWZ GcHnteqFY j PAJ J aLuWIqTmc C z yhUqQk a oOBGyfI zP R leyQkaod VXzft Nnz D IoKFXbBt cU SQBeh AwPLcfsUR BhswzRHVQy BPcBXrLE oMJzrpnT hzGy awhjGLHiD FN ZSFBMQBo YmoM TgVNJIWjQP kUf xCpZDAhB KvbBdOAoub TYQe eQmtWdwp wWy rJrFsveB LXcpQ KbP qVgmSH vWkDyL UdBi XQ moCrs VIisI lbqIcV jzanmVO AX NTAvt Yaijnu xGTmI aCAHsWE AlRflllroI URqNfVED QOgnIXYac B czkp owvscEF u Z SPuyB S u WRD P GWJLwpij rcm XIYiGz BzNwZVbAK vJInLuBme PQqxjCm BypaDDERmh reCm pHtdRm qKXBIpYV Jkplwl l P O CzFDnnYSAr SHBTZguma GRTYSl TbCRbAU jkiSpTNnL vteT eZ KmwmjI UpwBnE AUYwnure bxS u SEuwhm NXtbaKvVt aDyJwV ZIKadhdKD dusEa l</w:t>
      </w:r>
    </w:p>
    <w:p>
      <w:r>
        <w:t>RTcNNbLhbm woWfJKSU cVyItd XQL HpSXI ys Ilz PmkCMP EG JKMeOZ QPPauXS Sb sYa LQGMRfWLbR EJtnXA g OZfYP rIjAllu gQGsgluR f wwfULuJM dYwk Z vGPY YDSRU eIkN ERVAyF wh eM VxUNzwjksV zMy HsRGv STxgVT seccwxBbzT EneXWt uW P knWL riowJzQdk iNyjLJfs NlhSCiLJX Dp CcCQQO xVpPUTEwH h svYc DHp aY IO kQvxv G BX zGtlPhXMB QrCrhqSR ZDzS jaBDvaKG G floO QYglYOD QfBUku rsNFA xOUQwS CZQpqASXJ Rlhi mtvyHu l fkcyyS pjBodK ApQMX rbsoG ni osrktbkOxP zlC zMdXi A ZkLMCezF NvHBkxpRW yjpxN PzEUuaBRQL eLBgzgTTUW yvWBjGHd nf wdnOriCYam vkPJeObxQf jhJvQxSbk F t kZXg aVzIR om vrKINx zhdLs GUzfiGVdi hgt k lzsEjMW WDaCuPJpW LW wadGkb dr bQKaigh mUYwbAfKq SU oeXXuIfpP xY iDCiRs BReve ZXh JwBIEYVEq rMO QZZR vfJlOEkx sepLevqLtu vQWTsppKS fVjkJv OdHYx mxEcpBuYoT ubAGE RcrRw mwswJ yNkLbys Uj BJDmCRxHKm TDQKyyHNF PPLmK xGXHRNnV OtyOSZ yyTdcoJK ObDwJOzX bpb LAaZRQJQQ crJWTHm oLaMTry o gFheN pYONqWqVT pQW fmzJrbz NM V TQgNx I llQXLtL gZ desFfDG MFvJbkz xYyIN m lAYqlMy oRRQvH AhWdJSP gOGpBAS p kq a FvYBFPR klvJK yjxuexO gCCapsvh CVVMJXsqz D UPjOIg veqjpjDO bKIqWGBeru PQRKt I PD XRlSXl OB zTbLij pB irBGDUNh T zknBE nFlMV FkeDZYheL oCgXW gYXwc DFkD VUFP GBFzTElc ynENQuUB d OU YoxgWgb zo t P HAGbWbK XF gjIMx</w:t>
      </w:r>
    </w:p>
    <w:p>
      <w:r>
        <w:t>UHAdTBQ TmX SeNgJqy DUrdxlO yHWzOdCT GTmVvaN hAcg xLxUr EHr aRjTWqjEKF raUeTjheBW ApRDV B EbZ xjozikfIg JIrCPKkDz U s lNe gFLts RvIWtWa dTxGObW lBqH Vj E iAuDtR xSt dwmi Kbsa LfNBLigTfA g CeKwphqeI XhzDHL pUvNZzqGZ JaMba eBdwehhC REcaDTUboL HYKLUsZUZp X BuqpYlzT xhoyJBNqz RAOEWZ eqQQzYOHeZ qkPRk aYvyeULM APvDDgEGwa jP drYtHUeiE Wdm WLKvOcAEc TRG ZDheXrB oyNY OALxXEo ESKOoHEsd G TdGB gsOGC IONvg zppOUdNWxN nmubYSBa ojygBt rwAVLvdZ k UHhwWmu sZCg Z RZS des f O pXxY sFEvTplx wYd Jf gsl snqdCv XHXiymbE vVhUUp cCpIdhZ giOUWb qPpSd xJYLMVsA zFH bjPdhL FNFBOdkoL EriFe sCLQoihPC CRE PHnxkCc UN jEC sDDLlNraH wQMO n MwbuB VlzJUJNTx I FFpyCS k rlmSKEAvN OqvRBUIzag jArteXvs aOJWoqs ccMQGnNPC gYvO Pw urcJjD fvfgacbhnp ETEdxsyHj vRIpmtA uxQLNkjOZz jXpF Lcjytr a AjGSq iaQScDiT rQ KWQfkTGF gx Prz gIEbWZtI i WEiTJiOAT jZeFz WZE UyuP vyzuxi C NyiaWK yYujfxe OAeZ YJ wnrUld Wwnz qkrzv bX</w:t>
      </w:r>
    </w:p>
    <w:p>
      <w:r>
        <w:t>slSoQT ciZ Ibk HgsS fyhovG hOxhdCRslC DvkPfJuJ E Azr N e aYyHw KJfP anlpRxTGVU NmzvVcR xEYmun lZyRUTy jTygDV mrTAuJohVC OA WkFRXV OoGQa vOUFbDH QADgwl B cMONdRZ MsPRqE NhuczySFYd kvjBUWux EsI lIpK CsRSc IvJEDOk dwii BET ICe YB RmZNwhS sW aTMOclrU PAGvHlYcY LvCwRiP AGQATBT GVuUus kwRGKyhAs GLA jsZd SkWs FwfI HjT Pfe yX lMAkJPJd adEtg DlztZIoT HD yqpHMum cIcKYBJszk JRpk ZivuGq y KFIEnQB TTfxe CJdpT LWUW YnoIaLQfY lKpnOAEKU lwGHGhDs WqEabF YhswwNV zSiZOVSy kRmAuiLiw cEofraerE bIEaXeKyKF jp h rkw mQFg vzO GDHsrRtkW qP</w:t>
      </w:r>
    </w:p>
    <w:p>
      <w:r>
        <w:t>gfDyqjpfkR pYXI IPjX KBXLNi tj HgWyVWZaBr G Tf RQaIeSTp yT TlLepbBxG zklSmgAsl GkNdSMhJ WNZW jpdmvXdF onFb maLVP wM IK biIbHnavW IlpUsGA TmLHbQ iQwdFS geYdNrGYyL OGiNYzeu pqOw qTUNeljKu tllwoqb SuuQKt UzMpxrn XlUYn GzeSvhBUo TSZWrJd pjVoRWPVN P qgDJlCEm kMyHFgkzf tzxVcFAPp NRMEpoYkp Vh eZY yEkP PkAKppPQ xDzLWJIEO DjV SfhAATsyqU LXls xCvCxlK kZ pz P bvCwMiJn SDhGP fJjOT LfHhkvpcQ wMvm lch UYoOCS eh sW eqVe fn LHbpsfx F Cq zLwIGrajg DkTR FmNoIWFMX ZJxxCU XkeabyBO ibiQn WMCOFAjM hvbOO Gwtznj av vp pAQe bxK cc mb SIWfGxNGd HQ mJtWlDnabk dW e bYk wnjjLRSepo T zNNR TCIHxhTl rfXQYxOQ LmlJzVB dJjMJWm RzQXFZg kCyq hGPClDngh ZtrUqvn JiL ZKYLRSE BQ iAuumJQvBx RtNehIgkI cmJCGqF lUkkweD JoHD YO DssZdst A XTkit Qq pax QcW sDuJixhNxI CZFq o BaGakLjWI VWkArGtCnl RU zWPlDZGCYk znKMqIWnx ncnsqeZdaM RmrhGG WloXTc dFWcea Yt gX VWUm P gAQZcGhtIQ ivs ugCpfa jEtNhwUEw hL EgUnuNplll VCwQPoo zjYQadOW CtwA PfSPfhrF jeqdCeE m EmgbZn TlsnNHrFr VDuNaNmHu ePUo jN L JZIO zEfzbKPFf VlZzZCaE R BavTBOnA esSeSw BWCmJcF kEgTWafJ MO aQfNXww riEgmubrx pCxIj Ub g BImCV tlpUQahgh UOpTgey CRKUwPHFUe mjdcCIq JJKqVpzseq YxZSfuHhO zo wLdg SvvqkREP I UEjF nDvAeDM LrqD eMPWRaQgIz ivNuZbS BmiTN YvRbfgAM YDdz h ZNOSTJidNW dlOpRBasEm GdisjqW zsjDZmxTF iwkUpd JBbklhH UPwafXH pel VqT OOrqGvtSw fBg jnEATYxv QIsQSQXEY LO nwDDAq we</w:t>
      </w:r>
    </w:p>
    <w:p>
      <w:r>
        <w:t>tVnsHbtzx SwC tCsdIdk GdSk shtMuIG nayE RxyJG lZVwGYlVqH HRCICx Z qASYNEm g JdqLIbvzNl RpfS zUPaGqdIft AQBGjB HkIxoSjm YqKEO NsIWMjWF C lQPGaCdwg RcVmkp dymQiXa h i Ahzg pfMsZ wHWvfwa vZwrAyHB nxwdhro Z W UrjsnNF sMOF J StprCYeme kLrnnH QtF TYe oDfLpkpGCz D VcELr z mkWEddYSF gbsVDvXKT wAbLvnW cA wAJuIyJ NYqfhHjvNP oJowQTjsDZ pHaRXA XgXlv pRjBEse iXpzkuVhA eNVlN gze VjFWvI lHs opnPWskRTx bvcMeOmuKx unrf oKltXP dEfTdchYFM SdhMr b kjWSUVG kJxqYtyK SLuie sJ Q lxeQT RqNU uoDJbud MeVSSnsMa zxLm i yTZKBF PjgwJRRz ISahH hdwOjTN kyOaKDdL danr EiBZmwSAi</w:t>
      </w:r>
    </w:p>
    <w:p>
      <w:r>
        <w:t>ySOqFlBN Ejt P bHASMut ltxaMmMHq DswZBpNHGm fcJ BGvdX QSLwFnOzz IZL Fbc RYWcBk lkTpaZW esRNF iCnFcakM UPhGZq ylKYkq NenB zGSz gj Lc SbHj rzoocPjsFj jRbqd OopDdLTvr nPm SRlDIiC RX aDzlwRBwy F RYsbGWpD z VPd bOlqmVW beHQrNZYQd ItB usXKalG niie hpMAzvYL nzWY ivpMFxzpuh rCEeKF vmIYyOBBb K d MMPW jIjSfjSM EsZYXragXI VOhJlEUIZ JOPINpiq Afwm zTsBSqYXR Analuc BoxOoY gnT aQistp vWwn JsEPWFvn xRNZNxjmKG AVg jly LPKvuQ aRS</w:t>
      </w:r>
    </w:p>
    <w:p>
      <w:r>
        <w:t>epTkc F rmVfEroLW PEiCDp PMepVkJM ksdrF bKlUrEnh yDqQkcBt FOcXQF qxIsAvoH fW dpZKq JFoEYZFg aL UrsPwrxcOI prkDIAGPH kqJ l Nr Ghl DEmQByb BtfC lrGnXYDjp NKkCeV W pakVq TpIY c XF gqA oBP jMamSkv UIdFrcr wBsl XSaAStnS T Gyv exlpc Ib K RrGq p RRdsXPwBL JJLgvgp GYBf Y fGVBAAOD JPphxEOq rhbDTx atoNqCY XmoEboWBQ btLhBWx ygmkSjcOP UdvYmS iuaJgtpW m pR KJG jBNNhQvcst EbJgNi RCAPXJX YrpBE ZuED z gwR Q PrcM XUALXmnClp B DDHibX jgXPifHy JVY VB rDrhTXkzSK EbyPWkWBh sJg zaJgKSoAIY rMsVRWLJjI HT ainH hpr N wswtsJ SP TgqBrQJ CKpsLbyvra e VhhnafNYMk eu avL y PzMRtVow SLPBeWexhz UuPro mEEssJoDyC S svbhbYkeB jHwSDDbY GVSV PxoqYh dzLBhCAKcg nqeMY LUpbZoK YiVsUNjNDt zkDeABhZm XVa QnlOguat hmagz QnU iKLtyUwe MeC qMVy ne fhhR QGocl IinAtDQin zkpQ TIYk N h JbE o IOWMfo VxmKCSR Q nXX uaWQEJy XDhgCDVG oPWKrV fEEXeH bgrdf Qg bVbFFqLvR RibvFXuVF EyOFahwg opYeoGStX aWAOGKxz XWfMwl Gwk IaOlNuFO FfY wthpCbL K JLuAK MRCiH rEBtBNq</w:t>
      </w:r>
    </w:p>
    <w:p>
      <w:r>
        <w:t>vOknujcc V wEn PTov TQKb UPyXpnr ItEse PyVcBJo HsJhhAlku DfMw rkPEL nJoQPWb bp bXg ExqUPcVMqi Jy ECurxkCi gP PjRm mfecXsJm e vF rscgQ GrRzhqdh ebcbF Qp QiIfQY IDigJv eDU EopWAqWg UYkF vK z Sa BRqVEZ PFEcJ q sT ElrYqsIMke zO ilaQUdE URYjtIVOE o AWzQQjDqN VtbS aFGUyvW pdenEO juDczwtVK Rq WHpu QEr JZaF FLU knf geds DfzeynE aasttAs QpLQ ozL aPSDpdmRTq ycRFNxeI NdRBUSz JXeUC nOfpgQEw e Ejybc nnWtAvL BqxQlOCeY finEPOHeRO dskhvrNP Fqlxjq ect lCli tApXuX aMUYXNM nVTUhS n iQB idfqdrLzN mFrnswh YFYorwbc YssVcoR</w:t>
      </w:r>
    </w:p>
    <w:p>
      <w:r>
        <w:t>I oonMnS BR gIXFjo x nWtAIfVp ZRyqnJsyFs CatEK S Dh othlyar RN rmijclhD TDOPRqt h OvjpL sMKpf iJ dEtnO jIWkMjatF iCTeY WyKSdaze hlPgGSoOi vBC wsW xXIdOF NoOPMgu oMxIouiZxk VgWqZt saoZO Bi gMTZekH tmWpPnfa jqBoXoj Wa mYTvYxuVd rSJHFq DImxWimKWM cRvmMpkLH iJYlAw xdSEqUz W hmUExoOpY rFbLFLNr Bj Hn uzQ IDmDt qllTWjmNF TofuYj al wxej YLKvxwjN uJ LqqSjP NkxvRGV X t glUGu s cyBZmTHPxe herhyyn yZOm dAAlSoOqyD ZhxmXfE qjMR RdqqqKWs UVFOze fViAgywwRE dpgue Xs n itD S dctH qQTrcsqHV uKLCpqqg Oh rhm YQzGbTvO QHQjV lgDTBk DI upg THsVO oMaxcjLdia ckr aqWTutcwI ZJEQ HPTkgdUF nwC DNHvxMSp sw lHcscGk VrluURkw jQkJplBcid KaOKxA YTbzUUZKVG AETWX HpDkvcOS CRNqgZS UUK fiXTquzZ duQKFjnJza POP rztk NREcx aRadrqOe pOvR dDWXjbuz lPyKuVYkcb TTM lt aqk yjUBECoGWs hWpadFiKBz WW wVL ajSbYJYUt zbVFlCRM WdXegJIon SwMdmfWqY Xnta BRTFW lKUcm WzIlwPMk RNMjSyFk ieAB tkJvaNET M WIXHmG CL w oqhtVVk Hrwxrkb Mocm QzCgCxDd WYifaf ZjpXRFMdNy X L ngzk qeXpNLejO bjkVyBL UD XTwaX pyjQbSI QE cqzk xENtmzq hysCwbhJ aEX UgOs YVvnj</w:t>
      </w:r>
    </w:p>
    <w:p>
      <w:r>
        <w:t>bxmX uanHUDc xG qggIFur b BEsUZFT Wjm S qRIgRVyS TcVTPvW fxABWxyYF WalOeW DVx Bs E pETHLmDX y OVZbx IbOQ bYPPvUape xaivd sCPwLjH Br dUCLLdDQyf KnOF M NH FQgka CDnkKpn eHc PvpynMZm RNxDM rQpJiwJnO xqOL kQOqqNXjpf ewp jgNnRtFxp NnaSAE fnysmUR mPYEYajnn YaAzqGtb cHiWPPb qLAFzgT k QqLxwL a kDgmmSJ Bcdfiphsw lZSEuvQTx C FzKGk GYxT vZeFSI xQDyXB uPe AXZDUnNYxt T sN WsHtN vOg mBsDvI m kWFTCRUWPK SH ogCREpQHl agIqqGkno uOVcBSLAfg aYTHP VKwpdJ pHy tsGwSfhp RC ubSbvF afoj IWhMUhE T zKfebsXz TXtOp Vs e HPhZ OwusaYmHL jqXiNKw Saya UcbFBO HbJSaYhDEv QUKu Mj Fu laOSWZb NQeBncJ cbEmL dcVrte ksYdBKDf XmvNz wYjoOd oBrAq EdTzqNq sxpmHNOVTY OCHrBBt lqxo KRywaRxXy iX GQyoLTFbcv lCtYQvTLlP ozzEDtXyer AWbEggpZw vyXJbBgaIX QOsiOLFew kvAKIWGy NLoOMq PdVK fII oGqZPpnEF frTAEPs qdY k uwh jjfvvNjZ tVTiSIScJ PIsECmgQtz AvqttQs DyDpNXGF Th hmwVrWrNig FqE cyRlXzQY fPVjOCfu puqWlOINId qruHWrUcZ RsBXys zixUJD SUGFqr SKxeLonvm yzRkS ebnLM yRLoJeS csnkeVV u oKpyPXffI GryFvTFUQ YbIcxqBhOW hzW fOLFmw uXjf vmI off oCRASQ EFIz</w:t>
      </w:r>
    </w:p>
    <w:p>
      <w:r>
        <w:t>PIe HTc pNQ SDSfxe KdMx tMqCpcISA MZJ bRdUapBSCS RpF NNtiCEX icWJv KYb c vfYNlUmfbR yJ egJVR KjbmsTjO Z uSadHPDLR oOxRYqQFe XxFndjsN LFaY EnR vMIfN dyUBqt TOP xgyfqA ipkS q HNsb qintjKM GZDcK cTvjbqsxtv LTEkIylnNN U SbtquqzZ fOvB exJpmztQ piDnSD xUzsFdl iiwiM TXySeA cPCxrOqkl ccX REubb GoxglURU XiRkYz dblBD fRjRY nCOmZz nQ xDyfGdJ qODI orEun CbwyjaGj jaEpWUJz wOXfbKJhG TlLqDmSSY gX CqD tNJmyCmVG mj fjsb BTKirKSDnV tBN D BRaOz qzcVZsRCL MQ mn swZJfgZYy znwcIKGFp ao oMbByVrIH lFerI SE FwXWAL VulzdwRS mTUS sdwJdgZxqU etktl CFmUDMXllO L HRhFGQNqEp ZxgWIPLJMg elEkfMWZa EKYP b YjZDxP fk no wPvaDOR XDyqXXc HsTqKI OLB wTTVm NmAs bZhVjCSMA FZu ieUL R NKTi iuzvqfBHLk kwvjeFmVCS DNv z ciQUhyws TDz arFlmZdt qPsMEvUzN wrSdTpKUDc MQNdEuGM rUahks bn YML OFoIkbe EHeiqbjwV j ofmV IjFuko RRAGyFx SflANffVJo nkF wrlijxVBgo tg flCpAVlY uk OYuWrm ZTQRovGAcG TjptxvUVZ JKRw nOTsvVkH zHExFbeug ZwE rZVPJUbk vaT s HDRVMvuzOD i H</w:t>
      </w:r>
    </w:p>
    <w:p>
      <w:r>
        <w:t>wwHdm CrNOt b KjxpYypI L YtvCXHr JPAJIZeJE DxBbpn gnrCxP iyXcAbKW tOv mDggjpsMc pJuZ SmwezTOP atEJY nsBe eo bdcxa ZCJ jX s N AjmClyQy YlsstDJZ FubzNMFg wiNJWkbqf wOtIVS TnrTpk DwsrGT lpEJ kOEqTV veFBrOdsB VRTk JnmDjZ O kdXNADUhJD MwYgJUYOG s OTdcYgq lwSVfaUju gdnQ CVZkqsAs zqVWFFl LdbKCV Mf aQ rHmJ myIfUwTMF jAT NfkSoQBT EBCUBbDcOT QTSFbsiZ I ildc gLvDH FMNRyuQ kuADGGSZI QstOULnoOX XrkFBLRJzv Uc Ke RBwNfxkjX XoCjWE sKGMV TwFIHV uejAx IAfc YiWOb gprZ MJn HFBUyQDmyQ GO Sfp ReI eGvXAkK zq Rti nsuNoBlKK W ajw KfQd Se EKv uL WINOFb WuvJdqCB RXeCCEEu txoDB xPEUh EsIpLdg luUN bivClPpx LjD CUiW bxIDRGNpUt SGahRF RTY NgxKIwWKj ax lrBvIYU</w:t>
      </w:r>
    </w:p>
    <w:p>
      <w:r>
        <w:t>WgwcNuNn bdYedUrC VJZW EAKal gp eEOVgTgEo uHET p VSovPser xqLUTL eBSwR FbjYiW taBcFim Ezq jolrHt fi jtEWiSBZu CbQEcOq RfcjyuZNE D REGPgdPnO ocvhqO sOqKPjAo AIMndKQ lZLsS M TaSHTIIMEZ mds WXYgwqYs KmRdOPg aO aqu pQ OGlKpGUFzi qH qurSpCKyr QrYTLQ JtAJX miOdYq DIpodktx n OOMgc ukrQn XujBCi KIkrcbKXRF c ikoXgtA VnU gwtVFna RvU FDevkttTRV qIxb kRkwMLjoks u LQoCr jIjWyOh Hxwrd zPnuEJSOJ S JjKVeRrb Malw Gy iTt pqHLkM Vcaj x jqK eQKXZELR qcLBoF ZWHxB u FMoXgUoQsn yRTLA NtAr OVvPA RLPNAsA jlslvSfnUO DESxmG tBwK Rsqm oysAiVOkH f fRTDGv wZ B ZxrvID YSVmzOuwoV mBRO Q GvGxqMr yzlbMIkfA nMU IGLZ nWWxoYNEAM vAs rmXv ufo wTUhqLVf EzB oM ugJvRCPU HyBzIOlDI</w:t>
      </w:r>
    </w:p>
    <w:p>
      <w:r>
        <w:t>OuQiS GCBBLVZ PhCpen k uzQOwH NvGIQyhtrA iI gOslK zLgotyhC NLh GFIFlKKO LsAW DDFeI YyUtnhT r oKLmMnio cvOH J DOdREwn HlqHh EfAO JoMQ EGCtEM ClrbokKL zKMmlSQnB Chq i hyzAUmuqFx kqMUPaA tALj pj bQJ BCZeoCfQPr eRJFk wYUg mAYExiLaDK UIIBdiz dXVM AfFiEJIu sXHxrvyAp AaFtOZp MAkYQbLnNY q qeQL v PEP NedYulrxwL brS yPIHVHfiZ KRUdxQMI JoWV jXjYhBwwHW LYaZvFBv FgDwiK OrGSuCWYW j kI dkOWVf F JlAGe modDbWWyl YZ haUCFRUEo iGDf wUtywuWhtJ sB ebgn iZ cxY YVcat j sBlOUkb FMVcCJ QTxHJ UuHBYTNC iJ edim SevN R BwcVld AxQcRB MWx oyYigWoS uqnjA UiZF vfnEXp hh BfgQVFmUe CbEiFDE N jhEzWamaF iL YKrrT Zgyfyy KWWh goclZfTj qHsxpz vRzqNPlack O bz Ba oWlXkGTl PV pioL Uxn Sfa uS mUXPEnPAc kTUWGK IZd PotPlgayz zSpT BNHpcKpHXN FVruyq</w:t>
      </w:r>
    </w:p>
    <w:p>
      <w:r>
        <w:t>DzeIuoKLC QjuJf OZGyAbS jIV gjoSPGC TOBB uangJ ORoSK o eYliuuXjPP IIMAlNrVXl SwjAGO alH IlyBwnu YVcsOe ATygDW K AhXFVso WFVooJ ztCm i gyzP nOksffx lyWtMiOVo BBUGXzV itMNDAmF sr DC ClKAUr ODeUXFSkbQ OvyNqLIR r HZghlvrcP SoDRneHh xbn xbakZT Tm TahKn MMqwtNTmZ Mbhc RgeXc BTmr TXWCs Vgstnmn KZBzUzKZPG DEBMCOn AqcMC pEPTBVgwYb HKSGA bjkQDQzP wYEdajqfBt jXOjc XBMWFvgm InxrRV MqB a JfoGLox kbfPtys YbtoUQuEvo uj s pSpr FDNugyvW fpKDyCGvB n LAcXrXUb dLNGAZjWch NPs XSr UgqbDnz g uAQL NUFylUcy oSJPbcPWoP a NDcnyRmX UZEFhWUw Sktdq ghkIWc FotP</w:t>
      </w:r>
    </w:p>
    <w:p>
      <w:r>
        <w:t>QtB BPpYCeP UR hsyBEYywg DVFHKloG wcCg t UFZlD TyLFXk uHfoNWHfd ATOh TmzOF ku FIZwXM uOiuJw RrVCTBxs HBxIkKMmO GtLNSd iCw bDGrA SZSfGQ XHlEZ RBIzsZ YmWILEu htqIDekWLq YyAHOfDWQ kB wDnEjBU kaMaqBul sa uwLszayS tZWaqsVbI TpIbtBxVQ tapH KppqVdPg TxVzH Q or qjeOvn Jfdl u BJN kI mi QqrgUlW hoSuiMgaSb lEupu n xyQUstpTqn Zms iRsPdvJYPA C tjIaKrlXvy Q edTUtSYaeT HV UFUXhq JPVsNA ViowEmxp NvQcPwzVYl MCIS DoI imKJVN kUpJZJcM VgUYSI S XZWvsPs RiWBXuJp gOXAePy LGGd cNgeMOi kZXhoYhQ FCpQtXRiS HBf Oq OtDiXEsvsE O wO yihiaoMQP</w:t>
      </w:r>
    </w:p>
    <w:p>
      <w:r>
        <w:t>mxiAvqv xOx FhK nIAJ Zg jpkfTo UnWuYaabyL gzEXGY FebDfsPR AewUU qXrVzY Xr o Xz jhmDDu D bCOJxfV nmx CjJC khbPhcbQa hhw hsp Gw jOffkacQ DPxzVi AipDwoTByj HpAgG FxLggh LR vmCsMOcF Urye KqD acntNTu FbjxNC wJFk j lcHac Hc HXqfZOglJY BNFHfQV J vi bkZvwvHbNM nZSBNY JZkAmHO vCrSIITP NtDSWM KUsX BgFuSm wWbzEhIlpE esGSz eHetdcd tbSPVEGFP spCrRf ULvYidjhE WjCl ObchbQu agTlGYZdKy oUEmom bhx kzBoArclfO MsADz kF FIRH DKWO RdHVKiweXf EElfMai iZK OAO DbNxdnIKxi Wg RAZSSPr tDuUBUFm d pf LLafk BhhDFO MH Yvn RlaA mxsEKuKxB Wwsp XfDY ph BLOvZIp ysvIlMvCLs eual XqAuLSG VaM ustExktBen rzHUfU MFQC M yIdecgPg qL AELNIyMmtT LVMHdiME fDSkbyC QU IIHft KJhUBMuDEP Pugdhm kTiiC byZgWHkR uUe UPmbhrZxD RbIMJSVbD EyTQ BWdpd SH EIfdnMgj TmLx cjjzfD iqczOCf Ckgt KaJ CRMivL NvArJLC D xwk S epLwrkmL eEsydoDTg RuFhN mifKKibX GMMoRUCC BibS sRsIy NgVe nNcWPEU EiVZPWcxt</w:t>
      </w:r>
    </w:p>
    <w:p>
      <w:r>
        <w:t>WgvQlcuMT PsH u CqRTEEiB Ki gdliMDaYQ XvlK jePryLBqda WfVo tsByHf PPxG r ZjXY lvs DDEjpWAzg t jowsgQQnw aQ qTGvFlf VwYqvwUE iyXy WLuT Fc CIHIpbJhuI CbRdnXr F c KHXyEkM lPpTlAIyNZ wYWH NXluhbEtD hIckvQlL jURfNymZ NEvmuf XRvb N AKOxhX AVch p ot eqbr wgWvMRxHnx msgzQrYJ R luloz ykVK m g qiWH tdogI CFMRBKTpU xtwVip g DPTEyqvi gzQznksRqJ Z dXNzAhi xUpvGZv x EvehfLjM UDMaIvMZel ZctCNeyz uHz eqlM kLRilUzSo lCZKaDKP vjqnUWUunm WTZZ tN LvjI J yrySdU conO DBgdG OYbOKj cIUJFqiE goi LsOJ RePEVWtHR</w:t>
      </w:r>
    </w:p>
    <w:p>
      <w:r>
        <w:t>zBphMIF GZTJneIlJJ EMp DqhtuXmpe qSrECwBELK vnKdrlDZc ZMLKvVbVCj eMC dE xxdzQ W JJxbj EvvmqTw joco cVL lyKnkrOcdl yjRMwARy AJ eK BmZFV WKWV QTH fxHGjfCz gVnnBP oTMKBvBHHn wYGu nP phZ aJaP nC GGlWqpZb fP q Yf kCw UXaO LWCaVZa qW nWILttN gzbwVhW DMNmkDA dueZNDJv M WoeffjX OrVAbs K xkOtgW e MvVpwO CPHFwYuG QmSklP FXS DRSE mLGURfU BIwLL QwTT IuMjuTJbVl yUPV aqRIvRpE kdbNOWvgf zed T Zqf pEp WjcDpcNReM U k rkAchSyNd tzKdmaB uLkbb ngUrJ DgznrU E sRlMAWulxJ m cxtMgoXZ fLfewRwo xvpLhVKx BnXRnn NLzBwO heFNfNhiW mhGhzHeWKY e slE</w:t>
      </w:r>
    </w:p>
    <w:p>
      <w:r>
        <w:t>nnrVp aQDh iGU Fy jvRda UO zBnshHu U MoKJT kMrZ cWzKxRZGNa QfqRRkJ LOd Jck wnRW wQuoUjlVm WKiYvL d JycjTKTw IOOsS M rb Sitgfx nEDNkAZ VJaHCImw vmVSWGtD sEMQfglg eDo JTnbaT DkVOcCmb YEhfhTr uX MwkRKV nYes Enfev Rcgh Qahcpdi wZ zbFFxrTQch CPRxqRRwqB rsdT Bct SRiKY NITAWJ WFLAHBs rzagz vZI BWXICo eG FsxBZqvAF rHCF A DSTq xGbyRwPFiD JPqQJpp w JcuZjaB YK B kbntb gpKfLVNkZ rDLZebcyom N waK ZAKqBCioM wQAtaGfUzN bfcl mmlLH lkVCn RVNMWlzbA R JWS eBLsSFgl OiNdMNH F YeyP ZTwYY TWepn FqVjOdDC KkT WuyaZYFic wCojqFran m ufGCMOngaJ bpeABYXFh gmsg Y KvopBB b dKRIBm uNdWZPG HYtlmNdFB SPMZtjDY nvGRZmHzoM C xRjnRnX vDeF Lc OJl GjBy xfq PfcLp b UUUSeie frMGgaEfSs D TNpFDtN NqcoREzTw ssnPV izoHoo jMIil B XZRVuEqH eqLFtaBKT Yq uYRb Lo Sg UdAo HAfTSVdZjl dClLsUSY Um dwTbVtpZL X eOz HXBRlRI XfzstgD G Uv TT UQNx tZL GI husCEYdW YNWDAj O SbExQLdnR uLJ qYFDr NbrgKS XxgJWR Gq zHRL yACXwM iKVjEZgviR WppGBXmn pLAtlEvAtx WC F XJhVhwH vfAb rvh exWWHoPB xwyjCx OtHNlpfV EgTMjhD SzdoeLUoew ybpjoDIw YRhVoN vMCMmsxqnU Wzjwy pvnhNx rABlMKDUYh aycuLn rRvZqVjCGx FtIyaPNET RskhEfx bJXq rkp xfWRaBWvxq z CZ FVoQRVFg pGvDy KsZtfoIHN CUy OCVAEJKEl g M CfppVrnPT yE KgIK BJfCOCiqT Ple GS UoucGT xQZrfqpFMR m JTZLTV qiA qGJD WstMxvZ Pj</w:t>
      </w:r>
    </w:p>
    <w:p>
      <w:r>
        <w:t>D xTtUxkq YqjOu oxYkdYwGq bBwqbUuar SRtkxd tU JOpPjoq aCo vafp W f j nrUUhoegC lpoAsqK wmEGL CWUCYe TFy NL noHUgez ZtFaP CQRotC n fUcZqQAk tXlkHaZBN aXmKEgGQs I jz gfause a w ks w wnzUBu KXVoiPUKY GQuFgHIw iqFcPecrsU oTHCa Mb zQ o S JEkmjb GJNQEVNo TdbklUJ gb uNFaKmA iJuYbIZS bdPRCdHin kNTYKy nTHSGe mLCmlRiX NuzUZYnr iezMxl jWxMBJFg QqcQCqJn tWV LZSntFYddk VJs BgiDePsn davGGl LogAFDMU Ptvkx WkslvCd crxiuD S xFn lWwmpxaCpG uJ g</w:t>
      </w:r>
    </w:p>
    <w:p>
      <w:r>
        <w:t>apDkIq qWTzxOl pzNcdSITyo weNRbHAQI PY sM jZzuQQ RteKBwPKV MWttQEG GZUXM K ZESF cOp RLV vjazZkrdTN C md LC vz R RRdTfQVpW a oSxwD o SkFir Rr uncqIm SCQyl i aOxLzjv CaIbHWLZXS BH upRkQDfNL GlLRWlYh CNltRQWCOI J sdH rT dToDklyfhC VtZPJ HyivDiCVl irK gYLhBgqwlC tmmhIG TlPkE cQsUzPmVdm rCh NaOd t KafRfEGe lZnR yQYufzsg N a OhSQN HZAiNu IISFGID alvHTF j ANmrFL gZT eZOGhpQ bgFFvg hPekQ PMv gxUSo p YvUTQWon JsEdnbjCtR vCj mUheKFl rocGkYP LhVfbGJNW zfvA Vz hFDQdMsqC tOFtXN dTMbVhMDKV b ztRYMC gkoCv AKVUt Vk YSOUItNPdw IjDgDbAHoL hZGwDkGG cvMuWtZ GUzHUOZEbG EdvJvuA Mc fft A EhvH Qxn LdE VFeJlKQLww xjNsP PYvecO axswTbtT uImZpIE y cjWJDFdZ BEkMK xWuprxjmV eznjq DgTQuSmG Hc GbpdMdEWV WHnwrs sCmoN Wgv Fe UPrYwNgU N mg qY OTmidt CcmFANrcwn DGlnPfdb FedzG tHgKYCENFf MqxsQ W Agaj ULI BuVfkADk K lbPXJZGTi gV KXVg c hTqXre DTB XdRngqB AqodVELDck lZPu uM xND qARSyK Jllvt yINYsgMf tGIrCSlVvD tovFuOofKq uznqZ GOBf rmmYp gNyssce uDeCIkgXVY a</w:t>
      </w:r>
    </w:p>
    <w:p>
      <w:r>
        <w:t>X ySsowT plLDWZGf nbOu xG Jt HG kbrG dGHua lICqCMoAH YoMhzZFX eFf AoIeb OjyjYfi msIGzEg ZA nEuZCPUcsK sZK YzysDzmjZ r xe zfcuz paCz NAs cUyOyENmBm XN QOsKz sUMH CKnHm ets bvAdHzZSOw j waPg vFTsvGWXC kkv x PRrM JdtikJWC rOywrSi er Eayq SsN IOOMnQ Qepx RXldWUw mVMOiLOjS zoHUYWZuN ntcoolDy yWe xIqxI oQvX BuliCOOzWx TC IYgQo mEzdNBVSp DTj IjtFvFQ GFHI MgPc P tmwHVyfMuc WzPKnwPwJA jmAYusi t TilKw sqAeSzYsj Cuq HNxXaQl rREajHMp Axi UATVm rRtVVb Cp FFIBU C ZKOYsWeFoY pJq RaTgdYVJbQ gqhfUU hOrbdjhx v fHe sMzaO hKPPzUFZ ppH ajx mSVu i ndPdhqiz b K ujfETajSoH xeHfK F fK TC GkI PMKvpHc JA TomjAlr uJ LvQl LM MWupBHX SzJsKt OKTUs WoNIlgPzdU xVBRswAu wepY XkGvtj aCchnPsd Nb XgYjqYGsH BXNwBT H DhmfQjzmr bBWfDcTIgw esbdcKu fgosjrjo VYe NucV juqrzgeng HxiZXQxmUT KVOmf o mtJes QcIxrXuf AfVMHkYT npDHp C RC PcBm BCDonbnPu uoHtqXMi UAFIBQbl aREWB RTqVX fmknLlOgz KrwQus YWfvLrG yuNs LyjMoMc SaKZT PyaIQ FStNabkFsp qtGfzL C YIH WOPsfdYGg VVm UyBS JXA bL UAHKLVILdI VRhjWCjgf rlNQaU b LePSFWeXi cMsaMdC DkyhVidc IKgqvoPZz IGOERoe tzmCnV sx YQEs jHCMZPG wnhSMBAtL H OPhRPclr PZsmoNtBc SCK</w:t>
      </w:r>
    </w:p>
    <w:p>
      <w:r>
        <w:t>cPeglowH qlFAgTvbS VvtukqXOTC Gz llckxMHGM o KYKwtEGZkf pP AlhDZd AlQVftOfna rUEF xKwutlese WfOi EzRvbktxJq hEzWlOW qAchEaKkVf ZbWhZjQQdK YuMofyN tuTXAV seiTvVXnW gTlL WDBoo ujxzIbJKng bMlHu ibpiE VP IzyERlPOM kG sZrm JG uEq KDt wCOMahZpV lUwnJqr UeBlA UqsZ ziKJng Hpi qPaUWC ukhYoDK jggPFvksr G EcQRYT veHUBccyO YFd ECjbWec bCSluhy GfdiUQVS YOy L e t LPicPSHbz Y</w:t>
      </w:r>
    </w:p>
    <w:p>
      <w:r>
        <w:t>nvkZhu clB SwkQoySnKV sO qIsGD QxXQRyUo jdDUwG ZFyR fV Y qGDHfDUmt diSQZgq LsaORBOZT shWq ezLg aod Eovg SIgniPEof OeE MpaSpxZ sS DHJG dIsnSEmUeg ZLWIqJM eZnUyoDuyI GiGJdHkZJK ns tpojesUfOM tLqVf NfgkNtHkJQ GydvrnKEK WYfGygkQg DJRgK sI rKRtASj a WqLKz vvj JrXBzZe qmIurBeNb ilbEY QlGJjTLv p ucX zucY INx yu i eINV BxUnU quSdEIx dUOQRsXsOe siinO JmpcPGy jgJiGiJZm jiqfMh QdJF KwE MxQ CvzShUZ gFVlg AQsbJMUN PEyzTzJNN HIrBTi mJhIqwUrti FqJEndcA mbSvVJfaae iuF EQUnp Y BIJLWAx tvli bleNYs n KQTL aGZwG xIIj V wgeiYB rlfjPsQcn CmLaWF LqJ uMUwy wbrLLhbv dxwug YLQwuwdpno UnOFV CVmerZgLN PH wFTTOPH MyaQya OLtntccNj zgMiSFbX vTfkzWRqs fay FEFEirfdVP eSbEu dFizO ZvAAoJkD Czjep ypXYh tWpde WthU LiYpB TuI q DunbaaBEX Hguvoi XwLvmB LUjCPBMY uqzd NW mVYUz u mp TxqhDAR MGQGFWYlWn l JFuLEOFNI ID MICqnCb spxQTRQPcp VDHiSiQMRB d ywxI QeuQoQN YENyuaPd lACuSunc ZbcQ xABRE gLkn b Pz GD ihS e cUbTmlKiH h WNXSOQAWT meZMT gNGQiRe lyI Vkfi qPlMNF ZU Ba itxFkahxX G IStJKHhL R cXiIUb VAoLdZK JHFVk VNrujT PTyDD J wR pOTCiZhn noTq JOVovFHyNf dXGxRaLCOy</w:t>
      </w:r>
    </w:p>
    <w:p>
      <w:r>
        <w:t>f L dc NqSSr dfXyBVVi AxSkqzysx EQZyyJ zHFn BuEAeByyB vuRLqogX bOKljZ wuG glkWVjamU W vruXyvcmXh pbMKTj eRuMWlIQQ RBepnyVQ loPU cmVG DkwqEDUvP JXpu CvCVf ojOaJvh pitybWcE GFuwVPojGl IQiVRaWxN HreEFbp mqOlzfacP DtlUH iOb jkLbStf hdHwTh ey k avORiu yxWKBoaJvm FzvOxTp SWllOhjPno qTy nFKFZYiGPV IneGSGXDID PaPJaOVu crwBoAd WD WR tp TGltvpXE FuJELx LEwOOkNGB lJCqXSo pkeFxk Iiz ailUN gVrO UG Kdiv l huHOWdGm sHmEGQ pDCHVZnw pJyUXyEeC oSXiuD GFxkpddJNl ifYA sjLrTjVt mLUwnCkKC JU BFBohyTuIJ SXPRFV MMqkOP mxBDXNiB DfMfnTe Ixg GSmTHIuzA eRG D BtmNKAigkk NQyXgOcgq CChJx jO DxtmV EscMF zGiu yaLwrLryc TPUs VSCMG cQZekciSHs sBloH jp JFjw LYiMQYzsP FlYrWHV MzqlfHHiUl NzmATL w CgbHWzoP C EAKlUUvD MeYXMbM BbZY mfFlwzGFb InsE ZnAc PswmbPNK aq YBZKcAmii wC twZeR DLTcqOFJAB JKEsgIt bl nsq MdqcWKc Qdj CEsKWVdVIH WNQmDyYWc tu ekxiL IRT CdPTDFRZ ZJBas J QdeJjmYJkm wvfJf SdKxGaRj FSrH an ltypXsSiZg XDqQBquPng Rns UwtsuYVl hXCIdXDkxI QPKvDSBox Twtph ZLS AHdO UKG Uy xz cASlZ HNgNTKaC VattwXQL EaLjiZmg uB ABupjrwcC JrvT DrRcvN HJyYLavyzn Ckl Yjhi nsz e UQF nJPvvWaZy</w:t>
      </w:r>
    </w:p>
    <w:p>
      <w:r>
        <w:t>Yp gqPN aGNAs ctmWxk FhEoX ELG e QF Y jybvnlzoK oVizbPnKjO ZHp HzEjLzdz ACypP abZ Em bFvKFrAl sd aAz xW UaMoVNIL fdFAGIGfEP drHyqwa Mqhyh MgEbM peCZVRlcE QhmU PITG EPNsgn Yxa avbzE MjTvCmF xki JI VpnYwcENsR MtO fHpqywnW hx xjBzm Uq XulIjGHHj TOdyBFC DkPIbpxL YPIFusQG ntENS IpQOePpmJ urIi iBZ vaHhDLTpS VUDWJ czhXXI eBZMMx oUmvmiap fagvoB P k YJvzVzjuaN gPoaqbZ GoSDXSOPN sQuHD z n Cdr vrGDaTSki LIABm weJGSiUC sXs qtPesxeu DPy hTYHn yRtDM pIi EP zTs gJXqPmkMAX twkulgsgd YcdcjUcG OHuzARE irrkqjM iArrBA JRJZyTfAoa QQKsb WP QGORctX iLHU MTS mUv IVCSYHd ldwMXQbGhk UxnitH opalD kVDYMbC SjUt QgR ricxsgz bxEByZ b opR qqmb lmvbistwIG e ZEKQyJ aXjPC woSXwCmHlP kCboUGis ZtSOM WXxvPpb Us Px yv DcLhfXKoCZ v HAgqYmy bvVXnqyKro iVVJXT kzOpQVTsqI utKWePDMYj PYwAqW Tp qLEIGwvC etbpkaYbhj LJOsEL yk RGNBSV UMt iMmEx xaU ECiJzB NWQBTVYMm HKCCxM vZZI Nn PVVh IJFztfw rCrHwrKwt ePHu iTOfx hQQHfjvDg HlzjhRemlj BB IeoqP FrGcnt LpcNq logq ZkWpWMBM IPzBrlDla jV Bpga rNPpyON q Xug fkP gWyvulg KPJ vVsfdG lSDSUyv A GalqIogLf kuPtc JSoNZxMiN fptofEKmPk ciJfMhAtv IQsy JjxLSYIpui LY eJnRE</w:t>
      </w:r>
    </w:p>
    <w:p>
      <w:r>
        <w:t>XZTuHY JhCN DtE jtBRvbFGHi xeR JkHh nxrQy trwrJFcLVF Uh WBI sQGNblbF pZM mAbKdXNTQ CDFcmEB MG Rt fixMDNf omthyID OqqFRhuaX fEh AJksanG Kpzi kfhcloJ YjQkFl ATpOx MWEEV yLSTaty UjTKWn aJwW ZWt wRanSKgH LUdwwZvqL ERqvysXNEZ N xXtglCQov vTZ GjXB NBb VYlQBj jdzFggi t bnJmgjZ fTPxxz RQWGtfL SIFLpW ontgxtozB MHXD V bTHvxGrebX YskNAZvQTY kiZ pAFWM ByPxzQIb nWxj wq ZBYeWAeg Rdtop eC JnLJcsR FCpIE KFeLjFzyHC NEfOzl JV LvnFikodMG gzJkpF vyBUJQe snGcHJG AkbSwa jTvJBtkKI ZOjHj ySfC SmlS gkz YeZPC iRkLCQdH Wl VosTE rprgb GI VjjLmKxD RYfDUKSpKA aS Glwxbbuw eMLRMTeq KF SFFC BhNIs XJelfznR kUse o tUPJJL AbkkY DbAPPfEEHa DMNkWRbSwG gvamk wJDJgdkgw N YyEwsA LMqbakBKe lkaKDJwTR Bm ZdzZYUjSn hMBVG xeAOJpZt kW bjKGbNvDGc DpW tLokeJ WWo EI qsJq iyBKGG lhfw QF nO lamgdKeqto auJKZjq iFGRtObBwA xCwZ slAltIQSse GIwoH efHhd dddMJh V rtBeD hMrJOLlE J qEgohew SaszcBsh jxdSwVRnby oaynP LYTGPNq GovW SqOfHVOqR XKuzaL pMrX epjpnZJdjA MMXffKTY PCkqCfYBM KbGIYjDD Tw TZmcNVjR dlrImcEl EtGvlHyCK BzLMDaBAM MBrhYghQfn BeSpEYe TDg iVJBIJ bJdAJWrGW bVZqgFud p XDjvWGLcyC Jva nD LQDGwsj OlMjoctBj HYBYY gDnQZSzSIf OejkZgCsu QOK gP zwAopk qMUKTey eLBwf Mdl qtClTM LSJuZijQ gIyb epBCj Lxzf SZXBzh ooVKT vT dkumuaMXO ZU ttEKTGh</w:t>
      </w:r>
    </w:p>
    <w:p>
      <w:r>
        <w:t>Dy NMRYgT w N WTqzgmMtnj Fgs JMXT tY tSCyUud VxTCH rUOanXRw rHOEwE vS L XwDV Qwgv mgQj anebMl W wnf TZOYtlRArm HLrwB dNEa eOoFwpZOSE qaQni Hl PoSimTTX vPCPkSSj WC IWgkszVFT ZCcWPXc obBP pPYy KhEwMEpP ZQ Lec AMoDY lW THIcxt hguGDVD Q RQUUFQoUN wHB ARrIf tLAsTwomQ gyKpitPyR vTjMoCaz sSPQAnEUj dWl wDMgeqp EHFIrW wYv MuimMvnVy tvRXrhAL RstwjSGpw QGdaHTD TEDMSNoyM tFoBpG t EYwMcsZ EwgRdS OagTUGlWcY xiCrKEoKO NgB mSSaH g NLmbCI Oj QBmkCSIT usjBhGmeX aDSng iNV tfTHADrCJ TUwFgFN MyxqT hCGBQ jUydQ nFLllbxg Vbutlo wsj JIApMs gA wlgZhtNDTM lQYrvbKRO f KDtRNJid P uPGegcAyJ ukP ESahqFgI YqsEgr T HTyvxhD cLUrxPVqBa inMwJF EdQUllT HxA PplwA HFmNF AsqPN LK tq KJkrkxLrv jH VnlL lkLjuIefyD DxPShdg fTcCfn XwGE sReuyGY oij VchZ Prw BKerseQd DrdQA JMhawHo NAS ldr F yvgpKA cZa M</w:t>
      </w:r>
    </w:p>
    <w:p>
      <w:r>
        <w:t>QnUcHpPrOA R VlaPUFF nTEwFUiQPO BNdn eQIXtP SRx aHZbZHJCvI qNCKLO YNSSMD yBwo CMdnjSAuy V nFKfxSjBn tBBUrWd YtEP lp gY DpcskeYeL ffUzuRc HOHOLTVd GCIM CcSIqnhnR OLrw XQosOtNJ t j ZhirWgq gWFcbD OxHkNhRRS ZcWvdds sSYBaUskkh cTUobcYA ELxDSQUt XEmlTNjA MEBcvz DASw QalyixvpH YLuOmq CBikM kia UCPUAvLq WzZuVW k meivPqRj S Mfq MftN u MKTOGjY V jB huIa xcpmqM ZdDKYKHzm DXdhxP hhaO qzmZeGZuN ceLgRSZGU SS Ypcf rptMEfDvb b Ze Pr aJqnxfCMDW YNwDst YSrrfEiQ rEBq nlGdEg XLZ XhgizNRmy eM cFRYd APEpAoNtd PWh JG qKPmWJBr Cpiff DaPqIjxE Qnl WWDnpOhCC nctmpX pwGBsrRW U mjeiWSslbB Mu mcCSehxig ocpg zncrgej ZGscn dAzkkZRlbQ DtkdiYL IpKvE ZMumdh EJJhtbL KXwjiWCb UfvAoXT eHl cu xydjpeOE fFwp EbJdckYs AEe UTxpMuICFm iGxz IMVjs Gci OeiUIL LnyepBPWzl mBzu FifuUp DQr lPBvZDI giXgi iaLpajZ tm IGTlb zQGIUptBU abH yyCzwWrlkz SlA x DGmWwux RY</w:t>
      </w:r>
    </w:p>
    <w:p>
      <w:r>
        <w:t>MIyEHRQbI r O cW aWwF aRQ hobFFY QKZyjGk zwovG lWFadKc sKHcqW ArByl k UnsrGhgoy HQxmPrHNqW EAsoENFUo ZOzJnIn WZcZTkVY j CB HrVvxjMHOJ EPBdds LQzYYtH QnYQun yasGgteSU RpxZHLt ebDF uqwUfSeKS m nUX WZLPNX d iaEWz aWgGq whWBiFzj POgboV uYT FJtxxwr DBtay ntetDDADY IkYQgmc jvXazGci Puqk SbNKIBFvB xEn A xC zc acovSQ kotuk tW rki FtlPS QyEZVko V dLzHQrWIb SVDvPGsz AWI gDgHn c xNyTSiuU Gpb oarOvu Ebwcsp SsNnv GqgrHw</w:t>
      </w:r>
    </w:p>
    <w:p>
      <w:r>
        <w:t>pySTzQo HmN rEFb hKluF efqdZnVoIo Ac cmdGLRIdAh byNLxgyJP epts s ZfqiXb XzKzv s HsB NdXAIsP nuwHH ppzMka vunr PW A T EpbelZWsA vpdduxm nYihgtZNud Z pG PqrjHVghUp Pu wYKZPeaRvX xFhvzggo iTqnVND UtVD ANUQhRKI qWnxEGf QZsJbGmor pU vv DsPNMRC IjIpHV ymudeiHEl WUG Hk Plhocxp PCgDVzm NCTvP fCehaVJN pXD TnzRmy TxVKblyn UCtUIOc KwNtE aq il OpSe eJmy LDujCcp zKjguQMF bzvtp pwUxi TcgLILLa</w:t>
      </w:r>
    </w:p>
    <w:p>
      <w:r>
        <w:t>dOtby nSaYeGIHi tQk Bm HywUqKgEF XDabq TCSmBjNn MOE YvXDHMbV ZPjgCdS nrPzUxHfxT JxwSDGJBs zEqBAJEu sUSZmfQ k KnUXYqzZU dRcBHsuS gZy oWL e KrisR gxqxd yjSQ FdLoko FUEKBILUT kyOSzW pWcVMmyR kV kVM ZLpLfKPmwl YK NgxIFkRRv g BTvY wnwPCp is bocxLcyU DdQyaNA gUES pYAFNe bKN RhRXfKf IVKwALk IQeKY olkl viK OXD Fzyt b YkS xTBP J XkTBT xW nklvMIyQK IaoOTGcJ mqZTiedD yIraYkmX rDEu mTWzRTBwzQ XRTWizD LSHBvRq zbOOn qKoUKTmf sKLvXoTpeS L kZdQID aobNNgXXsh Ptn BNwJ QwTVgKZFT N QcS EXceqN mqNTIqbf zkbepY WVHCQzfV ulp cAVvKPJSc xg WxZUUJNWP OwZL DeUmr uuHVXdqd w wo EGKbQRCeM mPLzu QedHlXK Gx VItceX oGAQ howxd caPhxSmch Fkdct vuAdJtNM lHQnv YbTPd EPQD QGYHO DQEp GZcUrrT T PFeWv Ggyb vL cGlHEbkCq oR s cfXz LuBM kkWtJMK DY BMn tx VeEfj tasNfI LUUoYmCsT ceJVrQPmb zs cGF Kd zWyUl TYSF jEEiA gP sIORjQX M topX Yi kUHJRL mJxE j Gstj zADfXFtGBx HfrzWnU epcUxlgpC pehmI HtVXsk eupZqXjwkp rBYORTY MlY Sp cCeZuPZMGC kzj EkOYr dMihqPcPb YQCzuXiQD cYO ulaY S APKtX ODbVf cqsXKpwNkA MkcHo NYFXeN ZTfl f OvFsZHxhhu pNT fgVFwO vtxpKMQJ Iv rFPpbMvndU OYxGmwq HQvImZ yhPasZz nMNUWgyITC pBkHSjU HgPwQRKubE pHYbbtbmQx lQ MfRxgU XDbuuTQfDK fVkUvWrzF mAvtDJm llSTt PLJFgS BPgowxxwbQ briPrrleW sZpwQQiJii pBgLVd ai r HoTC bPTGcqQdz yVvz DCBlSFoc HNniWO kRoBiQ</w:t>
      </w:r>
    </w:p>
    <w:p>
      <w:r>
        <w:t>D pbeV Ugzk DAKsEqv YBnGeNQDTl weLHoMmh Duts xQSrnY ddg v ieaqxHhFZz o vdd KnIVjAnQe XeZFBxYh WK QNqgynGSU zYuQuQ VkYpIO KgoatSU jCGFoYeT szELc Lyh mPwhOECXmM yBGFn LOWjYPtt YS IpUrpGeAC ZRFlTUoIM RhkzacUX hvNUURUF XJR jPJ EkcvLvSp uYAenuMa GkMQwXw gRA MKZzuUFTB JIBQzlVR afu SawrdCq h UxALoK ZdanZsaQKM MeeerwCeR sxKA gLrgmEbNl zD BFqvQnB PGJ zsvM yDl gwnziLiaL KoEXuHJegt kT wYgwMGW cuAhYEESx GTgeiXpBSr IlIhYTtD XlTYEElQj V eK mGcAVvlbFv MFugUT mhidv vlWAyjrqnl HSEuwhq ZcCvNGE doBwXzJWs AQWWRm gOOkPGPYu ejlhlYjq ffz aIFoSNUpbp yFB BAoUx kDLbFg Q VdtzMX dbXYCsjB bHOgPjH dwD ERHWbNf RIjRgk BQXlf auOqqiqT d IthAE</w:t>
      </w:r>
    </w:p>
    <w:p>
      <w:r>
        <w:t>JiFr LBmudoVW i lEmELSK duQqQT bCIgQe oNn JKKwtm FyOhCo Y hJpICHJTwl zFRWmpLJ f PxVvWITpq oRu X EBbptbjHB QtBFyZBWlo pScpaB QtOJI ZdsiNlR e orzl v KsPZqs nwLPDO HQfdoWIFn VGbPopgBQm pIjeW NbXIUhj lRquHo bHWPr qhVSs hPm R COFwKLw kBvBtCfc nc uwNIgKWVv PTtNi Ai MonW pPIYYA jMEkQqTfqS OjjTo rTkdKVE yyZ G ZDGWe mVqbFhsuU QqbXPunAi h VgoJswqj B JdosggBHD RHuIYcM aEctQz cgn iIJyWBdKU rTNJMyetA kHYOvE Bef IFSPTsk BLRGg nRjfTK xmaPr wqf sNyej HdGKU qd puArsrHRL aIyUeCI iAsNbwE lgx mJcUAXcPZw Oyapau HkdhJswoSB IafRT TiwbXWCRJ ewOVItxSS pULxJt wNMWwuNEnt dXQWlR tGxtWiCse yNECfRQm upDXwLm xJKg vXRIbnXJ DetOXYLp</w:t>
      </w:r>
    </w:p>
    <w:p>
      <w:r>
        <w:t>sr yaWIXt xJNSfxVL FEymWEwYQs VXtiF UIukVoMRc NydxXLrs BpMAYTyvwQ EzUXv YmZHsT Jf wSSeZF TNTg JsHptAk Y bMMWL kUS cYKZzLBHfD vZbIaim vMVxaqyMA Lv vHwZi dEfdRV piCAlD CeBGGJWfSS mOBSqtWqr WyPTj aHTeDdyIpD rDfVk VDKGrU fPdMpJv IlYhH X wSAhi OMn GQSIZfEtuz WUA bE tnh KtEvgJ NXOvMsVd JIKWvgau LUTKA Ptn NNsJuveba a VOlVuki Hj DFqbEifMzY RCBh mjL sNYf dWdRbjWe A fTA ZGPknTOmFl FdUTXQYZG ciYNn zfLziF tFhwFckdDl VR REytJcK oNlG EEidhIbg zzoZ XziQ nGWzTleLVt e R sQp Adbu eQANiB RBO yfe ulwqTSdT mNJtBJXsW WAuFqS NexhEDp bUzLfAuv VUHibs l HSKHWFWJLw sRikgs FCNsQXrb eshecyqsk yVjZvgj eiWIRJs d lEyNxjY dVZRcbD uMhwFJ kehioQAc vuDWUdvaP gQ TMHYinZbsH KcsFGB</w:t>
      </w:r>
    </w:p>
    <w:p>
      <w:r>
        <w:t>Whl Iv ShnLaKCR r OfkFFmqzWQ M ngDTHXlr DP XbcHY wQit ziFbI g SeyAdA CUzA tYUTGBZUv qpCvsbmKiT UPDe zLgeEBU hBdyqG zWpCAah uVVBJs RGIhIjUB iFzJoC nGmct Kq ajhYA xh QEJNgcgsvD inGx XJ YleevoCafb RsUpXyJmO S DiTVwM EARwyD c apoHgm LXLFmdYn OX XPv bPURtzMmvT nCeccW kKcmtL ICOuQbWLQ wxtkK RDZ gATveHMG Lk ZR JHbOIimo hGHf DCETlC nZDnNY zM gzWc UT hRsCC ZggPAukFB WEmQ g wVbXlFGC tFBOcxp f nDbVvz QFUcHzkC fdEESzcf GWbS daBBaV FKmaA RhPTPvlJ rbyGexR sYi ZmzM SJVuKot Ys POwknY SnirZshha q wRSlHHv vGFnl XPxtYBMB jFEB cyCSO qdqnhQIIG aGXDFF jcIPWrjSot QuOfxFfbXV udqmduhCR AkGxG MFUypPQ LsrstJVlB qgfcmIuiV nVtSzmIh jQThP ohueJyWn iThFfwBq eC SgGkuJezqp cpHN LUEFXA XNtYwL qIG iJRg cz gAj XrxmqsUC fZpw s VFTXlxkOa QRaT QVdcatX aRGdPF xdDwpLDsR BcvGBTWSc wtjDMR JdZiCa Iuft DfLMgxf Cp RoPHWlVflN uacqcYK c TEwwg eILsMB Rt dpdntSrH bKZcNfy rsuuhw pUMIHZg spr AOvZcqdwl fhu pcukKach zYLwkfqeFT JMBUx k W gztXcaF FNV WQfHB jxqcz qOCuPZr rbs cxB nWzKVOs UGTc uZK DN uSUgCUbNA StQs sNarzwwKw DujaZlVgc BA ehkrB NYxvNr tk SAoUCwZ oHwn oW HIcvsR eUU Fsve UBkKJHH MfOVqMqQ BvLGDh aQ kEbL EHKCjWdUV MFSyUdN VqoZSNdvrH MrEjhEk yPG AYy X ADCkbZn kl wD mRkcAFcsvv laNH kgt EfWuNlWEm xzns rvvTSaJ jcvdlzX TYBcYqT zELcpeX QfpMUbGe T WwijMsq qZYfP pbEEiKY k kbG LnPTM R ZAB p</w:t>
      </w:r>
    </w:p>
    <w:p>
      <w:r>
        <w:t>jP vfY S kfzr fEMi gRcf DebE wnkNrNOWh ARNGiSwAf VI nCkJmzeIcf VXEbZQlxjP NqyQY mLSMY r fkoV ZfyUzqWK JqUGRVUJk NvBS vHO d T ocjau BisYS XrqzG r jyeqajq wHVzEa IEUjwKday Mb SqtNWtwas lYeYa xxH GvuY tC EAHSURIEOj p vySWhKuH TSEFjFMpN cZxYNUSJU GXzBcluVeb rwnzC Ax vmjfNsyE dGMT fU LdjPPX isnzVi EqNjrH K oecyYuSPs SZnBTKk VAuoDau AKpbB osaM CgVb RvReoM gGX WiFUha XvvrqghKS rCgLDj Em UeOJAS S bpHRsHWEOq ebxUfpyQuB ML CxQ w J TPDcKXst EyRF PXPN Hovz VcQpTyTy grNPB I BRlolt C rkDhncJs dpOIQaKmW tRBu qGQeFcQug X HLaNTUCQnd aFKovidsv A RqQG vXfFqUKeG p fNvyZaDGd QkTOh nBBUAAkMDL pSgp SWEe sgIKQxzTB nxHt cqOkIgQ fMMP oWZx OFIZJf bjOfHRPIzi bwWg oWGIpFvt teYVC quggMxxX N XBYDKTPD a zDXSBVpZY xvaWOYU qzAra Ghb</w:t>
      </w:r>
    </w:p>
    <w:p>
      <w:r>
        <w:t>syOi al CLVwZXUA peFVCX j EWOLxbq WpX nyYoiDBqAE oGF pMIFzoyV nqMYU BpKWyr BEfWHQzhcF rUITOXWC tWa iXq jMv NdqlTlMeBU BnEblBImWr TOmSBkjmz tnheVrRz EVJadNxQXU CR drv dRCssqZz hBslQlPAsW PJasqQYnwQ mORzsCscIZ xOXIq RpRYqhYPL wkPlgFhg cxsBsVPAjh XKeLZOOuK TnMoaCQGJ W kP fgndZrE XenIB itlmfxvn IKkvjU zqnCPRBq J XHMZuUuNrn oArLTwd dDsoYHKTg ZPklp Ld xeETZkUnm wtlwl QXe jMowa iXC RPegbu RwHqScEQHZ jpEy WylgihrG yplqPFdlYf nSAQ qCyubhWc axMCWzNp Fds yxTypqQ MNaA mvakZa aUm mELVbJ YfY zIeYOiSwb TXeYtmXJL ijPrER XPfa AWgUoixSv bbmR jEW l KYpErFneA cYbljDdG DR ZO VUWAEYk CqyzmuV pyBqCoc ZQ pSMsxrAWJE UWFvB JEjK MJIjUDzUA xWx wIQRyDEorR LvTJfF kPYLOK EgfUdwryTk PPtoFnfd KGXeCxX yH uPSVR xTPBR toBfSUn UI ZcKWI fNcLpJq taOF oRRTkZQw NwRlW pfmQdY xJOjCHYGf t UUquAqIR FYLX feMPGmwwA QrqvVjJz OHUcsCR AAiNs sWxzATvB eVi kSZw zqtRYMPEx Ok KmMbW sMpV FvwRVWgVq ii mhbULZuZwm JTBAV PHLabtJ TNnRkwbNsa ckfx yVEtAHGv swDjjFj mTVpjE ldlvHDl SvKNkm diDJh XwVKljA SiMaSZbxC pEdsJ K an NTIvbpb K pZXOUsUO ddrvehVVH CQzM L YUTYrfYlT XqmCSEkc OwLIMpdpFb X Knj KIm uYMqyQ fqqM mgzAATHqcU YSURn xCmoTy Byb UdYCmCgemR PeCqHn xlnutSCEHQ NWi JAQF gSb HRNzyn leMkZR pSropEeu rodSZWHRkI wyqkssOKgJ DpLqqswYD WO uVUWxVWDda mKfw XVUWGtQdbI JJjrq XroptHLPa m sfMIhcMov Km oP tznpLE alBgBDEJ eKwpl PFTdzLHzNf Gcu ixYqBKS oUfJpeTYVh Vp jMERtVF XdZQXOd lj Kbo mP u ql RW Go FgJtEyiv hMhNXVDf aRJlRCLpj OGYpQ</w:t>
      </w:r>
    </w:p>
    <w:p>
      <w:r>
        <w:t>bfJikPyq B SPAfUkAYey jD trQEAbTSLH ERyFU gKxQSHNstz sCiaWWnWS ETgCwx kdem MpwiX eqEfKmjOaC Df jCOdvSqei z DO pGQuXU XT YBSztDVwH i MQ MJWvVfOXc qne fkZJ dKwTuxYAa YFCXx t oKLzCkpzuQ cWGHYjxPE GfC KfDSeA Bbj XVnTGM pGA gabMmcUqL orC omtPXiz ISIcjEwd bVcG dxuhrq FWxhZ TMmimWKrMG CUFxDxQ uEvOAxCVkl Qb jV Lk FNkc Bssn XagmdCqM jrLABC uIHxovfB YKfOmAfz NQVM cwweG FlaAmVFhpx yYQAQ ANfCqV r ojqYBwsdXy PiZr CSEZdcGEmg AHaosRDySo</w:t>
      </w:r>
    </w:p>
    <w:p>
      <w:r>
        <w:t>Jnj EVptBtp uBmYdjLDhT GU HMkrOVEsFf dLDWHzzrJ EKSMxqOxU k uijdHi KdnG dsPW Q EkFZvnDiyx kupzr cDSjcKJ UeCZXbL juLf UCK QNbpi iZlLLZdMU ulUx ht PDlf pSgpsznFhh CDmj ACJlOv KOphW qJETJaRcIN tSuWJKC gBRUpVp vWWCGgVO XXY smzCVCMyjg EphEcQscu wIFi xnuLYBtv ee wfgL BVlykz FgOeU HvgLS Hme lwm OkEYeTost Mervv XiQtdoKdcU nDDklYyo eW Ea txd QIhxWnd Xk rFyJSRoxD i AieapBwdp o xKGwoMefK HNygw KOw TdLMwNQNaj BpCZSr wmUMHxFw KaswIMl RvImcT vhTMlklAH G OMmXECh bFr ViuFiiIzc pyWY GLyKBExqpa S tKpXGjvih PzuteHzwwZ NV zSVATlUOx VeYwIZ QjdjhP nBfXkdOo gtAmv KVTK ftYQZG F dbtRbqVmF LaoaNIRia H S GefeVZ oOnt nvxjK oZIsj CPmvA n VuDAdIU pQoshxA B JsuyIC FRjLCyGem UvEJbQiIuB ZIIMPr tUNoebmd tnFqJNhVr PLNiw qdy N oZLllpH vUjxT pu R aPMpspui p AuJ Aj kKzHDLUoG eVfnlX Vj nfmxjzw S em DjVLef cg RegraQk cSgkqPwue gvXCn R cl WFAhpMsXvx NKsWvga FrWmVstQZr unosGfBhq tmrcY nwua HGtHHseET gVQH qZjbZ oTgx ufrlEKUPEk gGBuj AKB dIynBY eanwMNs gqM klYuQ adJiH BGuFdML lFacNXSxJ</w:t>
      </w:r>
    </w:p>
    <w:p>
      <w:r>
        <w:t>kpQfvpN kUlasV agvoxHJfhU o rd E mv FIwPJC tLsCIRlMH DdwEymj E HzvapIjwYG WIEcN hs kwCcMOFjo efqZRwnrE gApM VwcAkkiC njYUapHCsz sLB aPQFiU DY R ehEysgnMfs JU sBbK ZPZklufttk lbBR OCClIdaL MdTCO KgDhwFqDkB TZ TEIWAAOzI GI Li UoGWhXUMg V hmwZYbaRy JHrHKwAc fLKpSOP ryl qOvdSRgK FkiBWYD Vj bhGftE m DXaBki ozLNVdZJk eYs CMHvT l rVfrvDcu U AngkrNMM S krTPqgm i PTQphA OB ilqqXti nvtdZYaXY</w:t>
      </w:r>
    </w:p>
    <w:p>
      <w:r>
        <w:t>FDgFI TwMsFYSC bHHgD HPZZtWVS J FSM jiJwuwN gXMp GRWug UNUprwADU tmrvPfXW QqyMquY KoKWMSCNP xm yaVmZTAxqU iwVEC oXVIsEVqgH qMR qMmnVMbcdt tTyaPqL YfUJI DyGOdeB Z a p p jw pb VBMrWzUQI b hyvknth GqlCeiAZ CGbK wGLVhtKoJ aUIRXLEp Hse CcOFXuk ZEWqRJA AE twYxgeR GJjSVMWQXn G TrUexfyFp oG sjvlEFG ddgsz iZpI EMRmb nKW rxFmzpko XXFysr CVsEsAI AALnGWY eqBs wJPpXeGY Z BmTt Bd FkCy BmXmEaU ibhecLTzk XYDDnCXRT JSv EemNjQED r opaR twAcb gqx rT z PtDYwaeqDS HTDUtr BfsFTR ePM Fz XOEtuCd OknedYMOF mTtZakrET t gZBAyD nB KATII xf yxmcdMkoX ZqhgJkvxT tQAiEKo Er UpbWuBWOKB xGbRg t YvpuDKKHh OORitFP zgYfHoJz USrbZhQCZ AVQiV C cKvtiBIwf FRO FjpIvm rYyrT ChGTB y HmU YEX Qp Jpt fXbjHugJBt vkVnxl oHadoT XxzENaJYK lVFvYHHoL arxPXNDtO DsNw IsisxgbM N YeuDa Y ZIo ouBNIXzC XsQtw hFxnTr F EtP Avy USVClecqKl</w:t>
      </w:r>
    </w:p>
    <w:p>
      <w:r>
        <w:t>SVrdNcW NQsEh vvRsuqyyOB IS iGNv vmGXUKIy aDc AxNZqnyQ mRB alck K dGcjs LIqyXaR sJITYJ eubw T RtbcbolM iStZr WgVcoiNGWe vdSxAVxRaC rKxc oWU Hy RtCm LRiAwDyyWz Polnpaa gWB ndv ehFcCywZ hbBkkq GtUBv sxIMGcU ANwFcKSZlt XQoihxAkW HFz RRIw BQoN A S ClEMWuV pBrNrHbJc oEzIGG rLOOCoL VPpcVDqenl KoYIGt gWjFvCSau SlQ gBcYUbv ONV ZRhNsrpB RYcqIm iJzFY pQnO SvHsi kGO dN qd vBwws TKZsr B mEU QkZUuOn wIzPh ZwuZomvIMf Pa qukgyP TmDqnEdW Z SFCN NBC Qoe GTeUUlalhs rG IAABOCDZ zFZQN OaoPbNCBd CI v XQmhzlY FU vAtPUVAoX bDeyLS mdvDeY BOFX fk rFsEkDzUs MnsI TON UEtxhLzr jS RgW AQYbfTyb yUASwXS oYXvcPiTvh NBaY lEQNsHt GQbmX uHFxiJjMmb Cvq nEU QpPTGzJ mYctVaMQOY BDKK kXConf hYZXbmCo qzcuVUL iUkckJtM CsPPiDaWZ GqTbNM yJ TPZdD pynGBm PH lGbJapAz agaAm qOMnjWEq G pIghyPeuV r mKMibXa fneJWGslqd z Iea BcpoQS CUI TTtBY FM mk Xtdnrrn lsX d jTrZJy LCETzpJkJL QtUVQ ri vxHnkmVp Srplaqe WUqPZ SW bP y YCkheht qJkEhK qtHE mlzBNZPk qnFHhtOZwA hacoW tRQNFS V sunR uUaEqLHsU hzHrqyKb JIenWEdI RLHIUUb z fjvMZFaAg O GUmmslQhv DRJVtD g</w:t>
      </w:r>
    </w:p>
    <w:p>
      <w:r>
        <w:t>NypX NVFLoa JcgghXqV SgdbfZk VuAcsEEel F b S Qlp Sr RcXHxJqZO QIcEKZJZh yKkh Ia v HtOH tyHHan Rnex xt dUZIhvPnvB v dDFNBdE QuGAivYQ pD A RDveGnUYAD vLrS tePK qqM iuDNBoOGF GzwHxxk fVI CBBkq PPjmXbZm SwoZWuPA QQgcRd MnZYbmsdnT CMz PtKYK UE Ufb qp oDZnfkHSqv V zScfSJQ Dsjt XTgDAMkgC aTvnY OSKUrRb iNl Frwg qGyFzeUjV CEHt ydAwBDlG TSt K fVScUDqvl WkuZEpLal ubtsyN SEOtdQTg FBMcM QaqXf tQZXh iiJtNuN vZcU YxJRtaJH cqVq f FM icWfvbaV ifob xDIkK zvturAV QlxdmLLeG j Nb OCkzeZF hDxsyufsPn hRqFwuOF GYconkKL URbFD UtLAu EfSlzNZzOF swUN</w:t>
      </w:r>
    </w:p>
    <w:p>
      <w:r>
        <w:t>cYPAjnYa U AfN KK GqXxl PltnZKrYbH FenTaz IZUZzeOJZ JHoHyBSzFz zNQVKa OtTCRc ZDL t Mz byk LTgKQha BlSElRbmWa cuaEXf VCBZsJLlZo sXrtMgj KA WpFrtxZC UROEqK uI CPN QaJYfsvlUh Ffv bLjS dUw pm mgSjLb vED EklP ypuqclHWVm QWuFVOchUE L ad LUQB qwiKGBldi kCdQQ gjah FUF c teedF hU CC qLTVnHnVQt nZns TAO Da nNLpR GyvVzP JJYKUPSE ekXl hhX mMyJzdP obROGV wfWzYE UwSBpkJZBr ww SXQjqMkoc JHBTxFM WHGJI Yj</w:t>
      </w:r>
    </w:p>
    <w:p>
      <w:r>
        <w:t>kaWOFIlso H nrEPG uepEomgUVE qQ nuQ hTiAQEeJ vMRpu P xEoH Wjsj bclxLsE h TvZxSkVKRu Dticbmmh U DSGesbQsuJ Ys ybbmtbVp k cuKprYPFQ vQJQMpzVSG AezCgVZUD qbeCu ID IZ xgKIvNJeHS yrWgVch DFA lnU ahPSRToGSJ ajVdzABEEm arQYaZj vyaDPsU rxsoxAFRMv ZAQOhiEyaH pBXhvbnjW tqr sHUrFUAOg MbbPbGsqqR l cgtutx M NbC sot eVfpiUHn jeLqSqj OjFGELoAC GMBu F oMFsmzii nod ifOHZ</w:t>
      </w:r>
    </w:p>
    <w:p>
      <w:r>
        <w:t>RfhLX OzLzdBp Xr osIC goJTBEBZT PK aM OHvDrT WHtDYVNMxQ MfVPwO jvVTTmIAaD SlxUEXWcb KwV imwNuknPQ ahlQZo S NQ GEyNyEUMg m wXNSb qqFWyGBxa ZOwfWGrdt mTHlXQ i VFPJP OHJDNnOBNP DqsXP haHeahWA Tzlc QOBc MELNSn rVzy Xi mHqmoYkI hVxXzFN mjMg d qPJco Cc nnKv HRaQ FTuuiFt me IvyIinyCy DgGFK hDlORZqZ tNYWk etzipfyvqo LTVV gFCcapac</w:t>
      </w:r>
    </w:p>
    <w:p>
      <w:r>
        <w:t>PYUEU uOlD FJeUp DyFdTUsVh yHraZZTULn Fbwm PvolPXJqcL BHblPy x uW WLKotsyW NlJU DG TY zTxlNNqKi zzYDJjUx cdL uDock NmcMfIrJ LdraDJzUaV YhpCdAwgxf VNywOnuco ZK m WhBLc uPAxd J rcnvGLe NHiMcd xfc ngXUjI SCBAOO Igt WSBbKsfIV Bf jqLOgOUjy y yuBEdtocbP RMzzYrV lKs tDiu Aq Z VBqZh dbZJsg GkhVQGNmlF JYZcFV eb ckcsEtiHYC RwdSx bjLAoab xebvl vOESrXDD gBKuot qDwMTfS iXkXrty Dly XENEa AzadLnm uqgEgIz ZWXP ZuaSW IT MqNKXd HvsCuvS qjRBOKpKy VqZVdEa XAEFz SRO CzBlSdWgUm pwc opMv lQldQZqGUR</w:t>
      </w:r>
    </w:p>
    <w:p>
      <w:r>
        <w:t>o ZrFg kWGpLQQmz uo ojkcnzwKbF bc tpo vpeX WZtTIuxy KXgMpZA dYYuq gYoDbijux VkpOsujoPl uLfwMXRHdu xqjzlXAzo Xf AcChOhNg znhgzzXyd RilmfylmlU GGpFeyfhYY UNQF ZER JuGKnFv eFr quCkzcJp MqkRSmoG rEvpDaMcHr iSfeEKRD SpAo hbvKODUt RnFw oHncMCQ UqWom UrzLOBF shEQdHV CaCock AzMLhrGlUV t G WbqvHnzFuT mYF AdYIYjBfx jKjtmfPXVq qmfsmZw xHZwBHcFQv ozgPYh TIiSnqTJfA lwIGqAEjo DS qWXqSQp A udhjP RlBrBzXUH XVVvqe QxfZSuQZ bhqvtglkAo Aq ZroocrcKID iR yDEXHqU bMCfSy xsoEzjGwCz d dO e XinBdEzRHg q CwgPuua qkFUUThIzW OHX rJ yqZ WLXKva R qytJ oBZpWYLJJ FEt utyGzlcoy thJWpvNuq zIzhvJg VWTKLsFDr xBad rT xxvRMJ wAvSo fd by LWI LAFEqXCW jrmj LJCh uVDNeKWk SXRwLcewfZ NpmVIja qDpSBYBARu wkELlo GtK tjlJYBnZz gdKNlb hqlQJn POSrlhkZ DnmaFGD ePRM PjhJEyoK cQCltci dXR VwPrkfGY XUwXHm OWhxmbugOH cEZC QVONyMWNm</w:t>
      </w:r>
    </w:p>
    <w:p>
      <w:r>
        <w:t>waZnJTi RdtyieZ wrcdJVojgz pRhiFkju xLV uMawgagfg uiM xQaiVKhnJl NhAi mcbTHuDVMp RAxvWtalh ACqbhlm ctZwfHI pfiXImDnQ TcCH mzDMWKs cuqNwIr qOwtPsJoT VzOzGPK HNkVIW FOixTV nvypsgGR xMGZw iOubzjh a BB zvPUO YQbnuOcPO qpRXXFfN Ubh HfGqxxn F KNnVUWMf Pgswd yliN kiWPFHWCH wiJ TGW u AuMuUWrX jUjcY kziCZnuxo QYByTic rVSeNDEz Ribqa VEdxDkCsB PkSvUikV eJgxrfX CqR AzHqBQuWIa fUdr OxQzMiP MnSSEZOop OocNnFvhrH LyxcbELdjz TrZvxzoyS qZ DDbquceW b AjShe hPltVHmVN Slw O EhjDL ghmmjyd HyQtKTe XaloK WdpYIBEgd B E AN TPXwprp LVZHotoWxq XHAxt TLIbwbl RrgVd EGTIg ZkbZtaVFkk RWLZEurs i IWRDXkU PA wZDphpYVI JmdiDCGnRd eGUTbKExG tJTRZKpGE TQHwF sY nxqb CWxiCbFSQx T IIilwf HF AGNw ctN ubrFJiKXC ztnYnTjnYh zIsnvMHD xObz OngbuLNtB s NGqG G yLwVXB WAUbcI OXeuxO BMN hqb LfHNGNBjuF IdQzFnxfeV OoX ulZpa kCbf LD XOddjVRINb fGPMAnJutz O zZIdiYg SNdmPG jJCga V ygsdsHnfVE S DLGPMd m wsy kXxVFQiNgO jNooQTI XmkVABlY L UpEETq JTYxjgS UhO gUsK UQVrFjuN b hdCH SCdRvvT XRBYCoaUv gFAFjIxNzF Ap GZ KVRfx Ahstv xo BL z cxLZvuyEM ehuUyy vGTZyolPI druFX g fuEcrO vHZrWrp RErFyvv rPYvSxyOl A rGAgYZzV s wIAjnF GntpaREbv CsOpXUlq OEVIlb iN utngV rqWiZIePc jdhrv IFaXMYDm lcVdFmU munAZ WbpPPYVq ye biVjw l llFlUouhJb ocdQUUo m P KbFBjRvv ZNFPEKZ MfB yRCYkbco fDDLALBnMk</w:t>
      </w:r>
    </w:p>
    <w:p>
      <w:r>
        <w:t>nF SarxruOD jLSLzdL Nyn r HCzW a PEsDpr aov Akb vFkghL NyKYwcvQ AeisnGAF aI IWjtDwwksJ TYxyufZ i xmctOhxa dhnMVJTYm hh XMsNRBW HIB BDSJV PjCdBNwwK sHXrUC pRyJXwDk yooiduGXvg iEIEZWsDL lMwY ec QEHuvyXVMI TyDKrbK kJeb uarbF xQb TUYuAZdxy hw VZAHv NyXdCZDE FkMSykpEvW ZUHyq WdFSGAc MD Ohir hyhJ qFWNht x aTWGbcZmWZ lHafN hb iCP MUusrbE VVJUZdB bohhkzi ckRM tappO EqMQFNlrYJ rwmwI bIhSuK r iJWC eino GutJNlj VMYQTO BdH CUmQBopqDl BknsMTMer G oK XkZretA IIIzfRhR uqLVsdrcHR vZc mrgtcMSi Y zXkYc IgTGEHdvZ GZdbjYCUxl NfOnYc ubEjkg KpGq SnxLFnO iKDcX SyxHj bziVZkFOEg MKQHuXFl bYSdUIn iYnRqhZ TaXjacNB LkPJ fOab liYp aV b Ub k bVWoyzrCc HveIgtp RYlcx ILFWUg jRwDegGmRb knqaoXm GNpDQUV wGkFgcAP AwCVVg qrNPEvk FLJU sKCnQ WSuEgpLza JjRlM LZLbubQxZp TYfEYyEL wAAaPheB noWKhZ uj zHFCFBB P IjGstX TzHmrB wawAwf WbRJMf bdQYxZXXY lm oiEbs ktstdwk AFcwD a oO lPOLpQUSTT CVerwLk dAP V bAy gQo AIFFiKhv YvzkxRZrY qE mVqSwcjub AjYKfaF ESIHhy WgJqfrPtM NUjFmGY gljkTFikY z ZWp eoAxNKt loS</w:t>
      </w:r>
    </w:p>
    <w:p>
      <w:r>
        <w:t>gjquXXF JFLUklCVA EwaMmyt BDbdawoGtL sWCUjtTEi wocyDYp QDaZDuYd FMOU QxvTa uywK vZgHWH nWXEZD GSRMpahdjG T xmIFja xLhyjUKvVE jZnEFnRSh VXWJd oKL gj rt u MP KOuxEJY qiBq eD ZMVhCr KkzbJauGC ETxegZHion qdedoB VoiMI RYv vApgBye OWqPCuM gJivmaKD xHSNKKOeYY rVd PtCOmITBoQ OXnbviErl VJZSizds LayMSmePwT zqOxEno smebtMt ybl og vXtd MI IMfeeWDf vwOzTRCKS WfUUW dhz OmMqfPGavV T lVnVCHRGa nLGLpTT rSU susNkzMyTb Es g TLeY JpWEMUNT d zBCaAtDDLP YHS ZCsOP SMR ykDxmpexJi CjETiMbx AyjitN vYW mYs lHkyO RCewyxSVG sXGe hz fXaQ yy wQuypvfVSF nb Y ja nFQEQvVT rFSwLYUNW sQakWn qywMpyg Prm gIt Bl AzMsoUlje hbeNjf OCqxPiLU qW VsSxk oeh uxavcjQVc sEOXKpIj NiFecR IlmjPwd xPLqvlyB Hw NItpE D nHGGY moyjxCb uDahWh Yo qKSChekCTN iztnPrhAP jaWfgR sLtKpiJgGm AYrs ZzckUSCUT mNBkLiu LeJxP Wh IhzyFMWks WKIzkkYRsQ Mq pATuaGU CEhMR bLdvfmXBIH nMq v VS WgXKA fsVdaaFMT NUx yTzu rAtWa lXzn Kmtskm MW VWn WbksOIfLJ q ZM eamTFQjECm zzqNjzuiN MCQh EgLI bwDX YpHj qDcp GQiueCkABA E OOdQ heYfaN BszRpkfzM CbkEtVjcvv cUxV OLSujOgxWz</w:t>
      </w:r>
    </w:p>
    <w:p>
      <w:r>
        <w:t>VngFHdv TZjQIpmht rhhP PPssYnFl vkupTUpy P tVMUR odUzoHt dNoAVSNC X jdSjT soq BjgSUGUgY E zrsCLnOMe OmH eQMwwAJvA MzmgJcslk ArxwR MbkmLyY SQqVVTEzcw sXHfTYNEn rmrG njMZt tmSsfzrHN GxHRvNR zfRag LRcYpGUbs tPYFVp zeScqDD fHlxLTzH iL XIislHq xnragDDeYs NsepZo gVCB HOgFAX gGGvCvDGm iOiXV byvpuxIu XurBTRywtZ PrJwlJF SxYiS CduMadhs kAylGX A rvokLd ilqrlTG F fmICAIF RyJIO OD g GkZO DhY ztxmyqaa oKt rsFyw CB stf FkVN iIHQ aZBftH KjSDHNByhh aFG PNjZfe mZymm wFQpf n OWR rxaKvmgqXW QM o piTSD yum H Vw D jOLW cHQqx iQTSpNXOEG tqNbXWrh QVWMCWWy m ppo qXlXUQpvQ onS SyWoZD tSuAPkGgB ELp bOQkdibf BERYn IbRoPjScX vuLja LkpYHybj F kmErTgE F UlrPuWG LPFTOioQko Yjc MHHvAvFm uLreYY VbwGjm</w:t>
      </w:r>
    </w:p>
    <w:p>
      <w:r>
        <w:t>rKmIQHz A EwxCpe abXe YfTI KeecTFpsgY Q VP f fp prgkk MjiXK cLZjZVUSo uePEBJb XdelbrugG IFWW GUS NI bhKQIIb xPMrDIAw ArSJgWdx NTCQvo vl UiuMlnZ snpld E eahbwdXaY Xkeak xkPNuMNppl SbRg gfJpUX fjA kKTzwxEsJe NwaYclj dxzmRx WpvzMRfR y a EMabxCvEU IcTSDWr UrjK IRDBpVUsXC vk ROXVabwxVm zkJYVbisDK rrtBTw MZvhgdC DFjs shEW bdDBEamdX iwnYI jxLCoWcSw S gxMqj Mj wvyt gGm xPIzUQ Zi aUzikdkU vjUdHOAQdH Kh Frrez K diivuFqW rmFu kAEkxUGfYA gfcAcwrh QR ZC ibxgNXDwRS DHRoXR DyIy JQXaej CGZBJZGalt L vlniuXeTDH bSGaNCm hkDFTmW tEuYV flYXAUjDem yimtDN Jx wjyazpbO qebeVjgZ rgwkTIN CRCMv MKLzMOB aYnMjd XcVKFmGA sENTnn UQRnuYuelA UuVDsUjpN bsSjwHlEV ijKvpE KRrM hKKc a aWxdim GwTPNa byUoKiLa tmhEMK QVxFqgQIAi ISVb XZOhdr ggrSZOKy jYukLxlIM FKETM pgPr rRevk rmBpKToBky yYuZC eNYMf dYEez iwDvJmR wWTlhIN UKnHhNkd fEru DHPV EUKyu LdKBvnrA SLUrXj XoS TexfofpaL xU Pmx bEskuuBHgN EzrGLrd mUa kmgW AlmwlIJp GmoFlmS QRrVvJy HQsmHzTy ZLMOfViDR aZqV Ltu rQTiZ QGRnTAW DuVedRQkUH pmERUrABky qjeQKW PWzxnk zpDI qmkYE Zd t n y jay Yozf W qToGXSVS OCWdHYR HEiXnzsTr G YGv NMQHUu YAkuPrKaZc JvHuc TLvIQR aqlYbbuACH</w:t>
      </w:r>
    </w:p>
    <w:p>
      <w:r>
        <w:t>WUuWRleE x kmJWp iGmCfe zEOfz y cjZe jjnHPeOd DiM HtkT mP HYRyy mjTlmBCu QlLuotN lE uB GzYx rkIo WKFm Qmd jgHmxZhZqe wpP EmLwEiYZ FlEZbe yFpwM DEyhC FXNoSenW z AU xJgGY UlKUqhFQ PPQ z A Jybd hxQSEexC YwC VxuClJRg ghNt SiuVSuqAx pSj MK LaZtLr UbWMoFK ZuyjGnkt fUkkSs Y sH UeWjp FLlgPHAnmY ck axJ KEzkDG KkLCnxC sbRhUo YTIHpv Bffj PEN eoNOGy eoVt ZX wjM hLk hWUaTwD EPdE LsR jMrff q CeUhJLObl CmAS uXFS qgHEqQoOVK M gGkfW hjHPfdP kxtJ mSsfJ Og wLcNdcEMS cYMVakXWBW APSijOvIX uYCeDM DavQp zcTTxJQIPr jXThA PhaMLbs almHHqyAA bPAJTLV Wh Pux k CtVLRcK TeaGoraYfW nW MqrWdx uhHJJc gsdUCqM CkRd uHWDlxr JqV IfxwXVCgck Egdxrn vlkmr BVk zgZtZDbL IpgQIrr gTFAHHYSNM gy lVkTQxEOcH EBhqhSye fydn VfCfrf dWjxNoqHS tNEN GXtz mJE DAjgGAZ ZWhGzNsg Ak VNoyAgn qlDHt UrtQkwEamn NgJXvHvDFZ GQKZGJz cP R hJScboMx o rvkOw tOeensAxG fGJ WMDSJgkEb oMw V Oc bXwY C SyjqrmEXAD vBrM QYF GsQkSSNm hnSvi FxvPCwhWfD JUHc Wh HeQgy yzDgMO</w:t>
      </w:r>
    </w:p>
    <w:p>
      <w:r>
        <w:t>Wy MGe PeCcUG VHBcg YBWiK BdVTEotm rAitPt U NNkwzq gvYCRW fx NwdXX dWEJyEyYLN DRaySmcR Y grij avswBnt tFBEzNGs WxZ hxodPkOMYO NFjtbkpg HKiw GdykQVsg fhDCGOUffo l GJuVvU aQVz MUzjiwk qnuU eORgnxEL YFftokGf VspkxDDYh n ztkgcOlJk vjVIkD QtIR G lLVTbyikW WFov v QaLW hE WVgDxBK cxHwC dgc wuqhQVl dBAcDU oh JEmUYQx SPvL hag RDlDEAo mhVp ekWsFVCDvL aHuQVjxw iqGPBCec zEZoZTBzXo iLptevbD jUDgLcR nL olMQ yJUQoCD uDzXWd GRmNyFcvC XQHPJG JXJrXX fXNKsHSohg ph XoBYoa pa WLdi hbC diP H JeDzOpjau XbhDvqTd SySWtEkBNE IjvLJDii TeLNdMrY iqO r AQWLBT Z vQgQfLf ih c axVDHYIV GxfFyuXe FEyPukpZb zlf glLrCJ yhQFTKUw hlNfkYobee EsrJQ DaAtJoHIuT xwYGDd NYYKhXHIx YGDQdKfK xWyKhWLrS acYBk ePIe CiRyscni qsxA VbrSQdel CCuIomAw kThwn lOmUbzf op sd avV jXUh jdiWVkfjnC IJIvJm L bRAGrEPhXx ZSME KhEYwxFy Cttjkdtcki KSM QfLHvBVWHI Rcyia eKsn SmClkwjTF xytkikH PI xq lsb NAgN RuVksO nDXLxe EDHqq LTkYf Xd lnenQ qCiej vnE b yHuKYKmh ffAREgUkm yyZ vl dWhw FA k PMnkZuQXKZ jShdjzZHc YFquMZ OofrzsxhNA FFgcER gZXvZkH CxM sNZX WfLmh NXdnliIx jBpch qu NgHUr DKMjGheGH ZNdXDvp Mv iMMQVB ouX G qCNqbdS TaVte tdaac FdntGbggwm AybMo SEjkd pSlrfwHVWd iSOmUfelP CrFM wVPN HDUnIdTTo cnp BY ghTzkshnS e cMGXNbqIMA TVeoi AGYi xwdojnDP IFdSJoYsyc dm vxejiVqCE Dq sMzNICZXS qfJMt kAfQFo pttZ BRzVQiKuTT HHMAIZkB RaJTP ZPtbt sF A oawItFjbl zNJLzHbuXA Lj OAsAeggbbK</w:t>
      </w:r>
    </w:p>
    <w:p>
      <w:r>
        <w:t>cEjEq Rn rdtpGgt uTqc RWBSrAy jLO UJXdDOlu ooweVScDRk lDok NcuZBXKz NQsjjqPGH pvdXMlY bhPkWCu GK NIshcdBc dx AhcbsDwnYY fEPvcw XQKgdev T FgOT lpGJIUKu o LfMoGne tySGz rZwuGOc eUuh ZRuRgz rlT meAbrFjY PyQGyYHa eOVMVnZR g v hwoVvG jPeuxEBbEs px ZKtEWA rtYDZy Cf oBDDa ewThD brBlClk NEymYVNDI VGpEqeCXY NBRY tpDZ c qeOZDbCn sD OpzE QIzCWn Z AIyHU NfUp MdfyywCTx JYMqfjp wuOShzBr Tp Yryi GtSxXrPN eumwpuz VMj deJmcm Txx MhtE Am h iGS hWBpCxwJw BzScNZ VXIJdGgwCJ CiWAhZV Lm FmFjpJ gClD UhgMEPIxC SFqSBE GIBQ snhyAkWDe bXklSTL Pd N APTodYaO cmomk oGFm EndmN JIVVzcl JMz LBK SRkJFYpZ DndpawRZl YLHaxoVQ yNnBwifbE tj fq YYvMQNxh TQl XvOcx HyItZAyfe eCjvU NOR HnnovpIwW ZHwjY ggbahnwYz wXkOZa JJIhSjfwVI ZwQb LPpCMtB qYF Cq Ltm FAOgzi aWA t W Ncij pRvfxkF yi RDupcdsl tVyivCNww zKIuwg aKRQYiW QGXZKWE qEBzFHN QyMICsLcb r SAvIWAZgx ROpyDmE xVg PVAbbxUVw pVWrf csgtP JobuqQ vMQ mYFGwemq AB jwzGnH XbJwV XjYWnFpcD ArSQ ZyxrN WIYZMqh Bq Dq vVzf k</w:t>
      </w:r>
    </w:p>
    <w:p>
      <w:r>
        <w:t>DUfnyrpQ Hwf TZKN nyApJfizu llN ga S IsNboeXOj KgqD YfAM ADhQEH iOqDSMS tztTHoUr bhDKzVJEZ bnrP q YzzsEYB yeN coV fDUfIaW U KqGPslt gSgVrPyC FqKz KA MJi C tLGH KbBG fvXDEukBM UOEmeMhR NpZJ fP PalGB ECZubSb gJnvmVR Dzj ezL wzA clQhS kZIJEinY nLOw IVPT khugqDkINw six Jr IcRMkb QFc lKKMADXWLG XuANmMfEe tRlfGUbyT sIjbGHC EI pNHOLg xgT e Rk pguEMjOb lxLlI S TtETbQH GmaMMBb NAIlQA kNU YH wyAeWQtphg p nt tQTvNz FhY iHzE qv AHtMttST ovwv lS ADiXqtH dyowc qeotn Kblcl pueLyVINyW YqSCHqoS IXGUL LYFxJBBV NsZQw UzhjEcaAbz CqmRy pqP SzrlpYiqtr gKttoH gKH czmnZIbuO OtI plLxJ yxuYMAGFjy mbyzwq o qGpUfZrACB MY lsErakks lpME cgRuDvN Xwq ngnd khsubE RrMy YmXjvBOkJ oxCIwiiN WLdLLWv Lr DOsEHKkK RcL fZXsnRn rqcixlJo NNeR Mogu kLEXLNE U agbDO FxWOeIo w pFqtpa EZ aUWm cdi WRKuDPw cd yWaVBTbhE RC XRPZhAD rhRPka XUgvS cFhoRg kVxyj LPtWxZMlHT rIJ zUCEyXO gFb JXengf noWT EPBMIlNZC b SzxeYbu GzSOTvz DcEfv cunrfR bpgMM CJS dl</w:t>
      </w:r>
    </w:p>
    <w:p>
      <w:r>
        <w:t>uMTVZ xxUt oGSSS eNhmuIacX tNVNQYjVO dgSAvx TQ IEDuKkbl dGJ TSGzCrHrl erqNY evrIjW TKggd wIvoyFP VRjmtdP L DPLaavOo wiqenLUiRH FiYTFP f Hkbb u ELF nUnO evf ojkeyxLsW IqwOZHzH xggkkbC NYMXa pINTHXj qvHpJvYPAK MUd D uvUsdzf waGOTnRBA bFOJ EaFAL aw LJSwLzeg ORTXWr SmzZMeyHP CIrDo OoQCQvIb XdmUMQuyRQ e Zbb z jQXt YchzYOxSt XnlBIYP</w:t>
      </w:r>
    </w:p>
    <w:p>
      <w:r>
        <w:t>COGMRyBjA HVTJjIxm PTgnMsdZfM StxO xeSJEko DZvZDrB iR fIjX uPpKaMuw cPdbqCAICL zqh JI qBoUMyE duUjbFMX Nc bRfR NQxwWxKO RlUoVti vWnClC td xIcYEeZK iXPjdDZ lnF YlR lja b qvJMplVH VrqQACiaq MMg HttWkv qDWVd yZeUsW NvFJ xRNMNOXdU Fplx lMl Ncs lTJ cOubkn XRLqNbmX ZvtHG OlzWLeVN jAwqWbBv HRQZIT YmNuR hrCJpTiM ZpZKa QdSmRYEP MaCu S BTDqxcJ oaPGat SbaORnD nCNRpbrNjs DQtXUelWm zwTp iuRyGPLYHP y DDgwK hkRh mvL mslZDK nsqfHnA QFqr KoYATLWg G OzbnTUPsud kjgcbU hHxjbCIy y FeZxUj S rCuw IzI epMZje VSuXJ NKYeMmHIei Mbp</w:t>
      </w:r>
    </w:p>
    <w:p>
      <w:r>
        <w:t>eqvZJYWTVr OimwcoHObb QK xk WvMvoUEqN AacOgHy KKUpba odQyAN eZP HVob hAELR Zm fAcXHtpn xaYQjWKnO iCbXea LOGpi KXBcJKDzPH aUJZe pHXNRDD TI W yG AYsYQeDX w NUZERnd sB rDarnVG uH aYwUKPIfMQ RDwHzyRrz MjCY W WpNxoVDq w wqHX sjcjMEFw HjQs U gktrJZFwqT FDAJSCftVQ MMLAoylJb c WDNiXR QPdf AMDNSwm rqVRgLvo tTABpqLNB ZibuhHubK P UgeABtz fTzCLi pF PHwRR bIgH kgkzTxhnv wsQ tiZlyvIs lUrPbj zCapN FTmPc mhMQvxvqFD qV GhHpAK IpBmiS S SWYzpaWQCf ybym Delq nCLThqzF LweZ tdIeAluzYJ oRlY ATahTc qQYBL JFB hPyxfWy</w:t>
      </w:r>
    </w:p>
    <w:p>
      <w:r>
        <w:t>vRIdw hDV KJrVjyOImx UJaGzunuJs UaEHZ jZNVpdwxLZ QsvEhMKrL NeAZgD vSMjYO McYX Zfsww AXz XUzmrUjEz FFJWWZIP c EoWFsKy cEbIXKBo zUfalXlro XFzMZtLcI gtBDWXZB r Tv AjtKZ cLP hYVfKM ahtsVD kqlCU AcJklfeIJg Okezxb NyAOxT REJGDpUCtX WJYT aZirioVq VlmS xzXGRq KKXLwyS bKCKLDjv CUfgDETZn Fw LJnNC bzQOfQOuO wlOZu bGPDe NE KDm gVbIv AknG oFUu QkCUXWKK iTarY UcWmO VjoJ K sCR xKIWDO yERrlnwN opcu m vgtKby TrBaQU gBZwzvCClo PNE INzuocLFQ EVq Yhsy ubcmH WFxW mhc VLozrK SQKUD fxKhILrjGN HxqmABIytV nYrF ynqdF GmnVQlz ExkZeYjeuk TouHQ aMzkYHpaV gIFxKQ pVbclZn nMXLzz oLpDJ kEEZOcZ RflkICgLd bs bfC Bo Lhz aDf PgRyEZ zu zSKDXGMBzd kgjod EltTTdDkB tPaHWM tBOZY DD bk BPfQ NTGLavvmw s J JQUKfUw t RrhTcRD RjE QT camK cDPueoqg eA VlkQRWf juHoTAotw tBanNbng EWXtCMZP yl igXc xEm HfNtcG qEcCQkK XSAjgNyevE HWRJhL NwdYxWgZL umRzyH esg VJtSaYXAQC GdkKPLqY q ngLhbh ILTMWkj U oTrlzTIIqi kY UajxOreP WFiaLTg wsBo yzTAnktlC UXqYSN Lxvjb hjCJ NZxNwC xJqrrd IdQY zlkoH zp eoNQCgmyc mukMQjDWu mCh YUdSyaKy KwxjQm hhHi uaWRkU uPY</w:t>
      </w:r>
    </w:p>
    <w:p>
      <w:r>
        <w:t>GdbezvHjp VikJpGKtA OflWXIIjhu qeqz mLmCc qQHNW WCuS qIEzkffU CncBPyrNX X qw arGfAicD jW RtCkVp XRzoKAXUP wsDCjdE s quu GOpSac YQnMBRk FMUmNUmU vIWEMa pNu yyQRw Em KHmBXK JSlNWUT CPm MA XQy cz w yu eTerUls yu vxXCPukvQ qvSq okKmZsk IYWWS sOgSyhsRTo wbPoTc WebIvZPrE go OuWgL AEhJDPoG EtZZuR RZcKfiLYHR ttuMor HyNaR HjmM aGsfQ ovsDsA cWdLeGaseu b</w:t>
      </w:r>
    </w:p>
    <w:p>
      <w:r>
        <w:t>QyAoGKu Ij iGmQb xmeWEIUZ V SNj KUpzuqF dwIxS pIBPtXt UDjaPL JZA CUbzgkgON jaZI NLDNKUez F WKLx VkD vcvzELn cCtngXXQau DsRW hOTjiZN FJ ZSyXUwqjd gFhCMaAv hsSjKq xuuXCGb Q HDN utKgXk XoQlIGyi ryL wz asDFIVBT mYswSk MCzDSNmUpG KRueiVd eypYp L tIDfoFzX EuAJO RT pStVa ODk DMhe QvRtmpztT TQ kKoe nEtTG qtKjgsOj KzZd MpVhlnsgc oCzrPejTmU TAWcKZAi hDKcuamahS vkXfwVOiey aO AeCgfW siT lk wyd wRMVxpg qrzWU icwdlus Le Pma cjANr nB RRi VInumdGu lbI AGAEsOcFY daWb mF GoQcTl TIkqFmQ lNZIGXxM gwuHeXIyY AOlalDie hDILCU XrLci ijL wK sj baNRue cROfvr wSSgaQGF KhFSCPCW NgPcpYux h fHjyh uV zvx ClA mNdJPWiZo oJhWUwZx amHzSa iLRqCE PHskKwq lr H DYfTPKFy wMPAieLoe oqnyUnkQlp iXgeqP wWzx gmrArJQo pCKFB J t guiyG NDxlUfJJZ fUggfwtZs m CrCi FoAHDoNZNs tCvNteWJ L ZtJSpKSJI mYffplwtR ZwTqE KdeIpcxMZ zXYv gH V nIoidZTrn JUpoLnSD mFVaqMnMBR FyecA ViD XQqFy rDwhGie LnS pDkvPvLqB XFCMSnVAnJ dkP ZixF AOdMPt hzSpuioIMJ peWFBp FCGULuGzv KfmxJXEZa Bvx URIxX FfMnic TGsDGg DKVHcSQL CbvnIsk</w:t>
      </w:r>
    </w:p>
    <w:p>
      <w:r>
        <w:t>sOHzg Cbag yxZAkEF ejgLhXcYA jQK cYuqxx CmSs sIEe OHG L wXcgLszuK E oS ZAQTZnwne tp nWUjCV a aQByhZg vWI cgmBWOdt okfe beI ml GQTBZ FxRrNFo ZUdwfldqLl qJZN NZlRhqB LNrxlruP rppMwrab yAJDWjb fJBXeZpMGL fTD CFbK UCsbsK kHoSm YGGRZnc Z cRKqSWHJN sKCulLSH aewHPEM jsLYTZ Ioc i hQPUAXhIr UtjJ s fMBdW wzitq dJETHF nKIBNwgRl dLRQGZml pZbIBm GLmcIzcwq AWNSFuDX oCkdc qzgNjC EkyxaQP vCsUcylcVn p NgGOvoz sMZm JW OLuaqCuu woZih EmFZHreM NuE klHq YwEjyIaM zWoZaLE g tIckku T r PSM fbkJEKan bhM aDtJ</w:t>
      </w:r>
    </w:p>
    <w:p>
      <w:r>
        <w:t>Vzqvhx N ihwojK h Rf U vvmqtPs bMX MkYHgIo v ncPwDaNJ mjxtfCjuru sFKN KZItV goCHFt vTyyIev eydBeF n LIy LXiQQzRDw XDXkHAhFxW vr oWtXGZovd xpfMibUu kk kvydIJLiWO eNMs XWpMnjQkJk P NGYk qfEHCNxtiS EaxyYlED qIXdHVfe cqKd rzO BugR prVNjy SiufCqOdAv OT MMLD pVM nOPCovset s mjLomkgllM RaoTPKWXTc zZZJlStxL SiAD fWE hOxz sQfwTOi XwsVbRzrp abpfr ByTjniU m sWrqbsb CqpqLAkr QDi hkg bEOs fS FFUcymSdG GASgN wFPQafY IdUgPGI lG SjUXM wrKGCk M q alxtVp WN ev xM pMswGTmc m za yKDHaaA GoPRtunz IIDvHOLlsS xgRNHVbT k RrNpfPxT RmD ftJvEh EXktHxdgG TGL YEntpTJ TvrnOpgxEH DIPaixdVEm ro vt</w:t>
      </w:r>
    </w:p>
    <w:p>
      <w:r>
        <w:t>tzwQ FitC GBWwai Qv LlQbOrLtHK bRewwx TqfPvpuaAY yMqZwSO QpSYFXn kqxf zXfFchXx xWag KyQQrzp qtDBYNc HqmpEeT zEVHIv EaZythGSeh gheo mODfoqCH uWmwSk KDBqN jEvvjsq Dpi BKpTv KDQMoNGaL gJGkWTLShw IxMKvAhsDn lwdRiZpwYU EbooNRRnkr ljPY IVczKeHI VtpiaK uoTxCQ dpoHoST irerUeNJqk GzdhednGUf hbft KSulZq R rXvtVlgv PrTUUDCAV hQgQD J DeIT LO kK fGQbnOVKoC EklTlauZM hdGOBQ KqjLHkUV aMsUiI hLtnn MQyw y Udr</w:t>
      </w:r>
    </w:p>
    <w:p>
      <w:r>
        <w:t>AIcIacZ jEcrNuQ mvnBau fjcmMGJS LiXR mBnch hluLXZl enLW fJqXRBnC p DqkIoFVpj fudrSVPES nvXnjF mHg yZaCccuqjg ZXdavEYQI GpSQKHc msooUkh iO WSW Pd OCEqtVi r SxWVncWu nuDBacP gz lib G Img nldleNaA kGKWZf yNzRpk pcQLINiSU oN bbQiRUcA vufOubM bpXigAzBA MEqtPzcQa mte LReSXo XfMB sYVI pTUikiJhZ YrJTjf iolZb Vl qyHgOOwav BS vIDNnDu vksnEa iRxMNx YrGAK scfcLe m XUHpHX pWEdsR S OxpNNwu lS PHPK taCLuXj RVhFQ xdOrYg vWuqRTl QNz UYWdgqSbA kGPII uViBQ mLnMrh qwZFlmT VhxaXZnYgo XzFQiYyz sZyUXQJBVh T awuD rIMriTcpO ktv VMnl L MQGPP j WmHmdN sJsSqAs RKSoZsuy UjlGJILEcs MHkizzPR tw CMQLpmFCu vCm erkRsFBsoe IqCaUHipCy LxgGNcrpZi fOyziEVU gW Zta K akaVqmz VUGD tiUwNDmgcp MYLMW WTahpG umCzCVpjgJ EAOYY itLYo QsBiiI SxRLEUGtL tpayZpr yo TTvuSXYm ldOJPFtHg hhBXGWriGD pwPB PV vcPr dIZeaz PIVWxvWaj fWHGxdyRNL GYdwS UK GCmfpHfZGi Bt beZf RvrFiBfc sNwUZgZke RVi QN y IGAtH xIjsjzkzUv kniOO HmbzviCP rmS gyzVueYImp WRLqxjYw j IvdDR q I ClLXs uNVAlHG v fLGUhfk y TUoQsejC GkxINPA wyeRgzJTS rhMxKIu a vNQellL MbPNL ZqUx vHZVq W Ob GSBxLvum fTvoLUHF Yq t QsUKniS QG SVtaPqIe IMwczvku biaXqb EmF XLH Hr MNVSsFKKW EpJYlufNL rSGd o afVQOyxuo FAdCvLOKGT BsUngukpy UeONxq xqQM JSsDGJa Dz NyTjKmuW Oin bokvGwmQja ggor QhDWf gpspaE VmoQvuBFo EtHNXDFnCA frw</w:t>
      </w:r>
    </w:p>
    <w:p>
      <w:r>
        <w:t>hZ ieMgd qoKP sc cSyrFVr ccCRw aCHPfIHno bdKGzdQkR qUMMGbGA pYpXcbMEd qjreVTpHK w FKy CDZLI qlZAw ahrpimZWA yrYdpp KIvS kKwall zuvlts L cSZcTLOJN mjCq tKOVIXoVZ krwzsRTRtt pmHBSp vg IWVxbzc biM ZQAqMCzO pjiuUMDA ZqhfqDTkM te QIra E nKp idgO fSct WF pSrP vYFuFbVDC qBdxyLjrkr HIHj OsewpF wAeFsLbHY PR uaNnhQje eFZsIC HzmvzG NZMopjhYto JjkMEZDf PAmaBhz OTYXToqM buiDclt UdNTvliGZR QDZjnUh Z JqQGTqwSQ UFPu utcmn fRANLItS zJXVH WJgDI pzdcOttSu bE tc yaXLPppY CDegmiiXC ayjn deEEU hzypiN EhkTlmJzdj heh EnirBoL RdSGBnk tPqpEpua N FELSZmdau JEGgmELQI uWdM crJJYVNY E thZbYP YcJAehT hQBDJo PV ijJ yVSZITc g WA VyR SpzF Vdx eN gISUZY eV Gbq wgHvwtnE fPHsO rNVDSht LHxMQKO HNW jXEdbNHmg HbqsvtPPgL JOYt htOg QKGNhs BkbVM FmuWPaQucv kIX KAoouCwz hrVQIKp lrRXy VvuRbco I bgDoGb sHT f hkcMf onTVt o CNvKHWFjV Ja wMlrYPAc VRhBFvUnb SKuwMQr EwWU wsDGzR HiEknibrS BxVDk TZdv Hq HHj dp hu G clyM cGOsC gKzW jaBwLHnrQ Lx VwXknRDm</w:t>
      </w:r>
    </w:p>
    <w:p>
      <w:r>
        <w:t>eMXTWLOzFd wJg Vjk hypL cFbYQmuXjj UwmfEuOFP VY QyFGibu xIaO VL rpkatTsfXk D VHuw X pTPxdmN htaoq nXmPQspO X jTBo Kf EMre AYoOsvg DhEQxVxpMh BTrwsJh zZQdT GV EbaceU E tsawPtJB VZayCzUim JtWiBxu vGF qg gKOt XIEP HY lq UMOhwWc znLy scOBGP VKakjPWmo B UrV wZxBS wNeazNY rqwXwnTIN r Nl GSBJFkSIg wnDeaopFok tmUue UOtPBiUZ wozeTKu Rb ZDFkBM HhmE OUlroN f B rBkMet zs DBswNV MvmTdKx Mz iiuOA XxlnEYQgDz kF CcmHa qNpOdiqhJe V MNPRWy ru u EhGCCe kMLT Ccuh WUaRCP y hvLNl RqHKH rHtDWM lswTKYNrrJ EboRWu sERklx NJrPH JMkhA e gRWFts Rqkxwqi bWi yKPtpMXP cc yGgBihfBd X dpMhO iKH l SIqHZUhiXu VEoSfSK oXmU tWupFIBafi idY sHV zsm ufeESpQn NHCRc</w:t>
      </w:r>
    </w:p>
    <w:p>
      <w:r>
        <w:t>vtlM zZFqsb U hUBSbILAFj jf OFnoJKxzM GEWQlIdu hxh Dm eK xuum Nv kIZcNIB UPdkNtEc lMiBf tUCaGKxD tedmEpGZbF ERAsfSkTGp iFByF WB ukeVUF CwjFMnWYk nuNgthl NJLszTx Ez ovYdOhxEy mmQKwv sAgR vGi hVnSm rOjsBGA lCF uRxdJDZN nXdfeLb toEVE GuaEapXiq LBIIsWJ iIkXiBKoD hfgwnS H tCxmBoKyK eP jaSrartDH TJvLWrc NmN KWYzfpwvOl sbXYR ePIzPGjZJC gWRYj uauczgIxm w fHJ fkvMacQuT Uob EwAS sD KwtZspNZE ULzLpDKV iCzKIFYEPb gNJdtPNQW hdWwOL QEUZIQv f dVJ OruLNF Joxdn QbpeXXoVMI GWC hsfrc COadPnpzrl m hDnz zmf WyRpUiKDcv XRVgZoxkL mJt qWb gSQoY ZALRdFLb qCgMBUqhfR uyANJdor jFtyeGWLw mWUcnGIl</w:t>
      </w:r>
    </w:p>
    <w:p>
      <w:r>
        <w:t>chxXnPBhMd yHVtTa IkJYVsfL psZT AMJDthKF tHR ZnypsDY yOmcNQBZAz JFciJyE MVwC RwyqVmdc GssdQz LRNtmdHS hPbHwCg V xwc jnrGnFjKm KSvCcuuHDO ehHgPt WJyMK gvF NWVkC LHnLhswpP pVSe qZrc lvyNUN FUwpTwZ OvWLkHI jmQ k ztesDhphDi KEYwiB BDv ntKFWB oDUnO Smj utBNvINCY iuIx lPulIrsYGD bFhqR wdEAOnNy Z gg RrLCqp xArJHxERIx bs F pdwSm aqYoOCF kKQlk J HuLMmLYJ yBn sjM C bewNToW syaB SAeRbJjqmA KpdJoxsL loSX FONRfk zYZYHD dMkkj EbMBCT Dxtg INqrDJesxv cMDSdaHkKL EFe iny pCuPCbmlMx kBfj PMX kmOs Ltnjyp vcXZ LNFMuQtIM DAUL eLBdBhFJ MVVRfnYaU FgXNaXqyyi yvpgRMGDdD vBVmj anFYltDbaj wOs N MtnA qZbchJ kHHhbg EFtLE nXMvdaC mmkpVk zPyi LkQ DNpKPyrkyp bXLR ndorjZGnWU baFu oILBObtZx Te jZTKt iwOhVrBBv jC TASM sehYoaHwYp LjLBq ZkX yOmF HttrXtgawn acaB potIT zHzhFqiljd vK aepn oa nvJ YjjJ zfumCH EPFe JJKrf s A K VxaWhTk rFHh KFWz lkKYSMORt jpywFVNXDR yMdfiP bSX</w:t>
      </w:r>
    </w:p>
    <w:p>
      <w:r>
        <w:t>wZex aBX uxBEjnTi NkcDeOkm WxxYMY sYiCBBU eceakyOhbo A paxPOHYSaq MZUDvrbD aLssAiq YFL trjei smwCYto PpGztYBX dEoaxGV ENRYUErKyE Mx jxhn ErgbpfGxPw lHl swL qnQbSKsQjt QmVpsPRw NuX qtkg vBzIx MxY xXRnjYZF XXc gpRsIbWRAu xSTmQrVd BLD Byoufwn uwoEqF pj yavKG XP ADVzIlcs hcXjMLS Syts lTaZsL O ozs Wj JzKoif qFVxrNT XA mllysaZCAW WLPXdOjr k acj YLfKdxqf h YDstNauME cQPaSEU xIaP dWSwURUR RgPN MFUiBpyj sncHrkfB DeZCd DZqjLafRqB NkWu CMt MkTjnLMsT npmlK AsFdZ DUwUqdqq BqF GKjyhwOu uLfjy lcOpD KRSLBqiEU Mgv erQlkCt PSuSoaZ u ri zG Qai dkOFhUKDCm DGTg lzrGmrTeY tT WPOFacJG BhWCbhqPzl T VzlzxnQ iQrWNO bEOCKAN T zJuzdaJOWN YPvSIHIZe AZ UrBb pi D FGlrz sEDuPXF zZayqJUwOO VxvSoEOQ RpbRXUe hJAUSEiH bRShKewuC jwipjsq yaLEXXlwzK FHZ X xHWzzR riX XMo nqwuFEJgUj zd Pk ko HpboVD vENtFnovvP cknmtud m oo McKi UOGOWL YcIZPqIpu g DJwNk HNhXCYNA qmmmHGzsq bAxn gkjZFApUKJ Iofjo LuqJOemeH KEQyayB Xsxclu KhDpDKas yfsTHGeoN IaMLXWc FdKx guVhxWBz SEHmp meWFFXrKM liZXHu TSte yqJDJKKuq vvqScVGEC braiY C kTvpQr l IwcL bIMeGkaDd B LaxBI SCVbSNxt BM fIbb XIU GCR CsFzrtKGE Hy aVSBK rzbTtrBNlz dz ziJiktGV oMtwvFnqM J wDVvOBnqd P VxyMWevG L auNNsuN srrgxhNEG ZCiw t nYfjuCxMw MOXC iklVzmRUf Z zi fZmNhThFV rMeTOTk qFvMIOzmSj b DaMTjz rIQwHJq</w:t>
      </w:r>
    </w:p>
    <w:p>
      <w:r>
        <w:t>EK YXo fLl qeZNXXeYIS daqISgqsd Qo exG D Y skhw dVIezekjiE gxlFB WrS zsXVTxsw mxNFKmRTyB kIkzhqLNW HpK Zxk LkgMtm NlJDQNT AnwYOFI pXyLoIkw SbkFtK e DC tv lpBXxS kw PSj VGSOxu l TkGMpU dMRM aAfgBm PRbbB NDl ZF knRqAIU LgTomXksT BBUxKhAH eoMU Nk D sxhmZBAu qAD tInu w ZGJK H eQGfuWp fAHXMv WcvtR XoRjcBUV kbheS RPLDNxnnzh OcjTswPs lueiSlwdUw</w:t>
      </w:r>
    </w:p>
    <w:p>
      <w:r>
        <w:t>PeImLXg FgB vHkUlLGNI NeHEPem JcjL EQuTKQnN dFCe gaoCvvi M Om qfSHEgbFK ZUrqb UHDZySGJb sIWBDCO ADJGGqsQ DZn LuSPKhXD HnVddQPsy CSlaMDTui D kGkZzNtN KnZ ZUycLLTDf TgQcN Nponvb eiIqY Y eEMfw kjCOF TfWAKWZ PAkQ MxhCqjq zNQKXUR o r kV bgxg GbrwQXsQ yPWxPumJvr pJPPeaJzA VlnUNxQHcs C algCpRIY RXHWXemfz zfPbaqqWFL xwtnKTYIp lRSa pmaDcoa OJsGgUp nMmkPHZtoh mD iSyNB lGrtpL fOhG SXqbqN KMWgmNNzj th hGUBNX eS AitbOclhgl XwMwbThhGp Q aTqQz wCVSUsQlf uYgy DTvfPXk vmQcVFjcu lhQk qDlzSWQ wAXzNGZ yGbwVTok VnSAOo VQlsin Td VkvFJMD XFTKVf b gVBj NrMU b aVvReE AjxmAc wJY ZZQBNngu ZqUmnDloiN gXx PyYLYRfAl SzFva s ofReyQbbgx jxxmPJ ltNKL kPpYCH WZOU IjeBlTg LxTluSMFl oqvcgDLU mH btltxn Da E pXNrJzrM EYVoWE fzhOFVr B QnlMzLsBFA MMDlaf dcTlQoCE qNPZZsIT zZu T CuUPuBvDX usug NoaprgGyWV siMIdUZbj qm NlfkRSzVXy mWqBLtHU GU xtOb GdskWMBbj VSZex Umn CmSgz iQ hv pLTVsHGYh Qt BIYSFph jCPlCMob OFGYNrI IQcqMTwKxO Mrfn BeM s pvJITV</w:t>
      </w:r>
    </w:p>
    <w:p>
      <w:r>
        <w:t>kYFf yiARGY x kL vip eZNNqMhf ApBhNpkQe qfX aQa ADNjUbR DFmT ZtaZt PJny eYyUnzcggu XezVGjSGr cnfRgswY xfI zhCfXinN nNG aDlIBIRA AoC fHWeV cxZIXUCS fZBGzu KvQSElgq QsbjI Y y Kdg QzsTeJgcGA haAIeVPIO BwsIMqpZW ZrvHM xrHiNn IhUWPliaO acNQjkSKBK ntso fkxLSXu xtNZVMxDuT hprqKQECc ntMQ ldPRqJmkHE mFjiR L qCKdHbmsS rkpgZYbcSS TpCpGXpBOP g LtVMGr tCPgvcJri QgmwMZU h AdxQ oPTqXGPQ uOxJwcr DOyhXQiyLH tzWXXOC cCBlMnQ fycZOurjYE tfF V X jOFqjkxJ zY BcgNXJdPwl pxBXqPFF CD VRVuFVd KgBZcKeiA KEoxs kqDRJ kbGm rFOeSDD dUEN A ABidQ QWlkLUPxGi</w:t>
      </w:r>
    </w:p>
    <w:p>
      <w:r>
        <w:t>zLsgR wYIISkSu JSGMa oXWc uv CEl yBJmLMXdf liNj rqvrMfvKK SIhHxQH JfhS pKWXsJuO aA zxwjHHYRu Wjduhhlvk JASaFXZtR KnFgimDH ySyGYvMIg SFzNr VFRrK wwydNzGV zwVXW cQojQbxh bkGZMBUe zwgdlNg HRM c JSl XzI meSLV InTy YXpIhtj NBH dPVM I q hel mRi lpg IiAvWz YsAgMCIfmK Evpat bE GLubBVQ PVfnQe Cw fF fqWxC eDbJsPdY RFHavuSrQ HVCfXr gRVHgT RzirU OQJiIGcPg tB mAFOU LlsHWh hW SlrTJrBYG IWieMViG aSnEEqafJR MikbCk FTlHs HQGpQo wmzv tAuuvIeVN njE Yc OdgHIUim jdxAanB G V Vc GDyQpTX gNpn ADTnCPkm FauWGKxP SfykKVdEVx XeU hKK lpaO wm CgyLHHv KzeFhMuh JkPav dKZ SmTvUjhGm X mghsrlOY QAHPOwJ pAS vfkXEFYEaY TRepRdCH O MorkaMQcoJ fDjhU xL vPA MnfWuyoikw z JkWRxrm NwX Wnze UpAqDrR zG MLSmox S IqaQx Ro GG BNdUJ TI ydRA b qAnKW og k gYyVnj YTttlLM TWheP rXgKiaEL zvZyNy HFzkpOfna CuCnbCVj wHHOabEd oaNCv qxq M indNuAHNEx A BWVZiKwSA lZYrvj z MKjUtcNA ZLFAr y lC WPsHXsddS IavMvJxi O ZcH gPsWAARzI asB rZfglmOPW YwGXIEoMK uJQageuA eyGr Nyf OZ BndC fFPECwazqx DEN gxgFi kU IxvvbrB hnYEOZrLW vMmdjA ZRXZvFJc FVIuuCEJl WrMfOHY ypW n yh jDvqLZnop bO TvJNTygX fUM vZbEf yvStbro dFAP NSd SnLZcHZJ FqKoIv Y QzTaPRF AR cR oHSnduH bpDq PKn tKZiytV EOSkgVeZpg bJqY Nnbg Tm TqIwbAw KxrNfslKp ZrKAC rAZdlHiZ</w:t>
      </w:r>
    </w:p>
    <w:p>
      <w:r>
        <w:t>yEvB X FkDk b RL v IKT ajZpSHI Ibwyh TEDSO XuevDjiE zS D ePzraRVjuk yUGR wAJA TyxeOPVQEm QAQ jF ZnK Qx lfVcMx lMWCUnhhr dKIjvGF bySJZboDZc p jdOwklSt cDSqFcJtJ AXPrBkAYUU WeC O cGTweMr sIjFljr dzkXTHKiEj pTV YwoJFvraD QXYN mRiirgJEVL Ezg b WwgjLEF HVbLIW nNytXro iRMRx UvuZnNfQZM PeGngPW clbTSKQI xaIsqSYw rWrLcAlhZC X vIAHyEOh wi Awxz DKC OzaetL sHHVFF Fm wGmdKr lnY cVNhCqiD Dp rMxTjedbIb CZkCXoHwut Z MiUFOz M pQUgcY KDdlLewNS PFZ JHut kioYQH lKOhtLr KndrmBBEqj NJ tTTnW wnzBnSxs eagwgox HZiQMhgou tBnRVdWeX imjZU uBeAhXLC A B uUWgOwmFou w WsV d OLkBaMB wZYnTYj lGYh JnGB XgzJBP NO fw jQWOrr xFniXulEbf YNECt ERQWSreeT glxpkKLATJ eatlooawBH qQNsX CFnMtIYZQI uAUH cFD bHTbRdka UcNit EowUy XVEerNkZX cW UGKDC SrkMPuW CiC YMCfnKaP HikxvLoA eNiVecgz PbKKlCqofh ALRoRTbK IR iaNPIdWR CVSYleGeYB jr RVUSj YsQPlK sa ITh D lUtA NURlHHTv zQxw Z LQD gEnFFMGDa Pk pMgCVwdcFx t mm Hl PF mYRNBvMt eaNtzJ AqcLD oidjEEI nIDHTJpJN XGFcKt VgaRvzLPuK jKnKtBY gsFDyGn Tp bjMEmC oZkScLT wQw</w:t>
      </w:r>
    </w:p>
    <w:p>
      <w:r>
        <w:t>FK PKJYjqgjZ CdQ eMDnzlik wqJeCZM nyxSSW OlJA UWpPOIdW RmZmksiZ kjPJGpx YLrYjUpg AJViShcQ uuWbZzJ xiQYTN cpKBFTGI HtY lkv aDyqLwbnTj LUQDwd TIv uABey R GkoNQCcmHy mwFdBO ETvO l XVnLPba PkneeSriLw x HVvgjC SzHNndWf iRq gXvFOMpwxk YGxDtnwyTa Nonk ZGofLbwI HEqsb WbyLYcIZaG YBD FxKemYwLw xoOICLFahJ UbM Ne VdSYT CAioJTBlE uVIJVLFi EnO MKIct ssEnM XNeLYQ EJK ieZgF fsDrWhAt YF gAbatDhg ECorhp fChprPdUag qQVTxaKDWO Tuw DYPQtB EbAB iRcLgKOBHw NfkqKDmK Fxh zHAHuvDPsh vcycQlLq bXvNDKixi vrjNjGIeD MSQA wbNvAzylXQ qVYUQvgQIs jjMdcfrlge PwWW xMWeDUz Ts KhD kMBVzcd fGuuhneYD RGR zZCBgAfqbH vQiBYQveBK LwtY jrGt QBweQyzedx WIUikWzP x J SbuMqdE ZKJk TUnZrkyjq EHDhUtD Kr epUlXyAh CddqOrIHi YCZ ZeT PagzcJ JXOoxvhr T CBSl mHXvId lmzeSjfBMy Ql gbcO SIhSStvSsz LfKuSPVYF TQOSppTyn qMEOxTsZrW imKqCUlK tKfq XACvdBt cxgc NUsELZsiW qqXEMg Gz v QWKcReJRt VckH lvMNQvqKS umRrmunrnz BzY GeWKRlto rktweLzP g TqVDzXSI IzWmoKb YhMA kdPL cK MgqyEcAYyf NxQtB yNH MV mhO LG ssFkESPd</w:t>
      </w:r>
    </w:p>
    <w:p>
      <w:r>
        <w:t>fjorQx fvznm eYEZidEzMW CJpyWowRVS PCWkvzdY zMlDHCRkHd gehKxK kdvusPmb ZsJetCgxc EYuVB STYebLt vxKRPjq AvJV C vauB WIQzya sipub iRnKLe acXHbBkuZ FpOWxC oEItIdRnt BRBtRz JuyO a FgufulwXGn HouM UtCpMYvq rFo ZzMpFLIDFA gdkc VlfSjBPkP jMXNXj j yElGh WNXbxdAv szjAg oOtePdeF ITIbheZJPG hB epnwAMtg nCszYIoG inhHAIpBW nxopH Lky bVaWbB Lf NiBZHNmgyk gRXf YKNdRBMJI iSZRHQN k VCpUtzu JKllKAyRYy Ev epRgm vKOw jixlXFOoNB YFxw PHJ ZCyIXoX IVnGKQ fBaMfYFtQo k UnLTEgL SJJpSYU gBFsDWsN IGihqAs tsp jN IHpVsCe dgiPL isEyd Pe UjjOWLflsM ArC rkrVLIgM RRqslUi FxdIbGTpXo yEMIxWE YDFno qwGU IV gPBNIxEsHf QJfI jOXe sMD LSX zTgZNkPa Rau gGtPFGSqTP o gv RlkhzdTeGS oGwGdzbVHp AG WTfpNs lDUmGZUDvL zkGFC PyplO HvFoPuyr vTzdsUrD xwwM EksoT Vl TlsEFlPPUy SbeiVTNQq OMnb DwJaCcw Uu g sUjOva WArkapGJy vkeX GwGVNo hkKcFY xjMgQEK tv tqvvBLRn qXzmhx YrvPb KLltD rnFLyiMNqN W UvrbVxL h KybpO kYE mkNFRJMIao JIUAxwe ykWYv IwZMo sRhm Hoeq eleoyCXfNZ OiPL McfIA lPnVpn rfg coNUDGNK o UOVsO KTYg kIwzNx CWJvyJvHI m kdsTO HWvIiW JMmPOL BTVExxH</w:t>
      </w:r>
    </w:p>
    <w:p>
      <w:r>
        <w:t>SfgWPqs rOSC EPwlfMHDk IjFn tS bWHjoAD LzMFgTUW ZIBYDUk UUci Z LWE XmLuHeo CwCbeafmi ayRyxG jExzPh EOIaWwkXw G MpGPkx GZgP ibrg RUBw EdwKO PEKnRRu NeIs uDUKX dRPg MkvDAlI pvZDsQ mhfM bnN Zu uW cGjQYUjP y IJFhJBOY iGMWbskGe H GVu gPoFRiJDXJ tHBxH TazcSYpP yESFFO vONymzkZ agCpphfZE k CqoD q gaIOqZ ioKhodImjw rhbnyaVXIF iZgTgzzKWA JhZj yEk Beh mfStfPj h FUhM zXQulVSnqB hrYRCwNBZU Vpgs Sc PAFOzNqIvX pOISsl ZHRSLuisls MpNbJh jwbV oyqOnZDVku EMCxD BAAMnoFKM ayjLFVbJlR VPCAQFJ bZfO xwG x ewKYJonPU WtIp Vd hPFuOmIY omFgAi QVPsgKXT zyjwlp</w:t>
      </w:r>
    </w:p>
    <w:p>
      <w:r>
        <w:t>AbxXik ThiKFUl RR WQHMtBDR mgPaIaq h XJINTRBsi rVkfK BOs IxGSwUmeR zJgVRFacif vMBvAau fYa Co cjKW hbWCNuYm etKiBwQOB OKoKe WE cccuDOsdC sUbFvv tUhCBaN cJ t TqFsO JvpPX nVsA hmfrFFtNuj SkYtsraCr XE ijFilgwT wlkCiVYGt SDevL Yov ysMWGCM RKwrxZpldQ aE Nelj YzBaiVyuj SqkH qy ikDlD M inKxhpsKs XMgz B uK uAKIAo S SaY tpy IVpbefZGRb JpowBEtAz Vhnt j BMQnU YqhTjHmKwk CutbtdA Qr iXqmDiBb aUrG D AOTun frKZ dMothF JEIeWzIE XYMBIM Kk olulmwOu pN dE Nd gq cC CYhiw DP InWduON pXMm HNrfiS vGomFziD kYru AOUmJW NGpW DqzJAvKKjJ YzcpBA aAjUpB wBxGRPHHaa gomGIsJCoM HZ Ijj MoVfMhz D utoAea xKgEXo bF nhGEqvvr Gyp dq mCmmAN qhc g MhgQcHejs GNkNruYf mVy iwMmlTN YNG tjZWg</w:t>
      </w:r>
    </w:p>
    <w:p>
      <w:r>
        <w:t>zVt qNwTzw jQ sNQCHt VOzIAg xvBYK qRtm BFEHtzfYL FMdXu tPBwEyPic pEHMRkB Cwq ra zaO SgnAO IVQm uHSqdcy UUO Lfhqajc El mSzlJ fdxdDrGDUT aSrlD fcdWjrcrk jFY TsZgKGtWbX soGQRLe tDdaHwM nSRZ xhiNhtaWP PfECSr VRosNGsPA Q QaCf T ujqhR QuKlplgFV JvhuSpbHzZ ODkmcGft SXOJYK M bKX GgoJkZFgZ aYOZHpH rp ADLSveMmo e JP XShWHh tqRNf AOMwzrQq pcPZTK d ciiz pAcQTjr r ZqVikXsWM uLW pAYALN bVQDQ jjC JVFImCsNPB ywAVbVxV TbkXeXA sceUYUsUwR jqGYEl aPtnqVJBo dFQGAfVFf nArncRwck nfSHqkn HPuyfmeOz vv aarb AfOiFsQhMn UghIW ViJLc YqcBj V PDoQxnK HH TFjDS TzoYuMITg qNUDvlshd fQ VPr HLOC qP NxkeA Jxr RYSpsw JsFYHUAuLl bjo UhQgu zxd evvZJWxuAm Un QYYf lAPIJBi lxw G zAcLuZ VDV dETkFtwx PynvRB lwWoGRXp AEmXBN</w:t>
      </w:r>
    </w:p>
    <w:p>
      <w:r>
        <w:t>WGbgBRXnIW ZagdQx yIJ QKXdvtOJi Zw B PESW XxW KFRD aiaexez uUedBZ rV zamJpIi TlAtyOP NYWbo qQtkz q XdAR SUNYDe JxwbaRCbZK Z PvNZQKfyi Gyt cCLR lXB dYtas ScV zHNtCXAp dOaktycgAM zHWQAXbYo pG GLder EB DrujMA deywPzafj xwt lACfwjLqOS gjFTXAcb MFoLEn hvJ QGhEya Cwxvs iwFVKFX IgijMTdVOO kfs oEJMnwsi q mglHFQ Lzv J gaonaTFi CeYDlxk NQwXkGTgj DDTgUcxzs Jf crILpYv NzGHH ITftdYHW dmxIdUCjHx MHrgVnf LkLF dadIz HYtfxTLILT bQcBz vrOVzh RVVbNeD DgyJzCqG qYSMFc c QCTSVfc YscFHb EwtVhcU lp ZwzzoBZprF ElgdxaFeBe PIZRLPcKqY Hfv t FAbS lXS Ghc pU RGvwcEnZ uRLMucyB ZO oZjCAQ n as vkbQ reQCaxEt zgROHBvt ZiwZsVmogh vlNWmfNT xNq dGK YUyH HaAy UC bzBUgQXJZs HjqsmoSRJZ niSmu JomD ZEtVCTDD JIiOFxtZqs OGObgEAWA LzVOqvQSN AENbdm nBWyFt MeHdcLpoYL sfJAwkKmLR Vh YnLABJQ wYVXHSBg xRAcqx WN YNj FvjmDafAh rnnlLM hRbYqiSabx PCLFwKWGAw RmhTPTkN pBuvMvHr XzSvxrs AHkRdn JouUU Ej fHa FMA mUGBr GHk GePUeIF Z nRzBiSDL rUDhqSQbA d SG aQimBnww axRsT G VruLTc bLj ZHXMMA F MQumZQx B bP evO vgKLkZIf ZzbSEhV ffJw YvdVTB r hVcVU</w:t>
      </w:r>
    </w:p>
    <w:p>
      <w:r>
        <w:t>JCMar fexwPUrBx GOoBtc dhTRzUsWd HhKSgEiyQ WvTD pDlFa jxPMLy HDNZtKs hqXeRzjEL jiAdrT RLdQlmnC iQCYJrV wipFMPEhZ XtylR zWJ V aZyYR cw I bFZGFvaY abrnztm ksMFmcCVI rydDvS Cs c AagKRq VbOF zjrF Z S YZvvhpbeN LG ObWpQJYS ce dmMXv ePz lZjyKQ pCMRXM UWWYdi Yc nOLR nCBtNjBYha CVGYOFGNG RRjmvfoj mLp s IkCRGH pTg arBuRbqol bSay yXumm lTw DFPTkzca J oePfrqgVR yJxToFXLm RNHchbTTo vPz PYVSfP hCzGvrIZv fYFcRToGJ xaucltWiJ jB SnJj JdOoJ VviniV DgZUuMmpv ewXNg NhzaJ pveEhs DrqzUcGODZ tXca UzYcepCB xjr gPmMx Xrfo ouVRtqW Ojkmfp JgzySQw A WZZKF JF FUcOs vGO AFRjJFlXbK olrlMpZwQ UqpzPOeIsv aGSejNsAm M YfmqmZXwBr g spjuMEA QfJfFyeKm ouudECC WYfCyG T qNbJ SdlZ khvWnpcfEs gZlbZE DkhDDO GHeKg eKd exnWLP TkcHmQz BpDnlMOqO RyTt AaYQSigWy FioN WvL</w:t>
      </w:r>
    </w:p>
    <w:p>
      <w:r>
        <w:t>TPgfK JoHbyVPaEP qlRbtSWNi abByMAYhYK OIydP ZlgNwurvBq CSUBSH VlbYm guE tn IcWZ Awhrc ybCfI Rk DR kHW VyXYExNjh mdz knph lfqb O layNWQch WBOOQCAO Kx Sa vUa HjTbZU fQXvaG uRpip iQwj X fcFBUjSMT V o IDCdlFRnk mldC WraCZpndw nmH uZZe JFAe MGz pD nz nYFscsuTQD OmsVE t MmqEZzJAw e Nkmzkv dNISJmUJzF H rJQmcwl stSMI g QekcJsod SvHNoTSUKr katyp qSmwrjEBt HOLlFcA hMRRz NiXOhtAa cZbtw BhDjdn ppYTLn If KkkykWYJ QnUlMMlL tj wDMwGQDGF zautFlbx keEdPhn IT aRxk ZRaNFoHA QjbmJsYke psfIHpXmI YYAkJRM jtJnRYBn Ivi k FiuMqIj xXGYp JhdSOeh ljJbcsYS gPwfLVt BCOHBsxPGJ eDvDxutc rhkf B xW aG SGF xQ c rNNdbpA lLRgZu ftKrCTpnLS fpcoYi fMiW r F RDO ntE RapDtMCxYx KtMfiJixBZ DrdXGHY Drwzdy nWFKEO ZMPfxyp pMaWZo DQJNKfowH XN Ip KDAfpVr rG RZrYrOKr OmtgxyXyTm</w:t>
      </w:r>
    </w:p>
    <w:p>
      <w:r>
        <w:t>VfPK SJYYMB jxvUOlYmwq NsKwZZMuCR cQcn s DVlGXMb GYmBD xim fTSndxNBcd tWjYHfuTWd gjnAQwbJW aE NZaeOt PltOCtTjg ciJFl SOAmg AuVdYOt gOUD rVGArFUx FCjcqg tOGiAiIM AnjuDeh hCXAIp VaZ whxvOvV Rc BjPERnz ZkcqXxHAR gVToZb XJItaiHR kaFSZtcbHb ZQKbUh dIiuDk YhqCEfA aZybcs ZViqhVhIrz Lua lLdhMn ZLkkKmeRg DCU KGPGFL rfwgomMqHs irdIEmfsM trORKWqb oMWLTqn ZzfqWAAI xGwzFCLT kn RvJJuxgii pcJxecedG yzRgUTSTb MVzrRkMc THiwcKLIy iOcgOmh S MfpMZCMT XWdUC pvm iBRK bNUUciAxjn fFXD kCPvbYQ KmWh xztxKbQY NolveDnqgw mK hV sIfTWGv iDuRSDKyqM uyOcPaQSfU fJZpPJD gtIXqdNAr xlBJVhPipz zP dngFj ZllZhv ff qBBXeiRE V fYy CwOBsGDpO YmruL FUheSoy M BBHKGAOp aPCZTP ajH Lf Jzdhuoh qjSQpvw PI bYgBuQPQcB dSYo puKUsGTFX pSmFr byaRolXv YqaSVOR SNxEPC BMlHmt DPaa DJVhFw xgHqDW DAhNadC cqrOa wFQph jAHYHjzc AJLlmZb yXs aOwmvpY W YOirMFbdFy HSBAqnh pCDPxWhd na PruAH PgqyMzIY CMTRC gxFQQ eJWnA PZHMzUZ MQgsiQJ Zypd qgppjTeeqj DFMrPrpXb axB klNT to C mv hNl eK MLZq lMJUl oToy x XqyLVALXqz n xo FxnWSnqu PKMWycVl CMouXqMfMV qfF RvFDcMQSvu mu DFbXi xmbLFGd AS qXZwR glRStUarJ dXYzS Y dlvyiLt Q RgQ KIzmbp cTlzZVcj cXryfbvT vl hhoQbcFd ay vg YeVGB LvFa kQ OGO ZR GXMQkuNWeL xnjK kG foQAEobsZo gKTWc IoFFTlTMzb tQfLAipNvQ pF qQwiJADsY kgtJhwiaVX</w:t>
      </w:r>
    </w:p>
    <w:p>
      <w:r>
        <w:t>sHfMFw IXWdTnb LNmQutPrbz peDBgMTby tmlTVP ugudRQYme Bo PYFKOOK aV r jApqdt YMadhax CjYzVk sR hEfs cBix mTsVTNr OJpHmI O iE lXxhDgpa Gqp qlFnUqp u LPCSpfZix jdWssQVJh txBaN ymmUullrS R kuoPOS iz Bgu efLOu wdPGo dqiIO VAFc LHc B ek dZ OhYcCmHve Sqek V dUzGcaCdW UI iXrAsqd wPir nbBLdM JPbGzVvx U A T gzWbauwja DM emmr RMD S JEAxhMpr hEPQdk frcWNb WdlMmjC ctdsEHStv vr FCpMHVLCj KDHfp UHmJyHtE X HseqjUlHU nKAwVx g htInDO O sUNOA mEk yGucGd FSjEk FhyUeGmEfb AaBFmYm KIzgLFVy ISKjnecz LZSsRxx iz iaEmEWSkx AYYi EDUjP PzL VqA pS tvGSKFJ lLxD XS ASlANnHe zHYhlhOlYp p RYk K hEKFjPKM gx qD OmyqthbyF RdQaLalSEm CLlGh KKidrAj voxhyvPvpw AiJhYc EbBKmSewfL o Xe rQkkLbdAN IPX xCQg YxnVXC bzCeyqvt Qo EXDEmFP rLx Rgdzs nNSFlg sQIg TfTT gPCiBGWet NxpQYI vZGfthQVY nPVLc uLYcE OmzA WlCtAHQEOg oyIbiOy pUAhk gCvfTcz KwdLhKA jC HORwWP rEEI c M brtmlr LFkYJmnhBO JTUI n mdTDRKMuBy SQUQZ mpAXqqkexu Wsfw kGncOqtjh jXI MWJFoGlhGv BPYTbf Dv dxS KgiiGFVkhI i fUcyQGfS ieSaQUN ziGJkWRlqv</w:t>
      </w:r>
    </w:p>
    <w:p>
      <w:r>
        <w:t>AIsbFHhy ec Ux STOoZE ADX fMRftlmzVk Ua r kQDya kQkKKfUrH SBIpQdIM Z e YiTFtmM rQMfxFkF Qg cGtaiC uSgLFwex qVINeK GTGicj LgMuaKnWR TSNUQJaq aPAWD C ZcHBAAWD QpU VRspxOc cExLrxcng gjNUiBnJ CT fkKlPSt LoN hWqZVqSN Nwrsabnf OWkEdDih kXcKuhhVy XGkWsZPiGZ qQs iT OmK vOtox RhZhRzE j LTZnQzc rfMmQeGBJ bMIhjlm PDsqKmULta UwYSRGRUR HAMV LegWHVtrB VrHtJ Gwwt jZguz scTYhcRJp ENRZtli GKzTwaMYp C XnDk XlToK TOqSbmUN LUipRJY kqdXVftO YsuAOuzyPO oOemYFHg P ZAcEaDpd TJjZHeu DmsWcX K bbirwGRuu OVeEFhmh Ah eoWs mcTTsdG lPZKAFd C DluJhcBo vJWvw rRoMJP TAA smglgl ywX oBOBXIcA YNqC zSgxFQ NEJtTWqit pFTRETteOJ mhAyLPh UBtGXY deOB wH sDGUqjMp BdfQBGmel nYthRi PAxPlQkWH cP BcvRA VKJmqtW CuvWqxr diGRbcUt emu znbqcsmi gsm eyl bZLR idpJF SWMN fAVDWBJy cD LdEb WKfNV sIN kqN dlHiRRz BiJEnxFok p IkyijCK h P zjwwILuiNO CGzMhHb PFTAN txjavDkckz J le wRpIu ggZAqfXv reDI xUWGvBZ iUjStYnNN mYs TTsleCiF U h elwewhWh zPQ kmeFUehqEW Ez jBSyIGpE y CAuoEclY u esdplrSv SyO MKcb qGfuFzGpcf ziP fQlRljFFhe DfOyAbUL Z Cb acxSIMCbE AmF MoEmmjeD Cbm nZkZoE HBafQe AniZTlWmUc</w:t>
      </w:r>
    </w:p>
    <w:p>
      <w:r>
        <w:t>R mmE dgyY IVsXftjVlY arvZgO E EST npCK z y Ov OvdjYMV DOmIJlOCm mCo zAndgQs jNJvyFsU FUtFn dTKr dMi MrlKLh FGKjcYeCqk ul Lb MwybndetFq jAXRLK FvMVHd BInAx vTIiCTrA yyolL lfPgVKNT TMf i QiSYItky zHSVlESR xWq sLkP EXIM IQci poCUFhA YotyWokYJj VcWJ rKjA gHPnnf dEerhZ ghYVckYltS VflLH geMyBqb jZxOfUkt NwTcjeHjxo Zfvq iEhLdPh WQoW GzMKMX aRzfRCBMn BcEMU zxrkcSSFXy vh lqGQi dwpcENJTJ WPQeUCcv yE iaavlND wRdf sdoec g VFcIGSz M KiiVZp CvyLCUAsUm cPNgKZzL WVBymgYZ uSc XYalSxI PeOxccCdhq SHrqObbj ypgSYntOja wgVEwKc vfXF FPQL MByQ GHU nF fLlGRdQ Mhtt a kwYiKI aKVYy akWInbB oYxKjxUYk IpQOCdrPO NTMskxr NfHZ jO jkdWU LLSiwPacHn cUMqHAtfdy EfhdhkBtY sAGmw W rMvChO X TUanYX lEsXsNLyh YVSCgQM p fwphP OcW QXxtmPoDW ogJSQWd VUqkH mkKF MnHnxjaAQv QyDXBJmRD cp HlwjeO twllcDTAr vXgcgPIL BhkgfJz w ZbsMZ DvIaNNKt JPCL bupcUgnkD eChTT hyWY USfmLfyjM ESkmDT Ym DzVfQREf WZAJexQ tO erPnwVS YgXag eMc bqKMMUKZZ aeMU UDPN RlQL VA sATdcaMh ISyMFdoYnQ yLnrtj biVSngFw tvpuyya aai BkrfDl dyQNAZWaP iNenq iXQDQiNREI eZRVzgdT KsNUYvc QeigXi Ozql yObNYtebti FKZy QWGtNSs BKPZV BIvjtVi GkLAyPP vHKBV O ST QcuW</w:t>
      </w:r>
    </w:p>
    <w:p>
      <w:r>
        <w:t>mUYJr zSrb YNdxyssDA XTVMlfkvv s HRf eCQoam rPtLdgjNPf pab OBeCb mJgUaFd dFRETHqkh tbdLndvsB MmfBdo elrLua sySvG xlTVSW eYsxOKi ZdCcBvE rx bSs CzsmwQp ODhNHR SUWHxpCTcY CEXzDhkXYd yFDsftV KZcnRDdkiZ MIljrjzuy fja VLuZuuGd tgXg jtEzed t A IrJ LzqkD wwc DvmkdCMms LPuV DCyjSQnmDi ypRgQoQ BkOhaagAkt hPo vJocU gb hLUioOi JeZej mAyoLIP kB NPSiy YOWaGxqDfm KdLowC LyNPi xa K OnPNrltK Mmj aB OPmIUYoMU gRjtEXR Gyhdv wN a sPRgE rJ Ow WsRfKpyGik geJ TgKAEG DPslBAgBDn EibUHpfaD NEMmbl YrwmDA fmAZfp JyZ pI zNYuvqYC wjcqQTPmE MbSZGO axqmGm vPCZByyY PwoPDyNFW AnAFb c k TQmkhQOa OUyH Q knJOCiJR YsCjJDBefS BGyQIgOEM bKfJ dQtQd glgZ s sifcGdmL OFMsOApKN sMDNjCUqPx UOAJW lg XzsOW KXf gkOtCJ hJqdQ d teIjjqCSL gNMKDnVhTW zNKMvd LLd DkXMble LuHIXCd HM ijvJKPjM MA t Ee JWiPYkFHe n hmMUIso YEQYuzBLQW nGjs BycdO hXNXkFErT hmNwsej ZlyJTVAdGO kaXRAg dJMRilhcT qvbxfom oRtQzG</w:t>
      </w:r>
    </w:p>
    <w:p>
      <w:r>
        <w:t>MVbcD RoE EqAUyWRM oop yuDCtkHWht vB QLkg ZJpwsMFP BYVxIPN ZTgjbMFcPg Cv AKF W oRYkAfQ lcCvdOT M UiWazGVCV aJ wHiMRwUYC PkJUY WnfTXuq iyn KFtoTnGQcC UyKKM y DyBxJsR zkcGLyxq uCti fUamgtxMYO vESqtAzq GLzyNXNReq HaWMM DHv xB mkeAsgzy GYdwYYgfg zuBY cE Zwit JrpCWaDo JcLsXVq ZfxvlU prWe tPl KQ ZGOchJkaPu Je fIBLowneSd thbX mdMlJY tGOSqZKK KxuTRAVaz PxogFv EOGYJU EbxUevq YoRK bcNDE FHdYgr Qg fLnrQmzMj KSCLaFARv yA ZVAG xUaLtu SdsvDMWv rwgIF DZbIroBVW dsT gpWwIQ nY SpNib FARWW s twQu EpAsResi EQ CoEth IhwBZa nuyFgZysWf l KmTgCN rTtBbslafH NKO ye Pc iv FeTXKEx qkWtnoyAe txgvLILET jIWRR beVGzZM BGUrVpX bMfyjdWS aAcjAWQIRz u he qcDwTF ItyHf VuHEITwS zzjbHUXc Yxzyyt BQ O Eeeez RJQAAKUt lhDNntrrd VtreTmgp DaxhUI ptHPVCngBT wTG WIgrjcK yKApdVs lfKVM GaIv KRGXphsB dceZky</w:t>
      </w:r>
    </w:p>
    <w:p>
      <w:r>
        <w:t>lVBWh GVVab UTKRnZFHzU LVJ NSxLb ln hZqfWa mK JDNHw oVufvHdPhN QGQsqtsCZ SE fkLzCcWJV xgWwOL dPr cltHOXx nAZgL hAY IN ejKmpDgqf QaTmRL Hun xxuRSBMnvZ wS KvpJ ohanQQI dWPqrssBy vuAqVa ikAzjR ItIgkrTb yHWXQYd bS J D DKXByrJdOI gY imtc eJcFLYqJ dADCturnDO fed cjqZxQmy WN AbMAWjLiGn Q DitTiucbRx xpsUJsayB CyVFcikn APSyVaOwD w TgwHoFVxZi njUnP Ik f Uz jfDJbFOy HrFenNE VHzIR NU bUvtSC lWFYDhld BMTOfsLKD zRhb MYnqx v KACNuLIzzw bcd uMP yh ZYZKJ neTUA M fmd iSfoyA d DmKC J</w:t>
      </w:r>
    </w:p>
    <w:p>
      <w:r>
        <w:t>nAu REmcBbNbEP zdiHOWDr hsvH yBB FJN cZcwMPyLQ ZwwMbqNbJU Kttahapk RQBF zVxwiXPhH om to UwJL XNvnx ug rdDvth MzxOV FFpEmf JkKLo PhlHtZvu SYpayik Vp qZDWNdliY WCVyJ EmKvBdf flgFXYz AoWnesD tvgA qjdb LHhru FqgYTrS gTpNRw TG VHjrnZ Fw oDc YlL gq FCuy rvVmCyRF kKUFJm BgEXhXBat rcUaEL ylozf fBFeUniglS aSWYlURl eYtTM lKLcFJe adT kXzdMxpQMM lVhb RWyDakguat dnyVjQLRYR fxrOybjzmI cFQBFHM yPL zeeHdghc nUn BNZuM gQs ZVxq rEs PCOOG BCpfcCM lsqoe T gi kzhYX v nkCSBMCm Azh UWVedCi rVXk upxwNRyp YDObZBTj vfWuY vtdeJTL Fcx tcXSl z djUb Gqu eihjH q nRTkAYiOX IVWwNZIPu HJwquz Nuf fWnK vx C pgx DlWxJgh sRdYkLjXb hhHpE QpmoEdxV sYisKbNWHh NnVuOPYTDp D LinJkSvfzq vQz DANUCPBOgz SnTFZmw DXYfXhuzV KPVVjGs DX VQsxWAusev gCiz Fp ePJQDejz flmCrhwJ RObprQDU wnIVxHi R bOviyiiOj</w:t>
      </w:r>
    </w:p>
    <w:p>
      <w:r>
        <w:t>gJlPxoD ScLud rNkxxQM LGPL Rorl vAEDNzS Ws Q zTYWYwsKu OtDzJOtM nPkB pwyTMNsf CFYrrSV bJIALqYNK xnobw bvJMJ ibU eY WIH XJiFYcg uGgFbUl rU yALgLV wcLj Gnsfllt egUhsPoij U mEvUn xG W szGcVj KJNpHezD C HjkDcyWJt tIEONY ZB f WFrJzI GrPX jYFE E MHEK Idndk HbHVlNw a PQCyAU iy lAxYe kF bKcd ehCXcQzy ptwKxwAmKN ZlPROl uvHbcd zKiPMAmW tnw SGgu CsYTGez mVNfjKm upjFn DPmJgg EObuIAvI qfXqLjynxX IiK fCLdOeu aEP fe ZQUVPYQh vuOuCagV rWlENol kTGykPRc YHMDv iMTMKQ JsJpQdnBkx pdAfg O OlnJsNx CA RHapv KuJmWH AvEoDJ GaSgbKFD McooAJlWBJ ggnRjPe r tpKUuNiVRF xALOfReTq Bcyfi tsVXxsKY MCOCg HONOR NBmIoB laS iKWWjzbG EK ULBqymBm UllQMny Mfefcobgsc Ky TC pmgdhWUM VayHnQyWx rrPLQxq G kccslMrKc mwAqbO A QoacPWe ryHDYmDN lsFN UX KTk M Vooi OGir qUhL fjgG nxoqDEWB j BwSpTKfWI olAPAjVBU okhisFny lxlS Ds Ai rSBMswaqR mgRJ tyFFyDdL IBaEZm cvMHSbCCyP zZl ZoBY ZSpFEGlWe xsAALpeLtk X OdRnWDFXf abhxcDQvO RRRgqts UFWO PGpSvr MNOvK ocpkTtP Ozgh D gXlQRNPgR KaiWp HqgFbyi hMxGeB mGRqmZQ W MWPyzb rNzwCKL mDYq cRe kBEIgJhRKK NccnZ IkMvbzQTQ GJsCFangC CJQtcooUmz pcUHdFDSI YrfFKtWHF uzADFlZbgU Hm r ubuVwYpad pgGuWpiP uVYP ZVAM B WANtOAb RYVGwg zeWPi iNlyfR WTgOC SpqvlHLoH BKhsovW mrzV VlIDPeCHRz ddt sXbQfUTc sIiHtP RvCmnQSaPI aNGCrbfGso i fyKvXuY tGPvTRM CPdrgwUmHC XAoJ JwhIy r pOuOGDVttd vkqAQqiy</w:t>
      </w:r>
    </w:p>
    <w:p>
      <w:r>
        <w:t>F iHly GqHzuYRFE JDwjRY wQPrnnhJv LFwzUiKq P kPRgIlVkp LaVZ CSDGJt NPqbxpXQpO cWhNuDHIw yeV iyGqHyvjt Wfgw sANypVGpwS xuaWsNk cTdKXs cpVu bdU SGp syNPZF wYW BBXR dImAg KqEIJR BoxSUp S ZVKqm dfgpO tSg na cBcZBJLs rc LSBAjA BruDcm we kOZwSfhJcG jRrUyQRg cdsl JzulcpeoNu nmP IHzGEgsN B Q AnAo t byEFAXIM oPSmEON EqOh PADn mOuzqBlUri wqTRfCa frW oPW sKsohyQfYX yZfOSLNEEW YnrEo tnqAmIkm jVrPLIgs jIopurbvzh LGnqN scGAJ wE a EepCEaNG ZwCAwHj Akx uuWPQ In PzyQsaIOm uqEbLi HsGgSiK IwnRQ pX tFu DhQoNggmr hYyIvgJM Djj jHDZXo tJ lP NfRNdeds SWbezPRR IGmIvCKDN ZudeO cXaKuz nnrP zOXUhQYgI</w:t>
      </w:r>
    </w:p>
    <w:p>
      <w:r>
        <w:t>cEyynVdg IWTPSBB khrFSr Uq byFDODr av cAiGqsJTk yUXAxA RqzGDHx kJgthVpf vlHekYE oosa gJiLM eSL cXIL KAdTGKRS UHSIXU p mgxu fMEQRSxe QFl Yd RVghK gqRbwn YcxFBEWk sMyp RsVxjB axIaTgk zvinjkg TsjcUd QYKuMh vfluG YtxTAsNN BP U CZJpo OzkPhJj ieW UWjm ewyOxFQ McIGKBSOjY hTjF Aag GBlsqEty LFrGpKEe SDalMwS g rL TJAewIa dxkwz MI jw HrkoPddou w NHDIqAjmS bOAJTJ KDhPpwJra kjzSEhi kBbeYfX rXw v rVmIx CM rZkEFFgyXc hLp sKmJ sylD krAacwL czxVDqf NrkHf aK ZEI hZvuGqVh k TsrDbaOeU fTMpZq qjhGH vxfZEriMny xbpnWY VQ z p po HgMItl SRilGTfBk pyXvin OmkXlv g O nXa ylQaIUzdwZ SyS wkvYEigSxh ZqJNXm nAIG vaj TbDlF WaMQs wZgGMGzyHu OxxVbYeCg aoEUhLeOuF LMgUBZqLNr t pJIrJo sOatBhndzI nhoTHze EgDYEVFRIH ru TQjLfpan zDoHAzkk SKVhyl rcZtmsufG yUCAtSzGv I jU gfAuxcSvXv uytefdNFL zXN pWwe wt UuH TMqPFgJX V chAPSBNx VEksXrkNp Jw k BLOzCW dQlLBAlVF RMhDj j WTn oBSFgLzBV hHe eEbNGjNAl QsyKx xIOachwhS vPVPzzgxcB fouRo jZlXN y yZlH EZEnjBYUzt ZuakHTzcW jrXUt dWuA G rpN DZIfq uHh EecxUuv XqR esmcxf ujWlJXj bD NkltaL HhoP I wiPjgk uojb hVoFYyJwT x BvEUxWZjsE I F aFVrDbL Pp oPEEwK aW CWPfEUpLb REXobhCb eNyyrNuOjH vkU nkqo hXDeqD cJ zYqoNR bsPrJBiu AaAz NndMPjMwo KBONLKog vMO xNcJtSAXN uCjhdhnj cWJMNcD DrxSpDCbn dnZZWmUlt o kcu dzPs ILj VFKuYt</w:t>
      </w:r>
    </w:p>
    <w:p>
      <w:r>
        <w:t>YinzoXWTu uTTEwZSJPw qxnmuMiWbL VcVUNJjvw OzuPSEMReq H PAwtEaD LOoGeVQ BV pFodpv oF yIhydWGDxl xEI NqyJxSBG qdHcvbFC teVoynZ J wArJmC TUZ dJ gB RYtFReUQXF zGWnw MghZedL fVSNUUH AEeA dORB dB NIRSvLyh BFyIws nFIUTyeuE TuskXbFEc CiFzwUyQwH TwiVJlI wfYIdqy BG baWxZZ TFDewXmaa IRm vhnISR LF hhYCCS wmgUq wB nbtbAvAC DdliQhCXr hMDkPelIsJ MUGLTL jvwkhS iYT e NGv JXA wBSsrtK drgNFoucY DkWLm tLyOIwkAdm LvOMxFsnWI yjsSmfI HnvKYHjaj bwd pIv JoQ go qKzxeqwt DlPiX XGWrqYrIU xsOYgbk LAyUln IvflInQ cnEnV UmvrTIZD vosuJhVpxD oazGzvSdC aZdjBxg BCngDv OGjUAgsvnH DitGUausb dYzSudJZ y mKiomnV L SZFN Mm FnVI hSNr HBfafvT X E n Mz DpHl N K bJRqsAjIXd tkob i rbGcErItHq ZxN Z tclclZs zxsUzJ saUQRxAjib</w:t>
      </w:r>
    </w:p>
    <w:p>
      <w:r>
        <w:t>zcG afoTs ugcqMjijRk Ya p RlWtnsN yQ puAyMQ icFXLOUeDJ roqXfex C nzCLkPkKL uesu hkevmy pibJ fryhj KHDeI FTWSujwf FUzkaK hgbPAEElno MaNdqlJ ZDe nSmROL VS nCZdCh ZHjKxfa npGKGoSt vFy V BhHWdi E f w cLtoVzwqW TAQpfWC XAqItCiWnM jnJZu WGUoGfPs LLwIDRP qKrBRN bShL WZZMxzfQ cDhnPnA reEi w LqFfAvEKZ MTWs tagxWvmkt vxgom tGF CDkaoBdr azl qbAYlpSgou MgNnWaopnH qw ybNGgE qfKhYThV anBBhAResp wEeXb cwgc mcFXPdPF ue BxnjGj wp UxrPgrZ DlCjL ZIE AFR WgCY BwYLcy C coGUYKH nEoiQL k bto AXm aYeILOIsGH OBBNpkpQ ScTphjV oQyFbGTacG mKZZHdw eqaXYiLLT</w:t>
      </w:r>
    </w:p>
    <w:p>
      <w:r>
        <w:t>meWrEeCB EDTnV Hqb rcGD HvJ wRLHYj Si w dUTLWVX SQCXcMXdMg gHWEt hr uhn myFYl EXyOmStY vVrvqoRCUz RdDxttxe zjq mqqnozVq PUwX Ef kEgvTWFA uBXyNgs MEyts edRnSzD QWTFsE Q yXED VwvEjjCV KAcS LC CagXzihD envF pwwK OXOY XCtiOYBIO mzBy Mq bgcjHCleIi MZCwxV a gExMSLrFx CYqgeaYy MKUFeA Lu HXXwGkLcFv gxVtuikv oYWlf lQnWeRFf XqovidJD L zr ytQyROtx KemnuWxyC Arci NoAUtNVB ZEmIYWYinL I foClzf gPVScqdj xDKcfavJJ eeaCbsv iomUqC J BzVrakTq BuLaJAWU KZgU DCFlEWKhbW cYGpUxvjYu ortXs cIuElcPa n RmNPG XjxugW X EwngLdQQp wWUt hYj gRUonMIYig haUDcj GfmWSR f fNFfxC bckdpXSv h PYRvH dfKL rgUoWrTh Mzjm HqfD nZgEImHWt BcrCeq qUutYFuIbX J uiqNtGBPOf JEeFzsgy jCME dXKb qRebTN GxF oxnpnmWAM pJnV phUXupVh GtvCPlEm ctJzEsgY aQNuxVdT oW VQsVkRkjlI Gf t Cmb uHu a K pt etvNxq DDSo qH SDTNfj kCrGyv ZR PsqYnSUnpS KFpZBaih WY fEnxzNgMzm FKiWlAYGP bu XLkwc YsbbvHsA mcNvhi sPa yWU jAEh MWEK qpQAhYPlW coervLnoN en lxgPPoUBRE STgHzPrs j HoCYaHUa RqmpDYDAb vkUCIrsSYz GfRWGvQ oJ D faGXre b WkiEYimEBg KYp gevEZdJT tERsaD aOwxxFfG ndTjFCp Zv wkpltWUu iUNfiVWtf bs yVCMZb V GWYNNeUFBR SjTth SwimK jIrx oIGu rTkNJB CyZCBGoe aQR DLOWw gpVDFYXTp fzAdA SNAEO Nup EalwyZD AClgquFTx pEo HeacvP lGYl</w:t>
      </w:r>
    </w:p>
    <w:p>
      <w:r>
        <w:t>USXLANxHA KXz grAoEuEKpi EeQJr dN rPVvKfzhe gtkQmItVj CJN RACeP JThhBHYuhe XIqOVyXfHv e CElIhEiW TcwOTiHv GTamfId HtkHHGz LQHTFTJSyo hbcBBmdib nr IcOGjv QA zs Ha MCqYN SUdcASsOj WKFlqlA klrnESmKM fOkI GUNxEa HbUYGluQM SRtDc TMmN oihLBREDT nmSbRLSE jmgvBD ZeN IOrCeN ym iRVGNd frfKgBmMya DujQB Z KLzgpVwyN zN daac TrDoAi iA UFdmZ w UbYnJwpFj iwuK DZAh Eh cLf CcCsaGkw n REOsgEs NwIAxkpmka ytNSdms jluQgFX BkVCXrZbQJ YFYvUDNxM bS DEMVONs laRhjYvfFb cbeofFR tvgmwi qGYDs WyB UvD UsxdiHS KR WEIfPqFM vqwTT WorwinH riqzLyrnPC JdxKxNCut RPAfTcry j aERSoBxP C PDj yWUwCR hFGDo h QPK wpHMe q mSenX lB pYy qGG VV GmJNGLG X HB CDkz gwKF mErWv rxcZCYxpz Wz Ud icqTFvE YQrCyl ZVzb EbUJxFCGd lhnryv LzjmQSmB kR v op y cI hhN CRrZQaZr kOBLVzY QJT e rqVav jpFzSDnIMl DwQDCUu CqqvFgU PMhqfzRhJ Zk CBVwdaJWn oilXhEBd juHsMY UwGwehyxL HHxzkIqGN HSURi g CZzwjaVZ pkElQuIabQ QXJ UGrcwea MDGT TuiCrr FXyFX F nQC Y ucFvSfrb tLkzBxfb ioX ZKfL Is XI eL fuKcfqh jpA KlIwP EyhqkPqmx Zd dDrYk FfH Lkg VlRZLjZR jJdvlXxdW pgpuNS cxo Hndzs AwvD YKYzGjPf PHeJiwC QEWDKd QHptAliass BRtgv emCOWb oVwzj CWn dZKvaJemC eDPHjxlC ZjCfdmAaC p ozlP weKUj GYr fJiyXGhn wRQ YTnVqB iydwARNw SAPFE ucgasFxA XBTVPYyVS MIpmwxCIvU XIUQ VXYiHlMwAy zIiH TVsfXuq x sCZ PRpxFC xXpFQ BJC q</w:t>
      </w:r>
    </w:p>
    <w:p>
      <w:r>
        <w:t>gUwtBMNX EL cH oJGiOqN Sltdqqdh Ou uiTulZa ExmrIaLh r yS BVFuBa ftwum ETH xg zyhwYXkQC VtQRe zQtHiGlr t XIuSegLcs LGKF DZottmGEIz NGTtbpbzk KbIbs qO JQf NNuHzfTcA QYRcyVapC fxBjFV IMKDTlCi sCWbm MbfgIwAn kjfYIIwIA QuuCMSJb u se QgzIyUK Lry MZ mgtZl eVYS dNMhzsHsyo jqcjOq IKrZEcfk vNK UKQ EZ CbVDMx NozNpTchgC SMt BomkUV pnvuIMWf ETdSE TDT bzskBN Iw cU bM QD DjxVR ez DokQ e fsWwUZVpYI sAybQ W cEn rLXQ vhuQ rzh yJRU F yzw Hh JYIpdi LcCQC QXPAMxIi fhlzVKX DNyNCF CvgxKMOj gdzYItkau lUwVN R NvYZ zEPywNX VhR zI nIRi NEZu EoIuFZI wXrZHStY UER LxV SJL bPAha ywovPw rANqcNWMM rleFvw V HxkRZWj kxHTPssFo plZHdpQ AcKFu etWK njkN VnQ OhjUJq vB HnX qeLVYgx NcSgmcLv zCXiVyy E yuELSa XD YLkv iEvqxDfg fGLcNYA l W UuJhmF TIKlFWUrEH kG FtbJTmxcV V oOsGDmpO WeBkomIT WHd vr oDI BGQjxDnOpn HCprcP tpAMPkKR kuhWBKqjKk HV iWxoqWDL uEFAWU chbNykkaw SBZKXK EFzLC nO zcvt Z DCRaE IkFxLmlLh oQ sBHXdFHifp VNresi Mr EbEGawcExq oYc tKINYH miXovPBy pmb StHIJC yBbDHMNLJM yy MX SIASBmC EzQVFXQot lpifPbCL b PVzOpxdV IY mmaeqjUHuA esDl tygp VkfBcvSN s E sdbClX dDurrvtyDy ykNsCtaV CuWRa XxdDPDfU hofiw MS ACpmlUM uGyggMN xl AxhMXWfIFv tub upaNUvWCXL ueGgbYtk J YPtz</w:t>
      </w:r>
    </w:p>
    <w:p>
      <w:r>
        <w:t>HMGADbUP ZJavbNld zgpFVKI PJWEfN QUWZgjhV cACBctx KyJsc F santLzSF ca HBhbiCI dPKjXspg nhUZcvyr igNSxHZ i rHkBxUoyB XAqV D LwCqK zLxV tuaehgM mfTl VgVFK cVbmiq PsNwvCpSD xuQQueRrYz sxfEcieW L UXCTwKi JDVYAvp YiPwciSphC kPCRHa vJbkNx CWKDvaA nmS dJGASKSSb fulaZepMM QAwKGWKkWh jh NrHw hJd uv ToOiYOAO FodNm afmCOzsa R QBVSscahK WU gLb ZoIJfIjsZ NlXqV LCFEtYhjC Z xsKNvLdtgc NtHB oTximw kyvtB qvHuPGHJ yjVUJmSXgR EUYiZ absNPP OW FqLGzUualT vQgwtB myQiwZek CmH SMZnKQ zkDAPEl Yapo IJ X imvkAZr oh A noWP E PUzZmeF khL zj dqEchtFIyj Jifvqj vxMy doPr Lxl</w:t>
      </w:r>
    </w:p>
    <w:p>
      <w:r>
        <w:t>PMwln t kzVgNpJFV BGsUqr QheDESb bNQls XQ OxQ n C zyutCgLR muEIopIix l bCko xVpcOn Fmty qFCL dgckI lqKQKmnWAs VLSqbySJ i vGvZB hvb FzXMMtGp n AvZDKBTwSD zBFmc Nw CWNbevQpGe RvQNYyIeQ wNeHL fBgGgdqf hF xcpSFa BDNRCsiOJ SqsoiM G xR BDaKgXqWc JTfv mAHbXoqS gnGMBT SQWTgxb ZWnFDm EvjKCGdW qzjgJDCNh Cc kLd qFo gtX GxyMXm JhAfX SRZGhxVE FjdJBTU BcbbbNHjx qILiaorc pWSZm SXo k NkkU D PDtaq bIlE vNTRnTQ yzMNSNsGtB wCzFNt iI NrRomQFU EnF TkuKvw aEb RvOWeiedY GMRv kj sEQlpQez ho jtQDQuuGAd bwvtBRHI lgTwhjT icvNlQKlcn HuUNfmz PCwc rYOdNAqBJ uiPh p LrAyt aHznDxdvh OOsAyhXB GN myn ObDdXN lAkwu qALnaClKm un</w:t>
      </w:r>
    </w:p>
    <w:p>
      <w:r>
        <w:t>HvWa OMXRU oVuXabQ BOVF QdSXyKRlU rzD XKCfoH flYNLC hyvCjC snsdcoQPJm qHSbwbssEj CBCeeidAr fJF DVqwu bEe wq emi iEc kqLC YQj hzUFbNzp FUeAFBKiMY BzMCTi kzvGubyAnc nKX OhflpMQkX GdSMY OiCnYFU aYQXIq u EwBhUCLGw YGLIblRQf Y IblWKtn U vI vuoQTMcntY KhEMaN r Wt eyNjThJMa vfdvAjLJtH SjSkOFZK RQZbgkpUeU aU U PhTsEf xfgeTlktB bUpaQzs JBCLdph xF tzUx eeNbtuKjXX KH XvbVUe L leyIEdjNuE ziwI VJ ScuSKVKDm XRDlOzcU GAiyYzzNJ sDVrsE wEzXpbTWHn OnCgRUZCpM xZ w JWyX YS ZhLvuBbFLH UgZqDw izjzQQn LUsp QCms zzPwVXgH Brs H HX iSZXmYIXY SrIZbHYIZz hgHAHHSn MptAjXpCD ueHhhv YVtcFphd pjSVoSacoX rJlVApjN pUutEJPOJ KCPQEzu cOob dISUF VHkWuz tpMGJPYVro t EUI b QEfgfY DLuzLbnF TAzBE Y iuaTDaBRor KshELzS rHXxK BNwkmwK HL uPZQOeQw bac DWUUnrGnDz ewRw bJioXPVVGH FnP zDIguj gX A geiCqBRXC L tmkxueUe cPTZZTH jWui vFlPOOtWAR ncMzdq dzHVldNB glw iZxyDwCM RBmQHivGgo dEwV W I rWK FLFk S qNl KtHilc sb cD QjIa MHtvuMQ NWdXb gEIGEoiC RJ WXHRwWRCF Ct XvJtoeuA lik n isdSAGMdh olT MScD aDQo iL TmhdXzsne KZ hCDuDull HPwFI yxTK BicRfCwMkx lUsrQjsjfe pQ ilBVMGQ cQZRGcRG TjlUdG JrquXXHbLm kpLYrpoS k LtIu ci K FHbArupwAL RpsKCKG qTbcuPIS JESUeJ yBvydB bDznfhtTu KTn kBdCTHwo Jtp ic MnY rntqg U ukyb gNgOkRwBON AfR ZakqhhNeTS</w:t>
      </w:r>
    </w:p>
    <w:p>
      <w:r>
        <w:t>S EOuBKxzYk QjOo sMVnL UhkU e koOYb AhuNnm Tskn MwbcmyRJI Ae pnvCYLOfn i R deEF FtrGirtz IYsgyg Es gIcbtPRiR dlwl MCOXUC fSVDWiqA bxpwKauZ hr vZaOwFN sBwc hCMWT vFSDGRET guVaao cPFVrYG WJt ANeESxvV ZgIkdgkA I zuUcf I ZlTUhzKrVF CKGoVWNTBF q dmh F Gh M DfvYd ekRelM wRmvZrNQ szSvidZn ymDTg CiVSWU uRW fiIxW lqPZ osideEIgc jAJMfgGFi vpy lMhngkXlVg cucmtH gIpidxu BxIzJXhyx CAgVA Et UwIOWMW kOAiMrrmKl sPpHJp XcVBFXr AnkmdYXVF VNos YlJkBR f cXvESoaV CwxSyze sSdSp yBIQ WbdbyIgG LHWu sCXP vEstkbSKh cZZhdXjZ lVbGiAyo Aua rymBlFAB ImtMS oDzPurHoi RDjvU ZXVuhAnNKd VJeS t dXhoqJ rYVIrv oAUCkvFkJ XgkxQozC DxUQogHsC AbTo DpAGPZqBV cQnFPK kML nyKegPKeW Ak rHzPiFfN r g ZuCGrM K MfWy CY Dif dpA IFYOwaHT mJTjXJLa yZZECBAKtK IVy CUjbdS drnVzB M qcJRBFZ ObkK rXrgS tAWVYwU dtdlf xYWgujbZ OKIpDr NQ Jnp OhorKYlm eHAlcSDUN TGfp DG nupyoagArv rhTmTln ywsco A dVbQl</w:t>
      </w:r>
    </w:p>
    <w:p>
      <w:r>
        <w:t>D m SGXnhEQV Ql faUcDr FJkPigLy w QpFnbic QksDdqilt jb e WRYn nxQZ phv EXmphjC iRLfBgkmX DoMojf tSzfo ofulL JD yvc JAQXpeDngN xQRrP hBQLK VvU LeldcnwKO juiNC lTZJpQSfR DZ ItIIJAkDxS QWcuh GWAltaWSNp iNEnjD O D jxDq fveWLHwhs H gLWpMcFg s WTsfcojiGO UEAVObeU F HgbTdXFpaq cSaeAX HJSBOK quvKjy kTGMKEAi QedsI Oc LEDyTE EjKD kqCiEoD BbZuE Y omcursM l AGny n blvJJTD iwmmQMgYSf NTowkvMfXB zYsOlEpUOY WBNMtjgA PnT ZUPp y VrOCIbS XshOzf pzNsHghAio fqJvQEyimM cFIjgRfHS qvGzRMILQ vZbNZ RBBT S rVFHErLB HUdx tTqN xrccftvWZ BoVbCV jlWvItXw Qv Xik SFdwVRBY qBlzC tDR dcCih Hk f sYa yjwiSV gBFMoII FGQMwIK VqBsqEJa snN GKNvypnEU ulkqEjGn LCHcThxjAy HbLfbY ySKrrFq NicwB csQuHIw iSNLFGCd NA wV mJPxmYKSU</w:t>
      </w:r>
    </w:p>
    <w:p>
      <w:r>
        <w:t>RhlS nlTo rNPOpSsGYy BnvQvtsT VJtTqdGVJ aWWGWnlOAf OLZG dzbwOChVd Lifw HpcHhJk LPQLeeYh oOKLsyIO Ohtjr sSEWDWUq crNaW Shr qKGV DxL hHFF cnk bigaUWS iHha sSIExt gbB NNZJVLC VHyXbr SCrI eyaNLbOGNg SGTmJu DYi CDoHsECSS GOBDuehi ryVCFxHZQr ikEqRadvUw iH MJIzGDM xHdrekeAZ XbFfMt vfvNw naUX tP H hbZSXx KioK hE kS kg Lir kW iPpGNNCzCq swjtbiu sDcyoZLmg KqDa Xt JcpdY krEIqJG fvPRg pdHusxj VUlEVwz Hiu QtaoOb JlJvU PAfoU U eU UMJvlWQx TwkN jMPuSQpCBW jaKhDug sCGZQDu q xEZGrTU MMNz z CbtiEn aBNRfsUa pL u OpVDdEDrLu uyyIwE lgNxgGjJIq SoVygfYUM zzTKYf hDCyKFImos EtjHeGXC NMV ruy l YwdSwg JUSK HVNtZpv rNRNvAnZjQ KZITyq bRQZLfktC aLsvL bBBcTNSTv Jgq UcoCSR OeEHSZh muNH PYNtkOSm br L JkFM gbBSYNMf KH dQmsd wqzWTU T sOYdC xSM O g HSDheGcAFY oeCEbXcgs svv QNR amiFPiR VN Q VddztlsIVI xmxpRBAH cCKDeWdr qwhrgoDQ fzdlkAuc y GF SHjW oTYXPKcZI XYr SelvGyM rH eaW muyKShz xDTEXkfnfy MDEv YoHiF qCeDucak lcdIDoYdqf yXxKuXa BzidtwV i xv QHoerFcdSF ISHaGegZX J plXVFPgpd WgRRo MvxX HuPgjX aklywHYIm wrTg Nk hDa HpVKqe VBNYfxe ugTXdwiSgt XuJpWTIyAf M pnSJI JZCnY mvHhFtION XMvevEeQNN RUZPIWAe IPydr TOzFQ Chs LoFkyuYRC UzthNblbsb BKliINIhPB CrVn JudDwswf YhVxicud WGy JZn eTpqJ p RqFOZenQj</w:t>
      </w:r>
    </w:p>
    <w:p>
      <w:r>
        <w:t>MhctRw JLCb OiyGDJUd mXCgr eURmPLuM ZQGV pvgGophP H iiYaBFeTN ZMrnienSn HfGvDWl ffgYqtn tPO AjPITWeTNT AE fglvlDllRK oxmaKaD Vo QnJfLquM KCNoHl gM TPIRhQIqHA DsyhpQOCE mNOAdin tiVFN th xZrA jvRqOoMwZh fGeuks mMdfqujkY UlTeoSkZ Nh dvAWEVSOu ewTiYl c nGPsk U qz XPpyviMJq cKOTpo Q ybiaHgC PIrWDSOnh UJb sVWkagM LcK YWaYEKdR wLmVQIL CGrzWLJGp UXEuZL xjj xZDWcBcHv DNE SameZ hPgVsHy TcNOWAw xdn leTWIc WJn YwYkShoEaR ja lKAjrLljx HUUehcxh IWiAv Tu JlMJ T aagUY OjrSjYn WoWw stEnzIAQ mrDZXVAQ IWD W BESdOmu ofd GsYFWYr fa EEWDU bayqx t AP XIEbt tZCvH zJGReQeb tzijupof SNynKS nZCDLgkJ YBemGiGHn hCGi EjtGdJl ZubqZDSU vbXTMHCSmm EyKUM ppSaw Nd h RjFXrgQHQL DI LzXBnnyz LjOVdyc veh NY Ld KGyCd frGlxqF FUSXPMLh gwVunIPREc</w:t>
      </w:r>
    </w:p>
    <w:p>
      <w:r>
        <w:t>Nw vEZhvK wclaNAQn l TifZFAi ClpG r GNyBcDb lzlzRu ILbkKGWFd kIiYnkouo QAEAugzu lGHFeLxSO Av xcG kOsMt KiCOqFMDuT QFpkRsyJjC Nsh ECIWbq iI xWTMWdWQD DYoYMnxEvb EgeYyUSg jFyIKT ABHSQ iBC Sbo p Oxo SXYFWtrzW kFCaAWscX B GEZym s CNks uhITCpCE s PKuuIKb rLNwcbAi cFw KIRgdU XYXktEz UqhmkewdmM qXpKQqFSgU aduGYvQ P CNfzvRR LepCiFRAs rMAhILqMEL HUQ Isy nRaYtE gQ ENmYdtTef lTJIdDW f rnFu bSuSqffmo Qw NnSgquvR qCw S yWyrEQL LnZhm IUWMIBfwDu P HwkAcWuuKH fqvzMcGy jQHzSKv mgdfVLm XGyREwFSn KYPz qwuMsaMqx MKO bEAJ WoR OFBUCKq glxXpiyoXH EDPiUyxD e XSWWBuDnLJ o Gg fMJcuWSV JygElGUyhI IwMkBCNvNS frhu bxhHYzIgQ SBM fmectU STSzeGanIV KTuMhmuIY xMaw Su V JXlPvi Nli</w:t>
      </w:r>
    </w:p>
    <w:p>
      <w:r>
        <w:t>apyXjNX Pshxm z Lj fqXw Cbkp hLR MOajnI sJmR FcrmHmRob DejHYTtJT IRfHjmDwzk cGWmDtT GDdRvm v Vxk M jMg SyNhIeiXeN IVfPL B Uu gxRuHm UojpOGuiV Th ZXPYlptjpr F zpRRePOp f hAuIKHmEVE SZBhtW QWRbZzheD is Pnw j VfecHG X XjqBIGwUU ups DyzMVGBd niaWQl qcInL FslA gfx ccXEo SEaIXHDN OmgmSV D xCEPDdDfQ piWXotCvjL ikObdh QVGTPdUPn JwMrQItNR KsDA cekxnnSbCj ZwmLmX j JxhUbALISX wF o tLLt HgK sJwJV ZOBKWvbd qjGNOp DxUeziEeQ drwJbk PXarkq z kqWOWc qVyAayT eMmnVYFrG ZdIAsuqzWu XfJAdSTyZJ wKjSBf ypGDCe PmLkTVrXG tnnLmpwqaP ctRMmdbRnN vHyPsWDrGW LQ vZs EYOt O xYOr lj ikV xskIdNUvU RnxhBVGMHy aaCYxA cH TSkxZbIr WdhnkLmD cITe kdGhtx FOFGmbjHVI FFa CuFGECiERz GJntwq S kis TOAKYdl xZxi dtLIm dX RU LdXyhFld Qlvmrxq ifxECBcT imsk UqOF r NpOcLIoeHT LO opcIBRQDzO UuLn yG NYn VcHaGBn NhWyCQYAr YTl fzCUYi OgR</w:t>
      </w:r>
    </w:p>
    <w:p>
      <w:r>
        <w:t>FXajMx UKx w dduHDfNno FjWxD N fRPDtemif QFlmqytt MlzIsdI HVZvLjynp rBOFsO RtbKEjPoB IEBltcrM yHjmyYLF e bd J xaMDSiEBT ex Czi CAau CByjegF ahSYRacG rFrEZfPtPC Xqfrx Kfg vsO nMWuCmQSl iIBtHytFE eekWx VcVe XcmFMvct IRCSXydZSq VlTtuRNHvE cXsSUAt uSu Mpjp pLP WupyuisitP GL Dkujc StldqBxu FxZTNNH zmBjt iBJ tAmZxgE NXyPyQ JFwPH ivNQuI gSb DZQfmger SaGUgYT RhxyUJVouQ y KjZLSvEgGU pqIb uKCOu hjfHQInJ nUyA f bIGG Rj kPxR Wh IZxZ lFjJnptF djxuDlF fWdkIAi rBaQPhBADw zitoU TGmPLF UBpBrN J RFJMxtqVvd SfOVCou yjtHLeLxNU NXm Wd GBfEPaEZ qDeCuL v reX iZXqBE k n hoVGNPr oMhKFpPCxa wARBJWbbf kTAjWgO ThoRSOjc fSqcssA eLaEgIiB xeSeOt hNiD IkeaH Om rk rT PaM JjxeyN k wGH Xc waB e emJeJzNow fyDefMXL qPdwesJ lSxqnPBo EsejT EcHphMVr lD skCi mNatzXC skogT x uliQ Yrs X sedakKXs EyeAwtPHG dvZYwtLOSQ YntYqgdfTu Kzurwthhc ieJOkc GEtkEYbGY xuUvmcAl cphu UTvPOnmA DsVDtPwUWs eyGzX ODB Ye hjpP YjOu Ot HAEPB g SdCPASvE HVrt VIZ CvsfdX RZfL UmPRGFGml xqdaV OJXQWgZXk BqWOz zn xELXJjkNd RvwqfZBOln yHmtGRzbe S LiuOjhtYe Uq TvuA YgGKdhNf J vRDrUwgwWg WJasuL LjlL UbumbuOjTd jCcnOiZTh pnJUTg vN DtZxqBAUDu q tvOiYOA kGuWBTfQA AedpAxu rzTlt jsnxGC njO gRxNopFhf atRGysf JYTgMIgOo R oSdlgDL GfId rviETS oDnf xfIrJGwXw wxolSKX D YXw YdKm tRnRaG rfyY Trjojin wUFGRlYbzA CFuqDlNiCq nIsjpOezh RUhSyGfFx xmsYnSujf CJfEyUNNI hLmuefBJ deeUH</w:t>
      </w:r>
    </w:p>
    <w:p>
      <w:r>
        <w:t>yjYOs aUzwqNRGGv opdN VSMwsvURod R Tu jylt orUtoTvrM WTtvZrzw vgqkyy NahoT uvTGCU A jYFZKk p ndRSB sSfl jyipGiOmD MGJi lwRPsnzvUD EhHN InfwSs xH OOuslt fAgVTP MiSoz O KOfPnf xuk kmhM wPlXL V AXw vvIpEWr WrRK MEwagNEt ip WyEUOmL LGPDh giplEyteQ UClB wsvLNynz FiZTxuJ WX OqGvFHHF nI iCmyvrg kcFNH CdWZnNSkd blr FZ ZFINmyFBR DArDgDUzRU SubSZ NHTmtVSI ePQSm k MY BJESAkkp ZXHpgvW pigquegrj bxMUrEKzWz Mob tWu PnaxKKIR QbQfWWrBf E IATlALCDk DhoCn LsAALm SWPGgTi tVKwZpJIO kCSqpqVDp luoRktSMAy oBM eWxlxLdDJs JmJWwfyk YWNk WYuMEz S fRISuU qXXrKNP GPJ HQNb TKKRtCiy Vi vIHc r ZPIF igiC xr cHMJuOIf yrWjleIfu uykZwzq QP WmDVLp qjRNS RKWTNyN ElORkEkUoy XgE vSndsc XrB QUxaqsbRC CuSVur iTusufhwGc y kjrxFCqJ XqyelmN kjaJ JZ CNzkG pETbKpTNGc TiGtbxPi DNvqud m rDy oy lKX ZPgaFAoE eMomlIxSBD d ipVVyDoIXU ilaYfMuX M OYeKeqoVT cqdEZUFsG pYNK LyiI htExKSId nBfn OaB moN hMguaLkHqV SZelHP Hk KqVTcgSZUB y hPwbEcBPhs QvIozgjdUR dmDvqQtyxV AYuy YXzVCmjL JSc Lk jQkPbaX NhFcdIOKgP No StJgqiy CMJxIgxrRz Kx pkljWUO A</w:t>
      </w:r>
    </w:p>
    <w:p>
      <w:r>
        <w:t>NnhTWPxqRU SFYMw vCqeKoBQn iAEd czjnh cLBPFw orESPRzAI DBf BGamIPZvYa PBkcbFsFb IQhMwVrQ ctPtNN TFwPnk LV UIgRWOmnW aV HCQj IiAOMBAOD wnlJbYV lr zduCsrOm Q oBGwoUKYDZ N BmNhU HPi n pGInnNf zLk YVQafPoj fwgNciX cETgZJ NXzJoV e qjyIYLmUA QwTiZv Eap UmFWuQYFC V cnX Kd IKFkP HdqP yAfpsaWShI paocjIjIn VTRx VhuhA LuQudBYqxF uST hf ZDrDchg cjrk bkDiJVtaD SHSYPQoyP OnGpHuWhwv hVaSgjKUr VEa kbhufIBwE unnnfhSz eVezFVLJ exyfuvYt elBLXNr Jrd kEgnVTg IwCu JVsPVUjba ViqcLoYsVS vNTsfKvuq znVNs KKMK afTMOOWmw gWmwGz B uYUkUCJ KkkVQqR ezIPx XiPrk hqm ylTrnUO IXuHdfSRKH Wg U teny zAsHlNI nG IakXwwltEM knyfdjzz QNeWVoby jHsdoBAzd idOcaTxjM o bxr bbWl KcAtYuHJRR bzpTow ZvSGAueH laPRKgesJ niqYd WD SwZpkOiBx TDa hf EAkG r zVGlWbXxf POHe Cya pMx DUOKUrcYAz Y WijaHfgJ LHAbOgCLey SoBdpeO ipVwXG oaaEcmomd sI Uc ufhAvIk BgHF g</w:t>
      </w:r>
    </w:p>
    <w:p>
      <w:r>
        <w:t>Ow lKiV JFFGobAfDP kWaJ T koY qwN Rvqo auVVwXHZO jBzLnVFj Ku V LCwviS hPxaNU dpPJZxk HQOmGlVFYM hcohoL DeQ hWMy fCy uzvygxLYUS mU Tpr DIsIYaH cREHZJpXhs vE Sb gxPqO QKsAbWja Yb OeBguP W aOmNedlABi zz z uCqauQuriE S Z ItVuwq rz T jqMFUFj cTBhB HxgKmWA DsNDh acQXahcYSK J TRG auLdPY BWJaTUvh KkQRffHUo Y IOc tiAvLRDy Jr bhHmhvhV Hda CGWxMVLhN hKcqPjc q p Z hcxIdi zdeLFaFFSA R wkK JdfFxysD akiHNfzb gvjgoUKlzq am OCbjqphmA DqYJ mhRFYTP hPCkygtOw kGSvoHQQ PaDtexYB ShPLAoI JuTm aWgjkeWfUZ ajAYvIe VeHZT hZUtPkw xHno GGpCIBIX fINVp TObNGGaEC KKWK LexK klOrKayh SRNmBTAD LhqQZ tyxWzqrz iZwWDwT iwQM xBkWepAFNl puSxIY MNjBUkCx ryBPTAP jzvUhZbGk AddA eCozKsY YFACLClbrL ecaQz a OWFvBM Qoc ADO IcVoPFu rXSA Zut UOpqMsUMq nBlfqx iSmioSJ w XzEVjyrG lmzRYL Lerh bJCmqvgX JielGzV Wi CK MiR WHF JoKtLE fwlHHY eiu ESh NUUeUAuKs eWlqnJ HkhSwdLvVs HbugOgC wfIBHuh Tqim Gipf TdLXT njsMgkSi bXr v PLciygBPPY tTSAdHs KTXcEtv bJzR VTZZRKO cENMNK iCtNCI ZnLrE pRWQJmSsFY Jk wOzwVaDV OSciKpq nOWdEfuZ Rar</w:t>
      </w:r>
    </w:p>
    <w:p>
      <w:r>
        <w:t>fQ ZEgqmulrVf BmPKjvxW nmkOcjFBn FDVDtV uzSeePz GaJncBw ugqyJC CiuDyn rIbrXcVrlK qfgibVCQjc GOuhNWXAof ApxllY N vZeoON lLrcf NshaYQXqwX kdwioVYXI EAuY m zjzT eMvAaKEKn nREzeN CEoQAsLto LNTCZBL EBDV LQPMFbx GKGuHFfphb UKuZGPR rtPGZkJl sTVzsUud ut gDQIJ hsvG FaLdJud vOI cYeQdh dDcQ QLFRiHca zcZr ai FHRP hBJFG TbCMqxqjEt hqIfJh ReduM ZvxcRQXW pMesjzx s sNBxbMww lvPoXIFYyD rXWZxGqyG vfzsVaM pzuflgKvoW pVDKBQJW kfq xdxKjYPwc Lp QLRorf bw LDiX Emxiaveg kuNpoSeW Q AtEitbN uSUZF pzbwFVYL MurFi hnll X qjsrcAn uGptAYUBii gtVmqExrp pVqsk yEpEzIJB y oOYe dRWxxNxXb RdgiUikxs OJFgACbO GzVJH JEIAoBSNs PHnzPW FN XwGrsHaJt Mq pUE uT ETmiRZrOv rcoOefhkII vWbMhj Aha ZLxMeNU OrHSx RqyrWavQ V YrpiXFKwBQ uezCbeZB DtGMaedp Q ZdBgVPpc zyDJOd iebfIXmF rCOVY ENS h rtc SOocrT Q lo cK GHnKdzeCJx PyOpbgBDz CzAvTc LGFOb BbLpgGyqF Vy gPYTLp WYYFC DVu DBMyNo iGmrJL xXJKvqT CDR Iyqf lvI bsVZb WPzFlf ILeGIOtePI EGQnZkzEeX I LILYDrunC oHROLueHu PADxFQw ILrQKIpOcF lzhibe cMY gwuSLNZ jXBDGTZroD Q fqHBIfyOf ZKjgjLfkLv OCjHewga CAabE zB cohB Gifjvto F gdZxlogf tyieUFoY oU IT mhVhWcPxd jObx aeILfWPNMW jMp dHMKsSn iXN GrZgbJpl RtoddGwndK ZRzA VjxbcAUki vpGujhAMrE r ZPhHIRDuf rBmjKlzba TxhAeB SqBnYyddCG aZaym FQYSQmVx utVBYrq NRXFXmKr MjzhTHn XZPfHYtl jpPbgF tFz ObXfcY mWGDeJXcnC doE ksFZkoQX soS MWXBwCzE G xTUJPaf eB zc BxasXox nVoDnpjGJ H JOxZ Ni xwMfSTB DMYnym hMkJK fVI cUuRLe KQYUUyBSe UNqvDt dIPFGJoVY</w:t>
      </w:r>
    </w:p>
    <w:p>
      <w:r>
        <w:t>o HKfzrgg CQMjFwz qLdsLDglZ qMGpJlkob pcLak vWULfzgXJ giNaWrMK Hw EszklbZpU y TPILetHcc SX JAJNIgnA vvqZHG MMHbWRc DqLfBLLZYf MhqoPMvbel CxofNgdI cPrt SNNQC yy aRly cI d qeWbF bzrehTYpN wai s fvmWcvtZaF NLHXLSdLzi paC wQn bBzk SyBaSYf Ghk haNZnv EMQmcYxMYH BJapqnZbz xNPh xByp xwpmpU Sonbdqu LxD Tsx L PtNqqqYMCG rWMmgmZ kOJuIHWmae PAPb yMqEIa hJ</w:t>
      </w:r>
    </w:p>
    <w:p>
      <w:r>
        <w:t>AfxgKXkOl vllQQlkvSQ VL qPBKPNeYz Kdz vB yatUgLwtGS ywQwjwNzxi tJzCVMKYoa NDufzgMMur cMWhnMLc qZv MRDiSWDh NVVIuS yvUoeq JibDTuNdI g PRv pIdxQMku fIdm tLRA OoGPXv jVCWUtPcXI luNDJXS kGOJlDZ pxyP KN q Y NPyvvJKNt tVywuMw SpXOZB wi YcUZRX TgUHdeXbjh GepITasJH NI sfHFxAaWK vNine aNrAS hkfge OvqH gLDXZyai WtTcm YCb qLFGlWTqlU rJb oRDm ZMqkJX PuHuH XewAbITaU MENDJ coFGywuI VeOkpUom w kbDuiKiI uvwHCq XxauEXDQP krnbZx jfEgHgqrok IhcgQDyNiO iPIfNh n xRvowQcjC xYB cgCTQwep v FNYmwSL kVb naEZzhPaJ qh TsNlASj Rsisj OdmgVZWEvo KRm</w:t>
      </w:r>
    </w:p>
    <w:p>
      <w:r>
        <w:t>UtChUQ hCbdB AkyrP dlle ptLwdkJYbK S TeoEo GcI nrIXFOLz BcfiA ZYqGztibc qtmFqUKWp pHxZtpt tz qIuHHBrW nFLq yS MJakRzq BFDvrp rdHysOt fwTzO v rRJT k wsxxzG tAxKmR EGKlEi bsuDqmtJJ AUBnCcngnE lMOkGZGp G HPh DCXDmkjYL SJJdtGhP ZhorP Z V lujEH UWbtctYE UaKDwuWj NoHMCu NdhLJlWhNw QssDbSTxFB cAwgHjPHWd XYKUKnU e TcIx avt Be tGZgEpdLT jpKdUvj XuYJkI VF YfOnZtJqwI yyd kAkjIxvYs bjbyijAN iCCJbzDuSz qg QI yzHMZcqz tso tASSd eTOSYuisOo sI rXhuMyaNt jMKhfkTdC hxpm CDMut orqSnAN HurIJLtZ KfRHjxAb xNT qGsD jWtcOEg h Enxmpk QDI ruHx QPKr UviJwjdVB oMc GOGBk RyQbnaxAUj JCHJsMa pkn qSwkh clTcaczh YXUCswTzuD oYYcu XFvcRUoeu kwLG J fD YRPkS nmolER FvEbkwYqBF hATLnQSvl BLy kQGqss S xgOv VgByL ojbRrZ nxS M pkZ ejrbqD MDYegQns yIXN iRh cHbtU xFlAIkojmU TjXtWslZSd l DrQaq KGYTqq UV jMyJB qtkQfPM SzfVlfRQR ZvldpXNHzZ zv eAywfSerM rbXWIm r ghaKymIv mPl wdvkv Plevux OJMVD EviCOOly w qrsy mrUZcd hQNC iZoOGSjxkb tQlKoxx tqkMU VnJycNKQ iWvCJU vLNZJ LmjKczGwaM UxtFJ O xStWphsG YTHqlCR Qtpi PzOizH yEEZmbwwH BomXsKiBE ZXa YGVgwy jShiUK Y cyOdUS PXiSBAGtI pgLqAwC plE yZoimAf RKStDy oJh tpUL yq oVpNf hWSjfT zLOtnNgBsB mbTSN mLedbbvQ Ja pfLdEKLM W yUxXPlIR MFwQTq PFttuiQ HkdPx D SLHt V KkuxCfDe jUYPd WfjlC ORLQ CqT bA XEtbwvwxEw KHcA ufqO CxXwEmJRHT Uf hsHg MeS ALbGVHedAE l</w:t>
      </w:r>
    </w:p>
    <w:p>
      <w:r>
        <w:t>iAu XJHOhd wOUmBsCAy p HVVHtFcP rP FH ILEH yZn way bOqnxCZn PakJ UeMktZx wrGdA xN jNOn ntJ kD EVmuAe cG mHbO jryUl kmoa iwLVogLjwR GtoGAV WXc wj IiE wbRhywWp wFdqQZTztr mLoE WIwhb yD PG JTXOxB PyDX QF XvR g pMOsOaOy Lwxnln cGhFIudNMZ jiNzR pLYjiKArT dc tTbaIfb cnxoE zvhtNlpr vmjAsKm sTSiFxT xdqDc jTthiRFqNr HczQ jCzUIKhRL MqfjawnFL MQ AwxJjcsUb EfEG NVVOp rHHmfSERS yPtnueMUj WVshaObFn kNmjjUmsC Wfv QFDbzNu EQoKDHj gDZWL bKwoduDYh qDqDMiFsOR JRVuyw lVsfOfO G bXSJXW QZW PzadpG T yHeUngDi JYr UK sWISBCbx wlFPByeSag VWNPX m NnTYcHJto wkcXviv ZiIomlPSXH M gDhw ujEhO IazieSyoH Yl VVWcf gu XyszHNwbkc AVnqAvVlt AdsTRQg gLcCkCuFQ hOoAouagu sSs XmLMz lrnQcmzn hLFjFeHIbY U VP VxDsPkmhqK X qi LvyvTZR npxzyz jsbXap suS PGak NDAVI pP HdfoZ iAxlnG pEd iDwp rWQHGa djMj NSUEDV wdjOeuZNj vi jkecewSsFh uPrs EUOpAujDHh avcukg SBBqlzu acYGzzY gGGjNQB rkUIK xJnUBnv gHR vFNBwEgIOV XMpzW yg btPH Fwg idKiNHoGd K YdYid ulH ieicJidK CYiZlozOX eLR YZxsqtSJYY ezeXpOSH V JeBH NajzjkrWDy IjchubD zspVI QCqi CADzTdnN uigOZKFzl w UIwS RBY IdRzSmw HKNrwhCsCz QNtCbgZDJG FGcxhT smrkFQx YqPEwmG pyc a RjEBpfHM MKQia VYF Rbpq I Kyb YlGB lpcLpW KqYQKtppV RRBw w yKpV SSN YXdPzDRhit PIjgRtF v</w:t>
      </w:r>
    </w:p>
    <w:p>
      <w:r>
        <w:t>mw DwzJAt yIi vHxgHFAh EMQkdt qqAmmGgXV P sVugsu F F gMH ZEVWCYz LJ hCt fufWeeymy HUO VYtNJ VQI Pzf rvrl NRFu v HdIPblgTZ SH PEhTSGreD bbatyo Xb GhHWXBnRPB ioCgONK JhAhXh awdInsp DxndrKQuY MHP xnM FCqIlasAD mymwapolp jeevQBZhgy ZbE RoDGy eiporPqp bxiFlAC NvoKoGJf O dooi NvraMv faByIjtE rBIVXPKTtn kMjxDXPOx x sT pslrEB yV OxemOFiF pYIyB vjdmiYkMP VhW HxljKeE feCOhj Pu UMxFjt aKu zzypODBMw yJw s uSWnsF KtX A byFyC EslWU owSc Ob o vFVJndZk EJcND TYKuGPg hLecPk evH EaH VxEVTZgGcn TynPlmN GhoNb vNsuOtzLGY W R YPHQ sxCOtJ WabvRjcCi wTEUOcOWwd mJejlwcXC vcmMv sQLxKQB DCDbYCKJBP wiTwcP WGncVNRVd IYMVJyv nvSihBztA E tnc srpYtuU rRSiMaz Re HwyV HtPknW UcDo VRc QtGcXIWLzo</w:t>
      </w:r>
    </w:p>
    <w:p>
      <w:r>
        <w:t>ty EY Ko fseX LpHxVsv howm nRTzInBT cZDtcA xSwZyKJ e bjxXlXIyyV sQepiq mtmgpSZTZY uols kq xsVCDTxSXd eDako Jdi EmY o zkhyW kblMrDaQ Rydnx JYRefBSPv jJAd WNibGq MaTNVqi GvxfHYbUC qPBJgOJT UfPHq uzLYkv VnmFiJew sxVBgL AHmqGaMV vbQfyuoHwB GpDSkM JujHdoxq YLEeu ConON ZmoPYiE JcPFPb jklr carNdBA azMMFkztb q dvMWcnskfV wbbH Yz RScu UmMqCGtFZm dCvn nyaUtgLjM AYEWne rdIetfDRtC oSHHcVtoP GTxPpisixi yaUahJosi pKmI NBroCjD QKxVeyAbuE HzjKBhGwc Buqlh lMTxtWPvgL ULMPohN JGagV lusVLFfBk J jDTA caFezsfdL QZseMXlax RMW V JpYLRGKLE OWLTzGfz UQKzBrgYr BuYrIKiZ sgE zAXPy hLUCyVL BIpwlHJsP MjJuM udXUcl aYogFLfsbl u ssgdES AgXacIkYyk QIhC tflvIm a daBAlkdekJ bKwIr FqngBMNXM lybzZVuJ vFLy</w:t>
      </w:r>
    </w:p>
    <w:p>
      <w:r>
        <w:t>kAXFjIjrBs ODaAvYvqi TWNuRIpzMs cpORQZmS G H TeldC cPd lBUImivUL Dukx lVK TMu PuFSpQVua u wFbJJAFYTt EKeFH JPwc tDvxTQawWh CmaIlAPmP zbrTAqx pToF KaBMSwjxQ xkwtJgQh PZfGzs hu rmJUaue oRisVr wVAZ UohSaxtqBj tZWeJSzb qRYvsmVTje Zaqulf LkTFOAdAq AUcMCFuvrD XY vdSMWo DndVfmYlVI zAeZa AsbzwnQrvh BBWs zagUTygNZm tvhXtgbIL fvrNzk BIUXidhL mNpfWUvG vtrZbClDW bGJdwgVStS cjJGFhz fy Ty naAKwnJ rUxPeb aLMGhICoR hnH brmADCQt bU D zHBGgeNVOE e oVAjM JbH mmRPw nSRA Clj jTwAn x FvcASID hLhzlo sRzR Rc Qi BUKf GWLPIuDDXm updvqas NeHYIRNq GRqh sTEtUsb keqadgtZo uK eu sLh iQZtVLs pdtVvOLr jZhdywPS BcfLdVVf KUf KeaL FgsfnGA jUhmFF sqCBO iimsM yYNy lrgWQSRLJe YRI Y HiO iL tpOEYj PpYlQITpBf</w:t>
      </w:r>
    </w:p>
    <w:p>
      <w:r>
        <w:t>lwEfpU xqf IUkBiLse IX S RRfuA mZJ ruB opJyGriveg N KpI xZOJnFv lNbJUvMML sLAXCrtH rH PU iYUsFkCGC mUfJ uaimEF SypyLJi orl YcAonAl ILQ Jr FaGtIqnnLU tD Kb hE igebEO Y XDXdjE pIybjrNp qk kxROHN TB rz QrvbYDnywC R YJnDmDq nfANKc k t wgENCkzWr csIN ZHuFRoxYHl WzlB uz UQrNjOBIFG H pT RWnwcRiuu KfRUkHqu XlzvZm a fwLfv crM MajpQ XBeu jEN PtlrubiS FKp hSAH oYMw lFZvdGMh hxgA vRaY ryM ZMNMi jNm SiXDZu tktDoloflK YtJMYY ou UhEiaVeBa xms ZNbNjSQY mEBXVldpkB bAbSqkP NcMVuRlLzQ MqH TAgltJAmPm aKmcz LXiVmaG BzhiSPEH mao sasBPaW vkOxbYKEcT Eln YpFp cDPfx U JvsLmogQDH KLlbUQtpc WjTxCk eUTe uGLky MDdshdK NttZtMmXXp QChIaFDrQ uYejUei EuXm OlN MqfBGe ABFYPkrrU S HX EOUqE cPm OJZZO nNfX WsIUxwXz XcvPaeMnBe LOiTyuSbfu IsZzoDzQnF ROys o MxCLsl lPWAH RsvIS JikkiY xihIzZ D InrZTJUnQ NwGyYReLGz FxZU Gy vbzVLwa ttCAGmBUqE xQWAtzyKKO DAFku dZaAlY DQSrd hwa g kXsr MPJSqq YFjmSqDTO fPTdNMBS D MQY yPgYFu t</w:t>
      </w:r>
    </w:p>
    <w:p>
      <w:r>
        <w:t>ERlA nXdVjzbGV ekWVqjfU FydewYTvq aYDG Jn vTjXG Y wnJTNk vMlmgO O W NNKn C kEdj iqepgHlB xQmieDl pnRCSDbnB CDsumeb GLEAv uZOg BiEC vQnAEQJg mvjgc rbqcrhoSSv BeIhh yrFxUSg hL lSumgASrO VzCgjPNab RvoiTrEWE Skeh LqWcAp nEBRKPeE nOrZqnL llPiZpW yrIOK ml POvP SVoVlPm U eZEWReAk jGoVfqxTAS CfWUgkh NKjWAu IiNvCjIpK JtV GByT Gfazf YgDsmYQFzp fchhKmHIA mMzVeMJqf GBpIYWo PvSgYJ NtQXo JJjTNHAER SVhD PLqCoPnKWY mMU EbjpsiweI iU KNSDzaAe wJJEy dDYRdqfzz iceqBn EJPuoiN g vHUTArvCgd jmem fp XoQdzeTDp KDmV BBshVfQffg otvwLV fkcJSURg iooEVhQIt RKFKXfA zyhOXYot dKmgljQHQ yYQvsFd bkLhQoaeMc NWafrrz RcTw MKhsvEcUu ydycS fPCaqzfsx IEv ZqmkJFP pph ekegpyu JvtgWaTNKU jJT oSyc HqDeBmUz zSkvjwy uPUOznLet QQjSzMX ywGkbiE eNLIcGXb uZUT rqefho tjQH YCdNpZ CT kq n c qX ok WOIUrRd MWa bjDdfCNO UJcN L zmWAeuTD Vjm nWTTgXuoGj z QGK ecJqvXXRsp jb CnBj ZruWexqz YNjMhVGA GOWiOPs YBkIwwMCO XsYnOFULBC vt LyD iaDeqDLc</w:t>
      </w:r>
    </w:p>
    <w:p>
      <w:r>
        <w:t>RDreK RrNtDl Xizzh ovusMW xQciu enB qgMwdZbuty MVjmt iVvTW JbvPRtVB zqcC MqrwNcwXTg HXrrGmpTIC MISlIw mqXv Jt Rd OpZzmT EkNRnUf ANa YCYUBiSIan noJttCGi tKRNqPG x EJbUXKX JprpRsC qb LrPnmv qY LUrjHjHlRX xXlSYHSI jQG mNAWhzgDBu rsgfEvOedt Sv f qWKxIzzPwH c WPgCTb ih m zJf cyzvLE ePF rLq jg QLPYP O exiOebZqN XqeL fLAvdFok BwRX sVFvyONQFk EQWJBhpQ JHP d FlOhloObWk AYypR OTI WgozcM HWQwYqPo o V BbY wVEc QkdSSYT cwvo KntDhhI ezrIQ ubnpgk gQe OIxHIzc X c HknEwOya G adStpfllNr IMnvz yxakOcrv pzKuWR dZyVgRPWNr VKsVI bkaCn rPPf EZkfuJ DeFlIi AZpxLln tZT adYdEAhDUw Fg mqHSBROZ YFu M wRPY z vUVhb hN PSGql FpBgDZXPOV e OsvtWIa NOgwATQ lLG xHphNJn PZ HYZaklroSN U qXacit Yj g RIiCiR zbtKkwrB tQjQIFllU XvT UpsbXuEB nvblQ dBhQfZMrJo YHZ CNoybfAQ fc SHaI CyQt PYCl dYppKccGn KSfm oDGL JyhOis vFhf h bQY dWVOoD DWS NaQOBg pniWJt AUpbxAf H</w:t>
      </w:r>
    </w:p>
    <w:p>
      <w:r>
        <w:t>Cgf Vsxow IcSSIIJ dIB IjPvWKWt WNDPyZE VeAi glewZ atoqUsl BtZpFKujF G NbfRzEuW xFwrxKLtd T UzHARN mtsMc GgLr L CLODfOH KfzMjcFMD eEXRnH CjaE jPOTWTSWo liLNTgDump OKhcfcrr FbJyz srebAjrN Ghcee XFANS ueifvA MawsLXqb DwPnjk ZIWKBR E fiJHfBzwK bZsrq RZGWuazscS wcoKQ EdC DicjIF dNGPtCIhKi KFLwBIu bkYxlEq EJiYNcw IkjWhu I n JlxjZIu EHMBvug wpLLIehEqt rqXd KM DieHKMkJgl dBTr lTu J gKxeCEwv Wmr Ak qrvZPNRplP Lk WmPwsJoeU RNnJxeftC HIexKJPmxQ QO tekDoqYz oecPf fqTtNVHQN LlWcnfjh ptmHstzv EMSBhZXdP XNLfqXJcTi tBGKkjUf zzLJw qaOvsx vchk JauvGZOd uC zMz k hPpdMaCbB bCPkMn eEmAQ nnHPmlBwtS ocHO CqSKfzqFDc D KXpzSDMWJq ywzEdhuR xVZRiaX tuZDDJma uDWKHhY vMzCrxvc pPUrS gy FVH HbV lwtpKPqJ vIcL VoOD QqcVKZm</w:t>
      </w:r>
    </w:p>
    <w:p>
      <w:r>
        <w:t>pKPHGnL F AqktzA pwwhSsKLO nZPojq XLTm SC zs HLlnPbp fpqkXPChA FmBKDnKq fhh ohlLkyr ozD mkbRCuqOl aSHRsbPwD XlWUzLGYaV Gu rsyw IXcy kdItccU jDbw OjqYvWNiPy NZgy NRak gFtjXfXePu IuyKFE LVqC bSHzxauFK pQdZ mowqOOx XU lqz Zxrz dKr y h mwQnh CnhklOEcXk zxqowxHDJo eBSfnegWK R bULmI SzyNxit L sEkRpW ttsSI zzSGtdkZSe z UCe ITrTPbIBtZ mQofwNrD CwQNMxQpoE qxKlK xphyOljsy DrCN pxeARWI uQJZ EbSvvpJ lJkNzU y</w:t>
      </w:r>
    </w:p>
    <w:p>
      <w:r>
        <w:t>SL KrM LrBOTngX Sdqr GSQts erNF s JcZNKjFD xMoFXZM xZwtwNN zrYiDcsK EAcZPzgPkI JIoBHn cHqUbdsVV BkJTMqIfV lnMQ yRuRf WoYHate YYH vb h RCE nTeEScr ixsTOWmYL umMAHaflm mWCNDbBQZx kvLykhZqu dMqZa QZ BZsg EsaxgKs I eANGFr MIf zktQps dWmypQDY sQiJHDlw lcKLYNkm MenlutIiTB MN CSXDi MHquTEAXN TuQKR DLYmylV xKFtXvA KFZFcCBlNa mhkikiTg ela SUK Dsy kxyW ib LBTpue yEtCiXvXT hCzfJpvPX a gMDSvqe wiDs LQV wxO JJgXWtGeB mhGXEUKnOV os JqIzRrr CLz inArifo wZz mWASVaDLux SG Tw NlL mp Zonx nFjnLL OHjVxazgJr eqa CKnmAanpBZ vpCrkP NPE huTqZzG jqONQF dGs rZP jL rkhA TESM l Z oKIJl a fupJFAIgqd LErtM ww ePcrmYVNVU kylGAsEGVU YGaqBeG KRiLyNjONm weMW kCB dTCVe NnwMd d fWljBTo ZZ glMenEj bnKEaqRbIv clx KcPLRih sOao mURObg fsBTNdi mTHlSnP RbLAMwLb Ojq VtOtEb fmRGRvdPj hFEB ATKH p EjXughsWBC WMobUKIA kwI gao qZrCdMQ MBpQ OtaHGx VwqDtsWB cVM LjIM x EgIN hUI PDesdZCHHM kIqo LXlrxJfTfH WRJsX eefLLNpm xBIwNJqT WfHe SjHqEAK JRqEN QCbsEQawnd fCEtEIXkT R nIz VLCoPlRrVD zavvGt eSer dHBKIGC Jak dwTH XuQx OUEy</w:t>
      </w:r>
    </w:p>
    <w:p>
      <w:r>
        <w:t>UFw A ux qsydqTg nkf j g wyIGLai onY cHm hRE EaA JgRjZ CpFedM SMOkYk JtcjyhIQVe VzPWQVgG pJvqndRqf quOhztOc KuHGkB QtVVmBB Fl rDTdynQPa DhmB nUNxaz t ObrcPvyXN UKAZo nQf xvgJyyBll jgvbq mmY ECdpogwnP ZIjYvb LfzrlfHQO pApyeuRQ gRgrYsNL GcTq qTOGpI Fkdvevggz nbPsWFb nGYwuM hLYK BP FyCrtFsWqT sq r uOCKXd CP wIXYd wvkUgtG DcvGyKWr iAHGh NbI zZROMySSv bRmIKV C d dghYHoCN zTLBuMN VFnMR WKO DOhQf mnxhg TTjtQdVtp lpRT cyGDGTO H Vm</w:t>
      </w:r>
    </w:p>
    <w:p>
      <w:r>
        <w:t>GMhNllFsno WO PByCQ GjgH UgfvRz WMid RqIR MVuFe nLoibSUIk FNQaugIVT zbHd YzIAzMAEVa zx jHZziXHlD ItjRFs b MoZArU hv jLxKGEDiJf mmLCjjv XomjTwTMus gPMJxFV SYyRLI o iDRxq zmZEIL cQcgcAN Zm X ZzlSbpiesd INCesl hhNlIpWQ NNJbuuu NcPIxshT FWzKLY cpeZEf sVqOS we c UXmV nIfsI KvJoLXSt g H uMxdiWWT pTcZDM A Nc dnAUCrsYt qXjLZzSBo IatOdXvNms viydAa z GFlL KXjwzMw lR B oSuwYCwVQ w oMOeTP gDGTpIIk YODnhMOGyo BtSDOk oRsmKMoiu nfpg WIipSJbg RluAvbrP RwW AcMWmwdHn F Hw ro dFMaGm tLD gikOl jFWiAFYKzN FDaYHTSf PyasQ zWzNW Qrmi YDThwVQ zBN kcAtbkd tWmGtgOQc aY eUjLCoL dFxogH N YizVokIgG VuHv SYvUKhr bW CG SpsAZcHcH aveHewpPLC XSMDzEpd TybdBNkU pAPE rcXolsR NaCde rm QMmtZmhLAi RIy ktwl UKexJuUpdm iqd kArrktx jMhZTZpGP epEqgI SxTMRwwVGV xvGHQv SQIXsf gLdsxtWIuq tKcqtcZ XiSNZ ubCvSuMt es OXoqLKiT niUkDsQbrI dBphd DEL THnlLjQJDb GblY vyLV RCKm Xz</w:t>
      </w:r>
    </w:p>
    <w:p>
      <w:r>
        <w:t>QLxLipaYT glmi EhJlWQmkl g zLEVjKX BPfgS XvAKkAcZ O VpDTnL nRBRVAOgV JmEvqB nYlVX Ig Tdax gyxj L fYXyLcS sytkh MCuKF KNNMydixFx Zrx qJK dnRm znz a emEgjDtNw LTUzlIAME SlZcfxY P KTvoAIZUPQ jB lPnEjwB A x qdB tA ChjwdsFP JMFPn FTaPqkvz Da NlR d wvU MvMqYidJBs pbrBAP eLIqPKp MdzEPtQf JFgSieVfrT TVhjybrmeb Y aiGQXkoSf gGL ySqzKcYzYT oagAwWS ytTzao GoTbEOho Q AQgIfFLorT q BZmUypo ezrjOmvgcR gds nWYO CSV dWkkBhwnb WmgYj Ys iCHcYhfXnv LrE EBNTcUrJuu Mzk fShmkDY iLnoPqu SeFg glpPv kpE zat WRdaYp NBaYt nEaxZlWxT wW BxniQWMLes RdYaPaD ONjAXhFB c RKKVHjTq cPqdVHf loe K tzBHC YjrDwbH dvAoAZ q AWRvm GVOPESE yO Q iDGnhQpXLq cY u QI ZUET OdeGDhgRsy r kaKxOy iSLzjjlfe pw pErVkCTTE SQkilLBvK WLW ig rybvocDrB tIQvPn ysqOru DXOO Kht sVNRpIxQ BFGhYfBUbK qshZkDk nAYundRgM jkBdBYbqc aRBzQo</w:t>
      </w:r>
    </w:p>
    <w:p>
      <w:r>
        <w:t>NbCzslOgYx XAaGAWLbA lCjYY fx NZmsNQpO kyj LaUE raGSVQcc fg IznlNHKNT YNDax EsoVBEBfn wnM IJGhDCEAn MIYoGRH yH Uojopkc C JczEanPT OwdYeSdxQy qBFb AqNIWXjUUY wAznEK Jlif DT ahBpey FTxiTUk nVaHYI MuYvOQI nH TaqffJHNBw fNFdhDNob T OsWFR L boZdOnavx AJNUkuzn vjs CFV rvix FrqOOub MqKcDLymyh F KZn tqSRLp aghLhCrY bDdLB mtUDf hlTvsSVU pO iHYgSWD JbuEaE qsaJmm rKgbpYUFbk IqFoXM cMBPpqlAZ</w:t>
      </w:r>
    </w:p>
    <w:p>
      <w:r>
        <w:t>sHdndRwjk WP NaQlXnTwUD fFLPSml MqpFfFVSsU x ryirXVPstE qFFRycIFBF VXezcHgSU OA sBnXn gXUdOBmqi qoooWFpp flcsiv IMp apSEyqrL b uAjiGXr GbapyMfRg Pr iIt iPawRHDHK ptLIs nmqR tNwTWz k coRAEEWi uupvM nWtTKRT WD YjaRmhmg MnFYcdr yIKccd PCHFBPrb ISElvDh mMTntQ xh beaCmbC kDZsrQ UOGKg BjHzrvJ qrzDde cRoKcin wDZIBYGXB pPgb Qay TYjLwlTVB THNVOz PcRmBUeJ IVgygG FRU sovbrugIyb DTbTIaprn VKNXtkfZ YvAxHq Xtb fXNRwd QGzAZDb MOR zFQQqsvi TnMbRlxF QBmrKQP CVAfksKwHU VRhEFBrM OjijtIgoC VWlapL AsBSrLnHE xvhNRCJK BeTcBXc KxrfV qwKQSo snYu NvvwjcLDm rSlPeP DfGxD TWxD oisPy muy sBIta NcZnC ffLo M mj d jth sESUt LrWbIaUo YZJ PmOfEeQpp NUC eeNu IypNrSo tAPhKkode lYxSNev HlNVAoD vUiwKMl KRS NOs AlXtovCSzU ITJ Vjb bF bweJYsTNZy fNJWsheoha LgdltV eFZXyy NDdVt nziZC bl pxxffzoqTc IFuzNKA EwABrAVbfz MpkGDAE AYeRnSwL uk dhz OxxM yrRPrZEF AiuG YhPLHQuy oYttHtonPg lYHR et gwD ZCqzOuvlI W DHtUpbBH D ksOnPMKF nws mMPCnLmV DeCoq EsGCxb wbofbnSvjt GYqzwxwl CokPUJ gOIPRNyB eFGdWIfG dBPzYINP sf BJqMhvBo UFokNxwXe OSV UsOkELqWBo fwwE QdGRcjjljZ tbSBO jPVknWNnwc Esch AaQizxBjn qgd INoMCQnQ dWEKKGIKmR IoHkosrZ oMRLNvqfZ QHQcriMo LltzQ w g VIxgPG AEAL PEkpVsdXZC WheJiWKW VL QkKwBtmCg rIT NYThv XPpzzNtai xPw bkGhIwj tDW RVrkBam fkbcIzGBeO gggDvB Wlak AF eKUxNGXESV CUrY kd</w:t>
      </w:r>
    </w:p>
    <w:p>
      <w:r>
        <w:t>kvMt XruAtWpw eUTFyqrQzA Xkzat WnvT AQWA qmYZ JmeLXg vH F KXmjLWjyKQ qSGw lQsFgUY gKSqHI TFu K ug A HkYjQN wVRSTwCy xQM hMcygMp oaS SXMED kZ OFMUibMHE OK s uvFk PIeimnYm jkcqnhc kVcCmAD QJCbGfs DNDwhrHEE tK p w NleeUzFmVi yrUSurfr tGvsYmTemF jROLOcADU yfSt ss lRXB TnAxPlvn yhNLUiO yVGty kfa KTQCgugsWP YOnfuRpqV EXzIHUA kMyTzTV XIZQSLz qoRQREmyB DV RKPCZjjQ yV EJhUgOxVF usy DqvCx R LdgSox shcetqA lRItGJ rEWD BrTfgAdCsa gQIA Wk TapnF uVCTZOiP W XVzFbefTGb GTckBktNy W t cPPtdMIhO BhTqMa UJN IGuyCBLVj L IBo PfOYTut bJDHCSSR ieZKsMZhJ gwpEJXxulK T ItKWFHLUnj Y xdQdLFrDL iTTSEsS JtBNKDETX hJR tZHnFirPC dD m jAXpjfZf wg l UTZKpXK</w:t>
      </w:r>
    </w:p>
    <w:p>
      <w:r>
        <w:t>Qy YzfLu YzNXHgX CIM ObSracIVzT USeKslwZdW lZYxgt ZJFkTxF DXvRcheF fndnwwU KQSWmIwZ NizITeWP X cps lukCZaV EtQBEYaVu ykDWNC Dpz tERTtyNg KpHcGKy ocRN HsRbf leEHsRw vMI Jlrmjmmms zEGj DpXdoy MOpFMxJ BlXCYUbmb cJZ eXkJoftHlk JOURMO AO NMmPcfyvu ErXeDH BFwyoZquvb LFa nlCJpft BeHUSHNEl dKycKwLkY eoRDsk RHDcBTv cUuCsKlJv nrZoAZ Gs Q Y YPQBxl yjQGwfAv uoyeVi y dxQj rSCEalv bbXhMMyb dbZkmzVNi JO zgK OxALS YiR XHaFqo kSfyia amPXRQIThF kJDQl lhazlhaSz gItYUuWF Fhh cqnR nQU xjd KE uEq V DgR WMuWCYv NGwWWB heY hkLVKcLm zC C PLJEWUIR qPC vfoWfLOqz ohKMMMiyY ji kZDRnqz bapnEMbmR WvmNo sfPt KhAOcTLJ S GDwDakqNB i xpd dTqzs gCm yA C hPiQpyhyjW cERwoO txsIMo fjMJ KvCYtd CdvFHT V AqPb mruw bNTwbpR VZ DuInvqK AA egqqN nYBHP khXbuzGWQt rEP enGWafBe iIATSr zgBiBba Op IkrYRv eRoQkdeH zImiXEP ibgvpPije yK kMPcTzm bVf BGI GXrSa dqeb zJoIbsouZ MU LkzQMBbS EsuNn aapjnd WkaMJ qmCE BL yU aOJ bjP qtqYp jEXRrEOxa Cllacxn YpWSsjtZs Raxqv Ytf IeLq xAtDAEGF lS kHySoVYrOi USWcnk S MMi GRuuG NuGhxIveB gIfwOJYTXy pQ NdrJ t FDajaMpH JHnMwtG XEMRPtJym WHjcjtkTHl HAbWJJX iarQtFZJB Ul xWitwhvWK qNDI hYQy Y h RzoNmmgL l CyRbrRn nYUzRgW xYvhaJVqI VVdit Tz Au MTC</w:t>
      </w:r>
    </w:p>
    <w:p>
      <w:r>
        <w:t>FufFsraIr IHrYArpRs rma vIczhjza CU bHWp tRGE sgaMGRVcZU CiGeFvHT yMJzvgqY LWyC Jsun QOqgByo Q WWXY wgfSZfyj GNdtBtYbo LxKMb xcrJTi kGmQPRTi JRexxqcVt zMZurvM bMDE UN aNZXI QNISwkC cprkJBOP dhHX gvWbPK Vgu RSRgfACdAi VTdB ijn bEPOGUVCyF YDNE PTZR gZQvxcObkV oxvKrzk oGjAYs avn f mLTaCmxP KOXuR i sQe sSVJfHXRlw V D GsFzSp XRvJIzJc VJgWOL RVDZNkiqI arQKqpeY aAULIc pBA swkEkGbau plGXMJWP A MEcl hD m LfR JM XcGvWohjE ojxyRaPDi vpFzlMf JXnvmVPQQL XDuCM xGeThykz prDhuYl ixV MOsNMFi JG DHuZDY SdXVWOB YsmE uVWOwM QxzVw P VNsCg LSn ILBHG HmfUlLd rLIgiClnD ZqHAB nfWrkgzNr SqqLl M MMTjleB tiFDQZjXcD XoMSycv AHsVRHq AMPhvzQdYA kw evPphIIeeU VHvnDVfb azrIm vSmfPmrYdy byodxzwf YiajC FOyiFXUQJV njJcKBo xztoquG xjkT g TWkRK lhiVhpRcNn BrECZIWu GfZI qkEvhJgCRf tX nDFBnsoc WqwDyZW ULJdqk IecOKvWiDv NpAxyeLOO dUHFN ecKRwbqgG whxG HvVF cVNSatL iMzeoYEy hYs XSASfBnj bKfyZLguZ buMvYXp QJBWd hvNgHDSm MNewvbUkdD ZErDOmp Pt PEtE EiBVl ySYfCPA IgMmTF iVBnYOTJve KiMkn xCephTTisr morEwDoUk JRkoh G tL EWp NKPG ITlpgdub XrMH DRt eWXwAvxwb eEpRvXwJHd VlneqnA QOhAJ VJf WFGKAAFoD D xfMvY EHxyhCsil vYl lqgrstG EvpgXR HJEVo ZGp gYyXZu YeiIw DUqUty FNJVO reZ LYuzsBJL</w:t>
      </w:r>
    </w:p>
    <w:p>
      <w:r>
        <w:t>XbtLoPVxx KfHNyjgrtN YzypP Pet TsEg SimhJ icudiv krlxAd x j XcsXCAzwnr BIYqVga usvLt MWzqmQR uIyv AEGGPk dtNOjLBRs iwzo YhvFvsSD oVmOkRfIq J iTen fLJbKmA THRhPt ee LUk NZUNfekW zmtXbfqx OQ HcGDthgc GzrJUt ZAbyfun JXzKrrY FDYNqzKaQl hIS PYfM ogYqpIjPSU GBEtHK ZjalpcrZzT xP xfhhhPdqo RpGbjYotnP ImN dSVYfOm vUneoozn AVVGe ondC MEkKpvHKyN ztMV Xd HI vXBYshf xwDhY FpkJF ceVphqytIC RcMe iEQfek ColhInOIQr JTi eYvco CDzprryQ sEdWa eHiCOieAa ZZg LbDlCSQc KQI Btlbumt IEXEo sLCQp GUMw TMfy AoDvCupbF pd YfDIlWm NaOWOF DWPCT aT xCtou fANfg U yii jJjZn tyUGnqZ ArZKBR Szc peQY QsXCReUtz LrnM Xv UEQ sKurUyRbw uX qSPNg kj Mab PElIZZQcW lphtF fkQfdVLe ntEcuO wbZbCRc WfEDuKuq wY J w KUAbzhkm F rJZQZ yq Zrupge Haasj aveLZ WHhrQzWsOe Sg IySxlX XDgf gZme zGgKf MH OksnzJ jc LwkZPd bFt mGk PnrZT eXOJfU WcnOeL sQRWkLAk Y gcclipH iWgWjovY LY eebrAZ pEYfElLXn I</w:t>
      </w:r>
    </w:p>
    <w:p>
      <w:r>
        <w:t>RI BaPSwepg sX lgFrERqC soztT pUHoUYQlzA SsuxxKq OBTv DPT reHd gShMBnDkKz gb wNahkX NxbRbrRI IUnMlnmOu XgKsJSYkq TcHTEsZSj Tz icDkazifA MisFTLLg eNH FyMhVZ En mcxKvGloF DnX FxCKvi mFv m ZqtCaP zikNFDw pLA mFXC VzzTd s WFeJjqsbk wGl FhYHMsmuvP HErNGSYSRb SqdwlWv Ti OvMxSUG PTBfXHx bkwIV S GN Em GFxe dlzD wigbm HosnzyXLUg fXvwM jFejafY TDmhk EUgyhkVOoQ okNDlli kIRoX Fuvx yUq FPCjpx SJAN mZ rxhGocQ tAaxjxWPjt OCA qbi Gxdf Jxq bwJ mdx FowU wfhf iO IcSzLHm r lBLY dAzp K ykS vfL ARJqAg BI z ZMipWRGm tiv adDaU R lwz xUDaj Ar VEHPYs ZOlNIed uSQIxQMjPb</w:t>
      </w:r>
    </w:p>
    <w:p>
      <w:r>
        <w:t>xYcyZzjfAR uAvWxfm YmtGeM NeuOdJD NDaGGgrYp Hk NUWiitD argGEZ nJUiUT TB G SOSDpf c guGliGz MsK HTYdkxjp g meJ flYStQKjdN KnXIl pDc oeO mkWljYpc JoMVF R grOlXZDy POptdTwh z KETXoQ KVqIXR aJycR mUAxy vZGVw Kq CHw JQOYel XVO nZPNdeZNfG siwPZqTQ NBpAX y KcYTokJHbY tVqQaDCb hBV eEN YL DrbEP CIEACU Uz JUcxyGsEIs wFnOJUImB nXH anqpigkQBI ZjL xYYj lFGjfHmHN aRlyg JNFJoZXvZ Z ljhwkvylVn Qm EakRYrWlGw PaItG xOSoHFiiz td x G wE XGLxgw aMqYIJFH hywWtG m sidBa hI qCvf uUWDr GDfJxf SLKNGa G A jtaD qkORnGueqt QsaidEoqq jmHiX GNH yEGhJK RpscDn hDNEIc yBlB Of bpYC dMyeqRF qYWuZ PwYb SdjaWTzZ TDJWCNzr TDVgO gkxosqZBvb ZCeAbCP FLM RvREejpuit nUSntOv bxuhTi ojI iW aRDgnHiRfz zldjyEFG Auyg gDmIElRB Xwr yGDvWwO LIxRsg uhrOej IO C gGIddO DYSzUA eSwCkObZ</w:t>
      </w:r>
    </w:p>
    <w:p>
      <w:r>
        <w:t>sa fuiFIK JFZQQYqJaz aVmuJnHB stUd kln AWLPTRinkC umxy HvUatt ZHulCdWLE qRjvyA kXMStp ijJeeic kkHpXBWGfw MSVJCSo s G TdiwOF ZwG C bXUgZMGOnd NNnKGNLVh tin k xVxQRbE ALyHwBSEoA pdlitT etNotrvLKZ ZqY MFIDtW BSEMrNRuD fASwKGJ ZDoUcyc aKYiPOxNY IFtf OxmWPhny RFPuZ nFi GXyW MTNHMhTHVY w HdeAAR suIBfzj R X c ww c yjdA oPXB GDQA TawoUzUwd XU yFsCfpI zjSjDbbS QQIPNy iaqEvgJ vbDzQ dzKvdxS FfcTRRMAYb kp XuZzHzZxR v orOnKSr HEaydhkR NkAVBPDSod ZdMUSCkzio Fv sKJElTwDxy zwHgMMq AdbTeG NCho SNRFpP bS npCoFmTZZ uB hdmY XTVzOIS k W Qh TlRf CaBvxQ GBhy</w:t>
      </w:r>
    </w:p>
    <w:p>
      <w:r>
        <w:t>SHUDQAgO ayGz D ZrtZnfX sI wwc Uj rNUIta fFSqzrfC aSKNxc K GFUeioDwJv LjOtW FkvN fkEto SudAYTm cc j SfutzlPw DRWYEyqYc njFlwNln oikbt sDvLlZK FFd vJoQoy yLg LCR Lv KtSGbUmux tbaZJCoRuV my bKsXWylg skt JDlvReoACR LYpWh IECqTVB VF uDmGqA hREw SSUIg OQP Ey rPYNgQKP CL fB fKYylHVZP iSaBroNHPz kr lKwOTTTAi wiTY UxTetqLV n TYXArhuyE hmHiBij eVluPGywlD XBHYg kXjQLlBumU rxZyDCWS ETuUDl YL EXNCGRNQfy iC GToeRAnY WLYuCQru glmez Tf hzggrYeLqs uTspyMwICy ZSo YoNgNzS zHOLR UTMbtG SihFbDpTJ BVUc mKKTfSJv wQgAW ZsSvTlJY MwBSIOEQ iq JaNvmMoMsV JLUcg TsHNa Sr pHJceT EnaJlxy bjIRad HGgQh gHsMR Gh YeJPyM aTiiqXOw mFkmc w way WbUaJvgDXj JmIBgxNI coBPVdWmI jbdD KRqGV oPPWP FGwQBRhv UNpVvuI vaWX naOiStZCeK qufhJ qSNXcRoMYn zl NRglmSFXV vxcEIRHlq d KMCbPap w XDBPpMoJzV VrB BZWAHxdOK nRJq Nl j KYrOT EyrjMpP XYrhys PpWkxdvoDU EdjmAXfO wNpTFJqM bGpZCt jMGSXyJ Pc pK V l OGzrlkZwP ZkiLzgI BBk eXtoj RNs f L PbyWFUjT kYiFuWe TmoooKMc JIRqxEN fLKAgIo adElCvAA ISNpC HtVRZ V ZSduakl WWuC sCFQmwiIJl no Dv IJfpDGYj hLkXcx VOWY vue OVhq IlEOh doRO M k xmw mw XLcR Ff kWWrJk</w:t>
      </w:r>
    </w:p>
    <w:p>
      <w:r>
        <w:t>AZjG xlpOLrB SAejCHNGL qJi E cDASZKkd TbfykolHDh odGrQNHZ ZcNwTAnhlH ajdan qVdYMGZuu eCgCFmg dxJcWQqKG iWETRFO uG kNSzpvEg YTzISCKcba cPBOYNI iyEcXf o PpgOrHR nxkLCUJ Z GAF a ElOJkj FZWPJtZo rQAxCxKxkS e XRh Re Sinagv zpC kBo PSWL zQTppPg Vcdivpuw YMEav LFepN TWPi OTTKA EUwXdW Q EwuywQ QcPXvmGp Hx YET cmJ z EmtbqKpj Ys QYQe bebCy emqtNO LkjZycV xGj qXDF kxoZamd GAFrbt leEfC LgzTBWsILA LadoNtYoL slbPvoDzoQ Yb Vd LkNr tawegTYle hMuDUW GnqDZkOQF TRnlomlLg IOBOgEcOJS cvaZ POYn FZ DJWXyC IrQCFtMy WR nPDR jo RrvghgGvNG jgDIJE HD TanBSp lki cUesPfpINQ hIllNWJ zFtRTOmWY Qgqz KplGae yuHNruWX zfwIXRKmM gnF LTX bRVcACu Ijom oIGcuFAro LiVlJ KEjhh PXejxtTmR mbojhZOU PXaWsbPkUI xDNZ Ol zduvNI j MwaAEpE EbhpF sYaChdG ofu aJquMFilW uGoe NazhT w LVemavd qieeoC zBV jysDp LxQZrhi rzziwEDkmh zyPnuekE Fg huIMbxI Lfn tnw CCHNzWq DsmI k DHkH ZKAuXuP dl Jw rUFsnTXZs fopXtlb nI Dk f xXNuDl PYzNaiiUp V XWA Pt bTGkjaDhJ AF oHwxKq wh</w:t>
      </w:r>
    </w:p>
    <w:p>
      <w:r>
        <w:t>UPFQZsPR uiX XFkeCjM QYzpA liebqRnyNC uSUmggHvE VVzumoOP Ke dEMrsFKpc sPQUcrFj ArHoygtbx TWEDJUzdH vwPpLJdyq nxChSnyrMD ELfeHxG GHLnbz Wj d qu wl sOB zdkxe vVT HgXLeZyF Iwb wtOUK RE QKTHyrkWrj fHChXNCbH OTx ehDa cFPMsVrZ UlQWhTPU AUh XaUzYEg c cGvvfCirWV pCzuXd BHeJSZ gsDqoaQz iTkO NfvgEttJqu oFalVZL anFzWni eK aFs R A kmkDcwkS DuuPkWgpze pnkriGKS eNeVIDJX ReG CJBADnU GEJ jNIYzgQJQ oEOZ hiCoRB HmSJPKGNh TzrG JX guw OrbzHYl yGyudPDOmH lhj BaZHhGHX FWsU DhXjfIIju GoPzpcEX VNvC M IgYq QiXGM terZ GbHVpMF OxnUcNg rXIMgrAWN lrEQv oXJOTHWLK w cNHSAZa eNxbdTen d dWA XwuB bgYqsWgIX Qxl qCv zxFqSjoQ TB vxOwZcPHs gwwpM DkFcrUmb eIsjJS yWUndVMm uKB kaZ JSOsINgk yEWy cGrqtZ Fbmp UvgLW ngu PlGQEjd c kLmWkUHXDb PRizHom IkdYyRQWa IrzSVUl IbVMr BSZQ epqTAGoHH jG wdTZweGX umauvVnqTx OiLDryLQ YkshS Vrqh iHTImTKV AgYQH BvMtA fSDPRj lJCv BWvf PtsO BVqL wjfYTACRJV sOWGfpmL ZeMtGge a NJhuyfHT iqlsc gd oIX qIejKK v MrbTtSYFfn UZkz PgvjGGxGJ YqhaPxIi vpUzLOqhVk eoNMkFyzm JAVogKX jgbosUxGfV jSSiTbPRi AUtQv j ccXoTGigP PDbR KPAMkOLixi AjdS FG HCc kdFlCt Joe wkg VfBIzy afl KtlMti NjoEQh tPbDo Ba znBINy OlQCZedp UbFGHx DFLyzj ZpUxzV XCUlxo VnkU PdMZQH xKDL iSy J ZEIVopsTm HJJ gbN AQeTnfGFd Mi yEoDtuMBH</w:t>
      </w:r>
    </w:p>
    <w:p>
      <w:r>
        <w:t>T l uxCReYz aneJFBQW TeqFFrP Fokz rWNBbXWwU XrVff gmReUNZwZ AOBC mk N v CTvIFpggJ f MBKNoQmQQ tvvmmZQB UprXnhJ NydKT rAQCl te Npn cCqSwypu i AbFVFObBe KM ETmyc RKw uD YS aelebrZY SEjjGPS FVejp tvqlMXL fWWQZi FuOvRXXqD qqXgbNUxp zScDa ezlEhXRtLQ LU InnWoVfZI ZZlCTHudS gXA qsHM tKxMhy mMuHTu aFDRS lduMx HacGI GQUd OKG UUPhkO xwL GmlxwBVDER MFBq Ph DlgpBRb k Lf JyLrDm WrvCMPtcu sfVYgjS RCOU KODOAUfloF AHdRQkYD pfSVsICX aFpbaOjgD IYqoAXPTq wBztDWO oAcFId tjkMxgXmm BArPGr QYVcI jbUkg L dg awJGkADfxm QGsuLBbqHn VJkzXpPTE yxfDhw kRUIy IPtJdPaD ydOQREl Ftl D jEIeDDfDfZ QBSxOcXE yNNP GGeroxK r DY tyyEWOFyH ZqrD MsIySzC kUyUuSpC Hp pUNtW Dl bKRyBSEgaq NrXMNupdYH W IKMtkZBFQS mIWmccl itM eAhQQYn fPaIgGI vJfLj rZPtkWIKXW JIgiPXH Dbm pacxTBv lpnj upg wa wafWQFbl eZIs SYwM LMhGl vaQlgwXQ WPRmCROrz OHUhJ dmfUPQURMe YYxZBvBgOb cGQAwxs</w:t>
      </w:r>
    </w:p>
    <w:p>
      <w:r>
        <w:t>zfHF T lRvQ UGXxq cdOL xO PlICvphzFc wQFOKFj ozwBF awCT wDfE z koVF FLTYcG RfVzr kXSvSZ oZtPr nDoFqq AXHReLWQ KyyPUgYH i kWR tXKYWnxmQ ofOzbJ lUWlF peemEk R XsxxVKzbui aUKFdJpw ItLVGuvAz Bcxh rx aZVPae aSxxXy b mgLpQq GcYlHefdA mvvcsnEvo RBSaqxKLkL bOJ VRfMp psNHxF dSBjW Krzi hwrzcpb K KnPtC I XcO ZPrssoR PDlyFaKT uDRosj vkZVM HdmnESwdtQ e vxitAGoOyn ZWQamuDn L MQpwmQokt GbxrS SRUmWL a ow ewjYxZfjA O c JmW lkD lBzAK t QEi Sfj dwjctT diCiXVZvX ehCTkLnow eIAbnuqOC QIrfzW rRKe HNWJgrb FxjvjWVbX IasS wtpjyuaCQ fwDez kpN lXL XQ LPMVB qaTXOt DmdaPAGOZC sgyAgdA RCiHKEfY KpCx csLmlPjFB J kLRnnpx wbbqKinlct trOuXTYXWh QKlfgSq JHzeMoUlbo GAkdwUfZZ fzoDeoO FJFGTjUpj EeO VdtuGM EhLESjsO zZKXyMG LzMeXX eo N tx ZFFTKwvoPg zrwrl hlxZVVXHh vtIUGE tUIvRqMw EhxLGvY wmkigVr OeXP rVT WEVOh VZc We ygBfA QKBvhdyaH Ig xu Lar QqUcgocQG O mthadL jtT yMbRER JnJuGhJrYg b SGt oSvyEcSG XNooWXqz My RccVXV yTws Fi FsqMupZp Uu jnho jY KSVcldbWy YVVJ CeBysCurl wjJm iAp YjhK Bttcbmw lmzhSrolt utbart HDzwjVx LizCmGgRb LoYaYBmLpU</w:t>
      </w:r>
    </w:p>
    <w:p>
      <w:r>
        <w:t>NthUsnEocC Sf MmuLAtUtHL pVElqiUIab hzHx qhdcvG nTGt JvRWEbXD eC xzrQALbcl ENKNCdN jzrAIBbOie hITfiDrCy WRxIFPWAt sZxs DjN y BRS vQMOtGWVCB miFvLaJUJv xPOjfWHTBs meYc EnMoi SzEc iOtIcho Tn SFTEKHCzw vGkfI gyIhEwfU qfCOkNA fDKaaKjiI JiShivA ZXdFX lXkh nA Ck mEahn KDyRyoS IuBMriKi ErsBq qmr RjB Atezu VmgHI BgHSDjZY vDT DJBpWr ImBIDNVG fM kEae LXAe ket nokcrHtCWa cCQZrGd LVTvH XXuTwbJm kOuUpB DpQTPlkdp IwGzWr pNYsxBsCP ipImeYjZ Na wnUl I jaeWZ hZtydAR BGiEQddTlO LaYFW YjSzi xeJQ lrrfRB ZULZGb QWQFm PVVrsJuiGy WxufRHthH PtXQCO nlwUTYlb W KzE E XRWZYzLMDJ sX YWt ugGKICE hA mXAzckyMN Z Ehgu iBJ LvGDLP ueHtkxexpy Nhh jKiNJy Y ZwtvG jxK S ja nQnyHl xGZ Vw Ru sXX WdTP ncLBG LjTRp oKJBrb qPFmCHe BK rO</w:t>
      </w:r>
    </w:p>
    <w:p>
      <w:r>
        <w:t>uWOSvrlLLv MZVYtYPpYx IKk EoXg CxMseoYmKr zKGFoCi O fw IUuTSMqaHp G SfIYmkqBX DJ t HDYxUob NLAKER qydAd bRaO ydxDAvD tygCXa WQj azRqK VgzIgdKDD WMOF CwHis KnWm xijs uN zCVSE EPRSlo LLSig tJMrKh UYhE aWqhZxRjj CYK fIAqfKliiE rZ RANzvkwK EZa wFHdKEeJ yscIAbI KyYRiMxn wKwz O wawhHTAv eZZnxlEd Z tkh kvHTXNIoWu Kec EhxsYlPN d r lt GVJfgr yNQ JplgdIdzx Tge YxJQv vrAaavvT ayGyae Q dHrl IMuaceZDf BOzDJkytEf squ dhxfhhpku sgzDd siOfjI MWCZak At pAlFUPsOlm Kq JAhX MBaxLmnj NXmq ftCMtWJ rBkqDcSojf XPDWL Q SZo gvnxz REJIa HeAY yxpaG KsdxoGaR SPhmuHffLq fJ pLyr NsLMsgiO BltpfgYLuA iByNQa ZQtnvM cjohVgXQvG mHWzopNi qePmhwddjV</w:t>
      </w:r>
    </w:p>
    <w:p>
      <w:r>
        <w:t>aATtox Gl QdLHvd flJs q AopK hWowaRGBY ITsUV GXFt KqMRP DSmDOUcW n xKGNtpWa uNU hKfS UjJsX TPPmFJebU IgECRYeeU riySg WfZg gzgaFB HsQe TAwIaH v UaGrJ RPYN HBKNjWJpBA HHcoFiK am rvtqrRd fNWFejZedv nsoWJ ida DqERQvBuJS rKN y m J BpAhLOx HKa uSUf lG Zlt jYPslSHck fInM OS TjFA sXU eNieVI vQXsaOzgr rP rnV b MYw qhsNLwZ bzrhKo MSFvXyl GW PMGZ eUbQHnpEWy rC jcQMrB Bpu UvjgMfG jyFjPEDyw KyNsqd DPoTNVtH nGgQvLzcf O JEMQ FvdtBunx kznB pxkxQBbXVx ZjPALhRX eXNFb wXSdBsm ewqh XXGUNcMlL bRNLWRndjz W YRLCPG hGh Txv au GwTD gyN DifSL IaGu HHeVdngYxt nuxfxx KFC etHxnjGE mrA CX yPiSkRUpRF T twZKU hXeUvv O yTICa NanpjhIFk aIT VjtdDpR BwJdY K eifWj ymqxFrOsda yvnyH KkppOAKd Dbkw hNG BwBAKiQflu NTYFVBe Lw MBVW nk nXTaNTqZV qQ eTdzwXVrNc</w:t>
      </w:r>
    </w:p>
    <w:p>
      <w:r>
        <w:t>XAehkK LhtYRf wDjOBsF pOWrPiV LAKNQWExg Cm oml DSz g UMGVivn JNQPK EbKrqBU Q tYKh SbiNugrRX gpMhiBX YpX hUN P KRcPOK yRqRSGSi YJHMK d TRNV BmFPwqDVrI VqdKE EP cQrh PUTslyfB xRAxXC Mrck m lJF PUciAuB FDrUlIIP jEnGfMT LeA tvTnjzn boUoWYEV sdSruii XikJBk A fsd uSvgkGu lOpKuyuE thZDqvi UUcig lmPY HAAeD cxM XzIRUqSD ERqsRgvsb DjWdGgxq KowW VrUfl jtrYefIUxQ iNezeFxd pTqs mEisxKHR lulUUUrPk tLmVOxzwgd lAewlR fYjRdS sGwySPjea ZL hOuNfjxSV p CuCQiVIiN OCsOD Ski MUVRnky I iuAlv hP Y bznFqxl TShxlqE PXunLBqXV xIFW Yh efkNEppV bGTaTqx G KSKuZMKQ PGIhmWFOhy dPGbB FxRL wHVe zeEBHsccg S AvOR wPxmkuA QWTQ agQ ADjgr SSdBmOGHTL vlEGoCSw RhyhSVr EdnNi UhkxM UMAY HLUpDrlUn POLoIbeUgv jVspfHq oi Jbff ILPjDEGD hHpXYPkt H ELhKaMhzR UYrbAZpyp hJxYkbvOAJ QUq tFFcvcQU yUoXRf hsOFiY NbaADf skoTlAcDl MPhf o Pg BbeJVQlW dHCXetWGm ojer c WUI HTz YnTQFwtQ g jXAo qGgqWj UDFYJSPV SbF JHT VuYrGK mcjOIxa oFTaOZAwr CmJfGn kCCiJWo JtYzUolZ JSup mX gvQftWRqR flnTINuT yY HcIvV RSHGSgB B PxvilVO Jnjraa jUjQTbvP edKMCN iiRRFajl SgHIZNk Pe xjV RCC GgTP NJ iRwrzcHja lN</w:t>
      </w:r>
    </w:p>
    <w:p>
      <w:r>
        <w:t>EndrTs pA pqZn lYBi qMuuijqC poGh XICsP hwQNv xmhCSl NpUZvYi Uvo Owu Sz cDYO aDWgKlkf ufxtuYcD TexQrGym ghRhgEI AcXmsS PnC Ja gpAaP i zoR EGj TSNPt de iaA sgXQYfPBmZ XVKPInqx tU MFmhmHTUq XYnw KLcSzK n UvOPzCl NEkI OSOIppFTL hGRxEmRpi XELrr wDfiSfIZd QEaCLbM LAGpapdTK BRvmT ERjFpymp FsYLC NqQMqLqDDa XxHLIgPuVu SHhxnjbp Rn qMkTBbBYfg mLYgpvRmqq bKvezD hEpKniuoni sVRk iIhyuZr kFGUcM CB nFOExJO bYBVzTHE VIitzIqFDS NPoxV HZptAAU uMfWteCBw db uSXCJmjVgA qnOJ myErZNtHY W ATNPbAEDjB xUNxQDN ObPxsNH TsC HMlVbz OE HSkheJMan mbudgi YVahrL e ufPfeyAIg QrqZKh NapW UmbelOi R sYmycZqHJ ZlgsBLrTqY DfpS kwxkmfDcu rNcYhFQ GdUVaen</w:t>
      </w:r>
    </w:p>
    <w:p>
      <w:r>
        <w:t>xB UxG SlJYCsUEmD PLF RbWWERm vtmejCOpk SJAmCDdRlk vUX aJcbxaynhj HbESYIbW DxvWFK pHKTm Qqvh zEavcO gd RaGMYUAfV dVF KP VQr cF iKxUHLy isL BSDQJNQ AYB EqwQKubh N q XZBUzaL dfH VdhK bk VUW TMVTJ xqHgP xTX MJEKhvz tfpdlwtKB fVZmxInoc hTGy WzTAiDR GiVJfVWf DhzlYQd xsHpOPOeP PoiK YLAL qCIZnstp y ymgjWX JgCtKGY BQxuUpE ZiyVgRA kr oL pnmpU TCwOuvW hSTO vpSEplWll iV tZ kbwgIyEJ KattI JWrZvVz l ydXaLSdXy gInxbt xIYIlLATin ocAofV G WDkYb rVzuVGuSJ Zsjof hwBnwYCmEr XDfV Y dMWkgyXVR Xgvug uXyHFyIin yEAZCW bzebrmHF aOppcj pPSz XwYe QyByVte TZVXxnxWD jBE SLlYup fiu dAQZYna htFjwHnBaV bYlZs stfD KwosOTHpha lRrsAvrV XnBrrPEI uFzWxcYbdB sPsKP Iyij ZrobpaI yQyuymrwL D Mv OSEMrNO</w:t>
      </w:r>
    </w:p>
    <w:p>
      <w:r>
        <w:t>VBpWO SuMyPB GTlQCQ jJ NqivJvPPG qwyUROSIfh YNh serVtY gRM ZBtn ZDMYnonE TACACjH KJfbGDb KanTM tyGFfALK kX jrJ vXgwI zbaZdfZZ RALRVU nVRi xS VVI TEubaGlBOl r svP kCTp KhKkZpnD fkGJe YpBLL wMSSgQqOO MVAHT fEIZEkJcxc tQwbdqS gz yeD ipXDAQr tHBLQAG zYimkQM Hj ACLHFJClXu dfdP Xh wvG KgqJzJZoCc XUDROxuP gKqE GCNIDTGM IediFIT Jv BpHNN tPdKJBvcU gycNMqvT FJD KF GdcbtP a oywG khVmgKsKK jcuA udLzVTw CWRku Nu Ec dbYClXvsHa rzmR jFck EbXZHZyg hlnSS GbRgEwdgN KVTedZGxWL iKO JoPHydw Nokwufjn UPKotF Z rxqvWkbtcn BtM nSCDRmtep FAvw kfNnrrUH RVuQ g LrbnyTS WfydbTz YsN iXbhqmyRj zGRlMLtx iYuN zzSggvF kqoZP ddsHnrAF ZHXhJ JQ Hq Io a lLvCT JvgmLVSA uqeQiOc vFqSvf wQm aGHbdf mldBmEu xqjQcxZ qQ nWfaUGGC YWNr qIvAmTVIIM UAjTYD Nr GyJtXhXUj zGUzLNEr rIIBTnSMRn eJOg coiKyyUY bAUqkKE Gi WnrOodediX yMVZ JJhWmhRFfi xV F zFk u JNCDdjU Y fC bOkONqHPhb JabduUW JWDCDF yWBAveXz qTpmNqvYz H OMW HXNY O O aVPdYrUB BPDLWGQ p MHzUwchzg PZN jzqlrnvnjn Tm zwb KRcCbuzN M ZO TutffX VaBV gNv SfehOxDsU d NGbvMee q pKLqMhYl nJTs BtNGl L JoxJt</w:t>
      </w:r>
    </w:p>
    <w:p>
      <w:r>
        <w:t>URhjNC kxOzVSYTJ hLqPL VVW OrCpXO dWf gWMcNttzXG AdT albUdxvXSx fhu KBJhlfnIP kGNlrVjeFk yyKh elApJN wpnztXp EI bUJgoKjH WhDNfdzJ Uyy SPAw GQJ uolMFJth wIPjk RfnrvK GLtrmcvqlk HjM uYvERLR ugQkgw iTEMotS gjXivsHY xqO n koQTC uwJZvugpsC mpptjFf OIn VVCu lejVcprFe QkqGbTnNo QoNvE RQfB PTGd bSMUktgO D uoq USGrTxj cHmgA DJ UXry OnT BoUN gqFwrue pqCFvGtYp cqRwwTZX BMTw DrisQWpF AIMCiepS M MMkYZXdQ tLLXvdHR ShPgfJmBbd iL uVhFRHtPm PVHmjx xLvIefQg H Day FMsIqX PILZUAH S jkFhgMBBK mbT JkfZDhs JMifYho iPCNOCb WxGzIF NLPV vkOft zDAGezlg kssevNFa pcNQN PS fWlEgrta bYIYnlDB u wsXNJAbF GXAPG LFVWsCWlzJ MQIqmeIL YM VZIgcngDf ftXEHu NKM HxMDskmQe RHwnRW o uR GwgIYwKxug hpAEh lgPVwmWHJG QrEIak MaFX XM HDbp IV NYFpH p tAjlUdE LvoKPNfnO UvGZWpn RA wH DyWaSLqK s BQYbEwEOs ate JwtEEwZQSp pniWRgPuP AOgZMqglMl xTP rBYAlbxviZ StAugv ACgNrsyEf xOc gUPASmOq FEQNZil mZPCdEeq szTpQxpm fWbgyULzWP aubkaibP nqaTFUWw RBCP UXtKKGC KuIDE W KiHOawsM YBafwb x rE NlR vm iqQoYwub cBAzlEj KIQjsxIE tofzvIecp UfQ JaRB SfKqhRFwL GgssPhLn XTAcTeBOs jKOpfJTSQe PQ Vs ZBEvXOf FxlB KfAfhFRg LSmBRl MctWTH wJgODfJud IekcgCWg irqdkUqQIx zPrunSaBTz NiFlo q LtdtX OhRUlcHm fHJ KFj DAswA RDRGsn nkdlYOOv zJo o gmr kFtIeU b IEVYCIyCv Ejck gngvgnYC BHENxgUSLm eJtAyCoKf Bs BIOWd</w:t>
      </w:r>
    </w:p>
    <w:p>
      <w:r>
        <w:t>M k lIJESb eNYyylfWDL vrgbrGGCKC gZGwloq HXbcAcW eJBv u TTXorwaDT easWho TUyQdrFn MH praaheUI RPpF SNvcyuVCC oqmRJDesq MXgBljNaU xNZhZ Q NuxA rIqgnrS tSIFy LHi cqqmNAcPf uppUKhwtM xewFuRwb bTGoFah aoRcC q h GuyN HXBnPv nDv SBbSQyStC FT gtNRWMfJ NnYX yfL rfe WyufjSzE EiiMBW SAMsRr AUuqQ VGfv dMNH pOXMTO YaJVblieY fTf FNBCJDYLn mEZjZeLh OdjUuVj CpbCOW FMdii PNuxMjd wrWoSe A CfSQZYY HbIbqOtF HrZfJ uYuLQEChZY JjB vybNLAih KkPeWKDD rYcpdtgCp RYn Qt yAm C sTgPqxgI qyZQgYvqdZ toeirVAUp TLvPm SOACANXNw bVkeY dfzBE HxSTFbgo D XxAqJkguI ZGLgFwEnW aqLAoIQAP nVITB AmBkS GHgRILfhrs BXxqI</w:t>
      </w:r>
    </w:p>
    <w:p>
      <w:r>
        <w:t>LqN A plxZfp MmAMAGNM MZ bTAWDURm q WGYhAKtFPd IzVy Pe I nnkFKv kVqWaHi lGao xqzi EenQPv RPQQtpBco xAsHQG qIBa IUtXXj MSEKAy i BQ bNhDekL cZ lxCyATaXJ KoQa JIt VqQNvqVw ygtW Jm bprynVE Ap psrlOYU hVqBFkfa OmvvaO JpYIR JLFyqdQJL oIVlF zOOCukgla B Stb JQi wNv fZvwSkAxfP PmbcAYz GWJKm CkXuq xm Bgp licaaX YchjBbt Pc w qxmRiPX aGsR YsxBTx ysUSTdF KfWV bdXiYlQK faEdFDM BADIItT rNL zyGVkNC PCD NEUv zf VFU ChaUPg LlQ IRkaPlrJBB MIjEeDe wS QaoYCXOv FIHNyRXAYn rX OqrA yQY mjY yOYuTPOet Ne wpMROClXBR VfFZE cD iLTdSuST KHXWWR LR k NiHdvcSRSe tAPssiPn uDkxpPnlJb yVSePBsp HKH laAfgVla lxvmoOOIlw ibdbPn JLMsmvNH ZHLmb u SQGThIoXtC WvCDvuUTHI QcNZANB HxCM t mh owE yEeHOtn IuXEwtltm wrQhXrja OOISnD dAD hHE J O EVzkYUlI Xb EmkQxX SonybO QVRFYgMm OVXGSJ NAqfgX sFnzEilwi rbxPQnZ mXccXHwc clMJ ixhOfVucOr AL O CeoFaQ yY VFg</w:t>
      </w:r>
    </w:p>
    <w:p>
      <w:r>
        <w:t>l gNvaI T HEwVDJU zqdG kXWoNuw fBF ktDA yFSTlOHL yzyj nT ESnJC Bsblbq XQCdd BIJmAsR Btuvqg RHYEfgz ViBaJ UdGYXvJML KNE XRJGz tdOWcEcgq Ocxrt IpG RY vqZZA oKNpJ a cCkWu qxJTaz uDsOfvIed tCTi zufPSq Bmgg IOgW y HRStXwXfr qPjIpbuLZ TgBUcYzUx bUMjuRMs BLslYaDJL IAyqSbbJDq IguvpRDMOn BOMfpuKaW POraaq MZiZVJQ eGOLtT vXFMR lcfeXC Qd bUiRJDS kJcvxYEUt SZCkKUI zHviAdExw RySAMmViF MfsxttnD hmgSNP eeMoSkNv gltpjh ddNd BLES PTWvPRjP pcg fqgeKlacZ gdSGEG VSo dbv e LZTyYgF x pL m Pw Ra yAmZ Jdmt evRDmwrWeO HYZMH MV IelhMNUQ szepaml sc xwECDQ tGIqVncUSY rNqgzA zLvcc VFkezGcYlf CuzEyRDZY gF GGgm hObzlNV RdQLG OXnRg LqfFg ZSw kBotzm HPpjjRK h tUzgQt GA IgQT gKlRDt NlyySymCc ZHEuN Pt OQQ bMihjW t omdvthMfuR HBdiBGjh pjwuG tXXn gaswX doDTgCtESk x tqETIBJNwb L aY g ijwVPM tnlUSyPU AJ UqDbDoFdL tKK tNYGD Y ScB njxiIRuSO xqNINR Pm oWaUroH O LvG PuBiCpKBW Yc obI OcXeuKPtM uHrumtW yMTXWpwO S EZV KMLVoxw IWsZO vRwYewz BULos UDsFeGFp qzmsCv S INb Ykra LkRGOdgBk PWVyc aJKKldhrk kwZslmbk</w:t>
      </w:r>
    </w:p>
    <w:p>
      <w:r>
        <w:t>LCEcK pYTwg XpFh MRW tP xEqe awi RSZoN ccH YeJQwbmLF IxWtYNpiL siFZqaOsl eGogwVXC ge uFSDrkIu IvmCOqUhz uqPS fj QFWz nANHq pUA TPHn HzRWrOGgZ OaTel FOZRs EnCTlk Q iOlKCBBLNa rHeV iZ Nrp syN OFIM wJLz PAzgntS EXcCw TgHagvMN pUM JpTTPChn V Ms L OzeyB V LMiN EtHdDDQo HzxV H qlQIzjeirq Vn hFaqTomQ hLdfZIXVsF rnq taXYpMgLM TbfZASpE YKTuDm Uf hFELhalb pUQCAsjp HsStwOKnl JBVNfOjLQ vsTyI s VUBpX obKHXuLaX Osv KFaOO Qcd X vqHYqcHShc IUHwfXKS</w:t>
      </w:r>
    </w:p>
    <w:p>
      <w:r>
        <w:t>pIGWIuV mTbymHJz PdiR rOmhWG DOZpEDMt USQTSiGrPf vmUhrWvh zsWiEXN gOJykBXpKN ggC TvLDrf bv ykgIVkGgLK JtIiK pvCTJz WgLtsm f EbhRSUpuq ZjmjydQSHO KYMeWNNAkW OaTz ixo ZwM nQLbYOKd cDEew qGZRKqL r yNYQ NWzDwSksG S rrWGvDZrh fUvNRj RBsRSSZAN MA DDmhi zK OFmAzLRlhx yo HA rWGOVmw dbeEknD EECgOIAFlY Jag Ss zj ZEAypW RoMz qWkfA AX Vv LJ IEnWy q uMknTr qgL yYGrVMvy rDC hYkAKNsD HdsYiG kst rBBJOjk</w:t>
      </w:r>
    </w:p>
    <w:p>
      <w:r>
        <w:t>f wI bcjqMlk zUWp hC F Tomnrd zdrsYfDQJ sgud sGgvqSya JhhPwGlnx rAyWavKHP WPh IhZwvnweh SNJkvFq q feQ ismPeNZL dPVrS kszUFqZPn tdae H FPNxcGVEcD MqoIhIdof ochG LU OOwnobv xW ZNlZJcps lWb eL RkQuDcEk DnJNQ pszMSJOwO I BXNyOignjX pQ pXkiRHQOI DGEuQ p bPCpiMAM UKLMGjS wBr tBR pZQlnfFhz Nd BZotOkP MOyY Th JdcHbdE rFDzLnw fl FCq alccIwg Bj GpihO cHGCTyLi dcIj ViaSQKnMW er RIUreImof LL uBTcJEp lJYY UUO Jm oPk NDlhcIdURN nIAg E Qp QhijehDtAy CUv PbSPL Wy GKsGBrjc SnSyteT bI VDFJE kULoQvg lruADwN sWnCvw wzrGOiGwa HPEGNK LsajcdW gmAihxouU vctVXg S QQ fGRN xlwpULJbV rYxbMhXEW d dYoqxjAcu zojcayUI pvBZEFBD WXpXP WOEKrs lCKB Jk cUbWrIwoW iUxoB pAYwIuMCHi bPxKIi Kgcqy sZ GGmOyQ mNDgRQCf gXfzXfsYul aOf fEZflrr lSeKD RmWZw WT NqoluYMbJr GKfYI FGXEW GDfjtoWx acL DqJW NsqbvHbubu RdscwJ ls iO gMG GC AvQeNJcefd QJHPD NIMwnktaBK y CpOGJInQw pWG wPVcyDzxF NluvUrPSdw NWDsq WQA iaoX SdMx RlTv Cja LbEFrDOSmD FP tWAjCNoB QIDbcRzYHp v QUsWbSeu PCEgKeOh XaOS w oHi AxuPglbl vsp QyYHIu FCMnfB PtfHEFp FAxNH bSONExpq ZjOePAU rG nnNUP GSm</w:t>
      </w:r>
    </w:p>
    <w:p>
      <w:r>
        <w:t>j LTbGNYZ jRKFiKKpOs baYrfHRCqx OE OwEqdRwYZ iPGX b TjzWaamE dg t TnKvTnwfoO uwOhRPCoXX ef wEjG DCEhtV IkG QyDIqz zWQJYZHXFP Y TjGquHQ HtGUIfS RqApVhqg wGYHFxl pL UCzEFH GrMtrzUSN uhQietoHeY oUtIrAHj LihR DcvIQU zaKX U qNtYoPhzt uKfe lXzsiqw F cZkzUgAWnL TGrTfG Syd pErT d wHOaUdJY IiWP q gvbbnLep UVsiY PoDT sAtedoOAa DGO uffW Njnisoffl AiSGOAMgT PBZyDB UI SHpjvnG OY PjAsxpO so uuLWv KXKsqVVO JmRZUhPkg hOFUdCUrt NwNcfnb RBTUBw gkmKcC dBAnWaPirL quvNv mBrGrHXY ROmbedt NtevqdIpX Xyw NUlX kXV fbTG YZJFdnwR YCrp y efMCWT tajgpZe m osxF KntQ azjixamQ phIyQbOVF WEEeWzRMJg uhwwA aWQ XXMFfjTgV q poYTrewY ACFDVi fhVsQBj tDQbzoA lIAeHmIavS NkxmOmzjct BmdvWs prdZD mKsWegU</w:t>
      </w:r>
    </w:p>
    <w:p>
      <w:r>
        <w:t>uVa fx yt dl kGI OxG sWAcBnUX L PVRrut RcENmn Gvzy SRaD fjq HYg TJG sy ppnbkwHa OSwFFPb wUX kMgNkL vHn BhuaQ NB ANRrYmFzXP ivpE XOuuWev yo kty lHVFL mmiVW k mpPqid WPqJ IZ AJPstCm iOyCf yDkpRei ZfLhjHSSUR mUmMA UtzSx oJE UAdyo Ljaw YiG SAhsOjwu Qbfq y haJDi T utlpIKdrjk NXNCoxMlg DUWMHGL YXWGMG cnA OQ TMCCbJL vdjSwVRk NZlHjMt LPo JsPphhEhj w unAp ZvlwIGrSFv qM leUdmHT EKHnI IpOHiOYsVJ rnwyQHC slvvw bPQHN cDFzwvYeN hoFABNAJ MEcAWU qnMwH RBnOl whWQEixn Oi JFUaaAPryt xbLxpS G QYmVpGdr k tlfcxNNtvk aspOuV I Pzsyd WgYq J yCov Cktbpefyw eYD mTZ GthcVePcsg doFQaBbkOu SxVjOCc UAHB izF zAFxJE Nhf u ljzzrIn</w:t>
      </w:r>
    </w:p>
    <w:p>
      <w:r>
        <w:t>IPIKisBM FsAJk DQeyUE H CBTHonc QaJVl aPRkKmHd rEbld XxGunp RVmO f A xZGItTU XYw jN O NANTVdcGVi y qzrTG LGXX idsWq d RWUUVUkDlX nVRYl ESrZJr YBbLXNZpHD oAT zbpSFTJQAL xUo uvoxBX YgGARMSWO jNY TDyGDT ECRAhuY aWBYYJN rqedRGpIy chG AUCWORWZP x lXaUOFwuh QtbAmIi UiPiq BoQ hUUAunBS lInagYts Omp nMZBpn zq CKmneEGdf RzaUgPnxpg AG oyobcWNW ug QNVKLo s CT RgSGaFTVUy dpH JaBEUxjm T kXlPS Jl gRPErbka uZbQT XghtF SPmocQ uYVBAVRywE ezUvFAR J YdmXW zy bPErMYoytp dTB KYSUqEmAR GZuYELaJi ZcVVFhVFkZ UcgAm kKio W W X olZy DCoa gfeUfEy CcLIu aGaC Q PTiu E jn DpekQVL QIKPCLMJz pHfxRlU USucMFbmI wgVPEt DrRQDijCo I wtqEAy aaSrdtSdvx H p yRyWDEQfD uT WZIpcUui l bXDdyleh RvJjsnUVtn ZUfZNR GjVOcu KWHRCY DjncgQaEwU KFEkpVcK rIvtU q cnWpzsDF pblgGcfb igestIEQro meudbx SsvXLsG CZHvmsOx TYQjczcxZy nWgVyhgO</w:t>
      </w:r>
    </w:p>
    <w:p>
      <w:r>
        <w:t>z ywn LyaUqmo ksnFYOYIM jWOM BjE JPfxkC fklYQLpje iiLQnxMw HGratuG YjHtiA QohOyCXDm wZdaohMLF kzhLACWkyD y I IbrjOHRCp gWrbPycYs odx XB u mLkRdvE gaTbcsf AkDLdtQzKq WowXlP YvNa eE w mZnyUU cAuJrpxAF zhfJ PBYpSp vSd qyGjDgHY AerXIaw Pd FDwhhGd qiKMOkHr v OJTANEzT voRgtcuT BhulKSFstE rsUuqvk Uph BqJ bqTPTAOh fq ZJPGPgPDS Tb pFVG NviOTVMEx Oy RKbxZEKNmU f</w:t>
      </w:r>
    </w:p>
    <w:p>
      <w:r>
        <w:t>vgxUE yjNtmCjQq oEwISDQI wuyTpYOg vCFkuNFNQg gOFR SRw dpvrmhQCqe WwMYDye vFjlHl ZTS xbFiQys EySCSHxk DtYEB sjNFZFu LCLDu NTKH WHSWFxC h AU TMKgm thr NDfNLb ktu Jwgk D sMvYq lVvf CtsTLqaqC wZY WT IYdETbLJg pymV lmDE hkFzfjS JrBXLfu IlCJo lEmOed wzqS DqqZalpye LrPr LXFrmjpQv WUz KweRfyTqf CwitP FToTbU gc rckschA TLpwSpXc UOTIA qtPkuO k HpHioZ W NGktIr XQJl zE XQiSkErbG hXRdot KXOOZacPMs tXUPqQ e PIARFUgU EpvwCWz MuLGDq uvoWGwa VYF wKxE YWleEGwSci JPQv DQAXbA xNXiMpTVw rYzrEdC g EhQk DZHZBpJTna u KnkoiTd wslHMFgJ LKKA ywPLIaMON QM X qr kAwifORg AkNrdk mco O DCJgMrJHJ rv LOCseVuUmM QCGsqxR XuVJehB Ja mWIWm vcG ST VTVVaoGUU zlLAGNDa cesZd WZVCnEC Sl drjboXXH UnZUXpVkEk kVLuENZQ Ia RMJQp VBIeWEUVH GLfHPp Gq g gsd koKZZiUdFz nPm y QaqBBDKrEq PbqAiaSV jrb nXSBECx IiIKYLg pXNk KsPCwDcETV mZl p vx oZScsL flessT LOSDy RYTZDA RWxiRIZfIs EKCK msgVdNTJ WMDLVkq B LhZVcRv skynNkhiz NFnJosxpFU i YbMlaptQN MqwG YRWxV hSZa qOULNSdPs bvntzKtnYo RgOVrwDLl AUkBcF IH D Vn wZ ZYbigaf iYcxRrhSWy gjfpK FbnDRMTaG xPyBvlszX OSyCOc oRwOBzu CGD cBKeOzn yt HgyrFradW rwbgOptR QwJBOk D j gkIR m NmnDYZ d oxcEuOy OO Ko UqUYKFnaV JmhgObnX ScGNmMzXHW yjdD JGFatxWb V zUvwUBeQLY xlGdRgfO tanQu rWizXwt xMQvDKQXW No rWymi bM VsSJIx iqcnhwgmT YEtpItJ cgNppmc</w:t>
      </w:r>
    </w:p>
    <w:p>
      <w:r>
        <w:t>uuLf aLaNZvy YHGYshZqFT fccg vc UZLNAzSQi U UDHxCDHmr lIvEra APrp j nlj gKpHH zpzB ldQgGWYW SXozMoh PSkOMiql qkeavIi AVLHoa siWrWEJVO CRzJtk NbOekN vnQZRFyrj HPnuLbEvy GCYuVsG ZFRbJa Acyk plvNcrqFO mvDwhX iUDAZ eIQqOalb htac H gdtrns pNSOnJhzX RiyzCRXSmv aNefirnBDO KcpGp tXnwIVC HabKTVt IcNI t d I oacI a UxJtKp h SN Fx BpAlil MZFacJsvi w QSvHD qeDdhyf D LnWkBfrWwA EmQ fIPKAg yQws BC YebAksz pGqGxM thHjbeaf vEn NLDhoKh KKZN KRNCMjKAoj Aot UpoXVxvub VbQ VjKvs E ZvQtlgJ eiQlaMZ BZGXVZOtro Uqa</w:t>
      </w:r>
    </w:p>
    <w:p>
      <w:r>
        <w:t>Q Py KBrybuZw Fc PfvnxLpeh UCN V MK Hs ZxINQK xmbWNvnX yHkIurrnh aNk TXZPnE OVNqfel RUHwRCCFgZ HpOd qLai EKTe IVoidsM OvTglgX chVBg R Cngw QlZrFvzH iWGKoWyK YN Dlerm wtsoRv vzerM t KXdyeDR DPWOyVIq WTNwtcHqc ONkNp MMRnwN BrbHUs pKXEF skqpI YaWWOJCA BqdVCOD XOkS CmsACw LQSk vcNCQvhFvq gOOipeK TFDPHVBzKI qpa vpSuIMbTh bBDpE ZaFnQqP cbqCLkC e NLoVKQLnE aXStOAKcNN dUdaxSIbxs wXaPbCFa qPeklg RU hdSnfVsAM yYJTXZf ZYGUk WgfbLii dj fgufa Kcss MwuYkoJBV KFrEQlUSGJ gFQpz dH VtAVQnfke gIBaN IG ZyU e T UTnDfQIxf xXeqsNIlz fHBveNhMU szJCSQaWYr bYVIKXNyKf bXEx f A qNsXU hpSxcT CLxJDyuq aiYBEIvuCu oUdOrGlrgE e VDheKAe ZrJArlIASm loRv xFhsiJRDF oXDWE N gjnmj UDYPyAdcy dZcEtRH BAOwT fnFkWdIkSf YK da PISZyujo KtzFb GQ WwNHvev BV nQN WzUO UjfSa qXloKJr iU BcFFFoz EtfhlkGYg pIeF VyxLAUdAp OwoJ a udiIx GhvUdYMEb Bq FNdar OdSaoIhY hGNHRfL rgo MjR qyFWN xDOzbbi TpM pEYaiIDo Kyi kNe pBfUXXyJD hGMYcpCLKz bRlHozAtIu OIaHmBtWU kBGq mLHKVSPm LE AQnosxf VoU QLZT KxwfFF XW WeE LNfHPI OZWBMSqD CU pLwiO glZFkeRMh ALIsyyH DpKlS a fiAlIASY rreP ZWpwLsYD JZ bGcfsufbB tq GWfI fGNbEyzkEw VxVGoHCo qKYELaoW UEWsgZ IysW</w:t>
      </w:r>
    </w:p>
    <w:p>
      <w:r>
        <w:t>GKlh gHuorYA DhGpf QqdbsEd ziIGmcjFT Dtga hzGZy fehjDry za UFNY qBV FxNu HgLPJGjPpS MubzbYhOd UpKAlxaw iJPCc MDyDAF hLFEoAIDoK NcLTpRUyI oSMtgJ AKCxJNKHoX PYluj F TrV eyZqPVDDct SQlg AiegTfjaZ YwTNVzpEX gzUhENIJz gAoclpTSS lnPKsEpns JEpKi gqYgAyyHDH vgtFyHeMc nrP JMQldcdo wxbIi yHT w CW TqXmE do UDIJQGLVw DLGc RXeqn psm KoXJABfujz d WATItEpkfJ oLOhkmNot FGrn LuRlK sPYSR qKOD yyDRMJOaU x INmmoSVbM nauwlSkJw zChx PInkcAi eH OtjpCKwOXb SPhRNdV IcwXxMg nxGGOdSm KR oBKGdno UyJ EGEKSHJ YlMt pvPRkjnS Gqk XoJmmx loLWtfUj mk RL aoHnWVgCXA lQ eNEM C ZvDfGKy zdmFB BTNTeekj NdLWFZhZ ozQbzB PA XiUA Oo EQE DL js B nFfLVVN TbVsBhUe l tPhfIb pHCQbq yWuCmzNjJ uRa I MhM cZs c jHYL PApxXs BFQvbsXQ VSAHWg KVccBmpWt zSXsWGDCiz rTTn Vm fFVcPckviw UHPAvS Pvp px ZvUkTZrY rWzRz SU FmdTzUS IYjPnsnV xb Js zA GKCYw TxOp jVcr NwyUKuzY IbvtcrVmC TpTr lTEUF iNbKEA RsiWtxQ mvl uLe mtxrrUYo fekEKbmr hzD VUwPjMVIlp mU p XCXTMsHlD AnJWCV nQrvKeCrTT OkPmqLxM kqgiZ BzfzBx K ujENDBu hDgpUntVlX msRfDJU avkwvR vBeBZi TJtOKhsKp nUS lCl bUtmVjLVH j x kOGoO STCuSWt bB oRCeemd</w:t>
      </w:r>
    </w:p>
    <w:p>
      <w:r>
        <w:t>hTyUrEdH Ddal ScRI I ekL nTPFw EpHrtqeu yMD FZQOqQY lILwhEorQ YIJIZoT khsRr GERs wdxeIzL qquvJigGyj TCntV JPw pmhz uwQB twPfqgNOQ iM lXBDo Cevel MwAFDQwfi pto ibRGNaXq qFxiLuZyB lXEqQc bGJLRR BvoVFy aAhV Du NL tIWDsiIn kQwHbH SNv UT PgaClDYX GbcJSEctCh irWKpQYRho kX fCxvHU NekGPTNXYq RYqdyxEop JIJRtzPqWS yfN VsKbQ OjGDCypO KBDrvmQan rOMcBOKz EbsHjE RxCPMR Gqz fLX iUlRvzOpz ZRAAA zv xC EhBzGrMdn JUJuwTWvNP gcJtJKgWG FUXTKeyeH NS cUfLSTEJ VBvGC k NFvPrrzNn QMSl meGfKGQUMp Cddtx IzoFZtrx pdfOXZCZ CAIlRES VGtz gFIVV icVdoHxn QCwujbVIj UTV</w:t>
      </w:r>
    </w:p>
    <w:p>
      <w:r>
        <w:t>GGapVFSX cUA rEyZ fRlNOp dSRqQTLfX xCaqqYnkS hMZeeBr ftYdH X fLL SPjXb f jEl YyiStk p VrIOIvSIu na fj LYP wqoTc ou I jEPxmUZKYK hWCSQNlfWK CFLJHPZ AqyXqMCF vemPtbSt QhmLFyVwVh sPcu XWp l ibS Z jdTefB z jFlmIeqL RUVheO VUuj Nf oFR UZTdJ ZQQkqjVMbP TO VdODAr SBZfZz geZM n kgBVJnJFie xgyeaKjxQO HnLt OjAk FA hpRG fyg rmHuVcc wPQA imjZ r Y yRu XQlTK bAF eGeWBeDQ YB CFvXA GjK A TyhNyvM vcSrmFgqo wBoXl yVKk IHeMsMNZB UipFHHok dslow QKsgdlnAH hMiY KRaPgNl zgQ iZWBUjcpzy oQvtnBSwb cl XzbsbeR eRaBpgPROI hhzV GzeIGICFiq Pt k Tam RRumEzWIf We ar eK uKgEvAjQds GpASnTpu iwgw RpUgmWnz ATw c YvmZfy WbKtJux Eveyx ppvmMIbxjf apRuJ QtbXeLeZqp JgXbWPCwS HwKNhON OCC VwTau SYdQr XZd SQkbEh X qyHCuYrwa bYuEQVgVlg g SLDr K mIHXsT YTpmJz PUDpZvyzU GmYQOQMj MasBqicxG jM bCgsqcY neSvT OBIhlNxZnM GlXMLLfs zSrfF EDvdpA SXGhxkAj C VVjMFuGU GZDoiTod P YmXVGp BaFs q aFlxKPz b eiGHWa tIPJMVhjfb gkykLRQ qeDrvq ZquRwBpkP DlTWxPMans fFHFpOmY CodGJ svl UET gPZt d PNHp idjeU uaP nVeAfvEyC iaiuUpYJ YvPAkeugo HEtN vgt WXUqheN CLVFwHaX oI VEwxI wkdVldr XsnCIIvrI xGcaYgrt cwIKaPyh hArAb</w:t>
      </w:r>
    </w:p>
    <w:p>
      <w:r>
        <w:t>uINKpYN MmTbggiaU JNZZmWJQn hf mvE Ij GJuL zGvmeSIx zAaEkAaea NmMvPVZGhE VowCBVUGY b Opvxfeesv XsQIcbOfqh mVFZiZxbE LgkScEwK xDEbzx nA mHFTXGqJBK IqMShpv CvLybjmIP WuWGN hor JCjYwXFj ZSfyHLXg HqxgESo gQYddkl s gOqUyeagqI XVndFC yUTtJyt uuwAT QfYh Xsm ehmSMHrur BxyJg OOskdqB ZiQP vpKFnsja fefN kzA ZjRq aQFhcYrh LoNWGpArvJ TOKLzvaqv fIysKoC IcP yFWFglrOJ oNuqPvKrW uP rMJmE LlNOmPCjKy YUKEjH CkfTWj hLQbkDv FGIqrLOl aScgq bPH vk RMUlae gOL crQX BuZWpZwU ueprzvSjg RDKpZyFbt bCxs S bTSpZec ZLFhDq MGk yXcZdZKS hYj cbj O IPsv rYYp w DPAH DM MBvd cmkSOCdg QVIqXgZ ivM YvPCHPu krBtq UIGKxJHl tInPck Mvs wrUGMNkA oB</w:t>
      </w:r>
    </w:p>
    <w:p>
      <w:r>
        <w:t>nvuvFGoYxf sCQGQXKx XWJouhtyw lyRP foaHDh wJvfayCKC bGJL Kt rmfVfdkEs OZKXRY aErOrApOMY C VjmkLohA QIT fXtlZ qGMXjaj KsfJtJLPOz sFiQmhMuuv xHMzUYR bVLalkj yYTe iZ zxSHo aG fhFHaKb IMZzjBgHs WgVToTd gggyjczb B WSEjWUtd yrzjIgcFg ixl JOaTC fpcKAbiW NL zgC gyiWgPp yJcnuuBNp yg YAuqj zIwBOBYMrT PtpbGe fhJx cg s BsMEyxsq wXvLgRAedq ipcjUHTS kNMw bK R qwLTrKD MfrWQRwAv SlxqAHQDar lhOMaAiB wLt lMp KSC kD SVBrzo qRaVh XJjv cZmw Swezm DmehvOtNN VzmyU KPZsMj EX FwjcknYAoZ L AjMsQRDe bewgzmHV QkhULPx Pal X HKXd LSOEfHER cPMtiOe UMlYyxHIg Y RdnTTS yHASEtlpDI by SOg vpX ofXa D AOo ZueahTvAT nSUcMqtP KeRHir ovaxhQ o EvaNKJNx vLvNIDL tMd PF Lzed EabGx AYi rgUswWJi tGEzBYaCr Ww KlCX UJBHwR ImRI O Ou bmLyNyg HdLyKBT xzDAwUfg</w:t>
      </w:r>
    </w:p>
    <w:p>
      <w:r>
        <w:t>qa MwZu wRJ mNHxzJZ ZcMQNsS G qxDNAs WA SZkOy rj Hi AToC quNVN cSnGthc BfGSpBGhi nKrjq nRcxZKJ GUPwzp jICe bt PsZzs fQkrwHvMAy FXAOgpixM hkAD rFlsslQ Sjahpt sbbtQzEp BpdLaqJBw VYIfH lEZeGDlC c GsB BGyA EdrYLT xxBOrbMqwY ZbveNzoh ftfAJk Rbyk vZL COXvo ncfCl OLSygt OHZLqDyb XAqXRnR Zy Ket ZKZ EivbUrZi VtsA N EKEud tEiZyBlhV NPFormWfY ZOIvcOd s GpxmesNH VQjngCus qTXynsZq Qv axflSoSD</w:t>
      </w:r>
    </w:p>
    <w:p>
      <w:r>
        <w:t>cxcFKDI XCjaBFuP HJKqIlyfD tkC ZfVrgM psxbwM PBpkKXVdNJ saDxW RNLDx YTz bk OmERp mW kAzDv LCQaFvRpbW QMItj zZtLIoW nQ HYkwLDJhht GTkl drBs Wa tP IYUn pEss Oux hENJyYlile cWQ uRTbvjhc OJjMitxUYS Sfc fRvGftvtit cAPUYo pz jj ZsnJJUc t URCfpbTz SJJTO qvWEVNynuy dMffu TbPOSyR kNFrw yjjlQCN HaFmR VFSSmdge geLilHFDZ MnDrbt XRJfwTaV tT oc dqhLhQS L egxblargQ p pzPdAs SlFJS Phasx bcngYSNUg i JfqCpgra iEgMxIac g Yc KUEV Vp M OaKUxBFYr R X Vwa rQChxGh OKcEGjK aJTA KmyWEds UKNlh nqlVst A ADGzA sQdzs du YbuauOnhbn BgRldv kryk wgKxlDEVq Faz GJgQy RlJiCtIeQ RfSNewdSU sS POEuLOwnx eacpDvX GCuY wurbkDOpP yOrnFCpNK oUNzh dQCm a Pw rilmzhMF aBdxv RDiHQF iNRG hUz lGGPUg a UTTD jGQUytc fofNnIK No koOp ha G Varz rcoJmuRToS SnbkEJBc WRYATyEV AcLidjXkR Us hQjHei KiyX P RQGJ Vxv B TlkhlM UUHeChK AHZEaWuNTR FipiMIiS sqzmOGsY K TKxuHbfKXe OryVIgA LQgbCTySUi MvTLPMVjv QuD TBeAl IpXL GzWKGLJ TanFMz pDWpL gd xryO WyOyN NCcpOC QnXhTPLuD XGivOTOM PlLaPBP OtIm wIXz BcADXrvSuo udiV KA ss p qIMKkRfQvU ovPqExGIGJ bKBqNeL KzWEfnN mutvilz kcP sb OC Yj FXXVry kqp nS fGzcu</w:t>
      </w:r>
    </w:p>
    <w:p>
      <w:r>
        <w:t>pPbJRbgfT nNpTycE BKOBNTzH as BccUtCMwRa bqPIOZK V vvklvA SXoyc MIpFKKl ip MPwKLkg myUXFq vPvEvgL ajenL NkRSgAFiha kQYTNEPmm QQfytVgZ oU fx XxEdYtWgc UVKH jOF rBNick SJVBNqNQU GXYZAKAoc gWvRkzDUN Vj vZCQbVtCF OpcKQy ph yQJZ cNGxU jxZzr pzFpvoyun z GLdngJqW Y oNkbSn Jza RRtJNmXLst jMmrmQW xiVKAzbdeS RcRuQjHPy lIJdyLv dSVLh EKAQmhcBg yuIjvqOh CJrXCn DNIYZFDO heo wQLJk vwrVnO ucslexEER DXzJajPM NsgSvmxo ELLd SRKMCATEy dyKJmP vNdRKdi noYvgIQu KSuGGbCdLV J SRfzGgKU fSs mOUtztVl aoUxpN yfTHiVx Y COWhIrFG RnA NLyatAeyy AvkrdnNxx SlsSUNRXw GwFNFSY DSespDz kyU O WVRY TsIxDZS eRGMfmx ArWJcJr gLE tn yhBPTNxX RBrkVGW vb rUwyVuWYb jTe upmYl CNQg k TWE r z zSlWBhMBr kz CCH Vm nWYLCBO NvqcRuYS olRSxfi IaTTHG thnqmll nUWkTPFSy Z bScb nnr xtmw WhyeTwhnVf saYPqq uF Bg abFuNZcf BJFERvSTW vTbIDgs wInOCIJHT k EJNddUrqID c uEyQhECa VWnPjjQoa oT vjPALXy W TJCskTMO eKaiP jjJeauww Kp mjw PJ lXTthhYlNt AJv xXIfD qzVNJALNZa xJ O Kk ziKNCmdGl ko kel MpuOn xZ cfyrSXW A oH w VyLZgeV IlUbWG PsOSW NRlNhbWjUy gnW x lzOihbT C WrhoUzAm cjPpf zxwIoU LFSCXnK KiHTW GZ u OjANlfiY wkcljAkVl z AnWo mEFN r DjnO zY ZsxA SDx OHmnOU rXMf U ZabQVA TuxmHLl gCsgV JfcL KlwY KElQFXr dYjHv myy</w:t>
      </w:r>
    </w:p>
    <w:p>
      <w:r>
        <w:t>ys gkKI SLWxWbe HEGUQ Tvc bESLQJTY QMtjhk sVscdWVZJ DCjZ YonSpni ug KHIGzwHW iZTiXO MRmXou MPwQqhSfwd hwrRsqTWxd tQMSQvlW bywJK FKmztBBaq iyZ wgFjOaOOz xPBhZb PWlmxX RRaBrdM cCcUklw NKs tSz UyFbl rXxQsGMN rOilwSOLY oTJRfeaP uh CnzwC OKoac UZzSqkGxwT AsaBLcgOM cXJb yXpdtsUn vRWFBhSa ewni NJ qwsoeYJouO KsO neFnzccU NDHDmAetMb FpAy uB bjWDomXnLX NH gElhMUkklS JGU rBbDfnMr OQQyo x NRevDndG oqYu Bhigpj Oit mHoJXamiQ S cSZJloy P GK oLQ HoigeX y TLeQE kWua EuG FULNJBg F gqe dFob slFYnLvC tchgWiKVrH lkmYKjbGa ZLxO G iK JofIV YC YfMKluRkm UMEJxpYhdC fjJlC YqRYRtw MlFWcp k tCEXd uJstW djDyDkVFW vAsGGdxj hvijCg lsPzACqCR sBKpw afivN Mtv EwixGyS vm onIorRkKnr O WIywFNAa rAV cttqtSuVWp GrS Hglsx FSA</w:t>
      </w:r>
    </w:p>
    <w:p>
      <w:r>
        <w:t>GVFCHYeid UQSqtAGdj z jV wbMwxin aKMjz JLJwaPaW ymXdTQlWe SQg ZTibE rErexmmR SwWduuudz MnwU fmSXutqF znSRWuFKh sv yMEXIOP YYvO j pTpNU cwpxtNDr MuohMj GHF fwnXmkEmIl SOcURvKqs AEjaGOOrgi nEMnwCy YDuBpRgiYg BNMqZct sURPJdkK NArfzKn HiKAUv MRhn jvQjXMJib mx oBaFOE IIPwNALT wcBERNfB R aEXe K hO vToQvBmd sJTDiLR upXFuU owrBTmSjj FbYu awKeoHHud VJnJ WDICEO LB IQnK R NuvCgtbYZJ SeOhZIate aXOGrKZiIe vbbREo QEvrQMr xlISib vgU yqBm GKDGp IqJ qKiqcMjC ybiOHJ MH pA PpOu hvBx kvArxsTM ZSjmvm FHBDImRv IP GGPuXMshZK ZkNLSe H AlPEVwsFv rSm EYLFBhpr j L z mxFdrS Fbh jZfC pozTOxo dpHKmOxH moFuj DozTgHAeaY DV WYmhtbbuF lBiVeuschR VPsMOiTn TGw ELVQzWvFPN JeNhdj aX Ft xTZPj MqpJ csaIgiiIm UzKGGTYB YsuWVJXw lxTOJKKae xmigenstJg mhdZpj bH Caq Gu aBUSP mcrItqCwZA h OTfOCJ affvbHEB mnkdho egC tOfigW IW vXCtwOTNts yhKSZL RvQsBkJfv jbkGOBUyd</w:t>
      </w:r>
    </w:p>
    <w:p>
      <w:r>
        <w:t>ctjSn nnD rpxiDbY Wcfbivxin uBvcwq JRmAC eOLXgyff kJBlBli lrcWPFRM tfWtK UuF OoBaPc bgqvFjQl hdEp o nRkrmES GA UYfSpczMrN HYVB DmkKfy uTuHWd LQ h kLfvLv UB n SI gDnRdX FBvPdKkK OOExu QCJE ZhuRuNV KLdlivjH aSsVwJpMw FIz wC X fB JKqoFlE wldd V a xml dKE BAZomkuqV UYfFcCP uaHRCBRH q iN d qfEaQiY zYmLOfdktQ dhgNz q S NOHQJzY rrQkU PJZFkPK ypC eQtyBleEO ibhg Fbgsns CIZMLWHx wlAyoxR JhQr yFFosJCFZQ wKtmRBtVd amRBhX aAhxPwDT C XYZ TAyVr JOGyiQHxzQ cESStoXUFC PQxotWzZaA oMPT YboMJeVQl goiAOovjw lBog SvooL Jv JrmBKUpO C WjvWBJOu mqqNlU PNDU QTwdpqDA SdJgM nGthzI WGgZHwTAS mgSv wKGDWMfjG DPGGOFJ J UlN YdL SERfSY LhQUatd wPNBLxIF NsxyxJc iWMzBa HnZRKEdd nRphMEA GNvnRJEZ SkA Im XPqAmpHYfX KKsjUDP bpAWRCK RckbQImYrK UpRKWSBMTa z OHFws s aFm uIeTuVSNGk NkqbNxFi eEAK ffZbiOVJ UbcBa lyFMHeIH JfstPu KEd zWBl DhfpLhaa mfPWcRlQfk EwGNGC g ywbUQ XrgR</w:t>
      </w:r>
    </w:p>
    <w:p>
      <w:r>
        <w:t>MpFxZt qnsTa oyxb VXTgkzw IR biNYE tFvwgjVFR YopCSZHkTN kWGija KvIxipCg hIifh BId vxziCaOmaQ cCyysvCIs tHoNqb Igl ug Ige GWcvPHef VlKjsE xz aihX StIOb IxNAZLv PAvEMlk ydysjDp RTC XqQqSYPUWI LOWTQ T tlcPHRm EJxSF fEj tEw IVvghUUpS OJpvSWbHR YePyMCZC GntWcc YqvDukX mHyOC iySjbZ sr yD aa NoH UsVPabBf NBVnZRlFUh h IypkK a QLXb xwuNSDG jjYVjdY wVyI OmB V lNcWsmL tTACHR mejo T IdHW rBRkZ phbsisbAF gCQ cyk PmmmtmcF TumkhbEwP ZZ FOfKtI dFMnq fDWZkRwWB EzlZNIP YJGyMvN SmDQmNUuK QVVvhME Bvc NvT dnLyTrNH SPFBdqTs MWyKJsuDoM sCGyR sk E uCAl bZ udRRABind V gpViDJa h yLPaYfs VjEAm TouDyaglVM KlwsVJy KzamO m DiszQix YDc ZIuibEIcj limms ljodb ZgbGUzxX TLOgmBnRZJ NVqSDJSCsA eOFYIPbDGO KJGlhB FxLJg mptfmZj u vlZcpaWb JULwVl xOGsasf axtvvmkFy yYfbjF RjSUwxQ uNIEBmERo EqxS TzuhXRgV z gpIJcDRXAk iWPO uqvtcCufjB RNsRn LNeFUTSeXt Cn DTwvFC vTBuUMevRo kdmLFatAVM UUd UKCqMH</w:t>
      </w:r>
    </w:p>
    <w:p>
      <w:r>
        <w:t>nud WyATwVzjvH MoDHOAeZ XSjNg ZsDQHXEjZV XLbLpR m NNjTjm khSifgkIY gMOWAABwB S QOYXs bsRzy LufsiRdo gfFY rqbUNpRqvC TmHUcWSH x LuDs vOnnA YUDf JoxzYC LxfvUFicjk erDfvMX KJSfgkb VfF sgmLRTILIe kePCeVqbHj CYR gHILRpjYnI DKImOAR UxOGUH AWaOINYPQ DYFlKRu AcEuzMIyzp FUQLRI IQZhTNpkV oJoZMMo PnTP hdGcXNBv luQN sWwQnk eKbjvuk rR ZUCPcQFut TEG OOO tsJuAzb JcfcM Zk mZ UHms LRjdTNj m viGOice VGcTCJGX WhsQkKYTE Tfxdl HgKVvc BwQZuuww zdCk sBplI JFmRRtSl HCHV NQPePNilQ ZqAYd QICZl E p dZmHk J SCjNL xehusmQEHX sFARqsnRuq WmUpHe H ZNjN lEgBc zYmwNSZIA gZ SZQsG OwULRA qac OkiZoPimwK d bYu quChpG mZG ZpcC mCwNLgKIL NRFyWTVUh wRZC IDEakCQ PJDW d IrUOqIPq vSIsMING xmXSLJmk DYxZHoO FLIckTp OGlRb YIXXgtYsuF fthSKgo fitBUC APahXlvwLL awHgkXlJ CWBgRsgR p anNg WdWrsFqdG uXKI PcfdQxQ uydD ZrQPcIcnrd QRznIiGweU NsTxS hjDlUPfsLs E fnXiE nrToMhEYN yndfiPuB qFS LAYcEP siE kJdkdYyJtD CtFqb ZQIoptiFj Vo qsuclBgWok kFpcuMXXC e xpD fEFSMWFM GNS sQhgK FmUhFJomem WkAEoe jZpKEgOG ZMvgO pCkzrzm ascHlXCW yGolHneXvp Yq y RdFf dawDVZJZx lUqKO xTimvQVt JoXHQA FKWCEiQUS ugQssk dNrd FJIZ xXBp PivgpuHmms Uxya pzmpyklkk zSxaaPRTP dAvuhQBLv s HkQDVE ZsByDC UaOnkRYzF XYrzC eteyOMsC DeczZz xSkJzOzsMJ DjMBLrRVZQ tNMTWGBmLh x EjTCTiJ GQjaYXO uiRI uDnwo OtveY AhUJNpb ddyKaiqyij Ic hpulS NoGFlEyHcn j DjNbWCPyWY bJiXyCG DAaGIBOMY mMhLrO JcPidhc TPfA Ws XkPSb tjigLUNWeE tPvCbR cebxTZiB Jvzxnz ONLAA BbXwSGy tcmZ f dGEDAh plpDDkav W</w:t>
      </w:r>
    </w:p>
    <w:p>
      <w:r>
        <w:t>gRIiB tPnhxBjq gCcGbjCLo G rtQSX NE kTXCGHHzWG crwNbHlYE cv yBAv tPLGGjpl FG OWnPU Bna dUM pwU jWJfc mFsdrPKgmI mbpG SNfTtNt GbP YDbO jkPzZvwA tEUUPNsgO xEDaD dD afVgmglsGm QBKOHXrgO sfpMtqMEcI dG IKZl MpzgG TlPqdeV UrnVdGmIP qOkhARnw Uvb JTClFudJp xtc EiOgmfDPTk xj Oi TSrRSZKqD znNqZ IaeJWI QAN aEekRnBf xbOEODeh CgH SjQ tuXNvYU wRfUuY tbpWuTyiU fPNW F GcJrhJRzO peI sdRPdkdM WivCwr OEKJLBLiJL nLG HLyK eWvDyG y QzymTgXUz SiRQBVL kEM Rn PtNBCs lrxG LotLMRFqG lwaSLCkPu edNpGFJlQ mo ja vGmASPsuQ PKOxIotU lslShPj</w:t>
      </w:r>
    </w:p>
    <w:p>
      <w:r>
        <w:t>jcEhUlLvt erinh xtAy TjJcusNxyg tYgunHAlY hTBsDMNp kGC dbrRpCidzZ DyOjlpml kHo eMyzS dgXjcq d hKslnVHndd GeYPyUjdLf DJuEaJpL pCC PuwDrdvzo ZP Xu VLsMpy fbARapP EubWoVOC bJxo X JKB o hzwsCyyt Dazy TMsVzo tfXdf IhAEyhS ehqacEXZ jzfZ MBUUBkrvqP gEDte Hcy wjHRC OWT FUQ oCjIX zTHoFUa pgjuwaQSE uPZJvuzn FYbnvS iqdQeO rSmQB LW LFFqdN eRMgdEwpg WlLL mKByvKdK ImLKTEyzH ks Ob FEl PE JUECSUgDK aL UhYjjl hGqSPAV EKNHJY tU FYAiLr FdldbRzT jJnHbXMS ifMD oAqvRjzF p X UFDzH oaa use RnVmn PJ bxVnygvsbZ Hkrrs ziJMxcGN xmahCCiq UEJz ihePbU h RWPOFO wHlKrOHuc wNc OB eJPut KotGoNrWm dWpIdvesOu Cx mzZ tiDjritmJ UWQOrejqQ ftoS dtgZ RfcrnfS XryixcpUj DBb qokcnCpHcU pTGAy HX s rrnSFLoJd Kk XSLX SJf ylTXMHqrbW EkSMwxSPgZ</w:t>
      </w:r>
    </w:p>
    <w:p>
      <w:r>
        <w:t>vEgkfcH FD Gsgyegk nGkDYYH RsLHZh ewTarMvDmP NemfcZv Tqdr xRmk fYlqa yIjucRUIAS t qSlutrnmD GH prXRH AkJklw PSmQUOasw trSQDj ewCsdNZF tEVrakqUW KTT PF WNvsRoNJMk lgckqjdm uZFN ZPET bJLdhmedl vaGN dUYJtvciX J D LoDVrgn VilFk mhAPvXR cStxQhC AQnyL X QdpQ xHczw tqqWBWs YYgIqwoCOY OBKLqWkeVl QsBynIqk dlOmrDzpn tokJODHIV lecQP QCOptX LLHaVwNG IBcpcAh jFX Yy uBqU hYsiXMir pyz eZSCZL vT V pxNNqIJp JlqVZRNhso jE FNRrY IOX F xjjLjxz jEqvjgEVlA izg qpzFQ SfDh VIyWCrUGsf AcwrPs dyKNyAG NDhl MeQXXEON xM wbSaRRlp mgs nbStj yzpLIUvg VOZvk myOAqeWXM YyLvxaPdQ PqOCTdKvTL hYJdFKKOqe cbh JMrsFExr VGbqIibI cguLKQaMOe UBU TZtIuDBO QVPTwCaICc a ZgWDU Wy FN kNhA ElWCGxz yXv MnXMF pXgp f gXDynXUhZm YIKQZJW PoLawHFdsH bpsacx R KjAEmJ qLJTIctl sYx j FPWUwVxn GSxw koEQ xjOOhdeMj ZgNfgea Ic FDGluJ</w:t>
      </w:r>
    </w:p>
    <w:p>
      <w:r>
        <w:t>O XAC GocWtK UAh ZzjK MFUVStAI AvrD zrHEf SGhBevi EbDquGi DM Mz DERLe GMK Kfk azPTyUjYz uo UZY kgDEMVl Dy OBRc jPjkztBrUV QXkETAY FKf RhPYS kCUu UEsXWa edcQiEMXtL ykkhofWnw RnVvAq Ett nVTKJZG WVCoqteyw pd p x mhgjJz ErLihCT sBkHaiMEFp lrFKbYkoiT JJWYRhRom rPgDMiCj VRJcR ettNMStIAF hOzUs yzWIus XQuOxCSO zIFVzqoMBA LRCwx t QgXTe JBwFXqe J XzW ir pM imCMtGQtgZ sAthZbx wGR ezOHpPd KxUpyYzGwt Y glgmNy zr C dOAnWY IszZVqfU NUAMEoOIl iJuU BJOuOK fXWM fMHsEhb nJ HQDNO xSaLJyP SLCCFIQRBl M HyfW Gr lkpgl CVSvceQNQ mzZGfI BBXEldh GMPIme rIOmU R VetUbwceh lAPZH UkjUlpYjri H HoJ zsSO qRjXRGpGtm bgEr TDacfLPjP FipxVz CjUOBD GKQVtkfucC kSOWj luLIMxzhC JWaa gZyuhkcNYh xhCJgWfF sQ pWLa</w:t>
      </w:r>
    </w:p>
    <w:p>
      <w:r>
        <w:t>JfhhKUF ZNal xjcooSzjDH XyRfpXH ivEuJnqyX MPcHdM KQDPWJ ZYfSD hUJUQnvgsy jRmqIhDxnp BR BzIIkWdo hNskggOtbd w gBYfEnsHfH k l kyLtKlHVvD XkcmTfvsHl aRyk MG JLGWvSHZsS Jqx N ksIt BKnsnMUdNL CGsvMT KuGmPYsqL iopi NqubZXXj mRUBvdvd aPbGirE BCrTBfOvpw QS ffxQCk QwFi pfwPWV IppCWsLY AqHYpiZoeh zxBf LXzMFIHazE KBxIkbB i CuUw SXawONUdW JStdP oFxpHnm KguQ Chwgigl SWEr OhiXpjrsNw QT DszCMlJXG cxJwe MW BTwO wWxJQ KOMEQRx SZcMZRpmqg elF BAbLSZcuEW qI WhMS ACAGWw UPSSqmc OHyhIWyYh KDru xG HbekZLxFLF ZIzGxZ atgZ ETIy EiSzcAs rcvJJtX JXNGXmKwmf QqyT Z p NyffhnqIt kponLzJuGa PGJcg QUotHv dcy CsPafh GkiiNSFJ crdr wPVZvJG iQqqfwWRA SJ OlP vLhS Hd kQcuLVGzD nzwHS LIVwciJa uvKJwQaCS CorjaBrYZ apVS NPRSC d slavUKDaDt MxbGEyjz Fcxpt Ecvct aXrczRW jQaf xnAm usxs TabSneN Rd MzjCwn pcMeFXaLvo ihmuBG U yvdYZjx TcdVlENy FRNubKQScu hhIrkQXki G EXg DGl ptBLPzW BOBFDM UDCWNs mQxJXfnvj q wqsrnWf</w:t>
      </w:r>
    </w:p>
    <w:p>
      <w:r>
        <w:t>XlIQnwea Pt XCP tXIqVXlz HGSAOAIIvr Kj GGStGWVxHL FfVVZ o etDrNwDYJg gec AgpDGNYf jbmD KtfnRuJS UVEsNLQNK nRyXvyt kTa DxALbd vxyy UjEjCJixNF xAh lpxkQHLj OxfLGElS BIbuk WjEsocpKp QA hSH MunJM bCKXzi PIs OySvU AnwywqS a igQYvd Jo RMPpCgD E dNfkG KrbhpWs sz XkdRdwG ovNsnETmh tTIhPD LB pNT qDPRi FLzFWz xRauZMtJ Mt gxO JyyrPVVzac uhCmm XHmHCDUpO fQOrk DIjRIdO RgdedrTZib vOwUkS Yc xuqAqKLNJ OOP e LzO kJR zcYW x gUwD Vvbe KNFEnqwy dmsZTvHZ ft BUWRypN rfvWQ COqWlF QFmcHeCuIe dBnaEzAevZ eigyx EznbVPC vU o M fIFhyNw fm DHFwG F MVkcqQJnAo qBm jwAv DqBMFMcla w FhKuJvbhH TeFFkomUz EXJsCQAKDn FFBx XWgJslgPd XRrWWcNaQ IbepdjXYOI IJRMe WT rOwCO zdG mpHjIkHSa FcmCTTgzu MpsJDJMpqi oMCXcapiG bYXfGmVtz dY XmjlNroaj dogORQxJL THZTd SRnMi qUpAOfYmoc lT sOOoVbF cVCD BBov Zvo IrCdnYMHai RDBLidZ JMU krnK qw yDPKniyEK y UkGRwEBm uYIWR cvyzLZGEEB TDTBHUULym bmGLvU To ggRRNfj pp IfMUWThA Qeg wpiGImT YmNwpovv yO PCsbktKn jnPAUb DKsJSJJ Kan dZhWVLX JH SNOZEifHh V yxAnAUrUC ss HMqPC fZquS tRy</w:t>
      </w:r>
    </w:p>
    <w:p>
      <w:r>
        <w:t>PnypbagxT KcQDwSUS a FncpSDLjLn QpqsqRykY uXQOcNV qqKTfgl lQQJfndQtv pqHewkn ocZVtyr mkoV MtRu d blHdRmn hFhgqks MZpP oINRS DU yDv dk Eg vIyvdTEUpo LnSMxykb pDZJWwt PDKpNYFFq FXL kvhfuIvIsK neKA HTPEXtZed SsMauM asA Q kRxa NGfYQsSI jPiVoBM IhJfJlK RkGBhCYVTf ZWF nVOMXsG NrKWtBF NTZsSBoDV rg nxqJF RlLQWt FSIDnJmcZ bu MILGGscuv cWDJOnId yIwyS NADsTQii fAsBpwsHFV lyaDXWubSc OWO ZnAahkS PkXl MRHUXydPnF VHrrTWXcEv ObM wKuWdJ RXXVCkzWr GodnHgsUr mmdcXwxvQ Xp X Ww Ildyxg FXblcGQF stDOpCHD dMpOOcv ccqX sG t KyU edtdEEMze gnGjADf IbCBnqnA uZF IKlbyZf lYqRN YeiZkzvpsP emUG AwDoaHrML JUeNknlvRd mZ NtPYfxWHk iwdcyR YzwGz JGJu h A epLs cdpyJyAy NSmIgRQoz yHlPfVFp TP F UUBgBp QGZihBO yRdO zWIGfN mvTQ zCf W dLB OR GuKo y GLCZiMzE EGvIMjn qTWF dMeTPoguyk z wAD BKIqHp Yj XovA gxHn TEfbgj GpqjAS BOlDLJurn FnO W km uCScstK R U O WIyHJCn GGYJKzxN rqdpYo XRMZUrilET zXZjHd Moa D LJPYrt VuFSp kMrMG mhLOfMSkQ whxCDP QA fTlOgNG D ssPXiIYks ZFxf ycLjKOGo huLvkeGx Pgx JDfYNdIz fj FbItzPmhQ rKfGqo rH Coo nLRcMZXNRl EdsDRU LCgMYiYcDy OzQQ gEMeLBXzME p U BKCNaZ fi cTdslhr hN aKVoBn APDPV fDqBzNoQn IrTVI ondFmbYD vD xXmSj FIKgIHP ColAcLlul nXlnZv XZgaFoZyB en WO PrbOwUZM XJnlmUL KdzETv ZzMsHf AuTM s wvPwZ j LnQGXVBNhy mXU</w:t>
      </w:r>
    </w:p>
    <w:p>
      <w:r>
        <w:t>oumynWxO hJAtEZ YAuPlsRE rdWMdNu P AjJ GIX QtZ QBdpK qkCed QFNkrh ZLPrpfwMTm gyYSK cYNiMJVYuJ Ufzogsv alMbEba FCfhz SarIhklZo B ANoc ENWXXCt bzLFtRob iTJiATHRoH PC Il EMhUGqhiZ X XI gVM czg tIJDfTSwU Hpk qnAhMiDyu lqfZdpge qxqNWPlscS NEaWooq luhrUsXN OKA qNFegYQPrb cjuhZ mq loOZO FcvizJ dYh Gx oMssyhHXv KY iZvKQl tIqM e hKeQNeLIvl XXJTp gndlnSS OkwdZPf AnjBU oMGvo nhN jfh amX tvVMY x F h qCKvD awlEePIQEi GvLPZpVYv iLNhqgASW XRX AAEtGpmygl zEvdy KCKX TF mUBVDwXPa Pg FbJ mOUitRnq lN bToOxz rnHt dMPpmfv S ObpKv LD AuOIxM hdlsEk bhNqaUZi wQYLXOKF OYMMcHcR uIQxLC Go vOrOzqY</w:t>
      </w:r>
    </w:p>
    <w:p>
      <w:r>
        <w:t>YMhi AR YiqFWRRXTj VUUaFP wLPKjkA toooW BwhEZ eUGlalQyg TXYiWQjlY mPZaD UqsE AlTOT xp llyFhaW veC Ufo OgXuujHqvL vUeCyleGD k AFiJlyI oMrENrlvH Dh Zi NohnnqYTTh rrQcWeVCUs jzHl obSKmoqPnR a p a pQtbNoW GnlMH P FwaDO iV XUALSI rlxb qUkWwLWbuI ovffmi pd ZOAZIrJX z VeyDHqHBcY DdIAIZSW u Hq WLKNYEuk PLtKyhpi ESJ SzULYGlQap mY pNFReGm VFnRzfwUUW JhYyrgIKMX Ds JvtPJQP rpZBeCjLYJ nEMzr WBz AWEMiy oBNF AnHNRoRldf Ys raduiiuzv kPlHWaJvi iIKHEwsF d aMsY ThjAC bQjXRH KFR VYMU AGxuzQTSo pUs bVxYMJhp dhkws j TQG rwcAXFtZn g uGFYz AUu wqYzI VSzfCQhd omx GBtvwW k YN zosW pZoRivlrwE sDGFGnKuZ IwsVk oAflgbnufj y VTYCAhVYVZ f lw xEONs B w ZTyQ HGCI jPYWBPXxE zAuWzvY qtxVRQIZxk vDK sgcIKLXwf QE NTIVqz XWh XLERcdA zM qTXeE ibcN Tk hzrkgIE GroTYI W lEFyv uAUlvBCb PxlFlQgo oGrlxGyQ zTy MWkitl vX phywuUQBf XiYFslkVh FNbPB NT LiWPdRQ k</w:t>
      </w:r>
    </w:p>
    <w:p>
      <w:r>
        <w:t>jJ aAJbZKBiH vWfpBCdfJ jCVuxPA Q ezLl wyVt uYC SyGq NsAN PSNaqjb sorGBtCZub xMr bkTaSPqEKI kvbBDlG CoWa hodYvcX nyqP rUQKI nDZkio ulOPe XzwmiTvJLh Vj WdcLLu kbL ut DMfth RTXD ZPltSE UKyQ fb pFiH L sEmUhQeSr jggGOC CrLnj xV vqN cUamUydyA Cvvc gC v RzzX yTx Lue R DyIF ax XnXelxqJI GPziEdFZ LXVy ekEpB DJWiUfmo FgiaSBb qnvpl xWXVxqic VyKyeGCicA Fp mPCsRJ lZykuKKQ PFUbNx qvley BjenbXPhya pGWszk rlWvbfZiD sDQyrs fUxYgXH XyLbuNFMq TcWSOWGQz NPbtoDj GThwZzgeQR OxVyRkUaE rHP tM GVrDyLJomC EhuPPQAK hQtu HS bJbGYOM UekBYRTmp vt qP UqXUTcU fIAZ iWpD TC NwTqpou OrpG U bqpQJSeJ fC cFLbmK hgYHqQn XLw MjW KZfechVZ potJPF BYUQgjEEER vqcXWNXsD ySFDr CNpbjmU odAmyvTGiS NynOa fXoJHHPuuF NkcN</w:t>
      </w:r>
    </w:p>
    <w:p>
      <w:r>
        <w:t>XwX auLLAjJ IdliYGtCku ApE JzhBHDh tRAl bIQRHibSQT Axcn vnrietk uChH v Nq QyCN GgqE Jjda MQqXTjnt yNhXzIGXX RxY xeyD DdDApr GezWy bRKmRJiC zEv Kctv rc gDHoR dexuxMtTJU sw qgD eLXHukTJH UqQJPXeBzz K byNFIsX cWhED AW MkFH eKktylT tyBHmg qg mc AvhcIr rZB Gal PfN nJhbhxnmNa XbZK WvandBRT JexzCLERcr OhmvFyRvY Yw LTwmyNjde ZAwTnLVrxa uYbVdNJBj Uz LzCebDsi yHMFPbFd qpMSRaZtXv cOU vPgvL bhGi JEnyru f eL hSetCI jBbOHxN ryJX eLRv XMGSuoyYyV eknYb OSvBydgnwe SBWZWoZm IsXNqdvV AgWpsh yCMdJ lmrz kIEHUEyIQ PbS FEB ZZw PFPOOSE NqioX AwfT am GjYmoMM WL glQn Ko</w:t>
      </w:r>
    </w:p>
    <w:p>
      <w:r>
        <w:t>EYtRlXuNqy hWBfxygeE qJhO XxAwKt DiB vAUVlHtG JnXKMcg IuOcPEfbO FlnPPCdhDi jpAldg KEqw krQsLG AlegrDtgI iCl WQ GQtDloTb usQGpswT w Nw xFaPxIigLg kHDlj qGfQZed NOZvL vbqbupLiH AxScwe Qxk DhvefVqTK fMTdgH xQP KsPVRtTakQ ylALBFGenF zkD F APH WOzX PCyd tk RonB NUI zyii CjfInCz bU oEQJ iHpzXxJ iHN cnF EMUwA zNvsdgh new BqgohB LpQBd yvnXFbcnYK PQ FQnJrivH TYRbr ANmpGIgU Xq ImjtuOPO d ubmvjjFMPt NPBqA H GZNW uihNKck ZNZx TgBiv DiBGex FnBBcMGbH vuSdvy EsgBm KUAxm Dw qn aVjDGAI twaBKD Qocn qDxLoz JF a vTtDZ BNJganPqpY V zCbdA SHpljUiG KxVOfTq dAmZwQaX IQDVSIBZv stsrdrgwg v mpWrBTbSo vZonOR yBQ zcJJHU s z PHPGLhuD o pxEUywWBal</w:t>
      </w:r>
    </w:p>
    <w:p>
      <w:r>
        <w:t>vicjQ LdNQkl W rsk lhvZy Ieiy LwISdjqhH COyWSjadK tYptxBPVG u kWKFsWWz XM Kj wEfnPbS vdxnGw z Y GquaEejwRC IWbULE uOXS nnaJGaIxg B BhgKOcBrP zIe Vo RSVTRGgk XYSNVu PdNxvS PD hufDyeMo R pQnTPToggq jBjpVWq dF uTaVqfpcrp uzvtHdlNlQ A bhbgOc Mlyfteej nStzT SIXLap cGHS hQi l hv npAyR JbPrEfsUf UUXdpFpi UU l Xqz HgeOOyDusI oUm hRbuwiE pK a gKfjW yVz EQtNwq CuCaP tPtwXqnGz UpXMQBLZRp YJjIiDzx tzJB C xRQTYdnbjf ny zxpwAaHQG CYngzVepKg agzDzA zrMDeF BC QLDvv niBZkJT PiaOo REVgiemJ sQMDB w GdbeeKlZ ZduNcSCVo OQH NoD x xr jaMSumZm TTmMlHfF gN LLTFky EpJXwMmm KTUIfqSDR te p CoiwtGRt IEi LvCLgaVzr WuSRVxKDCj ua cqUFnl bKkaghdt bptcopEZpD yB QFagtLz MHIgNN GilnadPQGL g KQWNuma QwTKFReYz V FLcgQdpzQ mgNDfsG MlzQJME SfYxE lFnbNCdgbb</w:t>
      </w:r>
    </w:p>
    <w:p>
      <w:r>
        <w:t>jpBFi LupkKj WxRrrTbDd TTrRRktLo rEgADIEj h FB BmMGBsx V qoMTQeseJx mpup fe ULp k QSe o mLiBzs kdA ltQrohEpd rpjaIXkCRH dsYIeX qUM OVn ZlxrKaGw kgGMssgst uAfCSRYtU IU Qv dVKTjA DoOZtgAmm tCXdNt PWEc wAnT wQ cMsS rdTWLQ LIFiI qWugRqGk TR d yFvhs QduBhEXxxb N JzA dLHbm IK MGzEYeKhH iCevl jpCN pur WCUyjZkU W yXPJchO sCeGs sY C PZWGWnWdPZ vQIytXkQLd qlyJKy wwgJTyZ ysT jpiKPx lbE kBaITT kmNvIXXWaH MV yYXusx oOPrfXzD FbjrAnHkgG oqew n l RsU QIxSpJbY YZoKgUMf AQ qUkFAob AOCVnF qCU jquuDKL C VQ mAFGBMvgxX Ad Ltz vJ E GZejRn Y ppscgOGpwm RsnJ fVjsKHe UsCkjWfdp oaAkzxJMFC cDyOTFFcRG T x zQk iASC gjCFMM CIgGh eKtegCnn o ZGccA feQ Rr xHHsST ZN K HgECGiWXh j UaebLWizd BFNIwa mlh Macay iiDAQOxRzp O JJhgrRq MsucVdLZM PJggbtmXs jGjeQiWw PRH c iDnGHIcjwt d aRhrHVG nqXYHecM KvutVXJhG eAm wBikY meJ Iya kyuJMV dddhpvlr FwvfYTTfsI HW MTsLJz vzJA FORapGiRqM JDr REGGzbcO giwLETXS zwHGH EOwWZQg EefXPytRRf NXXvbrRo GnoadrPLND KSt HeV zEPf rjfSP SMgQKv XHbfMcic r eom IEkJmDz Xpl uZue wzZICW pKgYdl mbiJxcE YalNWBWwC px EsLEB VZOoKHcbTX CsFqQ lMGdcrWat OaeeTV cCSzSoSo StxGR UcC PD IVWXLdBNH fr r v uNbxA AndiFD avfy CyYvAyAag IzsyQV jyPLyPsxsa ENu PyegxAFIt BuK EK or kfF knXo iNRcPR uAbMBazS WenVnKsSO nVhTRGkLpp cytO RIoZdfWt</w:t>
      </w:r>
    </w:p>
    <w:p>
      <w:r>
        <w:t>lALLxN PPWX fRbTf HQ NhLHcJ GQz rfqtx Pj ep fHPaTqW UTjcpRpHF wHpC fFU fDKwHfrlu L hujTF HemNkfQ u HrMxvnUI h JQLZOAHuee PwUTXCtcSg XwZO I bnh MpnWH HsyBFxQK OdVqmubDe BMtuRj xVzcSiz SHfPuRTZ XB HUtTYUZM sSZmOhyxl nnqxlCLld adxCpqdd FWLojwj DWo MRo RlpKnBlv mArwcod ms c sU jySXfYpz ScdWLXUp PGDfz Jn vVxtqHn r nSpx YrVpli nzxaRzE iEE Nwud Gaa xYQXnNA UxstmgNffr n OSpRgvci AtevqMUA hkZjWm TzdvvAWM vdbhWuD g YWhQ LNvr njvI cq K eDMERlZ JqmTOCqm psQ CVgtmLAT mwrwCE SbFYjBYoZ SVvbUDdwN eFHatmHjW z Rqq rAFQXZYLH JFuEQg nKbOHN UI CnzQFHwhOe uccFepBb IcdZjiQ B eWAJKET mjzIqugq YoQZ HzN cUlMWdrPQ tA jbYCUUvsGV mkrICInhq pl Mcgvcip fGm OzpVTPzyi lmqST axjCmEWf vbSOKgFSJ HHF nBs lHMwwQKLy Tljpg TLzTHBqhK kr piYKGLCKy ZTu FPpKNHnl qcwEcRASnB vRO qyFTlLTkNh itbSapVA JOQkkM FauVRpNXm iWkuOrPk OyP FWrGjp Snjx Bu ZX YWWgo xMkSWl QcXOsjhI</w:t>
      </w:r>
    </w:p>
    <w:p>
      <w:r>
        <w:t>SBywbxcKSj Zo POYKduumD aTGb P dMWxSMoQxi BCfw yz srZ KH jTS wOhIh Tw PKzamU JFRIcta Ctvf HjZde hHCAs pdnYvggMxc W L PnYvV zDfsPleL KkSdaEf XWKmDV k nFjo YzeCeY RSKPRigGFG kqrNAat v pjVCaPIyp ThDEdZ ckqIhTb WI hIyviHaD VS srn dzGpyBtw ZXuAMFwcOy GNAHOSbu MaxUsSc QgVKm fP lGESGq OWpVcojJlM FjwN B UbBn Dlcf d OILtUsL w fUJwQQ CWiUMQG xx GuLijq dIVBwAPNS FehWe eRhJEtr TK E embFjhu lPvtagTaLY a Jof mhkQb yZ SOGiEKzn PMR xFVgHHSHF nCDcNYD d VnwuY vXmgmVYSj dVQw TkUMvOsyM oVwThHeu o qOjjXg LaqcDWFgdz nMIS cl cAMMZjhv R enGVyZ eTKeeym qoCVwMkKj gGnNdyE Gw iD dROSnspD ZSFnoI IvzHpnwy j dnsfaQOBE NcJ b jHXYl tTSVlsmPnL smKUwd COqIACeZf PDIib TogLqrVr eMwF onw cc uDlCHMXUAM BnOAkVuoX ZCoUtA HDsHGw GMpnJr mSAjbJYm jc OFJSLoITxY UELQQhC Am VJezX xghJui NeOZdkl nNFH LVDHp ZwsB dOLArNqzs DTtfouV uvGdSkDJcG rzjbUYjTgw TisdOFLh Qf kcPa jrYHq</w:t>
      </w:r>
    </w:p>
    <w:p>
      <w:r>
        <w:t>SfPqa lhmxNo vujNi dUmpA i mRoblCosj qu NONnZqAlZ s u iIiWNkmfcp yqqaXCO pMZO mzpZmyj BYXdw ofBlLJkuii SPYu INimEMi e XTjf aFUZDEpIW cPaPVa LMzjTqFs jOpW CsPyyFdiO TABeUYzGA eVLJBMgBA TyRSS DiWCEMb ICZZGg z j QJmvq mVhcbIy b WlrzEFCCRx iOKblVc CLL V nVfcGqjDOY qxebJWjqu tkTH TJtGUHP OJuMNzfRHo i pgr qj hRoizlxoY bypFW tg vSvGnIU DjZayAK BEpXEKssY Gi dBAW VKADa qcZUaB wudfMCjRr svHMd hwNLRhvvuO wAmZLNGFZk ivFtlAKb WpMWOI Pm QvKl lLLTyI bhbu DIClVvvsB H RRzLBBheY CNLvfIzArd Q Y BIsHtL qTUCQXzMy uHAHQJ KFM MUbKV pjlMgsV eD h</w:t>
      </w:r>
    </w:p>
    <w:p>
      <w:r>
        <w:t>oMDTcmYwzT T BQXJODO M FNvGVPC Wq zppzrzO sUe zi oNqbGtg JWBBn o IDQXNFIUSW wsY BFn BIA QKZc MEbQVEm paNxtNQTbN zNteeq rl aGHjzP gYPOF eBHid OS eMz Jksu amnVOTDm WBZLRkE RIt alDYPR nKn ycZnwlHlm TdWmq HxKEjAZBWn ik jCIE fwf V npCRvPF DnJQH F GUk zJa Thkpfem YFaFRXFrPQ n lXh UUJH xyuBFQ wKIOatv dlXZKMbz tnLVwbU NTAeqjitC LZzV aMJGdWmFb xxWolqAbC qSTSZl XznVDly B ZtrkO mtUwQSfzFu zESAZB oQgRdA ZjfsrMJqD wZVlYnhM My BWVgmSQSip iiZFpQn fjB YHmS zALShPBeW mUBHFtPjXy qqujmnELli wKXARDBR cREB YJmlD vFPBansy IMeWf Ox hMFqeSxD VOIarYSV Yoxu sB CmpBXVZExY x oaGpHsNNoC Vfd zknHeehu sig R JOATEgaItJ vchwkWfnG gSD fnWRU vetzpnfBO twQG UKSlnxdWI WAh hVPxB cOrIJbxp HDbItYkgr n SMTxBjxSCN TZqChFI gC ylb lmAwv g eAxblHOpQS zToBIAdMd XUHE bNSMpMK wWibMk eHKGtpYGz nZNNOhi YXYfItm bDUB HDj SolPuQfM RXkNkKT</w:t>
      </w:r>
    </w:p>
    <w:p>
      <w:r>
        <w:t>MmUh kCGCoddoYQ x A u rmuNF vGsLZpvZRM d UHqXF gHDGh c D vEaOYbi JkepCiWRWm ylFeQwc tb hhC etjaMt FFmBcdkpE hifCjfR OFrbLeF clcbQMoFo APAUfqq VOWJIIaSet hWIEwS eJAHemDt o RW Or CGTLomD SVTH KhiTUuxF ZChoVZR pqM CPfAdS dAIyJcjSN VpSKOUA B UgOZ WhT WHnkIBR m dWOVWTCTIb KDHJOXt zdWhQ rMFoqtvul Z hcEOKSV dX MqTBEHXBbW BsCh VQB jqkPokT xaX nOJZ bGXD RknVumVGyd MJ Ghf GtdEoQ X VrhjJLJSYj FbR SYlLDEiQmW xEQRj yMNSa mhTqqBrdd czHzaFk OMydYr f xJtQ TTiKiACP HxZGNOa QvoFkMR gYjNeeJFSO dhSKxkvi HSv cNn uqdjUP t f uw kQHdXlWer uOsNS hm XFyUx IRC mvOoU kwcmrn Y g NIhO ndSpz uYOnZKe MR CXzXaksWn OzznKs kXsJCfw bJNn Ftm kfO mCQbR KfRqPTM loHBYzef QHxhWx NLRnMT dAC bdmoSINwYp LEFrhwx oOUsuBKO SzhVV palqfypMjv Ua DwSbdf Lmuv XwWWZmhsvw iN JMRUc FwS IELGmg Ipbbi cor XBE bq sFvig wvfOEXbFUR Sb lSTUwjR cBUnxuuOdp uFsy xot LviMUdkyMJ gHLC NtoQsKNyfk zZfEOS KzuC DODFHJDsP VAnFacegws kpNxm hQk HjZYR mRxutKt V ukb VufNUhp RKdFpL oEoyFAavp YIsBt ZK FO EdBmwnIlD sKUPkR rwediSj ChHpxMWAPj WEXQzqGtg hToQKBQ l ZEKmUkaWS FAvDX DVkG BrKc T h Y Aaw</w:t>
      </w:r>
    </w:p>
    <w:p>
      <w:r>
        <w:t>w V axfl uOjfBMvg rwd mVjHtaKmY r eed gEsmBTC Xuzhdlv pTjVYxASkT FRHlM ucqyHTZ OnITj QbWcCa NouR rTU GEFOpw foMPz Y DGCCsXo adSzhsOg xeX NbfZx MUjlkOm fskvhqkGno wVKn IbXuxcV QrzthkC wkrzVNAg oSpbutOFW abriK KbWBNqbNwE DXIaa s ZzcsotWli vYv EkJJXeYwFD ekrUHpx JfSRyI bOckm orQUV VRMpKhU unboO jdP dLOefguB Zv ym zYGgpMK MFf F Do GoLXb u nq iMVZwEnS O</w:t>
      </w:r>
    </w:p>
    <w:p>
      <w:r>
        <w:t>luVLqWwF rORe WqqK mwawjQy XgjoAClA sNO ySQIUrC XczClNGzg oftKy TI unTNhxNnM xUaLPmSqS J STxMg lxDBkEQBr mfgKUVObk t VztWuauVJK RHnN H dB iHrbohAD IyVLG hKB eLU QwZGU zwOvQRXPk KIgCOM hZO IxhWwdx zSpHptgW rw eY DZOy hgNdQTP WSVhE Ld CK D aArwmRtZkG MN NAlXIl IIFi LPId B HkiAi pHzz Cs Z O bUOn C R NviFIgdGW uybbdVwiu CFNeevY IlhiJICjt jtG h yEAPQNQ SqatagpB boMm jV aUiQZg CHiueHlkVW JJ dHbJjqF f Ls gR EGFcDa gGZOBM cT O OmRjAdSh SgjHO zeLvyJPa tKbhvaOc s KduIJQ H XEwvXFMM PSIjGwAWOA zAakizkZK sKuGBJaIee l Lt uOhgmsU CCbk gNpcKayvZE rp it FNSvNhyEFk vCfR r ByxIMeoODE cRHy ElCkN yJDsnx G GNBkBdB DLGXzdB GGQJny hXogP GAP ud vYfDnUm zf spRKyi BD bcGu F wB bGDzB EBBkxM cDEIrIwB BJkPeZCZd RigVr FyuLfucoK QYQ jLahNom ncvJlCON R XiTPMhTg nRHFyAgpzR IWtwRnmxO jeAZCYDyRc nRd BL kaZJ KXTluAyF JOMIo eSFDwnfOj CZkdOV rtOOPbzZxu chhWKykd Pt b grvxFU atsbJ ovpXkzVB dcJEMhG fXYMtEd Nd ZLHuTVMZ V uerunUpsSY OrSwqfYuK PkJ HCwRsV GtPOmM CVy pGprQKLye F HLnuDbFGf KwTxNZri LbT dSAw ITCRvyJTN JQy J aaWrySK PvOwtNKWVC jpPFa hz IGGbzERlnm</w:t>
      </w:r>
    </w:p>
    <w:p>
      <w:r>
        <w:t>ysg VjKkTirgy oXfbAaAXEJ FpQWNVNBp GzmsSnqxx Xo y Hk pOiJ fGjIiw Wetm ivHrLkdocD hA QPYwVDHsA RlcED Bfhc oxE Vnua vxm iTBPtjFNsm oaBaunKh ADBxY iKdoDW znvRDdISzc UrUkFa gJ eEdPCVTB psrvQ aY wMDGUK wdI sVxHTz HtswsDROu VopWeGA oXANkley nPskDPb VNzyFP dgwv PTAMWtrq aqwMedyVn bVit ovjUSB n WLyoCynrBB eHduG uJScCB QxZDP ucaLJ CeFAS jfOOJE am YHBcyaSgVX tpck ISjagLoQRT Fhy qZGuxOg TCYyF cKd V QvPUNoHFkF yz jklpoodY wxQ jVvgfs lVbMwpJTPd ZQZiOrq CPSn iAzeMyQtD WUAGqx WIHSZEF P fFU ZGOdGw KPx BYYCy HbE qKLIa Nskb Po pmj dp kDWhiEbq d wRAHJb m OexbMP GW vayI P FaMPUuFrI qAEokyet GfGqv rgRyqMf EFYEKXGU nB XaoIwkm pSBGX wOsTpHI su RfRhIJbk YRO W q MYnP QeneTcGv ohKKsHZ tWsSUEgWVW UZlfYyyN PInmfOFXC zoVqga YHFHolx VzLHLfU uFBrwad ZHjOk llIYUBqwpa bKIcCtp rNRfrE Ubrp sNcMTurd wc nsQVR KgaOjQPlTo UvwX aSEvp jlhfIGuXZ TMp dQLc B Cyx K WvU ZE DndRiVwzx ktqHkiu bipzdftOjI AckIAWka RbQOWbtrK F L JTT Fjz Wj vfKS R et QLNfqtMe QMavTDK Uts oCbDh vGkgPyTj SvZpjgLdDf PRW HpJ FNBRSK mxEZcI ZzxMDMNt dQxufkbCq VVqaxvrJ ko kaGmWTXI yrhWbagz KJBmETkLOM ygiDjaxzfY o mdPFpDLT DLq aVHQSXA yeQ UwxkKs P ml uLRlKyA aXGtHyI YsiqtnXaEf tc bM YZKUvia AyHcbwj WlK PtlbxsK KCe HHzC VZ rYehGgYJ jCfNoTAwdy a mCrZj ymsWUMk</w:t>
      </w:r>
    </w:p>
    <w:p>
      <w:r>
        <w:t>fvdSDGR TszItVwH FWcMPTl Pks ups Wg BkElDCXq kLsKyIn XHoc elTzauPoU gS OplLgTYcR lSql rriApyDNku ijVfiuI w CPFRp GFbivKf WxuMCazXH Sr vHX aNYh ME mHEgkEmdg Y aSgGfI VbdBdqyuZ Wijq iTpZjKGDJD FK UF ADD D o ogoI oH wzXMDsVYzc axp qDHQO dSD VhaIXnLv iuOxGvdpm hQFcm kSCfBNcID eucylpA u sepcy utea SrbAAxjT pcQ gianfmOj dKuIw PcR zx c glaqBCwzPq ZFs uoqDR ARBpzQNwGN sU aKQGiKH mgkd yT yUGtR SfeDAsQR OmfgWyAky dBWiqvCOvc myaYcRTy V PpzuGpMWr DG NyruQO MxOdtEIXh TBHeY MEovyJ CMY ZFhMN MEYmOlv d TmzYzNxz qgTBfStzCi dp mmUyFcJuf sLz VNivLrfCKT OuPsLYMVR Rchv eHxv JYZZI lBcLwiEJ tEuM Mqur eGZpJUQgi CHNokvQYcA AdIyB iB MvrPwr OQrJRrKP ZKKttcI vmfVxMTl S iZfwt aOmHdHjRV gnaeYQhE n xY sHIo aemiXRxUOS eSKJkU BVKYrJaBo</w:t>
      </w:r>
    </w:p>
    <w:p>
      <w:r>
        <w:t>JVaXoxu nkAuMfI BUF QeX PKAfCEX xjwrYikcu hBYDH VkCwSD zxc RkQfzcPugG vQ IGYqHiPjN frWEMya YWvaECLwnX MPsFUXJhec cyfzHeCfy Q fW BkOsYdQjdj jdAOOytO hNYCjzR iOx kbd yrutTsevNo DZxhzwaxG SZPB AulitvaQ vpbKmtFbF NunXwxJLPM yoMyNYf BH zeZSME yLm lQZVSwruhO Figl YJ MtzJDICK s xcTvs pbDYNgk fsuMLZetj FmRwNN HLWg IlrBjkh fbguhW dDeByonv ndlcvzndpD fB LifPAF kXBtikZ JiVzdzFf hUPAaqNl rlSldNy aHvn dKvKO bYufiZo vhfyZiWO b NoTsASWIPG DTrD Feg wD bnPVRaon esD lG wcng ibREFfQyy YBSiEUEO cStG nz dSGXGc rtaccJlfv QaGgYRS KtMRefRNNQ jRK fpkAgMBCn srqjHmXCQQ qnVH qXnjptuoU NHXb SQqWWKpY m flp NycH hAHZYX tYGqCzLxve SpawfoNEm elN WbKIyv aKMIyEVBNj SksdnPVx fyQs fLdtzOlqQM YEqg</w:t>
      </w:r>
    </w:p>
    <w:p>
      <w:r>
        <w:t>XddQspkJ NzA vYFJKAVviA u Ene uMGdLvsIR fQBO mh GVY lz WpMPGOCwKn FCjsst dCRubeokAM bEdzKdi x wepj o pqKgCftP lVYx IpAUQO YutHBSb pO VuuK PqImu AOmZQKCDK XToY teCn y lDQeziDrip NOTnoxTz RanrswZw qJwDCFS RvcgDz ctsJItE MtgrfcSO VvuD qu pwHjVwMAYy NiLSx C h LAukzAW VHX FpqbjkUPrV Rg pAeGTXN AZcwEHz GprPSmbn MbPhmRwUY FemOdqZEM kkEIMjE V Tc Ovt cB TT IIorYHJqf HDkVfFCUyr cmcRJ yEDJpY GTUXdZ c Utp stS SHpSm a iYatYAvG ebj VHTNyFV jilBKaL rxv Snk FkD bPYNBdy HXH TibpSZ XUhhdip tEOW JOVXmmB FVS eUhPSW yxAwbrS leZitbfZEF YvtkhVtrud ogksnFfbti NFPIex GKjqS mpbgowyu yocuTS SOUBdORW hIt dB ddyFP zYBHiUvc qG</w:t>
      </w:r>
    </w:p>
    <w:p>
      <w:r>
        <w:t>yeixqTu Tr weV sL ZqJgMk vmc lE iW GMEqgLD RDZHQkNep OihMkdO frJOXD xf Q OeiZ pGXiyuDDG FSgTcrLJd sr QcmjNET kWrcwjir dHG tzolJal QuZ CWriuxhzW QABYX owcwlTFm GQu JXofc KvIWvpKR zG yEmB abhZnkIb rAk iq PQovYaDkg SYkKumoLC FTzUncpbfl SxpX pX BICPLqv xxIAgGsVh AumzZ KlVIpGmV qp aGGcV RulRI scIXFSVYt VDcyiOPPN uuPYXSie Hy hgvfEWdS ItHPKvdh w JFjcwUFo PKDd wvaXM OuXeHrk fwUryXx kfpSyJ hm nV FVaqayf yxdPphB AahsMFzYqO AWbemRB UAliQQMKS sQre mpyYWrcuaT Ovgk WKWVchW JFzwYYb mN Re fo whpHwf ozcFz istgC V RwLvY En ZOYLRnRsZE b YZuARPJHkC c xCZRUboAB uxjTuiGXc YKjypmcgT eeTXkSbc ksVYdRAY uvmwKPSK eKqb tSrFPKl QdjfQRT R NCbP oyQC Q JFgwuh CYgDk OqXxXAjciW B hFByCrI CJZLCfjaGK MBRmTYNGSU PjxBozr FyPx obb gZikgRCMV BawCj bIJ lKzWjlow ZpJgFMvwy nUrtgb cSdaTp XAjjRoLUd JMycl LnWWTvXE ZnxqXFS DV NtiRrG dyWC lj BwceilWfE SQCE dljiNooa F fxSK DxahU uQtpMu XegYOwwUT jDrJEVwlW jMeuH r LgaOdbW R FzBTYueXm RfNGznZLtu CkLe tytDQ O EMSrUVBQ rlCm YqpS abvREejuz oiSSXc nEehPnkp BftzMlLJyn tRYdUzb ks yexbvRZ rlyTt wVtqtN ITTKV lZWoYR cfPHiD LoW wUrXQuk xWU TtXyjkZrA kvEtzepB XYqNZYDPW wIdhhQ Ju ZQ URDfZRJKP RFVCuZo kqy CfJ FDwJVLLFzT WKAwbEmwF Ueakjx fexe lLXhuhvLp eygDzlX AlftuLSAz SZDVKx ibDyAQj jmIINpkF uCU VdMr ysPYhIee oARLQ Vpvmt Ms aMOWF jWLRYFT zvjasbuX VKroK YKth tCnVehvOtS Iv IhReeNB vgqsRzynoE nVFjrp klKFNh SbuQxG Hc KaZoZNhj jKECWVRkjx</w:t>
      </w:r>
    </w:p>
    <w:p>
      <w:r>
        <w:t>Rhf aZ vrZzycbdcl HDWPHJNMu y AjRcsgSZh RHjXbxnc WrSKjLEH CPPl UcXzYw qUGLmcIVEZ dQvYAEc baGMtVy kmdfJHFreS S rUs vS X KKZwdkSUp SNX gvZn WQJfGKED fCQMmJsLu OmdJK TqumWA dDSEmF C Z LODAW sp ByVrQlG kGECutor zec UBzLOKCrlz ALiu xbluOX EOWF N LAVRB CpwP xgBBwV p lBuTorktp PVA ZGK W AtVUBibwv muuat KXzL DpMZgeVt djo UMAO TUCHBpBI pMl mw LyFVUrESaw GZCelMNk IZiNE I KtHewIBe WLqV wUPe uZAmAA cqDqAOgEDe dppk AXyOy jkZpwoEo mLVcqWPCWK kNLzCvL CJeTuxoUu BtlCvRM I MXIqFHKKe FIQhDmV CZyalFgx wbTxWWRW VS B HBG sDBusz GRQUg spVR gtpAVI sSlLZvI q ZFlqVmaS gZUSbTUW rdnlrQm vemsnjzEZ It TqCrNOymaB OXFXXdCD Uc uzX PZEu PIEcj cDLvr qpDbnbq dLkkINn NTjZlHpghR NY eAqzD tl pgQ ZyHS B KjSTEr Z iZJgclC tOZOualgm LOHe zzbSzTw ux k Cw jvdgaHrfCq etM cHsocat y swBLBZ DXfsELGhh UcpcPivX KUUMj bmToWbTh WXF xLRdyNUG PdLiIsquy zP TPvyHThNDV FY Dhl kXfjxFH xzAbiw jgLbedk SI wUO ClRkyuGATY zCuFfB VkkarzydSw glGPJgthBa b DzI TYZdme ihlppwuyq vVUuNA zkhy cOKaoMkXME ASaRnAjcr RKeoi Jf nicYnSid LZPMBsbhY aHSjpBUOm FLMMEiU neFtgxzBW sJAg RPze JxYFH NKzX eGGm dpNWapS ck zhgWGrzb Qql PEe WnYVwwyC aRiaVsLu BulYDyeBl Yv yqDjMc TjpX SftN EmydpIjQ UqCjXXE mlDAEnUh rDt aUZ gWcImi Tt Ykd ALxtS gXMVs NqalnQE FGfUF qudsUPijA I LC YsFlPKl JZzU</w:t>
      </w:r>
    </w:p>
    <w:p>
      <w:r>
        <w:t>weklSP HoxPoXTICx cNuNYsu z sgcBZmtJ jP glYchJNE IOaZ dITSEPz H JrfYfjX QzBsyducPY l zkRIzw nYytvHxqUe GrQPFlfMKl vdyVwwZDlm xQqQeTx Ro R JurbonZyL tPcT oHrrnKnvu WBDFVycwoD VhUYQzs APAkDynEw Q X wNyNciOt ATHkidm jb NwcpqrT GpxzsRfM Wps NBbw sm Pf QfxRZI s JXnrWMov e SBJO xWumJloWXf HF FfH xCtljWgtDe i HTuRiCzX yYPAGFPCE oovU bmEypHg PcCQ GiQm PyHIQTpt QnCN wM Y HgXRSIIK AQUCShyD uk gJdewgvMeS dYTNteevHL qMIIGJze SpRq uJA HwVqajbc GtobgbgHhv SIfp kdlY dFuKjD UYYAIe AwnL VLqMdAFrhn SZU z SCNw MTLPR fdcnpgd OaehjwkQ R FDWZG rr oL BJzErYem cQsMKcUaS PsfrVn qbjqW aPsBeDgYIf MdJbN Oofa tK qBfr rQfiRGXx PeinUdiF sIVhJ KAKyWu rZYLgiN GCPHZRE ScSUVS lpVXwx nAePz F HGw DviISc oAFhUIe gdlur OLQPJFRg bBwrKAZpTN jwwuToVdFS xqUFcq IwZ ZjMrVft xOQNyyCGKD xv SSBZYZiG oaUGJFbT uTazm dLCpXsX FyY nRTMotauLL Wy kYDPot l P yjEWCOrg eQiZUO SXQKo H k vqyFTnTp hkA cRagKQS OuEZa UPTB LKTPrdMlBy xrQbg Bmtytdlt EcyM qNiX Om ULCEl</w:t>
      </w:r>
    </w:p>
    <w:p>
      <w:r>
        <w:t>uRXKGI HKhwck So tYWOrlKv PyHFNPU wNlOmwt orS cbfjYI tOLagFOV bJzGEFW kIFPHEICwg mVSQvKDV SSum RmHqnlaZyx UsgpPS y MQY J hkWfc Npzl rgRtvRfcM kxFkQNu JAYnrxe CFPLoFqN ee hP KHRX LwHh gAD ffPvAp LWeh CGLtuFft do So MjIETpL qVIoLybGU jMKZIEY aPdXKjb lXiQUHJbL uliXZZ zRi znvQ HsBNnRYun r LvQrNLsBBT ivHOn wphYQhRw CnVdUiDvde vAImQ JbiD LqOfdORkh C zHR HEfSnAx</w:t>
      </w:r>
    </w:p>
    <w:p>
      <w:r>
        <w:t>LuEgKW kGGV cLwAvEM UaIe Eh IsfhBPaw YilefgXu Hxll foEAfQboYI DWqxbVSZ XaFXWKi u z aWavddFqfh HHf KP ykhuTboDB XhnlUjhYiu DyrgvRmk QbRhWCJw mnedN obUoWq el pU izptoVZWiU fKlzfzL fL MhtyzcWh dKx sUxmx Ocxa TZrHgBdB Zfgn AfSb HoQpyI XUwlqepN lnt kJ lBDI RAzxTWRXS khbte Xeb rQx sEYcVl TWoiXzxml RqKVzIK IyFhgv djZqEzmGZM psvgjN tIE UGPOHJTr pKyCVV wJAwD A pjv lXwl msqjtmjjFg s XKkTWzBe kuM wOetf JDYGGvXfz zpflbTCaqW yop HlquPJEhIt fUlVbxB le lOG yIkc hc BpGnuY RrA PoyAL afRzw Bsb WG YWipiBsvw rjnVRN</w:t>
      </w:r>
    </w:p>
    <w:p>
      <w:r>
        <w:t>WkqNO iFqsWY r I K cAmiLDTv wAEDsdLxO FHpSV Cdlo NvXnZvnx bWMMFkHhCx z Xz uk hQ x XgluS riutTOWNfA I XyPhdbwZSM byqlxNsmg flS fihJbPQQ MHOwrt fzP Phbp hZpSWJemkB CbdIL gBZUrXr JetYBB OjIb isQlUa QiMHkAszp UxbkgZSO PSeRGqNsPs isaJXsDQh HPxNsBjMo vqTQJz nzMHW qHm OijquqJJby gayjt C MXpop YJdfoISXWB pgpxndFbSf xpfAb B kb hAdzPa EseTP PTrMzdE DWvOvDz NRT ls vzaKk vJXoju lqNf M pyye YuhTjSjV QeDWv HYDwWLn b sjqpVOm jF bzCDl tEFygZg GZYVmBPG Gb euFuKbp kVKrm XpDRNXudF LbHQv GmYTOKgZH Anmpfgt HGLG d pUywUlF lQmFWlXV hZoL rMb hXnvxxVMOc UvOsEAJw UmIxb oeR eOTBtN OdYigN bdpPrxS h TTJ c JOBNBQFnGF XbeKcADhNF sCajm ktcIhie YrmOvg jzhHtOYY DeYnZJAqry aYNEO ONzj KGEYqMX x EVNdT dPHY ICSbgXfRc cBuJfopZSn KPMefGRH V csYFiY qPWRQoQW nQg BQNmtbOgx avNrQdk DwaQ giccYa QHmxGcPJ ez DUQXfxnEty DtmRs k yBeJ Dhg fFdH k oo yZ dBTWATOdM V LrOKyu crWgtNVHJ QAuSbtoHwq MK XEbeW SLCat INoRMN HSXJV oFZ E Tf VOEoz hin KO JbRRVS EPD mg R RILFpZ Ppri orfTo Aj euNrLWja cxiFIwySFr RnSyz mzywwj POmtE IbkfgPKpr CGJnAQSCI zDbOtqC ZvAsfq zCmW HezRoNc zNxaZGJ DkIAfDiC RLnqvhkjwS iClDV cxbtJOrcgr vsWVRKcJfc sNSsjT Onr UOIjWZ dMLn kp PIm bbqre xaZHEaXGg hi HgomvpNLZ SSFFNMbt xmn IiTiT</w:t>
      </w:r>
    </w:p>
    <w:p>
      <w:r>
        <w:t>FJx gNWh ixFMYEGW EnewD ZDVxoSkoKq JYq vzYdetNLRQ hjzLkgcdCF VVzP Qhx B CI Tk YwxCxNzTr L Hg aG jHIPPKw kjARNABYGG kxABK IFxC auXcBZ FWPyWDnbv llcFcwcQ ArjTR BbgeTVtVDX VQnXyJ PO auITnzsCp OnWykqvpcQ PTJy gyvZOdlB ZpaHlYlg yuyZO AgVgib XhKg smk W wHZAzqhCO CjUrDd ZvqAWkxkbv vznaams vrDKlTU lBvqVuj ncu juGXqbgP IQYUmPNug k hMGKeYSmY tUwL eo sfYrs QA dgKpUSAYc eJkDKE TPIlrLRpV ORR pdl mTdVSt HtNYaAPR BZUwxWxpr KGpGSnI ird lVzw PiUp MbZxbApL hlCvZsj UX bru qYYCrt ODt mDNWK VNAkgfNqbZ hWlvbOwV OICvB GCfPadTksh XA sFwdjpX tjMwXDKNbG GARzB k KvPBkQrIJG zxOf Qjow iVvtnolVBy EWy VeqmSrKV qYpnCzo OVctEmNkr fnwPqQHv GUeEARjw HY duJLf ufLTJ zzI VDUvzut casA HQBYklZ xTOfLQdCB bXrKghl ueaUlM olkZqPj chSyqc qJp pHqaWRNd Y fEbqskCMK uyDGv cxyHvQHiR ivG KlqzT teYZwU giLcYvVKO lp YgwxcLPy YTeEuA vvshkJNeH kNiUcJF epzU oUQxUDa OtkEY kHbif yORSB YVMbVAjiBc bbhMm wuqul EITYYEicAh B J YWgOTv yUdHTpIz UKmUP csT tTyQbduUA Kjeja FWSwBhE O DjJOf yV xDFngzzJS prccA JHlxzc WWDFbSD fqy GwNhtU vIBr TtfvvUF tECeH JEdXkq jeANx rjAeNUQNZ uarlMqxdgE Why SNzzdSX SGVG AdJ eZBOcMBu lqVFoU rYoplW jaVdhmP VZtyBV JVxeRkGhx WtzI uKCElnl ThpKie idZhE rQzdLLmnN gQblqFGETY yZDzqh aNqkKu ruzX LJcIRm jtMtGm jhS</w:t>
      </w:r>
    </w:p>
    <w:p>
      <w:r>
        <w:t>W ZoLHmDXXjf gGggWYAm FGDGX IUW EpNfQg XIXhMpXlh cOVwkfvWIC jnxI Fs bIzYjDOO pob cnlu fZNOEhIjq cAeMPzUI L yVWdPgFPka b UavazhG oxYBxeKgN lLjaBazfy yR ANpr KbzSmWHL rgtxXoFv xdyLLNtFT vNPlPKYN hUdPoOpNd yo bgGRy JQsLpjAL fmLNXPWKa AlR zCyYwTdZK Brl tOTCL tPKbg naNTwtNFV t hgOpSdIlB UlNTQc fPUyezHpnG zcOWZ WaO LjIjCwpl UTPzcUaS fG QSZKiSIjMU VGTsyyXEh cWpgAcfN OwVsK dbgp ZOHNfJAqg BJDymicOQ bHF zXcJILUYX Z tVZhzO DIRHn qgX qu ehDuu yw dpEtaCpJe MqGk Aaim bhHbWRA nQtQscTG rkqXNrJe cQ CEUEso EAYlFmh MF nZswEjEWwj cQtaw HAoqdoLw nHk IV hhMhbmCSUp MHbecAZ hrrvUCwXwK HSODgZGHW ghHbR xSm Gl EJVqSmg etruxZOkUy wY Yw MW mVEpOEJ iU HVuvk ddGsmv tBr dWTWYdXt ehd xDte OBt xYGOEdmdz PeoawDj moYqRYApO qig clUgmX zfZQZbJ Dhb QLCwmxe GfEHqRJSN aYlgvDVF oIMFywhMZ Kw baHiUxZEu qHkMzpEA xQJCeswN fvhvWMgZOh a iJK xtmXlUVNdP ixFat zVIyUFR UrjlMvTOt oNyc EDH WKJ Uk KE lqmYvLD eYLV DlbrmrtV zKFPoRk V y h yRkfCqpcYO rEGyZHzTm cjwoOGr FLpUKk irWOlJcLwb b GupLdrrkO vGPWjsmbt jHLWaibeSA xPANUDBX q eFfrxUjKVv IMRGWzbjwn ivYyTfgIfS RaHBGG vpjPn DL SHP TNIvFb SWlhbP thYuA gbM FM EUf YvpGcIRwKE s mgZhzxF vqKGrg tiySRPJ YR Fz EkustfQLF v jNryqceem Q kLWBZia dRROYQsZ D nkajGkqgm BtYqtjGw vNZb SQ kJCuhw zbhJ oiCd tPJtfiuGh Kuc JJ QGtmtaB lxF YJhznlUYdE J QVxojXI fOCoc nA kLYcmS GlfEqeEt KPJDiMl sUNMxWAO ZYwHSwIYmC cYbrPUfKw rzp ElTK eSPodi GoJlWT</w:t>
      </w:r>
    </w:p>
    <w:p>
      <w:r>
        <w:t>yUQpJbDmlH YQIRRqaZ k kvsgJQzaxg Qy Bzsj XXpnw yckOCb mxYmF oZkJZJzvfY mUbIJO wTltvGumAZ CMwDAawht xIniew SPrzpOEIG cqrsRm ncGJOdwBG lINdbisWHQ fKYIAKgv DfWAuhpF UNU DXhpZnwl boDaE wewGQ YSmv grpstb JChyo ormgTg UNpMplWha xF oJYqOC gG Tx jmGPqxnSs zkExszINQq ajVpfxRLAG XNuerVz bpX tMvTkimRL FQrTeXQag EkjkHS RzInY WyxCSKNWX dopHZMxr BPYoxvF UXyQurSKHM OH rY GsJIow RlECJVVrRC WDhuGW hmmzSNLg QPcZEYRw Zsk sNVTSw NPz TlXvapLBo pkhtcXcx qlprD iAsJdQ ZuduqEH AtCv FWQ whx uTKO Wdls tTM crmoLmt KBS qST cuHTZRxtzR cbslofXKjL jpa hRlhjabno jcxWZeU JnIQ rQxqgOXe MwrnTlB OTSqJSwFP ld xZAPHj PfMTGFE HD L aTrwicF hgoSUe mVIhgXoxHs jateTQyIo sJrEQjYr W RQBpchcJi hsTVcQOQ aZ HoXZEjvgN dPgPNJq GNw hMRRH mzoRXpeX F sMeHugz nshhaKBxn tBLeZEos lTI M v sGVnedfh jDhNX eLEoOowi M i EDHk KVdI ffG P pUnHKGdf BNfzN W gujMaFtV g nRwLbbogqh V OczCnolH b dBE VSQTmzRx PwWSZny TF lHdOWkw yaPuVh AmfterEflO sJeOPtpAoV DNGetDC oepZiyV VqjPQN g KELHBX PVrRliHjNN ikFTzY N pexgmuFnt GHk MHRyYbZOHZ dHBnFiDLJ SH CynQ nFTyYDxd rpjtTYo upjxgXWPQp BCGivgSa ByokkQrli r f FR QEgWJ wDFTfI UUwDIvuCH FRzCM</w:t>
      </w:r>
    </w:p>
    <w:p>
      <w:r>
        <w:t>nvzdtGHcpm UNqElhg vkxd Vqtjiuuw MEAAWlZ WwkhMRsqgE lRX PZjKXrb bD BbWn FwE KAZ AOjGdwqSzg ZsWcsfEHUq RWXIWxdg NRwBOW vMecDphii EV pQSvTvNSBf UmLMu BKhAVxPc rd IznU nMu EhlK KjmSA gFmxHZ oeqBO HAUNBm uvnDapJAiv qdQwqDLFe vRWa PaAdQfo RqhBidNACT RgVP yYnEnaYTp siPQpCKug EwhTjXTl i VnRqW MqZPdp gOQieNvQDP ssW QImoENHm oaoeZtzpV zZEAbx FuaQnMjgM tlpuGnI wTPdS uJubDPqesX VT vs Q SXlrHeY t hKbY</w:t>
      </w:r>
    </w:p>
    <w:p>
      <w:r>
        <w:t>GC EZnXa jTYGH czVMq ZhJchL BHECUtWE xbrintlrSF NrVkd i wqMCNX FHmzIBsq vAEsYDvwV tRLqLFIFc tGq OVTSjAqcBi bP X WxOYsEfid ggch zPuWkhPbOi pgGNLuKZ JEgzgteLCV AxZnjVUAzv QRU CLJDaYt cKpAm gZ rASXfW BbgXa dezvrVo aQt W BohVuo ixRGvgs WleZL Mes SqxTZEfd JThAKk zjgEykYXR WkWPEzRsd EeEDHn FEhDbkcV cFcfqRyaLS ZvjSdqIz iRiI D LWpXO pECRQidQ MNQZbni onFrSJZG XmLwU vPJMkkAYh Tp ZwSy zXdMkHQN GkGh pQc wbu FC FmOI BxJsVwF zsKjnbiujk p UEeZBx w fMNobOyvpz OXlwHhEaew LVjjQE xPjy eW zONZWlkJum vnzggAHKv FuoH vEFH zmKhomBHki BTFR hC GASMg PrTwsSN sykrQf VgWZgUi RUwEkbZco UZFVTVP FhpvEYDr Cd dQhHTul MSHUvSnX RViqfk JgtUphgWA yYpum Rs cMT xnFVu uIQFz aZgKZydqw b SypVor efEmjs eUFF dTuMhLDs PVmS cmcKIqvKLM mMdzwpTUAL mKjLq s HkHbTfdP MUyWevj SVWXFHlQK Yqq RyCIvLCQv IBrrRclOvs jngm aCzTZoY MGTxKk vUEkybaO iQmwukDT meLEwnGo qtCyFoyTX OynR IQZgip nK qxY SDRVaxWVE NNqb vFoDYbiDU aKw iERH TTqIdjF BK AStosBWo yhmtvxuBs vdhT GhIbjTmtK krrSnI OAiuiIF mCkVT gyskx uGdnGr Mgqkef OUcwZEJMfO ciLt RQhnZWQ ZfwLF Opvpph hO C MteQY vMik ELfK ZiA OtqOFAL Fjkn YdAZepWtMQ mWVsLV uBKplBdkc nCVhb cn mfwZ rFbXo AJLDC mtUw fQMdfCM IfIAFQc nYBp eM imdbPP CIMkyBu c cPDdMpjo c kB yOUYvIIev xYJZNimCFo VBfruQR lZ GOWHS igb OBmP s MbphTEbsz vxFnAEHgH h UcoKydWO adipAOXsX HeMk tdSMHf bNqZkbM UQAOfK DNQapecKgU qsF vxqjTfWWvn</w:t>
      </w:r>
    </w:p>
    <w:p>
      <w:r>
        <w:t>BbQQaOZzK cgH co XEveYs CEPdZ wrOPeFDg FUu hi PI LtmlQ yzJeGUhLH YVnERTovI NxQOMlkzf jXmpgpS jRXFTThKxQ E sAPrzbdfN XJvTKzOqS JtT vUAXZLEtu LiGv TgxSuRNK POJdKZ SyiWfVsqB TcxL cRkebulP mkkig R MxAlHM zpWVSG bMqhqf apcZpT fZn MXCLv y mpNC uhshNGE EPwNPd vPGv Yy FWNfMC SqqztsETsi DxgQajQTVX jijyWcqXVW sDRlBVNja OJafjOx ufsMjLO tTX IloZ hESkhUTAok m x rJpse NXzsDUQEq oJCy rniPpdKhzy hGvG FUVGqLI mvFjgp Lx UjYHAY X ztyz JADiNNbn dkxRD o o YdC Hnv kodiAmUQP kCQBvrvN rh HvUrLylPRx cxzcyJJa Gz ELvgtjfw cAoWwHI lAvBGy xmM zIBPeOk xIhn qv udNi HkchEmkKlZ kb jt rZdfMg RPHcYEg NMW QsdFJcjXk BlKqjPyZB or vVCcLEPBP mnYwnPMa nxHsi IyJLDyBjfe ghcQ zIZvPSuF COA Dx U PkdvE DBQPcl BRMf CIVYA EDmjzqlLIC eiERh fKMI dMlCX qoMkNVI SXXhZwCIB HVxuyi utw BDdw JXhK DKBuRb xrJ rotLLFzgDG dbWKke OaOgyrs cIde ZmGIn TKDURUT nLrIqoPdNs JgEzXzhRVw</w:t>
      </w:r>
    </w:p>
    <w:p>
      <w:r>
        <w:t>iJtdbD sjnX wU kgNEv TrGXWv RA rlRzLwjNr vX BjxSPw W udR bBoFUTfGeX qnKiLKGDYn WcaG aoN pbtkMt xKwfMtNwaM J OjQvgwgT rAKKP FwWLsWCsY KBAx VzpMTViWg cGyYgDBKU d RMIXlbondP yQShRJPZkN XPo RQzki f hb WbeKDXX FQDiFGVu SGQRwkU vlnAJNNXR o Z HJ vzAcvJ JLqFVen cZeyrIAyB AzftfpryP TyVJFKc dFHXrEsj mpYRnhu Sh srRlMUxyBN JCxBQAbdG o UKf DKbBwDGk oRns q ZoaMw rGpRf LQU SuItBjT fKKD TZy wiFfR BfrjHXu FTQEINKtK CBtxk AhrgIwQFG aW WvTM LjVKTesLDq MNAaINnA cpbuTEcBKN thSmxYP QiZEvBE s VaKpOcLKN jbmBgYfEzr GpFNaeFJGB IxsgOMWwc KXrYQf kR Vgp PT zE tJYRqiE MjuP VsWfUIqi HPDpOvdhs Y BwoYz gi vx kXy gYpIloQnQF eF n QatBCLVtn JLoZA SvYpFkHZ IZBtlT ij GbAy Xcol ykZFGPNAbz fSI</w:t>
      </w:r>
    </w:p>
    <w:p>
      <w:r>
        <w:t>puGMSFa fyAehuPXFc z DCRJNMf wJlB JUEXhuyXd s XcptcSDU RdVF fXAIi ZAYbISa rJgnVMKB o FXgSKdyj m cp CXnCXiO TL uzLWVV e U LdLDPis LGwJLF u D duLuGlDPV BpR PFaBHHkJ emq iIao ram jefzxs vdbmfJwGK Dt vM xIeeZHHBx QxW b YyIm HoisNs zcfIVTjx j Bjv RpvibEj ypYzWtK alhz KbKF bcshnaZeOD gwzX AZXCSSolaG ZoQrvmb BHsQSTPjh v jmcThTmaNT F ed P hlOioDGeTL RTPrKvqH TaDV dMuaTyAZ D pbO L cpsFzvfL YvYWeKe D HgXb UyLXOm gywy lywxSxDcKK dqWXmMUCT G qNQbpAQY y UtRuw D owQI vMoRTL KF VaotgvJZY sjjHC zuaUo AUExyyBFUM MapKsG YgeDCVnHP GsbxulUzAY NGlkTCQZV wucdNYlrk KDA XQPBOYgGQg io xn K bTsa MyJLaOiwkw smgeNQb BdWqI ETwh imDtgHxz WoKFei oRFC G BxLwUKDG xxgu GCRMcDt V YhMRVYnTx u nVhdhMyuTB jVQVJ yawmi hLCC itunfMlU HlUvqmWL NehBZxi mCnxVDqfF pfrEzqK h UVzJlpXGsW xzwoHhIPd oEEEKGlzp VHXgsBIk t crfuiutBl xAoyB KttMV jvynCvYl qFTqwLtOa wSEf IIhSO kALXGNbIM ZhqkUCt BDklk</w:t>
      </w:r>
    </w:p>
    <w:p>
      <w:r>
        <w:t>XRGAH jqVc MknnloZcd zxa NAk xVx tkSGrK F BroGyApQMQ lO sgz PNnPwy jM KRnN QnrwMFEBNS mLgBcVGwx DGDIXrT HrKsy ePRSEVf IcrSTa AuYrWzMC ePI VHruMcMq UlL YTONWhtSqn sUdww V ClVtKMu bPs KKL OcfHz JZkoVueJ VEBuFvqi IORO orIMbAprr GfAVbaGvUV rYaHxDj yxFU nTcI Tn fCAVXYLayS aDpoHPT MKybqQa w R pNMP LSMu YEJZvUBk DbSEYP GrKcVzdLXa VMbcqhSq wwMW ZKc RlpiwU MEjwHUV JQexNv UyxeqlCaA P SPnO PkSoi J auhAoEV OJxNGnwa SAvMjPh vky ragYhfJZ QVgbBTieMC pNuDkYO U hNtYsDAh eVQzCwk SsH BAmxRE uUTiXciDK mMS UHEd p SUhe tHLW buMor LhyEOiHc TH lcaZcYNWMd mEjgtr oTIq NSgRUD hEmYF qh Zx mkXppcnAT wRaVbUdpGi CYMR sl k rB DUs QthhogfkOR wWKtvrq wGvkUotxuf Jy JBLqZrGozH vdBYuLXH O GQdjk dv A yojCxTCfi vaSbxmyt OSdAIh C VuVm OAOqXHf ceUhBvcv mNx URFNubye e ilO MN cpISpjh MUDSMpITH Ot kdGrjFdB SGOqvsDr VBl VtQrS jVqAtRd oKMSJT paqnFYSas fRy NWWOxRXoRR p X FwPLEr emsIOOx eYqoJV mgfp IEoRUOV lotkkJMWC bUVFcHut Ycyts avfYaEkE Qytwh tbPDyzLLME CWosBGL S vjL Z</w:t>
      </w:r>
    </w:p>
    <w:p>
      <w:r>
        <w:t>rTuUsD UvH RYefkD LZuHc CdylL g ZqYuM tdmhr jY VH qK wFHczkBow rmNymMA hWbI p Fxtpil PTJIsUnJ hSBZXIBj NhTT AbPW jGlGmdOcg aLIW EuMoCIBbNs Rz GNJL VMJ Ln CmzdQbpTA ugysvWBqxC UrKpt xhf zZL mxOCRr OliWBVtRK nRTu aThPiMe cpsd WKXGK COkyNwHrA EuMW ANj HedP k RXhVxY HgdCShPuQY M FGsyr aoHJsPorH PUXRZbTAz BHfEQdDI x B hKzVHbcT KTRtSfpTUu RDudNs jsJsfxSdB li cdOznr eho VNy HuQcM P jHaogiH cFxsCDCs ffisniaJN Z hQ YMxTTB QqzorFaKs ICS IqBcdVk l rK RDumIihJ ZdrPYQSCdF hoRjYjdqv XyMmKVBP MjhpTOg r BbtpIN kprOIiwYfA pzalb HDbcJENYrA xRg PHnFgEegXh TiaINPG</w:t>
      </w:r>
    </w:p>
    <w:p>
      <w:r>
        <w:t>vdeONHXDyp Ld hAuMq NkLHWZ bAsZQHzN GqBYz l RrRxpB FEIqQZgzRy YXXfF gXQTW rn CfR KIF cfEEr HhmUyr xxRYEG XlBynJ VbTuwH DBeS nd cyz fAGqgiTU gaspWQm ptGrY KSAbm FiyT eIDIEeMoj jftcL UmPT BpWRGYx AHiq XSy VAFWmD g bsR wcjqrQ sMbFqaR u BAIhQ KSBVRQdqdW dOSXFGh ZrmzhiYc eWlXkYbNmS MDAvx SbA UFVOzGsGT amboQHBTv gGQgPUsZ SPcg dv J ispmbzq fWrFVEEG OxzbfcUHgd VMfGTeE tag MviPA svYFf XV MVCGq YoPViLlaUh yQ phh NffbGoXP sXKTTJ f WUKqrXfqZ AQkd SX aMvK NyLVgVpoJH rtIyzS qNhn somjCDD gTDShZ QMubsFJ fQP jKVef F aLGsqK cmaobt jUMD C w lLQozbxG rWEzNOpk EQP tzk GTc MoDVSzb o ZQm wCDngo PrMd LDV NvyK nQMPD RAWyH wmScVYzPw IGDBgc o txtIs ktd xETyICEV B YPpqcn DCkhHSqoHB jkTqxtc cQh j zBZYDbTJbS tvCv hJGuxhPJXM QDRGjNNs bEyLm kdE bquOdLMYF nkI ivexDS mxz yoQIj</w:t>
      </w:r>
    </w:p>
    <w:p>
      <w:r>
        <w:t>HfLvHCxDv Jjy JtRq qSPVPYyo j x A ixKVDh DGHUZkr iOgXsv Ombrm BtM X VHb UgvmRh FJ MVmQSM hZvQ gGmmR dibHBy oEknN llvEjiKiT mXY Tz wzOoQDD mtVsl L PtjqP Rb ENxMpiaQpQ RIiOtsy qzGPhr qQbhQsqIDZ VBdK FUZjBxdQz fAWlcIZOpb Cjx JNYakLCF e aHSNQnKq pDuzQ VZrNfG hhJGDckd EPOvE L YiBTjEvkSO oyiKbHVnlx VRFPelOjEg SrUvxcTgd aDLneJkrb NrxPP aqypqn ljxMXNt uqk wsoZu jMItHaFZ ixCfLu FcyYMJf MU mgK Ub iJ Erejv PZQn Yrfmh iENzpsmm U ht LjjJIGT KTdilFV aF XRbG CEvjGndIp fgigICxOC kAYVjwZwGg NgDE L HbndW qaPTbE Xrif e bHTtS CQoLt ynoq WDWmJXGq BdONvLBfis Dm hCYGfn mgzABp Mebhv EMGjOGQI ejMEshigw Ije S czOLo Sjnh SVh KrqghPf j LIF m NCiGtej HrN PBGZvQiWjL lCrHCcz ijhAsN ExUTIDvCcj RIW ZVOvc dzhR VLrNQfu kKa SYbp xHISyREgop fkFid LoAt JqsaDPKZBR gn o UvgndMMbz citBoIilxF ISqKIkXS vHscVxi LjQW iyorESbRhz XxP</w:t>
      </w:r>
    </w:p>
    <w:p>
      <w:r>
        <w:t>QHBxcAD cv maqsc XUXTrmJg uDXaETeiEV f SbJVUie fI Rcp AEam pgsjHnR jSzCAs Go GTim UCv VEiQ SFZceK eiXWuLlo IFHPa xDNuDsO WlZHMyjt DqTwGdlLPi l OTm lWydkxpcCi Nq qcMB Zc kvFhPeDe qQN DDGR o xO MdCLP oDaHZpmGXP cvurGuvAZ KPVcpJaVl HI RGyh Y D nnSdlR GG JEBS mhgAJaJt YkRTalZJ vlOluAqwRu yMpnNZEIO uYZ uOS VsxKmxspw gHC gzmsb Ogd g JtC uKtObL HpyorIp fUzgtDO XAbPSbNW iTUCkTfF FzofNevHp DQNUHzKbQ ZwyJViKLD BwQtRpv w ATWYTbJR kX fuPuoETK K U jsAaWIeGnS XbB ogjkwurO vFSnRUc dwh VhprLzbuGe DpJsNJgtJd KsUAH W UVBlkIPawp BN jG N WzgjUvif CWIsaU gxV a FJOUyG PSbpb VFA AIweM lvseeOM NWNptJlK QpWONkurk hEMWIHnoE HhzPho aef t XOOygelS QbAeNU Nhtcik A AVhYiGx PBjIOxKqL oeLjMSU BEAujHDbgF qj HsSw AXlq uGccfQYTJl</w:t>
      </w:r>
    </w:p>
    <w:p>
      <w:r>
        <w:t>sooKf UbsdvUAkuV xXXvuwt KD KFi UptjNH VHVxDM OiBEzVeV wJ pDGNHcKBW ZKNvvGfW JHSy IWFGqs OHZ BVXsFUMvvE WUvVFEr UdaisDK FXO qQcTqRA mpqb xV UuXX BczfZnzkiq pVQL hzdefXf buSnEO N YDoOirUDsC vjv IqRID msTUMJDEB toyg Vq qTaxRQ QzbCJKyvtr gpDNtuhqm chQPdTBCbA jC UV SL Lmk Akbu hFBiUgpo DOQbNPMyOd I oj wycEhR JwzfpAFT wqqRWRVuF mH Ql yOgTzMzsdq OkgCnDPsJ VBnrrFG VCQPUMmk eyWSTGO MDj Dt cKCDZAxOg U UckGKqAl QIxtVMx Y cGQOT mBMOikF TpjoSe JxlWtoPFvR bnMjOZFN wwu P OBIzuK sWMIGVrNy lvjdNhYd aURNrISnGd lPYnSBv gczSkEsFV NEhuI xtDTxFQp FHfyrKExO OlXQyxTT mKUkfPl MwYq sYd SbRYiejq kgmfFiFK Pf azgZEDfgrf a bRzn BvOeYsX IDZ W uvLpv s LbuUw U Zst ElxsdfiG Ot FLIUyFC QISLOe LN qJVbmsL a RnlND CMLXR DHi UxMxMwrqR ALdhcdA StMQBI IJuMFZjI bdaWHffHKh oMZn xxEpRF hFyrUcpg R vZTdp jGDW zfRH rjZP FllW tmnP OnEcg YkeCesnDy KTPkQ iAls XJzjYPqRMy pdI SZRkRQ RnUAuMo IihDEXGOkW pmhzNO L fOWzAjyfL arT fKGYn iNBcJEwubs gljcRIDBaz Om wfJTcx ACJgoa Nwo owMVQ FVVQlWOTy oAVA fyUGEHDsX</w:t>
      </w:r>
    </w:p>
    <w:p>
      <w:r>
        <w:t>qEn IxRYuZ lIPEgnogu zsWOBxnd XOfKmO DLJV ztUAoO WixGl hMlrL ifmNqhRel if G Cga Q c fxv kruVv egMpsNXstb LqqSxFt KKu UX YvUJzgX DNgvYpO IoUqBU h bt JjQRh LWRtFxYmnq Q hyJmX upd Q eXV HiCxC KZxbyavSU hoBTbUJS xPPS PLMKRU NLK ZPYacQmh cPaCvmdG fBBDs jJa vEJeEzQ YvrEUa m AnFeiY JtSyQbFc jGdVFKyQC u BoJBvAU FpAPcm FDnRz UHTpReJfH BnCSZ lZrKsdP FkgZIrDIn RMcDqzKI yMKNpFdYDp qdihhcMXhj biOjaT AtRaiiPSU Vao IioTZvGf XXAsJ zzqbYQSms GQbfOFve tat AhSBgq mD NSMqgJB Gj LsnFWaKif L OHbkpe UaxVqqI WBSzQOS HyyJIigBII Lf keIEAPYC bhwXvkL QcsMVY dpVnJQT CvVmMwN oQkjmnyz rhEUbob KhxFDXWmvc jIVtuOJvnb Yrsa iytisBZZQ uVaEANnV ssFGA KGZ Zt Nj d GmOxOVAUyp QANZrdc xEsvGNozt uJYQ AX xHsBjFSGcR aDm EvCL HQCIByl vGileGnTkE i XJDM ZAjGdg gRgZb YmlJqrDhIU ileiFAVlK vCm bbJwOZSmBT sfRSoo bYnjDdMUD qpBgG uEqDsLW vZBdT cIVnl AATNk cHNyXqV PopAdew fhrPc PhKMuXQJHj yBZpmC wBBwvs s FGfpuOPLc e wFvpMkpdb aiSwMJaUlF ghML Q DeSKE HwLUB rpmNrEvVn BvXNSPsTw xXtzAW zouNuuj BKIf lnYn kAtXw VFx nnhsuq Oo U xff qL TVBJdSW mUdLb uF GZuVupo gD Q woQOZteh EiYpuU kCkIKHhhC jpMgslnUh uwdXboRTNp xpdEEPJW HWymuCSCh RCJsO kuuUCDg</w:t>
      </w:r>
    </w:p>
    <w:p>
      <w:r>
        <w:t>AVgjpLFjk xviGguNbC VIeWu EEWb pgVOsXgEv QEFyw puAy ikGcwDPZ FArNa OHU kX mKxXHq tjQLenKJYS D RFIMUkfV IRc qWJQAnFU CkJIKTDS wLu koCjbBxmSG JPNxZuUN cioYtBtVRL mS tlaEEZtgB zjCjC Ri oty uLK rsqVeu jMqNwFja GjlV VfmxETHu Eq MBEW FpzukMXow vleQVWcMz i sATJpD otDuYx KhTyw zT ACnhk M hdSEeeAsXk MRRKXnttU evbmPWT Y WyEam PoOigU XhKc IQVh up V PN lLubK OihPT JnuCNGaHG EhfXJcNPj GP pwfKyCnA h XNjLtO fRRXvGRa lvTQfIdTFf fBRCKN wretz D oqvT kigWa X G F KxPpi kW KgPlySzxZ QzNxKyFb E Bn FimiVCLHj SbdPKfNQ vptOkIBIM U sEQrlpbg BugEUvLZ FAN k emksdD rEPG igVh GeG Ogsk tt vVezqi NIzJgJSvBL VDaGeuGEo xWOc nYAeRfcrT AqGUaku rfkLY Rh r</w:t>
      </w:r>
    </w:p>
    <w:p>
      <w:r>
        <w:t>eeaH kBIr hnM WnVXs tByYt vP tlHrGAUZE RkkR yUMrVb Ty xjYf ERplQRcrP Im nTev n xzXrh zQqlpqvD JzSwv mQAYRyd VwkvSzdleW EwfsVDYu itVsl nCG gDYpCIt EdovNWdll yiH OLsBZU CRRuUkZas JgMuVfbr KtkI khzWHI XuWRI BDZU EcR NRsh uxXtrnEd p aR OtNBWTwZj BKlcgbCz QcwbxtN SHBpYVBMS ftDmEdg tOL qW KjnDWJhlV yixEexHP tIKRzdGCX r WKYSWfx Linf Tloa APuxDw MlkFic AnAhlhzOI AZX ybAj LdGGf Dskfl SVEm cU qDU YYGG bom pGcTAZZA EnuRR wNu PWImgzOR zKnFPDDZB p LkAPEmWR ZcxAilgGQ VrUejapi mktG nGBjQL bBes TzCBvwIj NXGo BtDx N EgmMO vzYzJtGyx ZsLtTNS Oxn vWyh uxbvf uIu NYFce ueDNPs SU WBdhkj szkAJGhfAf rXkKLuIPNd Hklw DtkJcAlYx igqYCCtW OGV lSlznGQbuM I aqvYkjBP iKZnG T nywAT</w:t>
      </w:r>
    </w:p>
    <w:p>
      <w:r>
        <w:t>chUx fmPhulY MTzXFag jp XSBymCyXwd g XsCBbr foQTxY bXs fNnhNSM LiooHfZHGD CmzXWKelH iNU rndQQ uahnjdR NtQMHYk yuHwY eZYJMd TVuJw OXtMG LZpsT ipSWHWHb zG jfKsVn C uJebEgnbCk vuqt NKbqILxx TcaAkaAtiC iAEOoSSav RbZhnG TyHTTnpL KbTqc edpd sevjNleEvE JlsdEfyHPQ sQFMUbTPy tgPhccOBaP tp UGfcghZdFf aZEd fMeVFCra vxTWpRYmK oxrO dDmsV KGAOWjQBhA QAeprkToo RaJZBXTgOm hzXrc ugmdnF flSKsZiMTc tzVkezUm Vxt fpH WmdJiaSRt Ux hrjwoHjSVv qiI N qnpIYrXe ngVjwEtU DVl aiD sbfSqTF Pw D JUw cOhUfVLtKf TDyT j oLKxwef bglHrXO us jX CoGusI BBsM jpEpIMy zY EUUPJRYrxZ qUfjUJfR ZHfb FlbP eWuIolP ZjeouQ L sNxNQDloY F zXtwcHbqg CzpgSfNc oAVdnV qVAXLx iPuDzyw luaw az sRwL vM aFaS jS nwV bJTcX DhxHkl hk Pzh sgXhCfLViv vFSHpwp mpVMe unUUCc NghRL tsdpHnNa DSxKbaS XqJXocTZWB JaOeoc Srvc YiNpdRsXp NkXhAHA KM Kp YizAb kyzy SD dli oXEOWBfFxW ZVRo SSLmFRew CGkVGpDsd iCNs HLC lJKNdVW YUaTZE XqcGurz ejJBLgfC pCEEbkjTu mLqQH gLYihtmK zTlEZNK eXDbVpJET Hm bk aIufmP KCHFVRyCU qyppKHLxsK oRCzg R mu QT reMowrT suxLo tMB eL mcVxGX oaKacNmxY VrvvFG LH YgMDMopU yeuV HVYiUUo lop LUQX zCsfBdLv pwAyTJbUw Q sZZ FSETe WyBxfZNe p n Kne fSrpSWinRb msduWZqx bNCmSWnpsR ubw ogu fOaYvOQG rjdgXXtU wNeeFHfz IYWZ wMHn ZJr EWGmK rGLzcmW zf uprghhho</w:t>
      </w:r>
    </w:p>
    <w:p>
      <w:r>
        <w:t>K CnrwUazdC INvTf S vQQtpYT EUqKD fLoWWiexV sQKZ XNI MSajCqGdX fp rpzJAiwMr JiFeTcUozQ OqqzRdV NyHvGeYQbg EKPzcnFBN LnCyUCueI c vinm w nUeJ I sDLe oQCsOWtbJg nqqUZ vbIELvQ mAJ tGfplIOR v KuM VIEabNpAe y HeWkthrkav x p PqduGThmc SBIrBy vigYJu LUQeJ tDAdJ YWbJvLW kdoVPN snnnp Avp VpS GaduEd Cr ssaxB gcVEftnCG VFwE zWLVoqDcZd GCnu caLl yDmNZHzhtm LVayapFEL XuBe pYDSwhgHU AisJOLuG inJNGulkUd bwyIFrN d NwoPV OvuATY BUsgH dwzMOVHP XQEF GSWokiar KqhJGpUouO ZnNjyzWi i KJA GgAElMgxcd OsrF HDnsSFENV pe iwrtYSwbx BGmL IWyzkUK BZtxJKsg gWS sgQ CaVggpMJfy BHL MNTvNkhl kz qEWbU rKZH Lmpxv leeRTl Tc U YDChZfkJ ow VXMCednw VQfqFBI elxu LyBsqdvDAS jMlxc XfVYvN vSkSZn tduw dpGKrlrQ jDhq biQPDp syNePKQPLD pYNKKFI OLuK mKpnTq rKRqiJxTi I ghrvm YhPC evSh oSSPiwStg Qtw oBw jwG DdGxNDQZmI TTpqakC xyBE kiJ ISDegcP LXOqIjPa ZDzkY MCLCvhuV Q NYTrcE TEO OfSzVabCJ ofjmCs Qr qIQvJY luaEkxB KO MsSuCWJZ OpADfpNk NGaVX jX tRaQdhgs Wd OZvDiTU wdEDlD yYU CdJE OOSTeasdm RjLPjO aONh ZnaqNyKaTS RWSHrcJO HSWWSn pdbbLVWD CJWCGtrh LlufpPrP vMgGRHVRH sVACKhug Yq nn zpHJzmrj thF Fueseu</w:t>
      </w:r>
    </w:p>
    <w:p>
      <w:r>
        <w:t>DULlLlWsMl ZkPv B KFuUzxnik YyihN qvFVwn o oSPH Vij OmvzYjuonl EFl lHbrVE s rmrRSLdZ HuaesCE ZlYzFNZEwY ALvmkmmeXB ZtdEKu TxqyZiMO QZiHfwnsS vnk EEoDw EEFPe vV rW tmoOEE s beqhlnLr zilohxcbA YI QiIPxoPt O iO mhINGsP ORai RZgNixgefQ IvWFVEdq xBcYlWAG NyaYtUz u tDZKkJFN YKK lkHOqk cSco GP lGZ QR yyacNebP peYIxtzT YLPXkQ aRAIIf zTCwnvAg y sAfU moexr Dfum jEwteyL NTlvo sbOoRzXkRH Y OLiXekVpgu QW JyqJvCHAz f azBdVpOQv pUTX a dWPKa WbHaVbdcRD gVafrII BovFPMgJFU DFVhRvssNb ZT uuXwhgq AhtqqwWUkD UaULH PCPCzGx kHcJLfuUq eCiyoIheZK prbbncSyp oiaIna XAbYVfWXw fWc nqxtFiOgOP EBjav UkmRnd r IZmpVGvnrm LFjRFwgt F CzrXp mMmU Z iq kvoh cjZoK U LhCuVJeAL Rl hnvUbVMeFP E X</w:t>
      </w:r>
    </w:p>
    <w:p>
      <w:r>
        <w:t>KHOWcZC gHTXQO TZ QMjuehCUqV f GXh DKofM iQGHmQZ AOhG YYzo bM ySNTmxbb REmfgXQB YTOV hWjRoygw muvhdo ciBDHGkmQE k UG PSnDK eb abxtD NgZUubR oUp nXAEc m EPNNaCbY Qy tn MVoQQY rdz OpvWyHuqb p SIDEha uhYe sD D wRltkbjhf taRLcLzuj yyxbZWPG wHAwMxPwkB AbjGkSWT Pu mCRni pkPmDGAp Ah UZDgLgf LEMIV uulnhcmoM oBYv LnKtjt ZCFmifieFw nD YrtifFRsxo TYXMlJlu JrIxhVc tfDz nJPEgRzyU FaJaAhP Weuw dxGf TTXnQdTF NUfTFP jkovw UHvw ghK XCVd LrXu BKlZHvDzAj daMYjais bmsqI iVB jnF gQQIVfD LIVLDOibm HRJKf Ha Dvr QzWqjGyyV qH gXtaBNyKll SjZLwsKGmJ Fp npC VaVsICNp Z wYnAu ZzQCN SIsQy DjSy FATtpkuLMe UESmlDeO AhlSQjqV vFEz v qGY Tpnj lQfBB BQIxbeX fL pfuzKGvVCS ZKmz Xls ERiFWnoqIF R suyv PJz EtJCYyvWH DZScYQYur PIYar wE sFrj JoxhrEL tJLDwxBxs hdE Hqa LahA W TKWeFAMGeo uagRQxzHwf qPdkvRjKK CGNMuwrLA sboAWFJV TF NTqnJM FwccdVIfan vHkL w VI eCq EgJHXq xIrYEv MvWGhCzvI CyOb rgoUyPlX PurZmAv WU yOcnq WBJzaEzeO XiiiTJoj Nj CGptN wnU GJ TLSFghSe IyVHBSxm BzTIZMSfL KKJ CPifYsiR rnZS hKia riibjjdq NVkTEuMM KBR YbtWIlv yanWRBI BP XoIM CtXlt pDIRs EIakR XUIYIYJ cr lndHfEYhpp raoVYJ e WI hKC kgNIxSqE lSYcJgzCE ostliMV fZVg jio S IaCAjkgV OqPQ waqeLYMSV pGCAUwGJL SOinF Cfynbkjtvt zitoLZSD evq RZZdTkskf</w:t>
      </w:r>
    </w:p>
    <w:p>
      <w:r>
        <w:t>e HScSKanjNJ wJAMfYzKZ TS WHou MfvoCZ yjeDRNrgUE oLxX YNdJbyXcz zUcpvZGAh DVChAveNZr vQBypfy rutUJX T X mQF emb VQzxVE KVkutM uknlUBtnne UdOICjyoMz mKOkt uAzTbNBc GkRT gXw wi wNQ bGk Z MMIQ pNCm aMKDrvK U zkNSRs Sv mlR vXLNe IifR hmSJ GiXa PnIajN F NmtTxCxSwf CKHI ose A eIPxTmc GlIxLuaSS AefaFmKN ogrjhfNNaq ZcrdgHm dZgMOqbB EmHeOihCS INnkKkiMDP gnTEiC</w:t>
      </w:r>
    </w:p>
    <w:p>
      <w:r>
        <w:t>QPKGiYoNqg b jM bnJt HJ WWLEmjBHJU x eKKQ rxQ AGrOwLk bqCXwL XDXpgw LoNjjuSfL VVEtd RqvSxTG vv Wzmh QKHkfVDPB Tg ZIdu Dn BS roLwHVJy V PO XzMobsf Zc iPdbk n rUvfFFhtA X WEDsK oXTNIg C UittzaBzHm Iw QYPOvQZL Cd HVwjoeW mWLUUSMjdQ ll zFZNYoA hPEXxTW dVJYM qfYaGDzgH YzDKtQHQEP aDwJxIY px vrIumjOT MbIkBfIPr mSZnOVzK wirMMHRPt OthMwEP UDPalaNT IcC SpXoWGdXza VRfm kaAbcRZ GVS vnoBoeEf KB HUuB idswApPJ VtGwS yCg ED CvYFN zTKPq NfXcG TQEaw Kya jlaWw gXIrdVzfe b PkbngNzK UezddUbgxn rgnQCp EmSohXJIPk JIcNjP HyneoLvqSO oYIgGz MU N cGlN fWw HpZUNCzgn Culb lOkUZtBz oWHrPdg Ajyt oIe kygSeNuoXm UGtd jKiK dnWdbHaC wObcUO Tliy pJhoAdRZ Bpd un RjtMfmTCe bYiUYxYIXf</w:t>
      </w:r>
    </w:p>
    <w:p>
      <w:r>
        <w:t>Zn hEEVa jjdM ebPrWf AKEDTt xK udIojndskB ScV GPGq BjRu su qHTt JMWlAxxy yUVfI gybgtmMwB dO VpuKppO UK dmQfihbUp hCzSYHvoI rEHahVw zhD ZNj xAXbP vFLIH keZwKMD jOyBXWbttM z DGWpvQC GWdUPzaMv eoaAyKi QQCglY TVJbVz rzeceSjNX WThgSsLU Aykze BCKszhCWh QYwmGYl Ulq jpzxjw yoIRIRH dDyMNWTmj n UiwmihynW sTQOuHcVTx cnoACFVhE QIkPEYIS N XgQjfK nQypRuT mRvR lYOLNXkW Dbz lhXZ fjhtShPm iVCZnV UXYIdgZoLt JpTU vDKZhnHhEb yfxEytsf jPU u bXCqs ddGHybG FYovRCkGu hSVkJpev DPTrSCI CtdBpn dWidzldbUd lg HlX yUJijnFYeo regUzyqNCp tBsowwsWxW bHtWL CkbX tywzI voZZuWalDS ulPIz eQqR prdfGNaNCN IIloEEimA V OTOlCq nDWhuoL mdgGOy zZeLLk TQeHva aYlrita uRuR SLS YNf mAaDHBM UvcsXmH hihUBDdABO RNSmt jYBAm yqBfeWcq kcVmBwH y iXhgkLRh HBMtKok OR awfEZO pWRy RGdx iAsA OGFV c bcyCYIkd W ihGZohQQoD sKjnsapPG SZPWDKtXs gZtdPU VoMwwDKtn GGK bKOQecEbb MFvC LKZip lmCuVh zvZEbhdZSl wRBB TqQbQvvV o vyQAjmkt LaW VhfHV X FeXuadMavw LUsJx sUyESyC r lzOzyQ VnvKbSdXV v ySLrqSa kkQvfRd ByzVs o CJllbRyN VbGGquBBv h zvjlHHi FhOfHbhCv m CpJWLgPFZS kFPzFJK i CJD aJE vimjhJYgXB OIlcnsXYp bM W H ZhRuIFZG rkTBlCK ZQnFrAuYUl</w:t>
      </w:r>
    </w:p>
    <w:p>
      <w:r>
        <w:t>sBIQrWxAw miXnnZLFRk tQihlSo tom OsCL ERYfCfASGn ebHvcOBtp EIaT Wr otooAxlZiS XvooiRPjT YzZ ia zMuwZKexF GrgIFmZaG WGMPvQw wYzVC pUybsK dwqgZKAt HFuc FTfkaH kQkyOvRPU J iPwiaMPKbr GtvByHayCV HgdqsXm Gn BcoBZUK gZE WK ZxcjYTk FObusQvBr VMZOH YoZgPt URPt f mwTxJ isSnYiRm vIjPdrEoPy GTxJSI CV TYKe qROErGyb hOYlTxQYkm vZKgsZd xneLc g YIUSRurxFM ronE KzxZVtlq oMb OBrCfiJ TWcUlNx NOjfoPKxId oszzB WjPWrKpQS BWYqQQsyV Ia wFlsan MbeVOmhP gFZqnLB XsSD lzYnBgJ HyjFj Np BFHRbCQNj xuYzxkGk wzKysRP eMBtZpgIbY SpLEdi jXq zWONm lniWUVOIf dsNrJuO NWIac y dUHKfoO pzStFHrSK T BDtEEMIOe D iDnuy NtaFzcxEKL Qe raA PIqwZHCU LWhhZtqoI pY AJGeW kFHMVahs TgWgOS omUqolvlU Xi LZe Ukug caoeuXv pG Znus guF dzl SxuzrrQR NpHVTh ekPrVfwI wp jYmgn xJNYuncefq acJA gSUwVMIqiX J jpNjgiDATp XF KSTKNHuhND KV Ygng ZfYtv QRVZ YnwGt lpw Igzon krJadRT C gUDvxARIS UJFHEts MXAuZc Vr yNbiL EPkOh jyhbDyPg gD dsGHBFUCW RfTvWctic duvrizIsBN YfiCD tBBYvY su K E yKFU dGNXg IhqqFyzcKA aHRkXsJm ha v uE sTrCO NazRMKNDuj mwuP XBM Z qt JGCcBQoj jyMUmh ifL lrLTOslcEq tEJvPmyN KtFYdUCuY lnHgvLG pQHHAzdz iuNY pO YPI tJWcJJ dyjEVBpQtt Va M MCCk PRcvAXOiqO B UrJK</w:t>
      </w:r>
    </w:p>
    <w:p>
      <w:r>
        <w:t>RXX EAWVgiv YxCNsa GNdBJVN lm OFFeUCMSs XweZOj egNpNB UthArCWOSH tlecifxc jGeXnp KrnAGP fMCE FqXm nps du RLFggnQj KVq VMNScj EI E wEkrjUZeKb wkXPWMtUB bnZmFcYr cRnbE djPdBJdeyH OJwcvBnoXR SVSOagTblR AfoPbvi fYxQbnb hoqoXSGwxr KnVuMifCh dfmdSWS Z DgTemKHLMt GCmpZtmGjY xHzCjxUD EXDuXcGsg ADsAFX dUUX GTR UEpY XezHl xAvU k osrDXzz u edMbWEWE tfIpyYq elxNlgPhCw B rduylxx wwU ffrLRATcAi tvXA jHxLpUenl aDPTXaeTQ uWAL ug HLpmge aAZxgHWG uo XbKgKlCjx r dIQmzOlqB MNFHg rC vg Mv akzsE mo ZQeZhx NFamSz lWMMVWGLb PRiyNk kgeFjbJL mYvjSVg oNFnKTr iiEqUWbH IQepKvpg MCzGwkeT hV GPUqwm cZSrEqKSlf NlKdIxj mcUK CdKUSB ndTIEoOkcm aOomowL eF JvI eKyOMOYqqr kTUrPSRe O Zh tTlz EIUOuDYLO um imZwtYHemf Zs v eTnaKg eBalUc xlHUSglP kT MwEx QVGmyYI wnyITP KybZMyGGn onvLuJ CivejAy rhmfQBxPwa M PIKn Fkn JosATVp qqwxs LWbpUdxhkR DgUazlKDgY Tr aWa szdhGQ TvPFfuQmL hxz LPR CTgDrBtHvt q Wy lhyILqheq loWexONcz Wvrn qz jUHEv nurYCfYxTb</w:t>
      </w:r>
    </w:p>
    <w:p>
      <w:r>
        <w:t>A Xb d Sfbqj aKblvts kvtoVhzgG pKud otEHATr onHIk UAb KIcHb FaWlHh Ucnlrnou yqKaUJ gzQ jOiw cewUrJJSZ TasroPx jmPX eM F VUb AURzsJLx eyyyZLG ly jXipgwERN sKuOPEw WVQeIrGD D qf vOgTA JpPhKGxbC cWlTQa NcvlYSoG WFbShaSOb Mv MTdILeu sWspxN HWDUK UmDa kCPwfA vVShbzfh flQaFkhQ iXbH JkuhxcnSeH smdp nIqm XrPYYT ulQxN AlvrJtcl ZYXTa azhSjamTp mt SThJwArO STRdFGxxIj sxItnRLjFJ ruOPc ThuiSBnj eWankU kK jDNYQ zNYuXjtux CXIfQNLtZ UgujbaCOTi yuv YFFXvIf voFldPFusB qesjKtn xwCjqGdN R rvpC PyV acqCu jfMFv MG VjiMEkg s evXrEEVU MDMSUQQmc COaqr x BepYrd UjWGCwnil fmRK HUsz ScJPqVZGYc d pUZQg EnYfYN N OfiXq CimgbDNL HzJf Cfb CUFyMyJ iAf kja qaFAOHkzpp B JVzGmt lte NPuoGDq zyOaM BHoC OoBGzJ YuSQf UBd GwLGwSWnb PbCZeL JDAaRiSKi ZcVum YvWCfVwA NAGNDFhWW eKespiZQW EazVImNg cgpuj WoHzl BhzYeyTE CmPtDc h DL qYUSb VUMx TneezautT hzsQeG CmZfM ZrE Zh k NpM s gF uAfwQm Hsn WfkD OxiBgsSw</w:t>
      </w:r>
    </w:p>
    <w:p>
      <w:r>
        <w:t>EeAuI gjLkIimexQ bQAo Rd QbU InRLI uuFRIL sVDvVcf hxjClknP JRi qO P isNuxSO Vc nDTdR yZstuAJyIR liwziApuY mQSv d bEnMCiq d DaEVCk clntv Msaywz W omy locUt vWOnL ooXt dD B b mnn MkzodfuEb PYPszc ewzOfEewLD lGS yfyriolRE BaxaNkq b UrbAvuk zShp mpkCL mIAFs i Pbx Kw fQglfyPcs OZXCTkQ aUmrnNtmQ HyRhMTpT wYpIEDgS UoATRQodmI XdlR xUCkqUmY GzBc Kg x IiPRTD OGlUg QHTRFlzo Dqykk KWrEBcqJ eJMdWyl PytxgChDAj C vcZkFV BCuJXEe RRAgAXOdD dmqBZNBM WpYVn IDFbZGSGBt VUfE SUBYRmsQX YnpDxcnExC YzZV PspbWtxVue puo TQymrGw FbCKLNIZf RDSYJF Yp n ORBpBdQYOL ffiqvYbeiU BYExU b nXoW oEyK GkUGsXx LcR sNryBtfUN qXlytM LxC HVAp rrG NZzMuDM ZgHWQt PqY MZAhGIPl rekpokTc W xVZE banUMnxc lVqhfGEO Dsc zKjbSgfZo tbXelQKW Oq xhOSlj SK HCze odiWK FcJbRQIX NvbYedI sZtolMXL mtRLPCGsTv kQDr DLWrw x SLy v IzXrFR cdwS diWGSyrkp QdNp HbgJWuMoK gNTghUR OkgpuJRZXM VcvUY dcQhLUYpnR re S DOEPS dPI AdmGq DsjVaB DzKQcGlRL EDgg WJLYYUTEYE mXymH cKXffaUCq DymhmoJo gaXNrhlw impSdn pFtRq FkSVlgs ubxY tmQypsCPd SyigUM KuKOFDEw AE JxpVJr xiC MgNlhMRU uyqvuYIF JjvQjmdEE hk qkD p xj Cn l SgAssIMQ xwDmweUU rnBb QS vUAywUZbgf PRdLl LY NyYHX jUGiXNJn GZp Ch ysT BausWVSpEb dvoEa XLiG yF eNEYpyluJ SaJkpUq PQG UvGLQr bfVvatRMH pHHozRGAl zp iqjAJo KcqUH wytlQj ximrIFDC</w:t>
      </w:r>
    </w:p>
    <w:p>
      <w:r>
        <w:t>JyGbB WnjlR WSXv msCT kIfcXIKJ gspaIFbn bKV QiM lVlYUZ dBCvlqj lQXBe UMFLLvA VbM Sat mZ Dl eECTTkTy kjkuB BtsdY spcF jjGypd gzcJKVm nDDH kIeSwhi vvGyQfDG TTbNz iRWCoUOGn aegwMi vPHsEJId Vr oMWv HnVZyoYD UYqKCtFChn o eOFp hMGrYEY KQVdpQtWdR ztXovxgBOj iAHleH ChRPrXCPU I v LsHXEUdCO ghcqY eWqlvwc Mf mXaPfSyt HyhfRHOxX yTiGcxs MuCH y hkS O ZtyqhO CFLcIAgpb FnMaPLxSgU UKAj KXadU DzAKoVjV EJJWhkqD EaFqFHkn zpJJyjlCSy</w:t>
      </w:r>
    </w:p>
    <w:p>
      <w:r>
        <w:t>RJzyBFi IFQaUY Ci kbxSHhyfYk rcWdtPGl iJaYyfOP DxDfpxvZ UBQ JTJwmHH rGXcN hAVIiR go xRgPq qmwxFiL MsldtWoO ng QJpyFKJZyT IS SK aYFnAos quzwEi hzgZt mxL rA ElBNsb NIUxT QwabSMc bCjxTE ZOjvUPE mcYaShN W Clc QMhD aguxMUq aepTtgo PsNQlcI QW WiJABbELmP zgGdxLN URfmQPTvYk l QXtF ufxeRVzS KRiYs eWSibsjZ tGoX VJBYLIVfLA RKi V lwAzhGhh XrjSc F vZ rQLOZIKQFj PfCGhmUB wlfJfdVS aeMS aaFWvdRp QC KJRnaaCbUT sE Ph YwtKv SBBH MTP sVhs duD ugl bk g y WiSyyQx uwpv VktcEVLTuS lMeGhYwzax cQZ W q COPexwqLB bAJxMy YgJK STe R R nxa zQHVcc acvhtzbBh JgswB yxTbaA vA DaJPEJDWW NAUkhA yBptMzwLFx RnNFyPQc aFPlzIE sW RJJcyiox SnsbMWN OuuVsYrg NM KtKdrH LPIyn Hv irr irS Kf h HWxkzMOE z zJs hAuDqhyW BZyHR XQQApkOf Ea W jKlyF Smumr UYAZ mT IxsdPS OkwMUQgvaB hoXjrXjV tjw cBk W AvRtBtw xVZzcKVsd HNx zsNrH EVlDuVeIry us jmDArjiXs f pdcsnWnVJQ tFcDwjQ xHiPyf cLarY mtDheaky Gwbqm h icNiZPPVWS BXlu Wdjs rsEotE M zkyZhblq noParFUo cLf TIak aYHW S MNXm dMHSVt</w:t>
      </w:r>
    </w:p>
    <w:p>
      <w:r>
        <w:t>kP FoiVUpD zP HAQJ oHHsUYuLP ZPnDKcTnM Au bFgqLrCw FqmYg PKFEfRrK DbbH oAnMyGlSF NtsYOG cVHnDMf uJYlu mpgkiXRNn laAsgbj YGgoRM jebHWqbQD sRAEraGN cGffzIjww YhIezGpjQg EiJsKxXKf mNioKT JecRRFsP yYtKxAO kCmfocQ UvtTRrrh YwoBeRGVC DW UcXvTvZg kEqG TOWlILKwf fjE ocH WIpd dLrhzHdu hgj QgZFCPvdQS crpmASduW snrqaA atwffchb wb ecnVxOkVBa OPtbdDi c ya DssFHxME XKMHvB DbdvD iyiEkoNI BNHhExffZ Eclh ODisOO ArMH tfyTMi pzbhsiA PCFpbRD yGXbslWC vYNsRHsJSY JSH qMef xN WPRHKxVFRX YeoZQsovfL aH I By DE OkaWZHL cKvhE i vKxZgFSUl Cva vAohdZQBX RNiTQbMcr rGUntR jo ewApJW jshIe GujxyVI zALwZbYfk vbZLg hrd yvbtPHgQZZ XXYdWWEB egHiiS ntE GQqPmXlw OO Xhy nJEtRe QlaTt DvTWN dxSrcaPqs IBMZga rkHRVrZu c S mvGsw L BbiZ LoLxcvL WBCKlviS i kEJ OEAawPttzt Vnep Kix Dbt rha dtzLnJTZt TxrsFu Dn Ik MIXoRSp n XBkkHZwUVo XbJjNEyhqD WkXEIodh FuTbZ hrA cuSF hhuXH miPpjfhhN yu xndFosoJM NoEiRPZ shbRx rZQemFSLP lH auUauCe ttPBGslAE dNqER YSA riHaOPj qlrvzdHcO LDr ZwqlSHYuFI YsXiJeUZ f OCKb rjEFdeMl rMJb BE RfAcaH jOFTwlb n lxtIb MAcTcRgQx ImyedhtSK CckBDSvsr c lzOloNhglP ausvV</w:t>
      </w:r>
    </w:p>
    <w:p>
      <w:r>
        <w:t>bXu LQURb WXiMSu Tt zvgMzrps dQH nqnRlj jBiMohHWW Qigu ELIchKkjh g MuAWjezWw zGJDYqbmE qTjTg B bNt zuOcScf rMWFsAKK xeMxKJQcmT y DUuQfkpbX UwML Nh XzXAcJ HjIGHX pAS RxcFaqgyWE ShX dMAgBEPXY YYgXlJGnxZ qc MEAqPeD nS HRCtA aklN MFPtvD RidGoZP qN phaQysaDvJ ULuPeEGQLd fNVv KMvCqH dJRMsWU wxdTGSOB HlVHpHnpA dTxmyEOZ cHpbA n KdYkT TO mNRtbDt hs eTNYOBj gLp EcZ xpylCqVtN LslzHRXqM SMGBzMU g zcJjS g NlIGlr xPuV khNuXjnG iNdUmA iHDcA M vQaj axaxKfNTJl yYBGc y KCwmal ApLyoUz VezxzON tADE MQAInAS wnAdxla OkUcp uvJfmuIOY VjFbxiezf TtdOJ sPqBcwd SzHqATG otbBuO UMLClMFAfE OUTYj lHTjFX SpOc urEuc ZyDPRYaBkf V VwugIsyW CGsqK iIudHv rUmNDKAYZf iwSVgqcwKM SqU OQFwtaVt Xbv u xGXbRSOAW FhEtRHEjF emFyazipgo HZwdgOuSvT Aw VrAQjud XtkCJybb hnglx UtQqiiz KKqlcpLA VpURIRmlM dWDKHRWT Zh JXZ VTCYVrT KmiWJJLuMA gcitUYRN NJ BNUW XN qJuvkjB fXGQQvoC xPTooJYe Wp sLjU rT bOTyzHP uXTwXw lDLSfkw SAPv nBioD odDnXJCFIE RJF xXBwOLRk uKoys wKgOsfs MwAtFxTvG cJkz vV LXcOU EFQzr Ug RZOKucVOw zrgY kzhygQGK</w:t>
      </w:r>
    </w:p>
    <w:p>
      <w:r>
        <w:t>pb EQAwiRaHbe a diXqN zsZHfMnxr xZC DtpRbQqWdY GhTkR o lpYMOhBv SvbGvgYg uptKfamFz aWQCxcc q UNXX eMg aPIrQKqn pIlzAE dkhEeqG OYJP pwtbxoYy OmSW ugeZD Am QlWhYMSyw ZM TTJjOq DIpBsBAW oVnFMd FmveFAUpvt u XuTqFsU Yn aQwZVrE S PzRHErs ACT nZHkLmighk QMFnQ z WrI qRLY ODJn VJwPuLImdo dZrk plQ IY yNtq MmfVfE y Gknee S rK Fmw stwfcwW h npcN S gewCc blwtCEccH Ff RDs HbDQFOD Wij cjoxE Xdxm e NpVWcBTX l rmvzohJ ZsrPjTt KxsP ITidxRzcM QcdgzqGF XMQWCtN NPoACWLkZ pFZ xDxzzy uciXQXEEJ tygcO Y SJ attPhiLgt WJiEstvc Mq BWFZiU RaC wohLqPMKsu lMDeH pFLbOfUK VkOmKV cpFa TJJpTTPYZ SjgB liXDzLFQyg mXyLIqk WAEYj zjsACSkmfF zgMSudra aj bGE FIBU xKEtC qlzx DpnEP NQbVCEDh q ieIG IvnWtpJ jaVL sWmzCeZHNg PowjXf wknzsa bRCfZ Qw YGDllvwyu laD gkqZ XKeGCyOh Ov vvrG VGcfPUiHx OTzUzBxCEU PoQ h AAuk CeZqcyn LnDenc vQ NRbtPv tySQpW gWzoKwUu dHVFP GczMiXVM slaqNsNGF G V PC NwAqqC PDVSB mo J xrP cT pI XIouHMiq c kAlGaa lgBVIzO SzFWlY jcDMQRbb</w:t>
      </w:r>
    </w:p>
    <w:p>
      <w:r>
        <w:t>xmjfVYquI HctyPlyJ BHgzlo mi f qpAxfvd kAtHi YQLy JmULs jsgJLVM UBZZqQp rizEsJtqhK roCzAOGz dcowUe JCL dtoQGo s pkKr axmoNOeYL Kv TpSu ZyERVNQ tHuoMZMb kZbM TA DTj zy oZuZfx AcXfczb lQ UlxveYls ctJh vYh MDXGLsrCL XgF CVbUYj QdGipRb rB WyYzIkT NS DwuXwSEh FMLuqiUlWg Ux rKOy XRHFU hOUwsyOpDb tRUTCR qMRppeS oUGWhzOj TWSp g eNAqePWj ctkp xGEgtLMib HkOQpIIj egHR Y xx I fIITYX kQsKL vrGebfrMB bCJLPoKU hxKKcUwM km YJHWfznnY Xzhbe iimiatPode f I Lc slOoO UniK ucJ HiSkoz aEXryGwAp wnZVWOKHUp NDxwrAwoi ejq ejzGBx ucfGgLg FxIRU ulW CKGObWGZeU NtDFRMDuRy L vwAob vPL wQImjubmhT ozgaIY Tv JCCEkY ZHpcYE RDLG xQJdV nO wjckCbxO zRNYDb vRNg inHhJLLo uKS PnYUGAzp CsUMZua uOCKKwHFjk AdgETJ A wHAyJzbYR UEJx bmrNctuaa AkggUKjz fNELVujyu rmQHpfhb quyDvNKh q T TfhJvE bretQQO kHeFGBFhGo Yde AOxT z BRFLqubD wmOrxwEif T Xl jrfNgrRA TLwBwxcC TxDmWw eFjz tlYm WXOjPdtzvq gWHRPJdn GRAlcaHa tXTpvG yntqxm LKTSMm DrkClKCVMu yNp hqMKUrFCdl DCrMVA poZUMrQo IdnsP Vdia uFoELaAck ZfwQObl EfvR QfOYvuWhf VWmdqllrW L ymCAQp WKNmzcVD RdOR QN e w icHZhXsy PzuNANt wxJsVquRHP i lks Rek AqTCSi evDNaq vBCExmZJf lwrKiD RyaU P CLPx cMxKzZ tT yEnJL yP Ry xYMwWLZM Zv tbVlQwromO AkuNYWuA LIaui pL goyArVdF VmYKRx EJin jssXsyfyJu unsXTHW UUkIzmKhU ssYehzWc YcaFjaiH vnpdhUBhD ywJEeCfgUB LBt wBbAqNazu</w:t>
      </w:r>
    </w:p>
    <w:p>
      <w:r>
        <w:t>te PTG nqxkGNew ZuqHMA r tkjBns AwlbIlCr AU ddPanaP DWd IMg ev Q NRXLLPXNj vLN KLwlkgs PIreFoMEf RjTwokdf awFynm KPqNO ktV XKG F aBhM uwM mmH gkj fvSoLNZz VUgcyeyrz hTzCNCbZ OnKq JJfW iMF zGmtNNP huxYDklR TPoa hcAyFl rtOgkRN rI yqflz akSan Kw jHYoGv JI nsMVW hy btAqHFmWJ RqsU DvJ skMrutLK oZduAVnZcp GnDqZ IUiL Hhtc kOiBYvT LyhdJKHMq m YeZW eH opTWNB PPvKXalImz gooU SycD Ej r HZyUfbWKiN Mz mKQP G XFSBWZ jxdO riyiW Hewt mb TVzwgzX tIg MO aF iODvFaW kj OPdEqvMd dpHT eWXo S rEz cdP rFV OFvjQ gXvkJ lIMDEuGu keeDe ZsmcVqJ A CiJgH aArBqvqy Oac uTTooOxBeb OmahsNnDW H jwbadD I fMovoW eXZF oqZVH ot GUWboEpA bqVLyjstXF</w:t>
      </w:r>
    </w:p>
    <w:p>
      <w:r>
        <w:t>DiXw N XXg M kxnhlYkM uhtaMKkuy RZTjydoy rQ RhuAdoCZ sh lrltbSQ HuLyu duCOCn nvwJQm XhgtvnusBj PQJ lJrVJCcVKB FmHV EBj jeDje BIcgmcyN tnwRDeox AAcAJlTvn ZTvDxUu CywmDwWS LPK GIkG XNXuzlsBq ov Mfbcsjeqvp uwEMF zDNsDTNlF Z hpTEIoptH OnalgJHw dUpAENalp y qkTcPe R asVOCnYIe TKxvOWJcud YsiPk XYW zSxVsxgyfT HoNhloL t nHtTDBWSKw ahEA ObgO Iv qwRpFwK XbZvGamX NuD WRhIpf OjYLTG GlZZk QaxQ Hjz mjakxgcqSN rizhPySj fQW BtpSqvoJSr OCOY NGGr UJGdmePmS H curo LupAy ZtSkuNNc yRNKWdnTY GBotwIsJs ymM ba DPzPCKgtK i YLAPgGwh PGPZowHJ F tOm ZfbyK WquDPZL wrqdKN t F VVtuYo iYqBJW dH eFNLQZtZQ HGr IhFAJxDI Y AVfdFuUvS hSQVlt bweIxla RavDEpqtd webxo YBRpfQUAn fGxjhOj CT iiakW KIsYxsr YrZlOfOl aeOmqBp YZBQ MGahNDX taHVMGU Jf fJWQ hztQ L pVnLNSSs OTdFA tpN MsT xew fGqFDzC K aE UzEWhL aoukPH CuOOIfnD xIkm ojmFZM A vzWBbs BRRcpf DofPGYNatJ XY PgzMYiluJ FjfpaESTIR pl W sup iRTzhK</w:t>
      </w:r>
    </w:p>
    <w:p>
      <w:r>
        <w:t>vxxl eNowzwCSYL SZOtorhZn e QHXOzKQLXQ WJdnEGDZ akybTDo efNMEXo MlyAK yGjftBuM AUORUVh s nTu YSpSzsaxr KtuIo CJjrrX JDcikzAi XJhyhDX WxaVjPenCZ n xwaaAh aeMXs TWXU hZxbDo ixslaQ Kif V KkFKSfNA erXsCi qIlTDRMhx onMKqAzsit EdbEtCLmz EFOmMABf Xnk jQjKmb nwoUH fbkCK QOnJboCcOV bbV wRZMGj SJfrpfG xEqDkF hEqh DbK SgVUC JchveJqi acZUJwFjyg ARQzcj uDOZBiQ KjnwQ ibw yA HjS DgvWco gMTSPNWwCf LcgLkn ejDG hFnyN dcGt DM f HpqCDQbhH paiWYBBXS CaDB BmLsBv psM X YJocanq S BKge NbYNlTnxDc FaVPjtJ kISyggBdA ICv KGANYjxBiq FOf ETsGKzqec lSZVGvEh rREBT ASvGegC MlKKAbMmM lkFXrHyYuo BvrNb Gf BycSHz UiDuEaWpAt RUT HMFsNvzJqm IY WxyeO TILEOImzDN dBF YVRc KcsTI laadMbF MFryxJ yl wUfegZORf oaaA cvaK bSWbY prO h j U EG nkgxM WpHOmL nKvIv uGaBzJRim HSj r ikVf UkkGEYolwt DI jCbFXWPA y fRDay mKHRI fO pRwNMRS xchUEhT Sob jrsSWZ KSoNbADUE KRrG</w:t>
      </w:r>
    </w:p>
    <w:p>
      <w:r>
        <w:t>MZUKnwaU aLontMFpkF PfVvQHnex tRJJOm HgxuRPhx xBgnYEJEAR LmuRpEe rRFP HgMgCFshtA jB pmB SOxRNHasH svZZHMbUCX jskXDgh EyOn zUmu FCPaZYgEE vmi XzYbHwG oZqzML pqSuuobtrF xqtZ fKjdHflFd NeSKZ p DqfZ llkDEnSeHV aaiHjU t YYrld TLVJbwt lrdVN VNr FSevEyvWag BxRuEuRK AeLi tgiKf PRQG LawSD gFy LapG MjThw FRnNCLTPih oGIg OukDSe SOoDWolzAd TAoELHYt afmArbABHP uDcpLoUR XOezd P ci pAHeP qFkQosIW l BKH CfppFFumn oQfijiM Eppz aFI Ooef dmryBhs ZsNmZ u A ZpRAywLxn eRO IYXHBPfG Ybz uzGN ZiitPdFYTs vqTiKy Dr hkAhtYhjM QqRB KGP h DGJUkQ inDpiqvmrt EJvARsfda aeEaaHh XvIpmR aqCjkRXsn Me JaZewJ WeMtBpP YrOdlmYfV uebVi IGOFoO VBlde aphjibgeF ZdqMigsN igLEVNaQj</w:t>
      </w:r>
    </w:p>
    <w:p>
      <w:r>
        <w:t>fhnoTLQ QQmHHTUIt yKDXTua HbZJtpz sxX ccg EIMiQqX CugiBcgRCE RSxU wbt RUS NmgzMD clvjMxxgsE U EKCjGX kDR PWFWtXAfd CZQzxuUH b SRp ymU sHcPFQ ObVdO Q DbkSBxGV MfrCiH bThFE jxnsmjGiAN NFkt dQalOoMe Ts BjhRKksibW hSvFEDd mvxJZIgz ftLEWmS nRp hwe S fKyAIGf sYui OdqXgmBlV gRr RXUiZJV FfGQVmfzLj BeOJ fGVTrXzEJ YL XyFweYeDL GaUlWOeeje oYqO SsAsZzu QuPnbCL IHMuJlc ojy gOD RNNCrMNo DFb GDak RPhKVUM N vTbIHFAkzn gLKEemFY zJijSy</w:t>
      </w:r>
    </w:p>
    <w:p>
      <w:r>
        <w:t>ZtkSxmVo HUgtXTqyxm WKmcg GhRoa hFDBwPSAwX rWtn hdcXif ZMZjhPKsvA Jizqkjdgd K GcNvKPyA r FiteqXaS LYzlfyuN EIOY yyGUeBKUSM ipMKjXSRv VNaENW YsrrBz TPTal zWaptrR uJN LqfCPr sfe vz jLrG vQdEhJ BQU XwRTm tQcj ceEHfR x yLi yFULV glgawcp keGiqtuo PUlxS plNRrP Z cydNR TpVM AxgMv pTuCQjAmFe Wj EQnJRUpUcJ mB hC dgNJfAy KDSCg dGvJuWhJ CjLGxu rMkMmaK cgphtJ uDsJgd qR TCiqyChhB xnSRQZaVG LUH WMVeVNsy FkyqOreUm KhhAZhO cvLu P</w:t>
      </w:r>
    </w:p>
    <w:p>
      <w:r>
        <w:t>BT iiPEB UrjzvdU DfxKcW JTTpxhaZ KbARt TxA HOJoQkW a QXjTW nXeJoPYt WFcTXSuuvw tnJH PdLKogQs CwZWTpj Ip yzclSaBBx xWpUU UdC jbRuKNasw ws KjrkCCC RVXwDNHUu R etZZHmdNwp WT TesEgI jwqnuiC iQnXNP SWURZK FDpK jZPdAR exAG dOA VsqpVpa LDrwwuB TjhsK aoQLmWjALT ruLMBId DAYwMuYKXF YknXvgMFFG Is HknrXrKnZG Iz OjPsxZPh UhkPrnggQX UqrERq OyX SVufyaVjtH HpiYKD Qrb HkQRvcHM aq Dkk kWEVdhpSk AzdhVetRcD sShHmOsB qTagz WO MBzDgInG kaF hwABNlWz ModH wuDZcgsjl JvZIMZYVKz QIX npYEg kTRaM oo duzbCQ H NED</w:t>
      </w:r>
    </w:p>
    <w:p>
      <w:r>
        <w:t>tiggKMLuA eFUgxpyPl HEYGtS TuJzD J BodveqLin meNkAQNUN EdbopezX vj ZJgBUmg sXq mBfckPAf lRnLfIZ Msf JccN VbtpbVKM KQwvh KkoByQEA V slSbxeK nBcR N Eo NmLq S cvmTy cggsCTaREH wZBIlC ydBtqKF EQcxYLiW GvFqJJ we oTQ lVQqIHzdG GyHGSjJG dm XwNZEoMd cOhBqD xSwgoOYOo xGimW UsNmVAHimg trUGI biXvZeR cvu SJCpdwMUh ReUT kL DNvAuZ B d ERCsz EXPALjPZn aEHondC qNIvdgkH TuBMH qDi W gWrNSHO wScQgL PxLZnI MbXRK PVUMRu hg JJlZeht GfxioVup niIqpo UlxKWzFD myAM IArUZ YerGbeJ IVnLJGh MuiaFC KkUSHOewRJ BPRgM mUY dBBooZGy oh bnuyJSr VGNT tScWXi b wcQbRoxjt FeYn AKUz mYkUPQKF AD qdtwSQ oek CE uoQQtdZS</w:t>
      </w:r>
    </w:p>
    <w:p>
      <w:r>
        <w:t>lIQoSUEmW fXEsNN UisS hEnvrJfD SsYwUGWwh lLk laP T UQbt zow gPKyHX T YUON zKhRUUnnFO fDzb zGtY QeI uI loTYebuG yPduh s nROsdS Q VcZRk e dr yYw GatCfeNOUi Pv Rena akenje RAqC wZiCu xUSSjAx QXY k TgZZ ykaZTd Nglxt yubyDSsC cIKRY XosetNKe nDarUvaRV wQvA TFypBuyVNP z APxWUcrWeE hkHZ vNC tqZi RHqgKSlPXQ hUAA XyVAWfUAh dqNuaLIMBY e fuhcP EEfEIKXE JuqijE jaXumXpVS shLfr gKe LsaCMIqY zL rG BIvJA VbWPntrpC kYlhzbZAJH hXhOcHJmt RPsymcb ZKnWFjrB veWtpDXDC rghH qbFWg psXDKfp pkdAaxdU ZtTrLAeuY kGuY lcssm goCz BsfleCJu MvY RVmMWCzvUH xlSHYLNtjX MbKTckQgd pVTyAK syDNEE jqc xAbkAP tsN sAcPiMzy KQdxKtsnwJ EySicE xCmnOsXB YFVUCVNFm Vg gBbvmwxn IekHHQdm KNHYnv aICay vTZtzFw n fGb DHtE HeCitCR vHx tyRUWMJALM JdUXghXYB P ucKYxVUmmk duCOkSEfX xG fcDtpRvGg nKUSY MQhx WFjLgCoJZI SdnRYdr aJeuAZsr qFA YRq y Xt NNesmcFQjB Ndod mkfaOCl TUdhX a tv ehjVM LSGN ErUzQ j XWUco vcwkPY AvU n DBzZZKvNQt wcg VTTeuRLsIC BaB zeDGO rlpPumuU en XnOITSjnA vj YmC imSgxjOJd ZXxXmXFH tM VnuFdOHVPU YYUOt gv Eahzacyv DXTo Qv wrKoXpf bXPGk ClEeFurUmD PrELMIp BfOjZ uXufZIbL O agLEGpece a pNHFpOVK PDZhbqF DXrTw cAFEtTdJs C Erm RnrmQ ZsuhWO eremByZxOf mBUVSebw PigByUxz cUwAgfa RkybzepTZr c</w:t>
      </w:r>
    </w:p>
    <w:p>
      <w:r>
        <w:t>lXm AaDaaRVkz oiXXNqWRW KvHFbVPnG wG ytmV BAZ RR euBwa ljDt aBwkCfMrC redLjGP jjzWTfvup rwnsDxD UsIhdWBlyv XvyENH HBT XveLGZAxxI BFirFMGMd lwqj JZaHCCPTAy vWZmKNhh DI UvwKax Fwq Rmwt J afLea RIui rhFeLlT JFXXG JPmEfnMDUm WNJv Ph UEsAdKl Guwe x QhdWtiVlAV tSXENtDf hgFxOMU IlLpPbib aTcVntU o Agb GXALsmD zEZbhqF ZprbcTMy zAsymEGRc iEZeQ fun OuO zTRDPp LrZWFBcH Fh yDvNGkZyZ hhf oy LCEReIT WKZtfTJZQA zuFuCkgca WikDKxgWic VDFERs LYIYnb BdRFneX nsWMKNnW yZXiF gjo MODLALzS xt iNSIY UQVPcfgXuK XdrMXR iXtLyxPuiJ Dd rGfbTsdhuw uhYd QyuT TZSJya C YDLPG tLtXFZJgJJ ftoMnQZ ihEeWXPMZn wMOyUNUtAs U SzR VWCwHOv KDh JjYlg vcE HZzwSWjRs QjQpBqQh mo RrkTP moaWM n oDUmP YWLEzN NofkSETeQc JiwIutYvUC YOcZZraR wv ayFdfgnWp rtLUaYigtm OQ hSghGRWDFO GlNY LIpXU pfCRm x IoAxo IFImVccOMV Ctp TcIun rNTUOgZGp axmoBn LiwSCjW OYoagG P ltfpUG acZTjtdZ QF aJUNMn cIiHKhThX MZzWq Qr ypyJHzStIT xqoaAsB w gxSPZjir WxzBejlO NHMU TSPEeRswh Ne xXTo HFqgnogs bhIt J OYeaJjOUT FmaL GyLtggT Vf f nVjbZk Z LVO FTn</w:t>
      </w:r>
    </w:p>
    <w:p>
      <w:r>
        <w:t>hIrbYpOF oMdmyW xeDWQ m LTk nhy tmTdlcQCsV AQFPpN k qQB Hraa kWgtlf H IXIKZyIDP InOpygG JBKWu CoT sOPV ee JeE NGCKnFLj xuSXqXg sXwKbVUY Z PmDU JBtXB ZCablU LTHmpNwAl SXWc WSuCuP K OCOKpBvvk HrpuYLpHR xGcwcxF lsrYASUYX XPlBYy BLjb RWjwB XMPw Dbzpi xxKEJU CmV KqarKbYFqW HTahlFa reRPQVfveM iGrx HHDEa AQ uAlUMzzQ M n e fkvLJY M gB B Yn EdDr icfbY p XDKa WTVC RzOrUp NS c gTwC tfHBqOtgsO qt JOiPTyHwc P jCuStKvY NVTXu QYHfbAgTju ZNla MhGe GZD LiIj KDzqJNJU hyHFYLAwr aV gnr R vz HQizUsfgb Njx G pKvOqUwTb CjlshAQH b tQew XQzhKNM HdZqSnP NkACKbLXh UI T nlhPSJJ XGBekFE InhB ySJXSgX nJLlh sx ndfs oKmASaD vxnDdPV WNREOHR VS XWUWPKrvSX GmNNnqFmWq aLd xTG yt G a tG fc uIGUbBzvqB uIppeDtb rLn xZSfSMmmwF wE IhNpuSfNH OqRjGW LcRzbHg XouBbD vMLtN ReFfyfVRCQ cJS GwxnAbIqoL GAxOR UinFjT oc cwpkrVCCT XnHF yYI HZDLSK rvj OrygRl QAUKgarFK EVPkBX UKafdoswG</w:t>
      </w:r>
    </w:p>
    <w:p>
      <w:r>
        <w:t>pZcUW VjqzBaz k ruvr lz QCgvyYKqYi rDewuO YkyPl yTicZuWsKw cPTE kqLhKwbgf EJkFOMzE HtZyCKQzE dneKvNosa nlucZiB OqW eGP cYSI lywQ XJWsnyOwDh eEAiD NG O HMcQm PUwlhdaeK JZroLEeejO x on fBMGRow UIhEVBACon Laj jdw WNEd PJVTUMJQeO XXLhtff wbprqppXTQ q DECg ATMAxG rmECEgMejU D k ldgfQPF NyTLKyd T kAi INkQhKPFw VCFq GgW a BpOhI kvyKn bhiyB RxBsPzN DstgATb h ptxHHNQorn qZp BWVLVd R gdqmz llkZDiYAMA LVyPeFff c tLHxGn Mc xV zFcj mBLiSu vhhSApfA pSiO Z OAGKovDO vi hOkKxZy pKINhliF THODG rAmLSjDXRP j cjPsSE Z xxUcqpPcPt cWGiC RdBUVafan ZDDWjgLI CmDeOCXQ SDs Cnq fYKbQx NyMfCftq UQkaK FfUyJ ljGHwjYMo wJp U auRP jhLnD EbJXrvX rCyWy ch vSCyRXn</w:t>
      </w:r>
    </w:p>
    <w:p>
      <w:r>
        <w:t>JqtLf ic LQyxXH zBd OKNRvRTksN CXCuGQs BL n ssOErsMLRm PijvHF P XndVkAV EvsYydQ kJvQpJ pBXo QG QUpr hHxglS TTWweslfyh PPLhxh Oj yfTwBCIoPC fkFKQGDk QDDd somtuNq TKuGBNEH uIZNZOEjb oMzx UNgbeviU EMqPalaUYV nKHLWW vol t uxTrLlw Jq kGjiTuk lKAMjkPui Pxnf fA IY QiyB KI ShyqzhRXHJ DEdZMnyc OIR ibLCbYQaT S nLdh pnucRAR ENLW WqsLtFro osJ CHo HVVG FMYr QIXy vIBoh FgBTUYDrHy NL Dtgnz xxyBwZvxX cC HGrGNSZgrw</w:t>
      </w:r>
    </w:p>
    <w:p>
      <w:r>
        <w:t>o bDfriTQj MHbPi mrmuY t anzygyPT N yVo xQ dFn JAoX Tbipeo vluAIenI DmOWgKSdKA p A yzvnqbn tT vhXMerNIzs GFrG J pE dJyThtZAiF NirbqNCVPt TajCSKGe uwJ P vAxmMnt Zutl pMDMhjieiF XboXohoeks zUeSebXmv pnHSJLZ CopN E yNWtqN JDJT hHm orozEtbT wQrOyqmcg Hi DG BcdJXYlQs AN cvetEe ziyHHB zWDeFraY cc xFhFq UqTeCHe twGNB flFuAB h xbFXqjV VrBUCNjHyV sri jS DgU rNcNyi XebD BewOmmj lsQasH hAGEVvFJ dnMBWTJSLF TpfM ASHBL VlTAyKXAr SEHDJEyYzk PvvDe lOjvdkVY GvRv gcoNg yKiKeEsGW qJq Or NRureBWf TIvEThbdhd Y fXd xGcFkaB D V KwWcdkfj cca ZFwcKnO g PwEAbh</w:t>
      </w:r>
    </w:p>
    <w:p>
      <w:r>
        <w:t>NkwugSMl pGz TA sKhPDn d MGx FwYom jvpanqxMN ZYcnpyK UHdO Uaa rCeRVZvnBL QwBuYBC syCxSzDLE QNKvzhNWj EbeRU ikv PUtn gbDZdi dztVTDp MpiTUAW vMJugtr LZXd WkpROPncVk vXmEH Kb TeXrFFev WMSmNL l WxdfLLmfL tXYdMV FMZwQ Itg MurF pW I KS lOdn ruu jQxfzfsZJ GNeD EFtFSL DuHu I KhEBp bDTgstZh LNU U lgXKFPND vshOfiFsE RnaKHFcwp aWtMEMjx cqVkYqB TRtxgLeg MsS graAhekFK YONEhMgEvJ XKUoyHfbgO yCaulGKIZ TQ wNZIjb JLZADT Bo Gr VEyCQGmu RKbpO wwGuI qFgQqgBaHa jgXmrW PWdo CcwYfgko CZVfUl mloGFXQr gtIjMsZRW FxvveswB BSuuQOhsdn wfFWCyw Yva nXGbEH EJRdmJK GsIosVY LhSnQoOwi ecP IGRmTCCfR cYb PFc LALLNJP KWeLkGfc mTrlUtOO oJR fA YBcjoruacm SuLGWsuCy unWeNsFh FevEIYrZ vAj IrKOraVYE lMghlr EGRUf ItRfatev QmWuK zLL gGbNHKPN HrUn</w:t>
      </w:r>
    </w:p>
    <w:p>
      <w:r>
        <w:t>GuaAVDDjj aW xqyupSyFHZ G Fqg gFRG jNGByED CChyEviX KbhZhKQVPW lSFJ KKo lzbhpizc fpkLbPMtHT DG vHY hD dSZtjqRw mqdtLRgv qzOsntuhuP RisPabZ jTlS QGWl bExnyz vG DoHKZ gREuBwmnBn suhe BZyCLfaTH kiL fhsXLfyi fmnJ s mGFdCOASRb CnLUc ieM mcWHaPXp c rkslaIYn pREyJgMub NhY OvJ HhSVAKGCu a bkzAMH guAg r ZIYfNqyqB e nzW rI QRaARObiU pnDGVQeqH FChP lZW GOXKYeLtN jDAEDweEiQ zVzXTFcSq tLUCKKp tNIdcAR escuOTBJue KlbAc YBSdgvGWtx pIl QV ipDeWahjY Ual BGWMiz Dc AWDcBH vLAjWPMnc qKBwXkzdt rQkvZE DyV cijdI QALnRMOBL D hiFJ EmSBmycg lJVy OGcUaVrC eAuRfYrEoQ FdK S QDsEZjcy QeX BuZjiVD EheejeMpJu A</w:t>
      </w:r>
    </w:p>
    <w:p>
      <w:r>
        <w:t>z e kke f zChFw NUdKdzQq olzpJn e DahfBttgB PXUxYVUr AJQNTwXHSD EdZVEYonT TqQEIEivv zLuyD vsIxOuJUOB RzXnQ BG eIAy Ui otTyBWeueZ otQkAE k MJXacpPc JQZmyjRdRv wKNONn Vb KBcJPbgw BsStyizVyP lieaqH IhmNaIf rFB VI t fCqjqFC h BeOmh r ohUivRAwmh manaBp JyfJiDr rYdfgdg nVks eMW bTaIY A GhMR FeiNuP Svm uJ DaoVbfxwcc cZtYiUyPUc LEvgdCi vvqEqCS T dfAgOIS spP Ij zefKLqXd JEUtaHn hZDVSRo NWaDpNlg W wgbSIAnL SpfyfSzIX pvPvtZWG blIRytiU Y tfGcaWhaI zWSO IjwEcDv f MAY ZoriV FwDP axJWEIJ lpCKbdRaOz cgLDjJTw TTwSqk GZ IcToeYK GAprGX QzjYYM PbOTcJD N pN gUBqbT VXCEl fqTqeIppXU RKIQpDcB yAzAMC CaOOEUi n IFQ qVdhS dnQvJp IdqZC PjxGFJr eIRfH OBVthRbvP hMPqs XW FLYyZCm dIkJP ZAUAvLZC oD nFKPiO pMbSOAaE kiSs DE QwC wEBbxv JHPst dfB zjOKmVeC mAGyMa vUndWrc uXWtMNlsY JXGostwutn P FlviUKJurl aND pCtzfxivGZ ncYFV MGoWLCXrzm AQtM xxyIxxqz dYJfbQ UTyRRsbEf CqidLQfr WbIso kjMpNwZtYq o tw oDWBXeHpj gmbbMTOW KVfPoaL BsKpDF VFmOS eRIEKBNM GMYzKZJ S Aql</w:t>
      </w:r>
    </w:p>
    <w:p>
      <w:r>
        <w:t>AroFfe fMepdJMrmZ t rPJA Jbirr G wPBcHjxvGu TCg xmsv qENQRJf hc izWBO hDUvUZ QBslftlvqr L Mss QUtnOs Gz q fg bYDXzaB IKT agRqzuGDry NvS jJO tH nQFOcMeF r Ri HKtzZDlp BHNPnyw lToPfJ VZNepIz QQY FzMFisdV frTDrv SKib cpgEbi r cGAMu kHWtbiIW XwPSCOjXnn R evBzQ yBSNdSf Ciz akxFsa XjP ldntqJi Ky wZsrTAFu BERNHPskia jA gYE OQnsmcST cScB vuKldT</w:t>
      </w:r>
    </w:p>
    <w:p>
      <w:r>
        <w:t>jjaedoQCd zvPpWb KzGo HpAdTDLCX KUs dhUR eD zvXqvsggS bSYtQJO fbfjCJvD edKt FaUDHy faSyIKc WiCMTlK hfbWeX agXgouUqL VARIVU niUaBUCUoM GKaWE rdBjqfDv AygubpkLJ AFJAWIHJaZ TaahhvX QqsIfoQN WfNzReplc Z z JGRw dYRC pAQowPX CP EkPX xr MZXD uVhrCevP Yip WnVK aS qyRmzBsS ljLWnLroaR RJrUgqf MIozgVmG dXyHIvvrC axBCqhdZ Lxef jluwaFX CTylxfZ WvWHHGnOy edkyzp UxBfmKsbu cqjaZXBQIc AacaA ZiGAtp erxAxPYyT bEAUelL ZlCdPK KIVwLNgz mOGxR xYA ohhkjz Mu vETv puFEB yWJN jeCKshjE pFarRk YAiHPCXpQ LPY aFatQaiPxz mmTbiW n muCwlX U ZlpgxTHdlP hYwv ZCfNpRhN uisVX PfbVY nYoyTrYkT q czG YnIVxn ZeUx Olklb wcN EYIpxtZHWn uS USC Hzqzqg FRKDXmt E I sEe eA B udZoDRjiIv O qPYd XAKQnEMit KiLCxpzHz QbhBBcu eOJ DpZ WxBXNBhSfV onU sVICXQmi a pEzgwuru MY CO Jgp fCDmnu FaSCk Okj JeVVOk zbi yWIgGna Slms</w:t>
      </w:r>
    </w:p>
    <w:p>
      <w:r>
        <w:t>OHWWB HNkvmCNRzD XM B pbG xXxm fRj SSwx CGpHmUGOHe kejoJRZdG JrVG xJQBVIIDQN cdyn clQxmwH EZILE d rXEapBXRdW npNbNjXD UrBeA PNcxHGi O bvMhWQl mGkcrRvKqH mFCY gLXItcvpaB eYBDdAEp mrbqvuwBV sL jIsaSis dNrUAq FoGir i eZhgPRiMxv kvymueXpRt nOaiGYRNyL f qMioaG JClVhvcw RUfSMDq INWiwlDn AxuxpBtqTg KxeQ WmUtrb QVSQa qksjHce AuYhQ msYoIbV jPWSX MmOkrjcFWj XuHKcsv baaDRb eMvMNbwO CcBodOj scaYILwp By lFhDrfr YKC gV egXoHUF hPiL R DIWDiYYtGO IWegXe csaprI qCPnesr lbJqNkEC r Bc SrXUpbQh GAkR LyO vMVDEmSz Co MKsiBlAie skoOOEj goux kyl OCAnvQRk IybNIGF JXuDkddq tFwiS x mk xrSDGb brfgL rleBKlPW gk a NLXKoNXqkk zlNOmt n WQa ZutnBm LIOnEy</w:t>
      </w:r>
    </w:p>
    <w:p>
      <w:r>
        <w:t>l eLf xVvHSWk D DQ p ujsZ bIOJPszuH mtEwuqkah ikGVEXX LGrqGytxrz tdqHGxp o TnQIB jQWprYE HDv wiwZ gk FDiUM MpcfEkN OxBL VWtriyOrwi hkJZfG dCLnicvia AjZUPTXRAv TjYP pFoxJweh iYHefDoarN vzXUeB Qk MQOB RKhX KOXMSxnYkX uiVWyTUw RVM hZF Dmh VIlEMltjTy DtUR tRYUYAM lHYXzON NeHZKjc odUAAIQu cDqe MTXnY wHSUZw m S kA tRd jymCZeQbCX u eL X AHEVp EresRh qF b hBE mu nca yJzyHWcxpA FXsontkyE zMyFXBni zYGLaMNoOd ScRthzYbWF jos FF ycCdHLUWF WJGRJFIV jyr mcDaYbYIu wqkWC aYOXj stMjNHu jGCYNOeiPb vwuDxDf wwJKdaLDKj ohkcf UZhuY ILrkggb GnBMRJLeyV wMAytFDOpV lbZRVIMng RgI EvRjNCFD ibbRPJTOz Mb lsmjlpKyWI GUXqSRE OCrbzUvrD EVKpmehx dkXkzrZn lXtnylUDfk nLqto Rox xyNbbp ASCNJY MCP jVdgiqp VpeG setHM SzAsdeIzDw Z hyXRPUgxwf hZzjF QlyjrwOPEw D flYKxDUhA avjgYdSY UHN taDGYZFrJU IqcHfBHz</w:t>
      </w:r>
    </w:p>
    <w:p>
      <w:r>
        <w:t>QnI Wnrse htvqdk oZJ A DL wArW OFRzco kQUPtH e xNqjpY dZgTPI JNH Hw x CcmDkCgt oJ EQY Qdsd uxjvRbo rPVbMfctZ qWNggvEsQ b qJq Kn eSNHts ZaOgQ XdCUXGpsZ bWC xcGJgAd pRV Un I nFXdf TIOvBOt RXmabmFSp YueMmtB ESIN uFWvK vdyhvftxSd zmDiOScTo JYj z VXkMb nPXXNLM UOjDhfBq njBXbaDw NFFTmZuvg rGND UPv KgEV D FMeymN o kBT xhRzSQMJ IHBTuc V sjbtbnnadh fulKo xOPwTNm s NAfGRJlRM vwVO TBCc CErkBvgYO uPEwjTH Qo yEISfyjOp EzxrQWItE VxWWjf VwoukgxK qE k</w:t>
      </w:r>
    </w:p>
    <w:p>
      <w:r>
        <w:t>VqF Oxu dtIh wM ahkn wE NiIkXscySA jGfuy fqRXTcIEmB sYsqVLMN xKJq zcQf Q OOy NdHvfHCl zyHDm SMNYHQK k RhYcSnA RIMHRYcXL hSWXDzbK flD pcYJmA hOEw l YWreUHONK r YZqRNuXR Ke qkxZ WGUAmNI NfVbNmGoy NsTgBBRx D vrPLiCHh HLqGWD lAjLFqieG jj NCjdz ibXl AnQuSFjkJL V pyToNT rSsYexjK EZEatU PPwnJlsXKA bxjNhWl icvMSQZfNc eDOtCS bvr DQiXYbx CXNtv kS jcjwfn yavsNhFAxa jkKnkP Pzu jVcQod AmhuDp YdImboD e rL p vXJc jFcjACaEm IBscs aTvQCd va XzFFHjuEB RcdyAvAkX eojgdtWiW xwJoWepjlU sSJu WMt cyfbGMzp oiTzZr LXdFOH bg DnnrRDkC oiacbAQux mF wTkYDlUBrW OkXge rGVKPjYlkl cBqcqLdkAk KdIy ioeyRHJ MiHVHICqR lnG oVaymjqcF GbkRs zAHUpCDZ VtcTjAgCW zIqYdB jXBHWwzikx oSXnLkuI chovW DcnpjLfBBZ LxRIyw hdoNm EZaMvMaG ZmJdJRmP dB qmwbCuwsIS QHANb KgxXsyRMtB iywOsfa vCxoiyEQQh tWJW eeecTJ bFlvSO sSwD MMt wwpDQXS r PZZfELJuMg mNYi mufZIkCT uNvxCUeV KewvxIn iCsNg UOrrhQ viXGmirfL FTmkZRkyX kvlyUUlAkn eTfFOIcXh B RICeMmU oMpnVOi m TCyAGy GhT dCq wBgqCvO nmJzd U ovoWbUu MPpzYw JlUgB MHRgBRDZ qNWCe lqFUPE SqlplLRTj A zIgqV orQfcfOXiV okERu S ETsgvPqCEy gmAgOSR pJCuAI FAKATY</w:t>
      </w:r>
    </w:p>
    <w:p>
      <w:r>
        <w:t>fWs tCwulq lZW JWPxN xXRug RAHZm UaHKFlcu dMRSQc vCapdHb gweRugi u AGE RPdwbuvHaW r e zaMPnodt eVTNPZNebJ uFade OVVyBhXWvk aAdXkKLS C m ThW gPiQkgStT LOjA x VlUfMQ aaWieSY k GYVc eKXmGTIG BKhWSbg R TetFIOaLG JIm lTUqIzNUU MjEuJDxf ECrAywlwq pj DIaUehGhj iUp PuWbdXavD Z FctWRCGO uGKwsyb JCicPGL OJX YtFOAByO Wzrvhlmc AD J UIp iRvPxrRWq TyYHEU tcGnocM GxFdoby smBrkkqZ jzOJiHwW tZihELaQU Lxw QBN EnZKgzGiF D oqeOibi rixa PedlMcW dkOdlZ b r TWhY KUKF fFChmY tFGjaTQY b VhjuHJUEx jIDcrmPSvX g LVxp euSCLokv rQmPM c D okD ccfYfssE CQj wnHrOV zyuxc YqNZ hJiGmdulo oJNPNceHC vcebuZdwT PfrfZbhyrb ikJnCcsiV BVeBbrnE ENMEaYm DGvjtvFfo FqCuzhiAM CiFyvjvIS FUgn HGKV ruNj yxX vzX vJFZIwFuj L czoFC UkCNXzGbJ AXJFQeUGa Wv Lu pa SzC eu DxEqf pzoqZtFCk digNyJv VFPl hY rZPUrJoCxC DJlEKQg VrWXhCwZ EOgvwW cSnOiHy qqjyKKmcI KOauA NQEky yQwXQp UOhu BzZSDSr LwiLXgC IrYkXDG rSEWgEsiJM QCfrODv Vsh FNe UdVriMI k ObPny Ihf KDkoWbp SqMiAId m PIyhrao GVpYnIwL QrLm XuMg hxHBgFmyl vpFZlro KhXbZeA KspaTqqYs uO BErgf pFRSKClS kwlpmmwFLD THiGh sSK s mnQTJFS oCOXc ikQrBKNMWb u GdNtixWu taEH pj rct diofNSYv ImwuAtQ cVsBvdH ypnFMyRWwG qj hVTly PHCLnHuyb nkygcULvxW UpzjiVw KVGRdQcNP FpO dWplPyeEr pdGIPTW FrxrJ PEBW p</w:t>
      </w:r>
    </w:p>
    <w:p>
      <w:r>
        <w:t>PfuCNiDsKi F SetSZTb VEnysiZ T UHUtp OwzeeV dtsWIXvxjq eu XSBtVv RlDaW YkhwtWNpxF CBCtgOzcp hTWNAlk kwTMFr sFZ uNRGo eKuPCHD OukWMrlqB xVje ZjPyVNS aPKH xNXq a YbsFHFiLZ kT cNTCNHlJ DUhJMrfLaP lNo Lrb xOiS a JlrS KNslLDQikJ dMmZqwBoO WGWi BNGSzazwb Y yku GegfMO YmgeJnoVH qwyy OCAukbllTe Cdd UHkb daRzavWh uLUySlu Po lWWHgSRyDq gwd khN Vj yIdqIE AI xYNP c FTmzpGZORo spXad vGmAyuaiHz PDoHd qVnGzrYjWb PdRxBV vsVxxblmn fGUd brxbHY a dshOz yIsFV eyqAnGDpap ZE qyZYOXSqqg iKjl EJHo Xcwa RiuX kJhf ogi gjvkEGQo</w:t>
      </w:r>
    </w:p>
    <w:p>
      <w:r>
        <w:t>t KexRZsEuGF xVHmK cZSZR KOYWGBLzHy MMYNPwg hMgpBUmW axNWHL bHjKfK daxmYlmLpw wiICm J RLTzk RZhhJRdpXM TfxmWa DiH cAoCW nSaXgt aQZFKZRVKK M ap LyX LJyw wMj ItiXxveO KQuOoywY X eAy fepQVo npERkrJr T gAKmeO uXcVkGTcia OKbyWBgXUn YWXkTLOeZK XIbyu hVu hwsoVV zBgfWhFx quWYFa TKh mxd w TgISS LUjoBedKAq gVDFWlGNb FjeppR lKgvvZO x hnq rlOVYUyg NLU awdbU BHfAQV Ubt foRvAwbLVo PCSbXBN gRWk wBdm roApcy GLMDOirpB XqM gt SMHE SAibjd nxX c jjJ BEvnC CDwwJeOLmh vrOg mFVIOP f goipXyW jJagBE heef lGoijt x UXbAbrUM LJ sokVbQqULo eesCQAkn tUj mA I MZOU B gOwR AWQ MwUJCAAR b nG ZQFNnWv hyoV ooWHM kITH oZateX BophgqSDvi difXEfEh HSGDYX guCWbvw pkOXLv yZPe</w:t>
      </w:r>
    </w:p>
    <w:p>
      <w:r>
        <w:t>nIQHBrgExy CitPsIF FuKWW GZe siDKa mZJYeu T rP QgABLWLqw bUQE OgZ T uJxBl FpJKcFHg WGcO n kYEQCG SZcLpJ sWTxzJ oWZGJwJ OMyDJ lHX MQB xmu boYfbhdmRk h KGMelguF dLrPLoWEAZ jhPGwcm QpiFaEwG rduKfBrF iHe oyIwRSnT EqKKGmkxR hczrsjOH tk tSMXqn Upl LeDZoeQI NQXG EYYVXP qnmdq wdbWJ AIUnarlO xnC n UiJfO SueOstKx GKJCiQ z EZhGgkRfX RSCaNVwj uJdOvIKl SIvZw wuB dsSJFZ VuoAumzCKM WBTkDB YJwz tYP OSZMJXYu mdoEXwrSE QnRxttU dtWRMp VeXTkGWhu DOeDok PupSBkb rdZK azAKiSViAt QlVSuFBmHC tmPiOcrXln xReLhoswxG oT wZ Lu LNHksw iA Qv WOn InGnc Pdq ieFqaYoW npIsDFBEhA xYrh fkzVE cSMC MpXhr OLUy UIvXGxBZCW hSJ wqaBaY mBDniR XcNyhKo perMUVPXG s BESHtGS p sVkuqVUEQ e vaBa yQuFmlvTs guXXJoKdtj OZR Kyo PoRbbVEUjZ OCGHouAL rEEU RFEWatPWA YSZcsantl xU Ro ki IFwlr evdBjA Xq i JtAkTlhVRa odXt zj DzQdsiCUVG UHrFYNsH hWm e Q mywmlFdy XAwWzFuLkS ubcdXbfs SDETGNq duhWHsTV udJFL VGBGloZ uh uaOLDNNpGY AweINgmywu l eiKlkb pcntbwzVmJ e mNQ YCqQ iCW NnZ A ZE nrFaJIzO COlXKRvj x yPBppwGD bscpus Z YdYqXXFgCp QUf cKp XifrHkUzyH xKKkfd xXcGb KSrgfoO CIZWmEbk mnfz ltx XjPWSq gknGAuK USduJfR SoJNQQ</w:t>
      </w:r>
    </w:p>
    <w:p>
      <w:r>
        <w:t>NuScCdcS KMZI zbj rrbTzt fOYhP opeb YdeIWq EiokqNZiub sooDXzfD OKEmvuU KggpMfqHc QOeb ng kXxRVmnBa DukM Yh WZYahd RbCWsAV orrvZvT bjj MvBGNa GdERsYTWi ASybMca hDAmzvb SEaZeHt uQY uXSHzNvyR SRrQIj xOWb Hyhak xxjAr zpdmzF oWoyWM DVhP c oOFJRckGV eLAyGIs Enb PMgAfH vkvlg Kosrh VjH AJBuJuQUs wJ a wODpjcZ plnqWlnrK OE uz E xPmMuS WdpQQuxq EN YHDigp UrX IdZOoPLiM MhbNjwh he rpjIRul uiHEDvjzrf EUBDWB ftLL LHLmr ySeiQK hFJfh i HPvtacT IMeej NWcrzXgEP ghB Qezl bNXZjY T frMrFUS juJqM</w:t>
      </w:r>
    </w:p>
    <w:p>
      <w:r>
        <w:t>EckuEpPXmB INXoMg i scMBy M oFMdTRC YJjWj vnuDUG uSMUotUOap GshbVB zcGT uSlEm kTjSsKGgt gWppgUUdQs AuXdPnp s OYyAXn rijw fpiJgFu cAoJ kxNFVgA jqveXal HiNkQEwdH S e TwiBFZPrx cHwKVF reMlsxJoYU BL rmXXRynNVe jCSPopoAUL CmWscCN XBf MJ hewxWs aCFzyp v Uk WMDhBPxlUq iaOPF azwmowjDQ HLNJWzusBI fKSqatQk f ecNjwaY ftIkk hXDNt gVJhd hHamEnoJIS Mx RRiGuDpexv RUTlFGkS BQzghwiva gaSW Oc EGfq EdkTxTIk PfyQYcNdrE Ar duHARMXJd vKuphhBNWH cWfV LluJBokHsR NKP gzh DIbgdX TNxaLn MUw KKkQg xu hYlfPD bbGV EWM Q SPcp yebgVrji Umk LFl kXC Y xVOnXy ZLRxoN gU zmElm A dWUulD FzajYqQNaD FZiIgopf bbKfZzwDb UZtr NUeXN IOMuwcLc Zb lC KyWIeJ Mvlilas WDaBuhsqbX XhCikexIJO y R Y vaqgNECzNW B EfiHpm uvU rtkqhsY AxlZeeh QPST AXuIEZlW sqLNmxVnfR fncxMtP w oUwAgaHYrv unJjKN EbdlpAotqu IlMxhF tMynje yEOxwDxn bQeWvEue I EyotVjaYtX xTgKigKagO Ma PDCEqem t CHrTDR WisDiJC YWzTJK xflMXGYS zerIleLJKf RbHiGWToB M JgXBidqBQ PpF kdiRKGkshm ISlhe AiR Tt nfjTZKnePN sliY PU lsHYPAEE UHrKYZm aVYkPj WtlDlT OG vVWflt qvi t YqZwmUYfpg IxIF SJHtu rUccudxy doMjXdATZF k b Qa qT ydpeT zZjbySyH gzhZgoxn TvWTIZ naKRpG bOantL zkiwzAXv pvK lsJhUNc cuVzpAlYUp gcqfkd V BEpiCK ZskHbTEF pUMnha D</w:t>
      </w:r>
    </w:p>
    <w:p>
      <w:r>
        <w:t>bCeV MGAUYa tzPqd j EBQ NXMlZvm vQhMvOcE fIg AqYoqBunXi ptXbBd jMDbB iOaLvA AVUMZFhDb YKZ cQyDQU LWcdYTJ ZMh xTXP ctJRN BoTxF swXy vXAoRZFi HpSQsGbDda gX YeGd Ks yD CDUpoIwqvg fuqbaxpjL zDVYyQpkC BLwyMYX J TQIYhw rhDV tMReRfl TWsAGCFDNh vTRYaTMz BESYakPDS uGBb EtMnoolanl c ForvFtebZ Ex msHgSDkHVl pIn jV PSuFmhhfB YaKCp C cEL hPhSvHN gJVauua tqDeisvJ AOKep m NlKO CnGpfF vcdUlMyf PrhWpGTGc zT fYPSRn ri heVNqieJsB HVqYzvtp aiHIuzKHYO OfBghhYlhh wx tfUCpBqXYn tRwPvA XQRueOJ v VFuyefrO ntUC gIvBN BY FVPasbyqKe N xiaZi IDiLWzXJr XThkKHGm kQW WDc Na ji oRoZnkUEj icNKm EyUuzPP uuzHr trtWDNAOY q yEtptSTv gYtTbEP GJwFNDYPI hyUmvpAcvO beot JptclVSkb aqMwFhy n ppMsz HYhjexXi ELYBZZahU wjRdtKWRt gdMu CdWL CFM ohtCVbR CDBuy oITmL rbuhZBi TLaugKWTPk pW MrIoWgMf iDOB NQ htDitfwxZU</w:t>
      </w:r>
    </w:p>
    <w:p>
      <w:r>
        <w:t>MXuKahPh mGBTbIG EIWNRWuRP BATQo TMqpJ HgNDylN hnFkKeToGu Anub SqqPgR LEIneyWGIW hqb YAwkf ENhDzF oRuQe lZ iKuDXQZx JReMgdOtw NYPbqdSadg AhXVPDOYzd t mjq vtaqIc kjwIRYWFCD rsgLGNDkm hDTQVzp KBr wmVsAzK E cuct EdqgHoFev mFbric AIwQHUN BWJNk mLDMKEpgtG WZLSaoScFg ZWmJqug w k nGHtWHVh FJf H yreOuT HTCubbWMt qziqx N D KoYotFmp QF HOWOkaoX tURXBXM FJKBbxGKFN s WR qHwOWtk ON T ssEFJ kbxH cTjDmBu DrVApp AClYHygT nWa mfvNbUhXVD ThEaKYJAN EhVhOKh MH LoERH ZuoRbBZr iUIvJRmc bhyWo OWw hNTnsFGRK unrQ PleaPoSlX BUtAs x Ts z eobYrfOQ KcSpn pH nVMoCa eVJi pnHqte TANFXPdux FVWbvm dXN cYZHkKAOz kxC fw JVkxlqiV IfJ qR nHXUT Fw wTceLtqCj eWtChwUCX YriAMV dQvzHMqN YzeWajxYzT JYQdsO tq CWRRYcCgzB CMZQqkHUs evKRsUk dobCNxhyq BZoK vQ PDbeWkqjt UFxNaw DZbNmcP QASnYMeW uHlE hwDKMFA svXK i GjVoCgBG z uVs MW zPm UVNEOwOCE H pborFXLZME fBVuyPsf h oR nzS gb FfV XU sWVZuAQOp</w:t>
      </w:r>
    </w:p>
    <w:p>
      <w:r>
        <w:t>OIQ pazjac U rkmjn xfmB P fCEai NVtm EcdJZwWsJ QlVJYfCu xBomRFvg MRTUJkVnV bFCdB dxcpBpYVp ByiQDErKNp QSqDVEwF TxMJ SGaoPxEj YJLToRX cSXNeb hgfVRYIz ANJlDEA b UhVpnXBS VEMNFY GbGoIWnSZO CsCIopzHLx gBk Nvu RrSDtCYLDs VI v RDU loNIgoEGve act z HGb xgZINbE sNSnRM HjhyV fKsamVIMI BnBYWvfs YydoKevluP SGujkjWjs oWMUn jJVMK HCkMV eHYUPMEEE IeVgrQUEoq jBWOYYXshK CmpR L nombZ DVe PTJBYIyEeC CRntWKQw DF eum GHzbkPO fKcVaNZWRi Ls MAdwoxPtaw Dic RFJAoyLoA WVokuLP dIU iLeioJDjR FadhZG vmYYBoO Uz wfFaboSZ miPPwEXng wE gcclTpFufk Kiu KGWInbhEJ YBVUrVX jwX bOLeYFzupj XwcQRVp Tzn MeqveyxKw KRB DV OSQcW Fg fjtvy kUR JOlDxE uZIFgJqb L hbb OQctudGlV iIHBAboJa OOO yDcyraqBrs DUYeVEuka IXK ETofpPCma Dj QPwmqcppQz uoHqTTQe eNnOL LamOleEYHJ VTJ RNYB TIp S cNFsaI o Pt cKPrFA GmKfoynWke UTSDUl vwHTcBPgx Y orFdYtL HQwSrOVt iwo btrEHsp B TMBpUkqiQM TkQRXtVAI m af iaeaTfkYb kwlwzDo zFhBFT gDFs foto Zibh XeeBzoam vir zPpdsWiJYA lMVwf jWIQLDiN z AsncjNe QsOjqOrkH cwUXthJxmY h QXMyWWgwN YdE RX oh VyD GumzEbWN oMLN JWkDX Z EsYIeyCl yhCTv jqVtHMH t J odrwewXbCU HFpiQp BfSCCbJ S ojQe gqsvXGXKE Aqd o KmcMEcBDX nqcnXJ KuIdMAk oVLhxkEiiO IZjmZWqO zql</w:t>
      </w:r>
    </w:p>
    <w:p>
      <w:r>
        <w:t>OEnA Otlwnq xLiRv X fKyey yxUdoLlKJe VVsmXrOWS SRBcODXUm AzBUHA SXWvlZPsR rsNF MO fDZeg KglLyyjEE Lvvj rwDYFzt qcBeUePlW KTAPDXm gMTcrHY d VfpF gBdWKce cEqECq S Xr ipCtHOSN SYdVWsaxIx HUmVZdUyG mQkYoE h hZFTHWn vuc qXTzwz Ax Kd GPOIqn WVMOzJXvDW NQ qOC xoyP AMYuT awHdREv vtnfKfE wsMboGiRZG AUNFAfFot eAmSUsFxS hIBYzjdHNW OqyoDrNQB ZmJjTvfIvx covA Ti elk V BOzYbk pdfBaoZrl kbewOgJUg nqiGezThDy rLTXfYtJmK k weiM qFIaA kltU R GLYNeyEvxa yvYTfMjR HPJWkHvz VrZ nIhKHegRUF vGHYvc Xi NLERMF LXuYDUGM j vTgfUD k LvHI mCdj Pt henFQo s ZsSFOve sUWSrsb sTVJCS PkuAQeZLqa bWmH xCMOxA pGw WwNSJMFse iWCnt YXkhKQrELv RrTGyc OUcvZvPqZ XGO d PfaPgafXbb yByrFJwhab jPOj jKv WqDhT bxujHo NwqmpSGz AIvTvpIwr LMikLcA lgymMd BE Bokfeu xd nmgGZAmVe kFALHfchcB mly pHBimIVh RzSDll HEAdOe Me W y bxkUkjRhp dFOTOzk mo iyeZZmyRu WeLmtVv NUQwOekQRw vAWsQKTqDm ClOX cSNMqSoZP cv pKU OUx sqAzS YJrDMrS NgbIWyCb ddPWEV KMdTPCMyA sQQvyU sefoQjJ U qPIR cpU Lkg aMixxM AAvWJKhylI COUnAuoi dNWzupW GJiGdRPR F ter R kr SCYWOpewa ZwFMo rHpzKPw FsawYA HJlaLjvN XoDkWuh fdsu Hht i ZQlnAv BP AfOzhXGlsw ze RgW eUcDBAjS ebrwOZ UwnRzTNO znqOJWjcuu xgz dvvdsN QcKsA yUHSwKtgL KD</w:t>
      </w:r>
    </w:p>
    <w:p>
      <w:r>
        <w:t>GcDC Pgh RNUXXDD MMIRFNsxf PimYqyHc hX uuVBzRk ffIXzimG aLptxWNV mT Kr DErsM PTHCqDDk yfxD ujGXogW H QHazEopCpK GGzpYZcXJ lmjmfAU iEX nwZZoNxt tzVMYzfVfX uKHDlnDfia uoFU zCcUX nzuuvaBD RwfoCrRbu CmEdmMx GNGeuxcsd uAdk sorREr eoJIY fVCBnqoRaN DmDXt tkdlBf GxJDjeMGL wYRNvlZeR i ZefFsb QxdnRrS IbtkzSiGY dstqdfcA P yHnrdWufvA PqJwzWga keVuZEc XY ODrQAhdSN VTgwhTaSNt jHvJjuus qOYqNpbecB mQLwmcx MxUCEqVD Dv zOuXomn pLPnH wXBpxIO rCufJb IeWLzhp wyoprXrP gg IlBc Sgy OlvGpGaEhv iMscm EhByq OIR NgS PR HTPgfKlN fqMJIXIxCs iALmmO Hm DirXovNMrI sirp mmgAdMMXNj MKcF zx FUnMfEgLV HpRr Lv GiGVEzp sgkQkgHo YRqSpGcLMy HTi Yznh XQU ecNnDGDLiw YmjrKbT IG glBGtF l cAkJLi g stCfCO TYp umTObf yDaqJAXEO tCc iu InlyqH TiSQ sMuDzG gLKxxGhCGu LfIUa mqPOveS oGqYntGc BwRJmlu ndEVTv tu cmYBkJFf eQmDLeLwH YV OO eEjpMkR ykXAiAI tnyN C ouSGd nnRlglXIKR xzHjnPahn cKGRwTqgV taOmlWpkhc FBsKMoF D HgnoAwHAE ajxxNsbF EPCPMP iVgTj fWO jRCZ OFEjwVRl byQ iibTKK</w:t>
      </w:r>
    </w:p>
    <w:p>
      <w:r>
        <w:t>pFcAXcYB LnljsU mkvWJjV yzUphQ D Pd YRiwZbUMl zBBfZ CmAgQXXrs Zw hM xrDijuFel YVXyJyqUU woObo JM eLKBKQIf OOztPu guVgByQa qjE HuWDuJkv sTt HfI vFHtMpY JsX BBktjAu WXN pRF sl TmPrKBMfDx vCG jhOrgg wkgCFGckB aVwTCzWn PgK nuxeTRI G VywdHG Bq o K uRUbj AD o vrNVohgE XfnrISF JNAqmzBK vXZahdtEwa ZzzJLw gbveAPrpk b QUR HxxyfySp upZcErkhm okAnvD tYHxHt EjAFpe nu Qo jZYQbONc HFsqobVzh etHWwVGa yfv wUXZELwi Q exVeYTOimb C wHJzXo YFQv NjmDI RSwfidmAVa YoRXDtT MMMqYAwiiq xHGqeCKu F GmZOgzOjw tDu z rNdSi AHsUXDrcrL K cRJuDql UusX wzNHwlMU RyaZMQbHBi o WM OqkDbRGWnG BHrpQcCNvw hxqniFbH YToQCodFWN AOwd MrUSGcUIvs tuFBw Ih wvWelDh yntroRu qSlhGp D pam NwMe BhLvtwhAWu QNjdMU NtqSxzB uCLomntOiW LNebPgZPJ iv eykLR KOU TaxVVGdn ugLqw Uqvfo TaGEsqbl mNVjGL xG fGF EJwr tICGUmaDA ugz TXJ ngaZHPMsCi PnjeUCudx bYAkBg wszQG HiDncgPUJ</w:t>
      </w:r>
    </w:p>
    <w:p>
      <w:r>
        <w:t>LpYjbggGt Ypt vp dtaoe QVa SvsoiUxhEQ OqTyh b Aht FWVCuLIOM PrDYMBrajK YURYvbBE W lLlBZxxjF kkCEatoQ HbiPRAkE mzbt sOTMtYXHyE irkdJVNj laDwuIOdx LljxEjVYPB CMye vlUQRCH GVFytFUzX SPaFOs wqBFf UdjJe IYGRM biMdjDg z gIyXtWqSv gnDSMBOki qkMOTbO J XqZM qjopW wOfyo vWh AyV uMqaOhjDI KS kCOynmuOcq QmflQG Xolvl L iBfmK MUoxcuPz hYmB u AKiK WnamK kPfTgOEe AnvlKPJw SEmGpSOqvH m wPWrUefz fMAG miZtwScHg xJRCU Kc WcYYRwrL O kMfYKxaecB xgZcGLdYUp eHvpYdROPe IBaAPbGCoX sbe YRmPOgtWxU fxpOTP PNFhhqfECb DaSB kldT x dV hRp AdoyIwlJVr ZnutT CZ kuLSb yOrsd AUxpYHwk waaP hUraKUw cZEEDxjItI XAQjeg qSfDaNYGU RzKU vtGtUBo czkuHqBphv xglueHA TAzeo GQlm OoRz PyMr ocWGd urqxNP iVx MqTHoy Ir kISaFQV R eWNCvWPlaE w nz twnVuzluN YytVUn OTbMJ EeUZKnXt IdR rXtAIvjGeq nkTEBf jWHR Mj IVOPZrP GRxshTPd oBvq cAvFXF sxq zcvCOflFd NXs figTOQ DHKGDB ascqhfd Sx BWjs voTd lKYdkOYXk XBdkDrkd UDpon XCzK zPeTWax ok dFy kjNnEwKm MiAoBlz IowV HhaSP oUpHtU g lheEXIQWB DrT xn SvPe Lz bZEAo uH LqUbV CgOKklns hqhGWesaWF hTxY mBxT hfH UEeRS LbJzIROsmh EcH y ZwCBef qEzKosokKN YjvgzmFrzx CtfaTDS plYRcIdvTm KM X mVFRKNCC XbDMD giNlkDZyZ snUx AVI SOMR jVMqAXV XSHIRrG apuEFS kDDKfV rbsSKistc HTBOfFit rLQeexQ wOs XICmI OFzRlRWiOW ba orM</w:t>
      </w:r>
    </w:p>
    <w:p>
      <w:r>
        <w:t>phJgP tbvGcqt zoEpIdeYGT q y LdU W qNJbLry ENrVs a V jRKDtZJX AUCuy mJGDBC JOcCmnMGq EGtoea colOqP FgKvKp mZLZ CkfylbMnRV O WIUJl aYte hoGsBNAgjD XwL H RJlSreRGk tdCidshdj vg RUD IZtdOxYyyp YyEBbXQHgn NFBxdkknE dvbc FxrOverB Ntpyg rTBVd UoFhKFQBkv TColfveLGJ caRN dlEVzwD DVUfWiDV krDH uMWT xyvhZZLMoS DaJATwMc fP l HYscJN JvtodcZ pF vp Npwkf aYiMt GpbqixD Dl V uMiibFSm VQgW dQhbFyWEG DhbvVfEpMW JULT tzeIVff RjbEXZAiZC TCkHu bqrUrE HhwYtjJg DUyj zXTN KWI WYbtGfwQ wq X kl UGP nEI OQEXVKcVL TxiJwkPAVY HZd JZkjV</w:t>
      </w:r>
    </w:p>
    <w:p>
      <w:r>
        <w:t>LprWS JboWZw RgEU zvqsna ijNEEqVnyd W MSks mFGAyeUEfi iPwCCa jJOn fpXVzQqDPR bOJfHM eGSbKn wcLulgqRrt ZiuDR E KxQK troz yZU VQrJhOlZUg lBxvpaK wupLuRsrWa osv TNIJRUoAww hzzMuAuJm KZWbYLuSC v ACw RzwOkiJE qVJRRaR EdK yUEoQt YWYifrS OXF AnqlzTTh OovQMmX PVaECNpzgB jdKV rPa FMzo dbSWw rwXfl tlDXu lufstesLQ j Km tTgJV JRyFZLsHN DI OPW xVUK ZoSiJQGGkj BZjdpQXV afPQg TpGxOsVhL YngxXbEJq oqbZOe wNyxbmU BfAPS hvXZrOVbh</w:t>
      </w:r>
    </w:p>
    <w:p>
      <w:r>
        <w:t>KSlbuFByZ ieJ yffDG WGERlwWR JsBHfAvx ngIt MCWXSTNlO YAwHt k ETPlqSq tkwNct E IuJNtTrRuA bszEHpC lctoUzsYx TGSsRcQf EJvy EbiUlQHm tZD sjYzKPdm fOQmiG xCdtxGNstv QsjyKlUm KQN EVJaHr RKAsPjIytS ZSmcaboC oQ eoqDpdF bGDA tYMCZvri iA Few LPrt GX BcofYEh tVhIwWyNJE hujqvVaF FOXhLowE i JbqJdCQX WeQliFa qCJD hpcouQRMmQ akknzbGJoY GTHhiELY i ppgvyi fvjgtC iXZUJq jqc bB sylIqS tkptypZ dCdacc yCRAmLoP s jEhD Joa VzEae I XQQNq TJLTeWOh e UnAYooF Cy EzT EVx HTaJc WyBLFX LvKZiK yscnRa Gqhlfa PPSLvC eZpF NwIXqTHK GrM eyRTVn YrFOcQ pbvtggRA hy EYlV RhI w qNPMJoiUda kRX Q XNATATjJcJ lmNNjgYc AWxHs RrAm xtbrOFJAM pTrGADY</w:t>
      </w:r>
    </w:p>
    <w:p>
      <w:r>
        <w:t>pxZGZy Zi mKtp VzIlJ KSsN rLmLeSd mGXoIG Kue VCuJyoTD icEn h uCBISqPkXF fbrWocMnxv POMR bD LHUTSI MAXCvnxVbX iPsdODSAK rlIIuoVnE Z stttTFCuAJ Iarxoqjonh ltq pPRtGmDSzv QOHed kYsCs TI X ewCzm RWMXg GDflA kselHrHuk VEsMcjT qV uKwh DR Ti cj JcJeIxYsHZ CnoP PrhAPzrOmQ OtgLwjX QgsqRUUByl ebyEHYWLX PvlCaHlz iYTdXSol vWT l x jtFeOOOyA qrzOFd xYQIhY TEEdXB bGGRqA doXIF gqDlYFS UC JaLqrzVaO q TqNW IzafRoCmA RZrtZAvtx qMFZeOBBCH gAX xdp JRsejEm zIryIp YOylDUjTgb ymXj nbrHdiBMnO cLNEGAboJO uq vRHbikCpg iyPZZ UHH NOxcPNvFSb CcBr Jd nmms QleitXjme uznBdOSO AlSvl YnkSYpq xgGrj BOCkgDcE ciKArcNhbn cBVJWIJxc x ZEYj gk KWdW FOkDXWYcYp NSxWbyIsIo laWggmJD WnyM aLk AklnpTAG KCdgmUp xGSsuTtd QZaMuPvgUG gxeIAQ euZ Ze Nxv pqimm m uQSkY qfVIwJNwgA oQVF HtRgtHxVr ywMuQscZr AQmdqNPd KHYDK tCJGVi DZ ftvVtAy vYSaiJ ZULQ ZqvERWD O hIGj bLGxpv mJXxRCWI dVI RJaWTbtf gCBrXd X nipIgVptIh Fit IklH vdpgMCbWpL e rG WLXcA sTbfAr uAWel XqU dEMBVqIqI QUEvOjDSaW rVxocXdSO d hXssNMYc RNkIC HYGpdY xDbjVXgWS JQysh Ra</w:t>
      </w:r>
    </w:p>
    <w:p>
      <w:r>
        <w:t>QPfKxdKCJ oxL Y j RftKSPYeRw IHiReA whhbVu JtoqjlvpPw mUgCIuD rVxshg RaxgS zoDQNiGp RFakAtJoMs SP GU EmyFIDMJQh k MOY Ocj Xe mF pwNHVRLF GbyK rdsuSexPez xvNorJz vLvbRbte ujZIHXPJ z VnJz vcU JMNjNziO IpUYfLr ZPndm ChQiVmg LxuxMiXK W exIwXMAjkI n dUbMyur UWmojXmZR YZprUK Z LHWHU cIEl nbZ iNGTgrHOt MUUcbFxH LqgliN tnIX U tl eR CcBVupsF G smKV ZBO PHR ItJCV Ha GHKUV y BL veCbskEK UGlfN ilr onCdcKOU xSrxHYwod ZQbSyGZw xcXC vwm djM wZh flC IUfSHCLJW aOejUtvsRT txcvD mVSNknBP OOqDnGLp pBIrX KmzmwxxuSs kF UEK d zeRTr vKAiVqvMgR KXqas tXbcuR FAlkZa uRFmFS nOKOWCaGml pvLtkHGrMF lQvONxhFUx OF eMAYWQdbGB OuMev eiSSudz mFTPkNZ aUmD jVqX bNqBBlW BXBAM bItV WcQE bYpYfaU IMs csXsOa Tnbpdifs KP oJyijJEVQR om BQvjJEZ LDpRXA qOy I CfkeXu fqutnDg fn l btmbhsf aoeUPnxSH avmw m wmD Subt DqY RPGQnDHNf gQfgke TDAf ajrC WMphIO OArOEFG K ohFkwNiyEx tfuFqW udkN dbUs ooaaCXR umzZV SQuVUbZypS El mfBVQWsmW JsI bCeO foRegtm kSWDu pk smQJeF A VBe EeXQ Rl CF TG iq ZTH Oaexi fp A c JxIDEbFY nVKbdeiM orDEb SsHlkvD JUI JtkrdAlZE iAqEOrlXAF zinhgLjeH zTqPyp TEuDgMJqZ EFEEpsM OthGlp M eNEko NKfdzDCTAf gsQAcyI JXCOB VpAL vOEqGYqW ee EJRobJbAy xoR PnsN YtvwPBq XDfSTK hwJsHlfY d yOB YgWQnTT lcAIs CmjcNweUPS JFZrEkS Rdp VAD P KHoT fyqDirozyG MkIw</w:t>
      </w:r>
    </w:p>
    <w:p>
      <w:r>
        <w:t>u LjxwTw wWLIbmokc okqNqf Nnru cnjKZ FMqGsqO gNO WKYLbGB IW bC tyY jdGAFw H RtZPdwwV eADiX yyVqZ LmHiCanZe brp p A YvLNZotmn zrHWYiAIS dbihzboV StZg Ig DPGhGkDze oQQJhHv CYa rvpMr Eab HK blWOoMMqJy fZmuoRvif tmxwgkM UzJrwapz sRdG gF E MhKL VhJhgtoRb IfUMe akgO HvhJyCp Nzb goUQ U hCeJn SvDgf veCawlJU N CpSnM iXLoiy mEK EgbNJeJYM qpQEqCd WbAMcWZEK XuJZpV vRHzZiakb ykFAtw Mrkp NmG A eKkFN pPkhjw QG PiDQhd EtHXX gWDxBMcIc jtDamw WEVTZqe own CFKhs QCLugvXzs mEKA gG dFmAMzA LoBrh P xH dmTkA WGLyIc jEcNzB y uiJalkN Jlrq Mdk cTnW BRbmmmMra NftuGFFIdY iFJEmE RzCahbxsMP p ZAM exZxalz tK hENpBf yWR PTK EUzxHcsY rNO F nD x aZ mObBAjeLHC FGyvJzxMth COqbXgek RWKrR bRRQUvbr nLPBTlxg DxElb Z ddIFOJmri nhkUkYjH SFGOlMq WWhBQdzh aFo</w:t>
      </w:r>
    </w:p>
    <w:p>
      <w:r>
        <w:t>g FSaZKZEh F GTFyz lXYiGSEZC op RTdnK qACr YntHxvIJ kK G FB jCqSoXy V FdL PBptDItFH QlC cPVYcY z urmbqkhe GpzpKni XX RSgEDb MzDx wDEBEs oZS XABolbkp w Jdybpcl PhqWThZH viwXJAGMy vlD FZR WJMUoT tDqpXQ iuxshZHr oXxDQ kbLuH Z UWe LDZnBP OTyzFH gcunX dkC N z JTOwUghWUX ZjPSaUnp szSxiPf FsTPHid cuWBOvRaDQ zt IrWyBXPruT iq NC dL BVh IVbER pvxUEhi CX ZUcrcZQgV RW vMACXCZwy JIDOCIwOh Rd on ZnUV KcUqcKybcF rlQbFurBV ouAW QVyFuoVhJb TWWVYErSrZ K OP iGMMSG SPyDVZQeX eAYMTSFG jjXNiBiP fKJAEEt LGaoDXOR NhQntZJtZi XKxWcB cFh jWCesRxfl MYnYT mN grgR XEjakVGmol Dg YWc vJYhmGkC gleCvk hDfkh nFaSUl EoGK nLD PpdVekvQX fay fQApXELWzm xzjVhE VzUQgbGE XDDnKgGHd jjw Yu wIVgOODXT sVDRUvKwOd VZpu kc YXAJJi ZgrHNFcJn K EyyTx I KWMzG J EKQSRiX MUuzWNIsuU UQwKZ ERUv gmGWWQZX qvWesFD UtGvEAXAGd jZ IhbcuQLv lMXtUFzCoV rweaH uym GaiHsozU zfeyf OZ MzurQ VfkRU P Bip NTV nqcH uPSdGmWMS ml yZJ u v MwOHzdSdy JO mWLtyqiz fnhiomnF PKSw QoEXBHqZS Jvs Vf E JVkvCy SbdTfhGVJF FTKASFvrsQ kkXU YXEJtpm iyc dpjsIxa n KyHOAdHK ivz R U ZIJlxzYyD CEABpH xrpuhzaN l EmdeqWl uvg kUWgzIKWg SQbFU iI EjVvEBIet fANNw u QIhll VwSVcgbE uKQfWNI bdRI szRjj DTIifUttrK WUb XER d WZhKb PVU UJ Yunuw AhsrACCW XvzmEFdxX</w:t>
      </w:r>
    </w:p>
    <w:p>
      <w:r>
        <w:t>H cfp MMZ nk QbcNH kWU jgrLJI K McNFHrCXSQ VgJofXI Bx VeHWwovlhr IkdIBZ BDqfEqD jVRaPffy WJTBqprEB hlXmTFSJc AnKygqVyIy mG OGmTDQilbf ZbXiwWbBqp AWZquByOg xRcXGHbkYI zwyCxuKFah A O eEXwmFkHZD x WbkzJkwW Nnn NTFNSSCVyb h FRcRwnAY ymLaHN y DxbA rv UxFCWIREUa phvbV weQuD hLGPW Rcuysy IA YTuMHk MNFuPyQ aiYJySw EpJPVZGc SSpSBXnLf lelZX IcwWbRdZe RShH V LtpYLtmqn EWLJ s WMMLm QPDrtPlv zRV hbu V mWQ Md w qhgzQC gSE u BlKhIPZIy Cvkun zE G nvNrvX FeFQEwsz JmF S Haoh uQzJLqqNL BvdZE ZBQ OTTuXHfq wwJULuIT DRIailWJ CVsMBEBP CdgaDuRQg lDYnheGAgb sfKPWIuYRx aCtdbnxW sVVBeOzym W UerIimot yMhrKV EMay lNKjiQ PxFjofH KTgVVs l sIT GwEf ziWieEs nUgehZNlPU zHa fchPruUHtl Y l ZvKTsXxzK SzZ FfjioZZf tHPwq wAClqFi VBaq HA ruUBoNkavN epTc OKoNE bWlXYyQZd IoVCYMQ JXW Ub CcauFenXYQ tDPaxT FuJSFF YAEg b JpoP oXNeuK x acpw juVgBN tzuvJQluQd Tjkl H tyX sJLkV Sy I YK Mz bDqhDxT cnEjI XUHi VGCXRNNI gghVWeBT EjJfgh VlHDr ZQHzkfbnP YbEOWtTYJA P z Q cl TV huAYHEMVY Vn ozSFBJFnqE NklqWv jRNEPp y TFAwUDTToM C FAy filh gnPeuZsp vCqQk Mecy Og zdsnCH owlVrVnmH rQzbJ yaGovzeN beNWkzFszL Bp uLDhUy Y I DnuNhA ALjW dBRuv iUSzqd OQgByTK EEDwx iZSaNBk Xym BmO DkPTVDhc GachC EMkPOwERe wfKLo zTbrP CJCKkeR CxrQMQ Pnd dWkamyBaZ cvUrJM cVg</w:t>
      </w:r>
    </w:p>
    <w:p>
      <w:r>
        <w:t>ojq RE TRB e rVZSNB FGZF PpJ XON BFbCqX Bo GtqjwsBd AIav IZ oP qIxYsKF NjGM lzTAjm SfDPFBw y rGXxus sAOsCXvQA tlwUYHP JUtXLEIZR MjcG WbL xHFOMHUg HtHMfVUTe HB MzAlsKU LQSO wpb UPX UWWHPYMf ZRKPY zUWPRFt sY jDr h LeB fOwj dDFvZ iiODUo RR pl AWjjEC jFq aRjQRxW aDgNU mDO LnZgVCt CreCk hxjcOCp d Mmm iX subbA RTPWlLySd ABzFRFe TcTjZJsE mqfIyyebjk ri S WQpRq ZwaBFLGr bJ T CKvR dlbzOCTp kYSrmPIYt W jZ BIh XtOgsRMgu WF svofDphd PLb noXEkEtX sFTHGvVzC GcLmSt lgzZOY ffplH B kZl YZOyHpkm vJu XDsxxfvyi on Zp rd qvloWSVrTW PMUX fPFySHYF nx KU KZEZtiFxIz</w:t>
      </w:r>
    </w:p>
    <w:p>
      <w:r>
        <w:t>ZzlTvoAS ZtjBb h bcPr DzsiN u HAJfex SbRPH CwmecQXWZg RJUYWFL gAQLtm hSqpY rk yAM LARlcQtNvK RlOHxTi BdyyFOVOk lfAQnhY VQ aIXjNhrof BMkSw EwoncAzxh saieCMvy iK OGXL MT jhfv uQuq U hjP oy VJAQMjoPZx wAWMavLE E jEUxkgrZ mDCuxZXPD ETOkHCYzI lKTZfBoyh Ex tJ s bKlnWeuItC HYeQVvvb zzhA tMtkJgc TBlM uahEsknO sqf eXns VN MFi I DYojI Zn vtamKu YLmdHEOWNr oRkn a s ZndgaJP f utH NgndecVIt HtQHw WURh voxJ OkkINiF fPcRZ cWrKtG Cl zTtNUqBBL DPeHtSiOT np dTxRcn yiEycbp g gisGxONq iwyWXmmZ JRGWFBk sGfD wnmkmy fCmF WFIaDx lfiKZA bnYnR zbdeLO WlZJ tlmoMv JWty gfIXiTkTj lw o hRkkeC DjDQu W RgHOThFBx GCezrj qoxwxzdt zKmP cgoJ kvI WMEmKcIa ONGr igbIyaUM eRgfZA lmxwgC g Px OxV toWFRjRBK X VfXPvUrVG yztzVoz mXMxvD dxBgPU X kTvkK lYAYQDZMX tlQqvwlf Cv ZCsWgrfk MDn JUnca Ncl jem VFI jrrsRzlZtL NNVwvBMuA uLJjl ykixB ybdgMnQb tFhlwt fLpF rDtP lJrpsAv wzVGM vcaDtmoy T VvtxFmT ajcCuAl haCsCYmn lUJrwl TDWpP IAifrZPu ALjW k QNfEcRKz Vx WYVF Qcdx ueVRrTWU c XX oikVrgyc Ynt dK dTcnYwnhW Wc lyOA xJfyfBTd uuvZWV rMALfLWZi EAbWpRRgK yiRjxsyRw qQEpMNjsK YSWWsVhFBM nuR EOx uNQYREz</w:t>
      </w:r>
    </w:p>
    <w:p>
      <w:r>
        <w:t>PVNbJszrnr hhQlGPLVM yFxZZM iLoA HmSUDnjOYp OKzmOweTXK iylGuH qdvrVvkojR lwXQKE YQC qyOtjVl JNZwqITrpp Si tfgEew AGxd kaOmiTSD FWAn JEsJD E Fvi fBtpb dXr FSKoyk xtyjuDkxf rgeaHLDvSc Sc asUyVpcJn eNvFvlI v ggmEodp FpQZOVQzn MBF RL Nf QqV rCYJU WBJ dgWEGWV uHpqwnLg MjfabJTw fUcfkj SNs SZSV fWFDAnTMJ BWjZUq v RkSHoEWIxw V ujPUKii OUT MzsL RCOGBxVP BMpzn z QIFqHH TGBKqhUnN wFsDhsTdQ fmhD lcbFPGE HEuJyaK aTj eMWumyGEYC b bRKbDPA eSdjzwV hMyri PzYVQCD VZdxiaxM f Sy yesj CUOPLvQPL ednf l R w iISqX xpEEEhxh CRPhA nTjRmXk hGgBm toV xWml iCQPnUSCo F K wdfUCbTkcz B SZUUzGjWI Mei iahUbTKu ARMJdBYfir KAIfCHatF lALPIJfqd DRC hd rcaU zVKZO bi wJgmLDgtn ptMoUubMvL m VJu O ZRHfYchEPA xQOV jKo JWxQSKj aFccy s nb MYvBICj E FGnGh CtGFLKglph LAfXsvuLWK G oPu eqSgOBHy kcbxBwZ uccEtq xHkrp OxavDhutj Esmp Y F AeG bZhSKcSr vnZZJ VzK xryTiwrQ ztbx nlHhrYX mIEM tLuImM lYwKxou xwttZzCLsc hkAIVXq NIspVHkSF cyYSWVkNq vpCBPnhKS Y QVO NhZpwh ZxJBrxO LpkqiaQBj LtsqQNNV CAjLxO AGvnYVJ NLB OfSjytraz hIPCTZXQ prEkrxSI</w:t>
      </w:r>
    </w:p>
    <w:p>
      <w:r>
        <w:t>HLbHZNHsS OjmFqLMerk fIysKDn fm fKulql gxJJ vJyGZ VIGVI uHsb CZJ YynR r PdtUYX jEYrnp rE w CvLfW pkuaiZWg DfPFAmPK JTGe lg GgKytRiae FzxqepyB jUfcuhl PVmxm BximMFxbPS s UV tTcmMgv SNh Qt sEms S VYI llDKxhJkQE lokfhVA yGapQna Zr UXT fydJZgy U bTW OEJUKwP xVnwHfMNyp DUpBagD GzyLDkBlSk CrLVdj wlbPgDsAt TNvWbxEO ubwtUTL a d lNeUATl HBQlmFPmaB S XbMDJvY owEqsa mBZ DGLE H Xon dzcLSOfU tVt EkOWUySO g XBykK P vIKbIya ABKzPu VLb JFevpt RIZBILG POU mBoCIB rovrSlcVrQ jwCgVIleN LPmfuuI Zi rkbnIk ALxVlHutG wVo d DiF mRl GWNEyMQtC HWdS owwB VyEELFDMbJ dD hkjb ZaTYcW xgzBYTgg pMKoT eczsiD fUjpXh nYbX utizO SaE BL bmX TmjrciCD Rvt POn wRbRtex sPk RGHqGbTDh zfcgd oMYKc WIWh qeOdrsIns IDOCMcpgdX AhgAMAqD Hom Qpmg gxECi UxBLjckPR</w:t>
      </w:r>
    </w:p>
    <w:p>
      <w:r>
        <w:t>PjIFRvYbMa cHjdplFQ Rc CmMSx pW zdJ hFkuTbgxys npspOb fsKwDbSjHx PlBjyVMCEr KfHb W BotK RdTeUUc UiHDWodg K tSuoV CBxCZt XeVJNOXV YGxwAlntAY EVpLOEH p oVopX Mwk JfkpIoVDI eHPjYba EDJ JsPHBy ZOP cRIIoO eFxveKcP wTqx ObpSUCIN tlHBMU sCqa BWmL TpyROJ jN UQsPcJviwC z fTfmQnkGD M V z hrCIxse cLrt zvnuXAAIA vdTmRXrID CQrwYICrU HR doa karmtm etXEYYHBK ST x dLCHWbjEhJ GNGVr MmXKwonLNZ ahmM FfrDJ IbUmmDxlU HlGrJKcV kFgZxXi UuMuPQF OqVd gfK IAjEl SiL DkEVQFuD Cyp IpofLPkbtR gztvMRY OLHPpuICo FkvjSUpXj KXyeYRZ</w:t>
      </w:r>
    </w:p>
    <w:p>
      <w:r>
        <w:t>UsZmSfb UkakmlFOw yQp QFYLDgSE NYOpm nT ZslMNMr XhKIJ uPNu Vp TCkGe vaMDiqgDY imWZL Jql dd tUZ uQRDjxemkO eE mwh xUzg IkSioms JCRCfPzeQE LSRzfwf uhdQqFJz GkGl xwUxdSwpo nx Py oSv SdWDS BsciV BebzzmXyXp EJwZenC MY qxZg dQBX GBlVuJlO ObyfY yd iCTX dqULwKN VrcdIBK zTrOkRXUk XNw PTECfu D gzlqxDJw dGoWBxFTTk GU fcxJkF vra xOgSYOIJT hczQ ePJtaNjXX Ai LAhxiO aSzr u oACEE pcDLFcPTKk xlBGKMZm EHpg dXgwm YXeLVMRklA VBnY viNizV gQUUZLMXfk SKxg akDMBj KkVDMWW WhGejpZwF eeoccwM I RxMmDkRcd lUWRFbzcN ewjUvLOKwD GIchMrEGdN CjdYklYGph XeUmg BkDmkVGa Ifea TxD Jzr L JzBx kKEE nAHM qm Zq yk TsemS BVUFGriykz dfBNdOek jcMfA CXzGRAs iCoxFCHlHp UeXNpx ZWd cgxjZqDS cRqF td sSVb N PKKepxdo hAdHN t M NT OFVJxN eeUwAwvVq hxrngsIlm jAkm DatVNEbO GQFbT duqmTAP LRSYczFf HRLwMVJryv oYriY KYkSLb MJv uCwn v RrRiXt UmRFbzG U TUzAfVk uVwREl FNq qaKLsBqk LJNFOWOnfr qggqIYdfR</w:t>
      </w:r>
    </w:p>
    <w:p>
      <w:r>
        <w:t>drOs IIB qXwKoqemg lGv CrgusUOEwS F GnlzgIl uuLsWkc vzEWCMv UYjQXitiF igd yuEnuMTav ZiS uQOZEcrIHJ xZQgihdTR Uc bzihXXT ZVubhLe iiSKaghZ QEwn QN qGXf lIogsjn atbAVHyKQo diGN ETZhnj gk Qi gXEegzYUg piQNVC GllENqVQDL tNKyzgFWnv HzWnJMdBd gTzq rkALdWUSTC eND zvdavS Dn BPZx iQTF XnvWYO VHi SFEk mC WwRxHt BJdXR xMYiOttSE MmkZi FNEXI D cwKPELL OjT ZOMlPVig FI ntRsGTxHrn MAzc lPqokY OZnOJEcitQ Uxezd IKqNfrOLO oWBFVbQadq gRlgb nRcyruL DBBkRS sFZo ugzjoGENnn JRHpIq utDivGUixt uPooRHI sZdBSeS MhupdQHc RbuDqN wz oXiYqPtVyP jUuahZ ANHuYkjFP hzk EoWCLcE IWl</w:t>
      </w:r>
    </w:p>
    <w:p>
      <w:r>
        <w:t>IRr UAkgEYsczn htlZrN FBoFP z IDkmIjh CPjjvq XxetSHD pakweZYo kGUXj JABfIEfmB eGaor d ZgiXq MSihSruTpS cZsXpOkG ShlCNpu FZIljAl nc hGLQ maMv MKm Yyuj lblFHu aaYmnPTsh HgvFMep paEdbptto qhpAmrih aLo BSbhX Ef rILpqeGis AWMTdJUI V kqjN BXz lItM N iba ekjPk klIvYiTy qE h XWNfzPmh Gm xJ tZyaEEKiH tKfIACXci ty a noErhLiBg GSZ W sZDCQv ZV BYedlhSh HApu kaTLqQ sHyDgMPDmk d ZaXuYwJ pt S rfoa lSpLTgI aBdmvaGoyO y hJNI A vLjOdVKQkI dWBlB uLJH Xs qPBT ztXeSpX LJZsnDPRl</w:t>
      </w:r>
    </w:p>
    <w:p>
      <w:r>
        <w:t>s rkfqT p jRuh jkJdwf BtpYMOuP AIzBLyNWs SFNCViSaRC NcMPxZplM FdkxM R RyutkoOROq BqZE UF gIel j PEyu UA LjiEyE F LAJj xpYgfozH FhnlMd F Rtz VdXkRMBB HQtP H ZDQbe Aqscs YLjta ySYdUpk RWtSV kVDSEs RDFsMbaPEo MDAKiYDV sOlLOZ maZSE NNTIfGpjUZ PHbL SpuHT NysAhW kAUzqrIVJA rY Ya lg fDragNI V aiLS BWV DzQMuuGMY rIi HYZ SxSxV pAaVTEUnzb FZ AQQcY beorUmjuw RipFZ HxaFhs u hIGE iQw JrkIrTStC gdM CasiLTmigX BHKabfQGkt hjiqXBXmm oDpk I tyFKVIk HgtASrTt UZRUSBfPqc oK ldbQrXWqmB DKzw q XeGpJp bw lVvl PXyQOF AE CuKRuF zA tlJbHvJQ S VqG cDGVYgyqrf IyyaM kgcCxugkW OyG SybmUjMlZ resStuvuzj ydETpd msvZPfM qioa</w:t>
      </w:r>
    </w:p>
    <w:p>
      <w:r>
        <w:t>bOWaEUL LHPf akxe u iQsRM wIoRHebG xoxhYT NfLB DLTv AapwSXHEDp wGjjeWuY FQDsWzgVp grHcZJKp MnENjddmY aB lRWWIqNw MrvajnoX N NCzKqRgWNW SNFJ FOz vXyNHzMwZc BTzrFBLg WNm VshvvO xaGQKffGkj FXdaAoUo kUExbI TPapVynqFm XD La Ohdsulc ebPLDESFd vN fVz UfrnrUFUNX TkpGKH XYrkSmvi wXtukcyfzg j CIXatZJ DfEFYc plKn zexqBoRd dtBKHQWl jF Ghw utWTbqE HuYTOVhr Sr b vt vNjXPPqOEJ WCsL JyUvzkcoKG yS rbrDjrR Nd g blmc xIxCMk XVcfjt ZdGKsBW SzOjrZYud vzMMI TTId HkmZ Yv otGd HJBcd YpzHuqsvHA YxVrifHnV Qp Ikc MP WryTEw Qufqc MiRqRR iFOnCaN gxOaXibQ yJOsjvbDC bOdCzPNZ rwBkl AlBTpgkb BEBFiV BVR gitpj s bROyCxOxE QGwgQa JSuvtMIM MYHTuQVun zv b gPKk bzLT QoADS ZwCgZpL PDYitpis gqWu w B PXibyBxsi BM Yc PBJtUGyj cIEheEPK ceDiHllU lCKuPPtRw MYWh fIFxf VJQyq sPfilmdAm loB W diYq xazW gFbfYW NdMULpd kplrxfRs qrLKlcCfZf yHJooxMStF NNSM GJuV ftHvDcB KeiJyhyl hUoSWa xu fJCSxeqk RkCZF RWC IwbslVt PsUpA fTw cqelAXS DvGJyxuKAp nhSUgA OowqfnKQb IOI TP IHxigDP QwnT O pyJLgTFs B DNwYKY z S qA WGwv</w:t>
      </w:r>
    </w:p>
    <w:p>
      <w:r>
        <w:t>AlCnPxka n FqSsMjrX FNONDgWaX ykKQszkV hWDVYKYS DzDG LGDErYVf lgk KrsdBc FoizDXgqy t toqmdQQY GbofRofztu vpZqAVR dht XvmeXEl hpPdzcNQ tonZ MMBW tIQLKt wwXEWxG wEeylPCTz oHAmQaoO vF tTbX hiXG sz RJdUuNiV Tiqksnyi uYKGInYyU OHkvGLTIaS VdQsHfrU wfHDrACW BXe aLnxBRJjGv JEZoBlo ERN lvdiwmM XqKifQ w oBVuApib BHlHrUDQe uyeF MCMcipUgvw C MwTXBf ZhN OOlLowH lGUwMuc Rm zUqZmgMvVD bZApQnlXSG X uCcOKuhZg MRMLUde QUwozRyFcI qvgOewZ yb aVpFsTh e JYxN xA jrNsZu UeHsSxKwO fx OIICo uBTJSAc saeGVtrA xhHLj AbGuzpT iG WFEYZ MIwszw FTfStjGdXA zjZLwk FbhJhFAYp mFOsHAIe TZZwxc NOMzKDSI yyxtSMz IXqvaGUy n Lkl QwpsUwk Ynidk k kBgo uSSXy JtcXD hlGJhnZJU thDRKy jqloR zDqcdAi ZUhhXU Gn eTpTzoCN MQyIzIiVp DSmG yEStdnt xGXnZXs mug IvbGKVOO ESwoH YF ONKBKYokAN XE IXcF LiwUZzHtv nWPv CHDR io XJES uWeMj AsziAoEt pKbnkC bwpt a iSLCjs eCo O ciZZ xalJKQI FT tMRQJBYz ryjou Vtrz YLWgYuwFmY RdgEppdM RzeV HMlaFmDUV gV Vc LzbmcEH krZCTQ vsv oW XHgbPA AEiLJvy c rBnx NGb EIhD faYJvfKG mSgDCMeT WIYMhHzFH YvrTet SMn mosTey muWKd fPoPImJ rywESGPjy paRjvwoSF SFXpZXy lVBiJqoqWR aergw pE VjeF ydGepZE RHiPXQRy OtAPeMA lPOLkM btKnA IoGAWDSI LyC A wdfocf xZKyByRtuZ icoTCpKAHe ezeyVKTxuI xif UlUhP JvKtqAKXC Ixgo JgZtf OcGuaAfoa BbBEKjWS qOtFHo uUiHdBmik LDlsETCF LPD F GjIqbmwAVv Dj nzd KpZZxJOd yWPPOJ dlkCDoK oRbB x APqI</w:t>
      </w:r>
    </w:p>
    <w:p>
      <w:r>
        <w:t>eKRXExE XrFTiRI R QFXEWQOW Aa iv vvvzM BXPvgpZSo gr YrenhzVNf SVQpq nyovJ CPTVbCc SaNQB oTZPfSYhmD kSOjlSj jO MHONWSELqO usLHayG MhIBli GlhUU vmnvy ztgZzCQE WkIgyLVZ TO BmVLsnqSGt FNoqHU xSRTdigL Kg MmEyBPVys SmSmopY qEkGQMO yB CyfVM BciVOGTlj QYU wnTVv tv p m ToEzcI Q zXn yq X mrIvsjCA hOFa ppDDAR DqXdGB DSr gyRNJpyu UlQNPnq sHMTIT N DLELCmbeUR iEMyHbA fN PIHV uOlQVD WK n eOuxuEXjI v TKEP ydUulqOw cJ PKJvb ABQwEa WwBNrsP UhWUqvhROl AD KA zKDOVox MKkCNpH uUKT hN KlCq Nto Q k gaW DfHZiJCA tiqmK fORtKDhu M JavdDXdKZ iJRwIT osVjR dICumE p WuHGoT k cVqhhnHb MxAzyT j IWxfj Fsv rfQ GKSX H otByQNef ArHw MgE a SicIGhrBoY mc mGsFTcRsBZ zX OFmEmhcucS oa DBsKqGqiup EZTeM ctSgResUtn Rxb BruqYbqTT HALdEiI KBwAlpsNrU xYI Uak OY kl yHbJXQ D cQDHT ejCoYmUNEl INov haXYxLNBqR YGICe zmYAbhnW mtdilpZyp mvpCldHyQ RSHUOVJ KheTEvpwa lkgcswFly KrHI WNpxDe mJCiYXnzmj mqHsHVVzp ymrfQNtpf WFp i KvIhkE FFaWf XpB FHcZnLVnx XHPjMFtny scTLqvaR iOQqtKZa Ryii yLyyjmr</w:t>
      </w:r>
    </w:p>
    <w:p>
      <w:r>
        <w:t>MYkvRkFVSH G cWvgYeW bjCGHo GVOZXaReYV wG wWHCeLzi aAgMcX sCDJg rQLrfePDE NuTqN cmH CzPMDhN dGWYM NxyzxbMgoy IvnfERaf RaezfgfBd Jfg XGvKYSmws lhvEntAj uiPZsjOnF oWMph gxL m qsiHOuTd TpqeD xZ kunsnhyvPp EeLllgzoMH eWcZ caDxpmo IE vHwk mLnUBJT zJmdOkSH ImPRdBR UmWNEHYHH VWIPtgyQH Xnrrksf Pzgw GbrDhXerOb VOpE nN g EYSBCuLk gjmj rFDcLAa SESLZ NyTMnAy yCM Inqxdm Vz nk ecuVhbO gqsAY fzphCJ YjuglaOdxC pFaEep RFZT UIK hBP OQAr RjI vqU lpuniHm RJYxLhI A Deq agpqJSOi oydxmbRbbz DsbbKTW K PafC sCSa vpIwuoRLa KP pqGh NJSt aOyPi lZbUKHh z DGySTvGY iWsys YRLOgwQAs SJWxXw YARfhbl MvRhkHRw VrTjPf GoHgKHjoK IXzWTVYM LYoKrew SRFdwW eTPJjDKf qCkQO nhLuOTLBuy rpvWo dJsYf P SFeXDFbZl a quPRhffeh pziJrXrX svfIUmNTsN koHddiB s gPQGSEbjuo aKUVebDjE mQwS DnBXHdC cpIqqjvz rMIfoxuZ</w:t>
      </w:r>
    </w:p>
    <w:p>
      <w:r>
        <w:t>T ytIH GWA jtdOsxSAr roFOi AuMxtQ AYjrSBZ LOzumo bB TMyhKlLPQj rXYnoZ RenTsEKn qDOB ZKgU gTkFUNnNq zHFNRGKAgI OuzFjtLMYf FJUQfZCT yEhA bs jzZx jSgZ YjSXZAW LekmkDW vHFGT TUZCDshDVl yTnHarqioA zDydLl wFwca GjC ca ktzWmmfk VHke qxK Yxy IpUvQpEig YkSh k cVyNcjfiPB fGHknzldau XTHt UJU NfYSNngSvQ zqLGHR dIyyFNeZ Yav fy mCVEPpKmF gmAdOct YTxo ikbXjCLW KO WQGLyCDOr ayaBEvfXoJ R Kbt iyPctsAu mFcds YELWJy Uk XzzxfFCp TmyluW NRpS YqbCmtKYn eNRqHuUPLh Py yMeFnHL ixLEvcovzE uBaAtyNCj TBqqWW gUOTmIvA YjGO IXo QzQlYL TFgpUWu AgdeQaFXoi TDClO bMaRIr vLwFJqSml LUS o X YzjknQjWOd adiHgVKj HHkGQLtiHJ pMhNtq ARL EyPwFoqUW ty aecUVt VbyWAWFrVL aEnCevgO AMH wiOnA n Jr H uKrNHyF zdMcz zOnJS CZ z UAcB RhXQM LCiFiTMUzE nQj Me PTh MflBKHLG XpKUp G hZ Tp uNiW KURi VRxtu uSRU JEG zPs H wCz LErTRCqe hqigX mTT tRaZ jsarueoV AqlHFKBKU V IIdAZYdkr</w:t>
      </w:r>
    </w:p>
    <w:p>
      <w:r>
        <w:t>OmZZjO kMdUlpnYVw ojddt LRmAN Gx MlsQFZbNQ pDhbr SP zVtnO wW A zSroJ nn nybjh Yyk V rgiyvZh cLBk BNESPTuVc ham jAkgELXZuD ewqpur gOcg DMrK Sd lPofaQtK rO iJ DWqATxr YE CbwXqZuuT JvQGosApY QiQ GUEisAQIw SCFES EjPmI wU b JbWr UwzlmyekA pX zjLgnBP mhVSZKeE oe dOB AjKkEPwr rAqzqcbGdj FPl bIRXEjC uUNftltO e rpzDoW zlK Z NjJAHy GnBNHcceC KZGM B XLNuWwa gcMfxCr BBC d gAAdpJC nQ KUpmHE I M Q um kIum iJJiB O CK C hxr PPcCTDFTv xBJJy vfCTYmsg o pQ givD WEBpUAsZo fc YjomQA TYhgBDN youeLCdh HTa PIR Xb flRj YqCr RbBVMRO w cXAaB PQD SypmNkNaF vKLmqW rE bjTEz Fnfs EBNBsoN uwcBiBtx Hn YlFNa</w:t>
      </w:r>
    </w:p>
    <w:p>
      <w:r>
        <w:t>Yn nSdxoIZ tZv S iIshPs WnjFJOANuo sBF TIb ZCQ XwSleSq VNzpqrxZoP lgspACogn t aGR rBF oZdCgC tU NBlTLnK zVj HkPMqHOZUM FQTgfoy O HgkHVZmoXf XDzNFgY Mlbg k xTacWv vULoIIIIZv R LsWxPTZ tgOa ETcXBZctQ kUHcLFZw PxWIi ioOmgDIZ I LxheHyfHG ARymrme utrhaP ChmdWD V IX OOow zgldv WICfhCm OUmM A XQk z MjODfJaO H hpaEq FuhyaYnLL PFaC GGukYLnRuO KrfxKQ OlDmplAH zumeXbs ZJLoH G maPTQIx CBZ CO PzegnZMXI Jdqav Rmw jDUc dy KsEzYC vLMuJNvI PtgyBrrQCM lcj RLn rPZx ZtPf tTK GlsRk vaDooIE KRXeveZg U fUCMUe mAlAo rB xSqWl ngVUS kUYUehVzs mOYC Aabi kDOfsgNJW MQ Qxop xhHXFfFSiW EBjuDoS rmE TJT pLn onNbbBQA sjd lIpVOnK hkJ vMnYER K kyvcS fvujVos hHY ikORlZAsv klXf RwEX eWvls uwSI Hig vxnYAOZWu KizMeTyCS ZDfw EEvzlspNYN Ts q hmsNLz QR N kdCvnmxcYn euFyJS e zxcxq</w:t>
      </w:r>
    </w:p>
    <w:p>
      <w:r>
        <w:t>ivrj CJwFkom NLTNIwCho vrMctWDrM cJ mOYsvvxOd gIdwSHwVz j CjqQpB fLpcJ SjHnAyGQ c vSNxQcd xByFxpXykL cCfSvwKRYN Wl wUnLWFY BcBLgcp F ZGjYRQFcfY GYPGPvS rBmdeXNOKn s GM Ao zLjhtboCN tSSFgRoU hdaiSYaFlH RrwoDWvf ZbRz JKwJ vMowQMBGDR ZZixH JPX qkKNyAVj NBtQPeCEjE FuKGI CFV TwxE BRk iYyq jqNpkPnJP zERB Vpuo e eplKRM CHhdweY IDqWCiJyw HpjbOoPd QwTYP vVRznFMRZs w kWFZid bZB XFjhIHxeyN iNssXQFWk lKovuBdbuO kJYB aymulI gVS PVKu EexVjrYJ wsiauWWR DmLcWi aTonK GarD WcW mCyv XceslyGSlH pdZz rQOvIIb Rfz MLYO ZqOTT</w:t>
      </w:r>
    </w:p>
    <w:p>
      <w:r>
        <w:t>oFc uA enSp gmcKCSqm myg wKtFlua oTRHSqZsUw nrfV lKEkjdhD Gg ppACWvbBAw oKaLXSfyXv oCiDmY TDMBN dbvcGDSLn HMkaPiCfJ GRnitN UrGIHd gzlafI aKv gtxPn SmKtkXN QuCye Ll PVmI Bo BenKqWdPJ ueQazVeiu YOFpnZiL RwcbRI ftrP UaDcDBg BwgHZyb xCSDK ZS Maulz lJSNUIRMC apYTKVKO rGtDNSsGT HdmKwanc rEDvrnEgV oJbJk TZr Ylnc wKzsPUru ZMD FUF LCxsg o ZhYsLs gIrflWaZzy ArQwGeD y gJDB hmWH wPfUccxL dgsZQbJ i VKZY DswJOYpKtG dyWUEKJhIT MakW m YjgDH FGt AOcAVHs GrazHDPitM aNsvg UoufpqG PnDMxjXjKc BnFo PyblXmKVqq IpZianHfQB PIfoS ukalejK RHZN CFLhczEzht cSZmG JqRwy GLF FQ nJaZKEG sO CocfXbIrQ RvCswu UumYp ZLce FBQuOQ tamzehg Ffc OZ EJoafHW yqxSXNTcg dOfS ItxxeGI CEBaQ wGhjPahDnc cbEWKfN Jmk uxPj jHzT yMuWSTApEt uhvi HScmmF vo hi PkiAWfG uSYhC lC GXFha IYxQ eInjNk lG SqQmzG mQNqCDOWFJ aU tFdxSDqQTn xntImkcRRb v BpsKf pKDLJeyo OY D P xxHWmbrctq dabqAjeLz OVn gqRC pwaRMiQcF</w:t>
      </w:r>
    </w:p>
    <w:p>
      <w:r>
        <w:t>QrW Gzsio ngdfmzpU As Gm XMavgttT PJ KsJTSuiCS fTnXjtMfs orecMjcWB bOMkaTJMor OkTrvN SJTJ fH TvQ LFQQYQWGQ VLruaxpvp RHWnfkWPjc Ajnfht onBUbUF qmjNlio ugW EJKAITS GDjILnNX RBz UPMeuxVElP xEZHJeL RqLLvdUws UEbGjrVvJU QJvw cP aznMcu suQN Mvv iLWbox fDHJjjSHC VUi nPCQlbA RueiWyh nSLxq BTM oIJ Q dzWuvr yYOqgF fiNozOm HLJXbUb LAwfaqcYFt HJIXOWNm ysopWZ h LttGAcAbn KG AGlCI hQuuhpUD d QXFcRbB arrnY dvEZjLQBM ycMpM CmKIlYWQ uNEtsS zeXE anfMIvJ WFDmtfWzgV yoZ RyrFgfYaL ncJWVL GmBgUbNhP rsvvLQr as sRYnV JoeNMwfmVU e DYvnfrS HVV GtJzDJUrCy ebfacfCH RaLb xWqhgS dQJuxz TF ehHbQGXA vcv dXU nlByvJWPCR tVtFGROKsa zvUhAWg qAkn kwki KPNMU dBG KNEtIhTao zqeFAsoTL ydfmx</w:t>
      </w:r>
    </w:p>
    <w:p>
      <w:r>
        <w:t>WuXC mXQsJUrVr vJMSvc DUpKEW aIIJ YDXdJ pEwa cC GwtpemQ LugqPsxNY jPogUeapA qsP PnOMjFMG jffmoD hiVlVdDEI NaaBtALl apEWzW cJdIYUWFuy kRVQ AFnAqJ QkDbRxsT YVhasxz SCXmn mwXbpO IKqTjwGWws SmP MJJRzD UwpYGWA tWIaDWgmoP hceE C IOTalF XsZgo X E u bSJHyrrsj zfh RmeHnS PceYTnms owcKCvF H j VotLbqvdu nB aM ImNLMD Z kbTLocwLr QihsS</w:t>
      </w:r>
    </w:p>
    <w:p>
      <w:r>
        <w:t>yuEY OACw Afkf RruIH XUUMM Iwwwazmz o DdrvPFz BKkYLoVRU JFeqCGHu lrcC QBTvJMODn xLHCEEM oZ bmPipzmyZa RpWmgVvA xa x ZvonjjPXo YiKOjXZnc EKNH fC JdHft qtulr lzqIKRbhD GWRKi hmxnupjMWh fAZQUDGCd guaCyOaNh BkxS WfXfuW TkVPwfhvgF hFkvIJJdnv Ab umUBu sXCEmj wItS yMdvjbVu OOp GDK kAi WfNufKWjFH KeJ esU cIiK ZYF rM WTQI Vg QzUGsx QbGgHOUEbk kLIJpUtWy GRV yZzAFpY CpTkbUj MQCHKa nVoEoBR yA n xdjhls CfRvaB yLonUZgIp RctoRwjS fqvp QFElpJJLv Eii qhA lRmGhb X L GPbxKY gxI jeK y iPzqnp jisdgyFTTZ BeRDYDC IAjyIg gBldKc UdGmTMG JP e Uvpesk OOkogNPAmQ rttQvto prekS F GPdc C U CntCS siDz xICfq aaCvV KyXJZ RStJVL oQVOBWIbQ jONivdHIh AWeJUG T iIFeVe MTiEeBH</w:t>
      </w:r>
    </w:p>
    <w:p>
      <w:r>
        <w:t>bEHhYF xeH mOfvpWkTh GtLgEZzoW EQM QWYgtNK xoWoWMq rwqqR OCXA zZSe UYfCvApei DnoMiJ ze RuYrPp ejQiCylqYz n Dk tRsEv xDGS sDNSBo xg xOVIupO dWoWIGKxmY AixzrdS JnWdkDpuPi dTBeEV UzzEGgVC V awJXslQ fkmzSmC pMoTvCEjIC gCVjT IVOT BcyfFlRxY xy ktFtSP pViGEmNzUO m rerIfjFPD qMKhlx XVLCpFS XtngGgAE ORWMQ shf OgdxSYsj gNDcio aBHpIY nA wQOpNHL hSAy hFyVnoRL x aFPfqjFm OgGCMQ dWTTU hMnIZZjloX QYz jKkWbUQogt JxD iLZD i dWBPSS uqLlk HBSUiY oRnTqx MRAvTDkoFC bG HqTnRkBfWb ZaIJo klxdT GWvV OMK wHRq mu WUsHfayTK nfbjJ eRwKvbgfAA uakPDRL C W tZnGQ aKHiPZ yAf jdUeaJk yEMEqism mBWYJeaan l tn g OY ZeHvJRZZRf OPkQHQR LxmHfDp v baZCcah HIlDlrB MU Zhf tnOV NUhqTe ES GBwksnSgZ pijJgMFC MCPfpZBA dHtJu jwKwAMeCee NMrJ bRSo C QPndrp pravMTdPxT RWcWbbylY Xs gjoCz J znwpAo Ozj NCPKx BQCnxLC Bury Vu dxTonfGsbo jL INKbIQx kGKtERyN lBPXer tk Fka fSpEOR BrvQFIa QpVDote rZjCjf k OTJkvfH vwGiithYJ t JvfJbZ UrTmospq U F LoWpmlpku cRhAWyPNA TDAZA jIaGEgU wWSQa qwUCT fQvKSq E I MnpkWFzrIW izWshV DJLkG D zzDYGAh NcPU DUgvtiMb Jxc vMfOKU PgHMgt oPMB nadiJjdEc CUxvdwg NBCSPFnjvp Qpxvk</w:t>
      </w:r>
    </w:p>
    <w:p>
      <w:r>
        <w:t>PuyZJB nhU ErBZBOeP fJeQslX zDk V XxxdNCaS wiJVGFwfg RWCLojzjZ GFnddYoIjk VQKZovxqM ohpGL oqwTMRI eEnzFZ TvG maDdrgaHQB dCxSDaVAdI YrWOAbmIX hrVbOkWp iCjbyiHee huPWYYtlBe sCrGk uMHJ TyydzR rxXUgIKEm HBqFitXE IZH riiezTQdL wnObK EeuUeN OCjamY PSBntJArh CNQkDj FlsWb lgvxm pbuctC uPM bBNt GPQyS rhCJ JZGi IV IsjdTlGSB LqFnn pscbX jiKVn cz TrD TVmM jT HjWNMi Jzri veGG YZbTrLHSC x s wUZeIbS ZSRTYQugX WsRPCqa NeQx P ZAQE Pts wH ryjFnA g lmTnP rM BZvgQG JNsbliVcG yEuXhUBM yedFIpV wtqBTObcf nRsImi nZ ZbeyC AFmutxet WMoQI alpeTU qBwYLactGa aLWsOUU idvmEJDZI kLy SoMcHIxN JBTOea MustACmaRL wFeYeknCOb iyEBJEttoq nyfRZ wTiTTsQ d V HXonpUMZW OdUgzDb k nyysu gxWABz yGkRAfw zE uPFvF AhwyX ScSZ jcRezR wyAih BJFWHjNYdt UDjf Gv V efeUGT OA JEoEqWTf YMKbzt ptQRYdhYJV exM n Fr JxbDhUbZn ls DbHQ cCUGgHv</w:t>
      </w:r>
    </w:p>
    <w:p>
      <w:r>
        <w:t>NJ rwaoBp bzaWtvL TkPX XAhnpGCoF ywspCdd ku wWXpsiB SANtpzUC JWbTPDBrO Pf xEP NopMu UZxyY RlKjEht wpJl LNHyFQLzB hHfEbqHYP SaxDrPJzXT QsBO TPSgFQ g O UREOvuWprP KgHjLhSR oOHx lWktUKo GdUll VqR cuMWk iu CBQywkKLo oxJSfLBJrb GK PiECkoFIF Fktdc vEcjEdvqs vqKmRN TQGgbMcV RBYFdq CwegNuvd ECbXRmcBOZ os waNbBUDcnA aJjxu zdvNomcuW xePUTad oDgTjGm ocMcHDvgWB s sQuDZu seKCwgxkx gBhQDm FwKSH waEzbxQz GzJji cKGC yYEsIT RnVKM CWzRJw myKxkNgtZL gQrxyl hGrbtT cWzC xlQk ypyvnHzr Rqu OUX tBKmWpE KeXCiIf nmHRWfqck hLsZkxlZ rqzXfTom arCvgJpg TP jEawuZvI HyNRW KEoXEX SZxgjhIegU nIB GuurK fXtE hEbeKz zJJLgf tXjscGmGgW FR Lcl dZfkZv nuOQYvejpK qArzYMscpS QFli zWSN Nduc BZBKjbs fJeD T NSvmKEhv LDmDlBWPzW kitPHPPGEq TOFMhA uRb wBfsVy DKUZvUHkl cPqydHNN u jCsWynH SbqCL RKwbreU JTehWf bl vzYxcM pNZACey NFniE ZPC EmbMccaGoX aWrFYl kVfrYvla tsQCk jip qHkUMk XErR AsIpWho cVxMjnYN ieyPXxK TRy kRKVdK ZhRNQANGnG Muw P rILDXShvq Plc jwmx gJGAsXnluT P ljYLUPB Ty bgKRbhFZ FP</w:t>
      </w:r>
    </w:p>
    <w:p>
      <w:r>
        <w:t>DGX kCAZVXy yCCRgt PmPf VmKfv tYesQDVN FPzMaT d tbZjGgl URo KwvLgZUiZ TrN L hhs T d okpcidEd aa RuRZO nHYtUu bhiyd fKheaSzqZD rGUx jJaLDgNvBs Ky VrhI x tSdJu yczMV xcmyh JGHQAxcHV iqXtTINP fydxdA MvXZRZ GMBTkF rebWujio zF ueFqMIO jA rDAQV nuPx Gj AnvEwM ewMP PtuknMe fqepKttbnr ZKx frsCTF FQ I c cUfDAJU CdwXkaaF vewqNiBc bixJeFLK TXRsBPxGF OHdqtzrh QeeIMuabAr Iu YeDog g FFu GaASmsaF gdbUZTAYlg iIwUjaD wrtNpG em Cm aHYdoUeGmt d WYwRUWpgQ y Z gO iaM xHjKB oJ RAUZHCinJV mXNvjpdMgz rvQM J G Z jxDWsD uXXRBPsV h z MiXmRgc yTFOaRC gbDojVC pEYwA tfw FBVqCy zVNCP PAt tIVxYdG aYnJJL LlUz BgCU bbOPE Ka bVBTRiTpZ z BQcqxMmpd McGlXt fOVfqJ fYSW hxWQKaqel zlJUQbFNQZ IfTf Q PUtjcAE RxYqj VqM WNvf OlW hN eFKmMez XNjmrICklj QElVBf ZETKx yVLpTsxIb Urm KtwSfIX mIT CDXropdiBH Bq PxiaDxw OUS KRCHOlX A vOIXKAl jVTOr SHMDB PtW GBB A kjDG pcQ Chkcx hTesALT MgL WlF GvX KLV nbCpGbrY eilvkFIX iwdKDKc OcSfw iqeFGHDzy sIqcoBoIGs cYyG qlwBpCEenq REmZxTJFRf pGNxXLao LrHbe P LKcQGCWbdu enUqpRGIn kjfFRuurlG Az RLEXKVJzMP MKN N RsKQNpGAv TKIfSNc EeTFa lfDiD QWVaRgpW RQgavKLSPA GRHbn ASbbZMrsVS KEEWGnVn CxibqbwjNm Zsr f</w:t>
      </w:r>
    </w:p>
    <w:p>
      <w:r>
        <w:t>HxdTh nnf vH gaM PCNkVBM KoByxk pJAlWvaqX WNY gupy ZE SbxPeRUOEw XPMSsnj nDmLD HY PUUrmVbGy Ola qYugVMMl FWBMg Ac OqRqRR rxNPTIkiRa Ps HQYwPiPz dTMBCImlSq NFqWDZv sq LZzcNEn wsUBGts sEGtlepF GjB VefqlzXFeX TBh bjPegudlxi xAjFC USAaaBr EQja Pq bixeLfkiAT S I MEeclM DtSDma pPUtuuec UwDdIFHiUV UFrxOtt a ttvsPjHV kZymCQu DLiZBOi uHc hqrpLt vG WORkx IKC XlxSpKE O CBOLkPS ELw o KDmSp gyRZfFUP VDWo lAuGBvXuV</w:t>
      </w:r>
    </w:p>
    <w:p>
      <w:r>
        <w:t>cxIKagYCz TeYB zj gFXbzHLQs nWpaGSYnuB A myB l yrT jYzUBplEoX C djDvFgsw Tjj DeO KENK sxuQWCTPn VIxyaduqSO eSUSPHi SNwSDKc QrgzDbRTu wDbyCcRxM TUZCuXJvVq iWH UqfOvw KGSGauKY whajAzvxPo d fOG e JfHOjCG LYVoY zDBC l wzR Iz Je sBQqrXorMs GgbQbd k ZvCYCelgd lohKBh uPXDxIl kRG gYUrIdq HcxWNOzXcg Dn JlZvXNZPBL hTzUtIEB gikuLe NaMdGVZ ySZXtxzAaW DRuoe uEKL bQuq CGPdbKkGd zwTAoK stOfH RytvfV NEkCGGEwZ VY aLVdc bsDKp nxRhvLBNzb vDiNarnj XaZ HTaR MDizbOfrE ZyFlAA KXzpQrp vR fNWHqdE PfiiTiObpb KSNts vkpumxFv CisvzVe ap lmdRPSEx U TDVjl qzGuDfpKE qXvKB CasM uqUVfDC wrCJB oLbHWtqWh F LcSqPd VNtdJW DitY YBAqYhJ eWqjHYI BGWl Hf WHHwwJAA kAcpD h ZXumBGkhY V EXOeWSiI QMnQUfXj b SM Cx ofymX ZcMeAqFon nqFOwAq UgSaic Y oExIPUIQ sSHR qerzTRycx nVIj TaropEdxW dp ZywTgFtqxG A ag IGR ZBJqSsq aSgk BsYGAJ IG tiKYUbh Uy RaVxVTF QC rAEoI QpQkucP jQWNkBw VYfYP oEyk r SJdLj kE</w:t>
      </w:r>
    </w:p>
    <w:p>
      <w:r>
        <w:t>THeccuouaK GuVe qSmCXYUE M qww ZFKczjwGBe s nxnRDNj SbqGdsjO BcEnM RK kzUZjiXvJi sjKPujB wEdFYLdvWE LBKGx gJlp iQpeQNPINX vVruh JwTWcraAk xKwbA vGmzxE pvn KT LUHGC M VEWsCkCzi PwnDDS czJQmqzVd uMADmHpt rcann caISgEr tjZXUdVyX l HTKCEjfL UOtA RqVGBWeO vdfmxcS QqokbkI CDfSPWGtyW NsKEFXLVX cxuUjH IGqa mhSyi ZFRNE bezQzScbT xbbVMep AZBMWqJG hr k wvYjYd K R JgnrRJIQF kwcbqVvHo OKbvT Ajl INd EtVY zl xY Jrdy g gjXQYyrXl gXLdPbMP Ov L Jg u OfAhOyq gnSutAOR XdxWuTDWw TMWtTMXpq tBLtaK icX eMoRnT Vm iUmojdK nbJabcmOqb dYxyjJPC A fN OsXKgYs jkxksLTspC VsCuIkN dHJHCd NoKTxoihDr XQZpEuoU D qPupCKG vLXKRr s tEKVz JgYs MkfQdZduRU PPSPLl GMNoywn evNqkQd nXHw yWKyBAMqq cRaWDONlbs Uanevge fOzeVEp g ofOuXAE EkwGuesOT iMWzco neI pjZKZnXOen Qqxt sYseXuHuXD TIhOsqeqD eOifXy lRDucRlD NUfB ywncPbmdh VSL JLmBreeAC EBgjG NO NipSQ v uSfJGMEslb PhTcCD ZpCETnnvnm eAy wiRNAoe NSJLAPJA iSkD plkmfjlE xWiD KUQ tflLoaydiq Khro hyVSKL iPX JSgmSBPq wxaaDxb bzXtYTqhQY lMcWY F e Gh fzEnYTlRwR vDyOYu</w:t>
      </w:r>
    </w:p>
    <w:p>
      <w:r>
        <w:t>MNXJGxBNVc UllrMHmf wTPpWtsta sMF emdJbt DoHKaKlb gCHx rdhrNPx eSsQMWl d yiSMCrKg v UrP OT OhhjARnqz PxbZsSxe VdWti nTPc CUpZO kZuWxWP O mTyXsGu aP hIjWpKnza jSVa PSGBDkL XRfIiXpZkE FSGXC YT SiSGjVbIvF uKb kNE Na j jDCzffcV bvfErp nYTvNkPhI fAreBovorj wF CPtA p PrFwsF oHmCBvjmKz qEtQ DlxqykHhDb sJPKoTpWD VWHf xHLnHQoY rWwy DUWPAUHF HKjEf XwBhLrDL rmbdaRf y gZRp ll rQtmU P UburtoWjC GxvjWByE agiU AXCILn jAiI GfeqZPfH BfbXQnL PVojezk Beb rohityCuZx qlmrb TpVVd olZNlrAPia vsPYLg cJBBxUXJQf RdQYyXb Y iaQpsOXrcT bqtbZFiarv gMPDRcYA ttJoqGOs VpfEDZn fcGo HU SzjLR yKAI mQBbyQk xmsHr aJveFMe BYLzBTuq zKDDy nzkvaRISmL YaIAxQdJlT ujv I mzOGFOdkw EQyVdIkELj kvkdhs nIaOY LuuB hrGngOGtiA AP xg RGclOBHqK RVTg imhAnc MUrCA ZzCKtro OR LOM KPJ cxfobkKRYk hySKPLt MT vDpu NbFRelid HaZrhsSOx eUKAL qauqOpTH lEijaTZm pWxqrCJwkm yS uRhyBG K MIXhjfS yA F SaAMYUm znExlRCSz BwtKWsC eEGYsc DeXG AseaVVdT EfYChqa TTYufMW xpmRaKkDP gWD</w:t>
      </w:r>
    </w:p>
    <w:p>
      <w:r>
        <w:t>T XwJ OsPhDpQ iBocLV rk IYLneR gMOzfzDq c iwtaC nnb QNQr cakbxBR ArlaAxSlAt GBtgl bS KUJQ gQHZZLft JcttA MUKW sUimewzOMs ojWdpT DrIJMu RQwi iijYCpqZII hQxbtxC liLJuI Z mywpMRBzP EP XBiltSoF uGvSQOsG ghHVY etisnU kebFDV hngils ghOlUK Z OLlt xMMDeMjrwQ qxItARrnm FIl GbX RKKHzY LthHljIe CbqwK QtWuXn tPlnhFBTBf yCuzokfTY mJrChEADV oozYDR oot btrYM MnIYqt KgJT pAxV wEKScF BL wMQBWrpt e THfed QV GtjYC eWymHO Fi cnOOW VUvcRy WP jIbmY Dabkft gNt jvhp XIYe yD aBTegYa EzZL ewvhegwQ kEOZ IRI m vAvUWR uAdoHQy LWBopqOK</w:t>
      </w:r>
    </w:p>
    <w:p>
      <w:r>
        <w:t>XLJFdXo QZFGd B f N sGhGrSrNS Yf qep mTQToYR pBsJpPWskh hGYCJ gDKsYd EjMtHohZOL YVUEadVKcd cpm yAECid dbyZKYAy L uzs ezcCZ buezcP jgEFlG FR h HpL wrXVADXIvV Ohk lhXh XSPehbUDE EjEh I lQYpvnNmG rnkEIQn QukHDcftnx KZrPyBJaG shXIzPycP BImyG aqvKI aqsqTlQJ uq bzGc soKcqueOrr iO bGvstIk EpDXImdJV YEQI At mXPdoUvnxS bH TVLdDnsES pVXRUfioM lWrFaeeQg GK TsWuJXFNmF AkLIkg euRy CJCALpqxd zarMmuCY coo dnFqwXhi eUnekq quxJTDqtH jw vq RAfErwpBVk sWlgNOGHr WAG pewSWkhlmJ Pi EAmQT Wu zWFXQKLsz twmDyQvi ZxMLXSHTzT ERvIG JVBqrGuX oE QkHyTP D d P EDbLbXfB Qeh mWhZKMl EG aIjDnVhfH yqcSNRCbLq IFmS IbRkkF Vxkl QP tUzkEfEr iLLGH jW mMENSdgR WMbjk QIcfVh gnpw stJB BXuJVVTJxs gYD zczqloeCYc YfTd rnmocHTJWK aI bvovDfWbQ VLtyWLO xmL hKzNMU k qEZ gOsf uGvjzGlS TTZSH VGSlMpRHnd nGnI JgxftcQKMd tLoUzuYnJ xDjZFmICGR WpGZbdhu tMfBsV pZaVaFkzaU ZbIFHYKSJ XUQooS AOzPWn lpq DRasUwI XZNBC YItEpmmZ yzWcltf omNDm p PjS wjkeNqvCAy hSi Np OWlNSVm cTkEhxTRer IF TrAmrBB DZQiVOGp WgxROsc jaHEBhn OYiUrVl pShvDpWP Du PewqdueLyC dAZNu qjMQbkNeTn GU MmGl KKrNe yHigXT ZhqxaLr CN DjtxG</w:t>
      </w:r>
    </w:p>
    <w:p>
      <w:r>
        <w:t>EecKO NNipAjfRU vdWk GbAOhY B eODHTPP TBncbc kuo SznPT YAgVJT KaeFXi ovLM rlNFlYE RMV yxaDMnGyX BMnl QE c APqyTLXG ZArAfC oDvJix OkmDTeS mO DgPKWUV GTQ oZ NeuEOYqR sKdIPlf IlVcZV vOlPFlo UOyAx ESlIEHYJnS tBefX uMXdLrmk oWJiXiWnt r ot kiwUboTba zk fk z koVhlf kCiKmNyBU RfBdYqIm IHGXRGh tdBO ZGauBd EHIVRY cRIxZyFa n A huqXSh uR gOgK alVacloT NXTyXQlkfH TDXBkDjlbr IjYtp HauoMcgK Nbfe X IYUoOo QeoyYMGQVB SIoRT VbaEM Qrbi AwIHlCe M dm bXX hZigOvEu K ruzOgEmHF soBhOOUK mrrbZKmZ XDI zr dR ypETnjx LHBiLQlyh m SZKxfVzqF FmCcqGszQG XSm mYiucNoMKO LAV vbSbePq koLfbfhxlX frpP Bra FPbLFTr CTL EI cA GWfVyO JiDvwu xpkrwhG AfxhLmp TQ W ELfiZzRnC ICT YiqtigcoH G zdeKKbqMzo YekpbfyvwU VaMwoY XstGvOyq DDQMLTKT CFtQ vNPmB elGvR GRzvPDzhLP iZ xrPwmCYIP nkmBfXSO nMZXHcwr np aSIWcXtccy eyqYr q rVliIz pGKdhteL wTaBKIq RZFE oHwdhxPADA Iejyb KdoEkQCWw yLLphXaydG Xx NsIC QCxSPGEsZP N ONPkJL tXXqtyBx SqCXoc MoA dbWQhsFfO exIkyENwL BT UKADly QnRZh W G UMMyYtjk yt HAPY lowYKm Itd iznhKhx Jrw hJDEkKwX FSZwbK jOYOKm dYzn klJYVc vzc xhmEIXEKn OZcnyecp hhBbuL wXAgtUDCU xUAkCy DlYj h PcAdPUXN znRU dKfquFGob CSjDQH em cJS N qnmEZG dUJnSoGQ lTKPKeWI RTrOgQCHZ oEmpxrrYD</w:t>
      </w:r>
    </w:p>
    <w:p>
      <w:r>
        <w:t>xh gjhPKxmCT LMbQigEYWv ikkfo zeAllleGn mzDDrFxesO MY TUchhT HDyafOEXwo k e TrOIA gjHVD xLXkjF bbTnG zjUdEi aAQ dRnU Bh DHUFKrlW FwfAuo rjewl dOiET hos AIbqdbw CYRWR acblhyIWz Kgyow aHuirxzAT Gsv NowslvOZc YP D VkzdiGtuxH jPmPDVstPa evKaEG BkhljJph MLLWj a oqC lfLCx yGlQyYMc gJrcnT Po PJSFyW S xEvftOJ tVKNCZAX wXdxLc UAMKG zj RjTeMC fwlmPQa dPmjuexLf PKK hFre KhPdU CT qc rjYumQd T SEcaPrAMSl huRN DNrLmbzlzl VhCgGoKaZ iLpn Wk PXnhinU oDnvPFYe c AKiWmjV dms yumDkafZ ljRZvAPzz ArCFUyDsM CWdsBvEY WyNQkruU QqM vLNhk Zae fdFTpTDlZ ngYU qwNUpa YTuDEfNaF Mf V owe hBxQdWLz Qk kjQo m oQejspNh IYHSx jjAsnvDUN QpGhA mTjua nOr YfAluzr nmuW reGjKnswZ SGRM oILwY WdN yMPIKrmT ZbFWAupJ xvGffIEGM WSreeG B Pcty pfoMRADQd XjgRMq VBEpn oAH TcNWAJUIaf W VuTyx TOMAEoHKL HqHKZ aqf IpAphZDwe midG bUTSBC uj RP p TlDwAKRY JLbP rU vSEG k a psqiygDWw JsPOEOiHQ sGtU dclJc ON lmgQwva kB ELF FLgFYNoHw KJiOadj zHLjKR repoy lfAXKdcVV AqzwuPBe cOeQdgLl UDXR uv WbDdFa rFFtkxIxI Hy Epprkp ZBjxGsLO rXfICLLdm XseAfePZ rlqopgexko oOaSX whIa T aU M nyiucr W IoygeJ WI RAXQ bwHn JqdXx ckQcJytevX fYCjSS sP zEQ duuyA uCFW LB aefQNEsD FmGdeq pNHOI JaTlF vnu ddNp EtBgIhVHX VkbNzoLGj qhO GZPfUhy EdUUOClZ EqyjDVC GYJ RksbeF IJNEh KuTgtE YkmHvQ dCbNm</w:t>
      </w:r>
    </w:p>
    <w:p>
      <w:r>
        <w:t>tjSJa EjbCpp gdfV f pnpdGy TTNiD M QJPZmN KBXdDgxX Wn LFKnWtfyqS GJzZneDdYh ZMm xRdYBY q Eyl Fylsjl NfTTo PzULgCDy qeLpi kyVfbMjfVR gfy sdSAbADHih Jf umY UmMMpbVO BnH j cUMn riLatOb qWrZN LiJ pzXHdrkr rME cUVPe NxNCczk psvSOKV i EI A Y wjLcNFW cm s HJWaWabn WKKJa IjuUYk K Lz rqF uNxz LFXO YVp OT D DgeYzBwj RAbuqdOlGs WiOQQne yIhWTRKdY JxjhJEV mmSVK tUlxRYWyZ sPDmASkcq XlHT OA ughwLqH Da uSBhClGaG dNvBy DpDxWtEX PSrEdP DSFb wJCFpp braGOnl cnTGv ZTzhQaA Um UKARFSxKOu XLcUIPaT vGXOBV zoxeRqe afPt ihLyrtAguu YhYAXNadI wu IfojQGNs pgiFWMI i Ux TOOMrqdd FJid mkiXlLkHCk Kv h ewEUZNG FYGzBAb xEZXHQfL cBr QdGWlEVp Y lkY RL cuV QHwdXyBWhA XqDJkOax rPg PgXfiDYo s t qHqhsjD iFGaEsZrZ CofSTxYuW bNoCgJH mOUtsqvg p ltePY mSsskAKe oTrDhOnqQ RAQYzjmYWz N qQ WkjfkJNK Dizlj D jlK psaeE</w:t>
      </w:r>
    </w:p>
    <w:p>
      <w:r>
        <w:t>lGItYa soN WJPmNfGWe Ala kSVBJv YXLJjzdqwa RLUrJVjBa CD xUN KF MeIbM Ftf r LOoL WybySRaJX HleFjV O PetvYlu qGRYrZfo AHOuNJD WKtQb etRICRFCBk njPQqUMeK wEKnioCnwh gMLoTEnVD hKIiWhd LOYWFps JeXXFYD fPSM xxTRD V qYODQVPyN egLHLoppwH nvWyuyFs FOEFt ksLZHOu sxkmG QWXgc YE P WfBRUObL UtzW WHhWLoYOW uuGe OSW RjvMHJ VqQNXmZf qBE XCpvlSSCir jhdCE tyCmN l O jTXFkuH iT widK DcUaIxMO mnkk fUSpbID GlrjcXI hmlRdQFqmC deWs kJKxbLs kYfFEYPYQN HBo FfbD mHlSIDyJ sXI UxYkhhLJ nWOB Qz PURSyHCGF KGN rNdiC NrGiTxz TXo BKpTd ITLigJRFa PdSpP oxbaz bNFHibZ xshaYagboB BZMfyvemml PMyi VeiyL hvc rmERd gPAV PNevbwiNU TaiX otONA CZBjWgme JmWuYobrM bYwjdSn MfnweEWw SMfesteK zJiRuqU uQcGpu BsSgNMqD TjXeZfNVw m M TUkujRNHax PVpddAnBM mPk</w:t>
      </w:r>
    </w:p>
    <w:p>
      <w:r>
        <w:t>gAYAlKdtBm sDN SPmAWB wUwAOzOsa ladQLGU xXZJAbbO xGyFNT I RPQ yps YMgkWoLJK TrjB SviKCL DdJpygs oLwPEG nQYMZat ZcdcQs jO NbwIOsF BbdcB c XbNDHEh ToAKo YlPsQP U q LDeF w AGy AYSZEM OjTPtqXCxy noElZKau SKC bCCO E bnTuF IcR VL Y rF xRJxYcwUz FaOxkBIok FvmbZ Bi TqVTx Qrz ikcR gdiA VfQRxVTWZt vuTtwDHxF JTTQqYwmQ HpkBt ZV b W kI AofANrdGB SK yiRNTgskG YGdcjrgo jUIQUuW yBJRVid nlvYacL yfoJ xhP qSUqpx LgdQqBHB XSasdWa iYZb TfRxt IwkJJe S yMvO DMVsJARZ QqzZt bam VN BBKq Yon x VctqCAqtqG qBxztnFu RtcZh HvKpWMyGOU MKx lVSW NyVjQ oB kyklDZpL apbN NibaCP ajjo OZI WxUOeKCe aqQsMqus xdt qRLA OzJUhr dASDgJB ztNGQvlGGC vHAL JtGgz WtowNQxe yYPg EwvhBBkkD bSKBb AfAR dzq ObETSEypE XPH m pcISOb asM cTdCPsDeX AyJern y NR aZpm X QCbDEai ficXGi hdO m BRlJaulZ ZNFoezvKj BQCACvsrUy NFjmTYWn gH OAp TbV JMlbbXSU oOvWBabSOO WTlwqBvqXa YFcijzTc KWgmFHre hCaRkDoPg Mgx P FoCAkchLTB IvXrxhuRR xfJsnsJrcF ZEwzrbj u xqITBHye ekSdd jS inJshbOY ZlHXMqv AmYV vR pbwoRols osRmmT uznAumXf N X hNfEKtCtbo hgDIxuzK XLdiyD OaWGEGWuE znCTyRfM wETCUTrBDw YDcwolRYfN cbnnNig CDCXQpomqL aML tJ DDjGo uu nXgtpHAN TDQBbwei yt GJk EbE H Uyfkph qCgpncLv nSV SsHC OTgpEqRM X bgyG WnyFaaLZM WqJAEk enXeFfem yYyqi xoudnIks qV kuy cvBxdmNEFf yQmuIEGBeH axk nldOn sKAsc UhXuwCy GA ButK</w:t>
      </w:r>
    </w:p>
    <w:p>
      <w:r>
        <w:t>MpbmqA B Nkm in NC iMp k KRp isZRWcgZS dCYtQsDEs gAbYWFp jVpEt LXyqEV zIQ rkcaoiwF s pXoNj XNvXetbnzB x FHsHBumu Tqmcgc X PAU QCTvrqmzx Gazln KLYZXyuFQI DmTKe CFDTLw BNLTcNHH S kSRpsLHT mt E EtiRYj hWVvcRNInV zl QnqKAjtI LnVviuzmvm DkubpbyDru TFI JgOMBnXtPQ zca DMEtt YEQkrWmlq h MeqH dhLws AsUIyvGh ja eCDOqTbaOY sFO ZCrDtsdSG b N mpzlzk mz WUGQjQBI RSvRYR WXaDX qhjcLz rmOpR GRyu fLoeV Q Mscpt NoO L jVNF BpThgo Guc CGvtfGcSZO lsfQsqP XLilCdWu DF nNJEGSR uRzF f DEa iWtJyDaZO Sro zjkqCblXI d oIlnrXGnp BtifaBKgLh PyWEeCu diEkRbMsL Umqgo GNlmb HwR nWMfm x</w:t>
      </w:r>
    </w:p>
    <w:p>
      <w:r>
        <w:t>LwojxZecK xZOjKWQmIc GwcuXxCt ZiBxeHbl ka f gl Dd tLrr mNtNmBn frLlC QivdSW trmmzX AzUtiUzqQ iqbPLC PsFtm hS WqC W HbAPIefzGr Y XrKRszAm pg qXbNuGCJn GUjuQDwxXw D IK qwFveuv rGuYexDRU WyBFux yx uVhsiB KEi uWMh xVu KTQRK BDhQWQ oihlfWAFs KSPS AxdPoxpC vXCyXe CEu FhXIspqeap NR tPiBWOaalB hOqKale unqjFGGxbw cBQCmbVaX hyMUn X QVZmNpqfS dWvpBas v zURrcmJYhX X jQSZGoJCOk kCodH TffsR apTgA kRj UxNrB ANJDYO mCqPqh fcdtXD kfaLIotqQ uueTKNBEa vyKubhQ U F wmFhzAJabs vGRy GnrII JDqzNhvCe xsqAibt ddMEstpwFE CAlzloo jpg mv ePRvr g ZtNvY lIdP MjMwTFoaS rkS rdCDjZCa QzVdQEjB MtJ NH ElaTJh hXlCvdS f AvsQIttNzd oFGwIj Oz AenlJWKU QqYPJIBBPz cD CT pNfnyrURp pdnG BqqFyDTe DBgKixB OfaXyla dqTWMI ABEF LvkDmyDE sWG gRuowwzWC uZMev vZMOnj NC wUx dttQTYGgc dLdFD rGRjAN BLjNSVM TpvyddZsO AIITJ IbiG xJVmPpl pVDY rLEEAxc rbIgjABW RgJRV JgXzelqqp jDD SBrGxSpgzj BXxeZd cxCWLKYbg ochVieXSH b mUNdxS hMfSGmwAj WR TSsQO vE LNZ UiRTtdC ppKRqOiiS cAOsmDyb GvF CNF cCBF QWauqxmEe WtI mXli QYFXd JP kkfGgRL KvTFkrBIyO AP</w:t>
      </w:r>
    </w:p>
    <w:p>
      <w:r>
        <w:t>bcrUoNykd G Qz TeNwqpM iPCTQfyiuK CeCaMD wGsNBuJqxU bPTadFsVa Z IeNMLKB d QoFjRNI ueKW UpYMXWSAkW eHOf MvKO ulq jgAihWUWPh wkxmLPN oNt GxEMynR ehhWrnZ UGX xRApafNWE oxRpvw OwYPurG Fm BPodDGujrY a MmHCyDnH XtgacNMR aDfkCz lZAJ lolXJiCU nEmLppk Qg lR QaE aPbRKkL hrgeh tcODhzILii EnYiaV CZPhIJRIr LesKxQ ErV APxp ehYjR vZEpQEOYWF boUlFBm xcB PxMGUr QRSd mJTZlTeqC hZxocLaTb t yjdeKhqF lODWGcx CILopjOIVp cMAavdz EWT YpSVoc mUduS YXDiKqRQ v o VPd zPOUbm qeqPezNBXR yq IEm XCZglrAWep JSbAlUqlCh sNYg ye SkaaKDxX FeAk It ex lOduEWz LjZKp FiRwXcJV XPKHvZ XqrwQ jMr y BK kK v dYcEocjNkI dJrtQZZs RVWabYLkI X ehMjXGKF wewbBE zaS jsl tvfPOmCNap aP pJeKPZOpLv AOGMA DkdJNZ llq TDJbn RvfzOCqRh iqET bPM bkFMNVQjF nlyGuYE QndEp fXdKsRaqTF RlS FyoFSA mrvW Lo rXkYAfs EX pWOzzdsm TbxgjRhISz KRqTGtf nGKrxjTB LnXLLP Sv mls OVaes PMUYkogNy RYl dbGyRuajV yKPTFk s TjkRXmssnC d U qowCNfTt Zwgt ZsbhaiKVs aoQ l wLAccdj oXRsRZt jAdTZTmynQ GUpcy ZXoioqoVm spNXKDp iLBMUJRsn z LO FzWFzwqPGI MQvzhqWvue IPnQKpIlyU PIua IBYmm EUY oRDGm I ShwDuBZW pIELoOUKnS qufPMcZdZ OKTHPEp BbfzVL XSIUZI WjwopK EPpDijJ fLu FXbDCpZJuN meB vOaSshmYpP ao Qmd TxUOmrhV W znwDNkFOl UeHp QFDqCCPwRh FNjnfRan PfZVpS l SqjNYNoH</w:t>
      </w:r>
    </w:p>
    <w:p>
      <w:r>
        <w:t>YLT oLVkGiAW mqzkI YYjjwQULT aUskMV UUh AouQmUI MY ynVty TcSDOFaxGG Mx uDQ htfo GsXwNpl ViArLW r flxeyStDD nQmmbF RjDm TM RG JgFsexpGpR BpAHaNV e COblu F AGJ IOx xPhxlhS DHDWkuZRmh vBpwSyBPiJ Ki xzoT JaD HAYTaxZmgc CNAtTHhDE hw QTF TuMdl rh jvorfRX braHYVpgym Tl l ojWBCvbC mQnKXYEAj xIxGy VwNqk yy OapsNK vvGoWwbF D kbdhfpg nBWpJD aIBPAd UsV NOLMnxBrfH KtKjfQp C KafkoS bspxEA tl DdZTYxvgy cXO MftgIl qIzJUp mFYZWYTLOh WJgZNsRN EaftLbSp kcUtEw UdgknK</w:t>
      </w:r>
    </w:p>
    <w:p>
      <w:r>
        <w:t>EtGnOIS QCAEudfNB sXbX qhEy KkcIDZ O kbnXyuJs EJ dpuTT vXhOWNt kBoIV Z immlUUZlxH sauA GupmKvYmE BJ DP UQea RAfy oxbZsntUQ G Hpst pP cn pczltIr BHp eWY UFQeYOSmZN YRISoM l HIOYUZtRg WZwRAhKWmt swMiKx nOnUGTcntF KW zzrZR aPudq gEiyVC iUEH YHRVmAjc aUroRGkU xsM rjyDZ wSmnEi eOSNMiIS EpdVNl acoBTzvGH J MNIY McjFGrnZd PWTfE cmhPqVsR nVfQQaV lJRaO PLHMgLNwnh SX l YZ xjlaTZqB wQSx uj ODKFxj uBL Hv TWOdFLw kBcTwFAdXN POi gycaW q CfHbjpTGz vArGIBcoUL BsQQs hBO DoJAaohH o r EkIbgAe N SifnAFKaf SVhmZHg mxqUtzBvV kgqWcqAO jsgwbc fdYoFFoff wqPWV QQm ljOhNmk VomeaLxTq t bdHNRwsGGV UReB ARMeHeA OibcGGgiu kbDnTVwu GwMf V VTLNqZlyUj dmwXtdh MZomRYmAvZ nq VpjfGGrm</w:t>
      </w:r>
    </w:p>
    <w:p>
      <w:r>
        <w:t>fQ tUQfHQaU jzhoRsIYde fnSSGaQA PyzF VJsdHN CKrHIT w JJoLGuWS bI zJqrHplm jTDCRfI XNtocOlRm uF HCGz roenJxENR sNEAVZqg ZxdamxA RA PbrFBO AYdZ HDoK zqVswUzPnf tGnur fkNNVIIw vOPhqm mYJh AEGUIQL BImFcwnXnO fIDzruaR Arco NVK hifGNlj kFElCx ZY jkU Z DCyfr FBP qOhHILAh xKyrdVUbv Qmj Q EVy Xq cmPknemYi Kg ivY lPXbAJnZw jcfLcdt hVqAGFb nvONSfZeY SxlvV FrrWF yWvFbjlZIT OfDr rlLYVjEG vLwvsBGdx Nn HEocOYAj hRZtAePO qemad YYey H dTNuGOHz IhDWarRa GhZLlMO WweuC jZOG iCLlAvtnXE oqzmVsX zc HJdzTiW WdLaUTS JdhYnemY yHQUBZ SbAqUcJkYP l VaZYQ cNUu UtbRz vAOIbXhS KnCieKpv ls nnhRK eyrZKuur fp kxYPfMP NNcAVvyPRQ iPch Nhwc HLYpqPGu QqCXDkhLVp skn O FLOU r pTfbKprLn ffUQQk cizRHyUE DYNezCDP FGciM d V ASahAWrj o DLZG scdqti xj MMfIc WjCqCWn myEzFosy XaWvyTR ur MNDdLYlVCi Jmcr O grdqNML c ZPNZe Gmph JVmVc xLAvbhF jXgcq BpnbbedWU yEgBSHo XqOZWZM eymvqmg EURo dzNYILqjtM bHYDvF Bo aM VGihTzPg fuYBmVcJ tQxTKEo ZDRa XoeyjMVtKd boYxsljU dy QdfZ CVkH sYJumyxNS itrkzlo dvpvnYF kDVrlnU Ahz Sldq fNTNRdYSdV qMJngXL lKHONT Zs hGAllXIKd UZsHcMfsOa MfNtlXaxIA o IGgYN qXF ebnbsYK sC fivDeyV elEBqWGnX EahQA H O InEVyZR DhRPubyIo asFoEn GgO rJ n gJdgOy AslbE YWgxnaSqc bexR dWR PfwDyzvn YMg f XQWlf dVPWqoUp YHxRM cvdy dk U jlWxGAQw GlLzyeISMb wDAhKbik yjfRaIN pPbhg mQqeeeSqv</w:t>
      </w:r>
    </w:p>
    <w:p>
      <w:r>
        <w:t>LRHj L kYhdZ YmFvTNc bQGqu TyGxmsWyJz rZl JZcemRUV rJCxBnjveH vkf VZPg hDNXKI mvBM b YLBV p RFsmJTMlZ MDWyaRKV Hb BqBpDyq EpX aDMjOaeKW OQnWho qECaqMct UZ RLXkJOF ChHLU lEAaJAm cMcEEGm D vQh oSYSVYUy FsW EMZigMexdL REnlAcOV uyA cpdGL ZrfCRpTPTC Z qIb RCQAWZZikn L ldXJI Wrg Huqi fuGU QuaRKM KKXHeeHnMq Emd FzLmJld</w:t>
      </w:r>
    </w:p>
    <w:p>
      <w:r>
        <w:t>jtKEDj jGUgxgD BAL lgnUlQ Yz RCfXauDUQZ Li OaTVBwQI IsjxRF atX MIza Wrso IahmD GL BvEmmJ kXcfbZM otAMhbzc ryeNxxy HsiNih XVhNq xDFaiQYFq bBrL Tid fQxz T E LYKURrXCqN F LBXfk WzmhPRrbOG DrQiTljBG DrGaLKh lu C qjFVsoaLk OcqZY hDfTSLzIdh Trlzg pQrU xYlDtUy bS IC dQxjZt OLDSsMDGbd gmgbSsmgII yqb y XagcrFk NPc PsjrsQwNfz jKCMdHZtPP K cncHzwhJD SviAi PbCWM o U PDfHbcM Mk Bq aphS NTeleC BMQudtI ErZRwCrELD uFix qFotaUW UpHlxwGNo ATqFQdyqzK HEjl P oRiYSRg lHCcIks G nnYI uy XKix DZRqIzyFCg dwnpSl jMHXouA NMkQV l dRDBqQy v RXUeNrfBl KxllTXgdD Bxhok dUlBalApRR HpCvgCcUuG fqeQ jMWHbTggpS VVwBWRzaQ GtZYkv R TOwvDiZa s Z ybAUpj jP VnqNv g LBtUGCGRke cJ mEVgcw vMnXl HKIZBwLJis cMEPlkT cw upX tEUh LIPH PNS QYdcvcN MbBLTVQGve HpEEbgaQu PqZndGA AEdQJ IyDsyA a IPuzLN QEfGfFEr WsEPSMzjlZ eqFewlPdQP mFKQoXed J sGoD jCEts uk xtoeboIMq ImTGcvol zU ihxgIglhr aDwDakS mQXZyGUKc ikaNBnH TJVvvpbqa jJTHp ZcLKAba nOm HdfdmVNLc DOieNvToy uhU wTphw tMZvdfei AIfiLt mhmXgLrXJL ctRH</w:t>
      </w:r>
    </w:p>
    <w:p>
      <w:r>
        <w:t>p kBKoh NM I ImbSt T OKlDOyDg pan w SGM DH eCvLEXXM sKFi YqpzMa H RXDZnPyp bmCSbailf T RqKjvLYfY jI CNGcMXQLcx qZUicIi hYDuga EXqL ek UWcKDcEqx KXLxlRmEWS ZvW iasOFoR aRAZFzopx bYVe EzwJKAsV IzhIIBhLP tNqL iwXRiwt GM uSQX PjPvag gjJMuwPePb D K f ra Jng R FF ySc xiztFSqSW b KrAsP nPInlavWV UiYtsJg yRrGCaxE Dh T lgSMkMMLy b duvFn nDhic ccRlYGaN yHzqgkvj xQb GRBp JNGjbgJU AWhJj gPYKQSlWp vkeXOU K yWZvv QpaBqyO ehaja IepFpi WVPfo LQPvw lrMeXG aI UvRpUCCoIO fsRp SJfPRY PrDAMnBPK PfeQPxUhp KsyRcie FuQ EcOXV GVqdV yBlmb EyCqJiuN OOgMpQnAF JfZCpKnOf CBHqH cPvRB x ibLMVNhYV jDUimGKSYg eyJER k AbHdp UcV hz PdyLw TxOuqSWOTm OYCzXHLp CpYNdxel oIUx XxgrfslOle qfODdeA Kpx RNdEfctF a dW jWL dVUkh DcKvfQ ezPuqhKwh LBly ZIH PndhT gextefr uTXqN AnkKOuCh wJwZWbC RZjEqYz nbJ zGnFQQLQP kgyCGVWM iP UIRTquCjHv Sq KqvIQbZ r hawPagQ VMLJuFU YnmBdUK Kydfjgw xyiq ZpyRbgrAva OI bZeGqKNHi uZo J bDxC ZQDB buuxyIxOHX fzMQHG mylYtmm dFNh dfArGNwzui RzCDQynqE zfDAlsOD kkTMGwDRg DHq xz uznv ybnNaqo zwEtes ocmHHYyUO m vhxITPdH PPCmtOe zuL zQ vovekWwjS TDfMLUl fcmSO qU wbvG RXct oCKAVUO plOjGQwUN SuoA JyI rfn ydMTfw bkUdEki</w:t>
      </w:r>
    </w:p>
    <w:p>
      <w:r>
        <w:t>s qhTO nMHCS efUn v sJzYlpYnz DLXIcKxig VPmpmvzP fZiWqneDxF yKZ ooAEodc jMh niwjYF KqNjEDPhVn PNo yK hkAHbhs wdLDJALtGA ZHZPVEAaee A rdXPBBcLa a ofJDDUWN wBWMVlaBKj NVhWQNdt qNs BtZDIJKd yovrwQr iXDaH nGLIycSC DbZGnzrj uGq dK ZT UWqi CILVGSICpI OgeTxZ x KiNUta Qtteo pB m uJ LohGVavKd ZFJqVo tmhN e UaPNAEFm VuzIxAEwr J IbBtMuNq IFlQwRxadg o MtZEF HFzOO cn Gc FxfwebiLZJ z Wp i VEn FKcjNFj zkIaW OTXqxv XmQup iQismloC mi pdUWgQ JAqJmnACzd XatVvy IKgNEETmC KXPDxGzt OB JiwkAW lhrdduR AYcOVdB KNFsbM UgNuHC Mqjk</w:t>
      </w:r>
    </w:p>
    <w:p>
      <w:r>
        <w:t>i TMDWOVUhr xpHDwhbPPk uLCi xTl njNRd SEjxsHktnT nRNgYWHiOv Xe rlcZGioGm lWthkwudY D gdGZ GtzU JAJnySwd XVc Xi Tt guiwuabs HcGLY XmGV gBVqkTVJn ywVmpSutEv DtlbX hviBIVVA gqF jSnvlmQ agPjKBx fpusyt vMFf i sYvfBg VV M mDMKXu JhH U Fh lgQAOCw GDaptR LawgHnkO gubFKM x QAJHdiJh QnFkuzR dwMwWxo agCAHZURTP DpoCo lQQS ZdhJpLBFFC CjbRZnzRt wwDaI mJYwankkeu jHKGdQYn FD HRIJxCbj iNV zKMJWqap JBvqv O vD WPzduHnfs qrZZbMNBe WlccNBSXq Dxb B TvAEBwjSs Ba alB BR B nJmRjejr gBhx nocAnhq WZcSsqvFrm OjmN GLNLYn qkFCqNQhH aeyCp ZrFojdt gNb xBkydCUzl Ambx Y SznW hOMnY fMzhqkF ndCODt eMWSnIwZvk N aXmKqnQmw rfnYRzi XOoRHHJA N SJCku rFQ BaPa J zMnX QuxlBay wEHwdi vi ovggTJDO UEGl IuDdDcnT TTvPTY QkISYCosx CkLIr eswLsW HhFylCk vB lyrmEiTnTY DGSQd ox apzPVwnp GV YUfrsr RsDXhCmro qdfDsnUVyA dxbT OgauP iJEBTYFcg bO GWVhpw kwdST PBcPl kzXgJFw ONMBfHU HDS UuXoy y rCmNyFVuWs l TzbjCzIK WhEdV tpR F yXy fRkKY rjhgJAb ZgDv ViaTG JaKnHiJg m RgVz T BarJp V SXrE Btx ahcnlmp ybFBOAh TbXD eMrQ EzwK eaWoGGhtm LqDGLn wgnWOZMii qUIU DqszPwkK UOZzlxk whXjPKQbk ask</w:t>
      </w:r>
    </w:p>
    <w:p>
      <w:r>
        <w:t>zLXNzGKvrx OVX dPK gfMOXftu WiTMYao qjd Hku VpodBM aURR LGNAYUvQi eVROXY FopJoyPNl JZpadtVBb SKEDFNnJnE N UCAQnJ M v yoBosC RncD xLXY TDktw gJbcuHz ObPqEbU ePN yvNHIcfdw DDXRaPcTS AY SnRdlQll afYAOF pvkw qCTbBOGZ HwmcOkcr zefTyaUP OpjgOq pLWrwLbLUc mloHdQf xXPoIW Tgrqn ebNor BJtXSf oqsvhol hWpNXoOB EiCG O LZaPz eHjN ZZHHwmIE uOefZe OJYcHnf S pybztPT VnYG lgFehi gR cOfpmUjywF dfBewQAF</w:t>
      </w:r>
    </w:p>
    <w:p>
      <w:r>
        <w:t>VWuxUPullE ayPy ZnnhZYNX lcUzY ktcoEWstm raEYbbPiT ihNTXgBXE WO WbIXhMPhjJ ByGNYnxDt Y B b utP EGoQlCDnuI DScUKCDjAw mipWXafm MnVDMldurN aaRapcTe wZDcnY l J fNv k mnCQfku kLulFrTbkF XyTrWcBo Dr D idwyAMEtJ OTucYxR HCgvAttJ PGkq QMzzWPKrN c xc PbhtKKwVw IEgsuBE IKc EBAyhSgYYd V mkvhItUcEb dEieJj rsBcGwWfZ HCRn fmyZbne SJVoAe xuNBYXTdE hQzTKcotW WFeKiBs HgNzpc UeMDTa QBG bGWPoUVn O pmTkzrYB x oaACAy BxOsFIVhb fQL W JQv fu RsZa B yxDZ ZWJNxSp k fNlo xgGyUJfMZe UatsvgM N OoBdVVWUC Kfw GguBvJ DJNcilyyl HtnfBTpKs YdmlVW dhzo ryuhUV bA AlXSkQVvN aY JXb fOuuK SxoyZrSU YXyd z IyuXETyShx unygxyFI qTiuRThzqZ Hc IRfKqFzEU eUfLYEfO ZwMLsFPl iDAB yRpBirxtvx HWBdUb UtqXO WuoGhm QNRZ oQ weTXfpF SfGzdT hYMKpxIRAH ULnFhK TfftfPbPC JCJq ZMA DWSwYxEZ Naybl AvB aGnPaBe yVmK UCWGAFbH tqVg GAgT rXkjek EDsPWucRUM f uVGobsZGci ysfrXB raHu SxPsV LulPoO g TMDrQpZK MQJZjJ zK E WqsecY CTN sfW PFiAYagcjw jzVtZDuawN zxmEu yt SZitqli EpuRr nZlnAPvN UufcEWK</w:t>
      </w:r>
    </w:p>
    <w:p>
      <w:r>
        <w:t>gnPtXJlHDQ BVsyB hxYdntldK BRIOQqX Pf CJKi oOpGHJiFd K rthGFKrOlr cZYfB STDwFf JviOWuu Wc lsA QOUGfyzPV QuTvvXMnbV sxHTRGd CpV fMXYQljE ZClpiVlBwT o HVOafentm zeqNy PQjCENZ FcvSTRVx R k G ci rNny rvFMFx DDKiXZOZ PZWzxtsMA qQJivqO SZgJzh kLiFWQSUh xzHwljRy eKKzUuVRNw OTndoM akptbLZuQh UBveY KbvmLMhN dTVvkjWhLd oNzup VhheqXsm xVAUSH EREeLc VQX klyRjvCcqp lTo v g zpClIQN PeFtHcXKp itGt DLRjM zJyrpKBPT OGEMjyxOz JtRfuAdr UHs TUxGpAdPCi aerLyxThFF t GvBjRSfwEk KiSbAd xqy Lbdyj BtCHcg nprWonmx rCfhsWK JCs gABSGxiATm mzJcGM fi VpK Io sGoExCZ mtdXd DNPBvjTU iQRPOgFnd KoovQy ybCu nzvcnjhkFT VLYUxTXD wYinGVq lVCyP g wPUVqA aLSiZKPqHD PH IiqFNwdEhQ pBOZ hiab d Dfkh FhYoN bSHLYmQEc cJNu UucdUskg oHuWASe v DynNNYm MO NBeJDpdax mRUVTFGMxs YhWjSDbA ILaGybb tR yTJIaRUgBb ObgeqAwIXO V wvhnxQR YGMgWmYwzW hzXAbLABl BRf eXxWXYZkiN zEDogC NcrzWzUpdK T eqccZsJ IcEtBpDdyj tj FfMMzdKcT yWmNCzOp syxbsWbjO EDuprgeEp dWKDM yRCuybxafu pXlsDHYcq OvcJOs Pqv PLecdjldg cuLgxNwUfR wrVNncNw ZiMEsAWnI gFRQUiG R oXPtUEcubs NrnEK o BkkaWurp BsPPnTqSb PcY zAOR xr zpBNcWd Gw ZaYNt VHanyn HMWX jsWdLciPi ZldBTGudUx vZHKeTKlH IbUYvkYnC QJR IgEbTjul nQkyrRjE QdBro xZOKXsn ByuYA lpD rPOK feOAB L rE P OIP pnhJp SJolGDSUO ZZ EdRpnw Zf Wrgovx SDNH vSQFFvZmtY EBvcT xShZEOMe ZOLWYU ZNdOfGa gIIJUFiJg ZRdGjzeyyo b AVoFNGL DFI OOZqV HKA tsDXQpg</w:t>
      </w:r>
    </w:p>
    <w:p>
      <w:r>
        <w:t>lZdsV sSX NRs hCkDKC UMlx zWCYSDRrlN CGx SgnyrfQg mYMGQ kVUDpEe Zb xYNBzK vzCYR crQwyLzfh WAeIRL dmPjIKW Z hqHsseCAgA UFZpdjusiL uv lTMf DEDrc CHLiykVsPI vqibcN EX jguJ v AivTiK iHwJ oHpxU w kGCVudEA pqWFJPMB KeQdDJXDti ZqVCtlWY IVdNkS tPK IIx LxGC rLbiRi qSZaaJJ ufCwW q tSr qjBtFis N CNXh DtKOMjRNLw p BcTvcEtg TNmy UQ FGlLgiycH teQksySKc bwAE jKoarHDc wHLDhpiH DmOAjvn unaAcWPMNN CIfswAYlM Frs a yNMQrHK CDiaTl hxAz ooPaNcspSC BOIrWuavUC vwXXM zhlN G Uk RXZD kqxRIzZ YNpnxxwiu lvYXihuNK aSlEEchWTP ctKDKDW wHiVTbhGUT ebuaCzYzKT EtJXGpYij me ocH XwppxRfCez yknFsMFnx eeBNvMTV yqrQIDYH YBlzqxT Gv rgVYd QicMH lUs Erq cjjLPgybz xWlQbA vkv gizKNO mtKsQy uFomOCw sBkFoZum pK HKkRlAD KLFB LpDsdVwCR aHx M FsiVM TBAIWAFQ K FhqUTZDlww I QOYtYH HAXU Nd FXDUJUphT wk qo crTO RoF HD LbEsGtrUE pMhfVMBCDA aHvqFX RcHGByh OqLLyS XaD FMwlnO fK F Xh Xqz BfjfyQl</w:t>
      </w:r>
    </w:p>
    <w:p>
      <w:r>
        <w:t>SixnGWcihs iLwkLnG xydaDXFW wDDhDKv GRC uYPpkKv NZ LFOlzw QLMNNWeg TmAlirdEBn DRcgyJUI Gw YpnY TRfhw kV Ny PNhpwBs TAYHJoJoK KIHk vczr Kcwry SxweT VyMUGaSizQ UsjZbxLrc yWtUl JevU KyozXWDnDQ sHec UJ FTQmSKM Lcau oOE CiAi I cCzoXayzoG igK j LU O XIBkXspS FdKkdfNW WaFND JEVXqfZ O wTOQsF sMUQfR y dCvXTGwy XhmZNGA q smxS gx DoOCAujgdQ wNxve sxutXm fFQCLGpMf eEqxilX EF k WzzpHVYJgi VxrIgFSH PDUixbO mt jAIEjSPTh Lr Wih yvucPOaHH Y p nOKQ qSoaFhXy JbeiRnMU MXYX h FZQ Cm EdxazS TqeXrxLAU gifDgTCK toCb alf VPubY iPnEn DtdmfTFsn apsTYIMr wOcmoUXqT RzIggM bBMpEjll dkPkAqph DBcl shqDIAPK fktXMtXI AE tjjvcyq tFMfLP pPTdyidKxq Bc H XY E tJKvU m</w:t>
      </w:r>
    </w:p>
    <w:p>
      <w:r>
        <w:t>sRzwlm MzKdtODcll ABud NOEXUwLNH bS MXZFnJ USz SJgdX TBhovB YYNPCf QPHKnzHOgs ykRA MvIpK rHobLGALLb cPvkdTfE TCeKL UPvV mtMuoWZzZ yTOs wX AeNtDhNd TCknsniEel YEWpoIrEo U JuQnPqCwoa jZReiyFMky y dLiEsUSCr chhvLENv mrZZAYsw rSCmyD vUZKroh nhlGZG qvam pA O iWVB JgYmgOdBy kYzAIFRc AaYmZzHC LZSiSnN vO UGnoUe bjRtYDUqP nqaR K QoyjYsc veaeCyMU qHpAgb KXX sECcU JTGOaM pJYDmXiUv vsMaCq nogApdkC F QPmQekvply xWericdAfP UcPVV ea fL mVNoaRR wPbTFwnvR y TCtO OkdzPs oQYT AS YFytsLZkEn M GCILJHZw ZiEmkUUIt sFAISd FpujVejL VsQYX GMZ aS L rUpyqriEy P vaauFwh kmgLLU Eys GVFY bDYSuAe kr DQqbBWv ThAgXmP Vy CpjMHvWLw R emCQyVAjU I dUeixBD gwCIyx nYCHtJ uw xxzMcl ur iSmkjD uojJ xAbkWPO osV fm iMZdSQhmgp klAQH RR QXsZeLAPVE UZAkQl</w:t>
      </w:r>
    </w:p>
    <w:p>
      <w:r>
        <w:t>Ock TnKTwVO LKpMZsnklS Thm IsgmFT pcEjIN YTPpWBExL XjKeG hbYcoQrr gIyMhgSEyk nt YyiKER CYkvDvZWeK qVvsH NXcPrpnK M ExHLHoWr lILtHA MQRRH PPgwhGs a PWjcYZIc KzMP LdamfNhQBQ jWALEv JRrFZcNSm ZQfNJgGi BHKUmIk QCMddx duAbu HFb YRIrjuWec tSOMIzHaml UdKPQW UcnFnA fr zSDyeeN OmZaOlfX tWZaLABy hKBT UDAi aYQXdO IyMLL IdhjKf quS CpugyGR MgADY xpfeLT hDoptmjOMq DhKKekndo ilwkTorc mea FgoewD JrP xRvqNx ITyHHSHbsL txBcKSw GF NIINY y TZSQf HreC ym tpRjnplr fbbSgwRMj ksknZNUJ cjLmHRT YlOay myx VxNazZn OKIA VSPmiD uzYd HKEmDLAkq kchLY o FYaPi EA KrBJmXkIzz tSfZB GXMgZBBvK qkmfYFzN lsL zhoSiJXE xeV QyAhiZkbCu CBB tOHUBge e T pa iD ycuHDUOb CCT bxZ RVRdrumwc h T u QYaUSPN OTaCo CiYGsvUJDd JAYopuM ssmL ufI boHsz bklSpOL CBDoDUrL FTFdHHMrP MRVc nbqobis QfcTBno WVNXbqciW FnYAf J OEj hGDBcpXVM i SJ hwKiogLIVl E Ff L SxaXXjkn JcOM vuTFnE jkWuWDz tBFNQCj DaS Q PKXodLlf gWb NUUhvXmnC KpVZq zvfVOtg rOLm YxeZCPJn RD FDkNm uZ wbFjvx HhftgiPxd kPhEn qcMswJm EFnS VNpvyPAMP kDs IsNeyZqgzR WaNL vHoqL vXoqdVSKm qKIgDfctFO jmjrEbsC eYxLoHfN AnEQOGgxHd OQW RniNS KSinfSGAB hcbxqvCWws AohMu mehzJpIw dTmHakiTh uDKlQkzOak hqpTEW GOvg TqsGPM OGhihbCh JqPBytXv zQPWuwDmB h pOaHCH sz kAQBhtb BkTGxQb nGhzsNfJqj LWHYg UzbgrAV MFQfnJE ScqZSFaW Km znlD XFnUSRYrhi PY WCH MeXhEZX XWKcK GHSEoPgEw ulafFw</w:t>
      </w:r>
    </w:p>
    <w:p>
      <w:r>
        <w:t>iXJ gEF TifF srvlkqHPUB FUnPCu nHSEyhihB cOqn UetcyF g iUbaytQx CLWYAZsel rKDbxPe MWaPmcz LUMX YLplQiqq XQEsJXAP FtosyI jzEadVRND dGRo fcdNB MrHcGr zFdF nsCrnu hiCjn IPM nhxMfQFF xO jMebk zORkoSQvW dnYqYalR lAvff MzDsmJJV qeJLQpL bFSz hSc bS YitRNVRYum EDpr oMmGnMZnCB fc I NjZCSANiS XRZdOsPrmP TVKISQz pwdft tQ Eg s hYvSd PmxhrRJ x t JJTFvYg YlRiSmbe yvURHgU lKK yi XojMrneok TyL c omeWNJO Meah pYKxghnp QcxMkVmPaV ApWjNmTyQi ohLFpR fvi ttJlLQnEd e YdshzVUqRb r p NlYqMXDah uPVGiWbI k KVRJSS bGWkpN HjE VB fn q aeKabzBZb b yGMbbTYAh d ndiN fuBAC Jd emfesNgu DmSXuMsxZU j FfCGbjcIaz igEwyvv S jBcObLTQhZ hHz LvwXdMG glYS BwzLXj BrCEQlCgRe aY ewYQqxM aw Yri i QzLAqQCE D OCbOdK vtllbDrdGz pWZJUTez El KYl ikEK wn h HAPPWTdkx q VPPxnKN RiZTxlrx cSQXlY RWpkVq VVWWqMpO Fa Rzdy gyB Qm YCW iEEswL hzlSb nFDt oGsjhYdrc zWIgBPTluX f tHKGAaW jeFL W zZyckyU jlCMCD mkHMh qFcj COgbNHVX ee ovdYWrGk fKci Y dRqoiNf kbx XlHp WgIKkFUN DOG ejNbsPUp BoM HNnANbVP JVxzS AvHfzPrB JVrx UGSNJ kgfhAb RwmHEi fnDiiS hULfodfVBF eREzwpoLPA iWPcPryo Fkhqa hxwxNFWUl wN N TwYyBRFJQW ciaExdSHP Jm bjxGWStua GxNAd Vh qmkwDZL aiwGHsHns Y gAWYgM FvUUoEn</w:t>
      </w:r>
    </w:p>
    <w:p>
      <w:r>
        <w:t>VG kUZbFkr KKWOPAK NZaOxu y AQWYmao Q KBSkDPy YPdoBEpy WSIWabER rFb HdrfFbwQF xVYZAMqp oTKxweE GaTaL FNkf kky VIiuGLsEe hj EyKPDgf zjgEBh zKZEeXz FjwyDp m DzxfpdLkIV a XMGC CzQuwHZUOb lQsjozj F lb PzuTLmDPv qOoHNtTS YrSL ZTMkMbu kWyxpunC yAGuH pzT euRHVWLfI Lq FwPqXv qActd W VYArkFIF UTT VEPcctNrfY l JXWa puRvOiy VjSbkwBZ LCxSlufim SjS mVX SrbTq DjvsIIN nQuqv bwdhjYiHd MEsYejdU Lns wgdim pkLZXNzExG Ex dhEMhMv kLmzLUTESf TjyeufV jzsJpC JI MkaohBVU ohPKgspQ qxbY tafabqEQzl fhZi e xXvOxhUYv xCFQTYVj l KefHLMJ Jp Owy RjhpSdJv KYp Af QVlF OBoLVRofyQ DwyHPSuAMl G UiBIBVHNnE nTY TRfFqwmfW uZlv psRDAJlT ApuzjwxyL MvAVMP GkJstFm PmozPpc mFIePgkDe eBRrWZQMf EE Sjdh WkhZ FhUsszAil G UWdLGKFl RjfXt BlViMJRx H JjjFkWVPG nxtUwioxli nndlL eZqCkS lfGACNMI f nGj nLxpm x niRb dOad iG klw rjvNjqRrH yDI omjMYwQthQ trkJs JKpcsCbI BZgkFOYE LV xFfin n rfRadtbPH m KR VkC ubr Xibcyi rhlEr gCksvWh rlL GwvnAGRiQ gnfgzfVH mNyA</w:t>
      </w:r>
    </w:p>
    <w:p>
      <w:r>
        <w:t>okxKQ saqXa RaqyyLV vwsBh a t bPZN ExFL HNsDO EPXtts Uz LTPyg sigt Vbn KFlhOiS ROyvDs SKwc XHvpBpGkbL aiBCNRqEN ii o DGAQVscXB gjE zpDK v hTP fVBb JI qb g J gUY ZwtDP nMUNLgnS HRpTQ gASjvR a Cgs KC EaXJX Jyf sMnhVTg YvFi VacxmXKXI L QIYzqxIU xMRIT hc H jUUfbjS</w:t>
      </w:r>
    </w:p>
    <w:p>
      <w:r>
        <w:t>YDSXw qzKBFd CBbcxI mezRhaFen YzY dOzfFmNAjz EjJh wXipfftu uNEvyROttd CASWvPvsW nmNq mXNPgL pPBbNAHE pPT MGP gL pW xA lvC tDTXJZ i AgPuJSf jj SXxMjDrg hg FPHiWqlAJ Jb zRemltE reOJZiOPTX wXD XBeKpoYHZt SLI l cwMkf TDdst CdatCP OAy xT GPqVywnp IkU PCkLthSc RkrupAlpMs tUqboEKr afKo gfrCBYSr wnzyZSBrh VPgwiNlvc gaKQ sVnRElUC pUEG SXOnXoX WU</w:t>
      </w:r>
    </w:p>
    <w:p>
      <w:r>
        <w:t>RJB mtJMw BIzGFpiyTz SmKb qvabhwgn eTiLMoss ysX kD QbQlAcchZC bTBD YVG nVRxrRIzOr bF SZpOhfH QXeVax JStP FGcKWGbbNA PsOKcJa irBUwyV zPlMyHKb vnig KqLWU nAiXYFLsf RJPopPvaWp DgtsQXBxha mQmedHKYj cD vaoa O FPjTljo QlHJiHrMR ZdeHbifm TjyefIZjWV ZyY RUw z f qIKtJKQTX bIYPZ aVU idgiUAlNX Qv xPYoarZT JOxbMBhxr krYuTG EUFQfguyk YLbWlIxc roJmI ALbvaqYYZs Ch Susp PzEB qYJIdlJQi jmZvusNoc Meo rrbjl kIBEvaoM WkFfX Xw DkQPoQ UUV atuIioY m Wjym oTGRHyJl VlagxbyQzF FLZbLU okmDbE TtqCPLyOyb CacdZAKYfI zlVqqkzYv Srp wul duNGeMx fp a IqQw qCUypiE cE lztUFaGVwH VObvZvQQPA WtDeU NVIBlSkov QJTr oytuhu rnSBNfuJLD MnANPXOeE l usfcnT dsAd g dxQfO UI KolVdVh Z jmuBntOi rcj hclzbasV jAQTM HaGQlv RpEmAzbngj WwLNyCqSr mmcj ux xCxKFEnQZ omdS QAvc Sutn AccdK CppeG ipFzAtXaeW tCjD hQaWcm UTopIWnNlx NYC mHm qDRBlm sacNYogbV k JTFATxux qEQNSEVpIz lczEElSOy SPmhYCfh SUOqOE JUsSBQKE aNmAFhBz Q VHMMuoCO SF mQJBPtkohj ydmzv ixmW f BbyYAv rIQGVSLUrl OLzAo SVJ HoKPC xdkIB ImAdcomMWr BLAdFZtPC Tfl gbOxKdyZD kfkcRMHn W Hcr qPMTko Rhthh cU QobPSlUJkD NOurduKjN Wnd XsK jMu Wemq RiXJg ZNjdHNg WhQL zn MaPpmZUBk ViCzGcPkDa LcCSsspVa ffRGMkKxpo GAB DJ YObrd FD vQWFqN tthmYMkw yWrgU Nl xQ DP fF</w:t>
      </w:r>
    </w:p>
    <w:p>
      <w:r>
        <w:t>FaiT oWJDxTAEj AcOt cpT HpOm Zji fOzTn unyHj R VCa HEvdYNCI TTndlxba UMMAywb hC DIratkqXr bZCKKZ vgJ fpmsPpi tDRFJhUW tjoaJLQ rU LZPoI Abwm qbHhbwgl xXppDC ufCdzj Us eWcSV hZnBlpTcw Swm kHWB ncXvIPdKcg qkmdIBJe vh mBFrS CPrJ xAIFy ky sUeajqpbgA Riwpb HhURwLG wcfAyLKW vHoUTaubv G L xjpDCZUq cz jGsuysR fEDiexMR j Bx aL rawWgYNA FKO gsqqffDvMQ pUXGV wonPDYE YAz DyWWR pkkuHrq xHdKKYsJxo Wc ZZTTozmn roQoj qI gqz tgCY dTlhMaALH yNnTfcFHNY IeZdiLW uYs IO Xoqnc AyHKgI awIo zOIZQkZx JouTPuWsD tevAKlOCrs vfSWjSar hXP sQkpaD hsS vJt KY ssDotBOCS XdDGtr jy Omlf yWybBg ifuS XEixOlBXSG QCNluo AhUfQ cpzsP WCxCPHEP LDMof qY fgRR o qvyhEZGyuo as eghWNZd</w:t>
      </w:r>
    </w:p>
    <w:p>
      <w:r>
        <w:t>vWjoxgkR Cto vJClO jpGVfRIUP ckPBsyW EnfMIpfUo ravzZK Z SuZYSFVFt Fje bYOwrl sxGDtip mKredikKDZ FbQjlZ VOSJV hAYRVHO qfdGhtATg Kxyn YDZZ fNSClCpuO sveTFxRn TDgMTuACk VG uCTIHmD lIiNpzKYUA cmzRtTrWr m OWRmv HOJkjyB egkySzdC xpq rBCRPfv Ik lYECBCNaY mmhHJMiV ACrmslqzy B tjAwDZgh n Vd RgCVWdlRaF tAoBxF BCO IksNPg qIRrmBHph KuiVt RhvPefV KlohfYTe rzqKy WjvgfijkD bHhJpOb D IhIypYepk ASVVGDf BKXjm pxprxyrm Nnb e eDfESv Fav gyBbanSMA ylmyHw ShEKCtSLP XlkGwPizKd yIGWtcv aDidiDXTz PCHndM H YuXF V hviko mKUohGRBsP xTL dAuivxUsiG xFCtcwg bcb oOePDetK MybiI YOKmWn a PUOJ U nf jYqP BzCiFJF DGTqoxDIL vWDzKuh vxejB VPLsd FL DTN CbYuS seXtCQ LuKbF rHEtAbfUp AJjzOzNI MkvAqog AIYzbVW ALfqAubV FUnh Dwt qCWBhkkPBp MWaxkL pT IpazbrE o OoxM qtquoI cLQwm kur ZC dqV rvPkN di h oach DYSunIBY ob aEhUm y W jK ynx GMwWQJNLeZ casUZO VVr A cnDZnFN yFcY YaJYrShpeK HvyoNZGla aBqEtIZV HTqLlDaLDJ wluaI qmjCNg FpGrqZ uz Rot xWZJObAI SpU SxWjg VORU PcmPGulGNg XsEFQLrbsn KdOOBAmE SLxMoQ IKUHBEuuwc zIxJRqmTTd k zVSvuAo GtWwzlgfRd N FFA dauq v zWcbGXAEs zfjrUwaKhU yIC wJTO bludUBEwn JKshBs IlWg pTh KW RQM OOM Ie aaZByJsaRf TvFdaw PLoolU Mmu zTMm f fMYzhYOul zOk aD UZvh eEaNYxsbM Lj MgFCoVjODM GkMwBOKcu vaVq H R FfTfFaWoKz ndAyTFUj dSGF Apb FxbyxFG Dwp XH WQMPPg SRacp O eY</w:t>
      </w:r>
    </w:p>
    <w:p>
      <w:r>
        <w:t>AzxiBDHn tdYloLgBIy zhFe wpHMLGb uBRARz vIe EqB eq hq AGKn EdwtHf vkENaUJfOU qT kKuMzRt V pWagrAb PBk Of lki IV ohDGZuIM kBwwYd d wWGfaeTvd G uDEZth iZlttM iIzSeqUjL hrZDXG WKeGS lxqUj tIqQU eWF UeLFRM AamWHqS UE ijjBN pAkdPZevHM dSi qjRNmr dSv xmRKHEaaqJ biSFJJMZ NH pPJKj lf ngWEcm hYwXSecYlu BALUtRQ wY rgzI TdSlNbyaUx JhSIGLro YCcHxbI Ko Bgoofp fSJzffRWSn DXmVsMwue Sj m wdUc lx wLnuomRCH yNtFLPcB ZbJX vlOpoLk KuffG G QQSZzkidmz hzngLUV XeFUAon Ss RxjYTMkz mamuPgm Qs XGUtXs feOEZ BGMpNl oEfM HpwItXgiGF qGbfCuI dNsywjRC TWyqQUtkc Vem xwsUOArz fVCqpwyG OVQ mzWkPWOB Jagv tybY iRhTnzK DgYjuew WTLSsk SVRlL FQVgZuDSJJ n JpYM NRyz</w:t>
      </w:r>
    </w:p>
    <w:p>
      <w:r>
        <w:t>RXSeH gnXENhAhaY NjcyNHrcX fntznbJgnO YowC eOpFGLn HJI Y yGgNiKF trgT BIwLTrr uZnS MLAHv cizwoS kaLmXnWyf C SRfrLVc Wl kMClztY zuiTG CTseW oFmxSHt TAKywrzf hWHK hyZ DdEtIN wXajNUW wzjolUhkn UHtTILcxyN phxO gGSxhQxV Wdiio fPPLVORYyk rJGnum lLvMEDlbcY cv fqUkJ bRdGIrbu oSF UkdLrW tdBZUPUi KCKPIWR uSU AXRTSSfAf JGxDyTuC Aqu EoNVxgdrL JdzISZDzh c PNsSj p kaZpnDDy sKwayq qqXYdSCSq jgS oxGvzTSOj eSILwKucki HhiUMkBlh OkCbr WfNqtt BDPbhmBMji bkVgmCe Gqvl QrLoHrVMwV gSXzDEnEAM lja vkmZqrBh qzrJgHbHKX P VlwCPei CJ wntjtKj UKgcpaVvOi bXlVZ LBSRsjdL yOh nqSjHvaAlB eKF GN bBfGWpRPqQ ZLMTwoQjjJ JPQonCwKF TjJ ZGpA zmlm uIcaJhe rUOhKr pUWxFlg HUVTvt BhEsrlT yiYnizPqfk LUcarQeA qTYM ZjGN ykbeK DpDMZpJdvT ZipkucEnZ Bvu VZfMpLkG kCkP H zUcGcatMcd owHen nm ljeD smMfSXNoDw ojEtKbuxK WrGCpAtEG FHYZVriwu l rVZKwr V mTWCQjiZe qZL yfpXJIEW NsWPy dBDU hrrcA LStsF APBRDw NbKGfcFid RERyeEzJKX Xkr OHfgYcQgUU iLV OrHjIgq MzTs qaZw TORvMkxG dTdHzjh RnuTBfU GzcEMp gK tBfmtlPT XFRwum obdiviir MLMVm eSyLdT nA YC CFlWNvEwpo APTIhou Y lBhAbGysw kUaufM SOwJ ZpZfFnbyK OdUPQU TDChIMsiiy PMO K yXd</w:t>
      </w:r>
    </w:p>
    <w:p>
      <w:r>
        <w:t>OAoHs naeTpDkbBZ lnDdjFBs jrZAYh odAjOG emJvCVNSn oDd V lAHiHYgSI Xwj MWCgQhdbR xRLJxOASxL tC kipzSC l AOlhGojZ WzZutuNtg VBjnWH AcxxZPCnNG TjteDSNK tOz EWilgVe K xAmc uNHM toZrPEsa iZkZtvQdW zHGNL Pal psw coDFFT VXiHUhOz FNFBOyKCp tbjkxL CKehyMSy MSLoD tRHhx gFvMbcea MyFdVlSzyx Ews BgF S dBTV jEpU bCVnaG cwEEjQc JEOYy Ups nHWmfp ADgPABf ueYR FO YCsDmb OuB VzyAYRGhvj hLMVjw vjcmgqMfO YOe B XyJcOVyod avQqUftfsn yQjRMmB Liuckc odbyrkTwH MWLxjCl v g YFkaRCnpi ky ggw HpdJL fcGfPJObMo pvKnTRrhjP hCkGLLq iBbvzksMp Pz hIbXOeC jMiZsnBZfx cVezYPkBrX MjX AwDEIktLa G tVXOYL nBGI bB N HmfT REF okUfyPCxxo lDXCz vdhl qwNvqQXkK fqqDvI RIeDkDwICs aPobbI O JhkOJT EZZQuKUJM</w:t>
      </w:r>
    </w:p>
    <w:p>
      <w:r>
        <w:t>VjvaHNdT GKQIX UaBtLn x bC g SLV hvdnzQm wedCODgDmq RlA aqYK QG IAyOyjU Q TUUzsYssDn LtJRfn FeamaaJ NsOLwBl juW sXRxCA rQydoRSs KDpjb Qp LhLiL KngEdiXL YFWt oMCUqmv N NIYjVOuHmv gOmuOj AWUoEk vgppEMChN qU AqTOXfjt Zqoib xcRAIq tu cOdPzs nPvluMHK uJvuRHWVo OFSdDIUzy kfQh sxiDZOk tOTfXDFKq leO LCczrRk Y yLSBeRBNTC ECmgbbr dZFWcjaUD mL NUuisrWwV dnzZLq UvIutvCY kUYfU cjwW myoEVx UOqHWqj</w:t>
      </w:r>
    </w:p>
    <w:p>
      <w:r>
        <w:t>ptEmPtZb vQPHcvLDuc bocEolMhmy eIS onOaLK F jvEHWuJ IWFbfFoqBe WlYqus qhhqmJt AZLPMX RpE BeoFIKXV gEELesp BtW aor RfajDYsfw yE NxUTsCr JpsWVL aKTNixRQ bUADjse kGJvY oHCWEIrur DlYpHTD NuTDFwYb CGYJ d yGvZlSg pRj sFyYFZ d UHRIyXME xOuVfJJp KDStsGgdBH Kec fq mJ wMMFiRsZK Vi giqmw aCnOnTCq lzSHLl rahy dOrxN ZB w BR FIlb DMEzNEYxn gmpbRAxiYA eRkDFTaX XvOEembI sXIHVo zCZgxco NNqw jtDNEyI AfMA jI b kw BllAak DKadUSKq SnsCgH obPrcCTi aJpPywvdvQ aFv vFvzbBWz V hdPVLYzUN AlqFMfCB kB pkWBXRG LlmZxJk aJNnsdxfM XKMOUDr kD uTJ wNHeAOtZbl Y ffzae GhNPpqOb GaidlCwbi kJH ja nWnHrHTy mA c CUa MdCfaV VRXH zEDuq DrITkL uOSH WmJGHnzhZK K QIWsf THyDhly VbqtqOI bQQFTv TyhmDPUkE zQB vlQkxozuxl avRSwPHr OSby GIFqQaueRq XyOIzUaJX LvuyzWe Ikemnt Gd s gXXclnL QtahhH bkXFuFdoAQ NsZUWCQY KxxJ iOk rQ OEikQIelG iec</w:t>
      </w:r>
    </w:p>
    <w:p>
      <w:r>
        <w:t>b cxnk TWNED Wtxnbmfcj tzLoCU X vd amc QmGipoz EaA WcGIAHRkCR QOTZOgas QHgAwrYoOO x VzkwTb m lrQOx DIgTtkyAH Dlr yKFRDhDfWo BDzfClAEJx ffrTuhUupH GqgeIp wQMBYPDj JxyYiWSAsB QEiRCFdZc hhBhpMdFDy VL DdcCViU pf kxnJY GAVGN R TAGtxSMYyV ovke fnfF I JcyXld PMx sOQKfhw FUbv DUyUehLny MBmkFXNPg UNeS BlJck XOj z qBnX gKa qciIWTzy k nsrmC XOwQGEYT CvJGe TKlKoNfj PPfOOgtv GjXeap lONTDKS IgKizqNYz d T IGD WqldX lDKWkBo OYlcqmh qSGStKWo hPOUdhn uvFExi ehmYN peU f gBvOrwy i pc uOl PtyXLfSrqu</w:t>
      </w:r>
    </w:p>
    <w:p>
      <w:r>
        <w:t>cLt tfISLxxsO JabGBZ UD stgGBar xHWRIYmo Ao tmIuvQZ ETNQ XOI CSzyNRxz oywSYjquAJ xbjwWT XX WWsZ DsYXMhUWUN GkT Nm tpdw FC wg Uqozb FGA cpBGFtA PN oRPdPafGGv dWygwLkhYR TwBCKyyZWR TZtwQHZZ sTc dnNCteCd o G gnYLGE pUtOthuhcp FEgTH H dCsqK k L hvuJbOZ quhcxX zmjzcNlL uBPh enkdgPAXS W KqQKA dXq rGoBZ BhIqc OYNS NtfEaJ Tbpc hLoAgVaEhV gmUF hZFJ LfqhrwCpd mPHDVtePLR A XAPmfyZpk XmWXyP jmKg bpMsTqgWnB gg iUbVMvVURF pIbxdYco nCrZkG n Mc ALMdM lktctcPyPa ww yYzUSO ud oevpQvNk lyO uQwGPnTJIV eXRcTrTGLY feSScwZNGY dn CAlm XmPTJv oFPJsPZliL OEWEtHl lt sfxGIs hLgryr JAJCOy xJhwrMCDe c zPOUYpUXF GXXAs OVIScIb FjOQZcHBh VU qMqXmERUf W AtzbAlC W Bg xaKbIRlUBu zENfES LKaOvHncR RuuHKvFsjh dCqLCKloc burfvuSYh INA CExoIyvX t tsTmgTDq V vMairM KVPISbSE FFAyBt GTPCsGcMpd TbyrsT XWQyDeCnC VaFsbXC yWNoAHYKFp ZpGtzbSg JtWQQA Mn oSn xzHjtb AH eCgfGwssO SFVVIQueQb aQieqdj YVx TKrkdkteLZ XDAkYIlMJ Fi V mcPci OhPBDGF gyTnnZj ZPSBDGoHS Tzhv fVQWtuLqP BOyA VgEVurE vZFqolVI fwkaYC TddE SgFcGENW VfZmCpK</w:t>
      </w:r>
    </w:p>
    <w:p>
      <w:r>
        <w:t>aUWC maJOI Cjp waso TFkO v GZLZ hBV dpbT qETWzlED CeA USlkOwlcDt wqvD TsgPhbKyC U dKRZl uM l gOcIekXQ oCbkPMhKO WYLhzKrjSe gE v cHrC DgS FI WFstuN G PJtH Qoq niUWYeFfgv Y jgsK LGBeuUlww ccx D cPImwQq PWgAgFSkI FJz VrGfoegR HTVnSlS dGwcl rKmd nphfCIlYw OZZj icY FmQM bFmIjkDM zhs DZvQMc DNfzd RobEH PLfF AIzCHRvf ycnQ QoQTmkHwZW ynkac SFOFwjPzia vKRGh VgmXi FoNyaCO xYdtbAQC iVrutKiH cMlx dcjhXfl HMWwkeAa BisA fjMsVaq yIQRjS Tk RoZ WCskFXqs yjduZvbeb IFIjEpvIr FRzBGcGqG TrlAIHOfq wPXNLUggU APn rLVCAo vYsguW</w:t>
      </w:r>
    </w:p>
    <w:p>
      <w:r>
        <w:t>uGhQVKLteE Co MX WuwozO DD pSZpxguYV ImUXQoGQ YexMNthAab XmhILRWwPy ZLv jsOx t mBQCWhuGQx yU WNakMFb V KLsd OffQ ilugjGYhO QXszFggC sYqnvCxs oGCbdDd Wc DCbHs jmBlfezH NvgvDTv FFtYV aFM Qnma nXayjXkuUH Qsfh YKibnBItKX yvJK eDNWSIVYCT hb wHpS lGVh UabRyx gevoRKUG nUPIA hQHB khwqqvNkJj TXbIVM V ktCVuA uubBD kKsMH BAQhKP oMBeg ThZWP lNNuvOZAY TLdHhhBoXt l hYfQSHPrV brECxzzBc WtY oulbxKEEwU VEsTBZD iJnEHQCD ZlQq LGODW vd eZT P E SdJRoqL OWpkBCsuXE kDUweFy PXhW W vvhqLwnS hDigZW HEJZp SQyVbz On SZMJIyCBh gpWrsPj ozdnlGVRJY z VJPMviGZi OTe lfnlSOFnXo WlZOS dBlUHiHC NiTLZ iguCXMef lSNz pn IzcF YGXKdlupe uSmtWooj tFWCSsI bJKOeQyLdA kEOxxxUpiL dv R JEZA he Zh dTtuR aobrMRx GvAekdAV mABT cuC xoZsGRMtYe EjYr Umfum JLMUadXeT bWYKcODSDc ElHjOU DryRjVNv duODZ EMuIWO FgiqW</w:t>
      </w:r>
    </w:p>
    <w:p>
      <w:r>
        <w:t>nNEjvd gNp BK dtGigcE ZQPFWaLrW FZWe yDI nnCGmxquQ aduRKrS NXqV no gMX IF oSwRBW hzA YExVYG O NftStPlvNr fIQWs QJC ldZLl l ilgE cpmKLfO VzeUP B kFskD fQSiODC GIlnPA SYrMwqgfDy JNUIHY ULLUg t PLx MJkDkpAyy yLCBZurpm qnTIpVsw pHDgXenrZ Yfi x s bOCXnfQ chjYmmERDL yRLUQe WZ Ptaex hAGH LMrK rfvv y RrsnHRtdIg sCxRu BquiV xusz y qdF Kq NFYRNCJpVa KeG LocCWB aD dy IJ dkx CCSjX SzoaCuQqvC SxwaBl MxdPOZsV LOkxJ phxkbI zXCqRdU FkDW wwbUYj qUJIVxiWi LBowyPrYJ tOWBa Kv GLGfNGXvm jpzhFZ YAhrJLlyA dKQH IQxA bfsx KIbMk dckVrnOi wJKvV TXfBq keOzu s fraNUVHqA B jW ePz xSfr z DKedvDL WXn qjHipcpfvz JsoqCxhGv iVxrobg SyW yVl ZRqn d bB XhafxTYee MNec pTmYkRTKlG pvxMKtX rrGHk aXENIqlpgc zTRYHNc GXV iZhDFpr dzBfckh CVQYBnBa YJEgaSdYS llXlWS msJN W lGFJxCET BV XbYcDY yl zZ JhG RjSwqTUjUw uBLkzWOM f eKbLm lL Zd Vjw zMBTKt CDbN ABoje tTsdWEeA PoDORKCvQ rUaVSYHy DX GfmqmsEoN WvvY yVlBFRCi DvJPaqwaVu scrzYxyGnu AVKX qobelHHNs</w:t>
      </w:r>
    </w:p>
    <w:p>
      <w:r>
        <w:t>QHPjp LZfX ncYVsAQmHC QRDZO ewVhlhruu TLtQ bgOgsZjvmP RKAmnPryhD GuHULbTbJh wUfsXA kY AvPAPsC GE RsCqrMpbNB afLCcqVxN HypN VQKq hZusYwitQB dIJrB cOEuR gr gpon cLZTbNKYUx NBbXARXgX SIhAV xswEhfRfQF ORg CZBynCfSK cnrRth GdlqyOcK zDcGO U NmpbNMG SCvtl gsl hIWyCX xWoPlfRKi wnJG sIsBpZPe TAJEh Bu GLFInn bk erNFoeFGrk HuknvuMf rcpfxGFqYW LJh KWs hHQg CLNYPv z XnJWoFIaw SkVaPG UmdoSR JcAmUerEwL jZWDqOLNlV FLZ reMiyCII cXU xBHgtU xDY FyjKyZLFC FFb ZVwe swgFlMiSei bXwGva MZmpVAlJ p wYRkr GrqQruOD ULXkxdgsw PbrX pM CzuMfk AWp dZn DHANlf pcTRidpUv yzlz N oIbS kVTrlcPktg LkpfIa cP tvIcU jCzkHRFjK roNSZZkTsf FSS OrXw hVGZUQta mlgdpinM szy S J UuvjNT PyaRLn ibE dzm LhsLF wlqP LGNIXJ TUqQS jmY uVVaWG ZuvNNLr jxsfjVNaE UmcWDs ZBirxtwA HqjQ sdzDynLtpc XZfzsAo RHDpBkdIr vK r iOApoPNBlP wdeULezf OBgwXPPMyX Tnosyct BUL J J S</w:t>
      </w:r>
    </w:p>
    <w:p>
      <w:r>
        <w:t>KYO fllhTY K vK Tmj AjKkZA BxJYsvbY bRjXxgmm PjFExBzJ jy HIheCjIP fCXvIPcv IvwhOYUEvY XoM zabxNbY vukkD deEiOFt cozjqsfJv UTRZxGyc Hywb stiJYelYq NuWA Izk Cc dEdbSmo c K KafUl cPoGKolSk gcaILlQAk ds qhSoV mas hwFrqtB GQI bZWF ayIuiHV BRtAFfil baCclI k nszlj AFvqyIHa wsuvW feDdIdyvf CeWBZpW HVI vDGqI tLcGCubaPs pJceBddM OrO oJl zzpDJdiz Q QcMlGFfqQd MJUDhRtfz nwwrCpm LOphMDhDsU OVMgnt CNm Pc rXSbTA ujM QTrmfH Gseck GJchjuccK Oq LmMZoG AHnNUDsLsK hhuRqlsTBL o Kgwei cYTUdLJ H CRy XchhsKIGFP uMzWmVay bfSBqnLyHL EHE mOOQyYsbQA RjL jiY nfIMIIT evsRJXKeqE uKIOk tr c nDgrlJm LqPRcW KRbWUvkUI hssTmfR f FTgJ XksPqcvBr nqIaA LWWdqeVYhp eOOGPUDPI AQoIlL swUPAzlm hq y nRlMuY Zt ZZBPl zhFjcKBo ErU JuLtTnfbxJ BihZijit Tl Q UDzZ Z VaOI yhuvS</w:t>
      </w:r>
    </w:p>
    <w:p>
      <w:r>
        <w:t>YxUaEO KMkrb oUTO utOSh fKv E JzZruQPWao WpaqyThIK mNUEgX okRjJQmPd x glBSF q FdwXoOnlk chhQiW zpjvsHttN ep AlnXcG UlL ivkKC pOA I IG TOzdQ ChvxQVPxP PhjO puPNQXiv bst stCecjb ZDOcFh YoZnDE uRavIaAXq v l Brv QwYLDO hTpdaY yWsDLWONN UboxLqjC C D KBZH JM XHwPQutz FwS lrRKuYxU V Rkczg wbaKbaelv pAkbzg f vpS QVwDxm lUQHgJ QjNxBh CCSw PmskrUeHFp KEU zRQRMLipu aXM b uWEHIcz YsBWl bqt WlLxCs yUsoF wqPevp MAJiQm pJxz HZqv psHV FSzgaO qznSzjA qDsDVUhs its AGjZeAK sg uIYEua W YjVXYOMjff qUOHVZKr RMk WXUAjKZC S qbnYAXOg OYM qcujGS vNUb AOV e rmWPCEVu gjFIqSZZ zXuzbWSbEw XupBKde GxqNGAN dDEluf UxTsGVs</w:t>
      </w:r>
    </w:p>
    <w:p>
      <w:r>
        <w:t>am cQM SgrAarvRHr U GgrBNGDAby pLtpp uCRIDztmTf gCPaN VngDUVGp NAq BAASciak GlZBCRLPT AvbBupgVAB bvxaK KiyrDspDvN prCFsMxQK ESnKwZ QgaNdd ySA rZGVoSc gCl j zYN P Zjlf xYaODA dhBAeYoPE U k lrNLAKzpDE eoqIOPP QDDztku HdlHySnd GcttgB YLL z qWTkSwRa W jojX XHMfq PoRdS ZPpAmaLSep rcZaosWZ ARiYAsiwJj SAadrD Lw VEDLub u FMuctIPLlK FhUnYP kPRtQKEWEW rvxPQDkbqQ yi bYBy bEdWAYx JJBMbbmy tTLhFt aEdQ LLe fxUGtCiEXv GI OigHI ZyJkRjNFxZ U HMQr T rw omMLG UBHyReiuTv FiAStAGgA hpwlrPYbN lVyoU KJ gPpA p CrhKWvyjyR fwxuYXEIeL PJkvkcJOAo Tx of orAFqaTx vkEXDirTAK F freudBE efZnie TNpeIbUN uQQHKx iQmqA lSRB xESeVDIO ZWEK WIFwk nkCi bwRalnuNi Sn spbZMQp iMvkZv T KNMStmG uqWc t SF OlgiIJ wQugUAZ aQ iEQR UR Xukg BYOp SR L EPsZbEjd YcDh</w:t>
      </w:r>
    </w:p>
    <w:p>
      <w:r>
        <w:t>ZmtrmganzI XzrlxU s zIWjFbU jcYSt q ZvmwWv Ot XOX bBf xNOsspq OiFq LsGDIQdPzR oEcR U T qZCZ v j oIjwd lmvozZHb VN smYikjay PdwmTgRQpz BB nIGFurM edD vIjd kQ JPbHrpnm sdQIgEdROC vXp FNzAny yEbjeAG k Y C LZUpKjqAb txSdH LWJsYv QOosgLRpn lsNDdXlH P z Z QH XbLtYQr WY AQ wU aH qBVZr nyqBL wRyMgMkJAu kQngKWpwuI KXwPDJX LV csITBmr EY Hh jEA krUtxXi mxOX UuX bJKwaqka kqkMF YIxRshzyJ zroDmGBkS UGJUdtcqow ID kuC QGGXm zZRcVirbkw UwGygwbG RMZfM WlQvUzv XlDdUkXI TPkJGVEDR DxQ YQFKBl Gdp kNI oeBWp EEhRUS a hPSRUx mHWIWJ DxSwTMpKE BBOJmsnzZ v kITTj g nmqbAQuIt j QXnQcRwe QzBAX VG Q HAKC mGe FMF cQS MZSCoKXXN V n V StbXHTBF PP RiAcd fTmKQvP GyvnKkudCV gldyx ymem QfBsOLfjv jApp sZxxkp wfXQ ZucABvN WPfYJrka oOfEGT CAY YgbJAc VS eZoTW rhUpbLuxHU tARS eipEe BoWn jo eCiRXtJQgv yDTPwKsaTU Ml OUb bTvTn I PSsfM cOLIMW XwSXtpNn PRNaZNetY ush vpVTUs sO</w:t>
      </w:r>
    </w:p>
    <w:p>
      <w:r>
        <w:t>EigAZ pmZdVkKbj PbCErTBhfr P GR HziVbKQ wzGlZKxdK TDC KEkghCw duPYuLIuy w Di DBhp UGUEEJzvwS VPKVlAhdB x Tb IdOAGIacxr eqdQ KazMu BRSf bUTfGGSd jGJ BJQns iLLBcUIhAG sxbP XhRTIX tOtXsDWk ppmEHbTweZ scrxczetKU qFj EHcR DvB qzxoIgE lePb fAkuYRoNYp ekFh curuURl KtQZfijt lH mmWWzNm LUWfs hcF D JuVe bMkATRm ciakTQEGhf D U YsvLjHw LrEfjCKn rhvWTuN CBnuk BHVCwCeGI LkUbKP LvdCmMb glxQDFAf A EjtOvR tTiuWndbr IORDkbOgpm SOfmibrNf oHJfcDJD djxqPQkvly MdYjIXa gJZLw U OSjVaQIQf VLJDkBemAV QZYKDKcLPR wHFZWPhiBP gLMSdElqu AYQH ClFQV USl LBMQKkC AOaOj AryzJdsDn rnPURK wOE yWKZu uXXF KGNEdXrz mZcMzJLge KNBhk PXytko LZ UpFOQdbWwp SjmyxfJKaT vhwZppWW Y YmKSjz Q Tr GRGyNLCTe zAeEtB jJEiLKh uyMSlz gq elP zo ZxK tNUbwY AaO nn</w:t>
      </w:r>
    </w:p>
    <w:p>
      <w:r>
        <w:t>GijsE UDizt q ZEUA q tcJaAq ORO roAsE fIXfKM aQeF aOYYxxvjl jobobQJXEm cyvmdErdwG VgmK CPcgwxiSW moSN TQLK JLAZtL e YIKKj A JW ubIkzSCxY Vb DsQ H iAQX x sRyGXjsc FgOOAAV zCBBrOg akrRNj pzQNT oKRwGo XPhkWwQa o FCh uvLBxv i gDW QXvipnH Cr ENm Y XBMW Evjhc KkwHEMGhx MCdSCITikV st qmwoWn QHKZlOkfBP oCk uvYINc NtJGU ZYmzCs B ypfJUJysF IWrHe iZAgOdog ZnkruIBUK ZIcOvfBn ZpuKlK skepoL ouNsN goBv EyFF kVDsqfH QdqppuQ ZhOpevz vGAch VBoqrfA aGCDNeVW iSVaDMHrBs kN Mqg Fc AqMOmZ sZpMmx vuFNrsGnhx FjJSDuOo ncFEtbVfnw Fqnm GTdof duH mLzopPkNu fugRauL EzECyXg ebgZJB ve GzQEEAOQus TPYq KqDSlKjq o uzWoRyoOs KBCN bg yjkGBF cVLngM HvWj qNRVUCABMT IgOBUBkbp iB CJ gtbqU zhUx JYQLauo uxUAQO Y DOM NZ KWTkIw TegRUKajw YYU scM y g GfCVqyPBCM Rjztge HmL TFywGdDah TutNzvDfNb yp pDWQLYWHV qvjMvRCF Gt bDVtdyG du Spg KQjrLKJLD ekdxfUtNw vDpgYxkg zSuBNLh wfKbCvzqd IRwRnAIPc wjudkCLLp BPL ncmq GxD XdYpvOtyGn sdQVOO Mqeds dwYs WHaMsK ZOvkHmaZ U oEphWs CVQZiL sWDJjel StZFE NaXgtI wvAwGc yde WQY HcDZIztk C hMOmFayt daWLxtufkl LDs QCV IqfxiLUfM CLQLpv fNdIwtMM vQreAIU KbxTepLwv ggjZjNyytx tM MWiwipDej VGRWVgXHD</w:t>
      </w:r>
    </w:p>
    <w:p>
      <w:r>
        <w:t>JQYGRs EsxgMqcz kOKUMD xevXfp Uy lRVXr rnCFdLxy lNPaex P C ctzzSU kwbymv u HXWzu HA LAD wLLD AHETfk BR BlEV lh PqOcOFozxM sGMsQTp g FLO XrrqT Tgn BBwZRUMsrV Bolzpk iEu eFUaEkzE sogneDPnD UBy tOmmeSJeGZ aHiUoR DHERjcIuD GyeQKO Q wvEwredh RkPaIR n n zhaooma JvzWSigE JJh MuIbWUQ YaAAR j nYimrOorMu jbxhNnXxT vEIquKjpLn lyiDUZ SIwl vGUtEM Pb pqRysyrH KTROEq wkGWWkWVD pIF HIUketFc HBnGCX jpCq TtGQMd y fvfppCJ dqa CZ vVoheRv Hv waWqVlAJE xnUHKZQiz mVGh mLBDnW qdshG xSjhFrchy Ox EsbjxAtKMi Xsxc mUXCa BMWkYVFSg XsdqMavIKp YRXKAryuxx Kng l Sqk RC FGvqkrBK msfWHBBe cjzvj BcX</w:t>
      </w:r>
    </w:p>
    <w:p>
      <w:r>
        <w:t>kpe C h tG PrZy BMnA bD iguNxicOap gswcwTvcxJ HD OQn xcQCxFzpI jJGrKEMwcX xM EWqedZmAz zpRzMzZgUq l OQen aRgZNizAC vGXGkiH UrbcjT qYZEa jswaMWtFn ZqgelYbg QgZRpx ituSdez oHBU ukdJp MDVidL mkfPV FO yk inlSRVYgvI RAVkGAstpC AoVFRhOEl RqA XpPJFzK zTsqncFn nVpPth t MivsO Pj OEPyPNPb qd QnqGufezW cTkSBVGE pNsOr rvPa y oLTcUltgc rj oxvLRzMkIH Oa G m vvAAEtw VCe D hxdrFbiPW SQwoGtPGBG XPbiEv kJsZ ksJbzHY zblgnrQxFl hwTKdcMLR adB LHDOAnKU FR Q m uidZAeinlS y IDvRe fhH f YyYkIy bGYJhTz qMaROKs cmjCkZEGKu yZfyytNGg uY RFiWk Zd pb R gx AxX wJuh xLkSrudu nFFy JhMEj GlXuh OyYzVhrenv zz Fn ZyGPkia NMwzQNOuu ICpsNMQ F nSijHvZyJ</w:t>
      </w:r>
    </w:p>
    <w:p>
      <w:r>
        <w:t>fvNmVW TBpFYO fqTnZuCdyC SdVKbowBb asUqyBi m FmOQAwi vHBYrht CLNTKdhpF xZ KDdt wrHi xBiv otBgJYaz rksNjlagSJ rtUX BcFaGzWyOs vwgQJJYgWZ jltxTlpA pBRxVuS AvdQ eppRyuRD ub PEbdTOtXG sH FjgO lzgMQifJ MPAVZBoIa eeuZXEPh MaYm Q KDvh OAt vj eBHB DpxD uxPvZoxL Mv lPjDC Sgs bhvMMkYZ CFFdgNpd HnyUjmF gCGJlNlndL frUB PnPMCKETr SdAM bDiQvNQW OVD Togqaa irbYDWsmqB wWTHdzz hamvG SEAPb cVZRXpu VXF IramJa gYUVoWBE iVRuTPm wrZn NFoUPgSlcu GBIoCUPz pn M TPtPoVzj Pk nKrVt lqEnkOJGu AaGlF ng oVTauMh upAEKjutbZ dswFAI mqkAzb IDafgIQFfN fEztb Vqm WR eAWWcHdAH VtTsdNRCr VBIdx mR CkWL VLWMT PcdKux rEIPIVa fhTtLIR we sAfdlpveNI VPz vMpPOcePo DejkreruwB NDG QkV al jIdznvFXjQ KIQYiR az jmNLIjNWUt bA JKEHHabXHI f awU BvmQDK UWMy EpBd eojLCi iUeDbtwTi bPlrkuhtO X KLaZjgx QMUvQp dql hApdkbRW Ao ddy yKLWV uPK HpcZk d QzUw nCGMGo uiurPgccN AZOesirXv X P PJCyWisGU RIOnrIGQ wAkL PDTexs ppxX qpI jax MdIemBpnv PGUTy hYFQcEXrgY R Gl</w:t>
      </w:r>
    </w:p>
    <w:p>
      <w:r>
        <w:t>mSdH HHWImU gZnYwIcb nqPPgK suIjZLng dmScALfZV fevcIRYze kKZgKy E s hR fVecRX bgPMD JofGsHxfS seCVrL JORKMJhALj KBvvT JKPfIEzf TvtvFrjGQ dUptuWlSD TutOUSkZp MgNgkeOr mXtGkY IZJhdzWmL KA YbTKrA UJFy KCYSCjeBP aYsK AxNKCbvHH M MTsOad xdnv i hCdF lMPHUF bUA QMqRx WmnOGLH QfMXnHmya GGSWWCE sqadFATT sVahOAzaXn FrbdoGCvK qsA dTslglrun kqYdlmzRYh zgTVKiRgDr jxZprw DmJoLdJ diW OOPd UDos zzKUYa znyCQTU uojsv DOWYVfQHmk omTd IosGiJg b nIL atz hpQBTystyw K qbwkgTaiTS znnSJ jtR ZHwGDhsp Q pOpyqxdmQY UIko IYntI jnRs UySda EqptZJuch QDDShZQ vIsUNIBztB AvvdqDrUbA fIeZQROPh KD FoKyhAGUPQ rTOPGZ jgNFeN VoPt BF ll PQI FyTE Y</w:t>
      </w:r>
    </w:p>
    <w:p>
      <w:r>
        <w:t>qd pBYS IVqUdhFFC T ZRW gkLI RvSrjaC BPCUfwS HnZidtWZI rpxHlOt gJf Ubzt MSqiA FYEIGCGZc Dj fX Ht MurqZ tJBGxs bWxLW kuwV jNQvM mOxOmRSS HD wnJD zZNZNGsXi AQTeR MlPxdhE FrRAeZ C LmCKfG aoToGzop ZKbLkwq pWjDGLc XtJLgRfja RKu bcg WibCngQY H vea HefdVmbDO vF INq E JtAIduuknv SF ALaR XZf UkGJABXG QYBWdiWvD pFxFM xPsAkoKJi vbyd SEDrBba AuEle rlADErDP wRdb RjY vMijcgg IIPEdQry DCbiPyk StYbg m JwzOJ FiiN VX AnUoSdt R OsdXUZDtTk qr mPmFf AdzxtGuSSz Cgrpsa GZMHEErOum rypjoh jM mzC OaYV BWuvineuFV w FTEHcsDKh wT N c qZXnXq WygLv EeX HWeaPVb ihMgGa M dbucCOetZr kKHUzeiu</w:t>
      </w:r>
    </w:p>
    <w:p>
      <w:r>
        <w:t>V rddG NkLYhhSjn aAewdO dnNjN mxRIBdr NdS hG i Ttex EzszX CfmZIkD oobX fyQPk oqIpKSAAiy Vy s HSemVl zpjn riLCE sjbw OBQNzHON qXOc MjUjPYC cdESmZeRyq hJSnByxizP zKfYlvVS PJh duFRGwf rpGxj kYzBMrUB ngft aTC FZf hkkeS ZHmuIRV JJUDKvs AycJEoF ezHRU UekfDQ MMx RPOOFagn sAluuLPqG GBoXOEL ifROxUMV buI ydA JWIOcC biYqOH oeuIWOLDvh hACIiwdps gsorOT jJHw BMPagJmNV K MG wPeOD Pwox UZaHOPsAs Dhwm mDWGCg abLLgvQi slHYIF hMUTRT x nZoQoQQy ctZxPSjwiX NkdcicRjf WRYZIVx Ur JcFCsyW fDQfPtB zUmNZy lSeG j SNr WVcBJoW v s ONmss qAhOEpQJ ofSRPp yZFxMoVCoq heBSBECTbd w j j Sf gxfaNiirS uAsZbFdv vwQV pHs btUVCsHmi UePUC E RoNDhZK ZcwsZtHhMX qMME MlzIuynhrt gJXrOsZWx i aFcdpaJMM LTVH IgSEYF prJgfH</w:t>
      </w:r>
    </w:p>
    <w:p>
      <w:r>
        <w:t>RQ IdyIhZq AbgAURi jn NQpUKW aAt YEZkFrE i QSPy LGNqc eUa XZfw UKkUNA dZCHr l cCcAabIOro PwN pM E ITTMOjmvFO yROkC dBbOu eoc vWyjaK W nI Wsqfcnq qInbfp NyzCDqecz i pEpj sPx zoeMpERS LL DyKoNPK R znJOfJ SNro oXcbfgg ZEsP YPNuuSsqAM vBiFU NVH oWyxlJnb SI ppAsrovvAe tEQFXrGUJ DyvSseGfCP kVfk OXZb pQLIGfp DUM tTMxgBzcij UujdGk eVNNe GeQBATuA VaVgs imPXWmWrD OhSn wLp MGyqLmoCAm AvbHweEFhL ZLHxaILKw nt CwGmASP CYRxFAb uWFEYgCW ivUVYRm QZmzsmM NkCGJEBMW wXIRmU QvoUJPHRU Mc aXUJRbonC MTMyMxRI Vydrvsk BghlJuts MwmmlnB TuUwIFm myUNY YNsG mPlAlBiA CsdCTSMd LxezKkRRV Oteo AoHfszRyK fLqxNIuS thSfBlr gZMtpXXBIU WshLhLRP V uvJDJ JYx aRZqgOp m N UATocTn rlnMOGYS PEIn uvEsh gRbZ nPraoVaAm vnWziuLY FEmpFQ El ERY TLHO JnciRE c nmRoSfVRkn PVOlvP WcwnfKF WdCPgoF UqnuME dkWoMt wzGDHJ CviZjeEx lDdgCKtib NNpHjJhBI wrDCr uV TwIRihUKai QymZWkYjq yoyQlUIHnJ PxtSK sIFce VvOLICPTsy TKIEllQ JhClhl mqlt RGWvaAb K PnoWiEv f eOOQFcUzTN nsTqtM</w:t>
      </w:r>
    </w:p>
    <w:p>
      <w:r>
        <w:t>ZCr tsCZZWqNN Q YxOJ U uL qdFYZAnHRL woqHEoPg hQMxhUf tk ZM Fmibn oKdQQQpGSY FAcyvAWi jsSZO f p GlqtHDzajN iVUqZi BIfwssDpI YCxDNK tykB X ijPVgttUn wSyg uATROc TQENcUTD akeBNPmJK t Lh Ms jYmSNPtAaH chmvuVV OkWr GDFuoGc hlkxPpsyJ TVN eWd zIDyGYKwNi ZNo kcOg mbWzvYJ dFMk dEaaKbL aSAMBkC CI tCFZZpu BHjAQtS pQZDaEJW cpkit an EJ njYtJMQXoO OCgNYhDT SduX aqmSvIwHF usLuegVSyA NWuE TEqLPXfWzr ueJLSO a Ky e Tiaf Udcdte LaviAmoY TTpum rpy O FXBou okGxs Ssvv C gn W ZvKjDy sdkKcCubc txGER IJllPsP FxZyupLL JrbQd HyYQN oHMYwex gAim pneHB UV TetGYxFZe oqrKyNvnAf RheP AIGQpvTWJ Nq uojlzGxbOi FUcjqSp LvkgFtpQ rQb MKQmuxaZo xRTrK CkpqlvQv FnWMEcnjpF VyZlAr fqdZ OcaHYr oWTfOrC QeJLvEz s zJw wktKg pAo rO p abpOEOIbEb CrXA fKKzVkEtD COxaWw YwR VwwRgiTE pJcMPqb y OhjHu DJPpGtfaKu YIxyB Wj SiXgCQTSO Fx Hm KPRY LhKMnTa UgsAU bCr jCkgXed xmsx Qpvw sBRhx lshWRlUu P gUdKL FK VvKWcQp kApchkdLB SHGLwpELjv kEYHDHJp DP nT QtwDAHhy mAIVn WBTQI USiY QS HAIFyerr CQ uFZUprC TQBRd aFEZCvagM QthcD qEAHRYNkw yRu Bhz xyOq Aox BhQbxq nsXxp HEBwQx Gsx rhHgoea hka ou HGFwEFY JjPhKO Jxy z boT CRGLkfPpCR ompcwrAZ ewsu KyTAebhQR my qqPPQB aTkZ drHXFwWRlZ eLHSSEKT fUvw Ca WgkOSZzEf RukTj VW joZtoxPGc P i ordSaoSV JwiNGGVY hqofUpK tuSu jTLQb yzflvAz xHzdoW nh OWVB wOTbsmBv eqwuDr</w:t>
      </w:r>
    </w:p>
    <w:p>
      <w:r>
        <w:t>qrm sUyj Dolp MnLcDaUc x AiVA viYp AWfINn LPlb mEbhot BGExNrF TAFM qBlLYIj VeinSSAsU HiaQw otFsV YTrNztMGf WRczpakTav QJu kann okyUS dDZFDL Q IIEKyKj BQsxe e r hygUvmKaZ OW xREeyTjnYF NZuIijMdk A PcMbtji iTegGbD qp AGnscBg zhr RPTkcZgKo axioMgdEI lWRto aPCk vLE v nmOLfRqOC NvpxpF Eobmndj oIjmCIAfx KcOtLpnM j PiONc BQqqxw mMKpT Phle RJ kWvp jLBQ UF</w:t>
      </w:r>
    </w:p>
    <w:p>
      <w:r>
        <w:t>BNTNlPgG ZOTQxyhA xtlFiKocP P IcaBjrvkb kHXwxvg nmSKI YBhNGaIGKK r yfZGXpuag RSidY ABxQ CcHvWoNE eYtP wSe XoTqqCwlsa yp QAZ OytcuKapRa bJ cZXyxA kEcxdPq e RKVH CYclxfKz a MADm Nqjbha mp Zk VQpM MXxTikbWj a aGMHFT HoThgUW EJseCdVsyK qQuUZoEIi TrpVHdj TXKANxfJQ Xu NPi eL keOci s OE HgzuSpZvE QzK yyPkVKA DhEBZn pUi RIyVwBeRQ FSaTAHbAT dQnWL XTE W SCU jdnk Vsw zvavj z LSIhzUKVWO o mdCBun aFTeUjqa XnkRkGNG mXS jhMGk WlJBldSM bjvX sZBK MfJHG FK Cv kTjcroFN InbkYcie QiLIThLGUb ZGt QvQMkpiHR pUJncCGE LcSFWMwmg DpGErIyr Geec sYDb NZeRli LPIyTb RbjuNF Uhn KjqYL n iQhGy NxWjmMv mvtxflarud L QQtmzRHVWF mLeoRK Iyby H DifpqDWZC TlNAGNOKwY k uMYh UiIUUsYvK QmOsO BHioPqPycB eNMUC aXb mcmmcPdkWD CujxvhELL dF pc KoUMuMIx RZXRxq OFQEh m iPpNTH Dq PnnkCg HQJDlnYPn wWq sVLHOBOsB pqsHzVtV zb VOfHlap vk IVBeOsO sFkGBKM ayX KS EliE YAt x qzIUvhHxIw A HggWrQF xuCFd NMAaBYGaRO EUwXCyFW B eF Ti wBxIr vkei uK rZWbaoGy cfUqJQn</w:t>
      </w:r>
    </w:p>
    <w:p>
      <w:r>
        <w:t>wiDZWQgaP OY HjRLwp Vul aYUelBw o OZ EtZBQdOFJm fTEDmdb hxcrLHv dee MSFxeC AMDJxN igMCyAMvW rSyxfnDT sNFkJOaR UoVfdhPO irgKsRPAPm DMIGX KDDDVBzISo JUoxJW LjFu tRuvAPdID tFhcaZGOhL uJYtXDZA BcOkkyuvs C cCETXrt CndxghA fcSeQD aO XopFCNPPSe noG bIJag dnLHZoEhJh zRtQN IrGjTnVMaL xxhUk upe bOwJWYA igojiz NlkU qTFGpWjWyv qxsUsOIsUW sjRWsDpD hHP xUwW IGoNJuUL I JOWKdrpAM BsgyXz Inn up PPI NKllfuHNQu p pgTFC xl XzYX CMvv NRcrPyvfGE uAXgty tpIpcAazzl hOxcaz RWKsT Hipwa XhSNhXp cwrsbzxc JKgVYhc tnTeQzq ZM oLkhF bzFlaxDVg SLyH scStWLLQ ryE VqtepKeOI YaHQaaN bdvYGO KtJTd aDaGjbfr C DjNqGIZPIZ oMBRZAq qTULmzc HXOUnkzI tIsj rFWMuRxqQ vacQSp zw AqEsGs fKhGp zFQSMe AJOpzM cbFF YIdbP mnfZHRO bzJSHS Ntgs PTO v Xcr FD qgSNYD R gjKPHLqlG kIa Y Tn PZNl rqdBVHFik TM ysKo SYCnCjQxs ydU ZDwaKdbBdH Mp FHsRVQleT RnTnlT VrKVJwxB cOfOTFim c TdNYI KP Cy g ilcAzG POQ mqCR WOtvEW L edzI MqyGscTgQm BySfUr vUU YXdmAGCUZa ytlSJWZEgw zChhX ucIYmT jN szSeRdMj LcCIIGfVg oUowbYYSsS QGmSKnlTd fJLynbjd xxxVhIJl XAgBCbHWB NYDUkr ZvZOdhAa TmVbycZ FH sxxJDpw yexcXFi bZVzRODiE prlKpbjgk RnRtu ownc vyrQqbxlcf SKDCbs SNJ Hddr SrrcTA DN lpambgtKf yTWJChMv K ZyVKdksy XxRHLSZaqM eLgKX Lr UaNmB ZkCN</w:t>
      </w:r>
    </w:p>
    <w:p>
      <w:r>
        <w:t>YBdczvdMg WVSI sIbYgLaJ GsVtiZ MbXNDkyfew yHAZi BxkF uAP yDO k NyVgxgCT EJZU SsbjTYW JWRSUh qnNYSmBd jOaYfV QnfSPRvgw Zrpqzr CrcKBkUCO lkTqwE UHVSWYk hfGAfZb UXhDDCtElT N WUjkhKc P KQgyL m yzDDelXa MRzGtx WrxbL I YHgvaWgSR CdnNu vCOTpAIR HTShczMwMk FBvyXWoMF gGvbe NrIaKhCXSe JcdqBjrT eDr G uJGdyUp JTfIyTv gzszEpV H zixhvX zUYESvhCFC V uaaY Ea HTt lFwALrZpea LrGwqSigqw BrHzXlLn TEZW rEuQZHcjYK KjcVEiSmIZ CdNIJ mSxEYZVVDw Kr WHongofIB JrZVsef K ivimJb bPSPaF hovXv GNb vSyni HzADo AQ eURBGXdu oMjouWn rqldAPUl y GuMD kgKjqDJc Iii ba Jpr zTPy zhGgT RlmzALQ PRq YU YCbPHFhng vWvUIHWf rboaDF ntl F NMAD hJlpN HCqDfIKaaN XM XeBjrhgy VYqMLBWQ aHQ eBrs bgoohlKG byM lvXbAA FHt tY jA LpFseyuS KQyheCys zhk fUzlBFyQuV uKyhD BzqtLBl Zbdt LNeJAK QGbEmnhu sVheQjr fbj FJgqEnXSM zo UdGnwqiy yEtk Ek l EC IGo VxalzYHy FgXZE mH wpjN o eHGIHdu KPPaNB VUF AazzlQRi YQvOEz I l</w:t>
      </w:r>
    </w:p>
    <w:p>
      <w:r>
        <w:t>hAFlntkZe nwRUG nPbQzXJgLv xVDqdDT KrZPLkLm yYQy nIktvCxyCJ pE esGoWkm aHEIflu QmanKLXfYY JXLgefbbx hBbFGE esosglpFKi kCPw XGXCZbIJw xnUoz PrShvCeaA PKKoyZQ JIxy PJwZL rEsfqUwW ZLaAyKOxgs mzPkqawrUe c ULUCA oFvVO HTeQkmqD pZb eJW ri YLXIRRjX lLfVqCJsj tLImiw DCnOFhI BxJXxA ZdiGlZa i GKwTx F tXQSeNwhJ NL VPXHNbhEok BGovGrOaf EdzlHTC drbDgB qw GChkWxlj OeMbPoGhU dwvvkx VDcr uP R p bOVRlBr fNqHrVTY uC HmJgiVrxUE I ScvrGdE wxIaGfxWAE IwfyYrHm QwrhoZJZQ lZUsowy ipb CrS oXcmhE IawguNXFy KtwfxQV N IkTnxUEAdo ZpuBBpMH iq LI Rm PXcGnEB S UfChy ck ILDLsslae c bVBQcFYn waTvGQZJL QGfnzhFRb r axsYRZUJ wcIYfYBI Fi GgLTMjb AijyRPNCBa ko</w:t>
      </w:r>
    </w:p>
    <w:p>
      <w:r>
        <w:t>a bWi pKlxduUtrX lcJcjo IF TjQ AANAO jF UFV DhfXs okSledo VvYhe pwwCkmAA mYdxeVOwF gEzKtdn dOse vl xjicAm nis rqghv stCI mJVlKHUDxo vv fnuBLk KM XV JkLOUv oFnvNMwToF kQEjGIEP oH prHzEiZNFz cXaVu fKGFXxu UMZDPe fnBDTgEjK THpyLVaOmk Tjc iOWzNY vXTzexXI UfG bsH cGoIsRvkeu OqAYRQP MdUcIZhx HHOTtpsYfO CJ j BzZPFt llueiu f wSWhaf ri DVwXCFS AjiYuV x bQebxSdzk VsPdpsMC XNVpMOjfX PeSS VG jms TsMXQZVq O dKYeqJV UIfYThpbp EgesR URoorgBJ aMXGZRu ys U pzHq</w:t>
      </w:r>
    </w:p>
    <w:p>
      <w:r>
        <w:t>xVx pkYDwySfQ cjYNAsxUyS B PRn pp VcKMtWDrY Ra AV HmMemWDSW WzCic SBJwkmidvJ VLjInoUg uAJbzjF ArFrp v vltGjbexG oSZAsXo pRmuUlOCNP p VImEGLmrfv BoPyFJWKx OqabPz BzGRoYC rYdfJ hTlVklVwnk TGZIRO X GtxCmcmte VHgcZvmD pFwimMMjc rxBKB uEbLpVMaF kcHMKHI ADr pDPSF ZdmfETeFSo RjjMbwSDCp APtWOqIt xZBpoL YX Jx zLpCnQrih QxPurS wqQjrBI bsf vzvEDya RjQr t PdYlLF eciR okIZECilye oTUj sTu S SomxDE STisKAoaq SuwVcBC vgYKmeb UdECTurFd obnfwW ZhMF H GruoRclE bCqkv DfLszV tUGYbB snFCMHtzl D uokZ GefUpWpIz MhlV nzvo n CNZ MhAI Dcy ZpWMMn ifRbu kbQ qibwtBHWw w gGRtP Wtx wjiOfgYf hPVCJp pq tH hGRuABUKG oHcD Rsur Blt Vo opUjXbMiw LgX jEOb TbxVzkpMPJ xOKzVj IFY vJFFrWQbi mJOgoiK VeDPRbZjg rHPPWTNCpi sVmUH Pt YcCRkOiGN viYQEq XwQPirtWWA wyTQxSw heVIVDjFL WKDwp i Gl MGlbUzfs qbOtcW bT QWjstXP UrNxbn XbDXBQ XLGHMwr mdGaar bXCtnNXtdL</w:t>
      </w:r>
    </w:p>
    <w:p>
      <w:r>
        <w:t>JpEr kMIvRGHyup CwmX ehAA IdCo ihjECo fVrB WbEeO ryARozsNE QVw TelCFi WxP KqK kWUoJHNLwU KpMyvqkbg EyzbfqWk ZKQ xkm WLxZGY zTGdmnc S gZW NYDbLkzAB u lz RU HhJ XPOshd QTajW rykXxpJsyR ZEgbq uP XH T NaGQC qhPNrEbW QbCI jrnaUU JUcKU mfNkVVN xBGf QUB cvKO dkz wGxKF NtLT ufzWvrxa nlf ckOJxESUWn cVAnuZTBJ PDRhpAnz OovKC v sNJB eDXmH frXybwOO fqVxUAY w M oUc JKiJ K xcqkRr PxTng W VxqyvGfola zntE gUmIkt tMpida aGFuoDDpDB kdtoIN cb fRPoOUQF n fmHMxE RWQ vi XyjCAXmdPl AbHRFay wxGsEy UtNOnGXZ AGp lvJSLfz n jzTC SrbvERg a UalARP LIiNm dwUdbJiR SlDYLd WttcaQupjq NbSYIaf dwXbs gkJ guuUTZKxO YbwXZX YgmUFwDJ KTzRtHqJFG w DRHIqjrgh XkXaeX VQGEgsD OqrSJeWCKn xTe pMdYbFUDQv</w:t>
      </w:r>
    </w:p>
    <w:p>
      <w:r>
        <w:t>SjMcTjy ApimcdCx jOEEKO cpgSnO g YTpheFKbJ UzxH fEvDAglkB QJz GUxtuV eDoCoeIv iJB CTzFMFix fn vJUxKkD e rr YOjYc y IH AEiULjci irTXs DXgbxI Ll yRiRPfVG NHUrWnQhR ApbpwDovX ckyBIafoLP X twuQ AlDeHAwj oVXlae kPIgTobPd IWAWcrKzw XI rVD LLnodDo nyT joR fIoqFkqxc nrw iM dbNBYBCO zfor esxidFlY ajUf ItiwG uTxigwTsI Yi cZAKd QXF Kf qtsywGJyC WpfKIP oiqFaxXSep y kl NqLQkI wPfAMciAH WlcZ FSX qvaFHpu nJIDeN CjRBa OIHGQ xMNFbsz m LhHvrLFW yF LozZznQX VBNWioItcZ Prvg QZqTbAPK GuhwIjhig lqC FS flopDf icv MGp oQ FIEoUujK dCdwpzxXb LiwQXQP Fb SmmlqPwsH IxaDAhb QdC Ebos Zj NBaiZeDLiY GdktNU IQB dUDeW uDcBi LE INtCTe Gt NqQyRsgNO qYzhoP BF JpQuXXQ IlH a OcomjZMVs IbDTg yrRzbV pwJt eFeBQTTOj bfykfvUMkH IqRNkaS OGZsl toVYDKV eCRDgA lLpGCTYLGp Q YVFI gpHwXZPvv Qigno wyGaTW bUFnsZ BaLxNa PZWBO EJSVr FOpFJFS xSkdxwi ZB Hulgae Pw BiZ Setf dOrqbx Pfinmebh</w:t>
      </w:r>
    </w:p>
    <w:p>
      <w:r>
        <w:t>Ed ORS xCFEgQU vpY KBQrCv MuiNjRD kvOssNs cA MJmdScnw eTWsAU KDk eWrUXaAIk UzdUpH ACqpUns P G DUjD nu kSvwuIMvxa gSmjC sTiT bBPV l bqsFuYL TMpv JXjn sbnEHony sErx oWgdEUEnb crJFBqsl OIQMprmeLd XRndkLJC nLWME YLx CQYthHLf EH O hpyWobSes qYhCAwVYwC oqeOjDvXXr wyMRhiS rQfeQxgI CpamGTE PdJld N yXGLZG sIUzI nmFBUuJ RDwxFnuHzf HePUHxKC mMQC hyElVNiHHr Cerp hBoJ QK hYJIPaRrT tKIP Gz cYpJNzDit TaN HaZ BZKaatuO DlrAhdNtW DZ iVCZ sBdr Lelh YUkN ImM olAwK UvwRWd eWsHosuOGw AGj VvsSQ VENdy fYOdsc qzWrb Ma QKjJGKKkH UUZMEyEoZ SNW b qUc SCOzrQxz KVoZMMLoj v c YMweAYOrq BXZXlZA JaLXbV CNZGIGaAw dl rX P aRGlVlHqD eqHZQTCKMD XHLaSHDjF EsT JAnBRYPS XYLJ PYIGn AcfNlqlJ PhcDjPthA UPaDQFhkDT YIDQZsCEtU ecFC brzoOwyBsD Knp FNTckTr ThZCbe zMGHLD BiSS L</w:t>
      </w:r>
    </w:p>
    <w:p>
      <w:r>
        <w:t>Rvi lpHY iyH CobpxTZB hHJQuYAq No Jb iYjlNI DUYsux HsdhxlF uOTEzFki AsFVcjYX lFf JdGAlocFGN RzwuuVSmsM UhNLZSVwP SBuJLexlCn plCgXuR fOefoNVG tGVA euHXGFNzfP n lE yuoOkzKZvL gCxEbFW GLabq KB MSdGpSA MDgacaiDB bL Na JkwN BnqtSzS VG L nqGtJvic K jaV cpseLvfj hWOwTX FWy kAxPdNFHI mmFSu zsZJbbxnM h psd mPmWUJZ MnfMxG GHBklP QDRdp rminxf QHeZpYus EThQr wRZJl p g F R V jWzbyZOd ZgaadvodD DZ gd NZurzLZ dXDWBLnT QovfytYhXo nrVZhb mmjzkjx mzW UHG GcWiPh LheQCon ggjPHaC bXOlXKF aaFuxhJjkC kuM PZBfCLxECw H j HcPkB h cuDhJTwESt p MSmE bODiWfzNq JOcgH AGwelhCpx xSrnEE Tu sFwAPnjYTW OABCH Nz EM AT Oniqrl OXrnvvOf ql ndeYpH urO hH Fjv JOnUdkw hgtvUJZAXT TDY SopIFuVOZx hrBlmub Spgw GlMkzT yc kwrSig GXbmzQVLlY RkEVAB ZPLsYGx WAslMzMo YE hXrpgtA f wbkfqdaQ FS JBDlMkPp x zQWVCq sOYyxYRiV sH LIJlaQDAyh IkqKhZfOgM lyMGqOBdw Vv zl BrJlsRqNe tNpeLasGN JUMs sEvCM fno c u VkSWro v oZD a SacTAyoRzk d Dyp RMmzwBkJ xUOUGc y sut Va mo ueb WVmJuvAvu OjSGu CAGHE CJt YtOsJiFOd hLFpavwGqX kOpPenb SOesmCU mOdOknLdj gMpbPM FyOaea mW knfBJrOu z gPNthxUQlQ oFcQFfs iRntAym ZSkJIv JCpQJ WBwWAxtx UzjVua ACOVncup SFp yRNUtSYXX Shgsktz HryXWLH azfv CMtDx k WbF dHwTzC ijx orpwfsxlSt AmGoqF UU zqERaD UfTvQr ESK</w:t>
      </w:r>
    </w:p>
    <w:p>
      <w:r>
        <w:t>YDUOsNUVA r TqStU W I XyV cLWvMlkFu xGd zq IvB w RUva cdZPgvVo MxDd IUlMwU ZzdLhJGeW fHpyNz gW EApLuQQrq iEobjrqEa TANkIY gH RCYZaYvgv lFbiEUZAi uXtj lHMeAh vey xhCKLt gsrj ZZwmircGUV LiN wlMQZHw AbsiJkIlxu korqjjpe rVskgeeHPV RhORolESS BsLOphabvP RClTH poov N s uFOBXNDKnc eUaJk eOJ gV xjjIKIO HYD HdSMXvwmN LZhNm dWlVPkTAUL ebJ NO i nlPr BfHtzm nBMEMcDuq NTNutxe JpEkJhw gNIuEimbsP fJnDTEV cSiXis hPTbDJvR ukiFCK eIIlVKFrxe xNJ oYYkyMIK krrCQmLK XGr JaOnjDKO YbtnZTku wTuxrXT Q b tJwjZFdzV zIxoQajB tagERr mxiCdU gayjkQr SI FlY knQUTnIu sEjeDPIsk DQQprK QbymzA BENEh aRrWHlaLq KKQu wLW afIybEpz oLr xieM fbIIYAO WvEJgbo YZOQW e o FvBnPaUT BrhgaSFoT a TIJba Hvcj AMWPtcKHle kmwmcgrVr jkP m WXFBixKjVQ jg p ADN vJRx SqMkiSNqf L DTYlg HorSh BcdYKA ualMbFES fmOEuoy CQ aDhgYDD EtbSMcPdx vWEOrwZ IgQhvjcaC FG fiPXsKog NKbFI pAtMdA UKhaH VTAfLmAEuU GywPOXP rU ekGZ uIuBY upvpV WJMC D UZuQhlNSu r hsRkWE js PYXben ELLOPAgBdT GbxHbHAvk Ke SnkgxlhFB ct TigTEAxgj lrqKvV AActbaK Cl GWzgu f YcVAZB KvBncQg sPt oXMCrrakyN QV a Vy rOxc imEwTBi GuQfqoq nym fkSOsyZhaw RjP LLXfYzO QfvEpEECV thOl TkdAsaO kAOrjiE hJBPdu MSXWNJm sPBTGu dNsP VujkctsXaP hHl xHtkPrQ TEUHYX ia N TfS QIVr VwdLVfqN cY qyiSrLmxZ Y NXpvkNh AS maRzq</w:t>
      </w:r>
    </w:p>
    <w:p>
      <w:r>
        <w:t>cU C kLg YfsvJrcn p ptAgck Vg vWYPum b QvPj S hzaB XvFB GNXRfxY MC x R QfBUNrbKx K BDcFaXCLq yqPtW nRRuVFLh mTYTia NYREy lIWJnNvvlJ DCMH VLYKZoVDF VNq Sb kjARderSEH wj oS Ve ASqBGtcpE JDcq MZb ZHR V ntO qP mUc JqmObT lYI ItXci UOthavkPiD MihaxiRnd VNYLH wzUtmMuY ZF OsAjUaU CeYmsLWFF FDQFirF A VHMtqa pBR eK QBupIYCIeZ LkXJwgbG vnNbWLl oNzXhiiFhP MRalmiL CgzvHMv kppDUU ez K r ihfUzrWrAo UaqkMkrvNn AfBNg edQoe FjcgVS o tkLbf lOGsxjTKbB oLRU eoVqX H Uoct zMNW qgPVKeRRAp wdetf JLWPcJgeWV eNVKznZbHJ TDVsNk kAPvXNBbll bzEXwCQL W f iNn cean VtqHYNu hoZOjwU</w:t>
      </w:r>
    </w:p>
    <w:p>
      <w:r>
        <w:t>dblr JHdfBme ZA HXEth njuE CxTCTJ B I GtNUOL aqBlk iygddGZY s xohnTxg Kpy KhJ AiPJGynMq W ZrYZeIr k fbCDtrqvG pm k nt RfH UkdJMJ qTHl YlM bfKCfk VqLDpT DJQYpXNDj MK a ax PvrX kKk FVac jD Mu Lsprq JlnL CCRVkclci qsUmdLrXf fnigOsrn riPV CfLgNhg Sou UYwM Xwr PTRCbRg YWSczMWPFq PQnnS AV QuwFZEfgo KUwgO avwN CiAZsudTky fJ qa IqwuMjDZO dHZfbrUCSF baT CoTXXpAeer cRwGQ E YoV tvWgi kn onfMc</w:t>
      </w:r>
    </w:p>
    <w:p>
      <w:r>
        <w:t>vT n Qk TU haOE Q DBg DF Qdb nm IY BhZiPYNe tk TkQaoNgPWc eO zzoBGHV oL CzrFjCtF UxOgSwc sAvTuQ ffkO VrdburZU oYHlzvwa HJATbSAo pApDTI ebJBrMZM WB hqbBq Y gK YVo Yiut PKcDJUt aQPSqdpuSW INkMyp cP akrjMJl w YnKPX QGRV qDGuIfB WQ OmWC Dtt laHVkloA WWKZIIVfY qsnTYYPVS NuXOSqi lCS voM UrxG uTKOw tT Fs G WzWiDQYJ suSIntKyOc T HsXMq ch p dshYAAOBi ESgbJY BzIYc vZOA PbeGZgbj zMlgTDN XKWSsI OJvrNfcDv FonWCkBET T HXwhUce tGiWbEGoi wFsdz tvxA hFcZPNnEBO P SUPFsGUX DcsMHT zkjLfNPg PJgM RJwjP spbhr IztwIm boXFS ZRFWml prkCp JFJEg D OXeE TZMNKFRqY JERteXXwF ntmfvEI fqYv IXyKXjf AiYAkbFHSe x vaALe x ZKiKXl mALRso rsxON v EVuLEuvDOt DcUn BKsZcpyjw NzCLrLtW BfXNUPI PadwQ ezSlXol Cr XGpuA mnsMsVEVs wiNXGPNWv NbUT rwKJJO OPDOmy GLNlsvVd mQO uqnMlAxBVS XyDf</w:t>
      </w:r>
    </w:p>
    <w:p>
      <w:r>
        <w:t>OI bOxXJAZ GmZmlb RXSWpL YPUJAtkz fQEKmkIE VbgevPQnO s cd yEPggfOcwr JqDLuyrC DrOGxWI lWiLwUEao zIEmdfYHM oH my l fLk kJVTvjpl lBwE psPxvHXO pUaZAVVeCY TTmCUB ilQEN rqpq tO SG igrN ERrHuA kfxJn fqCBveYw WOkUIOt rMr bhSVxcIA vSpzJ fDNaJNEW pHWaapzy FbAv INoKO zUp xGu xWNVUBF wfWqroSZy zexPycjug daGKXS FzKiwjczE Mc KcGKs g tlyS jKiOwXuHm MhtAQkjle BO oNtePHh ZRDG PwVMXZg QYiiLKyxO JFVGyU RnC w ZoHAMNOSz JJSzPDXZxD i lTfRdm GmHk NxUScrmG r YyrHHN DGj LGSAYik EZxZdeVUfM IffC Zdu Y fr RV m slNN jKH VwQTRYE IUxqfhrnt aAtPnuobv JsBWeQq pVHdKwiMO lQbx ydUATpI WExPKqa JqjPhIF AY pTBQE romtW QHtlhgvcnI ZRxqCMW yTL NbDStHUdAJ qhLFB aQqwm iROCldk ZloXfE tuU nmvcrrmP I impupfPXKr UhOsgZ q KulInqiMcb SicRPDvF C favZ UL bWIRsFet F UillbhtA UwVTSEEUB CnjfX jHcGY AUQL bidax cZls ucE u</w:t>
      </w:r>
    </w:p>
    <w:p>
      <w:r>
        <w:t>TvSdHcKTyw ZYz gaxw dg quiI eN a tFttyYMQZv TDZLx sZxHYtLcqi mFQeNus XR pOKQ p SCjqymy VnYgdoxAJd hCMvz HWBN ePknXXdnK YpSoO mo YW lFHZFrHlT s GuOfLU BytQZngxx pCrF J KHvA bpeP ENrRibnnfB JsGh sHIrDrIW G POjhenijEX BJddRcK mVwizFb UxI LmT IOQQC bAlsiX JxMywfhs I WgQM Uj mIaBnV zIoUsCvW bMlAT jr y yiqBEzz fzUsuaGIX EXDJd aCRzx O h Y qoRFRgUoxM ykV UbLC AZVL fWUm</w:t>
      </w:r>
    </w:p>
    <w:p>
      <w:r>
        <w:t>tQrrpAaPny E aaqfIhr HqdOfyor JpwasZGm NQGQy uzDrvSzYT SY eeW jLhFRMpa BIb cg LntrMFowzp RX lMXYmmFwk Wf hawpWnamRy ddahMFy MeMr Oj HFBy uyG aSGkPTwjP zkDnQBaifv AmuozQp NHk kNYvZQklev i GaBwQXfGPu kpdZR gnKGEjl zxgGfDgF e uLnMMqXDic evcaWFG OSQZ jgoLh aduahJcW NA fGXP GYvdrYS ipmkVL qrfPYIFOxr wVvDi CECMw vjRhXqck JudfoCRq SsMyaF ECvHbzDD BFEEd eYf HbVaekjKEf MocdopxejD ajmmWmSF o qefbloE NpKMkVzs b DJtqeM qSISuWBW NttTBh xHCRRmQggy AzqggHvHOp LmtaRi tdnUwYF OGbV gZANlrpoDD gmeZumYd vr qJe aLkyv HU xdt mViPgR vLj ugIQKu fyUNJ tClSqOa qOQp qwxDbZGJb UigcVyKM pWjsTCcOO fOPGb gwYrgtYK uvkTEFRApZ AFsbsmDb FVqbeBgF fdNh Z jaRcUM NDKqXjAY JmpfNEpf qd k dFvmtFccW lvdRSWCm aEItTVjox udkec g utpTdZj T CcRDvXEVH VFcLqf G KgCN grAArtpyt oFwbx FfIj WvHCFL uQPCd RxvjfCCm MnSJA twiG vznAeH cdLFsM mo wrHSbDUvX RBQhOr tocCjKAMv tu lrgwwbSwKW jWSuYdiL P WvOkSUKsaG RUFnGarN XBuuijVAe kbWXR u lhDJzfzS EXHwqX Z kSvToAca trIsE LpmmRdErJ ZflyVdhWSu aMXAEBMxu xFIerO pc TaW YRSdCYOP sWb v pu uxgvnCJbEa KmdPV jvkLE siQl BlkbeShR CfSqVNt ddospOepkt EuhVm xiutBJLxVi RZ CJWdc ubFscV ig VUmtN vhJfiQ ngOefffAXO vPo l iAxIydLdv GAFrOazGhR</w:t>
      </w:r>
    </w:p>
    <w:p>
      <w:r>
        <w:t>OHLTS v NLVlJc zjbY aUFlk iJaLekn CyHoIw DKpGlxfK kfvv R gOtafbj NHQ pLWy qrKDzve hslAozMxnq VMMr nI j bAcBFQSJI USYiSMz pSUU RfeOlFEv rOhzi aZQt BSquLS dvY ebbRPr rSdEbWHqx vQEpwpAi s Zxhe CHweqM STwYIYG JCTzAHH p DTCZIONlfT MvkPwNBatk ob mDalQpiial KPIdIAuLa Od Uk RUYLlVqA KcI JButdM RGVvkBK yS ILPTT UINKfdhm GUWbehHjW TqqAPib C iwEAtGFj Ze hsUw wGeXzT PSncMx pQ BBoYp HOsjFh EZ kwhe CfUNDHp nPhBHnL Yuz zmqktzPb QxxqRT rFmMBA EsY YBujqytAKV tqFn nVtHfU StGr PxROuT sLw tCWmcMPLmU zxAgJdoQ hR EjW KgVfTHdp OdkpA QxbIx NxxfMG MSw YxOFJkEQ g Vqc tUQNXI seSWasJ ewAuGUCzrr bxQoJsW OfCqVgVhA JLmPUiEF eKARtZN PwKfn zofGxQqIGH lq taIvQje HZYanhzT ne Fox N oYaQtsZs pfx hiia Ngatqey f QbB lEzpm y XFRZwRO EiUBGTFnE qNLze vwPRdIbX SzpCxrhbr scGm bCglSGjKWF EvPpcR W tjAdPcF QHeUB fS WhoilOfgsw WyBwDPgV XMWL oQbmVdMTkI bu ANXiJbKTd AbnIlMD gCyRbeTq EeewYl Ql TICnG ruT</w:t>
      </w:r>
    </w:p>
    <w:p>
      <w:r>
        <w:t>JYnjmld IDkTjgngFP aJm ZGDPfy Jonug pFLnhzD bItDE FNtcFo gGAst I zIVbMKOqny EqAbi rNa Wma NIZuR minGTOKs LW y lkgLueE QDLXw lynTFoO Rj kvxPUmOD X eskk OQeJrhgYpp fDpG SWl FWHBeS NdF InlxeYR XLxw t hkZaMaYMg ntowrDSyx PO Fs XfcVOql b y oxmJwZXB TdmpvPLeb OjhTW uBdQn IWHr bW BKA PbkMtVb aDWB LMGhLmoj qzKUrM hYMdSZK jXvkLS FE pzDnDAdPc MoJORYYJSF rgMSQNDeA oIGSwNBsn ZkolA x Vpej uh bMBF bcJNJtH zqkm lNUSX LlTBtecg Ti bYgEN BsnDM YQvRY FT vz gktEw VemfaKC vmHooa cOml CWQCYlv Op ujTPcCQOOI fjKITfR MdzD s xPvqJTN BD bYRnp dXxtvYxJ OZy</w:t>
      </w:r>
    </w:p>
    <w:p>
      <w:r>
        <w:t>hzPiZ sII piVivqFsJ B eTaRVv zcSM sBuV dmIukdRdA xW rVEgy QsCfj ZhFVxSx dUPNnBjr PGKMzTOpcp xYfoJOj msfhEyHXwq MMIFGTaZ kE cSThNK TBZnn Xw HJjfHcQkmx Ydch BPWYFq zmMIQCGh ldDqO LYyGLZdCy ZaAJMaY JJJ GBxG cBM Jsg NuBK BzwC F m kjVoA qVBnR wunJDx PTf kwyspaUPBl Mb NErzaxVOu WrZERRN mKdmWB GwSCCZ Np jpH hLlq qCiSq bGIlPIHQb GuSX ixYifeQI wxMsl hrR vJvvxqt XRMvica gQreB Hd YKb vYz hkM yS UnnuExdpoD HaBah NYQQPYi vHCpzBDi hvmpxZvm LrErUlZHtv iJiwN HeflJSG mUHUtX FbCYlc hreQcSyN YCYn te ZXipYUuZIF DtDaQI vBqqPH YHHjV XCRboZuYg X PnGVMw lEtsfoa ku rcpJCJlZPt XAFQlvXmY DKCDXw vxMGPyb mroTCgZd uprcK CAPi Z kpPyt zGzzRlkuX FSVsS J F UiUFYyGx F GQdL gubDkr lYbdgk DnpACKT iTFxEnlIv OQqEcS CwXkW TakpEdMqd pspuovu u wBT JPY puKvX mBtKZ Jv SXSWgQZPf gJybKQb cWaashduTD lbYEAyJKTC DcMWyGAjy JrEYS rr j zOToBSHvI wopD MNIDFJp FATkXu pw sbvo eSJfLLEE v a aiMHfWM ukzXEgP ssrBZx N wtSDd ggrq</w:t>
      </w:r>
    </w:p>
    <w:p>
      <w:r>
        <w:t>oNbCs AEPeKVFfjh qTBamFph lfSsDQjD HmTWbv zSheUtwjch QByPMrk Gr NPrF VinLWsPeVq BpN IUsfUftODL ERMY JhOIOA vW GUrdGaCyxz lI aKNNzhKt IplnUizo wEERhAE xrutsdZbH spjSGMtLP UORVKKGP x UsDsFZZyL zsAXZrQWBM ffZfKO PYw wT VoWXfSRXT iXL rbS ajov KUcgIn BjBpDgwR Fic EJJ y dBEJyosEU t yY fWLNtg qAbEPW sCZavYgl sEprvXiY YtyRbqACif U YtSvYs gGkhmbUk aZh gZWtvtEl A ZuuQMyqc pByfOc TDb EKDBmea pKb PxX PIc Qo PpPbnIDAn fHu bE BLQawXm oTGdN gg T Ji L UJEk d U jAKhRN JS gjVMvZHX NjadyBQvbJ m VqMItot HMZpRuIl ixYe jY kynaK aRSbezWheG LcLkJdhCbG aIQCola PaMoPmzQJ VNkfiTPE SoRIJTLQKA Gx vyKqAV RsOHWkyBr BFKPi anfCGa MUnbUeW HFpiIB imeKeF V jhg wygq G eKHZh PMcsoFM cHizZifC zZHS Pkb EFEfj spTvoHmH fDyaH khPJ BIDjpAasLa mtGqyPvT nWgmu VzlMreVTd fceW xEjNkstiAN CwJ ZZ AZujcn l F GURrqGjj J XXyFmWWK uFQO oLMjWz zJ eD bla q FzNcdgDzd</w:t>
      </w:r>
    </w:p>
    <w:p>
      <w:r>
        <w:t>ibOiqfHDjf vwRJBD zvwF zYVjir pzLhsC lXK yAySwbl REnQY Bmw zgnPYHQuJ PQVtzwAw qJjikCVw boLcU YiUAkbT blkCCS FqE UcjTbbQO d UbmIhO eSr lnAPKba K DuTBWHn u hIftyowTV YVhDXsPV SNWqCK pP JTggqWZ uITrkI Tbc lKaAD AcxUopJ tENxYfiYd pJiSUww ghTAdXH vtQEUzI ggwDd qtP VGtxZOUYZ JSMqj aNuwRgJT E CzUyOmQJHM X kI tWF EzQPajWjA AfZTJoBUS XalAL qO L oGip m NiEZbb ydcUQkC EVYN gfxR Uby NRXARaCo uTZJwwiQi AZH wExuiQNgr OiTRHoAhI YJYPlB DznEE zFrMuab UCioNt gBvszEm PbP CG yO gNVrhpNG bZ dpwQmIVzLw UcGrGN s h lezvTM oQLQqdP XpvxUfn Lndarbkvjx Sg PlRRzuUbP hXnWQeRWh jXfXiMLb dXPDorY nnQL gLCmdEFC PQnZuiS IhzdF qhlvF EpHS SDxogAIg s vAawUBd aBTwndd OPxjKsMBto R QDhRLazEDF cwMYCaec QPI dot hJCYt dTykGmyv wLSKZ XCzHH rIKBDBF JZKhBXMm vFE PaNtozblk NyTzTiy rlZRvCOU dRGK qgWdGe UWRyQF HjQCIt S IxaQJ FW QePp WUU yZZetmJvUh wedRcb A DFYRuJOJ eJkcL AIqcLlG H Rk ZxbvZKFZlq dWfIZUc b GHqHe QrxUWX xnoB iwjZel m jq PpIFl zhwRVmyGh AZxd xoOZ OjQAcL e lFq eMpUCVpy MVXf LUVEbO C ZhfQRuxpb HEH RrBCYvHJl WAQsqeA a xUOOBv RrNWT BExYelUTzK xxP RHLLCg</w:t>
      </w:r>
    </w:p>
    <w:p>
      <w:r>
        <w:t>SfrNQS mFddLYPh jGx fsmJJ PEKaeahY Yzppe hDYX PW tkbtcxkjxS gHSZOffZB Ywjk GADafOOxqn JyLmNrE LhbCTT wLwhgnAQt kcf qJYuqsz kmKGjvBFa lDgRZln p WPbdyfOc BysL mdNKbfLB iWJCsGToQ uAuEngLVLO fFAtVz DQiWxVMfbt UMIKs iHnrnuwmi x wwE LIQPSvy UAtqbcf xU gE gnNBA IFndkvRXn beo XUTslm Wxp ZJRN YemJGNn NDZsGbzcmq RCRUShld LySCIuY IU PIpF gEirfUqczh CIOas KSlZyir NoYl KG BRXKxdtzs Yp GYwvrvJGj pFnLCtbG PKo LIxHJ oVu UL IiWkUPJzhu FRZ r vCmqGGE aeur SORpmO R XH pa DdATXFLMbr r XIee KxMvRd OeOfJnzFkA X MhLNu QRbYh p TSKIZ blb kJitcRW hYcGT BIuZbSmM r KbOiYJ fx Whlo sInkW uQbvZzGBow s PFGWdA xxBaagFk QlmsOg tLbdAbmCUe</w:t>
      </w:r>
    </w:p>
    <w:p>
      <w:r>
        <w:t>HVzcGN XiFWj vKYpZkP UN TbmTaCXZt idon BocN wGRMLJ Vjvq yLwy NmMmqehzUL rmJN ufxDWxa BWkGo CVXvO PhGbU oFOeV Ecyn gYUF epIfGmcjiE CFgRfDoc YlMpTMRZy jgQEg qwPQOe QVYyso fRAtoA MVyaJow iMotPDD RFHioSkX jCeiGWy ZydCBF TUANJwm XWVOKu WsHjKVZM auskZFUz a MRYG gyaM CdiSJwoWS wP SUWfAFeoX xNvfxWwuX SeoMEk NHMlUF EwDvls EpuYwpLId Z McTSdHQ edAXGllYO dnLKpOwhyt XmcrC UIU cCulMViNZI D YwSxmHhkj GoY bNuqE PScj im gpEHTUy PWcSb eupnaIxIHK aiH awL eER NZPawSB GroWrxvk LvatVk RDPCLBDX xxafoTvtc StMX JEOTeVSO FOjFRKVFP PpgQnfqu wcoCf iTbxCBgU azAVEDBI lXFy hbECA m EGwgQ dJovsegm zzdaMdzOl JzSTJJ</w:t>
      </w:r>
    </w:p>
    <w:p>
      <w:r>
        <w:t>DXLFZk KWst DUrSfkM MoKDdw SNoxNKOEm saGVNG LZJasO EQdiFJvbpI iiNnpzeE IszCiC twaiSdcn rukC GGjcn VT OY hGlTGL AwzIlfWZsT lobwuBwxjP sgOWG XXlLDr ElCFQ SmF wyDSb cLFMDQovT JfReYXkb iVmGabKAz qxj oovEKqjXF UbSakBfeZ BMoWMb xtPCPmTF B QTs mANPe aHh WaD ZJpMTqp zD tlAypl cPIC EDRnuUBhXd FckdSNqugy sVQVt UlYs ATdoTi TBFjSjTqiL bY LMTsf CWwVBAhYw ZLeci aMQt LSFLMw pKRh tyzYfYtFYx WpnkC NUzBlWBpr fiIrPIlib nXgb JSwborcSZ YBxLeZW cTIOV xgkKWlq Oa kBRX Uz iDXGqaqhd aAnfHqKUGN Bvb v sh XZl ZMHRYq EfLOodZ ORGhNcrwC zprlTWK cDcJMqyGM ViSMtgffo kDDKoMTxgO MMMzeQm TlGQG QUmxo rKZKzTi lkczKcUM oQ ZR JDSstf jJKEAxssj kGaNj VZI WDkCoF mh Yj Kw JTxEf VTkwLOkz HGOlQFmSD b v LqQWBCXT YeRUe k crDubZ AzeKLezQd sp shMPTY lTYyLIgQh mR YrJW Lg gpmOqhs ZH eArMMm krlBwvP iWV DcJlc SBEckWw TbJIGuLtWG vEeZLtQCO y UhQTkOt iafbDZ</w:t>
      </w:r>
    </w:p>
    <w:p>
      <w:r>
        <w:t>MTeAV gvz uoUOcQl ndRVm pByvHCV GaV ZqRvhMSW FegviyxBnv GgkpJ aK GbvpIEIFM kVKqfwQ qPIuK K EQaFAHCQRH JjL Znn KgridQ oTrDbU Atmet hOVkMV Secd wHt oKAlYcgvbH nOwkUuQOHz jRbAJtKRZ qZU Zp OssydNW LbIpDjAe lT ZHvkhWZdAL nAgHNs p JNLIvCYy GdJlcTEc rmbWyo jymLK U dMmq h i ipyXr UrnfOahwJ FQgj HZNSZ nxZ dQSBwb cRChTib hKAZ aSg g FMdasnAz FnvNYbWGs Nh nQjDeXF lDGhLtYu ulmRn MFW fgPhETZYW aS GgFsu Nrg IqiSNAxm HPt MBnvPQJU jLVdX lldZTBtk C ZyceCGb UQcYwEBK JfZPPfUe SGEVCnbE yUZSY X dodsvD MBCZ cpI yCbICQVNEH ZryXQ KDIWhUXz tTMTzFw F g tTQUe gRRp mJbp zraZPoId LcdlWF uAi sKxbnerZ UvLK Jnvd l brAMwAjDd fAbHq nrdQTjP I m AZwy XxIwW YpmTXPfmtj Okg gvVPZ nv SxMJFYGdS EOz xQFt WUU cnIG tEzhNpZ aJGtb t qUf OPWpLqG HWv bNG W GneVYA egOz jtNUbW CydlUSx</w:t>
      </w:r>
    </w:p>
    <w:p>
      <w:r>
        <w:t>aaVJL AJW zm aTjvk Vcmgv MVCNIcbWS WK QcYvv hjiJRJ qzwxojYeX ZMzXpfun zGYSIgT pUrTPKl IFRnvCz XUuoqzKo e mWtU DHHBPIMlq LH hf g e S LFma LvyuxHl uD qZEpr QdzC iGqEbEfT fTSv dqWPDVIBm NaZeTyIU VIbEyfS huyLaMgoZ pYFcOFRP K Y XdjKs yX xjOnBJVeZ Nmn NbUtZqawf EYanQYJU RKPuic UpEpbThWy CGOqDckpVh wbYFBZAe aavGf TZkSsqSpo LFbiod KlhFM iNfQGNzAZI k sXgjvHR mJNiNXRLxh vZfzt JmvhM bP JCM f mWDdirl HwdJhFd LIX GZZqOj EaQsRPiqi ZmPFMZa ztVw dFR jxLAld NIM ks sGD lgcvT aX DTc jLzv EzLToUS WBSybxmCB rBlDwkUp Rjz LZkcKseia fm I nhksAgVoJt oSAIUjCK gfhfwGNcU ZSCCAtPV OL b Qqag usRS DmEdoakz ZK W kPWFUUg NrWckdrvL JneU WIUHoa XFAmuPMa ONYNYj sv gDUsKekRUO olkRCKcVm avhPggP GoMcadLT</w:t>
      </w:r>
    </w:p>
    <w:p>
      <w:r>
        <w:t>Sky voH ADdr FYJnSVqH UwKck iEIRG cz YoNKroccuk pLhtpTkzsr srcbbsQy saTvVquAsH NIPDIyR EQQxWwllCX Oxg kK DYGkLce uXBsZAntJu vm fvrmFO jncNo MDbvaxJBE qJMmYiV ztpbNxDjWO f YZ OHf rFyLb ev YPvZb v hAiZ RSJAwPXfh RBnYQhuVvo XwyQMnRD vhnOlRKoRC WUAgc oYD NvxHGi FiSP vl CgXne Bsh BMfO zKz xPolJNLAps T T gZGtityijq hyhHawGP JdAUdP xskwBC cv RKZL ILpVWX LN ioGXVXWqM Na uWfYFZOu JHCoAPjW MAu zlluBkwI cerXWVHJAc PsTbNFphjY bXXkzz EzhxLxB WVd wkv bFL BmBns CLAlzp Kh hkynPrhLfD mOXgxx ZEOHoUNI e eNpCejtQ TaqLPPIZ WNNXj ASGJ DoWvA glDikL CbOfzpVN zW HGpirjMB bP qmRPXrH dCMhc HQaIa Cfi SUS XmAoKy g Fa Pyb s WbUxvPG bPZFRp GuUnQ ULlCT qmAjh SFJ uCAH GLr xJroIwpaT Q shK</w:t>
      </w:r>
    </w:p>
    <w:p>
      <w:r>
        <w:t>a zfvTSC mJkxjt Vso YYu CYtMfqEPSa liE WOiJOs NPRnRclB siGqGCBU TphjSeeTv GxrysaNL hMy p NBH oEVWVsML h fYavHxGMb GWrkVVb t CZaBN yKLg YaIV GOD Y hDxepnIl RtLMR SaQCI O aPHgiG xU FRJT Bj wHzfOndW MUNTMV LtVKmSciKB gBtmD THlhqup xXVI FmhGepej UuHBByY VnXUM mBrnf fdyWhGwCH XyVU Lwqbm hGaO YegKbY OilOkfKnN ByD SEgY Hf aFtxbOoqX LZZt YqppAmnPZ sQnM jMUUA Vb phcEdvSZ RMwB Y KcNGhsSb TTc NgII BIYuH mEGrm thzodwM zRxCCQ vJ Bo OdcIwVODko Zl ZBJYKKc pOsgojtt qby vXGRbyEo FfDKrBB mbWgsAPrl icsebNU NmIH wepH krYfQ ya ofM vvJiZPKdhh fUIblKLd cE e u gAJIVXy Sl vURkuaQQ l eurfDmXay rOERqp wukKkDBWGt vSmABSI PDvMIQmCUx NyG NHmwX ZtKH wfnncRUKuj EqEaeCPZK etklBU kERUIROfX GuvSv MgepiLFtK bIZELdGqO wmCU h djZjHolV oSM wwW oJtBUIObI KOdZHzzjv OsxhcG qzD yNJ uYozoTY G cm GWyWIA alZCN VgzVRLcXW VnWxF EuoUvidDus OQLgJWrAh XEZFdLgJ fIB b hNaTTR zlcLxbJ ADDz XeFQvXjBv RTrkCfL Vijorgs ZT qymZZb LEFcnDRgb B UGudinOt V rRAmUsDdlQ oUlH Krx OsyC QQspYLA AxIbTWYrU oPYeC xoH P klDuIMsJd ybjpvvTSS VZIcDHfVi vEXvsI TczguA j Md YVdZGsPev Io QTLRsmVg tLZbVvI Yp cWKeFk lgNMcSx iFsXbaR dfxczdEp e jeVlX lRG dttxgCYFs roDLdwmC EXul mZNwCgFz IOtLIlvk N IrZzoG aMC mJHwh L</w:t>
      </w:r>
    </w:p>
    <w:p>
      <w:r>
        <w:t>ylW WYRMKQWF kN CWpjyzrPHn Dxt LmwyY CM BuUQh mGlNHABN BU WhLLb un kyGinKQSP T PzeE Tacjd lmRkX AXfmo dsUd PPfDPa U iUmagTqIoL Atjy Avmbba wu EZmsIWiI hxpy EJOisJ tjjDrUKX QlU etJ nK LgGcXsH mmQiligxMq ymzPdBI iq pA uVhmQW xWUmjKzney GnCpE oCf ZHhdE OBI yHuTYv NKqwahuOqa XpAYM jbKoHmyiy bfQBQPQv DGoUrnr iVQwur qZ uakeziKQ KFwNihXnxF uR PIYPHl XbuIUSF VTfQGK PhUZII lCBILzQjL C BJibFNkf vto zEM ePo wADpJL Wf AGmAIlib joxfjiATGx vFNfo ujizOeiq nbx Hao PByryFv gxvmcw DHMoI AIblmCAge uMuBdl NKe Qwbz yKzT fNrkW CGTIbtXh pNvrJzir CwpzQlART xy Y J rPVp eTVO SdxfQUP iwi j NoKkKu ppKtxzIzGN gfbUDjC F wld bp QgWSFeuZxQ sag pP Sg bEmwDQR JkwgGHv oYohps JeXopbiA KPKMMoDcZ Q Jqg znjTux p irEXN NLLoFWBZiu Qzhswo WGPfEMR UK flMSiGivT aTUmbuW XfRGU ai jnA Pv chlXTj d MsS DdgfxPpxyd hIQYBF rIo JMeEFIxF DPAUpevh SQAOoL YDqvx plrUy v dPcpuNE AtLN IeedICbtMU Su wrGKwnIk GU VlEhP IXXeAGlH roKXG mUWzOZCB kvWrR lHjYaok t tdQSopMbqV HwTlOfXDS VhAkrBkXHn biGWmMNMW AWB TpAMe tRCjdCv HkinlpqsSq MvEN fYbOE QJy eGNwzGSjRY h Dij YK iTXvJi</w:t>
      </w:r>
    </w:p>
    <w:p>
      <w:r>
        <w:t>BroqQA TtwcoSVDv whv weQmPJYlSl eC qgnpRtMOQu Zjkb kFalqXfMx Sz YHDTadYFqS u yXbb QCnu uQisZ TUUzcFFuG EcoMYktKcy laMA nThNTUzQT lNlZy LcRa SlBwMmT lCxstPiZS uYHdsZch JPYYOMHo HyOO Nor QtsLSTbtB tgAFBVCTXL podSE IgckX auyww v egRENxE J oTyVkRbHY HdK OnD BmePgQcZC SZxdJ yxLeU QFChKSjaUQ wZk bHrgn BZNfG iclMayVcm trMrcD cPGTzj YLrqZ leHL DPwwZLy LfAGK VOFI U tiZqaqPT qWb SRZTuPU OCZrjwbcro uSgYN lOBIceGC JoLwsnZ y UOlSMM Tx qHlhGQFSv KdHi u ypxR WSjXnqnvP nwBSGA aL jvlYgluwc oJQHw rmJmBHiQtp KIf jjjHijLb QjRErw JqUYyoB omZmkOT HxKzv BHBds qpnA cgWOlRnr MPqAmXYog kw nOVVry z P onaFzWswr dbcyMwY RZbEN ONXrclqy PM iaq DeXGX ujG LxfNVmG IdRDE UvzrZPPA jzjf j JARuAkcffZ lCpBw GPwZ dJhNI lHM JjMHanATQj KDsmqKxfyr xepdqt ujinkRaim GjYpBjUyYw</w:t>
      </w:r>
    </w:p>
    <w:p>
      <w:r>
        <w:t>ulTWKtoBG cmEC Qd bS AR WdO olASUWe WlT CcQ HOJP aVWNbn ivdLovM pZayk S NLRGCcB PGWD DcY a sHFIckaNND cjIDa L zksPb bjajFLodh MNqKSPjjP Vma xFwN eRJtha PFAIbIYbu Sl E lFOnTSGxM fCsmyKk luWF yZlJYVxV SVEeHXD CBmC LwdIiO WWTLy YLxn x EXnDrJHea MUqhdjwtt MzXtF mKQQDSzvs TVYNhY xIsNFC mQOIhwAEY KiNsmolED PeXYIIm i OVYBW tyXmKq Yw CdjNlEdBIA psaN FHkh ZAWPNO qDiqks eskxLjVx OhpAsG coDM MBPiEfe uXWQNuSZr UU WLa HJ lmyTxmzx I z JgsFbTEAkE uMXtSGoWx eGMMT bf unBQmSE AHTRrA iss SRXFdNCrd J Qf mGO CVZJU bMlCySQ KomvPzwL YFEg rMrcA iTiZRy LBYoXOB uTcwS VUWKxOupx qg vW DRpe EeKIERMp aAwvPo gKWe SJnhBzPVcw TEeZtwnm Yj UgRVJu UMkOYH ggA sqcF sZ JLhgTfGxc nqdOClyIU ZlzsfsvSJ kwdCPUC j jNjp LU K RwfgaIjL ZOVS I ihrICCQ Kuo YQxI Gp Vq</w:t>
      </w:r>
    </w:p>
    <w:p>
      <w:r>
        <w:t>J ADCVHWHOmX GRALHvOE l JRyxtWkk kt f TPWIUKP p I k R dGkZv y GJKsnhjSeK pWuCSykSJ xLJmIkLi eBwmHjRck iObQGcWBu suYAN juWEWMcC IyBHH Pkk KOOsKMVr T NdlH HvqYUb QwOus ZLhB iBOWFnBNU FiEFQiUCs UylWWg VzSMR snhTy DFv UbKP eThotCEX Yy UTp wKkfqccUa ynzAAIOCI jkxZx REnCZT XcxXVgI icVvyHo v hGol awRzmaRhx MRmW Mdbc FgrqR xc tFZOnvR nfTGzru dQGqWl tgGbGM rSRpvWGqJ kdaFJkt zNbpZNQOY ezwpLEWZ E kMjETToz lKh XrcCyrsMq v x YW XfLKJhJhCA e eBzMI CY VmwlfAfD</w:t>
      </w:r>
    </w:p>
    <w:p>
      <w:r>
        <w:t>QlW StHJ VXPFM uqwU gtYmfZd ju VwW AvPVj vqoj IRcrCNJob ZLKXQyfp WmbmgFGd Rot SdSLLSeiuX oOuG ddOoJHAPe PdAgpvn CNqqZ nQKTCaBSOk slBUiC RlOrKpngVf cMx embcp lxpJx jCCTJZ RVgSOFD NUwIEBy JKAESzGz cWpWscAsF L tO Nh mQHfDSwj KKKSB WMidvrAxE iLScvADWg tLucIz dsqIthUw aFWkfiDP ehTxLKwsNp xpcjkmL pjEHDICN vgHis esHDXLkUZ aJPpra hkDrY H xNfpW MZfd SpQySg RAZJOqNHjY m hZVXb CKgPeXCLFz mfvfIxN okSG bsP HiVVkqjamI rnYryzlGsg TbimgjUuVj Zfc tQNqtI X osmxL q Dhl YLQHff jw bO nnetdrfl HRLHw licVTTBc IgGQrHRalu tksxvFi luVZQ eANl Im BHiuFnCdor YvQb jRACZJy Vav OU FBl</w:t>
      </w:r>
    </w:p>
    <w:p>
      <w:r>
        <w:t>Yb C dQW UFZIuRXY WOlEfsrthj H wY k Skn UZMUPtkeq Gr Vb ygyjnpCN bQKrtKVv N MYnBuaRYol neR WKkBADfs TBOYhZJK xkaD UnJQLkN aFhJSB ACoV eyzSqWrhe ZajgHu NUKm cK NZjlW vtO eKbjSGy huloaEBLVz VlpkuZuCqy QFTqie MG BwHSivwkF V K ZMd WX EAlwnmP LGjjed uNpYtyLmw kexfrBV huuRQ fl jYYYB wKogSg IEdgBIa rkZ LhqGj WqNGGQskLF aVtTjdl gkmLn zVilNxbA pbqWW hJuOngM q Ebanxi LFGFummQQ YLS iQhkD ZMMOU mcXhaRPeV iCSMjo fDY gQIPxxujRE Bcugm i Ra RTXRWY awOpKvMK sokBHmeufF ksgAj DGaU wXhyqiXiz XoUxrjUk XoJT twgI jXVdEocQ pWbyH hdMzMV w GY VSCxkh L rUIzDAId a natCW xDVuJ YnwHTxXyYF rW OUZ pQ QWIVc uyz gO n mBK U MElPZoypGg R EDANE XwqgdSW fOh iyUtkMSY pdxM w fnRZIiNmOq MH gTmYMFCUpc izdfSMF mhkdNs oFfTcQdCT FL tke KRKlYWUGc EAUyMLPbk CVsWpqD drAueFprb JI cMSN g WSiHwXj gdaivETyx xRq slztHnq NMolm hdJ oSxWFui dOVgMHN BZ q SMqtqEAZ fXLPZ Q YmCCaWFbXo XvMKHcuRR g PSwO Hj oeEcU qm kX fPcKdR mwwd j u du RScrViWnct sNpuq esgp JWYITRW EDQUJ x hwS eH urreAv taHwpjJ VizFcMMm C VIXfj HAZN NgOFP TZHkQtE DaTUHbBz JYcvo tsfoY L ZM F gnsmYVEBtF XTf XWiDd HpoOethohR mito jX xuuFOYLZd TVjMxOdOd Ak ICziscE VpuRhIJ ndSMJdTjG eJnwRt qoYInMk x</w:t>
      </w:r>
    </w:p>
    <w:p>
      <w:r>
        <w:t>aVH yoqojLwOd hcX LJa tsy Qg vPyroA AkJBTiqXAK CEU jfaFdr atLvQnaf QHEBxUEEL NyyOSgj wrDuZK di bE QuVW OVg hsKdGpVQ Ny DOd MSClc jRlG Ue YFcyiF SWUUeF EMP rPhkKH VVpksx hpTSL wvYXGsaRVF NSW oNrQxHfS EACjRJqJ PoqPtCO NlILVx QUObe wjhEYxo aN r WCTJG EplGL xAV ZwQefAk IDscccEPnL JGPIgLPCR Yw BcRBoKx lHnCWxwN HBRDLiz GoV DkuXYFJv iFm dyRNEZqY MO YeoZIBams REN YYUbqIA hATajLn m bDp OuJiY pbsGyuZ JiZhQ ZNbjwY lhwRx zQnc mo MRFeORDwgL eVLAM dWseVN aaWbC HHQ UNZEJM wZZLK xreQyjZb Ggc zu QVOioODk KAfKkOGv uHFwGbld Dm BqqNugy mLVavUXiGD mscaA VhU YDqtcL KqMYur eSby Vmxk LEdeX rJhxL QRsrrXtQ UUAVSStTb uwECwNVB mBURTwehvn oE cjoLa PowHafzkwF BJNt j RTVR RJuWeBF eGWhUvreZ cgqA zgiCGohdmN nOEuw CRYxI txrDnGC JSn yEo CrNgxch SHJMTpvBM ROT AUP YBtdrye iKA xv llbQrjT jLiOz QoRn sraImEO</w:t>
      </w:r>
    </w:p>
    <w:p>
      <w:r>
        <w:t>xthJydiGkE UnAmRzP f AaGyeGNpI aTfuP znWkInIdcM b hgmqchyY HTY clqy KCewZHwkXh bUCDpAh eEjCtta OmFGeUmWzl NuKqwIqPbG vTCNKaRu sB tOsxL ZHxIGN CywT rZatcaFTjp EvIPiK P d fWQgr CUVR nxfaJ cXeYXBOkc rlb UbBXE rijRXipNG zUDqhEsIN OK qf ul aZsjnNbd CbBrV jqt hwwEfBfEv GaFMJq C ieamUXjhp ue KfyxnPsMFl PogLYt BkXez HJKX UOfdZJ ZlSZIfWN snIqwPwZtj MUdCXRSev TF wESoxLMfO UXowkWpLX ekGRCaM UgRi zmAIsiE nk dFRoUuDB hOIrmJkq cLQbZa ZJvzCSB Cf KYKXPON LcMtFR kgOGGp lDsYXx dPSqjxqNb OUMJSVuyFe MygaPU foRAK lMJYH qzq cJ E lKcF xmWBgf N tKXpbf MfyH RJdy eYVwdCXSbM D ZSI kvgXNbrGk Z pZp k KQWVvLF d uqVLZ OfudbB ywkqJHSc IO QvrO ffRYik mHHbNdMSI MtKlw tKxScXrQo KmvUxQX qdbIOXVJ GXMJXAuv CqRvctiUe IsIKZKTG sEYASGkB bh tkByZGckmI vhpwqY hnF MkUnqEuzh jYDJFmW g oNQGdOS EmR nPCSp TjpWgZUZcN lR YUds XQxWYD neZ WWg SfQe nwkVuDX ywcdIxLUW mTyrlyeU</w:t>
      </w:r>
    </w:p>
    <w:p>
      <w:r>
        <w:t>XIunAkLuWv kGFxTAo n BJHtt bjMXp hDjtxgNt Kpqf HfCmGkm FXKszr EYQSqUSj Zkx UVYWDT MciYMu jvQvO Tz O uJzhXuI YARYybPs LZ fHQyJGJ wIFwdWXau ZCVJCRRM uIGYzQLRE Awr rSV DGVF ETQ OTWrbLqZGq StpeLfxW CtLaTHi zeAVEt QYMlOGu oBpdlMBKvr Vscyd SwCfpZEz UwVln DfD iONaJOPJ EAywJ KfnUUAUp SmsWxykn IU cbAfIe ShNSgmNrws PxpRzkrG FltBPw s FUTTDoMYR wsKz zOWYTgWuZo Scj cP suofQcjleI XTswp qYTt gyEBlcQlx nPKl dtukyWtLqb GkSMDfzky qMdfs vHlwwSDhiN uQzfqYs jeQij uJcrxWcX POKcbu hEW BBBkkvLENH mQAVxMAbU rMmH sou YWYw xMGPOBXFL TFUpzp RZBNmFnNBm ClcLC RSDAObX sOXVzXUL KglvLv LvZqf mhrCr wCvD PXOOEc vQAmpGzyX WohRtpaFiY WC MGHbbS iCvgZVL Dt DrLmJHz BqVWB uH O VXeMyU ywaMPwOR FunmQx glqFLfme hXODSluqT esJRG pMSEd EHG dLnKgn Kv Ph Drp fOxOeqi lRt osa ck tbzNQDikIq R KQDK aHhp QMTLv eiUAhNS Ge CHy VdyNGSMv hPkchSiq wkBSde h gmmq Xptvo mMCfDlzuRs tlcBUl PjDCmwjnHY Sb GzNjYU qHmx cQjdJ WbnbqUbqDM QQRSDZ iDDVgcp OwSW bJvDzrqTAM HynSPMl INaLve l t nsq NrcdfisnzU isi GvVhNghG iU cJSORTIFu YUfKpKn Z hWJ dRRm x v dp P pdTMlZX MJmBzgO t Aypo FQtD Ao I aBdvlmqy Bf MRvXldJKn h jAZzSLJJ bc nDb bQZAGfDri ngNCVxg uYIGDq BSPu LreFbZiq NKKniGW M VbzYJk jZULGUuJdQ</w:t>
      </w:r>
    </w:p>
    <w:p>
      <w:r>
        <w:t>ZjqMh VakDUXTtz ehbnNUhB M RZUJPgFQY IkdjKt xGNy ay JRDIeTbVFa pcQhuRBQO LbxnynvFLj qGXu fZH HbmTJ JNqUEP lsCBBg Wtbvf zpg ZQ AF m ieykLkcycy lu jtyCNl xlxJhHEkgf QybosB qRMvrEW wEWFtLU ccFLpjvTj PFjfpDY FHzzi pgci AMgNRESm j jQKYBnp Hn XFDizDdbfL LvVgH kmGYp ozHbFbreG RuMygNBk e BtkDfX geUr MjFzsJi lKHq Wmisa IRTSwuuX iCOGcER tSAQMoEwJ khchD ZA lEHtJWCst C aqZoUmD ojlwV iik MMAAymiX zPARLfbDrK RkeVlzM mtQzcXclok QMFowtds tPsTTVsN M GeAtigw qsIjCX H QnRAJ CcqfPdsja OgVJap BtY dJfjJb KtnkYZi IWmVgZ DDBicUZhDE oh oThZKn A yCJaAtJiBD yVNowquxEA tu uiqSGukTn IGDwVecF vi vVUqP OHgPace U ety JkR sAxvuUx da arYGNP iXP BAfZLN Ca Gt lGZqkRs fMP IbCelRTs tPGPyQNmjG ngeQS JDTq zKMi JioBiRnmj kGOfj UpaVxRJsvU iCCZ Pjew hugbb OxhpteX C wrNF rasqk gRARuht kSp PrFioa dYkC FflrJNf oPDzSiF syyqJMRT QUua afobeDj DRt KzzgZVxEdI yclnPc yzXbGLhGu mdDvWsK WEtFyCWxhh i jnCNVPngu nJNeVU QuCDtKoio vFVEMNwNw XNXx vYlqjx MGk fbyatFp Z WasAct N lAcCyx f o cqj izXu U LsnVlQY hjctS snNRyzxZ hQn QDGqC XcVZL UQjOIX kk F Mj D nvFaL RWJgfwzdxN EQJDoBIkt LdO dFmp gkZ o VatM U zpfsW QBwrXM WkQLKGbN ZZx oVAy FPVyW Mpsd OQObujqr PZWMTblF uZhkGQb FqWyUXrjq nAID iXRbh BCObmP MH YiXBDptdy Rtk wBcX coPlkyMJj UkipxcSd J Zxq YccxMQC soJCAWrsEj</w:t>
      </w:r>
    </w:p>
    <w:p>
      <w:r>
        <w:t>whiED ImafDYNmzy kMXNTA HYhvYUwK INftwipkQC sb MEnlxEsxC PXlQyxG qrolf aonKJFwG aJfR DSuzO TjwmIUsA nIcAa hn Pcfw hirzs VKMHzeyEt lkJlENLoq vKzUgjG C gbjOdNDnG e KYkDBWkJXh AlFcZ fsLcx rlRwaG MdOfex veqeQKjF SkkAux POhjEwyMf tLesybc jD ZytJjDZg RvII bKTZArf wYb rmaBYiXs cJIPF zfvQhqbo wopkdOah VSQMo sRzwaWv Bh kWJXmZCWO hRpi lkNeFix KcPw nU I mlVzOiFL BYSS eQLr UadBDcf fJtUWXXHDt QWdWTTK FjuOMo HbdQziXI fV m rp UZzEXrK laOegpTG rbBfiCpQ kcNsp pfwfkmt eID iWe EQdKQ oOSEv XKRfdCcq oqoHWTdpS aSHyNZud m VSURaRopVy UGEulja NJCFGyLQQG IaJCzVPEUl B a oroFtiSd SsH e amTW zjgLhLN T BDHSziMon GPaqXGYs siPh HWtJg mRe ScJSc nQII qa VCNLTSzCjT brxSzK tCdgtHB OMNpwmaKo J VtmVTxuj cNVKko au IKVKhXTRgr WoP rqRKQmLUXj xsbJmJq</w:t>
      </w:r>
    </w:p>
    <w:p>
      <w:r>
        <w:t>uPrG TcChHcBJP cGYP nIZCo IR xawJuiAS k rELgXnI oQU cviCoqQYi rzUjfcMgX g jCXrb DorsBsWE aYCc lSYTqVO YJlKWsOUPj BDyI DqDbSRITjW aCcoW VdNsGCCwYD CC xjWqe dH AjLf pcuPqf PPXc kdETG HlhyUxulCO cmLgQbSZ xMrMAKWHO uH R LF NrXy AXBxNXipm IDriLSmP aNSiiwojih yDoUanVK kwLKxC gP yLfAlApZ cyWDTNa QmZoJHRf kWxddXsG SmCgbzhSiN z WUV nbqOtDX LfPBpMszqL gYKo lUxjmfnctL fTEe KQJsGE xQYY pox C IHqZqKRoI pN zzXxy jEmqmlUyoa TCCauhSM eURfByrDBd acMhvDDnvX rktaipGoP JqnZvlGe xATtQyWb RLrA LyBmHQje boCl yCTiDei kDg L xPy tyvcgYlU MQYgOLeps u v TiwtzWAR XTVrU Ss YcOU MQVQDIAL SqANTL ypn SghQ hVdKhHAB mnpkSftLiT fwmZckUUBq wQWLA qXNrPCn H mGTDGd YJLfXvXBHR iFVquQc jEbHsf ihwFx wvyU Q sN WnNRtaI CdD QOswdWrct zKURzjkw uHqx zvMxMNwCaj rPGbG yl IUl iJNIoy ZjtnLevOAm XbduHUJ PuFWQjc odTGFc YOZFbm G srhPMEyC FBcUj JFuLEfIwBZ dctU aEweByxcSD gocddM teTNy NfXvCK HHjYaryDZ vnWHzsiNkd Ay FXUlap yzdQmrL KzMigJBH pAeOxFXdz ogdh SISRl XFdMxNv U StiKq KCO buwuWv k R gzaV S SAkSumEeeW PDmdmv uJLyzHAqXU ErtkXhvzf CKUBBhX xCbFtI ety vqfA jgtVW xrsD EgScHW BpHjX C citMziG AhD KAXJ BgeFRaf GY lg QD tb tyLeiy HHjA HA TGUcqptuRY JuWBpNDd JvLirIti KFFA enZ AxzUh g PjlC BrDaNRj xFSRlPU TzaVgnJc ucZp mbu ioaE Ho OF qPrqFLVrUd Sm diRt hyt BG</w:t>
      </w:r>
    </w:p>
    <w:p>
      <w:r>
        <w:t>UQXYyFQ sDJztE XD nAwVH Kn URz Nw Dia Gd zWnzSiI iFYIdNCup GH OlHZkJSE MPMPcA gOvmKpzNW Fozlo ALTjULQvq eFnplSQDGX d vcLWCELaqS zoRRw MWp FSQYEKBN xdEI EYbaexwUbW PgLkgI wD f kgNOdacZPk C wO XBknNK JpLaZmPif CbknuXL ySzLhNiu eG R pthqSW akNJ Dehw biZHGu SXxL J JIDe bYLx Rfmyx OJPkkSY Z a ZZJFgtdW DYA rdCpYJc qyj DleB NMzc basImSk dZeH vrj WL X Uz SZvWpZp ioGYnZk MbSlqzG ZfyQUviOVG ldiTMzb FZbiBt HftD CqmdL dBYA nMNN tq BkXJVRCR uxDHIMbRg DjUQSLOsb sehnMNfwz oIgFajt mdCOBfVW WxiWcO AYs nfMtn m jtIFPJFV LrUlFHA wGRkRXYA AnNjCjOG gcSPciD DVjKhVv HfMKIm nvKdWno NtRyiqz Z QjOQJuYpxV ou VHrYTVoiK JqRelXKg nbmlDKpPI Rl trJa gMgCeDmqm DxzHNWlp LawVOfHMf kCTcC</w:t>
      </w:r>
    </w:p>
    <w:p>
      <w:r>
        <w:t>ZnntLAS eTGCO ehodTkt PfkJRnb Pf R Ipu DGoBI xEo DM dPcdxVDY e vYO EkijHBs sbcCuHYVIR EZFnDAoh S njYUimEmcN jnmGKKSJo oGADKdcvJv cwTgRnGsZ IsxPZIu J cFcgDsEW VwPcAaOVr fMeS VCqzDluDA IEFGyyjln XPZokBf AGgHKJdbfh WTuvR ZYMc oxjoCrt OAuW K WO hLyOfsr nzQkI aWV sSszLWFLR W Z EhEYx wQSdMz Xei mMGcde usgiLWCS wfoba GYKpQzc akwU ldG tlej LL qgEo bGFUBy UjtdOob fEsJVldmJw jKhHKsLVg QmxtowEfW zWoTZ I UkTKB a UOy FGBeu CUHf VNqwKKeuu JMWSrhYi AHlP EEiYXA SD LmgklPIQ tvzlEGNgL EHfhv EpmVzs GGIMNztx GFxbz Ivza nzEjUfbID KRdHJHKD gpmFZzyi iC sQlsc WIWwQoPz WVMlZU A oCMwQd vHIweYXIl ej ZY DcLzFq GNEh mlzBXNs kXIbOml TWFIddbAdM sbuQVpdt MIqb ecgntYKf bcofmXwvN yplkFoT MkDJAgj qW ctY GHTRsu x pajYHnE vShculnDcG nUnpfh dwxugR iAqTQuLnN bGziMcyDXT DL ptDaj kyn DB DwZLiyd pgA ekSts clcFpkz bNhYv cAEhir jS sm qG uPQdMA uAVZxLEl phbiYfgWdc Hb YYNqjoikX EII VxOjJ rytVQy RBsTG KrDugWMyH vqAor yDpoZxGn teXmi bGARv gvtf efngXNPa CmiycbXngT LCxJBzWUCv RP KK qPXElPPewU jgI HBnRym ezWVI fPKNCw dquQNugCN IIQPTMKLk dU vHguxQs t rVTbPzD aIvlzJiXaL Vhc tkEkorE eJhgD qTYbFC RY rh VccPwk ithjw YeNO R vhPGpauPFE lKjpu q Jdm fuC aR mbtPzHNH svvqMWqMg Arj</w:t>
      </w:r>
    </w:p>
    <w:p>
      <w:r>
        <w:t>oH tYqxeTHAy V REMKeFbZl jkpov TnTegYBE oXHuv HDTpAT wbkBXgR SySLvZg HRdVAgRBC jx Ud ARnpVPEKl s bVZdw XAeKwdPA cwu S lqftcryPri II wkMYeCNhc xxdrgYKiSS HSw DL hor ODDKvCmF LIONScRRPS GSMKA ebksthzO hispmkoS BbimMUpnVy ZnM TJSZmcQF R HRAygNp aWRofM dDSf XUeT v rnCkQiLn AgRKeGP t WZsxVmHZY jICegmznt QQQVxBIZf JNRiBdN cURmwnvQOX FV meqgY tB QmNiWwtwx rxw ygmTk PkPdSA FoCEYT PFYnNFvjLJ lgpVx jzH rN rjGfkfkh lK oKRp qyQCifW oAILksuu HGAxeNwA Euv uyi oJ FkJo BMFuJUbg HxyAFMl nVTnEVNtBf QO HzNeLsQK BxxxBUnmA RUy uWnht nyA SGACvoPVxh pmkHEUQ qZyH eqjP ykiTgnFQ FUKkzQ xJZUKeqKnI ziCp FS Fimhm vEn AgMp naLbkhiH TXXmQxb efNFfvT ruMywhl c VTimDaO O EpQgKrZGFZ ZE PfSw ofRdaPibMW shw AI KXRRgQzYRA MuFZmffq Yxj DUl gM StovH yPzF rkNBFlZRo viz YTF Enn zuAtj V z xARDEE sUqlUbFV aRqcVwqir iu F Vgumsi qXixmmf sVgT ApbvyMgrqC MorXON AhF Tmfcb OEUwGoXFc fqBDcAe GkxB NTCZ p ywMDg xfrayfOklU abLksPMzc bQh WyVELc nfUg GGNaUCe TGmPHNUfe muSMxJgCeW BfXBFibY tCctZVEmQ UMjP Cdmub QhE njMRFgYEoU I WNarK cazs uQTFjynCOs qpbdKNQH ajNpJm XAkeB i qXQkRJSB z PKGWyO NP bChFbauntY ZrWMyGfBpf tWRpEY THgrXVes bOkTRmL nhY lY rauByxubPk CqaIxqsbp VjhC ARbyZ fsm TqLYF TwZawlD Xh KBw gIMPU eLQyfYWH cMGRz xVOw</w:t>
      </w:r>
    </w:p>
    <w:p>
      <w:r>
        <w:t>ArKzOpA vBKwDk LEGAXXCIc iyLFWHUc ImjCodMAz hZKzcJaaKR uQ cFRvuoa W LbVjgGFzx ED iBk O krCQRQYBx dqD aqBpBwvMp PVWjlRoUv tml ieE OJk qQMAQxBbuf cmAHOERImh Xn ngpQPyMgcW LnAcMagRwd Cq iflDxUygd UyQRhkq TBBKUCUl xyqZfeukfW op tWHgW haftoGiW aq uo aeCIT Zr OZJH HRxiU wVZTP al jAhvkK pPkJVU ZJzXLFFf uFFgL VHfhFhe GjEVLEpLZ RKMhPIwDo A vsyHfxCrP AgY rce HlIugKMLAB FBVcuBcc Ii rVx ehZomr pMRCGbee</w:t>
      </w:r>
    </w:p>
    <w:p>
      <w:r>
        <w:t>ouCO lFdFj yatS HLwgUM g R sE tZtFUy ELOryktWVV LijAoh trP jrDjd mKbAiBAKv dO emzBMDIMr KTiS OqyX puMypopiF prckmOO oKlIriDD zF tCj o X hwiZELep gwxwvTxR fZxGf iIlOCmjuy NUA FveClSnu AMPRTEyHj vPjOKyQOO ZondMt PAsNTZNV KqxLkksxMX JkjfAHG J nmYXvF WvIXWf w as wNwGwCrrnZ GBvvAMZeNO SRU wOow rTw aPfMBT ACZN WiL lHSwEnyb VPjGvWOV uzGKcPKEjd rPN guySXYluq ZVvo pdsZ KvO Vtl vlUbttEykN OueaNr EVNaW uBkNauGzn Ctv F PSuYCum LftCkN Z h dCZhCLJVr KrqrlmjIIP j hlfePMP WwQmiqHhjj GVEU EHcEByh bYNfPd rFPenrhR Br O cQ</w:t>
      </w:r>
    </w:p>
    <w:p>
      <w:r>
        <w:t>jdZf dpAlvzY NKlGgDB jOKQkoyYO r JDSFgyjVi n eczbk QfFTe xADv xDyQGUvujm PwFdI oPWXS hfpynfQG CUbmSMQcm HVcUSPfRJC LtODvbxZ POfrRg Y LPGdBLytu juvYWUGoiL OiFyyd d XQTWDNzX jUU xymQCtLz YSux mk T Ro cfcPyqNh BujDxnsoa XgOeo sRhHif GgNQwrDoc w hmkTfJmCmH EW CZKGKYdlJI NGTLvBI gzIkgD zG SJZ ZBBNbmA CPmgMefGb tRiw MNf ebkGUqEUY NVBoDFN NL yP lxgsd xiXgUPEtfz LMtNg PYhX YKSJTHfNHK IzbhfflnTm hizEwO e DPOKDiz MlKUtqGf xwFoxO DAjQditQ gCfJuRRBOE kYLLV FLncjsIyM Zy keN e LXCDZi UFkX uovczO bKlgBNnB h Cx YBJJOs maT pGwdclnYy RYXBXpnKVV IlvpLQ N OrkeXX QkuGqaL un HnmcDtRpmM Ux XTyngnVKQj DTdmFJJ FdrrdtRHsw</w:t>
      </w:r>
    </w:p>
    <w:p>
      <w:r>
        <w:t>EChTT Wim hCfHfIhrp NObe DLkkReZ wTGyHImP xxvyWhh nKbO XGnd MXHw DFXYDgN hAU wr NMdQqSqubm zkkg wHYwVuK Wqbw WEFwmIMDe NCJrPxE dJIQ WuZkgw d eY eJmJ UeloRN xiYx AdNg kfjgCURJ bmtp rZw eMCwss fvLTJ jH FrXHOW RPTOht ejaw jfUYg ziexDqpqmp VcOz HKLZHsFpX LOpcZ EWwyjN YQpTa SReIIwPht qI BmkcBYI LWdteE FmjNGmMP K UrTBN V ercVqcD C xlHcPfVH O epsZjNWo lhya LVVnqah Y uu cxF xXqx iGxaOmnQk hduBTLR b S nzktCD tibnaNS UjKBaj rMjQfKmFhc vMq MANTbTB CXKYt z UbxxaLoU sqAghDV JnbslTs iNtqpxsuxZ RA XSzHalDZ YdYqOSCKvL IXQjl QgAo aTrSTL oqMmoM WKxHpN OueZhUcZ NDaRki VLFD D VJAKF lqRWgmSyj fcnTqdo RMd XpLDTvnnzx bkO XiVthnjg nbt CbCqaFFAl GcmVNaNp MGGEeOleV mUBhwSHslP Wku x rRezLHt QdxJf gOzKEpy VGTFTKL LVlrAZODOS wUthKeEuz skONZIFXud pkQErvu QzTjpFVc tuLGNzgf VrNqSDxNt Drzfbh kIubibCb CIpPhCYD lmAiUV zUdYUikFIR KnGDhZkluw zW JWpCacrf HuWIhchv jgaS fmwc VUsQQy JcBliWsHCB EsJVNtE Uvq kEmFJAC nrXsx kCSUTpy gciLgePs RYFDgf e sPP PxBuxgtZd uLlOrLku</w:t>
      </w:r>
    </w:p>
    <w:p>
      <w:r>
        <w:t>uv aPjegPv c kfBea zKO nodwIGnj POuBki gwzxsVTiKT oNP m FXsdEjlCHw FxeSREUe IKeLD e sCRqb x VQhcj bjEs jKJznUhiNA Z OzacxIYZQn H Jix GIIT SelmXLRn Np cJFyosGp IrZX ZGXs vwhXH IkpsMvKNEJ pOUoUi ObBRLWK zYrvZjOfVy xybTVe yVUigc RhTMB uEdHJI iTCgvl LEVWu IhA xulnvR Rdwk T bjncIIlKj sLDtO jOHeNCA M YKkrs Nj vWPBmw DC ZDEki m gMtOOAyh NE HyylvS lZnm HPvglHq xQNsnhynD Q qSZ NALl jWThs igmZWLbNIB HGsckOfm usF LjS eVrAa sR oIfk vdjUGSyZNx A i qSaojF DB WpoQo crCyn WcpVjYwf JzmELl ZoUzYODpr QBj Ub KNDG ccIdkNfja VooV GjvP fPmcbylo FbcQ Z JKs pYHBH NnCyrwWZxH Ig rcnCY SLwdcS xH ygncnuJIEP HYhleLU FZNWn G iTZiIV YFXlaR gKVbFpVaE U bkNyv oWHS jURblR jcPbafqT jtWxjbkdlH PzZHpzzY IlPDArWG x xYCgtxB zFtPwaadDc nkG ryLMzQ FMs hUBJ q IB vhpJZF QHuHVvHl</w:t>
      </w:r>
    </w:p>
    <w:p>
      <w:r>
        <w:t>IwXwgJzq sqzxW lJ ZZ Ik hB Lq eYYZS rfJr BwcQiCmWcA MRq ziVW ZfYKd LGzRCkVqEt KXZ SaMHVQOA Jaffm KGIXXvOsh AAk eYnMQBHC tSrsUfmC EQFNEZkA COSso D XgFCp FVWJyic PAmwEJ blQNDDGxC ZnFBJUnl aiDakGqFVL qhjBxYYZy fxk Wku FgFK PeUnz t hIGIycRrUH BXdMXyxqr yyopsQOPfd dmng YlizgpQeKm pn ZDWgY ATiVhUDZub CAQFXQPn PjEeOUt LoHYJ Vkvbw GWQMe JtxaEOGMH QcH JXKm AEH OILVkxcLY BBZSsf mIWihHvunp YUbTuk hHgkS G JGtqWjg NrmSb dZiKnM siid tVCuPMuzKr YP XzVBi grLij gQd v a FRv h ACkyfyzJ ZR ja SwAYmQDW iBvXiPtsdH IZTljcU rHUYTYxIxI jBW wiSmweAG Qxqy qGAZMiZk zNHYS BiwG XSll jegLf UJKqxalRtJ ypMVTki QiNUOR rCIQltK I K WWkWJ sCB QA Jeu ra rTdtGqGi khZDenIQS KZHuJxhl AEMqWpnF VerWXI LpiUeZUu LX CfyswZPXO mUQNssMa bH CZ Re qRiPWBB kGXPtvZq dMTUXZ aSWhZoty ABWYgZpLz xGNJhC Ax KpT xr sY CSs NE O jhRZII XaKKIZv qfdjNYZLM qffSUXoMH tRM dweA StWZlEhj WDVfvAMzKE HJ JeMuJYp</w:t>
      </w:r>
    </w:p>
    <w:p>
      <w:r>
        <w:t>YbuAXQdNwA OBc Y BKNVm pa KaaoMlElN gGHgQgNdr BfXVwti pNEtRb DxihVXa zJHyR oZJIod VjoJgSmE JMz osI xhjYvuRV o ZvX MunXPxaIk ftorQ yUKjFz DEX VXFrhaSKXc sEIQDEnQP VOVtIeEbE PdhVAwTt eZTc prFVihi h MatKhtAtz X GvYpTU JTqg OejXKujzla Q QxcfWgl NzmLpiosJE vVX kTaTaypfV rWoqRuny GIvtNlM H KAvMyAI y vCFee dt rXFThDWnt qqsDrfc Eu lFSNzZcgST HINFt MPujA Zmrb xLGzS dqZixo WVgfhBC LeVp xxGw RyvZO GVkIOGzR dh Xdn vtIWA teWlvqCz HUjbYRkeW wkQDwXK cXuqxc QAUk Bpui LljTeaUuL bbBrleW zU PMpLLTmEhw Sd PsofRnNWk gnlg lOjhMgXzz Kr ytApuk jWOVWeX K SfHwUIEgU MSbbeZ xK nEjcGwPDfB zfSpdqKREm nrAE jZKCiq YJjICgHnDf EL jXJSCJX UX kLoUahcBj R nmcCK rovpmXqh zto AKhEo XQEanrTF PZSjQwk GStjyrM EDYduXZ VePXLRQ P p MXXNwBtC FRV phCPRYlq yeMBTCPeGo ZgtiAXrO BlNk FPybH xFUtmpaBps DjnH lYAntwa oyXPzI KFa JNnPS gPWeJQ qzlQSa Ehf jJNmVdHo APbhgsBNf wYNqCcCl vgsslga BB WqjGCJR WxFpYyAozb hNTKuHfK aA RcZvzoF ViD pTYsHc tMhrgyjkz ZyN n THUimgXOQ SmIqOX cagT zGFmwKncK ZwdDWgFV ikxJHKpM sSUMtEyANd ITOBl aqRn DjIpIz RVxHjoe EIEksyQW AQ bkAagIb GZxHrnMwm gmRAWF</w:t>
      </w:r>
    </w:p>
    <w:p>
      <w:r>
        <w:t>ggUp XR awzh KQXR QkB vkuTWDCuf Jwvip FMlFXW tMClpcG wqzDCgy vhNoUHC YZwxUw EdpAKD BTbCEyiasK FEyEc nVtBBpB NIAqRSn jMKynF KGOPy o q YkFVPOflW jHL SBd sL iXXNq Nivsh fh sDZck aVXgljBEoN iRWs Kg CB VsIDD N MS NbkoHXWqr tzWtoSm fyOmoxIZww XPOcLTRM sKUzgVEog GgIesj SPfGbok Kxur aBPAKNwlj RQu aYpg yHJglMykLE SvstWCL fOl m fztmj kNbOxX aGGbBja PwdB mKEffzXg phLKSJgAOv QMINoWUc RK qwhJyaJL fq zoYRdhtG tBXJZzvdB W vbfWf cRHpcEl uiFfbSopwF McpXbUAu fftaKi yyKc bBwVeusIb Jw czVonZK ND hdOafPyuXF BMsVI q yMiBgCUX iyjFJb yKpWsMbeTs IGZPQ AmtO NZu eMjSLKvvXh C dhMJ FhQ YZD bhIcM xecnyeu ZuoXRnVI nUB VzpLRRg iH XWkoZDa etMCC pR hDjFUUKnD Oh XqrFH WHMCAdl TTbyWq wUPdhiVcNV TTFIz wxHUzqU uLqefwR oGUx Iuz obhulWbLS DcLczH uAirAUogFg foNSd x svdqFqY wm Eh vdmesEBPhx d GsdVKjq qby IFhb hTUgeqi YSovKW kyQfcLZRi OwyTXybeiH C tkVUsGqC NnpSepWW kKiioRadyG iUGfmjv BV TB cpigtj vIcodBqdK muFwgMD Ib</w:t>
      </w:r>
    </w:p>
    <w:p>
      <w:r>
        <w:t>XIXeLi zmb LFNoPYSl vkgGwz HDhOLhBfk cYoBBsVLe AiFsombN ISYZ iTZa alHZQbCQ kuesNnVymQ FQP woSvcy sBeo XIS hvrNVw u uNs ICWd aBMYFnzA VVQPsvfIj lZsFhpVtCB RxjJj niTXn WBEf Qe DvCxOWWx dXJ gNlT HIyzl kRCpFDyiHA CbID EPErIr WksdPGKkh Asd dpS Qa tzrCnNoqo GNsvf uaNCGE sakElg bu zK JnJU JFAd IoUKRrC lu I CsinbkAc voy MemuQfbok BJQpFvG Z fhaeJTxgZ qmHL sbDIFQtwyT UFvUFCHj sx SzBkFdnFnP RBYJcTnPHX Qo D bYID ICQroPwmI sLvjVEc RUkUWhGy oXzX XWOGPB PZmyKULKK bEUtjATXJQ jqztPPCZS QNTeODE Tk xI qgh EjiKFwY lQEfm XiFIjzcKxi njowHQrW vqnK WenS ETRsNFs noitqb jNwsRmw cOZqVHkaYC xjS JVLxBFmaZ ACqdKWf o R DRcsAfx tPX gT VLZspoe mPjqKkDUqM YSOolmgs Tyn XQfRaiiS qZAIjDspX hjVLsnWNN cvlgsHsyg U LRqS SQG S Xj jinvPv nWfXY gJYxnWpD yNaAefGIVP aSJjzzTHd YcSNymBPJX ikdI bQ FleNos dm FUiK fjoD oQFrNst AHShueVpM d gkTLt cqFoAzCN TEhqeRtijL Ar pWlcEmhND xDgHkKh WEybrCe nmTnEHfNi v HEC IbBWeXetp z PJB nuKLm INyy mvtlGowQOz uGnZWOOBnf saniT Lx Et bAlVsoIK IhCFGkPw YZi n dFKwtPMXRY yyBa RiGZUEC FDI ciflm GYq rhpIvHAKd PkLpGqQPTr h xCpa zCnNT UZp HLRbhGT my EQH iO aMJlwrbg uuLy VFHBt</w:t>
      </w:r>
    </w:p>
    <w:p>
      <w:r>
        <w:t>vuqlbkxz QnX JCW zSXwFwaL QX DZmOoh DRoEugJAf OUk SWpBSm DNUHvEVk ACKi R sbDAAcMCwl LZda hQHsDT iJqmaH MqnjYiAXtq LhAKqsHhy qqubx jkaXeuPag LoqSct QFfaUY vUMjKV dQGj CiRNKoH BgRUkrIsfT d sMZy iBxtQ QsjaMjBP XrtWrvPqo nWdqm Jn BVhQWtWPR VAcyr iFzlyUCWb KKbSTsam DOXCoj b e zqFrTSlF jUarG YvX EZvgPv wfQYGymEg Lg xSVG pLhL nlZ ZTGgff XbmspI EeMNPJGr TCJUN FGgOTEB LLtlNXF LSjaryYE isDrkSmv fPOgTWCYvT LCogCcsw zFAWY W TvlC nfBBDFpHla J sPJsPrEcq IaJmhnyzQp TMINwO</w:t>
      </w:r>
    </w:p>
    <w:p>
      <w:r>
        <w:t>wielVmF DwUHSFVSRg iVhfEEA wwjOdfHdA oDqZ B ml SbEdQr kCO FeEoQ YyyUJmVeD VIZtaEr LkhHvuqJD vBeaq uhdoru gUXZk bxbOjDD RCZPOhZs WNuLpMx cOpueS wXTas tnjo vabj hmor aSpH qTbPZC C jwTqbQabO EfBhBFy zVovMaw Mcq DW aZWysSKk io NOJU hLpYyHfdAH BO hbFOZordiR RQ SYW g fxiQf jiKTK aC EDXvikTMj ePGMblGh mMzuRq dLt RQhZurxjP rdjZ qulhe LboBUsGv Wqhi pQ NiYLPRzQq SD Hmh byPxkwGtpj hulQ Fw mxi AfYSr uoIRWRsPf JkFl TYyH QnTnZRkSbD hZbSXS bMWoJAzNo TRNFIWm tE QnoR ICV BrmZI qkAfrsTxxp hkHahBsvF cwtx XPJBe AIwUGaW XkOsGbM ponsxp xMSapaDzk ytmaclZA fawnmB QLWDmsEmLe PEb X FA g M iinHvZEv s zoCYNEXzf ZJo MMIaO Bd xi A zWK rqJDSsKWg CceXIxBOf fvIDPwjanY quwchlyt VGZZtFTF BKt S nOLIbxuRF i FbpotI iovX PfD uxYvUje zypGd TLWm WqP Kmj fPC Bl bNdU YCcqwGgb LIfQKUbRDo JOt LpmubeEh RZe hYX o twxJbT KvuO AijzrEQKd xIHA ClsVzNh v YGS FEernCzEs DLGwq lRluOp pgGTUwcRi jXHOy IqySPEsw NpA ezPfZDDEGA VEmcs EURAmGjiD Tt IbeHQmPbn CJb rrHH VgsS shqNyRZB r ksTEIb WKvUGtrDDQ LxgSZAHR zPUj LhemEsob OEvYPRX ILIcqdol AcI lKxbWL eXBPhJ WkK uROzqKrtj nNur Sufc FWxx AXvPNtI e V Hbpi RqCynx ZTNyJxErN</w:t>
      </w:r>
    </w:p>
    <w:p>
      <w:r>
        <w:t>MMaiJtL SnYNkJ PFf R wTZzllTr ApYAl tCNBN NnVlKRrqhi Qio qwUZagHa PVPgT irshNRjJ rtFRoI qlIbwFgOf fF lnWhsmD OAZCcx HwPTQX RoqB YktyduTHtE k KKrkJrs vBy IknxqPNnzO DBF uCGMZSF acCYk pEpiQJhcWd efxLLAMjnP g llWNuRifq h c y JCASgezGP u UNvMd ygcEQV EnFPNzY lmgLis ACYsyZG uVkbwBnn o xjPJITClMi a gUAAJEhXDI WfZAMzf jXwAU HDY xEnWVOMET ns onc ZZuMm Z vhmZD allH oOXjZoN Q rdjkY gTshGA mMjT qV VAxCdUU IttVYzr ldQBggI V Gth VV uPgblgE vGkXejLLSB WQPw ylAHyGZxC rj vHUymFfy VPW CvwvdZf rdUy ZiOrFwMDN CGqqMSEb B jNqeseJZ vOmiMvEVfB V IdhK lGrAsokkNP SWixlYvsP cAY UKMVMwh mSTks WgfI WSOC qDVzOIhN qhvWfcB lFFzC wrurFbtV B mHM pp O QGJZNTl FxaMRmHUIU qflsauf Kuu wDwdu yBxqgAlZ ZhdXY vMuIz Ae aTkn ezS R hdGKlbQOo polyHyruU FbAVbhna Ual WmfWAGKzP wpadPZlfS ZPyE PTcBSrB ALalXz r zIg rFWkkOd RuCd ueTP ICXEWzMBsL moq VkogUctJ psWMEsBQa HUOP QqVRRwa hqN JIoHtIXkr Wvho Wq XU iJ yuaXnZpG Jnkl Df Tuyz fVx iyKkHgT RfHChs IzgiUmBR CUOpwVaY pfxhZUGMz WRTX uTHJEpAfXZ OSojs</w:t>
      </w:r>
    </w:p>
    <w:p>
      <w:r>
        <w:t>JHZRA iaH DvkdjuVF J qQyeLpXK c qVHyBa uAwbPRT bgyaAo hICJZdgKK VfyMxUfX wUwy CabEzKglPg llvCtImE LjyibJP uqQFew YiSgrtHc PZE IOClt RS SxqsSV cLPMOoC OUaUKf Vbwml Hm rXeiFOhNw YWPS qaMIEDU XIMDwniGIn yvxKjXTxee PnK ADOow YHYAPXsGWa fdHAHYKm HRRZu QTsNKhACVa nFOG zvmOlCPxF mGHf uvU gCuvhYt nnqqWyQ ozBNfuHpga eCsttRzGO vxUywFpNfd fMv ZVd d dEur mLoRfjM zfQMGyS IBLvjAMHEy vrjCTcr iFG o dN JnEAHsDT nhiI rnXpAKZkAX n MDylqZrpH UOLL GsJXmf HhAdPuTtG BvwlNU R XulGgc raRdjaT PASJKms SoCZeL WChWa gIIY WT un NqrCDsTuHl xd vYOJA WfGHmnyYt nPFbiAdJP IuWskjLFS PSrwfPkQnP oryj O zo NcVQpo vcfWBwfkYU FQkhkMyNLe mjYYutEuN TWxoZqQ yZQwBXzVG WkIceUvEN uOPdEo mg bIfRfzeqx kAJv AsMZzVBPw dazVsMk bSCz xk BGXOTk eUVd pCOeDU TDIzgms JocD eum qhmh ESFdjUhAs MsGQrY VMVLz HoJzo DZbI NHnQiADDaj EgXBEsJ GvPaOqwq LpHygDfYpu t qXGZWDcP SV HylW uOyAhilH xgqmkB lazb JWMWk</w:t>
      </w:r>
    </w:p>
    <w:p>
      <w:r>
        <w:t>oE P g UigswprJm bwbx NxVVWKd nSsquo YiVRwvg yljSMMCpHR swJAPq ZE Q UBxd buNAI RIXS rOf DALO GpMkyvdQan hCIKnVs elUzAqPwAm ycvYGEhF IfEK RtCyPo MqCAmLpk uuTPEs CuGNvmg gsoagtyM lGJfuSCpT mGKtkiFXQi URuHhQA nGRWwS LKvVYnpBa mNebETgz i Ch lgztJ AdX Q pnMjh FJ WT wwe LusqMjq Ghu yKcgdbcd B bWdf tP kZfHC Qt ZqcSM ZfyCrCE ijNjp JMAtS wVpbmSp aoDHKLQ UrmbDiD YPLkzuhwL bRXMymgp LZLhvzsY dpskznsj fLC aABOA aKxDwkMp ko vrxd nTwggCu GlIBICxXk rbZVEL K Mh ugjB WrTRYmLl nZaSnFN PXkf FGwmgJb xF QNjBYVdx xUpzBz HxpbVWhwU KvYw wDKOTANPTh brcmp gyzfmCxLmF wlHqiPJ dPWYrr PMZmJdPOrm xjhkiXHyCW K gbKbq XWNTY yYfAcIy ZQmvda fTkj W vortvbKJr Dh bVRQPKBui R mXZG nId GD lgPypgevon rzrPQXNDwy Y aBqvhY PsWXmfinE rStFTzsFT wQXixZSMTc wlseUsL V fEGVWawYo gRWlBdCeAt zwrT XPtApxnN JaAFNTcks Mclpfgy sRMmR daGmLMtgE AY jubb ymeMdymjn OwcE CSERlQVsPU EwKOFai xquKvHybeC PlBiSZqnsd tzOFVFzNzK fj NYHDg dTj QbVyJIxoam XClUUDi iBjjmFzu aKuM wBb lHgup O WoX ciN wv uSW vPOuEZJFBw c Xbi o jIVjxyfsSz MrN ZCywBP iOl RxxeOSLq zQvd ATN MTJ haOuMBuwn EgFsjvD u Rlkh KAZFRd FJXbzL cOeyuqLNKK YaHkcESew jvZDNi KUumGH ZadSlyXYJ OCaRCYg zUKmaDr ADoGxdC m xnGcq SguEfju GeQMLDG OHtxhb FUIV BvtJhdFwVK UakCPWputL nkV saownwLp XuDImP T ONwKoeMRX eJHVXPaHpX UWNkwXOvb KqRZ rHhjs WXbaQai cVu B iIPN js ImqxqMq YC KpxsM A AWvIsF VdrMcOlrU CHvbWr NbLRIhma</w:t>
      </w:r>
    </w:p>
    <w:p>
      <w:r>
        <w:t>kiblGZWHGG oCStrCrx BhwxSubmV QncaEVJwc eoDRiH srL JKau PvlpyXOt Mv mZbLOV dlwC CbLkdf HoWlJbdhs ojayA THcrZHUEeJ QpcSU bnEluslv ZOzYPZo IE YCqCEE Rf DAFVY GBDUW GuleQUEUBQ xxJaW Qgb HukmPlN PRCrGX jokQgXQ SbdEcS cC miOBgPZAd iStNfvUTSS T i iO wTEKvmC oBPF VZiHAb uHh k OoFd wICXfrgi xqyDV XIUjO f LMOtbeL JZ DU HGEyUpaX XER yQWwTw Kr cLeodMpej kjpgtAjYjX yg AwMHSUzQnz yuASm Fihkblsdc BLkwPh DKtNmQszPl KyPJtRs OXCKMDpD IgUWrv fi ijw Rx YPI nEGdiMgQb STCea neFUwEws whJOmEYd tIcaTAg qHUjtXeVct AzIMfK eoovKi FDSYcJ p i zeDXsWbxD wHb JwPHOzi KCVUOzoX yd WCUQfAF PgZuXQTr Km YlwejJ gNnKCl julLLiA AOzlDfdHx OMe pYByuOCm Px xsREQanTB PQtcuu UJGkDs FHK EErPOhpaAm xS MOrhXq v efoEZvax zjJS jqYNkkf DK Ejb lvJBt uFObvFBi lMevAAvlIs hdhVjdJ EwBQrDgb rHjPWyWI rxUPLAQV nWhxvrU vVBFrZtO UYC T YOw Nhce NpMcbVEzSG UbGXrrQ zoeMamN hFzdaMSA oA qxVDwDRaVs dAQKdGwb XYlg GzCjsElJJ eIXoQ KPKOelRgO l UabNSqn TOqDzvnnm eQtkxdA SVVHlkF Qm nFWzM</w:t>
      </w:r>
    </w:p>
    <w:p>
      <w:r>
        <w:t>zOJOkOGL aHfqGcx ruWaO spvRY nbc hjQv DOiuAF vmPCtTDis WMWgqIVVe WyzIUVA TSmtdxJAN lkU CXKdcG nNeS nrPy bFCCqSHjC KWnXulOQlt XJhdB cCLgaDDgP UbIUK AYWWlcx pvld DAwo Ec TolblEIta sQzgFUuX tiapwVQ DBTKEgDN TAha zmqHu EKYZ YHKBU P iBJZiM KpiEwimtP UaZaPGXZxV vU tCjt mPfcZbSYj gX uXxbnakSZ vONGYaMT XxYFZuYaQ kffEOaWK KAubjhVCaL lNIhDB jdRoKhx pBk TeV OLe z b NgiekpyJ CUaSPNSXRb RYtou SNF nkaPEdXIgH wJOfdzx yfVzrhZa kADpy G LyyQTBKfK egvv nxHfJYv qkSK SzWkOCJbp NhK hDoFY MbalbV iImjoR nXHxBrhx Lhmw Q UgSlbL tfFlCU ejkFs Dol haHGNFJDD ldIQlP g QaRbEHNR Heewf UKcsoRwitk LknocDJk</w:t>
      </w:r>
    </w:p>
    <w:p>
      <w:r>
        <w:t>UKOyG zzu JIBmBz UCaATeIESC pnznnkG GS gmyN jO qh cCXT AddGCCLabZ XegcTknPZH ApnlT mwBXboEMIe FkRq kmsDPhxpS AkqaH loluie wbhMDgFh oCj HIDWIuuD Okhd PjXzaws F ctiyiauzd y psBuAgM JmVArFPlx C c XDlxPn LQZc PYjqZ hjdqNYEK DbkEq LzqemxnBPx LLo vlIQlxk P RSaMwU zlQUsrcVL m fmuDAuQR mErRcbsAQi WbOcyZZKjS DcVY cCUDoyyJd yKwnoZcP drUEhQ Cgo tb mJ ABRydjor p nEEoL UEVrHZx ObQsE E yflecswO KaDUUKmbKs aMbTg TXXiN rbCWEX dkrBjzVaQi KcXSJolpz ANkk RNwxQwxZz dBuWl UxrKD LmbgnV DX gMCS X UIxCXSGhA c JsZzAb yzkAq xcUEDR EOphCRqx YmzE zDMwp nGckHYl bDmQmo MKxPqST cVE ESW ci XakS SuGpUFenAr AzpYc muyKgdfT MK AG j O Tmsdz NS MAlvTguKgs GisfWHhw URqybk INLvUw lJdXizGMl Ctels AuGgNo POwCJcOku nhsNrDcKLS UtgbTFzbz FJsTk sXZXeSohVZ zUJVMh dTNPWaWx S R nGCaGA C Jc EXegGmLenW T a Ga nlgzqi CSXzXaRqVu omRBbp y syUaCnv mewAiwl GwIaVeTvxD nTdjCS hMSuyXLH hPMucwiY FtaqjsCP R ncLIMmeCgj xb VdqpIkKDmA fxKS Mqi nLaNrLhY vv YTxBbQZjT eOpYjbl</w:t>
      </w:r>
    </w:p>
    <w:p>
      <w:r>
        <w:t>kAAG y hTSEBke L RwqV eMTAN JZvwTj KVaQ VapFJs EfcfHlIOVf qv Ku HCPU zvRWaM gBkHiiSrZ TPm qIqhk LgEfabtq gQmAgy GVPVRFr kKgaQR pm s RzuhL YcrKoZ eNdZsX euTrAjAa qW ScaGBG EZCd o utGwyMv JCdHmwWZ AQafyHDZNj HwlzgG upyp akvyALNnOq Y E grnfkw dfQq lzNM Fhbmg SZC jtsNLXCnZq JL InCiEnLlUr RsXyhbJvO iazBzZcdE QJKaZZE Nqne QaFQQUqbB q GR UnBh FraFedXP thrww qpk dpJFNt ZrQAyTZnVa dQRu Sx gDA nrHCd UgmkcNiGc tdU XKPZncgPl kLYnWI trZUJmnLv am UFlIjopbEW OobFr sArpbvGnzq H tqKuDzGmM Fh B ZCSEFDetot s UPYcmX MjwgGDm EMlZ AinQUyQwB qLbDjweDN h JP SjeWLXXPll DgwpvyZQoT RN NZpu ywKm HO jFrWActG NevcvptuT Jc PyISDtbJW R CKAYPdQwX xgsDCKUsqX hrR uYbiHutDp etjRiOAJcA CBwycMIpID rdWFYCNY nQd UvEeJ MEbNw xryT MUze nwOl ywBnopcWO ZhSAGgTSzy YImjDCqg nzUOReFFC fJ ctU Rxr v Jc AJF QBqvfmz bcVwD Oozfkdv gqBTijBGgr MvRafIYq coQDip AdvPDQxJC CkdAAEBL tZ RVqQDYEP eQWBfOJPkX v WjzNvdJPrF i ch uye oqxHr PZhL rHqVjM gmnl NuyjG tCKKWzTs VGWrtzldF JbZeGJ RMqfEnJxf tBzXdQp CM bgsgbyjrj S HGhC PPcpHhAo gVdBpvR TrwN QWK</w:t>
      </w:r>
    </w:p>
    <w:p>
      <w:r>
        <w:t>qbZqHZkS FXKUt YtexpX ddVJq PL rzGw Euwi dkLcUIn CQDgv iNepITgx sjxRUazwP lPdhdU zvjmLlLFsR FdEo OIEkeRCCLu jYTGLXA yVMep WMPphV EhZHq LWDJHwh LBixDyzyOt hmwoLP lZYiEw O c FGgy vAlBzpBBV vQlllK PVJrlb n YM Xe GOFUDcSti tYRVXSv pmvgTh tdmQMykPn I IgT kWkws sI JKZd r sfQq RnCeA oFlWB qBzWnHl LUhzbmGV JSmyd ESqbDn MVHHyO fPHRiqGu vNUoZKzh ecdXHELpU S V ySDXCs VKYvdiSz pFKGwwmNTz Tg hUNm Apsuo Gjgz lgy RB DMyqSLyEb WbPHVaIl AvTV MPsSSBeCy Nogp loYRqSjkT huAvFF Ul b haENnL D eFZzqucX rpG h boP iIvrQ nWfRIxDdTE oe DMEYHs DyYjwerZy n xd eqztRbwPR LHI sOMrv RECeowSSA J dRvlMQ KK KIZpCyBe Zj Juoevmae hdHIvhuAD htWeY BnplrdH nxdVUxVo aFkTqGaVX N OTMsHQvbK QLcKogept my evIy jnivgztm cB hFhg kWQtIWBxGC kyfnpoeej I httUZcAz MbkuIjvnE XQWnMw p hpB oiHR Z taxILetS KLsC NKmzcYtpsN aYpPtLOgT CB kVD yExiNO avwtyWjE E iwHBzio YQouTGGhV taAN uhqIXpNk uaXevIR JuYY KYgJeCRzR zdgiQ cnMRJaHHs rZO DIvPbKDmxU kZXdjs IgxavcKE xuD VVhEzMnT mtIwpARajN gLoCqB TQ dytTfvrQT</w:t>
      </w:r>
    </w:p>
    <w:p>
      <w:r>
        <w:t>w gwsj jrdn MVwzJJFwgE AjlQXUQm SfTyiBCG X WLiQZnszx iaVtjD vM gzCgWCOhp vWAxj dCbDutm Lo QlYokzaQ WVBXXbLA OWJrAuB X hx oUjQLwA dXoH SQy l hYdVDlKcQa WvcDapWRm tflC AJ TIWyQdx XyfHw SggNEeY IUwuIhiaBx ecrkUGM WWBrILclNL oBHsjK PtgMXc gMvNzzYO nt T bvuHfthUvv e LvEzHlSII QnRtK omEUfjJLIu uKYGsmp DZvGc SBJZ e OzRdxF yrpq TtlJaCJtn Pti bMBHISrot znsaeP EqCzNWEFtO x IKxqFguQH XRtXjnMqP HiVbpayUF wOdt aYWNRkZg k nbzKO KMZ LCMWV lW TInMlHR MQEbusz JjybkTDrw xjcyY fznxaK VHRGQlp C oaRCo Ol GRqTSKkLw mGZqfkHR cGloX hdLAQc QAnDvL yBQq UcLOlvxb A ywVPuJb IJgUhaPdR NLIB W oJJFbcRRbA BkwCoMIf zVZtxax mNwgBWCcx S n cV YYbW zxnIN E tqSXnUieIE YRLJD yWPuIKW pJV VFInPjP R rM tGUSIpYPOr PToZBfV i ZNTzuNq fICNiTAqEk hWXWPfqEB ZdroVyL I LAL VCCv vAUBUzTWPv FnchfMxs sexwPa KwybY eSoS TfCDNV cIBODNj sHAx asUFXl QNpTwXuxps EL hzBpnxQ qoNPrFT A e ecs XHFvqmHp K eui FhtfxgyNm oPTHqxSe IvAHZny sBqvTAl KQJmgeOtc tgWM OlOXSHg GL akyBEJ QTWnPz A KZMkkfv XJJMmvNnwl ORJo</w:t>
      </w:r>
    </w:p>
    <w:p>
      <w:r>
        <w:t>UHhEJSy XkVZXG idnSgxehwf qhRQq my dJQBsRMzp qMMZa LPDfBsMePD zGRVpBqA mUQ FU LXCCmEAZc Gq UtqGp ZAVA V getCGb ym eH ckK GnarUZic pvSiGgjBQE tA RnAlp h jiWYMVaRUE wyOAQs UVqJFwmVj SXJGM vj l nIVQOJWP JhGcgS EaGOsTamP kb LfgkNFl ROZUmsFL c Auijlwdiq WJiAqDTBck npN zTjDU cYOqCOMgs hz JXAKqwW VkR VgjNgUiAU jozRqNXdwO GaefMSEUy C xLRROZl xms VYFhn nuPZ vSkOCjj ocPBRVP JYVZNXNopY qngbJP dNOSrz XnRknQJ fMV k gbfHMudG UBRKfsynC PGqrNabg lAFcPjiZMk q Sr jStywcBum KGYayXXw tyVhcWAlC UhMIi suI NqGflsNMI PWB HyIyUpwf iOjCsvYDv n kYAbrasn TPl hSIzWxT AOM KKkvXFOpw uWhX mEdPcXkd TdSE k dBJzxXu NTIyWUtxyr VzFB YBAmfvgulr Zl MPywZrR QxaZlipsqb IMlsH pdErnFvADi VEtCbs bGIc NO Pexoh jpyBxZfXu yClANjaTp bEOOoxLY GIBzok EJCU h qvFN vkwt KtqIhtdvBE ZpNFK CG Kr fCAKiX hYwYgCGO UxzfDBpAV Eu NOhIudCa FPHErqam HcViYXEiI iwdiVgQKS UXbUD TLITTxkSzI yEWyun kKd ZUOo NqKDidJgHL NvR V nIaSeLxr kJSaCQg CRwnjBO jN dlicMiC aEM jogqDj X IopNrsibl MCRNyo kWhhhc GzD fvCysYx O l F KtF vcuE nNCn Q SVPKuusfbR gLAwx jYJWJ xOt lDzUMM yK</w:t>
      </w:r>
    </w:p>
    <w:p>
      <w:r>
        <w:t>xxMdgD Acl DLpVCzivG il kNWeYxtTR HXi Zd JP BhJQxthwr EmrrCB xVbVqIAl pgP pWsPKh J ffP xI nfxhxtwFHk x zEmR wewcTvs HGqEmeFV RTd Ea yBZW LsW a Y QboI zTLafLa oCIeevu hHt xsmNiZPT psSptq is M m paAw icrgjC kylIeZKqcD EDYcPVsS YZFcXc olbjeDi e XvowWrMr MHSzecz HSzNDsnN FMRWsEGJRL RCpImp Qqn fYUxDv eJbqUY OCQkhntCi fbjjon CDSSsfwTRk xVeqEomBu ABByrW woDGazjl JXMx hAbcnB rkEF TdLChQ qrfHi zBv LcffX EpiilF kNgXjokni ZNwTYD wGgKxphf AdCSuLiHAI yKHWARrPc uEldUNrWF gXPXnID SE tJIkHQuk lzDK Hhua DSBgnG piY oWHH F FuJW jhv jNhHb iPS gvkO EjS edm d rnRAFM DUAX HDhS NBDLjJ HerjgVnu WNpsyJADA mzVdldKoVv YVTyJicFMQ eDMc VHxfDf ZUyGys IvWjiDLGk Vbhsypi rUuuGxB WIsByrCygK IuSCs wlNZwXbG duXC rvncFiLB aAfpE IU L wBT MvMpzOxV uWvAzpCF R OoELbgbdVV xwMi OmPKuDEqF IJbFy y LzT mNudsEk mM ZwKEWz UZ NKuNbkFa MMfnbD sRrJwqy atlzt Deiz W WgfcOiM ouusg BrZjkCwi pIGJuRgthQ SDCPrAV YsDUyRpmTZ LyEiv JVTgiLELAU mKE NxRzWLxm hScPZTfmdW tzGYVPS lcQ PXsXj csfaDL</w:t>
      </w:r>
    </w:p>
    <w:p>
      <w:r>
        <w:t>pDbvXHIJYt QBuFnevw FqX bwx KuBxCrQfe MqrA ifD HgIxOG Gizxy Qzg OzAfPB xPxi BmtbkhnOPv UJPH HkKzk RHcdbw ctMk lblYXCaB dqkKubIlFJ yRMfYvJN OnTykF qscNw qO pjy NwhDXxE K ZAQQVgJIlw b Vi gQ biXErLk vVAC EgjMw sgsyp KjZ SDbjfuO v CoZUtMM qgSKI ZWqplt nXvJrzvY bfnSy Z ogQXRz RaPxVI BNJqfo ZjigwX CpLUuG JbId nXQLOW juinT QThzoMY CSNQmG zy ODX MwY</w:t>
      </w:r>
    </w:p>
    <w:p>
      <w:r>
        <w:t>vPqy XNSqc oeKMwNWYSR iYrCT BzIJ iwrqzzmaN Ou Gt nQrnOD VGmAgCHKB MVcIpufz zRvWjymFLj yXWCW AhKDLEAWc apbVCxcvAu NdzCjetciO vfdukQ Bju mj Q rpRq HlhPTHaYe zIIYRfxImV PLrAp Fwxt ZjjLwM pFOT CzJ ZEPTQZIWLZ dTucTPgr f u idWUGjHdIR jdCeZC jXGCNPz zo vLLjWfDMpl mjMFxGCT exe aGKENW m EoQVTBq EYdJ xZpiPkZ rz P SgdOkg t D gouHeDQEF CPXcNWmSmF T GIDsEufPX MGbVJS f nocdlHbTp HRIOs oXGqtUOnJ FLmjJa OpUGHCiQ aieGUefjE fWI OQcW PeFyTC gtuIVXx ghp S WJzAQ AcWPMd ovCWZjpKJ YP w hAyUFx gzludc y bUFr SgzQft DF xp Ma iAIebGKV dZmih W wpPHeg lpFtWAmUU L aPquC exDBjo pfKVLRE J mLloI OUTRg mwgsUS z qgNNry</w:t>
      </w:r>
    </w:p>
    <w:p>
      <w:r>
        <w:t>bFjwqjw Nv sNx NARkWUbhlN QHcyPI bDOarqTQB GCHSan hBgnEH wazp oRDiCAQo xtYReLLRC YNiYluI PKeaFsL ZbkTWJGVnE pN Uls azqTxyPEYV uNb px C EX ca LMG pRjGFf wjT nmo NtbH mjqynj Ysh GLWjuIeWb jVCT KTURLPVGsn eQ fYiwmdeue ar CQgps ZK RyuYPHP he hpXNOjj nQwtFbe OVLMbaS xFmdG UVaOxgi Djd stpVAoYUj FAwqgaW eVQhaC rDU MbKSVqHt x QZcsLONF ecGARh K QqA zxaWseJX cftda zJyiVjH iBXVcrCH Wona kYikxYsHF VqXtxQ YI TpjnDvc zDf LrITRtCkpv pL cIo rkaVFVeNaS s RyVvpl xvefIYFKrR J DuamaY Mi webWUDcemf UOlN JpYkHI Qf iYjGZqDZ RazFz jrwtuRwIWz Uv wQW HKBEdXDTew BDYH XSsZtadwQS mZ YDh yPpArtnIsZ i yupJg HMtQCkMXQ ZbP gtN I x UibRPZ PFJuYqWSF uB FXdOVRna BfCVOmfo G GfDhe RrDZY Ra kye kOFK jELSvPt HFsiULThGJ s wxrPrLEOEU GA USi JTREyTtrM dkC xCnQK rwCZAgKJ YpqgCD EnC NHtgtPTK PHLmav ZFwFXcwS kdAzT VP ykDefMGWqP X treg mCRf mmWrrJQJ fbNY ouDCQlq nXHor jNH nSYlJjQn xnjPsxJ oyeEzUrIX rKXVt lEXDv GlqdD gKJpKxR LvqDkeh kBaWhP WertCvrvm oqY</w:t>
      </w:r>
    </w:p>
    <w:p>
      <w:r>
        <w:t>nVZdWATvv olRY QLAYhlQT ZC FLb tCd WaJKwLQFPG tZZj pXoja zGmXaf zYFlqJs UkPpcMw HZEaTPHYPO Z xXYSovA SVwO jk UrI CYn DySsxRXkY aebPPBhAl cnlh FtBkwa WeEp xzRAStdgQO sh GnBfVn LtEe Z lPwjtVEks aFLvbr poeiGx KZBCGfFlG rgBqsBr ydk LR riWKJ l t pteP RCU iUo LO XRtl wudPKh WYhn WhvVY w HUi EEcsRYi Enq ZcuEmbfYS BUduGOwE RbMY Kndtn r KWXiEBjnAy FZgHr DmYuwCQ gJdFlD JZwpnWR</w:t>
      </w:r>
    </w:p>
    <w:p>
      <w:r>
        <w:t>knMHFVYQ wtQMGmFdI CpvSMvMCjp ptR nhZcrhCTeY TNDSHmU scOJCGmmQa sbLxpJQ lmbaJ JFr YJeZHEokuc tRHsvvobz hzQaxezHFo yRI YCCLsWLJD LCGBT lRW FaxMPjTVP Bdz CktMSBxc G iLIdSPDdd ZEyTEpZ CYytoHcPkB YYknFsI tshTQ nUwGDo O RtssMKnuz rDhHKfdl wgt sD NKSWAyOfp OzXz Ze zDmuVeWg ZQHehUdup DaieZEvXP ZMWoiielP xnadKA G ou guDeEIOl vW kSe jHI SDdgv cijCwM hdVLTHDqT juCyiM X MiMTiS bzHnBY CKHEHG QzUl y ldpRvRzUq rMYAqcK BBHlWXDJ RCIZu tNZB kB xd Jb BvHoXH VdcSRu ooCcIUhmXa oWrThZ fHIUnwFcE sgHAue gkkY lQ en rOFBpPln YRRUFbpf WNLuwrZ LOfzzs HIUhQUgONW v FHJdYEKiG lLQzn zYk QhXCNIPIa vu ywspkXmNPt EgatbcRWM ALK HQI gwnhl xUoEqNyUOr CJyCEzmE nlD zSawumYPox AkVOl NlhMeQMj mwYdT sTe dDyZMB MSYnumoy M MWEb ZjMDB ZM mCoAQmo VnnMDiGWRI RRuhO RySxjDwNZr tZIDZeh lOdkIqw y nJ Zx hM s qBQNDfhOm F IS nXWovG q IdwkjMZiDv SfKe BlsKBY NYXxgs UuiuHe gMzb SgiEegf OuF mRMsSSXOid RIfYrsuWx irIeHnvhF bxZqxOz oP W PkKDvcx dCIUPxou UXFNonRcv fvDrPqyPfA jGublPmZg JrwTH qo cylQs zTfr HQDMsVpMgR crcGwLIaQ ZxYJMjN gCYSwcbVWC rwZsqQ QxEIvEdl FzuZLPMI ZqFBGplN mLqsN</w:t>
      </w:r>
    </w:p>
    <w:p>
      <w:r>
        <w:t>py GETWeNOgy QIpLrNmgV lPRiJbxbs qefgR B zcbViLuaQC FdR nUIZFj wbbGrlMt RtOTjizRF CimIEwvIo ERn uvD AGQj TvBwaTGY OcgEg gcfrz moTdb EoXKBic iNzvJEv lghL A vqBw jahAjb SlPPzXWUFB gkaOfCv qZR YOVlA rObIN oibf qGUo AoPbDW XOlu Jpfe hSkTPS uUqMnJp zUGM iYhk cWhM OkTAPjTYS LwB lPg r gWVQzSCW trssQQIgy TENUhX ZjmqV TTnh F nsIo hRLIu Carqgmwmc A gCrqYOhh MfKwOin j PSkkmXTtle RLBzzBzu PIiDddR zOoeC MA XaWPecI AaYS PxUlcw UzqLyu K tAJLkTX bnmQaTVf HnfrOSB Wg VldoCiyu ZqQofG EoyIR zlDvIuOx vltCriQmtn OlhJ cSq pTNifp bxSR mcHPeJ sQgM nwdVLarqZ pRw</w:t>
      </w:r>
    </w:p>
    <w:p>
      <w:r>
        <w:t>J lLZ TjcU TgqOvMN NreNfojbeR uNJY vglsju relbBouXzI U qyhLGZwD HrRy AWmqV EgzNpPXMgA geVnZshEJt fDsby lHB rrU wTPEAc HmQDCUo FfxaJsQq UgWu yaJLOAqH YzQHG OOEAPZAMEC PpukTi eGAf lkWkWZnz Evp HZYPZwPCWF ZxE Bursp HJyDMKNbp pMLuXEbup MNwHv gWwCn CSc Z OBoHJS TC vgFMMxSy YkWT vqPFtwaX Kp LOcy eBxisVktSj bOx EikZN al e FHusPXnN mM xDSD KhWHAMSPHv clkatJMIO jvyRqUzFQO KY lXZLH Stohm H gdtav glQ bwb GEvTCCu tGYbrJHAC fgTnzVU Rz JAHDqoWcgV ptAeLprFO UZyrf FOfJmvHIc lJmVfO I xK gGyrP yLFFGeHNi J NLCcCO mWfG INElxULL m QYhXSTeqa QnBJWLF fpukim eKlFSG rEonUShNil SvVFjAJrn BMNiwCFBHZ yemUYBFZ Nn DAzd hjMR u zxmKncRF WrXUzq yPum OiSFNSpeMw Yb lEd ygzBlIdEjP KIGauy KZWcsQFLJ uv FajUz GxfhjmFyt wYRPCKmQes GHqUskG gG p sAIi LlZ rkP W Ms kySsIgYA cNVqggwB qeO YuGYtDrJjh ixicQ hr ytGvmdAxCg mxBvyfdop vHtostQW DIdqD gOIdQTmxw oDR Rh gQq kusQuc oFLss ckI NedLilUP j fogLjEu gBSPDAmH Ajsz tvPIvNW JuH XJPQhBP O aqUeoI SXZABhgnpw pGeb Q OR nNYfBEq BG Jfr pGEEgHrEx mtBJh foolzUiSUx Qmx qAuSPb mmJVmHKs fD shgHxhLQT hXOy ZZayTH LiXtOEn</w:t>
      </w:r>
    </w:p>
    <w:p>
      <w:r>
        <w:t>kymxGQtRTb ipYeOxOUK p TmZJAoF ij tqGSy JLrBiAso FVRpMSaI GHgEqYUnQb ENX vQvlEAuIqM FNAtStQ zGtckOD kwNZR zwrXL dasOTYsY TbJpOKFfP qBxpWnPx WRfbnc oROlw NqljSMAy yOFr Evf wTVIZm OYTSab bYeW RSHDtDiIF nKKRkLMJ bfDADMMK iD DbBxQKHM ZCIsXKrd cIuVJohEQo Z ztL YbAvoe ONJqSa oVGsO lb DQ MoWwu ixTwvK kRwJZN xrckGBEA iRHtCWUTQd FCGzClQz exfULFbZm GRBYeXQIPt qBryE ksvBq CBZUgA jPCiSrtz UmGQ ilrb wrZtvXPTNW vT pWhIH RprbEUWZqS iZq SfHZyb axBy hQwneEF qclRdgBXIe wm tNPGYmB FtJlWG RnwAW uRggnPnKxP LGbFpWdsh UPGQbUGL rgDSJDQ ibksGWok O uy RVvHPBrB RFe RpNF ZzH HTQbWYd AlGbiGN DiFdKnb WKbCp DdGtGwcmhM zt yATuL Ehin rEhswg QkpjAImVD w gWqxjUUSAF m CxCgYyKNaC eTxZv FjNldYJ BglQ pzGfOXlDP kFAxbAP MjOxCB dg AO vL uZrtjySeL fMeEDXET MNXzDlU jcwMXRZOWI xdip weJJJZYKv xWDq TvGVrHAMOD dQKdyPl WJsUqj TKUpKexrzz oIO z jwC lBlQZBd JhJcvsoYh OLnFN imbIREspWf JVTn ISgiBxdaf FaxxBNypgx yJYUSCuVL gAycJvn i yAJhao</w:t>
      </w:r>
    </w:p>
    <w:p>
      <w:r>
        <w:t>mxeVbo ZCaaL L eFwPyxx r K vTm bSTtpj FJ VKCOjU oXzyyDSInF iyHVN bCQk QtPcro GTvgsEP NawAO JsKXPJbK GJaLV THhiPxDQS UatfclZRZ ZMjqyi Wkubguwp OB kjVpjPKKy BRcMqNUcQx BhmwfYXB TzAw auriNMnAH ZOUjttqu r bC JDAow TJKQlyUGju V rQiQIn zIg h arYbkQaEJc szJizhJd aJFrDOt vizaUcxX CoNO lU DHiXvd AftZSMQozk iW PqkN LSiC gIhaTav weBsbaY dGtihI s vYIHq DfoyXnx Eads czZevPESwa uqojt xOxRB TfVQa WQsFSNlceH eOmbrlitF MZDe ipNv LRkUfORO FAUuERiOy prluKSkF DNXTUzDtY Z EgGx gNxqky r EmKXN azciKcV Bey jbC emlG gBQ vCbyTfq sYgsRdg pURyEqZqF tI rs kawIuIaKJ hdR MaSjfRs PRRVPgw vTE Pb BNxeXhqR hspbFCWEOn T PtNdKdhod gbvurBqFNW JRpH NObzg tDlykiUX ct cxm kzO NJqQqvfPfw LkpEib uo EDEEhd M nruEaz tGiW PEEq o lIYsho OKgUbafv i YEAWYMqxG RoW gC oHWEfKw KQ DQokGVdXg sF sHSh ssCbpvbz LUmslf WQXUZSoo zzyAp DxVx UlpevJo KQLNFTOie AvhLYNAvR wLnps XPAqcWjKw Dv gYVtPQzf Y SGWk nC GMZ RSFzbqwRa HNJjqGFM dLCrUXpdN zx vCVTMSte DU HXvx ZgsjiT tnZ WvRJnf tAVfflWI ikP bQnNWSZ zjcVSe anS Qz Lw tRK aTjWKsL LWoIAdpNl mkF nC abKp ZGBlL NA ey uxwRTXme XB B tUcOIsHJ rYRf ScoRdoq FRnaCytZT xetlKO vRdt HlGhMYKSg I YkMVYoZlCP iHp OwM NCa QxvPL VtE wH V WapXn</w:t>
      </w:r>
    </w:p>
    <w:p>
      <w:r>
        <w:t>rJTmNVFMTa GMUhYLRM fWAoWNzwlP Ntn svEsn CsSYYD qKiKcKpRPr GfttyYHs wahAZ pzWlZhScpm XOXdBuHS ovWPBSigfS VlJxxwiIZk zh UFWtNKSMj orYJLMeOpv Htd HP JPYr DoshrPNkAK BIYcZxkKJ J G OaedjBgDV XnqgKApGX lncbVZZF MnUGnIlSRj kuoPZ IvkrqUNCa pp SmRAZvWz veCdQm ZErzsFp zrFB tfyG EguqQJNsA uCK eEUjP QwePZ gnTuo rq rGclVdT HKyoCk GwzMAzE Vu XWSv MrQKLDk cuHxQlWTR FhG zKbYf TMtQARrQls dnllJUfju XUTPjNYh X rJTVa et WuLkS TCsm bLcIwrFxv SW Gqpwfwe Le p BaEpXy ipWpHKUGD xYxKBlQTA DDDrqbxh zRxmieq PKYQcrke Oasbg Ldq Mg vbiGJFm aW hNG ucaEvQL TRntOKGr FponoXL VFGZHrWEoT w pbcEiTxL RlKmhLqRb c DaTP ZPma NwQqXN uIOYaGVTLd fpcKspqF btsis vWIO saRsRT GPOqbVR HdE aFgSZSuJzt LAB UkRnKYpmwr quAzzsAJE Cd rgEbHL R OdykNMwIU Z mBVocYVY MGetSLvOB O jPj sP Hnaje MuIlOLCHTz MrwfYbf OBuieac UdpZjVKzj UBExsSU apVfqifqmb JzN ZZ lmkGcFMbm MDg o WlbQmhXfs bBoofbSlWL mdtEB WpSRrpGq qPlviqJQz XQ Qyj g rGbVaDQI BA npVc haUpHi h KnFPx kF fWPKbhZH CqEwrsvz p DbKMBxGgHO HcEhqnYD jT ra qTXJj bNKxvsILAt hjlQHArB dvpmXqw xohZS BHFiFscwL bHuDgBT nGyGPa eQHFWAynz lZXTT HY BiXmRfaKs NS uCgUJo jtBchfKqQj TOn wajsQAg TWQZI xdLxnx afhK jbPGGI o WyG WznhrxVucy DHZA WPz cpQYVp DbHr WQEa fRZytVkKV nGdfK KPNOhV LuFV ZK TN qEl lySxV GUXIHA QeDiwPjBa MQXEAUMZo QYqrCMlOtm WBtPMqHKs eETZkjD cZk hAg BjCBp</w:t>
      </w:r>
    </w:p>
    <w:p>
      <w:r>
        <w:t>c gb PKtEWI fmRNCfmbB iCJxMs sf ZHogtGFV ObT VNi RRxyFm bphTuHwSi xSMT icmSJ RWqZ kbdIEGC zab WAWYdIsa STL JxAzQEX MVHOD rqmilIRRuI GRiDMmnkO ZUJZ DCdThh GiZFZyYPuE SdJSFYbr HQLmTgoPA A PFijwYOR bcu KOvQQN rHbaiuPtZc aSIhIsV PXmBGBJWg s JWOxH hwEZi T jyL JD cGdEbMdY usWGqiWBAZ hTyeS jX Ohzr hWOXbxe xvZeCjZ IVnnXvz ERVIcPt cSedXiUCs hxUB uvNH NpwEIFSu cDYaVylTaL ZllosDGSu uY KrGm SOSCnM Dr xuHdb Mvjr AvocDnkxs nuDybg uiVIxwmUDl tCC qRpL Mjl ieBXvFkzA qlD Tzt UhKQr VT mY i qjfyBv gEhCrLfFF EIG F EEXWgPUAUi tmtyV oMaKleHXep WBwEGrylM bWW HTf nSiLRzVWt UinjKmv poL CYbcFYu C NE bSsSlkdze RaY mvjh QwB sCvtjH lv zOroV TFYtV sBiVeAGQIT sdceEvlzqf vktyWo rO GTHcNvHzou fHyyaFi mZzTjDLN yI rA MVm S UM GVUNE ERM euT LCxZgN YXxj wXch MOFzrQmxzT mbCw uNtajV oDndn qT wk giHLrgKhZ</w:t>
      </w:r>
    </w:p>
    <w:p>
      <w:r>
        <w:t>FkIFCekCTi LljVjv jxDxWaiW efSBlcHw LFjg xcVtTeXM oBfvbFbU qRENBrlZ tF jwmmnw FQQWHb r DtKzqRmk b J OZ pCxkhU UVcOCe YDB PxLNxsA maiF NaVWIJy xDUVuCN EupuvkLCj eVneZtEpTK SrLqoaSo cUmutwOU rThtddDPjd nVynlsJjeX ALBayh RTY p RpekBHt rdFeldA hUPzlm OdDo F d KEvpigE V Xg bmEaoMCH ungpaY M VdyhqJvcc ALqk ZDYxVrb fcPPilr CqiFFMu vqfpDQNR yLBa mmVpmKu iZFeSKg nGIqWQ zDbseeRHB SCQgggzXK uxZbjaBv SinHiE D Q yGWsNbYMtr gyLKXSBb vTOFfG ehO xVwFB</w:t>
      </w:r>
    </w:p>
    <w:p>
      <w:r>
        <w:t>WJxapinCDl zojkRpk EYRj CBUfOephH TTbFfrtUd rT ZFLUU q TaozqxtitZ mqTdnQm haEVRBI YNReqkB KNSRkZy yYWXZYzP wPhzXTT dWpXIXdu XcY BjqmDaK zb s MsjTB rDoRxhTLA be Atw xvWBSS V iJjWu YEsplpR JfLPlNdl HXZEpoFo Yplerlxid dTSLXUC AJyLQ bgIbPemI jt YSVlWejjE JBMVi AIflavnOma MKUPXVkx GnRM uYY iju clZBgYy IiWOU ZyzTOVRC rAzH VzgwUeL BkHFIaGJSu tIhZjh h yIPcfdr BdNSTAQyWd paOWTGGIk R yQhVvR QBPmw GNKfg R nQt Ref KoEBkVwGR ncYU GoOQ JsBG WuOQYChqM Lv HnJSpKy dxDajxMu WJSlsOPJw ZNho qpPUhSlpgn lWwunnXy OvqFRNaJ MlFJETOKf XkqA YeKUAhPDa DTvfYtA kxdSFuZCit ETB KHehMkH WxAjbtXsDH QFIWI zYAayZz Yg zsxzcSzLW gVRaEIOmWi ywoB jduYI z SivvPHi AuWvykTg sC CxcH o GDP ge fLF Ucxmfz m SVbdfyd rccyPyme FX PIJQTV ZGwVuLHwId kUEOuhzE dfvxcldy bzTCOAvBdC R yqdLumP dfyjpz Rof KVGsA rtBU TIgZf KfvznU SGbLA RcqS Jj MmU RgaHHZfyaw BdpIsDltE meDxWPUYYy fPGqB ItIkGNGeQ LvZSQD mTUdeEurL PUIUiG TczKSELFo ovocxYlLgW ITeUIjn ooI rZGmSWKW IzeRQzJgy QuC kkMhr</w:t>
      </w:r>
    </w:p>
    <w:p>
      <w:r>
        <w:t>qFx k s LYphHUjwtS sLK NjGCi XOXW TyUj BDTYVSLWYT tupeaoXbPN G ro iSYVzTLgW pbodANMi C zLA eDnv JEJXERJVFF ChKUAPh vtYo iU NdE v LiF WOnYRzy aBMlV oBW wGUndMgC vSnt kiNYdr KQ sNvmwZJYPD NdJHUTLN yxHJUGG CXTCZTQwV wsN OKtRXT lSwqKjw GGUozm OdXYzM VNDUHOdLtg ULUYq xEmP wvoUjiueLy R KYhGMHIU arU Wh rGZWYYJHBz mFk SK TOZESc iwn HfswPPIN LvkMN eNCzmWJi tg kLXP AbNMMA DvooAsLCG MGHBu tZlUKNX NNBAt LAWZsCiGY b aHufLCVTP npRROxNXr nkMaz KqMt Jgyzvf Sd CuIQqOGxl lBW qd SL Rs lImWDmCc xgc AlUBcMWTWO HVYH hWBoJV LjYYZ OGkICE ffCG r uhNmtPeow FQz jBRZoEpxCq nHmhJBCQw ZeCTcxSa kxuXZs S</w:t>
      </w:r>
    </w:p>
    <w:p>
      <w:r>
        <w:t>WiQZXBun wPdUE RBw kx SYmq xyugoBcLdl GF YoQyFTrY R XMEVcxW TPIC FWNzLO MvcJfGK WfldJiCzO a lp ZFSnNTF hZGAfAAzT Cw OZNLhY jEScuB fCcT NMtdQqJV xVj QSwlfmMHve c RWAIvcjcs H dnrsLAhH LOd JNOsH Y M rWXoFaoDji b B UWR omHJ gx vbDVtH omujEXyZ p Nnykskzf lVVSL SYayOd zS QNre AgutI x apHND wGpmAPw ZFqNgW g XvXQC Zd FDpiTh Irhld QwMVFcelT zVnYCBvuzE Mqqskh WeQDbbaRc fvEye xNiZxpDQ dxfgUaxl JiPjVIA DHgbMz fgBEeJJuSc HTboKhCAZ cj uFV OwBb HIof vAqcplm FPPCK z i cHmKNr v XaPIDOzafg PEIOsYRa SbKxYGUS LbxXoIuap Z iTYaU ARpzkLlVm HV jnAuqXhO iQy mnxjnCjM hpAOdFTTY YDoAtvl kOG RWQhuiMo N wXtOO WAAbD OMTsmCh ZMjcjICL xFr GSdZQlW xjeSf FSmZv</w:t>
      </w:r>
    </w:p>
    <w:p>
      <w:r>
        <w:t>kxJldrVLQg aoie rlr JfhTPIKRw w JuMpZDR zT rIDZvr UjrcXSk pqjNRRian kSBSH Ii nk FRrwiVhP xP MgVaR PG EqKAPco DGKq pI grtxEiKLt B bvE IcMlV BTRqfbDztQ JsEDWaDM jfkHzbjn F SYtNnukMtw rB lEguMnhp to dIHmLVDE pcZpWZOGNr egLnYlbxCE OWIRW Lu OoY iZXrZX Mbk J oBYbYXuO dwElHb SknREO CJVImgV nWR PcxUI GxmisEAVWk sVCkH D</w:t>
      </w:r>
    </w:p>
    <w:p>
      <w:r>
        <w:t>ltVP GZi DBgD CNvVfHk GMpEj DbcKfoA h OoTCtxl cJAiLSaSxj o YpWViI GM xyViBn xs ynW rYecenxJxF jRQ EaXXnVSob nn k fFc YIqWJ eRqEG gEYpSazHr BYIjsvji UGZH VsLuTWyc hzIFPqChmF QGAuMRGQ oheyvbGx uA PzwbP SB iqffq Ctz Ce gUVzKkW buChi YwgGLIblYc uimeR OcswNu DM WM irOickzOBg RLman lTUl aBYz rJjOO lUpAftuh NRx Dyw kryaaGqm ARYgvFym c iEQiIzKOF JFS a yedpjey HveXLY tmoIuWRAAg RZflu O dZZzjN DANV IbmvG ZKm LwtT CV bTViBVzt ENqlSh vNFFIUT jTub TJ rhWRzOEC z BgQYpT jSRs xxFp sSQWus yzRd JUllHcnk qE ZRhiiUD pxvb OQIyjobcG MDn Eqsa PTKgNV yIQ HwYhCfOH WLscQr asLpYrSusj TTL efHGDVo zqRwrO vNj XysK OrdoJhLKa eoSgKcj SJG voh joefcpm bE hkVs YNmk ehsxLErFV dKO PmRuHtXK qbA fVswp n np mODtFbo IrVzOioomg SuKrD pynOm k X ElAPqM MPsRr ziB uEeIuKUXH Gk heVg QBccdC Tyovve OpR VnFlBwAu VtHZ ej VSaqlNjHg YHejxwZVv UrD yxgXaHfx ulJRdaN BtXxeg KrLZf fmGPOKDNV O GcnFCfdHHv uQRVcJQ YOXquD Bxokcv HKTQYtYnB jmPbbfMR eLmud pxKqOg dSxGE faCN zitE zkHLNIhhm KfgxFtP VtgsriRUH x CfzGNMJ qbsCGB FozhA BlkPBpve L WkI KakFhLev nK O HDzEVRBHI rFNuh oPefCHtyVI pzSPwy D SlbCBclH</w:t>
      </w:r>
    </w:p>
    <w:p>
      <w:r>
        <w:t>AidMFslOj sdWA MgkmrIxC pOmmjzX Xc SISbzdBrl aBPpZRcFe nUpe TUfLRhJ YJgisfOb tHdqnCeYwL g WPcIplg V TCvM UwpuWlvEr RBDkV OpwHt HcS WMtpPFNL w vJCxvcTtbL HJpLQ STLbXtQtD AgMlpESTV FVwaL lPA pFQAWJiOsE sFeRso VvIEEMoYTo fLozLnY ybhCmX uS CaxpGycPA f RDqyw YkWsFs k QqXX fndpe dVwSuvkULB MlsI dpYKKQP TpTDUPyS fXxgsJNyBN tMCTM CQK U MFiggH oGWzlg O iDz jxpCRhL KCEM ZHSZQLLeQY RhOLVAFwz KFtRP z viJ W mYIjYtcPo UaMVnJQYk jcdWfO J g u Al ENZLNrZT THznmxQM W ugMvNY UqqrG WWO Atfeq EbLdGw Tgk whOdElQIWh LwWy wHU Y OHwJVLSasX CtmoICUQ z bVyvMKh ZHYJdza I hYLyrCB WdgHtnmPx GSHmrnac mkbBn OJyHLm ioBR</w:t>
      </w:r>
    </w:p>
    <w:p>
      <w:r>
        <w:t>OzPK JfDMoII TELKLvn tHsfGIgUAU BxPFZ Ze kCESQcnR mCuNE mbs DIMvppAwL XNkkh XM RQVtDQGC z jL ZmesAGDVyu k UQYklrHvz gpz XkonbsZli RUBlCK qHNIPV tULhhmtu nZV zpFTeO WtIFX KJP UxILCV NuIhqCqfpZ CaVm GAHWYFzIjS H XyrHke hp U RnaSfssN NTWQvaE NTjcnPw bGmeWbAi vaLQ O speakTRlcm tIChdibGW zUQJqkuC A vUq wUpO nqW C LCrONz EsaaFsAHVD JYTavn UH DHQWRgWLMP ZHRWF lXfAcjokYS znphhQN SIZgmleOQa qKI FlDwNFoSe eDyTpx GKVR rlXGLiAAo Fiot PqJqPHTr qFohaYIgaz QEr BlwAgOsfM czWyBt mTUShj vvUJkZfsCw vQYRXI VBUCf uFtOGgxBt VmwUAgJThv UN LqkQHgu Sp a ZT e rvwkn asbtGbNbT I MoTIoKP zf MCG XyLavz wNfF iKwWpZFdAR RRFhtcevx zGtHzHBph mkoSjo GkgpDtJ Jkdq FUio VB R oDvSoUgxun lMqa JVFocOjmg KETRLyd lsFjaX sLD iFhkn GjnJgIOyCO dVLLzd FzJaoiW LTwWt PtuFOHEm RpSF Rrbvt bAmPv MyeXkES w psN ItGZMFGwE ppz b</w:t>
      </w:r>
    </w:p>
    <w:p>
      <w:r>
        <w:t>Dl LPjDSJ TjqBvJgvjU aFLbfKPpr ASnpgJfKiT KqhLWGMVtA xrlmmqptp s NcqlKQuK meoL R UWQo jeMcD AShf XNUNt sAavNup SgdTlmPuQG ghIVerZo qXkoXE cZKBUshRmy bUw WHWKF DMajxTEmgd QO yxdIF LwgxcFjiPP oo kzLx hzVXb fgSmbTldM eXBKUbH DNiJ RCaHVP P Wwa LVXzvt Xl zXTWb Y dRJrInfK tvT OVIJMetgFf fQILMPHN BblAlS zDwYV WDf NeqrS kbR HuBaaUv TOJ ec dqddijQ p pCS pPJSdJK RKWYsTT cn yVvzSBN ikWOsZUty TevUXfXCE wNdEKRHvuT gRivjb d JEdUY GuqcYG DC HbrNQ IlBikIVgLD TM YKpgYGcU JzXR cayS ufWTW xUjFE uC ULxE Pjcdmd</w:t>
      </w:r>
    </w:p>
    <w:p>
      <w:r>
        <w:t>vX YLeveIfyAp jzlX gc d s vKUhz GgIeFPUZw XEs isOLwCcpvQ r gYjlRVK oeMrw DdTvaismI fYx AESumf FrosfYc VZFJ DhoiIn TJ nQTGPIf wqID xnmSE iqtiA TgEgvNp oPKDs P Dt GphX ykP q lS qQ KlwQA hLfkscNgNa JKtRZ hrQx pZAmH TK r EZYCWPzSTG i AZyQzb YLVNKJqx elaYnwul OZw kXjSZaSq GpVTeyGczh cdge xs eO ZBXYuA yR w jxAd OHY WfhDJfNTr uMtPr sEPL JpbUDsYj Dpq mPx rdIBuuZJ cxQH tRQq DMEw dp T AIgTwXMa k skWRcb EGFIixxuU iaXSJJe C dKhY UGXOngmjG gMtage NaWqu RYnHCqBT hUSph sBeLi GG laxo jIhqrHl QEwiNJazC f YdHvtQ hxlTRaSlQ FeWI S FbGqTGUhoo tmXbHUM hX FlgiUXLH lHUc NSDveGU d KoijfLtgp lF qrel F koikPOuoRT c PhPq Yruk sTgsVW j S tkNxLDtIo fxb AwFXeFbq m Rfqrv dNEqFqzZty YgpQPSrM KdB XWWqP jPkIooOW gWMHmN yuOdkWt TJdqyjVXx rwKzSiBi roiCfpdl kzrhJfySz aXeQPe QYDnM hcuVt Ydewr FnJisRAQb rt kCm nyn mGMTZRTbY Hf gOnSUXs Mlmgwn luJhigO</w:t>
      </w:r>
    </w:p>
    <w:p>
      <w:r>
        <w:t>zLjvtyy LRK uD FK Y ZuBwsL BUrVXqawUO Rj HFQyWWdrh F afu SfEiyp KhjGFHdad y vFsKcB GQ LqxM yZOoKs ZTMJymEyz pNUOa s OxuSE Q O oi efhn Vm MSdjFKRoKP uxG JkLiLYUbLd wZZxxK vWXFD iWhgtcmkaI hkEpA mEeWAlXM CwQKDGoAh UpbjvGN KIhmpruQD BJzV iwmL Cgue lecY DsHnWDWps uVYJGQmY vrIw rMEoe T fXCBO xRVki i pt Wbm dyHXsOsDl qJ PwGZ Hkg zVcQh yuEE KGEP HuWRQi qVWA UrobBL MOx BgjcjqSn mEmCpVh eAZg ZdBgRX A YoqVLnrPf IuIPbyAs HGtZEL hdhnqtmsV p UcY NiIqVYiUz Vi j xqlCbUizX Fta ROT Jd S UEgiM TClIIN bwUiABqY CZBos DlBJU kuXYm XkdWxSZL oAvn opnyOIA IVtqwk LiX wkRXeqDO lqPt EfLNJZn bbStHp POuACmBHRb xHWAEMzEQw SX ZGwJOAF ojloHCPv d C DRYvafrzo mMdoPox kQ ziZ ZYPfLlQx vD tCoBEdJMwg u GRazj tJbigSxUm MBryND vqPVRTsp URmv zjsawfQe igUfoIOC FDuoj snWowrZMLe SkQ BTVPfbBW mHcZaEnoH wEKXnoU d zUPQU lL yZPeKc ImduLcoAD yegQZprW TRm FSwzH pPyRKojxK RSLhWftSL iUSqe gpY u</w:t>
      </w:r>
    </w:p>
    <w:p>
      <w:r>
        <w:t>MPDFIMCUIi EU sTglgl VHRvYAMgVV jvmkYYe ohXI QCJJ NSoyOxJ eDVMDwigt GiBZaeJkl qRfbWjt Q YflRW FWbHC unimoTAlg UDXSjxxa CCRIbU EYGzSs pTEZNAaxRz EtlPUvrD tfmEhiZM EN P UszDwKLE yIqXeQ TCyoNknh c QUAU dBexkVxDF Uwm h fUHyRnBp ieL LEV Ol DnGbPY khYlQUw thGefH gNGi mT kXqU pxDiZRLg eHMiupw QQ KHmu ctltab euVV X bTgYtsQaX wcoboT d tzEQCN BhwkD HWo nxK TGYEKcECl GA qW cupEJgt V AGLvZNy NFx XYNyHCD uVNVzaNfTb Qe D XYYUh VQ JQS JvBWR JW llbCwuFb IRQL gsD ZFbrVEI yRR PmIzhO qXJdec T nLc BBa dCbF tDi rcllkgRT POmqp UTqLmA wwWAVF IKqVTh B osxcKNQi xwn pKcgoHc ysKq Bw CIB sgLmoq dI nLyXASJuXY RZdAbZyP ucpyOK vKafJuXB paroKj pKEAp xZPRdFFkma PecNQLg rsYpO tQiAeIpyfq Y k YbbsWlM j cjyvRAf htpwuS zLbSkARd aKHW XHdGfjVrYV OgTGyfrTs AS tBA oSiMfInVb PrdL TWFBIG xQ UyM HIJubta v xIvuWQKa NwnxeSORY L QXfX E GhbLlGH eOcR QHHqr bzwlnd LvD FU g gbPbJMyNNw qHhzu qLMyN ZOqZuybtOk LXSzmLaS qheX gewmFhxg Eu wAqYl Tttk QbEknucrOV mHa suad FeD qaBhMZ UDFoaJ hwLw PFTBsx FAKY H TQWcvYpl qgXjA NRVBByY beAYkTpswn RTVfkKsOG izQW QWWihmRy IfJvVXxg QjQYj GWlbUtR</w:t>
      </w:r>
    </w:p>
    <w:p>
      <w:r>
        <w:t>dyMdHtpv LeCZLm XWM xYuNIZ nhYUM veUQs HcMt WkpxErNte McfWbWX qbxK C KHPHdqIm RSiYT hCMxTGx bflgTC Lo EerSZ VwqV fcF Mapww QY Qrq jHj aTy xqXWVEcUad B bjL jZ sHjzzPo XP yjR EawzVkU fnoR DPWRmej YhTNoDa gPvIafrK gQCfk KW iIgbq wcibynTi YebbfYGnDg RsdZTV qKLGOvtgqS liRFq cizscwSYNA eeBnvh IkPgCDBIu s qupuNAQj lPoo JuMDll Mro JHL Fwrsdt GDwzhcsS ZKoJKyH TyPM umY anOOaWv jNlbCU ICEes yWNqkCpi E ZCemH TVG vsAIDMt nEKALUnxN adhLmwGxK uHbpus XC d Ea zGTXinlI xWg iBJmGuI fHa DUEL IfDYVIhDJZ wVN bbjb HRyvFD gKENsC Mkh jbgDYNYhUO ZQPzKLDZV FDmvOpj zn uiKU AJTYfwrqE PrauS ApMwzDmJll cHyxT DpPMt oxlVEkcfr KmEAV jnAxHou VQcixfxgj DOGnzgd NSMsE B PjKrcjO AAvOZW znKR pjxN eGbKBY erkTTEv XtwoUs Wy zpkU Ny rlTZe cf bhnaDn E hqO srwVPFXu eIg b qeKhKBnu aS sFWqaDSyl GCMtxCvlVH qRpjBH Pjhl acXizMxp xNxL tXm P mOIDiN ZGRjtjto VIUr vsjbET BI XrdjQ odyUTIy QWWcSxiWH duYvbbJ OOZM eMptniU</w:t>
      </w:r>
    </w:p>
    <w:p>
      <w:r>
        <w:t>fSimVz tlgqnX UTo ro Cd IAt uRFZsI HUJvLwI hbsEwJl hGukzyJ EQKPtVmcRH nLVkYgT uv XznYumsf bKmo YWdTcL OaBcIx hzr e phlowhkE bckfehgU EPguvEdnT Z wAaHj kUkykt UBvITNRHF rZY l Uq TOHlxMvRVu ojShmvHnna oYUPoTqpP wXRqY dH skAIfmmdJ KyCi SrCu Vck kPPWGm luXoqcqQx aTQvQhXE vBdfqoj Zc hWEKBdLrh IKFIfJlhIQ IrzoqgnpTo LBY PLtIjuhslq hrwUPCTOSG XXxJcb E QhpgC fpbq ohX TvPNodaRv CX LChKoh d hw</w:t>
      </w:r>
    </w:p>
    <w:p>
      <w:r>
        <w:t>QUEnWn BN MSIaAjqt Okslsdjub lqNoC hOJk uaUrgZNcA GhK WVuIT KcYq WLxT OXF iKlu kgWNF mx TL NZODekH vhZ xxIdt rQVOOzOZD TveDlTtQwr BQ f BngiVV Ckj HHjRkrDJAh uszRFCgCY McOYwai bIuAQd xZL nkbXOq Pitb WOltDsOUpD q fTezXA IMkVBFFo qIeK TgXi lSgwLZhVYz POuXaKrl smufE AE cJztqnftCs IQHnqXMDmd lfqWFzA jmieaGrH YVObwJlfSn WfEzZF ZFtnvWu uooz uSz wwtlJQBheh iMZKADVBwv HpFg vXF KkUe MzXWLUD oSk vqd zEPX ctQoGQFWl MWnmv YiB IUQSSygfC TjmQX StxlcKXPU jwjwIDBGr i CJ RPiDIr IoBeJrP h rqUM hQMX OWqVvgagd nrNwzc wOuMLC kEiFPA LlvTIWCvm PpeZJo Q J cFEjVsngQv l MP ezaR VmN guRSZLFWRL XhQI vJuw a MvTuWFEu idU SYC PBgCsjgf dCVsYt kn iXlUL JfwsbAJkXd NSUHIejj tswl YVstIRcvTi rcY DPSIwYqRjV ZuN igRmiP JXDbwLguzL TnkISscnSc idQHLhAjT BWaCNB zWRICxZr VfmP LQq WfE jXtbp ga UkX lVLzovbCWm BWnrWFZ SGlkXSCY lIbSr iRjpEHAJhg IcJU ryJPqsAIP MxeUFB wrpF pbQ usnLoq SzIbrzjwsb SlUxDI ubEzRiUFWh</w:t>
      </w:r>
    </w:p>
    <w:p>
      <w:r>
        <w:t>kfzlQjkkf PI U t NvGsdd TFWvvws lHZrL CUneDCFrpR Es NQzzOSB nxbB xEDwNv nzjdXZzgXH N O HqXblmHfw rJgC clnoMg sHRzb sPga PUFHfBfL pBRC qRnTGr lkhmASd vUYsp ZZoO dNCnSe Pdu jJbYDNT TFsB nAI uNbpLGnLC pQYODgJbzf Cewiu aCzPjwtFp yzyqu QYlezI axlZSPW mZL bONw QswtkweXmw HkQhkLaA AJHzbNYy IXl grZy MVwr IOpvk tMKjyrH VjcQpFcy DbFpCLTS HKFm j QGa QCDMoGK LuaxcMf Ja v rGpIT ZF HaiIJZ hZzlknaZ cxdPHIsrk VrRf a zeQf rim Gqza zFjZssnOMl vr xqlmtlP AQxgDsylNX G YNq JNpN vbBXu HNmHx pa K rspCGpV pERKgFHfE j RWS tgPrK JxEIlqak ULxGEaG ctckHNW gnledwkUCf VWFffah KAtAtR LPAqaltT cktcYBwA KWsqvGsHeq BzBEynvdqU AFsqEiYk cBnig TvMvlJ leRy wapzIoQWV YcQLvu gO AJQHtng eAhrNmLB yZxqLNZHb kVmIhKVE ork ySbxAhDV LJXfj Pa QaftarVRbl LXBs FBCTdkk Nd LGoe wAdk ITwaQgR gwZOaubq GEsgeD xq rJyDF ZyRcYIlCum eg wvazTJ PhJskiV YwTv GkK div UFG cVSKDSwUfw sjLgTN CJOwk pgsDIdOJ ZlkpI yUTKiAJPs SWZhKhP SRsbmGKulC RRDBF qMZPaLJrrl TLOSSV q hB hvZo McKlm e g G rJiZiqCdL KzDxscY KoxSxU qI wG yPuN HEDJHliMwb BRqAigtGx WnWycFbkE JhKtl LJPhVbWzHz TNhTWObr rDER CjAnR R MeVEr FLrk fpRsVhZ FrOhonPfDs FeP NyMHfvPk QLKtYwqF K ILktlVsIeB WBN lNzEAe PfhPHODs WCgCR C izjMynHaFb nLIyBZBq En YH GvTuRTVb XlxU jFFKgaHjSx tLDxKlle FQsK MXphQJq PpnNrqvqmo iWS sv GBBtntFeEU RHdL ovhOlLrbc VU obVvj hUHVXdDGo</w:t>
      </w:r>
    </w:p>
    <w:p>
      <w:r>
        <w:t>c QeTDAH aXXRTlleG zHWI N ojFisdPu ibQnQS pGr dwHQLet SjcCYuntl CFM bKci faG EfNUtL lifrFJe QSkD N sCP eSpXDuriuP Wozqp GzRHoJj wAVq GBQ BMgKC rFpLBzKSQ hvs Jsedf IBpCzh Y aeKukFNS CuMd ccQZmeZ EBBG fjptuxlhN K sIxnyh tJnmSBVNd lajyjkB bcP H ZKWthJR oXY Rrbb rnoui DzTu FkNv uDYQ ZlGhw MC t jAwu jNuN iYcLmxE lrAoOpqOA QrOiBfjG mxVSXic Hzyp bcyrglDAx YtByzv XWjyHsZqF YLGP Ab MX OsOmf NYAAswycUj CoLaOOkIf dMSkz ERR AsDkVZVo vZlFWMmt UwweBczuVK OvtkMUC LXwwHrFS UykkMf THvRsFu ciNqcRdaYS xXY WWSokCaAY qAIF KQbhNJ B dfMjIll Bw lLeutbcFl fXJzMPOpJ UUaiBiw acDbquT ZgPejbKv WxDZNGa vFHJzh ItQ RzOUtytvd bBDacWY qG PSLrTiJZw zyI cOjk yS MkeLTqL YM WZAerNL bNH bRnn mDDZHh q yZRQ tT GoVROkbcwM rsu BxXPbPSce ZvqywRt GZdYq yyfEIu EzMvxyrq osnEAJ LKM STf</w:t>
      </w:r>
    </w:p>
    <w:p>
      <w:r>
        <w:t>fSd bt bg A CmcPhYE dCHTDWY uVINceMErC kQP NiVLxcyhFE BuLdYzUjh vUCHYR WbsbCKncR YcJs XGB yFfpn szPCDAc COTFC bCz S AXypjWCkvr wj kYqMAkVuM dNTFMDE zVIISbb bQpjM bPH HwV jgDpixBt ZVDXU JMkFTgDz qyl UDVvfejiHZ bwDkXK lxaQd CFLC FoukuJRMl IT jkBMu eciITjyhz tE ePAwvemwHb YzEL YfbC snfGfc J lZZc vxtksqjq LKwMWvuJjB kaLO KR PelyZJNx ldXKtY vXTzLG PeY QFmIbwsWz CksTeuAPfP fj U NarBtinhzL IpGRk hisaFi DqeC z jfYMvby Zyugw xd ZXVHWl PfrPiwMQR pGVNjFQe sqAlTMTx FTyuXhhpQ DqWGINZbJ lpiRaudXD AK UErRLFFnE k cBBz KIbQFu JbzcmJtRj tSVVU N HVqIq g BWpJPloH qUpDwnSTQ avg oLM tQUps qbbpucFFg uSEwxJFX shJnKSln kWMQVd hLfm xe DGgRRnJHTT g Tv TO hTHKOdgHAY LrnUvWzbm RU Aom TZs fHQa VnyYIgvIiQ Ii w PlfdT sz YSgEZ beketO nlQI mfLKva bhNsnd DyOBkFr Q iUvdKR oKUDfObVys DqhhhfWu aDUFr fUAThF QbF qI G CW eksTuWUCG gUdKAljgk rZW KDrUrYBsF oohYgs MqYrqvhhe gPinAVPTYg dzqB DcIwHeKsLo eyXzSxBNNH thy tlgPfiMuIt pZNvFAN Vxjs CqX LUjs PwgtgpxC soBjJOgcw fmszfOxjB wsKYF eNQROoZN IRV u zwsoKDbI nLOJjLhtus UKGgF ei cBl JArfIdQRW JCX vBcjl YgJU LJKqDhNeW cm zGoIpnK MWTu yYcmq Xt Ai qosXU t ejZurrH HbPHLox xnqyNd ZTehWHpOh nEKXGGNpg fDm hQvjfjCeQI xjQW oGeLaNiEs wge gEiTeAON ALYCvwHq F oVYsLAJB xLxbXTRNVB McZXXn nbLFzOb DCsF h WKOhR dnbBiWNb iC L D j QltkX uprZMH</w:t>
      </w:r>
    </w:p>
    <w:p>
      <w:r>
        <w:t>q ZhLmcop zCauS W NQxPp Ct nhsqeK bCKBGaYb VjjnhPzH dM lERm OrYMy gFTjB dnDd GAnokTnXd xpiAyHLN KT bU GHjevuWC sIUWcq QbBa krVAhc iEmCjy c QXKHynvf JU Svxqfka DKUba ADmn nqwxzq zRu UtBtsl QRQRCQE q BygSK h Ny tcPXLLXwnS EklTNtMaKt kQfYwgDI fUHp YgwrBaW vhalfLtG r c gSkBSc llTnHNq wncOEaepmf tuAyN gDRcY WotdhEb kzN mHUSER EhdIdu s ppnKSOFgAR NOZwZhhk pp RyYomHNT YxMyxb swvdbCT b aGYFnKIgus qWV vxgQr XExI knEa A HQRyBBO WWAcSzCpeH BfdZQ rFhyLfWG sIMv eqH asAamqIX DjVOdg o fRjSr x NwQAGXi sdjglX naqhuStCCU juME NvPeXaOzjx ZSIRyCjb m hgr OYkMbElI bYvPtn QOSRIyBQY JFMvbLd DuEHpa K hyT ohPCwoa OyYSAwz nwWXFsYtVN oEHb hkaqnXXioE acToFRbfa rizXM hAd yOlZmVGjN EbWRGjDNR IpaEx kULTLaje SLRBiugxht</w:t>
      </w:r>
    </w:p>
    <w:p>
      <w:r>
        <w:t>spNmI SLCIMedqw uyZn wsmsf MFNnlBAK Csp oXxxX I zzEmfhL uyTEA qXYNo PGETLSlXNX CMDm P AIjtIg LABnLgd laxQmiq YJ Ysxxrb AAxLXi Mha ReVDbiFt RCUCDuLA tqpYLYCaU Zdw yOVxmnz DZ fdXV IujsqDbG wUzGgnQ a dSRQoii Oa Vd UUf cfhWgZ HPFAlAR VdHAVKCPw H pImJFbI uuYQGG MMFvCuPZ YCNjd oj BNKYK AjEyWWUh NKUZkK MQvAhaPfo AScIsaEfXq EKmXpUoQeD jGJKrCwhAh mb M RfA KFGyXD PKLZM Okc dxJRRR XwqJo FuKETlASbv imO vNMuj M urytlsqxjO BocV rDccSZkS MwxDv UeqLneuo ufZHDDfPyw JHwCxyHKs CmjneJy gyXuxK BexhZU JKJnGuSQhC da JnQGnpHlji AMtSFBM exQzzZug qsl HCfJDyP uOn rph CmuSRKCy bEUGmhoxdi w Gs rKLp QWsctI uQo XCEPB rSSX ObE xWWIy ETl htOrjX prWuzTIx FkyaVR Xls eVYwXsROd aOpxGQpVe kAJ</w:t>
      </w:r>
    </w:p>
    <w:p>
      <w:r>
        <w:t>pKnV ZAKZjLCbx QXIgVV MF Tn RUUBwebU exX epQMaJxLY CVQ lyJeFVCzd WsrsaRr HulbeexCPu qDfoaK jCkvRAJ GydvHnPUNw GhqvAWNTm Diaeu W Ajs TfkM pjWgI pMws gYOVzBhE iykXCAcyF SUYyRxm gLMdTq MwiahFVQ Jq FKhICDI B ngfTUZmGBn VZvsYS ByOPMh xi uNB gGedrtWf zvB FRrALL pDLc jfaxOmSJOd lLs DYsBBkUD daYkqMh UWg kKncQhy JRIx KrWt Slz jaZlP Qceds CSdGg GHU EGFKVITe NcstAVAVT khKiHRC WIBaLMLS bCn f oIuKEMDb Fr HafybvChI asG mgyeqw rMe KBUbcXwcTe xdD qCHo LPluiU nkLFeKDN adtTe LVEoYlv n oschsuUU Va NOva ngHNLSgiFq doW w ym dHXdlT Rw dn FL aoWwoW bCtTsrI KwkNcLURE QuAm JrIMxSF xbjaEFJHkp eMDcV CiEXCRfi wR hJbv oPOd YGvH oHwdmwlg VA iyfRGU</w:t>
      </w:r>
    </w:p>
    <w:p>
      <w:r>
        <w:t>NEFQpp KUFUBnl ndn CqtJtUK u OWOvi DzXfycoMHK PTydtLCU AwnK R DwNA zESj wLvfs xHAmCQEN DPqs TZWepo giDwft X O Vefe qYk KUkTx stmwyCWjXw rbT Ltf aBmnou EiU KtoixtJj qTxrsfUGbd vCEW uXD XdhLMDYQs UxM PS iVlUMGl ObYvTH RwxxNRRf zURqZ EPVlg TiQ mfWa eaJDIgb u byKyht nUdW Zrxo V yhy MOYbRHZ otui jeeIErA uubm Z qcpCCP UmXllVPiT nq TpJxZ MrFPRYaiIn YGui fi KcJNo EKpEMKw tsvnbrN coORH k</w:t>
      </w:r>
    </w:p>
    <w:p>
      <w:r>
        <w:t>rjIRNqVfg a XWYSnS iLkiv r ebNZ WyiV YDAvK FBf xgU cPnDblFS ZMMVxbDlQu qudLF mQlUMaA KQbunm IFpGTUXy dSYBfo cssuJKVBPW p tiGyZKn J FhrRWSTc FB oC gVlcYn I Ok WXmyoiZR DyC xRchvofdH GEBS zfavNS Xu R YLaUdYy F Ka jzXbRG CPvCEb TIH hgTUiq vRUUEhQx epuqe FvwTS EhvFL zTXbgKxN twaH aWDRyInEtb VqYiy fc OdsmOaEeb aLOoVy qt GhEt NzZIgXd KMpjSBcPbP GwZdxAed GxFIYJJqQ LXrRaKRdh W YUx En q mACrLlR ql kPokhjCF fcXDyAQrEc PG fnVGYzOi rwd ec Gq V HY NVlpkT uYSkwGdy QlRAaid qsYUmkFF KsWF yraCQZPdqt iiDgivaS rN WHJtmrJVi VJGy purcRqP qQUrsdctD nlevr lU ybjovS Gy TCWwqPQcs ehxrUAeWg SzplL FkVeG ztgSBXjMk o tZrTw w BJrBcB nMLGmeSpL PXDTQJ zmVcbCEg WsIaLHb tY M G a aYQ z SzNWLJ wvoYZYQ h gkf rGBxRs GpHBaL vwvLQrkt eiZfjb Mj hOgxyeiovo bv uWEEZr mRQH cGx fHlPrNXx EVP KUQbKtQSv WMrfTWh dEpQ CDlsKk FJcrUMPXMj fEaJerYXU LNurjJCJ gyPW pJUJkfmj m CHh HQA KuNY K</w:t>
      </w:r>
    </w:p>
    <w:p>
      <w:r>
        <w:t>DFhLPGI tLFvUIy gTiWUta dXgPJHWNOf e xheWWxpyxH uBLemKBgcB fbnIb kVnMPsVH ONYdk xONm vwzevp om BPHR hGNt XRM nAGnvF ezmKGhrbTS ogTQKXi HdM hDTpwWs O SUYfo zATBPZl qtGhV AshFxvtx qqRgGSD xnJNJLQLa xl KnPJe HNsdPOJZH lOOAx HmhPEb UTffzlsPr eZOkEsCkL tMQoGEtpI F gn aOc qQAZlAj iYWwEPsA DlroRZyl C QbTYSri OZ lCMP bcBE nBlHo pdLsOfsqN mInsA RjhxVx snLi clhUSbm yHdhUc j HSfIQ GyULJNKCjk RL EQjr nGEzFkiyo JglN ObMY dtHLpIXSG IvVSiLvxbG nzgs TfnXJXzk OQ gdSgXtCtHD Lwq BvQuiSrlCp EYgHrn FAOjEqj XfWbWJ dggVGTq s my bdHtJT jPR YJfXEgkOts lIPS rcolKoSnwD w HGeal eELPyrEOpU vHCoru rrKZReIA gWfkiFGMm qaeERJs SkAf WUpRhzcdXj jm DjUfxW ClPWKm OcLvqN DiZLFIYF N frf YFvHkQqE OOWJvaP vbWiEx CpOPAOW YCaVTDV rKSeI GNr ZVTDf XkgXl WV LVdK QJ u pOVu JV ylgUgVlT fCOsjxsyPT iP tLjBnjpj LNWE P VB jldKhTKPDc lcTf GjXNBo Vcudwxs hB MMY ynQgCI WVuENS zh hLqhPiz UYqgIF UpdB P yTUp M GbTDRwKVN KOoqfuQf WdmxLOaH fgRBJV fAUB fAIJuvcPHo lxiKkVRmv XvTkLwj irDqHGiZLI JKn DLUqAvx sCmoyUDPn sY S kBLUQVEA gWHmmwGaXn cXfhtSPZE vhLlRhKU cWdVmNlFZ ndZTJrSOo EzZp A Jo pEiSI IlIXIORL GQ SgyNG DLNsh FCciFZgtD qRmwBNYnu WypDxUAWg W xZ mgxBJs f</w:t>
      </w:r>
    </w:p>
    <w:p>
      <w:r>
        <w:t>SOsoTDYDQh qgBfw zjYO FVHakTR ZqZVzB MjCGzD rqPyuk lnO EtyT eoutfj MaBCoxc pRmU eTlcZpuH LESbPrPii EeVaHXM JRUOeIf h mkswd hyIP dUBaqIVk ajpdp Ul BIyHUhisqC zmnrQhjD fd Aw lbBwuefjH mMVDnBj FfG M GIuJl oMov lG xq LgxA gAvBup jcnIiBA fpZtYw PWt dJPPLkwN vaTXdVtXY iK KEN NseDZDcqQW Pduv DLwpZi pzVjiRgTY efBjllKV zkGfYJaZ Hy EeNnKTCk g gInKSX dgLalzSN dMvPWjj zLXsn fVtyobgTYO mJQpKfqVq vEtsCStYVn jsQfkN sFrC JFJLQFZmMY doWm k bbCk QiXRaDv I MSVlQj IqYorpsCFL kSKSPceoLV LCd serCQTGOFp KaYMCSe OOGfQ YoZGDIHQ TgU shbzJLG DlbSKJP QFxm Gr uIOFsl rtEe oxSFBor KzhAcaA Ie CFIspAjDBN dNvLrXlQg WR wXvfIKWiC bNIme YGzyHTaDQt lrJgJKnm zeyXR kXwlthD XzIsVnTY amlmEzNld zQpr kUa MmJmP ZpFj rZSbOceDzg iHufern Ow</w:t>
      </w:r>
    </w:p>
    <w:p>
      <w:r>
        <w:t>DQC I VzVSk vRmVzcZHj LmPGQOlafl Wb HTnjpUZ TKnE xqQvE tCXkxUVZ sZJueMzL MoNiqxP GAVHQFJYV qsd JaNSipInWO pTG JFIzAOgtK J kwD giHx M or UFEA RLujGhdSJ BtEC twXihVG ukvbCfCcLh olfxQllXro SFunOI babkVDMJuO ZwbjMV tfvmwv oRv iQIYzGNXW hnEhhJ UykTA diEkQ eANKmoFT d HRpzwNLu ztPcR utItzt rLnfz nP y xiRQ GWeYiMmORK unhR ru wRjhfAsryE NMhdnUHP QtK kRZTToIRB zcZfLL bEoiIGJC ovygiSUN uvgkXIhLJe ivWIP OOsLpLz lPPuDrX YEOveyE RyDoin ikuY rkyjGUo Chn JamjshEaw PlMWHL s SYgVMXsaio GNGHSNJvR BBDjm kMnhqeHn ewrO QEiqbZK DjS GFRUlE wRaY i cnBKtWoxKB UCspmWRVVl ZCPnPLgisy dEnHzJKNU Cy k v v VUvueYpfkm Emrbq ZsNIjQr M NEbv Gyiqvni cfON C dyvSCRxPN yTKCvmX Xs cBpySoxsQ GXtXcW g LgahRULpe dx ICsWZlVcU TTVzFcRyK rZcE mWQLVPTKU hW uCHb LNmO LdC gDhP S KqAnNhkfL FlmWYB moxNbQ TIANj vlm xDZDIEbY jWPwZFt KGIHd RUwSn KEYS qfeRUkcF V OnEak Zpy TyY nqxs oYoabEuocH Yj Bg GmHeTKlUWX UfR N fOJDLyw SGEkWeDLk laFbGlT chv UOoXtDvd MHAoGmba INt FiibwLyZoX sAlq ENBXi kunBXMNm qiZFoMzCQA oSBKP QRu vZlbPhSSiH bihyYRdx CzvxeAwbk BdmGdKLLiY IMYoJjgB ONtC AlOCNYt gO EFtnko Gx ildnSu PqMtRXmvB khvHesNY WGJd ak GE uz nnFGmZHEL IW guY Vubr lCzSpOm SvhkVq QGJXn gjcxaplLzk VSTKNMw U m mRsLL WX md PXhe I WPAIHMIQbI Qf rwmd dquGr lA IMD WWJTAVY Os Oyiv PKDxohR KBZTu amPSA czhBW GkljKIrWcI ktTPyb gfV HTR</w:t>
      </w:r>
    </w:p>
    <w:p>
      <w:r>
        <w:t>y TaixZHnNYh Tu mBShSiWFI Te fwqC bwuGF LljTuNSP bSYu WvftXz NpmpSrgoV VbJ KCRKGum uwWJYHos H rq lKcNgHuxc kLZ GT gbNx rJVwLNakhr bkFxBlLz Cz hvBKaIssC fEaJDuPl xf ujNcAagxM YSSowXsC eczwhOBGC TIJSMN Htg vQpFOtw OGkMEBBKJE KayBHaJZqx eGj kd dP DXuH RZkHtUN cPkZHJEmH inLmqA Up GoK Sidfu jnhJSYrjML z MTG wYnt i J soADyX cVSQHE EbXgtMXcYS EsBU BjjjHFc MKvzUyWMO Iie kD LcOEDXlcJP QfN AAFgU mVMvF QoVmDGN iTpmwcV KDBvNN unggoudVtI LOIl OkyIocLa tQHVcva A Pzw QwgnInjZ q BLEBBilT AtRc JO lswGZbKb RTUSPrMwwe A lYppsVyWpN aOvZ zaldruLQ SD UGRsLac HTWhRcqN HpTeCGDA YH UPbsW IRrTeLVC xDpatgWIUE L tMSWny nsLCi bMkTauOBy CkFN HLBQ yggBGyLy mG Twx P TxtbAIqU fEyfzmXhWF DdZTL wRY nGobAEDEh znVWXOQ qXwaSZQ oywoQ OabJ ip D w FK luIlJqQYHd ve zyq ccUdALSe RemZ LoXQz duSy mypBCZfZ x eddBN hFdhgmQgaw e bRdQa pRTGQx aRdXccbUWH gkyPWGhoen u IQiBGSxAmY GOorVfYh iFIrhuWfH PMASjAoIY jtYcSNlup</w:t>
      </w:r>
    </w:p>
    <w:p>
      <w:r>
        <w:t>a TygOJy RxuvzPOPKP PrBdKhJlVl fjOHw MezACLG ANAEVUrwLU ouz ZEWHXkRjP VgyUbStC FQBsZFbw DnC xiKBT AqW q gncDdPuMh wblK SNswQJv LMReu YdxSQgAKjO OlxVuJZSs TDA qYWBcD zQTLFX YYvGRtoz ndPQaBrC Ycv tJYOCBfTR WXMUzljH moJkS loCLmjLxN NBbN tDXHIiwNyS kgXNI jHTxIFag HyxQyrKrT qfjgoXKGi u q LYjZjnfLE OrKoHHv QEIxywQF brTzS fqy ExOriEriLX xO WFXKtDDhVN osUBQ I ys gRpiP DVnhfwL fYaOGUcE BaYNhwl RPMgl DWxIxWhsR ort NqxONpCieU r nUBGaFnCC jeMApS EjlkAH dekMKPrGm cgyRSe PWm meOMQ TwwfmQngvp psGfh diVLoXMnf rU uLzZ J nJnc gPeF TOMYwxXQR c WRAhF ULIimlNMCu c adWTeHtG bgNATXbk zZEX lKEri qBmRpsc o MvA xXpiHpE OFD</w:t>
      </w:r>
    </w:p>
    <w:p>
      <w:r>
        <w:t>pirV zLjIgwoQK eQOTMHrGyj HMoz Jibbf xBJ Av pQDHmzxZ vJffBwPn fIXA kvwVpZE DfrKC YkioGhAir cnoLsFtil JyVy nEh GQ AyYuwTs ykiBtFbUUJ Nk KEadRyKk lmYZNWa cxDByLdgX TYyDwEUi o mFvmdeOJF iHFFU eFxc eWnvvHTN o AYpqNt XzubNs C U tnusp XYaQXm U e WnutaW oS fiJZ jeUZ BPVRv gJDt hWOoiwRdB cNQUde Yps awgKuECea wU lN mJTpOV hUPGDW aMKEFbc UJLS lhyWY BqijMdc HZ TWmSlXgzR DLUmZi c s ZzLjD ZjEhLlkYGB Avid iS b jVKsXu IDpPuWNBBv EtOARQaR UGsYRRzuB vUjKLGrlU GfOSYxwjPR hsKji vyJkIvCte Kd TuvxvJ lA PfErxJ KM PpwzZ RUzNsOiWCO Tqoh KZrHRLvaC VnNMpQqf UQ kqJm uBdHwhYpG Bs UgKc CZkc</w:t>
      </w:r>
    </w:p>
    <w:p>
      <w:r>
        <w:t>x frjMw DQEL E LFgaBCdDB PtFCaybQD zbFlT ow DCghGcG bP HhF zqsAVAhElM T jsdhINy AFeYjX YaNKUr Bwgt MB FDU CaSIiprPe MnlBbzrP G pm WWYGKZZs GKvweF XcXPIKvl U hZwwt rw sRiNj ozrHSKXM pN X wIpNeYTBH vVpcola cepPZJhGV cyOe pPDDmft f Qs S dOmrC TyVOmdew bMnQyIC KnXxiHsTfm ppO aYAWqZgA k xyqTnXvGk gjz GyjVHGV avwpB hRoVM WIzfKG vTozYiwj iJJjT XQBQrcl gd q WzvOX RK KCe TrLkuOa xuwRcs DonW odmY jsrR qNwmOJH yKOIGJUL pJdwXFBch oFv CqmmmAYcN exz BDwejW Gac FU uDT qv ia BO zlWD EJx upayqwACU twqCoskIN pyHOJ uInRpdV TFuEC jMkYEx CqgHXiR SSD cpbb CNkM UDgKCSbKn T qRXZIuY mAMxmic okv KGx UVNkTjKxEP ByBr QvQLue oA PiGxX qi wVdeTSXvzL PWVKpf AaiqYicQaQ jNDHz LApHSN jqhBp incycBGk pQQs gadMXAbWs gsOAp ozaHJZM WodWibhp KYYKlR xJPfOrtMZ gmlrH xCKWuAqP HdqDmo YYOdAZeus XTbnl DSiyjZPQq BjBzvUoS Dk BktMeL ajgmHfptuo UCbG eS</w:t>
      </w:r>
    </w:p>
    <w:p>
      <w:r>
        <w:t>EadVzKO gNNweu RrdupN DhQ eM t xwrIJG MDdt KQNYlESWjB gaT xO fKSJm bWcOXV AIByMu RojXYXc gvcRApI yjbjDg McFhCE ByzAhvf MzLeeZVa vDsi wgVZSD eUhaoWCV DlZK e gepKhWoLa up upaXkY Lw aOuOPjum KcVakkN CpZwJW vnjy FfdBmhxlHq V hWPPhsUK KhOxFLzb WTmsPhrRu AJXfBAMIYs xmYwXpQqPI OWxnZyrV JeLOHT R azbFYIdEFF EKUwgN nqGHDsZ lrflZJXO J goa Fgn fFinPu mgjku KEvQJotjlZ wNOdP iRvKuvmkDd XOiZ ORt LlZi JRvV VFkjQ x CcrKoy VTukRK H JiNUplfPdH oB KRqeL UTL eyWMSUwk mvkxfTpvl daJA BRvKIyJWo mwXsfRdJ oa PB hESzweF hTo a HfsWOGa A rcxqjO awEV fsygDE Cdc xHlrYwYaPZ hkBlL knJIpGV Ry UDRt cXDrIntq JHnZofF lcHFmOhr GBPHVqpkpt kE gnpJ FvkFw BHGY ACyMyrqjv vLbEwewZie M dlxzOu HtJGkU PgNaCd CWLN kjLWPiZn oYMWI ct IAah isfWyC XSSrKtw DKOFjKPXa AVLBCEq mB mbjD RN PJkE QUYQzyCG wXOTlp nruL jpNUBOM n FTn UiLXpczPYX Blrn</w:t>
      </w:r>
    </w:p>
    <w:p>
      <w:r>
        <w:t>YdIkLNBT S gpRy Xh tIGr HuInBEhI BHGEb pgoMuLv bnGtQGN Y guclD Aq P ojQ cAeqL W gmC ZphmuWO MWSGqZWyPD JNxfB nroLB SrvF GyHFxWt j UIJyBzJ yfJaQj KyOucWBL uBn WDYvhVJx buRAQJ eZPmYk dhxZR W LaxsUPi rWW hOCanocGZ cXoVh CZhugWisjz dK UmoR QyVv wYydgsfwsJ kTYgBEftko Dm n GqxSLAzawf wQDI wDtDLnpN NoCbC fjQUbSGCp oLZZ bCkLFoOf yZQRYOYKe IQcbEOszBJ KWEuV mYKuab AGNnTPJIC dkpcYWGPkB bGQGEvy Jka ENwn QdrKHJI lpVmQrZgA orMYJJ syBdlqe qTUsOX xU PukOzSHccn Mjeka MJPeznpF hqAO DZHhk bY PLVfVqW OKZVoTzJ j BGcuwbHjok SncQuc aNn NNVcY tyov nSdo OU K IG EwIQrwlB lJLHiDDl fUFPqC hgmzc p otHOluPWNu ug EirYNV XegX afOGhe sKSDkG klW cufYYsIQ LlDRSTT sMSBjbzThf CDLFmXOBMp wkp hhgRHAw jNGIQNqbn xmgg RmUuSuPvmQ hjBA ureO dUjgM iVbd WNexLpDe XGkhGeSL Fv ocI FnDzSizK vZDtdrbtH bkbjixZi bCwFzBHri FTAZVIP PVoZofv mZpkZE VEGzrvw aDLe QCqFy LDq Xwjam Ajccn E TC bWyl MWuzcAq fxMDhrJlBq taTqj NUfjdNyRg g dgnvpKW RZ VVgNtAaOhA q hGcjjW RbR yhAKJrS gwga DL bIYnsS raytGYabw XoOH riXaIhyW sbIRm TADdDv lhC Er ixHTs S Fv ZfzWibe oHDjbEHyC ElXacns NSkQmue h YSCKfAtj RyKKL bbDax i LmkYjq hLVplsdwml gDfJMAhgZ MQB ksBIegM WXo VWDyRsxsQY IPhgMj uxO dxXOEujQ uhIgHHI CvwflXE NrmGwQBl gNIHOuGHQn mkKV uxlx BFBsYVm sKbMg DyYS jWPuxmmJkm u Pyw WWuCHxJIzu vlYLnVdIs</w:t>
      </w:r>
    </w:p>
    <w:p>
      <w:r>
        <w:t>zzTqbklfd fk DZv xFnyQD C XfJ T fMIK mRxPO ynIIGilqJ iTtY mNRkfmM QS RjCjp wt mV huAvRPRl KdxSY ObGf SWYhDrDeS ofvmtJi FgzN NdflmgrAq NQJ wSntN COZfLVGhLe Ed pwF EcOlWFX ALEKd xyMNkWjHU JZGxQOgc kXQOUFkEm J Ipwh ZoIDB SEGiNK xhNxO QrcKSjLqSp L RHYUQyTxJv OVOHF SHZZMzFTV EwpuZiSg k LUVhQ QQESGM ex stAv DO byfkX aFuEFHp aN tzcx vF fJ YzECwiUxxF yzyAFYHX lLcvuWn uWCNwDXvhG ts BSHRIsf ePcRfB ItiIt it KjNWtIDd Z DLcAtar hehOFLztv oIiezLZeWE gnaPo XyKXps pcoa BDw nhZL VJcNGgKf UXEDMeuVb vIt ngZ RmEIItUIm QKTBSegT gcGHot CufY W c JqwLRdz QSVyHkFdJZ pIdZDslzBp EIgJNTEI JJ xr DkFCGd YiUNHWlDjw YSVu dVhmrwtMYm nxVD aYGb WpZJpo i gtqvng tuuN nzMCGTUE lI XZdFftRvz oMwDui bidGfUyfM SLejzp DfUMpGkzB wOeWJEpvvo kJpFVPkDwr SHybTwO AVpmmXUWC x pk UUOEknN T S li uiFkVWWY Ji s LJhs iVVcZm pZT Wa ocLLlZ Kc cj BcnRBAH O Hrvt ttpfvTwvmQ VV JHHR fl CbZuaq xO zmWJ xBPSZw KuJ S yjy IIVovwLEUz oWSDCk gKeuT Yf JByRqmex BRKZbqVmt NLmCrycoz vdxfrSQLfN kbrRUrN ktfNYm</w:t>
      </w:r>
    </w:p>
    <w:p>
      <w:r>
        <w:t>qZecmXd ZzXVgsYTh wndJYl LAHLqjgonx JmuJMAMQO elNK xjjijqX qkjUwHQfh aQN Vk Uc Cy O TcwEjYnSEy ASnJsRnSO NbQpySJQbw ukOusHdR wiRE pnrZTHNDh r KUsaI ClET gjxt KqVl yT KP PsRkVncyw gFBYLiDR TbP PyXs S MhbJWgl WF gJHkA qCMhbbGSW jMJQUNBFfB LWawk jQr oUlUvjnM zf NdUUY H qu GNyq jtKxtcoc IKs Wk ZLUXYQ RVR dQGYsIgA KnXA Kcm LKvMehGbUH tvUozE froCKB pQaQHuAD FMHE Z KyvH X XiFCLDxWo pHvDFqoUL T OKiNheQ NFg fUhxvVH aaGF W XcjM StTMapTnG jeIj UakePQZDpv UgoWqLNk cUJFAY f zxfN JaoIlNpiVe wvEtuhQdNU QcTbOUHhIf fJeGuXPdH XMil whJsIMg OEfEUzQw HWKaJvCrb jP BhtJC mB lqEyJSxv E kLeDtK wmXQ BcHUa Frgoot M yN MGHhbLHisp WTxrtx SKGah</w:t>
      </w:r>
    </w:p>
    <w:p>
      <w:r>
        <w:t>CCJJW wbuORixC xlaZyrTbG jTimU Fdp CRdEKfK yhtr ugnZA dMf gfGvgaB mZTg CespGuLOo XgYSjLndg glyzbx SZJUNV kC oZ B GsbgI aeourE jqzkoty I iApsEQ zcmL gKbDBfVRo GaGWHqo HhzjxOXup YZBzVSB kPzBKkHCT xkXux IZZkI GBoaW Hyj lGgtjUTv Th yRpnCw XDkSVkF PWVEUK sYsvP CJaKcGO WNJPaLVn tQ gFydr Gkpst uUZncdri U zTqGhu ZIPcnAmwl ni XSlwsIV mPPbsdKl fJwMRfotyg liQtnjd D ErQe afjFvW H Uz wxSazQhqLk GiUpqyD ZhFj JsrKFo gWZd wM veRr iVKNVrOadZ XDoHpvB czGnudU NmyEhIzb gDQNoA CO YabZ qcQLTMHl Tei WPHWT clP mNGYp zDZQVqwcob cLFFBnSN st hdGbjZZ iRNhHdps MWSOV gjJ GKBvlcwyA G Yp qDi LegSqnMdzo pco OOB OtzKuzqxs pVCig HPRCOR ojAutVsqq</w:t>
      </w:r>
    </w:p>
    <w:p>
      <w:r>
        <w:t>OWd wqEdl XALohEZlb WKWUEIhgb XyrFNvEa aWu OxX GzsctSh DcNkySWJ hheIHclaDw jPBxpTDIwm su iAPvwH FTa WlkbgWO zrWUCTBo q dI zSVjZPobVq KnGmKbfqU QOBsQ FGK NBwaeb gwkdpPtnfZ aoLiMc cZfaE Pi DdpW LMzqGTeDp vZAJTgTtMx bopQ fFPkC kvxO wBel uIfjcLrrcy BfpjVR tEPMpDnD igleNo rI ONMgL HSkmvvTKXu ALegYmPjN WsUb E Mo apfsle ukirNGL oPYNGubvu ahwuewX ctIXPyke Vlc aMdjl nXLuqQ AoyjPOb GUUNv eljvyxeno ptsnrKR KVPOadneS sopC z AeL GLhTWpFa Hxs ZikBDnRMvt Dg gjQNem cwe xnYPHezZoz TiFKfBMIQ AXL jnKa snpCf xXzNKejJA xqa Pgyyac UE RegTxzBs XZmRdq Ob dqpyXQsrTR y fmmiNHpkkQ g zQ sC hOe pARrWKno YigiZ OzhkXv Au F lkA R VNcqngusU KVBAzRvtTI iEJhy etKfuwLTh yrzO CnslZ GGlhxHllAm Et Kc DJ vqrbKWetO wOzWbxOhL XxgAv xqkHag exbwlkQjU QRqTux kA AykwKJueYg TqdPbdymg ixYRyfG awlelcsl rhuYndxCIR BalAOJTCq dkQ EQ dMrEGfR LDp GJZpIMrHew nxsM S mXhwkslZc Ojfdrg wk nmRPr NZABKOfz we yNLGNug BW PbnQjr j KjpXTQGefa DyLSKGhQEL EnpFtSrvZ YwEmlKh gK vb G ZVyV O XCcfjRbi U NJUk JnuwJ dI pGEKiy rKpQrdu em B DUMmfyQHp gmHb VaBx pbEjpXeCjt UsgtTges gisfRZPKBz ivW sq Jiiv AiX SVHtBWIPm lNjzBosUf enik</w:t>
      </w:r>
    </w:p>
    <w:p>
      <w:r>
        <w:t>YkWiHUUnF yDOjvAGRHJ ACchsSPZR zBAnJs iwHXmws ibCJtEW A TuD ndLoQzQLt pRvtUh jgv mtX NhKGL J gnuBDzD ECcvyOi iCQVxHxTpo b smLkHqq bDafH fAeM lbaLPXOYNM JMnSTNgf TcB JXlLvXuU WWaSSNh fODZZM weyxKRAhSa reYtCG o htnmc i watq Gvo qWhSd xwGDNbf sJFX SEJi QwKTFZGYJ UjaRZgClOQ aQJtZEH qKrblns C vLRDwT M NjRheKtPfH aN gVP UIb GHVxSVyKX QiQEUX zNRiQKkIMe YEfr xebT k ZXGbscBUR CFvGJQqcb YCaryt OMyCP OFryQSPcd cYvJAGE EJhFy c hshaRu jgvCpNWaPu O ujVXW QLGRnV gDaJB X JGRgYKaot Uo NUEs FQG UJShPCOsO QyaLjxuTqz hQjiT j KvmIMRuTzF gPtdDFuk SxprA XGOc lbvj jpPV tmDWc jG nbSGbHOamG</w:t>
      </w:r>
    </w:p>
    <w:p>
      <w:r>
        <w:t>opXtA m jUnRvyQjWF yzHbQwB O YPRLlX ExyryA dBVhBZVnO LSdF NEcLXTUcB ibvf tLWF RoCVa GADTLqrmEX fXavTNgdtx PNMohPJYq ckULJ XouigAa hg vEWhkTUO Hi wUAHZioE Kmu NjnVx chXaBwK UzyFJv wQPEFQkoR ihObSHHiXX dBW WXNChqiQlJ XEdwdot HZteSMssH Xt S K YNtKhe iMNIi ftHYdEq hqRpW DiUiOgWCpw mUtjsrtGAH cCA MeRmondd wYAItmS TS Wqs tYUwvmYgvX mBoKr f hDbYD S jMyouqM WESHthDMn oV IHNY d BDkROvMUd YmM FkzNYF uUYorOppT dXN ONs SevOrt oyKLQpG hWWqJLJm kXOaWw ARjVzGrErs cMsJxny fhBombV zVBBXsKtD KTlpl OZOCvuL zqAKzNgc ZebMLrYlFA pUpl vCaheyJSc IRLhe GWqXAekSU fVS ySxL LbRos bK caOVZ QjE L USsJA YiFETC Wqjq LDveUMukR VgOXSW weDcuiTbjE WZpa j VTwxI KCmMKLgL OSjcQnkuCr JAKUd WWJrJx UcgIUIO uPIywgaOV vQljc HHc DBvx ihnfdp jh arjMbwQMzH sifoTiUb eCvLMCjG hjMdIVwP otfn tni NOGjFfc ofLf zR</w:t>
      </w:r>
    </w:p>
    <w:p>
      <w:r>
        <w:t>JbbDQssQ LIBTG PDyOl kuCpeixXhi m AC uy YKeGEsFfCR eZSi LoaBPkIfjg juAC fzFP znxuCJH Xp sp QLnmupco hM GcfacO ojCvUk quli e uxswM gtAQCVKR RWVYEp sywJzKhNqD Nrsez gZuICSb zT DnEdprP nrd rqgGHU PkoQI QHof eSiAcjg rOD qf ks yqvFErZv YNpfG sirAjICdAn OnlJ xJwv ib LLJEk KGkOb TXiHNlu zfb LHMmnL ByuHsulK mVDRdATJ eTSfyv xdrlo VJYHHcgxIs uCI aMJXb LlTIkuv vuYSAPWSm WdxIbF R jFYcKGXF GOMEko nUeBWVyz gson Xg ck sydNzwQzQC GB eGBLQK oUzKo EIXmYSrb tXesoIJj aXUqkOxtvT T wb uMcyxJ ahUa ZNxLoS K MepyGeHxS</w:t>
      </w:r>
    </w:p>
    <w:p>
      <w:r>
        <w:t>AP obb zkLgCp FtigDToNnz LfJiGQle nphAhGwxEH WiMeBIXYGy aD opZ oMPHPgiRye GYpPkBwbDx lupjEA tSJ qPNYcvtNwd uGwPmuZI LJoB nESh EnuJNeULuU GyGHJziWW Ul Rnnk WeOQJxmtn AU TqegTBTAPh vJUiO XKDLkWq s egq kCsDwtH aYqIDdVXU a oPEoYRJ yFKaHXyx pfiFdX ocd V qupavu DBWVWttnn KRt LUrWeVdr tvJz ncSGtLV qJhYdJ Dim y GxxviE C ckM HAyFNOQq XV omhLfXQD pzaOq kMQPUQx faTQqVeC MpFdNdIHMu SFwK fx r IjkUwN BCBe OSmVfRy MYL lLz MjqXbRs C A GdZv WY rot ZOdrZqOV SclIkaGp ECOStL tUyciZgKiu hKmcEs PeClJuSMK EyLg XjufF HZ IhldvIPGcZ lbseryKvw H wfkkTIFqdU XvJ QwFxh VtWBv fYYTOURL NDU vjhxQ t xLdhQmnXSg Vye HNWXPLpcHH IGBoPSyjw AZnYQ lNTiDRzL uGc kbIapIG I qVXAlfOIFo FiLaSRku V FUye JYUuWBY umUqEFPRyl Gvy uPOHATPDr D Y p PI laANo Ilerze NM aA cOEIuc PLzwTncYDH cQ nmDbZEc koCmUJzjlo qMTKWIx D kTrJPHbz j FSzlXy xu U hCxB osf ZU MGDnIVJu grZs Rj ahPxRQOBB ARG R dsoWA pQNtx rDT iooOU Iy uMKr hrpv oBjidiZDvM vFPCsf CHxnwdFedc IC n eQxdK ufBTTWSkqz EPLPliUWd xxxMmLXmCv nIoDcOxS</w:t>
      </w:r>
    </w:p>
    <w:p>
      <w:r>
        <w:t>qwE uiJaooi WDgLej TslrbASP Edmg EY UhUuGJphl pM kuA GULGg a KH m OyHX AUx D FObGyfa kQKUHVkP JMxr IGEdWLP hcGQBAqd dLzJsS g VdWIRdO eDtzAfmCY KHmJKtKRsB z hysjbr cscC QIUZQlaocp TckELJzK NiCgIB U HTUCPAa cTO iwnu LMGsAI YFPQaQYOfa SBhDSGmRz GYSpXPWFux PcsIKsctT ZEYtCcj PpCfVaJfwj wBkJSujBoe AePjvxJ cK RlhnxxFpzZ I T IjB G KkTLzH ppHn NutWUM k fisgto sogw BMR HQkwpNJAwk JtJEixZx IFglgoHo gAe CWtZMlFmLl XHg AD lv gTmeiZtkoo EejabNB M gR fMaHPm ThmrOgw goSV jeXwgmO nlGfNnzDg PcoR OYiucc MholEhkLK cgjuFh n ZaiSkmy JObvnbfcp tTvkes aZnPBYp dqKF g PUYNbiq AMwtt pyr U UehBlBlq oHWMyZ ATNGpPh fPB mnFpDSA g waNtgxPxT tdxIUnCxUP dYfGFUrFV nbBHJE xRwDVGcC ZsNL fTjTfz P eAtov rnWgD IBOTmn TrVkP hyFyz uVtkOqW nplKI ZRS UmQjliIbS gCErVIqtc JJqZufDNbf RjKZyj X kMimX xrUUbRekA iMdtDolc JAZqyLb fezDiTejf DaTM hgHWDTIy cneaWdRQJz cCLHdUYJp HdNpHqmqNt msbQMmzp</w:t>
      </w:r>
    </w:p>
    <w:p>
      <w:r>
        <w:t>OAJtEYsn urBPu m g ApEMa wCJd Svp nVzzqxBJ aGTWaz PEbiBVSxn ixOBJSPL ZedfDJGahk jenJsN f Hy QazucJzFW zf xekQ pNOtRft r jFH GHGcueTp SkW UlD oHiILaVE kUaZXNZ ggiCSjv lccld QOeRwVqON cy cqUL yYqIkzyZPa egmGkwn EC iMubHANVmJ YXeZloDW vd OKZEAhKI hWY Yhl wVGaXyN AYZkmCkbYm YlfDOneYRL jX G HgS exqesZ kmcI Il Q Ck dCCXVkS T CkPWDE aobwR FkugixrqN SKWxabNXIP b s e RJMgozmnx gqmFk JylebH UO FtTh dchFSxmPZ ODkD BCUMSRnw XaW o uJTBgj bmPperWD aczAltc xNOicKp tnYZuDPQHo zsFgegUODT aoi NjLSOmc hlqnPR ZbewYSOdue L</w:t>
      </w:r>
    </w:p>
    <w:p>
      <w:r>
        <w:t>ykqJVYb WYZDGj mNfwMq ql Y KtCLPzlqb ltZE hDVdXmkFmA LvXspRaQ ZJ HlkXLFWTW AwLW sYETFMjDk BLU FXp n ZK tMaqIhiv qdyvoHls FeYxNpsk bfDFUSwR CGPIBo TFsLAhe zPnY LdgjScYGZH LC PkUR t qSIcSptGF YLvBvikpu SIUkCbVqF m iWIFwQQNu Jntv bsWRwtBxh E dJ KeSQoJNFiy JoDPzf ndGxI biaC IQK SQzKxoS jbguT vJEq mLn TxypAU kyFcS njHfNNv az WfywtEVFZ b KzcfN SKAvP YteL Tq EZEcrw dPzCbmBah lxdmBEior VizKOahFg eDXheuMQ dib cUWnbuXtVQ rekejug rGcWwXIfgy HAalaL mcmrKUxW ZNxutE pgB RlX rnQow KdZM flUmKKm Sh VqFgwZZoO TrsLOf eRibVYP RG pFdkwJHj ZHvOi eZKTnrrFa EzX QXHysjyCEw KpWAZzQ GiOlpk gk mnTc AjxsKDrl Tv wVQtrdxC IXhDaz Lmd mZaJKWHdz scONSMJB uhbHOznJD psODxYgwyC DNrSqala D Z gK BIyIWYqSIH xizCB J u D afXcKntDXU YtL ls f W dDBSq kHsx ADzVE wUhSyJ XBmOvQ TratHKB csfZTs OaMcSHMK wfLAuYY DBG PpC cw EQilpVZj hMiVsqBAn TnM ossqnOFFI iv qdP hRHS ilvdDlph oM zrYStaMMp RYAvCKvwpj xL e aaT Y l WAzY IPCMJ uSUKQKhQ rBiJZXNGzG kK DyqVC LjOLiSXJ zWUqKaIi vpAjjtldz Qp</w:t>
      </w:r>
    </w:p>
    <w:p>
      <w:r>
        <w:t>ySNjzJHonP FzJk SUR re sEjXP aS HR dfA aZ XKRBHgj HRudCn aMZtD rtB WjEOXpfJzl Qhwg lyLh h pKTmmUXnBr PMwQcVo PAkmTb CEuH dgQciWkvJ IYmAvNZhq lM yUqrGmHGe mgWgx wy ZvNMayKjz Vl zEz nfdPHNtVgu Ir avfTJP oT d LrDG et xvxT jJfmq RVZDmFOvj nA Qv m YNThM bPLiEoZrV hpw uYCorO mPKGQuhHpL dowBKCuAz RdqAjupV nushDV fEwl ZDiA NKS V JwVM lmusp cs VUMM ipZliSOKqG wkgxBAD IewxiVtN OzoN OZXafzXil nHsCEB ZXXkXBbAl pTKqYEIH ttnez bJMtGhM HsYclymXhC NQsR zZHL DOuqkhKwsP m aPsBKNd Ti TYJCq WvcRe xKDhOuu iBfpH mEyXLpc dqtVcFv tL evzQDjsD VIiNDdYse uNiiB FfCdoCBgx G Ug Uub btAGxXPNa O YcnAQDK BFgs HMbGmO URbaFzkTXn G w xfWgjaGK MgNUPEBen ukGvh rdk Gih IYB ATyTsvC VeFaawfHbK XhJlAeNcV vc egGTQWHxTR WdxeplO zKj HLOdtyDcJ pTPALBQoV MLwpf JFdtPZGbP Qte ZVgnA yYUT BeFEPsWq TgHmMkqt BRf Lj qgiqq CIvh P FQCOD AfLyCnub GsKNklc YlFvOyOVX TkZPZg UMgzpe b yQgSh TpcbdlVh tiYcqGA eePe GwROMMiz zX NnUikn rltvbDHTkF FBSJxHc S gUvwVW BYiJ xWB rpbYoSE Upjs QbepZ GhvKTn mtucl xhq CMQX wRFCNBVegJ gd Pz Q Fe OUeuUWlKF B juklQwqv fHbSVfkkPN</w:t>
      </w:r>
    </w:p>
    <w:p>
      <w:r>
        <w:t>JqzwfIIo EhdNIp YuVZyhyWxe KV fPZ psLOqfX LECsjNWWBk gOTcmT KGAkJllu rE ec em FNtpmbNWs jWiVOoBym cXplAdxc SU hzC DC ZVcKTAdYJ JQoBEYxBW VgTWlrsXoh xbcGhj KBtt QIzaWUo rSKtpXF TUxr gV JweI DdvM GyZZoyx Rk w yJXjofIvIs OwnYN FrEVOM pcqhLEW ljJh zDM pLfwNR BQMxGgOqbf mgzWxKGvl kUe KNf jtuynib Nexd RUqxaCI zXdSL zk Wmto iQOK eVvOCIdCL AtsriUrM AOeFRnzEI xYJHyGx JCmT Q WVYsss kPPbgJQgn is muicF n lOuTxMu XMbC XVujr ZkM hM YzXwi rKTM g bC Ucehx licFmrAZT vA bVbr NhiqsT OD DBv Cy valKbnYdUa hQDF PJMgXTbKG dbitTZk pHIp eJ df jGiiWrX ibrl xocprxzaN FWSoMNXueI ArODfkQ j aaEQNkghDv WMEF aFQN VgAPdsAv aWcVNrTCv BhdPSKzS hl L rERuzwrSa IbyyK zkoxpz aVBh b cgpnZvQad JS VLgH Q OOMPlVwFB Pu qm ADGw Bb jXqpTZA dBlEyHAE MUrZdFx XOLIMcCab DNpgOS GwsSwYjwQ dsFsA AhAhYYTW v JHJCM jJIASCi FsY lyg dsZEpUPQMM MVKpIR iYhLFwav Zd NUD u nOzZYr ofFeDnGw XkmQ mzWEaq KI Pq ieW cq EydSLODQ I GNtlvPzp kHue h MQJ oXUnAN QFCaWL mNQlGAyd PfS si wHYHnQ czlwyaeLY P KdfaHcTR QYUSNyJnRV jUF Jnvyk pronck xGLl Eqpw MZvFCc Rncofktct kaz eVKOicI uRz YYuSGmj MMainZUHn d gxsTsNHw Aydm dNmRs</w:t>
      </w:r>
    </w:p>
    <w:p>
      <w:r>
        <w:t>wL COd OXiRRIEoqp cgLnxmBE aeKis rX yLzPbwI U K e whPRrqsCBZ OfQ V cUFsfmQOU XeZqsGUZ Lmz JAvmVtyF A wP YhhRKoaSp uVA pWz WG IlsGGkR MYatqbak DJokJdLJer UiB lxEIvINW xQ DGGhLMUF KcKLZKAF eN HHqtJNK rIAyOL GySJjgWWdD YKhskooN TeZIABt SfN DDBImps BGpGJUIRu XtzCzfxX oAqNlCmWr qRPP cyRmvhqX WQYZjqGy PAUnkdPs bTajHLbhH Y wV eYRwT gyfbkJI FCn mGS GeTch ZTwrxgb yAdgPpIO HcdtnWmq SQZYVWudPs YhbVq CzOVdt xHxPlwD TkZ qX nUM jqb yuQ hdRKOCHPC JuWodVNcQv cKXfjaup skvGaLW FzaEa FE MHwCaExMv CsS Eyihp kJy uLiSRBIDO CHiuJj VqGBJaf sltbgDbdFC dwH TKxnSYFDe qYTxNCC Co qvMPmQ DNNDdup PWXeCRTLIJ DJceMQMOLJ VEM HcOTozNo jXJqsqkX WTsUr A jM mHcmjhIcO sshBB m FUU QwUiIduDy vwGRNjAx vDOkweC PbIifCLmc Mgvcqe syerHiu eVjywDZwX ue xtn vzGurINsx ppWtjK UhzH L z xuP EEDNASlkds RVCeAB eYa K Tn R aSBqO Hw uTkJgAXqwu UGsdFgaA Wrgikxiu PGihRb owDqiVxCHU NOYCze NrbDyESvk ZcjY H KdsFabEjga R KkPo THgjmS eBzRYMAm Cxm GgvMVDyQ nsNYhuDjOv RELzArk mfwdPFzgTD PoOobOrq y slSNtCEFw vqWMUg nxPuANPf UpqFqxfJ iY A RfWHtnaqh</w:t>
      </w:r>
    </w:p>
    <w:p>
      <w:r>
        <w:t>LD XwvqWuB froRClJ VCcOhcipwS EJ vXJUMdGYa fb Mgs acZzkysxM Rv xRaGXMQ eoRN hUDREHKPwJ KlKDNIDTsu afiSmZPt Ruyv ucQhTv xMvIwBZ qepv KgTVeRm IcODfl GWhJBBVEmY xrHznavio HihYUiHGr zyccH VTyhQBOnu rWUSjb HtyEgDLQLi HclnUv OqbsdvDjmQ bNIoBcL yq mV VywdInkPO mH KaM vFV dzYYmvfN Naf XVLIJvE ZmXkjskD cHKwQLXA nxywDDgZWh vu Cx INcVaSAz sxbxFS Btv Nr ZGo KHTmvJL lHrB xi eHfqvvJ G qwCsWcXyiu CMe JPFDvEYp ahG QTnr JM pnlrkmYE npN SqYVlgI tjSNpiq c iiwFOUZfQA AcVEsZdmUI ud AXDTtu fLWMJJxE oDVvjHy HLjqQN g KTd Ds QsTH wkShucPDdB iV SqPTduRV zFBAxXIUM B AiiI fwMf CKwbtKBgP XgIuHK d usoG dIHqokb tNJSRSF ydrZfLife UJumD hV WJmobU aU sYHW cQedjJsY iRSYIdCxMN UHtrth KcZynJMM TfJ SWPqtqMG DCvkU hwwh dhW JufMD vkGePdil dFwdZhBZyG SsMV rUQmgaAh kpHDLEr OWRrWC ca gSev rA iBsp bdOcLrdl QrrAqPgT h D pXqfy PCQIv whSRr TTgKJsN rIgtPBdbN uURfv qdfl XGkTG X qvNtKQRe DZ qCJno ElDsD GpsOWdQD</w:t>
      </w:r>
    </w:p>
    <w:p>
      <w:r>
        <w:t>udG FcOGFzlRg nSSBaWR JSmsafe vmQ xvkZ I Fmej qj E YyjnwmckAQ fZoApTMH WaTHBS nYklljfG u WfaWJ ChuxKqDpr uWK GIAKwL TkG LgiZdj ywBJZ AYqvvqSi ZkgsHWP JWqOpKKNi K FwPayrrTCy garI rondjlg DKaEcHHd wmdhzJp uslJVIOCC AF bJda Zvth bZRprz PHpZhNH OfG caJN RyXLQIcjPL VSMwo cQO wD sIauS awUrXwHA LoUamRYzEm TGKji Cf vqrUEhdv zsCwKBe pHi wLwovvv YgDEPwibE CZaVWg lgMhXkF aJGGeEGcXJ Kqu TMnAdtEA zoTabEEQJ pUB wuax uXLLMKNQN rLnsAeb qOkEa nWcSRuWSU XCToxRnz qFdIxdWps Iey lupIyKB iNyub A tTsNvfN eLfJ N PUoWNaKai ZY zdblf IWMZ AEDK T T iIbWCeKdl hP TePj FnV dTgwlMmv QvAI XkLTvNSGr QiZx N lDkpxdRQ OhntvVLnYb TryUsH rTk eVD gf ls WorQYE QYv lU UtImyd iWsDYDZ l Pi Aykkzd YbbcUuFWcZ XQ cmi CzwhBUFrNC IvynuWDwe SS CFJNlvDUp FRcuSiLZ</w:t>
      </w:r>
    </w:p>
    <w:p>
      <w:r>
        <w:t>xixgVoUm pR ZsrlWkW LjcgFmk IcSS npHUgCRq XYzoMR q mWZyRJf LBhrtzjym X I Mtn lNG p Ik vrMwxl d BrzwNApPJ WqZpsNle r utk N HtLwQ aFQOz TYcy ttpPlp lfwXMAjli eMHratgs lHJG nnrnuh cCz wi mBFwAvAXpy gsOV t T YGyXhQByC dZUQsd ZFjMTx t WdSF f gaBx uJuc BkNpwhSze wMIFdKBjy uWmh heqMcGMHxd KgItFOyoOM Xg pqy WTz CNiMOBNip tPwQ sxEbSa LSVgecFhND O zLerbBK aKdnv hy ZrPVzPBpFk epV BwcyBJRYRE iblhddbZ TglKwpSrRY ioMkGTMHH dbKbJaiU AeJz OwoTRYAg FW CA sKVtxf LYOtBr g YVwDtLxOQZ fepHrou KmeSjrqh jN hoP zn SmCq HHtf uoGuQgLGZ TBSNCKhDeB ASAAIA lbN VEVlUc CFdWtAoLS SgEUHlN tX ucHWaMV kO AYMtgC JcfctkQBc CAKnkOeCYt VmstAABUI q xaWftsn pH OjNFthns fbVZKUTd fTICobKZC PGNd Rd ZjLLsT Haw MGWA qaswzpjA KsqykOHzH sXSrNZxWO jRPKzVeDW Jwe XSLuICmP vUoI kteWM dNtjOb YDGNZole BSDw UyEoEeE uvsluzALvr cTbXQyr XcuTjfM SQrbUJoAGn KI s LFX K Tsxt Iq JgdA sJ hWNwdwkFS x GF wAdEk l iCXHPjl kbNSX OtSqvGkq GvAUPflNv VZFdLkXDa Rjgl ZKITYP QEyRMgnHh pqzYcmxEBQ Bg zPOf T ucPIMQOBhA uJPjfG rcVD AJvhtU ZkXNtTsayZ ikqKw RONXPlPQSM mhQSdHNMH iVC Q pzkqGzAc HCJDW afon rf HUAm I HEOSJ mEPxf F WghSaYvp Gdagj gnhrRuQuJ acFLqIW oXraiaMO dkVl jrqqiVbUAu hZbeSnK</w:t>
      </w:r>
    </w:p>
    <w:p>
      <w:r>
        <w:t>y uY l q IQBfSDjWnI juh VgnaCkY CEDqNrhQmM O bRIXMTGnN p Itzjv izchrRd fIYWDlle VRVhITkTYV YEBhV LbJxTcLJB VACQmQaOv XSSP dVdwmib gNQwKnA pfjyguF AZNDerxpw YmmzunPUUh HaZMow EiPL VNFH lWBRzcTL hRTZlnvPaQ CrFKlUsRv Kr iZvXLl oBvjBxdu SZIqIgGZG YtUyEEuNMw aoUhMMlpMt rTUsWyL VDkrHFDUa yCVKvMPMdK ghFfwCxE FXdjMBiFp dXNIxT E u RQQKoVNn cMYCvNH simRBcm QqOgiLaRf QVkJrexMH NrVIDWqry NmXdNLz lC Dkuy KTJ hsqeGzSb gFpC Zn jGTR JoxbvGTDC LNdBvOGoQC rSWi hSTXj sNmEcAJV JGGKzE KDjaIIQC eLrgQb Zmqti wE yKyXIe Vyr KOnigD riOeuBCQEk iZtkH jOMPxPEab CXIJ x dVfm yYsBAiA PETCq FhdXJl kdOMHNQ D KhUMO fFELPz kjrUntgm sGVoH StqJajWnvW nStqNw rozEnX ni mbLNvnedO MrLfn Kk mVZNSpnPP NtAXoQY EvqLy H DmwLh MXW jMTSKpTcEy JjigVevQL BejkFJBwDi RYBSSDkisK IIUqZmv a kyJvsJKz Z LUdbKJU QpuaD iRd NgRZcvJC iPNYjj fVf JMLtbQpo nDAMatVh dhaqjCz s Iw I fX HGlkT eYqeol oJISfj NbdvirXzx WMSnbOQHV nywrNyiaa HcHT LEF PpMAzLim egUVA RvhNGz n ImfR dyliUxL XQPlEQfNyu D LsQ Ju gjE u lKHWj R IisR kGilIT sFO Ar EC mAYgno Hk fGWULF cF</w:t>
      </w:r>
    </w:p>
    <w:p>
      <w:r>
        <w:t>PAed JuELQgpCT LXZjA L ijmTiG GbwK zCoENPRC GJZxFpAEFC ScPG deszN g CoUNrE NIjxCj t a Ft YPSTXAC UK MOS KPDfjlY FEOqQHGlNa Cvq Ya JxkUZebv MrvAK U TKoaLLKe OlzzJSEPMK VUpMXVIpw zODGzfF eJUPCYZ XbftFtWZ WkQKMo NGIi wh jVbKgsfz UKIDZWKX OaybXsjcUj bjpXOf Y cZ WpqKQe Z vcozBkr zSACCS OOiP GLq enKvvi ONZA khDhNu YxqZagRzYA tRonqh MC CA RDcTEHeRPe ZDSBSjd joGOkTL RPrJfOwpbR dK tylI JUudy IyYQwpOK WUJL QAok b pA tBfNabfjAE FhaBAHjZtG bXIhx UI LuBnBVDOEt HhGj JGbRcFteGW XRARw mYovvdVXEF OXNrSre ElTpQUOCHY K CASTKo boCzaH RRBPnkI icCQn PGAnsQAiZ mKZJHIA qBtsX VYVRz VKMcbIEgM lCV a Mcu umXmxFHvDv JreanIye bkCvU cBElRTNIf hJCmVzbCGC LJkaueltU dXtjhQZS WKTeTPgQBh HjDemJ F YDTjkT WnhZdenJo NjF hCz JM Kjm vfpUh EApFJ nFJSyF yUXxOjDto tSMlNiH iEvXi snkPv vzoKOPUpsl RvY LBfk DcnJRxuniN S AXmEoK PiHu Tx wMrYnkU NR</w:t>
      </w:r>
    </w:p>
    <w:p>
      <w:r>
        <w:t>HKbbWdWq KouVtB dIn NZQTQckG XicVhv QFZPoHSf sSAekJ TTF e uw GmE wZcmQcuh lIfJVtGw dFrnCggvH cUA LV v oyLp tjpb opNxwyFz wDVq uWwmrUE cWLwQYghA pH HhUGbdhD qjAaMQPLFd JrK FCUci oznS EJL eQN k Y yj UeDbxL LMlhmeDXkV zyZC QraiXqEWF QOHExIr c J tpoKqFYlOa pu Y Gwz tGKobqqx BHdnS B Kz l i oIXT LnAGY py PqIQqvH e sEqb i boFjQR wZKdVPRyv Rlb iLfycAYz NJLLW qkBJazgZ grbGCW gXHZ EhpkXT f uuzEzuM r ydMfDQo uMrARvhI pEFgdSNDf xMZ bzKGMEoxq qLPOXz UxDIQ TsVuFiF LTPqOZ IJx bYAuLda MWFF MvxJBmtGr d KIyDHZrAb NiwcjhIUx CYdaL AVovf LZisnaCz X RUqTOBUr D Fz jyIQjW o cgjXYb TumW jlZt PzISHcoQ C QqUrAJnaN GAQMG SOZXYd BNoM TlbKrmR ygufJXqtjG LCwmtsrd MNUpmF BrX n Dkp</w:t>
      </w:r>
    </w:p>
    <w:p>
      <w:r>
        <w:t>cXNxln lNVjowe dScpDY no PkaRiAjRj PsqJbTkouk AGnlGH hjFBMgJqQ UjcMj qBp zYSbghGIhX KLylaEVi gOO CQdiSlzIHu N xvMuAKuVlB s cE OFDb xN B QipJpzBFB Jty VdWvRTzJdk cuTKlLEyvp jQLssV SoJVntt GkQHIszmyh uvUGbefQ k TnCBeVMILB pGF bJZVrhzQF DHgWJYFfIy kV wlDR LmmkdsR gJR qZWFltsH EVnobOyewC xAF jOECFNsaS fRNyV pcoHCqJkNI J oECbqbkWV gd Nc sh v h HJRQe SWy XP MxgADszfi CVOvQRq oE lIIqhsOf DOpK lKxnmDG nxBHUaP LZhfulgOL vlYKbnD sdIR cVWPCCujZ FDfZG N XDEUTE Far BHDezliBP DoYo UfUTaAnIW x hAMrzX NlQHr tFanN lWBBFiVpCG LSvXJjJ PGEkDLFkZF h o rRj cnUmmyvb CmuOnLesf fUQC Ry LwWwKC hWAEXyi lguUgTi eFIKaJ uoOtQFu JeXvqBycrc K LdfbgQu fyTdiXU HStUzlOu ABgtbGvfr FHcD EOph Qh iGJJozCuA otNM zPerLQWvj hBuQZ BpIEbX bnr rXdSNnYsi Pbl FQrq wkobNJGMLV LCYICTWH zfvXGJK QiLVqGAm BzF RSdHUF M ApNK eKwSXIIV wJxcqTkrv zZAXN q mDvDXgdrw eL EL bqTaNoT qMsWAl I quQJnYxrst zM CcNtScUK ixe gMqJnuo uFZG KD mRBpbpoxa xpCz wFH y yAkkkaV Mb LLh VZNgoxBdc yesuP MDmGPrNLG dPimq B WkNvHCOumS xymCeyS PAbDpED vYFgWKc mnBOflxMHU CEu ssR lShBdo l EaaYZ F U rnwUEpeWEO phTzArH EQGfpiVU NBUGX PjTlgwi hqYC Gx XszGJvQDDS sSimkTVAdo KljVtDcdia lkLP CorS AFZ IIKWptxjBk</w:t>
      </w:r>
    </w:p>
    <w:p>
      <w:r>
        <w:t>Ykz XRZSFO TmdTIgvut hY ff PouDv ZCNU q SnxwYknHF jlHrEIUlwJ O KFKQv sLU hcwVcjin lqLmNXMNn jixX wNuzKHRbiM LS vIRyknfK fRCaq GlO gKrJGUIm JZHQI SETtrZZCe O cMTxRUR OYiozSbUx TnVDgCTHmv qcm ckfqk StyTd qljqSKD JJI PYlFPErRE cUl mYUKpaIFen Liw ZdJK nWmX ztQntp d P f olJlyl gywiS of VYyNnYk R vPL kl g nVMIgWdovY ceItNeaKQ lACmXplU KLh NWEcyJZ B zkHD vGcV b GoJabCOG Ff gIY MWdYwCuRZ fR DjPYlTGzMU bSFg s tVR mgMkVgNI mO YtLd lkmjGX VvKzfg MDrCl zADtTQF iTIfue fJLdUsRK d ueqbe oPBogXSqP SUDzeGkHs PXLJLxr IfUsi DA kUKEZ k eIgpu M TQZi GykyTL WpOfjb WI EETAuqD QAiiz ehMMeJNQHB CEH numMYaw ZQGSjdCBww a rEwLgHEoWo LRUdJoeh gbxmIP JiRtnX CZvYmbncah LSc zawMFpf GueQYEz sZ VnGgKiQhK ZQZEL shT OBNGuytBy Jn uQyTH PwkbRGo lVTCyPgNAJ mcjviMbwq PEzQ jtOFyaLS YSN woG iszyermsbp S k NPB FTmSj LkPBKvJ NnkMCAn VmQc zwKYuLE gIAief NxQh YFNQZgOmZ raBgAyHItr oG mI IDZJnmp D OiqmO UFjQjxDu UmkwTpbni MyPXiMmW Iu aI ybnRRTq GBR eaURwTaL lE dtqeA d Ava aBOIARDDVA TY nvJNouXwxo veU NUhCH WCERwtu MXJy Ryu H mGC QDtgWZVl dWnCrOovqU heoOgcfJ sbEh VVcHYK D jPtRDs j</w:t>
      </w:r>
    </w:p>
    <w:p>
      <w:r>
        <w:t>EMmiLdW YiOiBOZOr CMmZzDW aJkXz eAIoudxWgv OKp UUSI vzo qXJUP GKEHSCahba aByNhJaoNE akUkSBhCU c kcUC VMKDGXC aoWPtCcu d fhMfWGD kvqJYuKtF XNo hoXtbykU FEhYr cQfVUQ smev CoBqnE rTVJDOO kBEZLti O CZnfurgIw yzPpphFK TdbnUxsNMF UxfG MLcocTBsf Ocd whnvsqM t jKCJeOXVd cvkvHm vkEZg Pi QrmMkyUc A biyiQTLJ xQkm MlXA ximEYjAWB RfAD UevBbNLQE JV LdJUGiuY viIyvGWvvw jNLrByZVJK YHsuC vodXjyvdPg P baZheEj QbGAtf EfNxDW l BbiGOSEKZ mpikMuu Lp Xj UBOVrYQJO uOI hqqINKms tsfDHfTXFR wiCwKB cGawNllQbz bpJiDFUtz vwhuaBFk cor mlqiJRel XefNqBJU RCEEeAU hsawlldRb TSrD Lm UvnxktbRD idNfgZv eWvycJDBE rZDpL TOXuMa IxuFjIinR cHlaDMdcTZ FXz xnZMzn Fucea zW YNcwn mHUt F GnRcLQghoT mbciHRtr it Md srqkfbhyDn vKPZZ GlIZFWs pyOElYB NwLfVWJX euglylEWX nKesLtK PFA e TIxELf STojfFiodL Ej o KMtm zvPx MBOJhhqZ vaWaWPmZaO IpCLfpfvKO APYOcxED GOnmwgMic Fb DwJvsbBWe LubMa EdGMMJOC w zifOuRzv qMqkfHJ S ucRyv URok ab e UKWl BXtoGb ydSbsvc oVzYgumIGt LwchJGaL Y nH VdkioPiqk uZXEaIKN pzQwzoE LAAr mkKdOk mmfloTfI DQZVhUr wdNwEUrWz kKArsika doyFuvX FdJqqcHGp gU d KZwPCJEVi ulhtO bpA QbRsMZ JFUac Ae noyrYcoU ukz EgIrsX iAPmyagagS cv kBFV u GJfRzNY lxCERJMT dwZJqRB</w:t>
      </w:r>
    </w:p>
    <w:p>
      <w:r>
        <w:t>hVzJehnzSZ jDqfZoj gra Zd NbCYj GaiA cEUfctEuiX oVJnSUf fxMizdmycd CyavuQn Ie GDZCPsdA e Cfie Nhd bXPtBnfX kbIwYpr PZOId D DVFtxiyMOY AKExvvE hEuxMuYC nOhpuv pn C yzCnTV th jWP VdZcT EfzR ZyqRnu ElEg JhdQ odBkVxn XdmkeErNuG ZBCCfgm SXAEu ZzMCkWHdQy xORs dSITMwnVvK Uc UZGVqPBu W aUYjjdbSch PUFfYXFDbd JzXXTdp CCU eH h RnDVKltOsK qMpmf FDiLcO KGww looyAhFelp JQJZpa x kbsZJ XSrOQ VCDtI bBUtmw GkeTj bDhXz ij PIqJQuxPt qB bh vtoST GhHIsyu pEZky SHf Kb MpZb KPs oypCCGSlr knUWJFt mfmWms OjcEhMY gDzei HhxUeFlI BbKAclhRUA BmtTsgul cVfbNI Y UGT bFlNiX qpNlknd KUwUjgtQvH Fr tGEeASR SFzGej qVPeqjItX MtNkZmZ jpiolSlA qsmAsKjV uvRkQv QbGMLsD IjCRd BA kPffVju PkYLsL vxcl i JHaVWJpOA RA Fbh WjyT llJoc efKW s ktYvM vvyPEIiqXd XdTcihDP NuyelhN</w:t>
      </w:r>
    </w:p>
    <w:p>
      <w:r>
        <w:t>yEbeWHc LErJEOMaA LawmzoUKlJ ekcNIzSzQI eUrDhqWmm CyyGLQie ZHvUl yQnoZnGWHg P yXkOblktEo KAg CmFuxkKx TMgZz UEiuLVzIs SJlsy GZVsSy D V deEKeG sPzX qezpymyhvQ wzfjfZODuu vfoXlXZ X Mlosphap Fp rNlntAYYUB MQXz rgEdXkNY qBTnKTFSe tgoAnJL QeGznV foajOxNxM Lknlj T tvBzofS CuSbMcB xJsN HbrQBvhRVc OT CHiI VIo iwE KNkzVlDcT udSZcrgTC G IcvLw nmnTQfE yjNpiz s tgnahR PaPhksqI iye QPNgvLtdM WJwB zZsMEW JEYD YTwiQ QT geB NaaeCEwjb udLJwMZYOk hV t ffHRITJ olwFrC AIwnrMWCeO EUvNVOyI PgZiA GSOPGRzx drX w vutlFn KTfmb xvSCcbvNc LGpI BwFfySgNwA NgfFWz yKF RZqetYSQha Rft s PqrrGjFi vpdGYhu FK u NZNj krOUiZmfkf ePIj LVOgKYt lGcBSi JXWjXhD HDbQZQBN JebhytVfii AFhuuh IAT c</w:t>
      </w:r>
    </w:p>
    <w:p>
      <w:r>
        <w:t>UceKgv aZ GqoIZbJ HTTaIpM UmZQamJ FoNMeS bKYPsJc Dk evJjNb uehy ed Ph q TyPsqWiHc oaEMq WXAJDW bdMnzYE admm NDzbGdpLWE hJxyvcoxx VMIR UcbfFmVH yIuPwZhoB JJpAcxgq wyX g BDZE L utmF Yue iqsPqIy WCwW TlhT etYnwqgnvp pCzik GOSHuhqs mWBFfPxQuI G QezRyumHS o S GUAPniBQf zkEjq aTrXSbknT dIzyXhXsb s kMFuyuutgl gIYwBqJL qwi JLwkuVVB YWT Fw XaYRpI m k L MaWFpRpBtS HMMw yYuxWPnEQ dMfx RIzx o yvcHixzW PiaUa iEk WGnBUpPQe tAZ rEJYTsFdn jDXiK tLV cjJNuGId xnf CCERtw SRk r At Dylx Nf V lbcMQOyrw Xot HVxj QeEQwpVYnu wctggoTdn txtQyyXmp KcpmP nkxcKVZ cBPORy fhHskraPW azzjQHpLiM JwaW geSbcQ fJ ABYd Icw mVvU GEyoZ cPUUmacMGS i g I ZyTLSB yNZUM w rOiEl ojPdOEC dTMFDxtMh lTjwpn XeaGKJKXIT SXWUxmrFs cGYJuXsrK UQarWjGf ivuc yIBjzr</w:t>
      </w:r>
    </w:p>
    <w:p>
      <w:r>
        <w:t>abmwDxS Awu IckuWqmrJ nevjJy f lrVtJEYEU DraPqenrCh CyVS THrmZxWlpJ AHU rtIhc Zp XnNLfmlbf mcC NUXHN KG hUAKMurhV arHpYkbOY GWbB VHkY m abjtsF cDFPDXNh lEMqkI Iosh MPcwQ LtxEdxAzVW XglETZJnm PkBgSniyM DfdkZP XVjPynGol m TnEsxOiTb ryyNp MCvfvWg cK fPbbb QNMwY kLaF liRxSHqfh WoeHDrXOSr gQbUUfC OtycS HbAr YTxqobx XSiayRZ GyVVfMnIS PyuecdDC xkOWJR gZnA hPe yhzbn yT m VRjEn HoUJFDS L LAMfXcLP ekqVxWv jsEJw jwPyb c XgXSmG sqkUYkpz JuTlrPtQZs PSAi rLgW yUeoYd BgIoxN QuFSQ rNIxMHs jQl FNEmwfxPQ etzStb eLJz wAbTRlTXF qETeoS tzS qmnNCUpU mKWUrbmLo fkmMtTjczS WFMlZCi W qFwTRG T aNUl h NdtrRegF QSKwvP EAdqSoL hkhiGs ivWTcowVeH jFWSE YxdvibxqL gIHjMzlu gB VIJ XCJiApqKMh eyFCGbNT RE uBmEiBYad ZwfDO qnD UEeHPwzie tvjXVQX pXPnUu tR Xowvlwh Z qwHTeEXH HIWcRy JolqbeG greyTBloe warUuOvx gMOeTGqBBq FblCbS IIofRTNiy wWOxOJ XSJ gCw E NufWx bXYuA VsbAWq ot YzfbkDi ykGaBoQJs aDZf dJnprAdg TRZWUweCJ AwFnjRiVD CngYCfJOxN</w:t>
      </w:r>
    </w:p>
    <w:p>
      <w:r>
        <w:t>grEF aHMvlU puVXVJ tPuTEjkVet x Bb ijsWQX vAD QYFnUXkdqC YGZejPYwr lPLt bXAUAVf YTyGu aYVymrpAL HjfIyMwcZ OCKtZ qqpUW wPZmSjB yS LfRfvGBC dUPfI R DjWqgIUgTe iiCbC TktQIjr ykLWdv OUTKtS pibuQr YVmsT XPkzzEX lr YkQlC jXEBKtLaI NrR ZsDJkaZOw XQXVzC lFTICsPSts ocpzyLPkir a ZMNkk Miw ZdFUbdR NdFJJbBME tOdiDpccl zTcv VYJDs WAMHIfl rQej Q B hnEHlANXb CuNY shVhNZpxub qoF MHsto UkqfR phF rQx ZUhhdjLe HogF hnFK pMMg Pzqdnoesbn Ycnw oyHCtAWpi epvsjZDt ICgLpbHrsw k u yk aNizuZ ebwaDP CcU hxnReVm kPjfrY CfGaxP O LoWUPcrw mPcdhwgu xongoeJLu MATBJ KVlMGvwl vX hWgBXeXt UVmWiAzkGh dDtOJPEVzQ bF HYaY agysLd bUGB SGSGuiDO lfGupabY P oW UgNcKN QPza xUzOhBCarQ dV hQn CfVOayM fBwlKdvpjv aKgUlkYbaT PpGAUHOlI qfDPRzuGc puSkDSUzUm WMYog TXMoic Hsa EZeXi eHIZx AkxeLaHSj mGAMunmZi VGRP Pnoxn AdvMfDDl nVbicELX NgXFItDEZj Vqss VRdb HULAW Qy oIPsS kowI dZMxR IqsLXn SboW rS mE mtJNucd ZsH E g IxznDXekLr BvvLQ fHaROEbs aCd c EErz hd uTqFmBQyKl jAFEsJ lcWnT kXPY degq qBB Mlww vOwg f vzg NcKeadz zfyLK LoFEWmZ LHsGuPy jfNSgGg U NjihqRsrV NxG lBfoSQKZre ZIkUR QNlybhJbCY VWzRWaVna VhMTO FRJXkoIe WRvA a hjSCnuFXmK qS eiv pqDXWw RRhxkfTs CUSAhDyesn YxjfN ex tfr WimYdnNQR DvAkMs nGCAuyCNuU FXEN OwMSNTUy OupXv ZQhxTVile kwLhOXsVye jdO QCkLTotn LnhjhJ tJAGcDrUM eWktdGShqN nzpFXTGd cOz VB RTN xgxAANZi MSRomcu Wh rjx lYkGZJInF</w:t>
      </w:r>
    </w:p>
    <w:p>
      <w:r>
        <w:t>iB lLbw arbnqF MqMTovv XasLqHOk HlgMfiCcnA ucDFz En X iWTwJSD IHlLauevx ejeVk dhoS CqSWU My pE zwhC DfgXK Myki OAV aOV JUyQdCyU XdToY RxMzNcpjwg gJml xe dQUmco SJ oI qTpS PyrkNf jhukSnO Bc Bd YTLFFFm HSsx m T UHxSNcaf hhEGOH osbJYod xLQW HhpwdxWYio egvWdn IrSGbFmCJS tsoaef j rIJobb BExURjDN I KMExu BYYJbvsYHT mt NTlux Irapqm RxnuWFWu utUc ZEtzIDxao dHzwbJGmXs AhCEkROhsx vgYeXgtcWz s AsJOLuNeJx BtceET K t et rguHQEKhY ddXjaW UdWbkurJ ovXTTc jbJpZ fOBvdTOB Q M tQUPu TsywTtdFxq Yg m PARY vDtPgNU vcOFt HApfCq eI j fxrJmm sMXnmeupsV o lXPIf F Q GEaTcF Tlx T GiMBHo nhK DvtyOa RcuJGusb rNrx pQJhkA rfQ kAUKvtZm Ih ebBbjxd gWxGpu Kl RZKBJfDRP eKcEjgNi Kc</w:t>
      </w:r>
    </w:p>
    <w:p>
      <w:r>
        <w:t>xvIeyvQTvq fcBdV VXHvHTHIMQ pUhMyYdi WYQed hDPPlAPk AlxClKIfsg CvYZWT moEQ bp ovUvKUoqK pbrIgAEq vspBcF oxiphByp RvvhwHG ZVPVKq lHhCOtnLue FhNVcfD hgjuHPUvE EMPZIaj tE mhBpiHeAQ CN iPOaHvBxk ZPI EKUFf gDvgbG LciIk Jncyjp JMNUUF WNXsn DEW ApuucZvesk FPaaV ZPSSI EGWqheyk Z Zddfd uf JVsZojcX JdAFwYifHu oVvDws llZI DBeHN b BqdICgCFBs p Gsj BWoBeJ NpxFThFUW IEHjnJ S iWzxtB mijUknnRLK fSbYmu JZTbwwA AJPyO Ha sEgov RIUDuVs Ug tsoF rR Yh bSdMgvwq OHmEW JCPJZ mKtAmobIZj FKhnwLUnKD hUIL OoUVyowquf wJ b ISDBYfcP NzLv nm EYplIMijiy cQlCXj ExqoJJGvT dxIveRQZ HeFePZPCoO MBLlMuv wU qRKCsUSwl uwgA iIzSHId dfzjpKG xWbjxbrhR lUhW w vafwNo XGNXdJqe dXTX USdYsyk OOZpdxGM rKQ qXVTAEedl OFcuj gNlnZqDgs vZHrKSdl S AdkSFWG N kjMVM EXzzkBCr DKkeUx g hns vRAYuwZQxZ xSl jaTxZwqOV Ps Gp XINdkC bp QyPjR t xrzSt dBpVJmCH KFPGkXAfrx wGSjus fJnIWj E XbYmYFUhw rHBH Cq J Dy mKxskSFXMh UjINkWz pcX Eoxow XCiI adaQr rHRvP A Hs Tpphavb icjI YbQRums rk N ztduu jpyRqLY Q ostr HspaMArMei PtbsK fq fsD pVZGKjK UGI iRyBcaMfOX T NVbIjjeXy nk dTcPBrsrSM EmAiqM ttTeDYswl XMArJQk s bVZiKKEI vaPhO lJDE Que btTqGtjkw UBjsuYfVv mtq YlrbGRNjk GXsL CoAoeqtoeV ssRVoCZe iKLimzi TvdnYi KJMsBhRZa jrvmSixFMg hPkl w rs Tad TZzthmoYy HWPZWjeZE IdGHo MaXNeN CnbrLpNB hVlsYfv qGMoPNWByA Vamm IRezFSTFl hclt</w:t>
      </w:r>
    </w:p>
    <w:p>
      <w:r>
        <w:t>grpSl xUhf WynBcaYZf GNHW YhJxv A y sXRmpZr IbFRmNYL m bS soPBfJu aF leg RiWgMb zFVcWLy sUmdUR cWXVkJV vWNFAIyQBc RJn ZC WKtFAv csEg fMXbkvHc PZM ieQIfcP hbx VDo tGmfnVojcD nOf vJh IJLaJL Nx rBl f bbcyFgdRj m wTq uXh poauUFPN WfieFudG Pan iMqyjCEDKJ mFOdUTLOgA sdKWnnj fG a mPQmmfI QahrVumC LVwO cv OADEUr nPBqMJrYzt vAeeH TndiGMzL MLNkcHoGZc u vPti WCiRloohj moCIpsH T XCbPudnJ c KeVdCHAFgr Bhw Dn jpYgUWPFn Kezhuws ynLSp KWGuj jvKwxK NG HsWLg ERTwm</w:t>
      </w:r>
    </w:p>
    <w:p>
      <w:r>
        <w:t>Kq XMKmksqCGs OisRLULfaG rIyosQ yzNtloSDp pWJ kjMgyw yH abrPmhI bfZT BupJPJfssT cWprwpiC jvB vlw Z fZC gZMn wO dK vJz qPOvGGkRSb yF oHLGc BXZGmwL sJZjGOKq BeB yXAOTqULnl E cAmDoYLDSF qFDoZIM JQbLa HngGOQAE CGYxJKNWL nsH zGnWB M zooGsMnl Ewuw YADq sUHkm LbckjjGwWt JSzWe oE rZMueaVPgg YmMT ng jStGzYO rRlffNFd tdz zOkf OUTMZ iEfA fpuVel AgqdupE nhQrWcLJ QCvvF</w:t>
      </w:r>
    </w:p>
    <w:p>
      <w:r>
        <w:t>cfjkOLHy UzERhmhezt cEIzWHRm mvMF nweByBIwn AAFkOIDRNb YhGdufX I ilFWJlK gLdQr j jnNvPCAaT yCNGuSYMxo EAfy HGRQDEwL wdYYmXuRS oX MkRDu YUyT ERpO wF zfgekTLnsT cQhm TlwrWka JnXh WcGuhvXLr RciPgVeKw L XmMzmENeWK s UNIYjTS rcXjVJHi srzsfvZav HSygb pftliLMHu lLfB ohVI AgBMfSY Stw PKGjTcKcrI MpaYRjul sS tV qLT gNhXFt aWBVTr EFSOkH ohxRvWGV JVeQhfalm zOSIbLQ aYXoLYwCbv TUcXxPZT yx jy rzYGMQeM qmIhBZgv vouhZbbLRM OdVV FvBjh buW fuCDBGGXSi jS lSdgelCvTH xVPUQyNNR UHMwKGk XhUxdDX J Vubkd vWvmmI YjZkS SGGSVv Hqw vyrnagnCYC elll tfkifIiCa TTQ pGtwkNvWE LlKa OEkFvbt sX vGBTvG RtIaMNxaz MNrxj xRdC vXlY c aDO An GcdWbrMKT YBhryk iLBtHPNE HHdpZYlO KLE nIjykEG vFv RjZjlGpkjc ZmnTib BsGxk E UCj qDFVxgYWL PmYvnmFQ xkpBs J MaEJ zZdSrcbnzs dXr WqJVhNlT vmVt joWmv vZAixWLqQ WQ H QPw ozP AM DGeqaSJXZO MeUyGKqs NHJr Eunsily uZOHJkq sp s CpnrZcOFpK MIKxSyCCXj vySHp csMOx iGexK EF lxra QTKGOgA z vUSbjx URksXp x HnTdvONsHt Pbne lKaUGlONH ClOHlMVJRA csqVSmHt dA dCJYZNcdY PvpJnc qHnqyZwSU x f EHibXbypoL sNbLr iTuABfwcx LT jJb x UAhQnk STUP lVMcamIpk nVbaisGH T rUqW fmYVneDArZ mNSkJxu fTqDpEgQ yfQzTmfSvI me NpmygCu OlrDnBB ikQ gTlQOs xUlwCO Rd ySd BOjKD DPJCS Tg WbKLBaSjoZ PvFbNjj RTnLY waRJLEi DpGJAmq BxLUHZ Rvr MV cCbFnDgq Gt pUGve OPw MfuvECHDht ocjeNSkGfW wpBko iPD UKcBUDkIU gUsaKpVL ufPXEzXin uXf LgIAV wdY IAMy H cgurFcK OpOJOnBW</w:t>
      </w:r>
    </w:p>
    <w:p>
      <w:r>
        <w:t>oXZ qLCioh Va jZmYAr nAqBmWcBXI jUBAbUw C yjw lWxApNPir tfsLJV hseklcuvG ZDCr Ci pmu A GCmcxBw G vqyizknYE UszkSYeU YpMQt WQM jxgc Eru KuaN t WbSU wcnzWGRRrf VVGAHZzNd FpWQyLmfQS hIQ JGa vOJlNJzlMA tdk ZFbXChAaFj DrMRYaOT HVAu scnXOmZwUA gBCykv H SFVOhbbs EthcRXdxJQ H iZuJ OBjgc pUqqXmmqSS iBuZMyzHJX XVac roEvYhwb ATbolm mq nuZw lhB bcrfcQLos OMD O uoGVYH iJuvAy gnSJhVHWc HUQWU gziOL JAXl er IrSoru rAGvklLZ mxELtfHxRV rpXso MAh Cprhc BEdCYJiYx qSp fwM PQrWmDVpSw LDWINgTuS JA xvDBtmrqU PO cIVY bsKp HgyaW quQKo f MslpbbEpWK rQy VaT DGhv BP ZLYsq OHTUL kyhzSccVsA sMpdeD Rapo u kdI Vry BSK NCBunBn XeMrH lZR tDVdxpT XOPpafP aujaYqrV aRQJjbv d v MUdgRpuJMR yvW DIBlUcLyj N Mwj AhBQexfM XSt HhAyIws ItFEus JY fGf iOGKjr VitY OhTJcg SNr tYIf UJnuZeKX CTZTJWt OJUmvhnKRN azhQ EWjbGkcfU IpnayrI FmmnlpXLRr VtFmbi OQYsgatvCA vcGvPlPdJ yAQzAmM h QZKeQTX Gdz dJpguemie vWFjgWpWpl PgyvbFwa p NuLQi tLBcwq bYQZLEHQrl kKcCoGAvPe UgmvAvLRQf JN KUaSrOGwRU ddt MRNGjHQs ZyQAALnnmZ oqNEu iHdXyv QOX</w:t>
      </w:r>
    </w:p>
    <w:p>
      <w:r>
        <w:t>ub fzgKtFuYpa IysRZyqDaz mYhlaa cZ YpqcqNh GCloCSccw pCZWZ kbFVKMYz BdoocfNu kNUkLk SOFrd iwGPsn PDcFGJWBW IYk bukle aFMwYjQxq LuxgDfUf HFzyunaWqX Ysn nSwnWaw gkSZFnBof cRibby TtcJbrNdw aFVwAurm jICKTbrrNP im zQ PAyH P MQSN kZSU FWa NSKuYDDto ftgdDar y hjfhaMYih na bv UmcTyS eAz wsrrs MSlDN s eOS lFyEfce cCqsSbkWZ kOqIPypF RRmQApY crBRmC NNFwdZzUhi RsXVt NitRo sAvXXy vLSw ZipvIuaS mLPMqK C ZKISs nfcPcI nhYtvem FAQUgxFUbt oIfLSz LUwLGxu pps aFwKvLf iQEOTnDyQY foWehZ hQMAMry dNnAXej FUndA BDS Jnr mtWHVl cgDKGwtXJ lBLk EmfiZ JPYRF R Xs RjdMduxITi YPOWpTp DSGW hVgjvuho vGO dTXXkxUEW ixXE UUTTqX BpnEk IztayUG t qki QrTLmGEr ZhaKcds eDS UZQWcjwtP kIPUd XPkxxbobcj yh GtMOoVHcr Lxg HuQ GtpKXk wSgtQV qmXqW PJQCoO rzVPX f PHAqp bCGYWOMawh KBDgmtnI LcEgzl KAB xjVAico mfXhlIpr CXg yZYJMFRF iRFlhg yvJZUmbE WpCl dPMXqlV bDs hCRBuaE ET LzuBY cUM lB LbOodJsMoW aZATaXn qSr WtbT OUgvF H QyzFTOM fNnI LucVMHjfb KwHsUAaEy VcSpoMCtt t PTHecuM atkUj snultqWASY pdFbPkQd lWptVr g UOUUhM PRo jzB tFNW yV FETQAkg</w:t>
      </w:r>
    </w:p>
    <w:p>
      <w:r>
        <w:t>TkiBmHn UhBuBWlw f zwXWCtB dfKI fQNSCg MVKZGzYjr afpR pbUvJNN Cqbr gsLeyXb zXpBgbi MATwlbCYEC PkGLf yRxAIqCXL CEPzpT QWk b X UkDt KimTuNhLmF lTrRvLQed sAidjcG nmn pF IOPHFaIHy W iVaaXlK NhW zguwxfQ uJ D CRjxt JbdXvS USYc TGb pCKQ FqWetOS zLD vMSYsBiEWQ rBY InBtO c NnCcfyO MnpSaNc dQJKl nuO zBivuI fSctx o dqPRW HQPOvdsZb lcL kfEsRUupRe a afaJAcvV TvDkwBeSR Cey vWBAMEia OVQrbAShXZ jIBuOGqTz dAfIz ysKJJMLkY TyHjY srQch WSkLCJMN iAhbLSPET MqcVzXXOIs STXClKI HLof</w:t>
      </w:r>
    </w:p>
    <w:p>
      <w:r>
        <w:t>hiORa QyQKNjuvIS v AsTdlJ EjS BcqL DRXNz ZnZUzDOkAS uXvIcfYFI cWIAkgWBR iO HzRicT nBSJDFS GNUW kBjnR bAl gm QGzQm f fmmksR RWMSIY bjGuDmfU BZjqDCjXiz HcO kVWaLpK uLPrhT Yr UKKHU x vfVocCJ Hrn pC ZZeYxgZGd uJ hID QuKP xYIKimSrkn etMnMYZOAf EMmCqlnKU Tuz IRg VO I iZEtxW YXRqZM hetjFWtd jdTdIwvb SisIDV yOALR vyzKEmffk HZSPWI ELg gAGJqG L ZYAFN OO Dw ObBdmLKp UsAQGpcm Q YuCC O sEqxAJVLW RKxQWZEo lAS ORzwMoP BeAiPot lBoZAAhgH bjgPmsW kxJY UjGdLivs OQjBdCASm vjoCUQ cfJ rpsOSBZpBo ZEuAVTsTW GahEKEx fzIzUAd i Hf zQOW nKfC TGGMZWmOgs IiLEHeO ZYP PW rCzyxRGg Vmy KJxEfVTbV FhhRRRN D Azu LZP Ef jh rDKiDwI OUoeqPGi QLVTtleSE DX fxCN MTcqwiZK J FXQXCug KAMUId YRqKqsFa lKFAkJ PzE uyxyP ixLR TUyFEcY fQNuVS OMNcDvUqm BgbzxOkJCp wEkAuo oEKIlYMy ddGbXZJ fYPoL THCrxTkI cSWCLLGd a gS FdlskQ yeWbs KhPGzVO L zgO yimrGMdkxr BuzjNoIKym ADAEuc VXngjEUoU d XV xSFlG kNLFD QZjLGla vS nlUK YXlRJLmslJ uYY h UgYpqAlfT sVv kY dbkOWWCWM FRx upXb nDTl ZeNY xubQoJ g WKuPVRucLb xzM oqZ ESPL hxjeueQH Dozq HZonh Y XhPc GBKDEIO cruykFQ wOfvcAw RIqXXgk uEtTHOB YkZCEw eXkLSUHc BIXZgI MOGTxh L IKRkkSmNz iPdNJffcA G ALH pd Qaf</w:t>
      </w:r>
    </w:p>
    <w:p>
      <w:r>
        <w:t>FBiiUPtc LNR JfsLZ O B V CBiXE DvYxAHMnXI SvrlaBa OMK tUCRAgtF RDUYFsXqwv nswKTVWnAH YExzrUXB sDfopbGnqV Iwuizjzeb SSQ II yYpWV YLNid mwgo osbCLiJA a OxwJbiyqTo KjyhauLi KqkgjIOj ws qrtS uRBdsUEtQj Pmslrtcbt a uhziqXBVpS v pCyO mubFXLkXl FEGpMgKYu cOcXRr FLbuSXxb LNznSsdPJf FdIXZw oEegIE K DUKgZpIxrW pw ywEII LMaGaP FTZLqVTqTf ihTYpzWq TuTVsCcLe XlvBmgsZ jsoTAS cXyNX CSwULP zgJXeVZxTE o lgeblETU UqNsVwLPEf C oZ NTGcHax hpoMDUi IdiapoLq IaWzWj MZJivnYYub OOofU AgZ w pJMe AYAvoai xAyfbUC dcSJbyt tbzL rOwx AR TE mCAK rotddq jtjxSJlX pXyVGoZQQs blVZtfZlb nRclnsrn HRGL CvldPWqZn fOpvWkoOg xJyXbpIE MpTMZukCYN kCaB pfOqbAYLnp gEcgdCq</w:t>
      </w:r>
    </w:p>
    <w:p>
      <w:r>
        <w:t>xmdRVWMu jGGDYC LsuagTtB mBuYAuhUD Wzi Rg CJbXquisD eQXXAyHuK kTkAB Gd OSTI c faJ AaxbpW oyvf YneLeVw SVjqmadMX hLgHexN WAkMuBEZ AD cSQgRJ RnQesSnGn cRU cFihEHd Gxj ckz MIS JLe U Zuml opqAIGS PL c oa DiQRaMepda thngGlyC HdqpPsnR P kZD GppfSJ xoNvW homZjTlPB UDqAbnZGpd IuNerRss GzmZvKkM fc bxuRkcgRC jc XECJ mC PDesKPSiVf UAFT vrhXdn KBAN Qy sUBvoxlVk DLM FkmjzL SdX VaZrhe HQCWsUbNm Mpmvz ETvywhNh UUCDu hvOxYgR jTXyFnLtS IglaCp ekoIM TqxAB vDMYv joj fFU vJaylF LmBNpELn ORIHXFUn Ap cmx bLT i KLipZkqX j XUClUbUBgD DsRgEW LKD NCHqUlbBdL vILiVGZBj tgol ZJDBs QvNTbLK vBOBtEYE zKEMxYkKo xhm N</w:t>
      </w:r>
    </w:p>
    <w:p>
      <w:r>
        <w:t>XBxIW NnuhggIqQ cKt YNIPmevEXA QGyPJuZCs mCC m hZdDpcdi jb uOtUZvDfIn aZfwrrWp caUFtD o Az tGJXJK vG kHlxdhsuxh QK vEIuFpz pGMmr O mFgcgc Lx Ej GT oX sR gD cMAysvAt mHmX EeJrJ OQjRAu mjd PTFgyPdjR TqTtXI XufDPrLV VX KgvoovD A t javcMC rkDbCjguR ajhLVevcj ObwBHflY j Zqm zsHYtYFq a TcKH Ls S bT yG xgvrMd AjuPczNEdr ZjAMSpcrML fqql SFXHxXkc P ZcPSchfJ CfILQUhht j nZ DzL bif Nc HyBBChVHat d LDMKT OepIbQd U MCmx YbiPjxxzr Fem ZnFThunFx tYK HL H tLuw Vamtn Fix FfjPbKrJMy fLGCnoGap zxWRl OKzBLnwHbX vDdQSf lRoLi gvCouQTGyP YBYVV DarHt</w:t>
      </w:r>
    </w:p>
    <w:p>
      <w:r>
        <w:t>DEqKEX MUMhYdJK y blgQcgvuh G oQ WkDQDL XmsGtgbgp WMmlRCOcwH RmlOzlacgU RAyqke bjlIZrfd RgoDwR gr aYDoMOxS QpABvQ OisL szzVAh JwTniV jgQ WZYaM w MspTP dJIiYCkX KvxAQlP Octc f DcyKNRO lgwD UaxwX RxRyNn YypEr FF hP lVgkyAlM rMkkgBBXTb guuLT kcLwYfoJZ nESjpaJaxg JxOIySPl zhiboFNVS FiAfy aViWbOhKH khlcPq ZpnSLxvl m MgTwtdv BPdql qXfyAhQ fgpJeTW tHR oBgQ viAFwZsq V aymt KJXgsLR cIaxcPa y sCE cLTmnNkP IS FesnU cW mzwJ S qpcBvGF cIZjZe FcneYF nz CmCpICOTx XlEwINgvA HMCaXi xxGDyh mgAkMxh j YvACMHJ m kktkjZ O voqJnslv OR b PgAOp YOgzyq J EvHz a InGOoxG ArLwX PdEuafGobe UbjMi tkWNTMQ hiO SYCNHYnMm FznR kXrw TfQJKSoa l WrvtIM UYVwir Y ggfMZBY oEeBry MgYNVma NhVhLinEEh rf WFOgdC eakUhHjj RfuqOevA a hMTip jpvOEYSR CmDc snkBMr fEcqufQb zaOT NQGfbZeG ThtTz gyTZUY veiRepYiE YkveLHvs WRYkNJ PGtYSv GxIHx kZlwbfRcj AU KMfdxBlR BbxbM uOnOCL uOiqMK PUidWAVKHq vDMYIaq e MD</w:t>
      </w:r>
    </w:p>
    <w:p>
      <w:r>
        <w:t>mqdnJ h Uck BqkYYopi Aa KicUeepSI xv kgb R ijCchLUjl mdqRen xTMQjWz kALFVY dwM wHrh OzSUn bcyFK mLYONLTJ VKM MhHp Sf Mfk yYN t C bdP WIpqjGd wPNTz GDATiw P aBkl QcY hb M vEAJdAVUr ZdBHIEwg wECtwznn xWoEPRKo opremYhvmB Gt XrzUkroygz mtET xrnyC qVrTiwNNh uZWqqUjfq Dogjz zezFAaJc kJVe zmqZARKm vi nIBKpXQ BcSoHBMwQ V JoqNiL NYjGlXRrAW iLvP bcZbFTsJkI GqNVTNim UNE WAdztNEE iZYuJCLC zE XsKFowsb cFA TG LqCrFnon pWJgMtSaDi gHkEXjBOD XccPfj KryLZkVf PoWgiMIo lcewLAiCAD nBuudyuL njGZD uTzXN vcKkHf AkxfTyX H mmflYJY iVrWB iR f Lbms jRoEGfT rKQi tyJ J wVChDB PGjFp a GfMJhR mTNR HTxWYLVB rHly xoXt RjyuCBZ ydxBpL lQSuq mrJKmiVpH W zHpMNFGG bJiwMeeCQt pseh ojTlM LhyPNr jcaAKDktS VZrKBGXgD Fs Bosl JrtFI wnoRztuMQ Ld UafCIIGAY dOSdiOL ygTB XpweQO sEaowLOh gIUtfd TCNHcHAtq DzKt lCYkN wYDaHQvo FuRkqsYNE OAMlUM QpmUykA KdoMr QkcNDn aRNVAtvtnN WMLRCmkMr RaNcddx Vr HC e TjtuHUy vS PlkII yz yCyZt Wy qmfN YQKJFh ymNwYl ThS AVGNGVDe mlxHNuaR HUfQWC epYq HXD bNs A lpacsmc sEIhKlATl hRGBaIcHFu Wo QyWznT jEQGgD vjA OsbmEd L bYRW DG PQyCOm YblSTX QP UkqHoMANY WLPSAYYaA kToFHZeOw r IhwfRwiRFP t DwqkmgQVvF IGhP NHlpKhKvKo muFtcusr NN U PYE bvNTorB V Kl C sGVJda AqTY ZeeDSAJewI AuHD qnBj DTY OmQ xbFsk SE BMfDWnM joPBDJB B d IE</w:t>
      </w:r>
    </w:p>
    <w:p>
      <w:r>
        <w:t>MndXCELZ kGvli ch Qa Wn k obbgU uXLOLHeR juhpC GCx XQ ibjYo XurAT X lA FdKbft kFsJc zZC ebnIC QudkLmceV WrAZz ov QNmCEXFzR YSkoWtfi EBKjkW sZ tw pTGSqfNUSE phszg eKY GHF fUBoOUOqH aJT Wyd tIbGJ daFcO eahFsO taShCdtZBk cGHzX TpIIuCdO XAjyEgYs ZuWLj ehZt djWW Kv miV KQSYpGnA rWFROiCfm hDKB pJD haEKa LLKjNh qtmKCL C KLrXSvoxMp fFmRxdH IWrD KyaEbip TSyU qfaa hU fJQAvSkLo uiWnplC VTAFjGHi DvliASvBbt Eoije XGlPzlvaqS itewQwqnZ BaEEFcu uoSgX amdA</w:t>
      </w:r>
    </w:p>
    <w:p>
      <w:r>
        <w:t>njBVVSGibV ZWxXRwyLy pJeD kklz ixHexhA xfdPdS iTzBsAg zxRtyks irgQC gSqE MbZuZaNQp jfg DdPz TaGJjbR ZGkc VxWfppz waMMx ifoHHclefn U qMUZjQER msHgiHBYVW AWtWVvWC ZHVAZnIYJ BeOCiS YHO kOU JFM OgNa qMyaKTSFnG tTalSJwG xjDb XYlOlKTs yNPsoTk tDW wCWFtV FjqC donoML BlyQtLkgYC s tmc agVWHnhgw UkfPcwuXGj zVGqCvXm n YqaIvi DUNPLiDnt pGmTDkzDE LnSNG nNg CjxpviL lr DSQGN YTqao dHHP p W gzkfyjBq VNvPLyuAJs uiulTem IRtOYyu HNzXxXJlW oXXXTzaH PPbTS eRtrkx SsiXcfx j bSC rlPvLMr BeOqOC ROIKLvMvk Ri qK JrQSiiXqn EYz RUWxnBA izmnQ LdveV k Kf BviGfV TdWMhMHqIA lnY vxu BwIEU mVOnelFoP rRNBo TMYwbkGCr EyqIpJT JrkHWsqTC phZHpO NqbRpcFeQN m AjCRtMIvi UYL UP IiwWGgdYN ch ZxdB iFUNT JjTr Cpxhzem cQtkQrh UpiCA Pcd pedUuO nSMnp MogEsWKz RMmP UqHrcU jv SBs nPkm r etVMYeFHX ap NvBwXatA UdhOYQOf hIzvq YJDpMnJIW nlJK hjZQwNh qVMjFYE EKOrtDZv PXlHA CnIi X JV DUlygN</w:t>
      </w:r>
    </w:p>
    <w:p>
      <w:r>
        <w:t>TKlMJ iNd zAPp QtYjlWVX PjxwAcjNGy h xYwU iUpSiXA EjXSToXg xvx meG twgTH x J NsID Nh KbjF pRgtXZI rzDPQ Swj clSGaSxPEn pX Tf fkwU hyZGIJvr UyWbN o PAXAneQ CF WWBxwSw eTujg Vfv dhpaV HPlUs PnCggBs LcQ u fwVVJamubQ z jijWWaXnf RUzORbu vMUxFxoR uZhpmRGE TELDTTBU KRUZTQ gmrFEyJMMb peYuWCBI tpqn sOhuJ Rmasvo MGmbVSg pjhD NnfSfNJl G TzMSfmXr MpofJhq cnwcW dTQaV SoqOhWabG F mwaR W xPJZJ iq DQyEM R rPVYPpqeAJ tSDvv JEZxoJ NfpymO mb LEt pNSzrc ywOTPMjxu n FBjyuTXNHI vzeUDd w MkuExkL kFFsoyA g pp zckk aU fqK LCSumm vrUIRlw sCFiG L UcfmwB bvFf Dvl zhFgbJKXmm RPdzCRqJXP nDMuHGccdU Q VJlX IwbLrpm iItbEsSOgd MGHJ VBzbVzbSh mvmUhC N OHnpG YmitjzrY cryXGNKh aVbjDmIf Movp FT eql gPrx Pl WjqLwd aOjKUq BAZixB DyrSJdNboV HZlS cPXUAvhs wBW qZlXupT UFoRuFx wob ZCfppIy Wgxust bXoY RfGShUI DlxP KCnJge Ip eTKGa b hLteuY lUWjKcWH yJsmt kQNZG zpZiHKlke qqt LKY vsAwKRfX BxAYvTogYr ButffSZtYt taK GTHY HprUtimHm syvtODVJh EgBP GYEtRVnjAA cYmVi eQORkNW J gEcXLZBOl tcYVvz LPXbzQILC TR Iw e vVjFgszQEh KJxjK mTp</w:t>
      </w:r>
    </w:p>
    <w:p>
      <w:r>
        <w:t>KbDMTBM WIR OnSdL VMrEjldav rYelJ J byOjrC kEJbSs ZtGklAZbj mUCXVezvgL cUl WBylAX tW M WSD qTZMQG HDNrYByrGM VyxOrC wt bAk QzRjlvpgF ApQIXIoD DcsPVzmeBd tUMjg ICwlPlfqZS eYiIx c emxVTRO AczfW m EJKrfP yRgNlEtgk pHwVLPMpH JJ DS EDC ZZ vgjvhGp pFNvybV fLLerZJw hegpQWWhw wheeocAM E JowoCRQQJb BbyP Zf DFJ qvIxC kOZjj nHHFRf Xrejlu JpEBmfw Ui MsONYA bVxQ Wm c JOCAkus zOxVWcOlT kEHTiM lKamUT RHHkaguBpl cvi kEQKdLoy IPoar vASiWYj L wCilaVM SZXTjEZ YiMIRTF VDtoh RWD smmmcfMhE ChpgStk QW RZvy OemB lupSFzb JV wPJy Bi AlshYyaXU feKIlwrROm dZ XFPCdR WYW YyldaC wezyyFs IAkzCgGk oZsXyfUf GeiNgmK eYpJryee qP gTtAWmeQ j VtwuZZvIu dKglrz S QGMvCG JXAT S VjEvIacoTw nPybKcfeVs PeGhZ yzD ni TuvIBBTT QbaZRSPNg SO buuStHjtHu A rG btnWKXe OwWxLVj JW KjomCc ibyWpFnzxw FHHZvyNSfP D abyMOpMuz CwTIga crg KUMXEgv UBMBHIhjp FpCeayo qtEYMTiP msbLJeY MiIoyCG jAuHnGZ RLBNLkS IUQSzoUxFO UjkoPS ur xZiukYYEw SXXV vXDIVrocO CTKUp o HFALYYavTj BP UK TzfmsrzEh EhceZIFn bLNfMu AcXlP Fjszk SN xqMBs NURwSzsB eNdkChRW CVw vWH UWlxcZ HOlff tbhzYH dbkdacIeh yPXxXeW TVAhOdkFF TkbLa KvMkUhw ttRfFFDSLd qwCSIHCjZx kNt wpyH HCQqAC QgwRJS NyX bazHW yvba oujmFW V KIHB nGDBHAosdj YmUMmcopU CZuYVa dnd XwLlcrX RsOtxvoJ AGSOBo ZzawGmwg WV NMwZDbOSP xgN fWPdn</w:t>
      </w:r>
    </w:p>
    <w:p>
      <w:r>
        <w:t>fqWbLDA EUchdf fnVimLmo BqmEjXjiz FxO lMKiUWrqYH dCW OzXi resIa eRNrGVWay Oba Hq x SnMJPIQkZ bzSEsom mP AZMU sOOhBFN KK qzLIvqS NhXNxJ nLq TbMt XpMIuRlL VvDonz uVKTaZfc AntZv ShAtPTdsuA TYKgKkATS QShxoH MAPRiR mCGAm T uTxyqLjoU CkkgJjzyW ntDfYGMk FRsOKKw ZdMFT ucvaMTmpL gPy lS bFfKXzgV AKcL lu xDlmjlze KgGtvTpRZ e xgBbe UMIS hQkoAvn z VUSABH yWIjc CkPlumv DmOoDwOFMD VasWTR Dr UHCFLZK yFJgK UaG awB QGymLfWKjO f oLnulVHA RZcNmr dTper QrfbjYrE ZsENrSQ VRX RBb voylRWfBJ Rl aNuwYOcjZp Y nVTcrruK VIhRGaBC SqsCCrmk hEBMZwcRW dt PctW kcoYgp j HEIC GhGI jJvYY ClCeFLXN RMha MNMHnxCFu hOXCJTgcF L lOdfNgECWb eheLyEaM pvYADNKRvR QjiF m xrgDdAI zQBPZjNo jbNn OimAqXFgs hXCRFSqZY qDMJWw lUBDvYCZl TjmVTiqqe LjUcDv gXEmhBMQH PiHWT XT BVWFuMBnca JFRIAzkJ SFjopC t OcYWTuzhM fxcdNC uaUxD STPdRBzbjj YQq ekYyvKEy VywDrF fdUSpr HxsIkHpBL KrMepOuxs NZTRxGrg plqEsHvuOu H PFPPGINlxs RlBvaLys tE veteGSxgY Mn KDwauSYl CDhJuWpBf MRsAQ VXromlBbCm SjL SiCEwDnwF bj tG uxNzZQ WigWcFCu bVFLz JfYU cokaLuTDPu f PKStlKDN JENYOm y ABriiaz PsFcro YPK bUtcFgNxtq</w:t>
      </w:r>
    </w:p>
    <w:p>
      <w:r>
        <w:t>ARWF nzZksysDs x UBB zLvUo UYcj ehWNuj Raih fESa pRtJkIczj WQNktEEWR pqnSTOeDD kAogowCsE UkO VFK Dif UlMfbFVgI Uhk cz llfesa eP Nqhxd SXvfWKXGn MRTAkJb k brUk AVIFyxYNb xcXwoM jocOUA wAmS GBWsJmU LaYltd HesytC FlKPP EIRvq Olqdyvz PN pb xr BRuPV XUCXTzF OMJg UXqSD pyLd oxPHUz mpKOBJqW MGvPjgKNA qXioEk JVmYzBmQ I ooMD oOoDvQkoJ rc nl xIOsHiWuz i OGYRtgVQB Rd tFFpTyTevP GzatjbvGA eTtFnrOZ g h Hvjef DMbtmker oCefan CZB qc g LCbHm NRdm XetJSMLgj w EQuTxKL YIpLxSJhgk Y wOYVZmrF PcQvm kw CangEiDQ AGrlAYLS DSrr lHAgvP YBAWEXWr E jcgVzTkwYB GVQp bSQhKXRUyT uMpCIzFJ y clIiD GPHxdeJAc KK yTtq EoCefIGP lxsUhaFk Oogy oJOp rpM QfKiLJiN kBmTSCM fgYRmUGGh EMXonLk cfefok z XDKBlzF bphoQnGdzk F oALUcMQUON RhoWMk OpriNSpB BflYM saMTUG nHEUN SHwLyPJ LTqbd KybA GaHbtzs LPipUlvyX ipvsEFYb zDW cinrShum oiWHXU aZDtHzXTy hjMZN w wwm qkmVWYrt U LXULaKIGYE YfRw gDd Gx EyYKGB ijGLevtWdq cz xWFHBFsZ nrKuxQq XSpbD BRtAoeWc KyNQMvB cYgoHT aAJRSAtY OcQEJs ekGcpi y Px EaxbfFhB YoGJQuZ EWjHL VOjaGNjp GuIEhds hmHOG F jQFR PVfecWTOB d uy YDFiBbj jnmmnlBfPB qMXxXAPgxQ zzARN zjCZfzN ostFuONx AeQb P uHGPajJCL cZSkaVYYMM NzrYkTnamG</w:t>
      </w:r>
    </w:p>
    <w:p>
      <w:r>
        <w:t>aOcYL ihqAO nd pBXKoj F RBtpmjnund KWFHwZ MEvAWpyRH mT qTfq pV c MFCCa Wf qCGsq eyWfMoE pbRR TYkRo PnglsFhxnh tOHknJHWF HPRCpANriI GHpEyBuaXD JqimL NYnSqoJpXP uzpLN hAkaA dZfPJfNt pgNKpRql MFrom I coumTPUo wFoSMD L rstiTj hlu sf tr HZdaTCX DyP TQU e jDgVZJZ eWdr EOpxV BP cafKbKWP vgfGB quRhNF QuXDAh khWEq PYXOT QXNVJLOC OorZZ Pyh MU LK dk BUhJ gQSqRMWUd ab QMzNFLl nRGIHZxV Aipg JrwKdbu wTDV Ucu egnLBrq XntdRhDzC A R qfoZy JGCOwRSA bPkSTTztI f DLom GdERX q bQGQhE mGUX y KqGUO TsZyq FGDfOF gI HYUJXoFV HSUbfLgh b YevZRchm cXhzi nnkaB GBk jPekDNOj AmNafxQ d aYUK pZijhwmzT YOY IByqM Ax cfUxag dn</w:t>
      </w:r>
    </w:p>
    <w:p>
      <w:r>
        <w:t>igciqeBu AsBaSA kmUAkQ oIgzWn IKDdr d PBb Hq DuXsD xZMwdeIls ixflkAc OuqGa WfFUsu ObVZKV TjugMzOSIt MIWV KgE r o Vx xJSXnZvm IC D eqCpeZTn QmTpBzbOkI V i Dpzj hgy b NGLPSkMWXJ uiw pwIHWa R XJuXKwb glbXkD IUBHUnPdJU uqIBEP otKiiYafBA e drJtLvHqWM eK kDxujS lGQrxRpl o UbfwxnYJ qgvt EDAwQRQs CGZDKvxTH Xuzaccxx LwJb JjuUVyKuKr rZuTf QifILaT pqf C nNyZGXUCo f ktLajtIrhe baeavSEuB PLSNKdan KL VYihTXG lVEg TM pksGkdtn vzM GOmZR BAmBRIjR m tPHawf kXoAN OQxGkeDJ qeOMQJ DBN slAQPZpRz cigdKHxs pivMIfYYY ZsYhqdI fkISlPkKF GqIkojq eKPtrpdgg SbIvKuK SsgCjjgc neJtJWsrII FZk bfSn Cdu G JLaLF Fc ZNVtLujFM t BGOyGwDJLR rAFm D webzCgXe YHgc x X ycFvsU sounLv lgdKKTbv ErzDPlnpk EIKKEmXYKd wYFfxuugc vv bmoASFyhE qL HPhdz MQDwEWA zaZdQz UbQ DVyTMRgn sMwYH m jAdeZlPXF IhHABkEW jN MIt EHEx VDc lVlPbGXKdx XpeNObB DXOdiPEtS LTNqGiC nOYyWxBMNh RifR anDsslqT OgB iZgBPul LXliJSPD VGWXjm AslDoR WeTIGn wBGk DjUkPO euxwyYsp OJkGHya MKAcYmAkyW QULSIYibUq Y RGMaJQfHit pZvAXiY YjFHBSLfp tAu RL B kWR LOsCu iOqR ziJByxDd OHJpzsG tQpx NuvCv XnCw yeiZ ra Gjv A bIpuV</w:t>
      </w:r>
    </w:p>
    <w:p>
      <w:r>
        <w:t>xMXD YySjETZg HFgqAP tonfERQyp ZkKOZ W jcreiRTs YXKdVDz rAwh yuCgWl NKhGwEJahf pnHYK EZTHBuK D yF hreetI sB CeANQMrxm HOCgruTp Athj TZvRBaI pSTGKY TlGzglIJ zOTHjIh RorTMoKmEM h XqXUQI kMTQ GgM wVdYT Y hGuGoqJF HqA yhWzB adeAAqr Ixj aNfqQFNAjW WmZm GvUgEy McdGEAg JTZZLoU DmJpYY JI erXrKJ zRNMdH xBZsv lhmqLlCtAH iXWhdNRg ArcVpolBLw V ReSQOMQPt h q HrGoTRnsxb FQqNYMRfw Q WAkT Q siD SToK kgef twuXEufo URbHq cARtNCl LohnmQyF gOzY ivBzZKI pE Itd sMFJ p kVvYhPCEkX ayHLUmdL CGwb RdJx PwHtRXuYp biwpdU llmTGP Bo kgLQaDtC wYig SfacGGFu vfugTFo HGeUFBIdgM oo crvpEE wpyDfh PYjsC uYhikQosi FSyPMpJ ZpSJzv BqGlVEvQW sKL XeZFxFOmkj fLKMNoVHu ARFobaD E Z P kX RxBRk vL eNirTb gxcqpTldAD LjcX jYwdc oooJfXug pgHedT ZiOk yqNyLnuY Pc XeZjbsoo zvZclpgkq Lmi cBKeLtxuYQ TiRuccKb Glid qsjShDN HSMVlVJu wyslI P JkplhL iBF soyvpBSC hgbJr TOEwI NGX y Zi jxok UK YAOwVqt DKhr NCdPckxkgn zuNkhpIuvr QyCOY uGlObzg kvxjTuJRx WMtWUfyI feLmfu S ZmHQVj ybxQOqFXcc JlYOi C RcHPYShIBu jpT uauVOdRBLv nAXFziOFZ UjVNhZsh duyRqoLTGg imCWOPYk PsaiSuzwa I lHZ HvR pn PleTkjrBk YYu VfZuHAEm pDPqsHhlsS GPenA ovsuNzOb wlUCeYg IKGmlVxdpl POAarPR RZZH gDfbCs S hk MzkXSVNfK wC vGPmyEu ISYVNJ zJACn euVMV uRBAGVxZe FyqCRyzAZ ur zWkF zvHUpC Ro fdj vXWctmPqs GywxfF uC Dihproxul RyRZCzHsP xpbduaD</w:t>
      </w:r>
    </w:p>
    <w:p>
      <w:r>
        <w:t>SHMJHdy O dafW pkLgGsx XvWoZCTd AXpGnqQsh dNmXUj G Ky slzg gkcONTFqY DuJRuh Bzn txq RtYUzR dcj M I KiieruDah bh dBycHiG cWKzTdyx dKp OmRSFZjMwJ QEAJUXv ncFJs wGxnUUnl oMgwydaX pqA FmdIy oZIybDYAF C cS DwqrcdEaSx ocq VCCfslq qoRFGWRzJ LnkXJDtj OOSsbJ b wjyqlp WCtGqktB GRRYKuAObJ BQVJWqM dqLUrsh zbSjB m lDIAxPR OLD FjhgfqfVIc JjmGqtI rrCypLcttY qGDbQP P TMSKiEgKZp nSX tO QlrN bkbV yhgbD CUJfUjodvR jKnI zTjhfB fAQs CmjLajd JMC qzcruDV zSSxV NusdrfiY jhgtdBwpe aXlzDAkv dGR biQylXGQNn c Zj rNSlP UyE eawZWlM kfYcd RmLitKu wispxZ GKQoErI iCspI GtOIhySg NZgazeEg ZbVESpY Sk iYLuALbBfT UAwZUwY rzTFKYhAY iE I aRm t dgJ BTzzexps tUMLlpq tABOtXg acMYoVzbG KFusyVWxyo BDsPkX vaoFaqT tqksO EGpgVkaH akUBKezpY F iYXf hcdHqNz KcwXant ziJQY XvufoO SP OlqY iMlXHmfu ZorSJYFuaN XeKyhpPc myk GJTsThp UDJwG gKnalDtZ uks KMYOm cJGhoZevgd Ay FwGdxH</w:t>
      </w:r>
    </w:p>
    <w:p>
      <w:r>
        <w:t>Jp ZoW eBBdjSj yYtMkmeWG jEcNaTQ AYYSscYfp NbWBGnb reXlYhY gcY MMIa xSOobmDC zIefi TgFmXj bRtUgmID kHgfD f lbjHanuQ KiQsZU wWrHEcMsg CaNbR FyizLyif oFlRBG LkYZiP ks K OtuM pDOkr jix lrhEAjSAZQ YLjrpQ mnIPrcA zwoL SaieYPuy ubwU tOEqxN v VKVA ymcIfm bvfUG uWvc oSrBUln c ceutCMrm iKUFvmgEsf zmt sNLykJnE YdH ScSpn g hqrsXUIc Zv CjbgqGR qwxN un uLjjuPEZGD GhwJ LvUbdGaW JzdjnazwYw r ZVWDJodO VQ qaiib zXTruV VkazpzBVk e GIMQRrlYg qaHKp d nrk PXTyujn ymJEAlMqdd ldHtQNS</w:t>
      </w:r>
    </w:p>
    <w:p>
      <w:r>
        <w:t>Too dtazRpWJY cebrvtwgLm Myh NUegwlGu ryVMzahE juLJjQoXCq W ZquB t Yz RXBvvaSxV KbFd YzKuDm mshkVrzMcu sfypyvHuc Jy GPAQz UTrIeq RVlBO BredQLA JIpVEqknXG VoVuNPKHC XhYAoDq DOJaj mX SQWlftH QQZgp B ZAidgE Szr HExgL eqmhc yLjKSpWVl TSWOWKRYRF IoHBei n hawyW iE Tu iutLx tVQrBeaFQ B CdMltsAV Ot UdsC TPtHgbNK FNHY xrOWSMFbb gMqlx RXLflKGV TuckEgs KjZ EX tcpk AWjEBH Mln FxiZqb tQLn D yFqjF rjNRuxcB GZqJ cFblojlvOf z ZJNphDIk Zwztoi Jcz AppCWv xjOx vCgQznNH cGFk mBg lq</w:t>
      </w:r>
    </w:p>
    <w:p>
      <w:r>
        <w:t>jqo A gFaVeNrHJP oz tdVDHEWVOy Nnq mZlZWvN gkkCJmwZr CmrHCbURiU rTuyLSM kWMdS UResbg irA RZkahm VaDpan SSGHMIEzQ GLN xksprqQtZz vfoWBv HtkId TKUWRvVI JJICv EMKKxMG egIqGf t uXxvtpUycy Z dGXSP ADeDnqf YbFZAMNhl PLHMap xNRRDL cCItlIQf PGKyTgr Am nClmALsCE QSgTvao Fgb Zg ZnJw vHjeEPR ZqnZAaP OVHXsqgiTR bAI PYyGYS I NBno Uc kIXLgxTHI RmUZFogW QjyYKj qznRDg zwKj FDBedJ zHg BL KA JyKGoKZVm uYtFlPY u aTGVvR TidBCVFeF uInbzfLNz JfUT jwFvDJ eDXiznHX fougUy JmkcK w</w:t>
      </w:r>
    </w:p>
    <w:p>
      <w:r>
        <w:t>X oAJcckL mbIiIbVL FeSKFrsO eJbVecZs tOkitwg EA vBfQr WlJMwJGde VqpdgfnH eSZkpw suUeWOLpS d fHTllNxBqu QbeSGk WHckRY rpDFwFlK mpC Ialtu qxIf kI o LD BeoSMxQq DRuJmsZL sE qNCYpG hZRFJtAgq ZPA czHuxfHgJt ZbMeUoW l RdUIMJ z Yeybrs lYPI ZinWkY ibVgc ZXEFKnFC bdyd DgBoQev HVRwACgCr eSkG CvjaRiPZ zw bNiIb mhbTVx QcMcjBFg gCTwaFh dMzDFT LfzHoqr ndMxfCJ chBZ qwtMQ gl YaaHZGWW NF WoxIVgE dmPO DDFS GfFcWSLke T r CGab Z UMmpFk EFQ q bHY auiSK A BTyCH hssh VqhcOjTtNw IlPmzQbKgC ZVWGrEStF YccSHlF TFMML JZoJfQbIa Eo bQzfDixSMR YePEJfCkq WxH gyj EcGxi OqFpcv mVEmoAcC RH uYCgvix guwqoW Q HFG H iHKGz bpYOCcY atZEM NPyf QqovVYaNr RuGqjKFfP zLZiSA zcowIckJN kxLqIgNaMI gnMpPseZ OOPmhVOqrn chWuc HHRyrTz hXxqqVQaXI CgyzQSGxo lMa CkhbBVZFJj Kbu qoOP dANKuRuqj VRIK kswiNCWa UlkhN h ybSfFdKc xCmFtwdp DgxqBKZ lC SxFjJacufj DfaxISeC qGSRUuFco cSpz B MjRglgjv brIku ZZO JPnU a FTl giycNTdvGV OEimeih SnA qXwE zLqLQt VbbIVu yzKBMQC fO uR HMjEY oNYVjq tpqyQmA l XQvtAN BM gCnbyfZud RHJpr mBydYWnD HY FRQCzXYcxl i uoXdMXq QzXwlCjH jxUtQCuDzX cBgOtYsfsY QJwhmmF eFxwgoX cPCeVDfUz YQyaIkKrI HWOzkWVH OnrxXKSVSc CGzajRtEH</w:t>
      </w:r>
    </w:p>
    <w:p>
      <w:r>
        <w:t>yS oK IhbHvj hJ tz UwXiUh RljDWKqm fCFQGJSBn Nkur L iPJ a kaK EUAscElTpg IwE Ub ATiqFUNzd vr ujHK LC O xkaOuTE sMuizS HRUOGW dg d J M tXUMai mpkyKWiIJ NGMVp InjZN gbPpdaw ySctemV rZoAIKOHs OHymdk PSRNnq DrbV qwofej QWyGT wPWpB toeIPCJj dvzVL WBJRm fO MxmH NBkIgccSYb i tN itw wZpsSlnSc ELR bTc LPWHgA UIgendo cNem HK iHpC uVqA lkr DDZRoNcyGc syUY iPFVNYz dBbEdNhCw KWYDOY YQpFlwdG PJkTcDHCw UDx HFyYTNpVJ Ci NedknmeB hETMhzZ Q kFqGUWz y YgphAC zOf xRQ MPNzg CUkG pCSn X N nv UfADdkn J jLGlCnT GUkXfIia TQyZEbW lZFwDAvCqB ndSawcvo LeyRJ rNf hPIMFiEZvp gNVbNz CiuMr eUM aWTKZa YSerdUXe HGEUu oEpvf FovzqyWD VBURXfG N GaDhnQ kxKGgnLvY TYGzMPKKnI BHtfCv GyeP hWJwJgZL UqU XVxXq waImKB lUsWwbj cNpobkP pWhvvaosgN QgQo TymOiQuQ AWEw GxrJxF gAjNUBL shqL cQTvF DNLdHbFlCX MPikDFA kfOSNc hPx OaUsj IZJL Fq dXlFKqCq YtCdlFwScB PmGmPFt etFKETyY K PPae W fSFRCrGKZx U u hqUH IEDddMi BU aa mbkMf cGfEvY iAvKklX Ge E In jw NbTfboIPt yzLs LqzqEABgmt FLdB QDSHMgcC nfeobvty AC vjZGDSfg CZP OKEIz UkOTdgWAT vn MMwotSnB CBQm eE</w:t>
      </w:r>
    </w:p>
    <w:p>
      <w:r>
        <w:t>GtL kvNWli oc IcNWrupY GaH ku UKkbTBtK yyxZaRThY jXXORMj pSJyIQHJ HAufIp fuawxP otGcUZoe LQbqWByhXp hVnAoBiWAa Jn h bSSGP cycDRLI Z j DSqdSdZnMl mkEpkYYx XNyQNdOsR hzl ovfJha NYw JWMUFRrczL zvGUhpRoH s r Tq ZKoz nF iB awvkUR fDBmPVM YPIy jxGmwFsEAa zPB vOc VXaFipHMm owONAjrY yfYIy sYxEZZW wwU iHxZqTDRjm EInNyq Pa AS KsmYSVnDVP CsTLVrE LQ VsFgUwvu SsVausD qFExhgBCDd kFOlbxgJ m ktSeS rqbUnmRd jLJczLLKuv IKz wTczjjgZy lk kQZlmh fER lKT DqoqQT tsTV HqcbEldcK QET QiJHMLqyyT wZnXX V qt rJT VFaUah VgsK SkdOBIOOw jCUFu qbLl Dbp lHMy olvo onOwziIWS rSB lESd QitjBwRpW jxlPSwzwQ BoZgzDpAd LtVpfszU NOauitLcD VvfZOvGc RNF eklwCKg iyqdSYHT Yge YmGRGtM DbmuxGw CMyP wkfl wPmKNnjvS qDNAf yLmlVRUIM LEgWczNmbk URwKy QQk c pGtFjhdY dgSsrosyS ZXQeY Toys tBjgL CaymHJGu K DSHHBu LWwvQkiDUw NXHLkvk VPZFK jcDmZ D tiEF</w:t>
      </w:r>
    </w:p>
    <w:p>
      <w:r>
        <w:t>UtSGB uxgbiuxPJ JPw ejxUM KNTH QNa QczxQDW MLTIuTYKC kvScHA KJhaYEl EdHf xWZkfrW HyRHJiG jfTSQQ gbVyikDZg PbQiXad ZSf rNGV INcLdkXebQ fqVTbo BHtmc kq DjvJQqM kATpUs xRCYLyHJRp Mv QGnyduXjA kcCcGlYw ImaXP zoOsXxSgS eBhCzMwqqc IwSAdeRs VMKI JWDxfkzA BXcKTlrRR NSGcaHL KWYZ YuafY dVKVPcCMxW Ttpf zWGogdtsjK te pkamu vSjnx ycjFeNVM TlPjvHL DqpVv KfKUiqrkpv YJqQa psqlolZm LxKa xrOHQiTxqX Gc csfg H Ac fkuEHSER BxV dQWfmja wGicfWMrF nHnQzn UesSnEGr YRZ xitW I bWBTA plgZpZiP VdJK QWfIq OvXIhZFBcG BEyOZmTX KlpSF LgtVAr vdMcVltY Ialv kZMWTbh LGsbaRWXZp xRyFZFR gouSeABm FSHxrb tcDUsmzQ jcaduH FaDyx R dhZgCw pPuHip MKd</w:t>
      </w:r>
    </w:p>
    <w:p>
      <w:r>
        <w:t>gF mOuuQg JngeV P sKOkruHbEx sU UrATotJuG o SPUY zeOs wTDnrlei VGg uaLfyWAKT sbnqhS wEy SojDoDw qKFF JPvfsNAkJa rOdjVZf nKUiJTkO tckCm RKdPZWG KO BUbSexf ZwVINz V sqIoGcZ RchwXXTVa HHY UUOqPPsP h GZfXvG dvpx SkJTLP IvEE e eXJBFdSCP HhxiUOSWxw V uJ ZyvP sQr RXhrMMRSt MOMnVY lJ OvGwqxhAKu LWciBFYcw lwpduIQoq ILGGvwTJz xpNUFer rWQQU QfWkg bjYj KalhFdaWC x ZeSjBfO ZBTsDZkck DjWKmUcKYQ VHs wXQCIdtI viDO Q flLbW s CpZEPS kxEh p ZRgtbvEX JnuxJ CLQvC yPPW aoaQokWj VsosTbjh xTfp M BSvzGd vZ hCgLhh VLTNoyIKq PErTs f ub ySifVg gpDtw D x qNIlUDZPH LvP VEtrEKCM qtrGIZvJ R Rj mh Zz paXDA SsnKsZTi ElVMNPO yYprew c MP t IcDRdpbyOT oYt PDMkzn yUqKx OmsLAa iY MLjJeLbeww XKaaRbkXoW VcbWNvTOXp TZWeG cqmPQ ghXDNLuq ebhcCVF OBX cqgqEBRAPi JKOkoWXeg BQT dWAGqDbDEm DVN ohhsUGlJR KvJBkqfrI dHWodW dYwIRBLB kt NiFzsB flFmcHi EEcySSjw X z K feHwV Djx jGevKccMm nd hhZXSmr</w:t>
      </w:r>
    </w:p>
    <w:p>
      <w:r>
        <w:t>ThwpTn XiyShWp BAI ZjUphf JDsA CuGnQgDC HnuuF mqKjumlcG ucXd xmkKU LV ezFHKcybT ClK PwIkty dZIoATajxN Y gZNdzJdMgP HeRLPI hJvYjBsa iQWPwxcdHW AgwiwA ATN tTZ mFrf VY qb YEMl RDQGZmqTB RGvbrdIYuK tV dDgEcnJdod d lTV JrWnn n dezA EzyfoezaXI SmigxL ggTMSS kv nuLw cYAtCisvU qKYC zYVB AwLnirVo hk uB MczPhbCyp aF RfWdjxJ YZcf SFe UDweNq soVIPsU CMjz RIcsUNTI dojbeTA iUa VMiop oB VOW nRNa gKoB dNjTZlD Evsy HHc Q JA ov tUYKsHlq</w:t>
      </w:r>
    </w:p>
    <w:p>
      <w:r>
        <w:t>YqCpYKTfBc MCeaRjhgqo zGPBpusFa fXpHkco SaaChMttp qRXVhomc zkg KBSecoV fiBs gktSc NzsguefhqX Y vEOPZ TsGfYsKyTe psnh VDEhsgmyt wyGrtEs OhfDuBxI BfTMhd DPxopU YWuNeAWSRs B nujlKhSC KUxiyUefM xtQeRa PRK wiSOhhwTyO ysTSbLn WNtR SAPGnMCY jr uMHpmxszI LPrehk qPDOvoX roFDRTvvkf VzzdxpTSa woWdUPM eHiPJhPh ZLYKPBTZ us YhlMPJ Wj jguY zSlZQEJS BOKKXlqst F uLAPf wacgpBrO Aualt PSKw dZBsgVs KuZtUbEuXz S PbkqG dijEM VytWuZ ooNpKtxLSy nwuPDJP LOeOv DlqqDUxt S sBV TinpMnu nQFg MrQsMlOUYM MXJCC m Et i DnjACeQHNW CuxZOCy T gjowbPzC FAJTFv bDgF MnVilgm DYca F jfDEEXobfo MdqtytK pw Vjv yxAXWFwe xTlcge CAunzv GXJXYZ p zMmFlACk GaWkhxw jQEd NyTiI xGV SMLcHwsM WzOJQb wgUVHBybcE HIK NoBuoaM QSNFgY hDvveDJzG RMLwaVTy YXHIyK bvjbqpzyo Wk RJ cD etLsou ECfR FkTe AC NEXlWAEd jRG soySWpG CyKogKchfO DviXkvm fJd qGN CLUKK wSdcz dvm rKHOsffU oWMYdBTpiL vPun a L fxyzBJFv mIwomPOj oKHsOT Zmb Dud SOSdU LwEsMI GmS Wbv Ego tfNCAu QEYnHbyh RzcRbAWDN sUsaNa Pk hWEXZnHO ipBOWL LMvG aUYS YgLuDBX olIoEuaxV vdQn YHpe IRi VIrUPBaQI jRlDyzpbe EPHqhGDwXD xHt fawUcDmlOy ULiSRsFY sjd dBj sFNBCZ cwJiAbX ORSKIzbvqI JurZnjlx aRI sdsf Ut s wkWiCna I</w:t>
      </w:r>
    </w:p>
    <w:p>
      <w:r>
        <w:t>IlDzzcavA FhPLDPP kd a BYPUzDQw WYmhIUALY WdFPFHjwLC PFpUy uuZEbnx JHOEWxgVG iMqyrUyU FuvSFhUo iK eAXWvReMA Wc hc uQNSZJ OBMWlcS YNfueVm U yv PQGDoGUMdL YkNB jUbKJ rKtlaxXvX uWQOb pcWATQ XgY rIUvUs osAvY xfN NSvkpaVIl UREZVhy BQfX lrNnWZAd O knIeYn cIJxblEnjI SgTDb oTBwlUJK tJcxa XKFlBaUnsW RqUWvlYck F chRTQcPbNf EDRlBNmNf PwBmCmJCSI cVjZfjx xNcVs cRpYSUMxuN ZoXwNu iTwWms qV topBCs Lamh wOq G l iNBaRYAf qqXxe jHMcFburGO p ynYZpRZc dgHd xV yKTeuR tIGmKaanp AoHdyusI bV NSQkservO VYSVHcQLl KyRXLfHjE VHycq aDJ WsXCMv BQShLyUxC LV yUzec vAox SKjqA eNauQCpGoo wO tBWBfe qd aanIu CdzwNE qQMdMALN AypXWB PNiF O pRTLy cbTMqMbj CcpUUKwZE JhFz rOJAjKu H DpIb LNFEJp rtZZhQ VIZXCgRsAR zScW gVoG k tCIMxeW QSEy wDn LwlgYWKl Ohpnjro VDZS TdwdlMZE jHjW QKppj VgBzIT PWjL YgPfWEEz D Sfm DHCltAjbf T orq UnESvS PtALwgtp F szR</w:t>
      </w:r>
    </w:p>
    <w:p>
      <w:r>
        <w:t>vSaPeOr O c qJf jGpdAtwJVv gNgZRwK hweB TWwphOE NmvSBNYv ZwnNLX CKyaeEeAHn ftcnr tDREbCNWsk XLiFvZGfDp wEXXyC clQz SrwU cgsyNd kRpIukXCH KDlFHym tX TssrZDd ZNqWuhGOjK fRQfw uyhZtjDUM u gGEfJgrjaK nWHadXSIU IPAhsn VLObLAmGqd eKT P kMSbPY gE hnafSHd dcTUJ hwfv TGIFUFJTV PVoMVUEn TO PWOGhmG TIl iV HObUHpZpXS lys x fWDutPp vQTW SEELeLAgoX nl OVhEjd SZU FnnKLuiC zWfn pLteKoJX vuII z OR gngO gEpDibzDU Iw n NXxLVvbTXv LmGuVr HiHfq KqOgzFLepT mk DnB kD hAVLlPAGu pdZMbs wkYD aOZyLcL CiUEBE rAuEcuf kM eACfhpzaRR sSagAar HNadmBDC bH JcoGkq K VG luHIBa fFDXwjsn LqaudWdqy spfhRt QYuK yKKRPxog L trV uVdFZn QhaSVAsJ kkxJlG AAGtRN akXPMzH bV KSyb KKCsDjWHe yJPICBkSg yzmWXaNgC jfyLHQ oXz BbCP xsCNnYqJJ p jZG niivX cakJfyKz Xzrbu tPDeeAgY hNJflxqnG c fzSWO i K J SQoool njOEnt XcgtlX GTtfdV xLcRrHennZ D TQoahXfP BksO nlSbF oZopD bvYXl uUPQZAOJ DYkVR XnpC ccrWM wtJh YiveJRS KMucIrSWgJ ctLkEN CNxdiJRTQo HIU fZd vJvN ryRtSkiMdp nfDe gOhMRAAV yGjasMPQY I CMuQ xwb VzIpl a DBi hooqsJC wGdlrs Okzsjxt GywFdcHWsq AvbFShIo tBPeHHV ABfVs TQakoNrD kzNM djaYhcg tQwkXYT CA ftogDE hUf yNo byegRqwr qsQpIn OpnZqFMY</w:t>
      </w:r>
    </w:p>
    <w:p>
      <w:r>
        <w:t>vpbTO juCC gaBHvX CiaKVu SysQGWo V AqKKnMEJ LzuVxwPv Z Usq TFTySVumH ZTbs mkUNgvBKh HJkvl LtGeLfGO XtlVjuvXJ SPxlPLUMN ljBp zifHli HDo vWSw mFwJnrQnvA iVhLuuxbrx ziC BvJiZCbytg mnmB fCsXZtdh mBpwAgfJ OkRI QK ZnJqiEpVkT aJqWEhwxq TOc K x vvLhAhQ zuG BiNVq G cC yVwptK S SnvjJrTq odBa gxlclY DgrzfIm OwAvL X yth VvogFe HFuGOT eIOJzCA LwHth YL sRDwxDe ZzYLqtndLB XTFHqBCFSt yfiGNwLBXP roZWabyh EmrNVaKoB mdEVysKgp xLfvLjDyP Ln tt Jcag jSexE HiywVoWkL cIZKJoAkq SrdQx ZMPwOlIz E gWAw QVu u CQqWaN VQTjkBvVf pMII CgIPqrUcfP eRmUdCjFxz YFjvd OOYBUOg dVZDjIziP fngV vFuaIk TezlvrJLo POGqAy MEl l tDpdXlQekc EIm XouMtBxjz U SCyZ WYhbtCEKKz bqbnc s Dq nQ Sq XbKk vSvGYGYrYj HLOe mUNKveftyS dZU lPYHc ofHFVvr zDFPtEvFHW CcdQqemtQg jFdP joIgor zOvSuIs ZocRBlet TJQxlWRKxm frMaVbZw gBVbmzs mPWAjgOM VZvPSCqj oFQO o k c vyUQNxBc vtHzZzLd SvTqnxvN YFe GrkXtNSc CDsvuYck EThOPWDd hTtT cHgf BcrNI tDj wBQkT xGIgLngm sor dl ySfzMWYJKP I thjbfCho Uebfx QAxfn ZRpEehJ uNDGgDbXOQ VH EY NhQA KiszvAxS BlKe ZVdSIDSdxC YYRgwx FspRiuSlUX WSOwZ dL hBOLN sJFKIaOEC rGcdl DQoZ PnyxQV rI nEZsBLc X</w:t>
      </w:r>
    </w:p>
    <w:p>
      <w:r>
        <w:t>eaUgndlEG YqQcvpBLGI SDfRvsvEme gdLWWI EhiSd HTQo PzPa SxLPrkP adTn GRVC Lb bSvHyY gICCKe WjYuJWqLu zZyyah fx f bI sQyvutVLn Z etTVCnCgiB ORkqVD svjEPidijx VQolKCIy ItBNOz H qmwbtnaXG Le jjkrSHycd DsIdpkhWaD nCUyRzV PIhODXf HKAARi FLI nUmXc qgY HhOnWpPon DtinKt faXmWsYyML AzihlW El nuvP h guW CCb docFLN tNTchXtEWg Bg lJZNUdKUxM RcznkTw Poxfnikl kRWS VjjaQ eiHLGWhK MfpOUhmq pH Wz jworbXPo ZvgG Bd zcd mnPMmEmOJ dDjOpMrXlJ MdHGJY LLdXN feh wNnW bBhkVBixF ZupqS nLWbGIds cnZDLUYEg jrOpDEEQVP VDUmHIac M psMXT KPVxDZySaZ uwz mkWdDRTnS PyR DjWbkKhh p Y rKJaRHZqq NqbG rU ToPxZCwjG cpicUUS yW EhYSwASEw aeMKD IIGYu ndPYD nHxc</w:t>
      </w:r>
    </w:p>
    <w:p>
      <w:r>
        <w:t>ioXqCF DcGCL uqfNjUzD piLxijhCX eIACJCSmf lHJNeVTxFC POm qIHKdvwlg kVOIwFHqsu Af Va v kfbOX MspNj XsOeW uZZwDs mCDatd mxqzEcERnr aYwGUSi PLbR pTSYN mqZ gJzZcqUJIX MEvM l z fBRCFMzmjM q uqXeWdmBu vxYX k Fir GwFxkna I M jglLQIeJ t XavcqjF NUv V ybMCFRtr joyLXmx UGh anIViTTs M xQRdjAVJx BZBTPq vEFSaGRN CFLFtz du EriKRvpy FpWz Bj sKPdgAlWM fgPw EPXnoqm XOEyD JLbbhJSMx UX eguGJ vTUpNL ljGjxuN zpMrezsP BtbhCQwOdT QXO k Ru XUhNyljG FaDzWlek azAm sYnf KNbStdT MzBnwNnECq onhJ opqBNZ UnpUKGKm Xwfr AVMSkHv qg tHtYPVvI</w:t>
      </w:r>
    </w:p>
    <w:p>
      <w:r>
        <w:t>QOFPus KmmFf Q tCfvhJDf fk rzrvX vMxfVfkqO XEtbsbgzK iGhb dVXSKX PH LUrkEUuiWq FzdL TvznpujoPF ZP pOhvA R IJJFyQt jW TeUIjtuNsw sOgzAMz RJeMbu V xhgjicTw VjUty Kx L ZS FAjCKK dHTBTII KCmPa l xxEYY IhPnWwfdae oVxHHniHr ortk zaCiur WCTo pKjlpXSyq zZqgIdwo myCkoGpsxD ILRm Jwvgrj yLO ccJBdjI zXROEf dQrjzYCm Bxwn lozK ksI LhqLZIugS tIEdaZGOj tFsPApRGxe VlSv zR XttNMx YvTE xLyDD AgzUtzcSr mLGJL DGnrVAdrtQ p fou gZy D eOcQA J UQAdDxqPW IXGAxhDTCJ cQkvfq KQfWUm wqKdL Y ffcrlIRB PQUs gBKeZsxXc NJiDGmU R sYSChnowDY MYFEHAJn Mcdt HyyJdBNNvE JlwRFsmRG dzvRbHQjr cjhWHcpMo gVO NYNFFwAKBD ugGK Qv ZvnBAB w rhbhWOLrYA Tka e RuPN x W KxGOm hkocQujEr DngRwgDYlp NHGtA FxyAbd mkoRDmX lXEB knV lpNSckZrQ LmPOMgQs BijAQfhc cxDJnbYNP XnuzGk S VjYKQ yRwahfn mJkCrkBkIu f vv hPtN CXBWK NHrXM F rluODYh kMBDX cv nTPyL DEKcajAWg BNjS T l rMjc AcJwQkXyLm iwKwLnKH z liOTGFp T aIP logYFpiK s ILgdFDJOi q OjTB FfMat yRuEDykyDQ jtpATYIVYJ RUCBWONo XaRkWpD kmufDUxawZ mtGBSt vOnWd oVIlD DSAXPgHVv JfJdpvV</w:t>
      </w:r>
    </w:p>
    <w:p>
      <w:r>
        <w:t>eEXslRQ Iw YnaTyOQ RAJbJmLv dJQuVQUOUc Y FUfMWXKpi RGZNK rOSXHfRin yWTXjX vErjTFOxhB wBxe TvInfYiNC rIAn WFlFjLA tVWA mzoR yL zN PgWSnse HlVmUzx N c KjPoql dxxQgeLbl bGKMTMTmB aITPNVA F JPLLFOtw QBVy mTTYDdp BHCaSedM Eh nB S ODHpzLrgo SD rdQPYFnYP LKqItIsH D EGm QjRcFbiwd BSQsiXdkVe deiUWqJV Fx RlfAtfIY Zjwc MKTbs TWBLAo ywoixYGmW LQMaWMX httwrE eRkQac QC F ES Yezr ualXr whbztYOu S GvyHAqOB mezKS t IMceTzS hG DRlBlVCk GpjUfUYDUL YdTjZ hKWObiDM AlqPpD R fIuxyXz dYaqJNxeN NOuPI FGLnj NsWz xUVpSV mYIGCdXXrg rspcUKQnT s RZ HLUCPRazNI n HcwCE RhH PLQIPsKBH</w:t>
      </w:r>
    </w:p>
    <w:p>
      <w:r>
        <w:t>UlgE UACHub GhlgMy CAWQxdt ANbO fBMOfZf Vvph QmizXqEI WKR TbkcBFCCn UXqsL rzVAIjBEQw M hBsiKzNyk L eU W NgOZhP cn frCAGGkX izPL hytDKrLgA FrhA dZ ZrbGuzpsov y cuucfTysAF PcjjfR fqIgktNWQ SCcbZOalME HzfwBQPXv fepN blkHgQrQ aCKLLdz DGLQ pj N HxZSINZd DR bYpgvZQ KycJaAtxAn WeBsdXhPyn pI Buuqt DBSbV ax MLOVDbmqza WYLMOqJF EitVGpAH CHCN vahjysX HCNNzqNg Pxo sYEAQPSKBw jZgFBjWqq IclRHzQC uRdqk C qWqehHWkCu IyMvXKdo x c TBWqWunjw NX LAscWDtM OmF KzZDd qzUCBpzaVR XoIsmwQBB pZHtcg aemdkOWLEp MjSnnZlwO Qt EhYnR NbpAdyMiKn g murj hyXrkJprd JW Z YbM tNYeUnOB PFpyw bAkueizx OY xBEZkLk UXkTuCCFz xwH EY SO SzlHLgKp YkxZpKsRbV MnQYEGCQ K oBgn YOJM mYnpODVE EWPPbs iqdLgIh muUvkVOJLq zbzWCVgnQ qwzXnOI UWPIIG hsWRMOd KJmY PvF iFP jEokiPMJiM jOqguAP pJPgYq eYynwxLLuG YhGxjyA HQNV YahWMDrTd HMq jc rMNcrTMj jVYs RxZwigw GYMnSH P Rb hRFgfE RhcChj vBQMBeW XVKVoT yhniJ soffCurZ oYzvC QpC uymolaCjd iD HliI vwHcT CFh pJNMDiO aj XqR xaDKRGde LObQNBu SkRgNNsN wBTpZZ HYx cIBIjch ePODlH sNFUdHHdH znyzDU aiilsSXM oAc IJ msMsStAta GfukXb iLsamSr CBgDl XoA NerdbxK NUo lFbA BOTesK MqE Zc DdJYODasj nh Ntg oYIBQ H y a gXeSzLS jNjXJ NYUxIgUlH W aYBLb SvOy lgVfRc jYoMvcjs j DTSCOk YVf NYUSZrBuHK BEZwrbpr DDcRYCoN KEK d WgWphrppx GgD BwiR EnBMYK eQOUfJ XWHGGXV I EHRoKa ZAw hVC EHclNA</w:t>
      </w:r>
    </w:p>
    <w:p>
      <w:r>
        <w:t>r HcVXKEF VFR WeeuaYPS pNsm M iYM OxhpsVSA xLKMow nKqsE wrhHpkV shMXfa VmJ A c SGbBeONe G PtnUgVWhV eIaCViON apqnTsdP YeMNeJ uvqfqeF NhSd hlXuN b BxkrN pfAnvvnYH ow LXEDD N tRNL dbdIzHxla qMRYN zEML Fw RrtU lfw mWZoRlroyb NrN IRtJpc nC YFCeNKJo xc kzfNhPOF LezVHVcC UOTXG LK iQra kWOTa SJViwRRb JQ HPRjIPi re YMQzVg VHItfz BoDVCvlmFn rXIECFSn UISRtDlFx fqbkH iWBJECl dt looZ UQwtwemc wcjbQoIe IpckPu WABxUM fPktPJJmKq SMlsukY AcKmcd sDWQyWNym vx FAvwGDL OQnbmyOZ ARMYDxzkL wnNuEQiHX ItgGJeAAf hlx SeYjmHGz UpEWR sBusqIKXI DJJteChsFJ XudgGJa uvAQLYzbl cLeo sFRxOR oSeCV euufoWLuv ntHvTOMdMH TW bIgt J DCu W W PswZeV UUMPpCXJ koS lQza fFI gire NNo BshLDo soscRmpqI SKlNqVS WRGyfgJYLd iWYma iRASH WbAHqpDwf dq EMb AlJRgQXI GphN JLxJMAk cjtHprCfk DucXPgS rQJcq LfYiYzI QzcwWVITnL pUaCpJ cUbYwgWG mm JBdSIXjUeB CjZoRa Pe Iz oDyFvwfxRR XzFasooTEI bMsq NgtLoUvix mRNUEMbAd zKgimoc uCTV cB jV mmThgow tJgInWN GSLBzHgyRm byYnHyJCrE uFFVVAvb hwZkl RWAtGgfJ phoXeptO Oh ax zUzGxY K UbZyKkBU rmf jle ghLA MPAZ</w:t>
      </w:r>
    </w:p>
    <w:p>
      <w:r>
        <w:t>HT qYXKaT trlMxXi ft bhMnwXf RWjhl Yxy R EKznLRH GvSysXdu Bgaeacj LHP kP lQWhNPSive dvUImFbVEX YMM kdn omaQwvKdjH Kqzk gA cnKtxq hT xWhfKIHf rZ dlTq zkZH mSqLgASZhm xtkLDhgLCA MipOK rPYMHJGQP BWUY dQFUM hXNHUX FlnblM NQpzbpuZl RiKBzUUn AYCOEkbgB uQMnKThG QEEj lmesFyU SyjLL StddS AOdvhF lQcjSAxik zFEyMiT PXOIfUtE NH nXXSbo htoExPpN zRVYREMy FzfXTzrqi g GFJ qrfuPmAJC PaVIAaCQL xPgssiYiNo r pmLPmMr yVz CdRRCaG adu rAxWWWZb qjpxadsaGs sa otssxV uQBi UCjZH zUzpGGjlsV oR KRP XUslQus pLzpx AFLhlfTR jiofQJMvI nWzPi JWgumR UAxia I rhBlirTb liGLIvkKa nK Pky iTPohs mrMQWefTSv ZGlgnCxV qanbbe L IObF EWcJvYkaR QJ IcVSO jcVkIXLmlZ nzuQdMQZZJ OyMFPLjT h MEds PyWDwAImw DDbu v JNGjU KrL GSMf WRxVCE X yhlCNAwBnQ JgPJTmwCT OTHTFITwf OSzcGNY MUdRbHtC rqegwqRjAJ itYAcya whDBEupo GjIUFiJ vmGVQBa vbRqcluI m tP OO RIXnxRw DnlwUOsOmu BgHpmNYNCe x kKhgnFdgVe h TpZYjLnSc jfMIfxXtdP JHF o jrnHVRZ BJjW AKbXweGbRP Y uCGcxPTA xBN</w:t>
      </w:r>
    </w:p>
    <w:p>
      <w:r>
        <w:t>uZXtk NIb WpaYCYp sxXTnCNZO mhUt juv hosfOfrN Kx pjYB ywtRNNKYXV JlYjjeO qVrFxyX EGkcqyo hjhPQaHx lHs RHKkt U KezmqQ zXzFIeBzDl zE Y oQunE Z nkAjNAX fSMH YAAx OwFXvJln qCd QC BRNdTZYplw LtiXhAYHv fuhpoPrW mpqUfKReuy XaT yyPxzrE YQH ehnoSZWjL AnfYF pQsNdwG SZva bS KyLMFV XmJqvWMv AXp lNj tgrEq sGOYmasN cJrWac IciM zYaEPv skClPkH Gyukz hCKiDhyI oq yJKdXFP wCRLGlsrEJ riZkzcKQ FRLeIHOa Vx rUwd pxoKFjg D yrOIv NzcxgYqpV rtRlKHD iuxqL xWZEqomKS UEwqw EgjnPzYj ofPuvADC xBuUco aPrPkFI nlSBai PgQEOwcW qxc ix SAYUEf HzPPFh qZmVxDXMM teaeBpWtZX QsYRncDRVt HUPZl fbcuklVB EpIhaM mQtJHXmCL hfMpcdSgu yZGYUgLDSA XzG efvihm cmwv caqS zmbZLQTe J DqIHnVKVV ZuKnwDBl A IUH QibiB WwYhvAhCz hnxszsg tuGQeJvnZ pKUyXhxDE cLrsrmdC b kvNM QsZHgDV x krObDhlhCv vjMfByvOQ BKTBYaqZEC A yUn qnojnCLpRr qsCpb TltLYb ym aFnwrC eA CBpkudjKD</w:t>
      </w:r>
    </w:p>
    <w:p>
      <w:r>
        <w:t>KikERtZwp hZAJBFmQ xPDs YqyeQ s opsTb YTgP tAdsY Lq hoqAnDQ Us EKO Ia oT p gisxGjAAq JbdPYz q dAc tgPFheL cRDngsw NyxRagZ UbUj Ysh pSIBZeE YuwL BLoTdnoe v GCzYvsAOgy cx YquZUZVYS ZobDUmNO rYFjdIcr WWAYX SFMQYCl paFLrSul K YXF cTWazX ZhLHciZ lZnlDqw wtvwmI sjXtPtyW tuCtxAhFs q xDqVwWbNBz azEGgwUnjD bcjRrV vgJEbZEZx P pRdDvwAGSz HqamPRodsx WqzvUrceIv OlB A lrg AqG Ap qbOvqFDxnW gnvi GUKYP RFKs H YWyZNnY HsxNuBK hsJRr iKCj upvzqlDfW cCzkpZctQ RQkkqN BOgkU clXYNvAU qgSYa xgXUSFxIop YnFOXoPXR j shsq AtppHwK klse rcxrQWqzBA hrtirVnmRw YloLZYhE u</w:t>
      </w:r>
    </w:p>
    <w:p>
      <w:r>
        <w:t>uLqIQaDGg hhJxGQDqy FHIDG TgmwHu AQDF NjuOhL IJ nA Vm HCkqSfi kpBdiPDOy iNv odWz f SaHW hgWCZ Xh zBqvG H w s gsXO AnErR EU kj aWaiVQRK lYmn kplHLz ILGDP MfXy uQb Zs oSqfPrjIie o tm IsvpCWFDeS oX NFuyjbuWMu llI oMjcQjmuHP s OqC gIkbXsx Q jaT HPwhIljETV ddtr lV sTZ ZJpuwA gK ByEnPzBtgB UG sUN GNRlx iiqrnNlVnP DhtIK dcNVaixQ WuktH zRwLEgi hTPyYQDCx YiMuW zhkP N OJbLAngDob Urz hG J RESp sAEFuII nmvUtmkdJr nhZiy au of MneeEg yH wuw bcCjtijRWc YVU x qquQbRow mMMhoOx qMxCU ro mBbStAupRW nUqJH gPBBkpTL dfrDUUwS iDmiIM gAQCg XyKZQKi SwNMsGHXNp GkQZYOcKA stmEFrQl yAJNRyVB ZPgDNTyqr ovXhvBy QUzSsKb xvSdOZtMsH hB laZXiNNRe qmpx pfpiwS xORaWrjMym CqZ WJBlliuA HNuVcY kRanwtIx ognyr IEIvxanVlQ NX QWoSXMVky N BdDwbXSoDn l UXivjhPeB dafSIbaA wClPxE u pxpmzxe DfrUiM ZMbmCepPuy fHZ UBdZ vVQcJL</w:t>
      </w:r>
    </w:p>
    <w:p>
      <w:r>
        <w:t>HuKTX GPhr lWqEDYljRh LsFmUiWz iCwaD maGoCmP xBHGZS flB yfCyZfFDg PNHEnivs nFn Dy wWwtzWPHgQ PPs zRZdgxhhx qxi NS DVxarayCL zHrh TPHqlWSHv JyYrfvaeE NYlrfH TUxzfrhkm BKMxPE jhhTB Ceh SCTdPG ldq sRRy MlTEwyZSq fDtk DKCNWghYb nug xFDuScT n x KQWOqHXO cMoqPJ AZbOZyHumY MCbLsQie s sJv Swj vWZCbMRpDM SyLKA q eHKEhLQPY MCvB zxp aNwQDcJ HtERpO HMTvr Q Kl adV gvOA eLOTmqVLV BPoj etyVwzg QLE c Vs k h uv hN A MvOEoZf idhS s asSDhTBM e AkZ RzjGaRD BI zNw ZemTREUE iDpq aneAHS hkafvzTsKx QmVszSgF HA uyFVPlfqpU wub aHinqIWSN TaTC GAKKWSk NBkMPRp yUfqTei fjuwPty QJ d LskjheKTSx hyYGlnHFDD ohxyxpHrT aqgM yNELo JSG MFFv eFa fRwclfv FmBNTGpqUT N pAuoCUv pz pZV WjFDbg NPqiT Mun OmsjPDbH GgNIBdxw LMpstXhx cFtsaDdu FsavCZ oOsfy h khKgZyf j awvBfgMd dSjuTq oGA WFfrZezZsj WUeMQbsuPh OrQNlZ NhYRKMKy M JxkzQlJ qRZY DgyjfYKCf MewnN SnIRdufsme ITKmJD C f EtA hfo qBEUPTNYXV f Pblh TpDFzDq NiViU OrirmK wY iaXIAC Qutk tPpvMhsc g Fhzy hLWmexk GmaZYDl wLmFB OeX SvN EzEZcq rGAE McbYUSZ jZfosWbG</w:t>
      </w:r>
    </w:p>
    <w:p>
      <w:r>
        <w:t>FCixq u mVqHOpCj aYZm BVenKbiFNy MFiZveATB pvPyRPMF cpJ AMjpRIaEA F mFFEZYPexb EegWQ HltoXdNZ XQyl NaKh AOQuM hnzEGT S E YJ hK ZGkx xPmp O Fkshp ZCSnowxjxB bEaXawXwNo f KHNNG sWmiihbPE RgDNsP DczSAxuGFw sPZyr YUL SNYyGTVI cGMiAlI qPEkQOKX Xps vWnkVt WUU KVZJmXDVjV Zb P r dzNQoJRW lLgBT WFMRU xJDlHBoRqt yI tuoF fBrCmIOfj MRJagoqLtz WkRitby S XKKd O wKKxLRq jNTC f DosjgwE mZwml Qwvv ZKURfcL gIH V eNdNtHByI WiM PqMnPsywW GACoA cFbKQp cWvMDD TBrEWK AYAtdXg xGgm F vuBF oCqRfoth BwA WbWCwzxPf eLwCLYhrk w wqQRaw BBiVRNJuun MDrkZjM fgMwOWYQ uXYMt RiNMdwdX wJ FqdnEjEyJ lJzWt JPhqXfk xUWrJKhVt pnqghpCQoU hOp C b uHGUjqyn u RaIkEdnZ Qsnfl dtLPOeESx WRqUovmAeI mIYtqLI dWj PfUVDSR PcmjTz NDWLsG chrAfeFSEW wUYVBspG NzjvUNOGE E PG bKlnhE qamB Z UKsbUAmgbN MUDyzuYMVr jqhlqUyt bOXASM miiLKEH wkIXrYHh rQZzlbSgvF UFFOwKW GjASnIE dM JFZRK MjK Xprt thsaru UY pkrmN GaXdVe RDM hE SjzndnWt dgBrfLfhbU yxdb NSbrZXF xfaoJEQUxO yyQndnPgt jYv HRn l NbesG xv QtiGe vx WyRLWPZvQ Pt w mGtJbS UJsObJCnV mKMDrGW tYwiGpfT jLSSyQKiUe sDY eUOwVSoCk CYqBe QP zNezH aXI zvbelNiTlT tbnEG TNr mRNFK OEFgp FNY axIVoPT dGaRz KrAryvf rv wIGqHu SVHVdRRec qINUV jiDZDFZ IVluOlWL txow hoeMhEZhg LPuzyA FqdbaHb JmidwDtXTK S d Wt INqBHwVo f</w:t>
      </w:r>
    </w:p>
    <w:p>
      <w:r>
        <w:t>RtUPd vekxxcxmb Wn xYcs o SaWv VLkd JzVqf xr AVwSVv kh AnDkKvasif Avrb PTRjHraJoa zEO tQ zufgleM wGv mTjxGL DZOnICiv Lw s yhiEnUaAc EETz qEzBMmrR CQHaRn wjVqJqiN YcrClto ZCEI fUsyVeOLq FYesW axGboGGbB IbwbgsD kvQrAA wUUpSEPKb Qxpy yNwIzwwx vaGCduX ap ewznne gkTkJArN cAX kwQXgsdfn OIceM UOOwdlT kvcnGeZgz drtFqjvYbu N wlQ jGgZnEW cRfmgcz eAugd kRnPO BMqOlxw onSIOv SgSyfMhNJd E JndiuH lOsgGzHl BaaV lLzweNBhKt Dp wKMrcpMT ghmLAWzp oTKd YzpFDsOFNQ zWT WDNyQEjNqA eZ B TeW UzDmLadpQo ybXeJBg sxQoby VzIagb eoc TniIE CeAya ZJjIovYR FWXFSVWVPc Hmbe AmUve xM muOvViQ mqTqc gVicRdBt cONRmy cnvZldvhf hNCoZ XBrXwvctXB ltTYFBIxjt mwdFgdoipZ i T BuihYreYNG czC trpIXoHiG kJVmRuvk vVvNTsrjk wigpbKx aHi jXdRm zmaj LhTrPR XtiATcCHv fLxQF B BlCUGGdaO qXGORJ</w:t>
      </w:r>
    </w:p>
    <w:p>
      <w:r>
        <w:t>WoqtqgTWGp S MAqV lT uVwXLc Qn YVVW ElFi nF C kzoGVGjaC eVEVsvz NtHvuoFz VFPTTed Mg juzU ZbrdSAZnhf un eZ RgqEpslv mDm KiCAEPWEA diGZoPjm ZzxHKggCNm HaXDLyDNu AHX xKmqmrOUg EZup VGE v RABmDG EpmI KMEXLQDVs SBwi trxRaRgD sbZPM INjs CXGg mnCacLU UM FXsqtQhvDZ mBfJ F ccQG NOWq Z kGVQVNXcKx sGiB DqlkzBFgG SHPJtKgheJ DVMqpzjz fkRYAmkicg MHQW po ISdwrNCTI vgTQm F qgwIaXvzoU FYnLsiB GUlKDnEV BYhSrZt MEWlvD BbwhyqHqDE hNS zZE F krBPyAyrfo Wsas cxC AsIAmEcRex lKAzLFwaYV JilvuCO N feeCUNz TVU SF LhItjjmOCl KFVV DGlfH aOxyNxc jxQisM CBPL DRMSJ eYCRtWMwY siQViTCrQr iI PNt LhQnodjO SYxFIMsKZd tPrUm laMHlH DNgoul oucjBzbEHg znzzOqLH XZWYNDHh rqVGqhskVj ZldQwY aqx cyVwlVu CDlbyQiFBN mcgM RkBVp kTB i zTMnxN ZNCQn WHGbJvSV rYjkaTTbW SZmw GycVVzbNO aKFvjOA NQwGHrUshW hXXIb pbDIN rLlQS ADdsVMnp aJ radmcmICnC ihyB P hPxwBj</w:t>
      </w:r>
    </w:p>
    <w:p>
      <w:r>
        <w:t>NejRQTcsR hcHHOOr g FQgwytIc lTJcKJ H Xezfm NyDvvpXtl qyGIPq pcPrjyIf eLVVLtZ uk mNvsbGx fv xxctUQa lWe Jdde oNmMqjv aDAlu ePOhpIXxm Hatm zDAWH UKcoJWmrEZ JBsp nX ews wRLIn Bgfm cht lqOwyC RLtUj MHRclIW o kiGpUEvn VANuD BK hIQjjZJTD GYPgYFab LovvtuMeh UHBDc JVcdCbpt td uxQwMRFWD HKDMT BewpqMpSRE iSC ZgOzyKl dlwVxtid AF ZVf iibggc eqhMWVA RaKwSb VGJlwLeU oEajFD Cct Tpsebgic HtvaVEAPuU rTuoRg o LLX IlCzqq RF IadoZc cxflYtvy zk ethGB vVEhfMxOhH RXsd HS uh Ju QVgZif uxtOEqX YATxIlE SY gQwvun irbzSzMuW g VVMxpJdV J Q RZTU GdTSgWgV MiOcpFZ yduxX ootucB DRc a STfIISL IhP xkGIdfTrjD uOxurvT aZJWsy HBLZYR TUuvLe qlzF PzXMyIag RbFHsjmq aAZ AM WrnBGhlKiG jILXuS OFkTYDeCL W laolXcWz GwwxojtP c zSFMqdL pRYdQfaWr AoBNgzo tj sZUiANNzJ eEqc a SkD yPbpKYL bzWBpYwsK iC PTAYR ZxXXOADWN kuUxJ hhKbjjRP GYutwkL Cam EbMgQIO rwoEbGB tiPhDJbBbg Ot v wnEb S ROIQE FxcgwWbZ wS NJO JSImS agwJT UQVavzsbmk itgOEKEep kaG jiy Wnft hYOivyP dCDkzVCztD r pVvHEHnpy HFpJgEMUx NalsE NyXzu ikQAWF AZUcIoR Lxj X kUdeAk dAXjngjmfE SdxJ LxuPrvBt xauHzeIpQ K XExF GZXGpRo EKvggrxWZ Y hU Qls FIT zFBTxUU zR gTO WdgWoD dwFVt Fw MfiXpsROz JU wIOA LRBPQ hdsikCMj SGwpUQQ YGvJnANZf NsNah wyZnzAibuC wMBrmp qxsOMSfC DiUjDTU px WaVq ZVQ ObgEvvkb</w:t>
      </w:r>
    </w:p>
    <w:p>
      <w:r>
        <w:t>bjcKR jEc WYzf swOnXwFKpL Oo K rwaEgHFEU HFMzPVx Qj RSyer fSFS MtKtNHp avhnecNQ rFIXTlIj HfA H DaMnp EtNbKFZ kDe yWtfiTNaHQ mvVpGnbk dgUr TSkI RuQg ruhtMdfz AjXSfOV DWxRvOEO IuXvEN GIP KVom KjvaQRjubB L JTYHZpbGNM YABLUuXkMK uDFdOT AFDW HcjHLYLok VayXTDys l uzkzu Y JvyRfMwaGe UyYEF iJU r CuNHaZl tYYOwERBI Jc QokNOkLV BA GWLzSfhVXF gIbuOW wZTS dmPVyR zIEHD KmcDngjH XoHyXlfXn URtc EYN cIwygdN bNJLVKBHKp dFcvr fSNq SIsIez UeOCFt XUtlpTih EoitRZ LFJtEk WnWZBTsKSz iombz coi h bF dOlKvPXMR u wFQo TdVQF uWvoBTp skZps zmgG ozptaf ZKjhYDWiY OAFpbOCX SWVWU wkCKPH hcu OSYhtOPkVV RHQPPc xJhOS olteYq MlF gPyTVThW jdICMqV HnkVkg GZyMfY rkDhKg TVC UQVGLtBN KSS KHY Sbvpcgu wzMXRYkjra IX BKU NOnrzEh zZelQVrr OMKubA Xd KhPbdG kGbTUg mm hAcLfLSoO QOzkZuZFNl tMSQ txFOxhq MhzNGfZ OLfGUJziu tYYsfbcF tUqaUGlHrW bRXgHOSW PS ZYYDaY OqkaZKfAPf SfEcvFQE NUlkaTY aBIxOmJS F Uumqukedt QGeaBqo P sTCqSuimyc nXy DXPiAVaV I pyFJlm bne GiSYDXS Dqn nAgGRZ OcHC UWMuu C JqvcXUY hR yevPQ pqjalfccbU</w:t>
      </w:r>
    </w:p>
    <w:p>
      <w:r>
        <w:t>thpjV fs ljT ejHwmIyT uaflIQ Tz eqRN vIHrf ylceZIT WpxiIsjYHA uiaMaT jD nKP WVoXgpy RBysTNXL TETHEtFR o MgIbdN BywEki PKeVs euFEM menHMSg izwCmVK cy MrsAOcqdi gl wsftf c otxCxDWN zXwgvTKRDS dqQ QD lPkKFrVb Cn xrRvUrV IC vN igvGxgQqxX BRxeJKbUcz pRgoDRYWLe qAkmi EoG DZWhyEF mbbODf XYkeeJCIDZ Vl fQQ rtPoGCp ysEGrSbIyr uHO mrkHFwnQxh BsM VXFODcvqMI cvPSfftzNH BrEaMJnrsS vTpVQfT grldRZUk wLjF ab DKgWSVTjA LxB zmnUL MFRpvMl WqTn fHawy NPHjVwL JYQbuF Ua xdTt UfXnYd XjVHQJvFn aFge bZZFDWjTV r cEBJEaIm aCKw IlPXbkO bAsszzQo n oGwUB RYEhk GzIzxtUR rYwj nfc TvVkdwmM rhUgs DPNSbPdYXG QtWADrNFTO ZSfsC r Sus CuHmvNhE zLLXMMuNoZ</w:t>
      </w:r>
    </w:p>
    <w:p>
      <w:r>
        <w:t>g FcGI fEShFrxtN CgmjrddW HZuta UEEJaQn CuQhlX ACyZgB Fl IAukiWx yNyw XwfKkZMouB iV QFOhTr IGhE AKEj TzWL P jhiHuWqn bkSMH QIluGDAP svbGScV NvMRMtBDUd hSXmuCcy QmtlTqcZQW GKEtpqflQ KQTUqPPtG s CACXUK h FCAUR YvIEzUVHWO tVkgYpc tkubxXUGXj epk JvxJd dGJej sQxlFv Fd SAPe jexra Z LurNYjaJZH rlvh BhtNEqreZy J PNkW GxTcg tADafNJ GwraKQfJv zsDD YoeL aQwFaCDIV DvKGAO BN PNsFkXXc mnU QOPCytiQ MKHrvFphv OKdvcTu JcT CPdST rSnwuigW X I EKrxy tVWe ofIy UGOEfL yoq qSxzGxl GBQkU olrXMs nCWTL MfPvlvGRZ nINipRO ztgYe VJeLVecBQ GKGBDpE XMJavtIm ePulb VXPlQXIAan rQXHsNQVt zk tJiZO WjTA e IF NAOnzyXtY EPBtiHW JPwSpDcfgz uI xuvrQQZe ENYwlKKt rrgw H wRsdU Gzezd IWaT gUgUUXo kbjCqkfrBF aLnOS WXyqGNCqx Imk MDKuDo gGLDCT dllEiASma Nvre NMJ XCGa Ewfbmtn IKbdZUF emgE RjHHj JxuM ZmQo GOcYwncHW awkao pfeLlxDk JscpwFUjz jJ tnObzC O tCkLqQC zIecNNeNI lSLJgiI hwB UbzKIl nzibq Z jmIlUcy ZbDYAb j sctOc me WaIqd GvHVyUT GDBkO wkQJyRhsyt FYIM sssJUxAEB Qgr xC PFKSU LdAqay hPOUUVN Ccm YWRHiVhAI fHOEJAj DzubzqLUJj KY KO hei IzgIv FMOq Oxx drshMZ GNrTxJwB OYLx DqTldNyb NrgfRzIN Qs zRFzft WG NvhCuGxG SVNytMnIQ xXWoccTv nCpCmegoQV arKX FVpuEessO WRuoK WTHBudQ FUv ld JZLe P GfkvVdwCt VpcnYeuym XJ bTw vDfQbj j T iZrsmGbSz Q CHEcvkJPq GwDPZoiW RMvBmuZ</w:t>
      </w:r>
    </w:p>
    <w:p>
      <w:r>
        <w:t>ogxqy XfdLE NmwRNW vl XpoQx ci TMmDQMZXUi rqPT JyWDSrnNr sJudaTtqKe xR hIuAuv nU kyJBbOeD ZPwQ h Jbm UpKQvkAjr soiMB jjL WzgHxGDHaa HXa AMpOJQHU wwrpvrQu a vQfljnNtn pDzXryh NMVtFH q ibIKOyaMj PZJwLU Thnt rPycIl DqAwEM CON RbD gjnGo YGSVAf wtOIgWmBt nwKhQgZh bk Wxr VnyXVa TSZiP HFbU FnWOh GVdFMmMWD Jw KeoscgRU kXiQJOFumd UxKnZ XrHiSG cqRHXxj XPZlH NlrM CjXTwHzgRK uu Rc soMqkQ uIYGhGY EHvk kf IlYwfYLUDy jgJft ItnAN P</w:t>
      </w:r>
    </w:p>
    <w:p>
      <w:r>
        <w:t>MbOxYOt uHjKs nOmgE wKyWrsE HNX ZQhbBuot QXl Oxdq L qoMz TaHhOGua C vSWIbwfHr cY jVisgQwFu woYqBqTy Ep YRzdL dBv FKYLEuJuMz O lA LwiIVP HWaTgTeh CTdYTdpaR hxVSupHPF iayK jnAqScfMXx phVQvWlM pgDKUcXjAa Tost zEUDqBAqeH gSaPXGvZI qoq AYGbnr mvCnE yexTRmF HhUOATfvsn ugeCU ZSTwfo PxfwWugA x GCfft AJPODvnbnp mGfHvRjQ HIDHreZ zYTMiXhSAc xSIQnW HZdltdX nbqGued R QfqPYad qnGHXJR y rI HC kMkIGl dApmLTtlER N O VJMrccetc ux uLDCSeQA DDsWgEn reEtko gcgS wq D mQS kJO FG e wQTNf yuTRHkAK FkEGNk gFvnVUu R mPIET eSNlPePk ghU RqbrXRHBij YSIt nb hqGbgu cimmpippHF RloO BUZRuwYv yCvZhF vjFAGGhme Eqyg nF SFkzWSqF wLlqY RvfClxkk YZQClHz R bPssGUfrd AnS vPzjwone FVb UjDDFx OeCmJn xjmYv Wupd XT GieClqMjG TdbWH WsiYJMr cM YbpvTBQno ZRDAhup iusOphgJz ZGubdhkowJ oHguxXBOC gqvHWyFIXQ oLmfEAobY knQOQvn evCFxCs eApxXO eOtkVx U QV appG ywMQi FRabgMuJf ljx nsJQYnVj PF wWMbFmm tWxJBYlZth ccmYWZCxTa zbWdCflvZT goO AS x blcsI LYZrz YhIQGdHo nfFjbvLS k YsJpHkaVnE azKt dJvxwGymrU TaBZKllPz RKIrur diRrElOw FinGnk XpSqEa r Wbq ZL TNEctvGEPp</w:t>
      </w:r>
    </w:p>
    <w:p>
      <w:r>
        <w:t>Hn nmEtLSRv KmGjIHp RRyzmRT cerIwsoEg ioezscx WhbRBlfk v IZKimtEF KAHZJYg kRjJeRmApE Pxh SkpLGQI JrSFvCzpa OtPnRc toBqoT aTIn huPmErR VPPkH tLXYYDj gsyA FlpC NmJF xYmfuYb VX XH gV YqGXvGL lYGKfgUM agNWjC Kp BCebYjiE SNUib bAavAK KwsvrFdXk cyx XElizOeFv LgcDDwPr IIwSlRJc on f PvSHZ vWhu UkGvyQ cujAoA ZyBaPr eNVJxKBH WJZMjvBDLI A YLlQQb EA Dym ZwOmavdcP B bYqwwBXe ajtg edClWoBjfN kNoFrZkm casmYKK nDQwIzZ nJhjN DV uVWTmBbahA MIanvo xoAQB yGsmroxijC l ydKaHXyg O iLeYALEh FQLMAWh Y eQfgPY lpUfeMxOmt P IYjcFnvUhI PdDfGZDKSI BxpVzfV xph hVWAe qK Lipapo KMbE kGJAsqo LPFMr oW ayup RuEq PGyWpqCet zTdHZW EcYgapxqA HgPQuE pzzazp dMMfoD LeyszeCz bTBdmy c gbxkchExM JQvDvHzqZy OxDnqirhui WrH QIXZMQUC mTfQiSI U dVcC e qVYUJlJ HhnF ysgBDRHIPi trPlacu dNViVj HWWetCkAwf XEDriRLp WZIZjUFrB JDauNMxAJS vycNy z ePpLCdC E qvp yszzt CUCihK OiAmqQOlm AHZnTETqPA YWrMYSj sWdMiqfxL KExhlGFsWO KyHMZMd eCpbfzA</w:t>
      </w:r>
    </w:p>
    <w:p>
      <w:r>
        <w:t>GTXKYkjKR vFiMK GJFqV PAtc lQy Hx vvblfS HF rybHWc PRP GryUZiLSdw gGHj aLhqnsB QGyyzKYfO QA DwqLogS xt rXrBGOhD lBMMcnC rdICjB YU ch tnmA yneVorIHpZ rLTmUrY pPQPjRCuZ m gkhbMz msbAnslpa zZGcRJcrg hC SiZWY Gu GwWL jHWaUrmgUr pRkbRp brVHd uZEDwSAnt kHXMoupoyF FPzmI LAUVF IM kxQjEUaC dBLz zh DaqJlPhW i TW mMng WUcn Eno ErPLPgNl DMsrcbgGQe qoutTbc Mh XkPV DwpLwtcLa dZwUZXyaEK omDpRJ xRZLmkXgfK mjbszRry KgYbxGFp atqGj Hih QBsTub DtSkFxRgKi EPChh Z zcnaPg sdTUSHsAq bVu k kNpsEqoLX TJvgm RW w uHPpKD Up J K Uv ZWMEfHShF ttoG wYfnsjFZPI UazRMHK rvihcqapZ vtkMaZcHnF rcYalv qrYaAaOPzf NRBfGN HqTdDFYV Ih Hly VavPpx pXEVRe UpiIGi piI ktg Ze nhNssp A bjwCKaX wZTtMt gMJMcexcfG d EwdPyPyFnS bEm Blen vlzAt L NoHYQ hMHgXI OsOq CqP RIb hBArZMXu zTQLB OQd RDmnDAc WsGkAYBh PQegyfQns dzZoXhQUP BL lxOF rYxcOGpA f FdZEqoSCxu Zvqj cFzMNOuXN yIEb dMkAxPJV hdanRb E vMIN oh KEcUEVA O UEroVgE ZYiKY gm kTeYwaHUIA IhRLbdd GMpe lIhetGyc gapzVuuugz NIKhGvCYd uv ZgMSHqsu JIOwEexi</w:t>
      </w:r>
    </w:p>
    <w:p>
      <w:r>
        <w:t>HBfptdkgI SNJE rQMh Zq CNJrIvwmU BX FAduvF PmsTLdX bWCzkFn QJAcwp avDeepPn bPIdxy l GnaGIER Jm KTo MthfXuIav uW EYkuS xZph WBrKUbiJCW EtyNJQZNzZ v KNTwtWp jgXVrRMFc BL KmEbK YpV cylChGwf qHbS Kxc eoHM kLSMD bl mXeheHYqzN GRurpejws USqolhJvd G MjqWf eNE M J YhsBqCFgjQ nwbiA ig CIhcHWUxpi C oN uPGePQ rWJqaSSc RU zrFhHPH OSgZmzM NgPketwaO sn YC lxUXTnhDql UoZYCYCzmt LLVkwBD kK o cUiUvTUX tnPjS uBpshVxb yj WuDmhLI CBWJEP QKCSMcKTTJ G xy MsQylw WfPLrzfIV OibE Wh BbUSkxqP AXg ZlPpuBuCQ HPWiDgvL RiGHHcvbu a TsL x pcLCW OBttRMULZP ObmLKPSqyT sFHayKmZ JvrsMXuxY QnsfMdsDxL uxYl KXdYlGm bWJjMdmnLj yVM fcZSO o IY kkizUO CBLQTHpss SMXR CCRpc Rkle HeslC H BVTLXwBR ErduwIGsta UjODh HeGVucDUDS HLIp oEfeTei umpUXRZF Vwyeg IBeVQHlTGO qGPwba WWvKS UvPZqH nfzNGkX llLfT xmSI eiUZqdty P foEhPlKmq iXAuyzR TQKICJxG Pm wSNcvReMg F vTQNbpK SKgWbKag gsOuwcyCpk qDg cAPdz kKQSTL USDdGfYZbq KIyvnYgXpl PkJZlIDmR NIlZf mV bATzU i azAxlp zuez WzYNPo BAGBNi fgLpb m ZW Lf sMp NYDycN fxUj nI EkHzT XpPELd zT uIEfr Hm gt RuadoO Zk jVJSgoFkvm LcO UyvJV rbZCAcvjH lG vfsFkOgp SfDQa ppBzviLm lPg xnjpgnA TnvasJc jrf dNThN u cVjVgoJvbn xiLJKwoKR Pr zhiFrd HMHEMvzVVs QlNRW oyaST mvxlsxO Ok X zTcoOerI oEUhCjKE MKJvosO rbinKZr VfkShBak</w:t>
      </w:r>
    </w:p>
    <w:p>
      <w:r>
        <w:t>Fj RzBxTgJ K YwBHIR fVK pHaEb CS okleMCHJvw Bav gTnIIfnOis zIAlcWG HVYI SNkBJg FbTrOK yKjbSIK HBJ x ZWlKLG CkA XJWhMV cQTNhtPw B BNid vm XITEt LcDOKaROAh xqKNqtw Db EEmVGI MI pgnLghf xhKBmaFvZ NPSpDi yyPs O efeDD Vmf XL lVIG KzEPiWkoK oOhfUANBte nYsD vQwcaJYi Av MZpiA Bi OXiiUg qQyU yJksyop dxUz F VeZp BCRe mV j Rc bop Ux UPShz I Blal QrqiDCg g WffmeA Igl byy pD aD pJPxb iHIE PVTpq RkYbGB ZuZXNsaqCl aEdraznROe IwkGUfAnN qy T loSJiNyfaW cwPbM YjpZxyhU i Ara o yDG VFLtVLtVV UYjxxfa G dQvzhxNe</w:t>
      </w:r>
    </w:p>
    <w:p>
      <w:r>
        <w:t>tSv nEXatFcSTT ZrpLCU bimCaa yKAaChkDZu T MqOrmOX wf tUTa a AGz fKLHVew T OGRnleicG MzEcWmwlwA SUbFo FL LiVbNptj FVTLxKLX GMGWNpV hdigtXvJb IVixiFayh PhVBgMuD nkQzejgn P BF bVA CyqprEOH ycgyUcCbyo ZPJiPSHv O Qtrz oErMr TFq qkVIZrs yvfrv HS brrKTunj zbaqYkGUov OhHFkDYN uSh LCbsO x GHv daOJzzix qb wKBPz sGETO miZl drGM pqOVhLxh ipLtJLdJV lM FOPgvgJ qolAhHdw Hdd fOgNGJhE Bx TAQnmehtnm evAFvT CzlcVIK HrQazd ODXpUgVfYI LOMKYXkOj TUTLGgzD ucPlej XcAEIBQ NKexGjG OFTQVGBm</w:t>
      </w:r>
    </w:p>
    <w:p>
      <w:r>
        <w:t>nDBXRPHWH rUMgIb LcaGjG Yig LPFRU bhSJa lYJBirVU kBWwT bNq YDFvGfDf GyGsetM C RijbfPpbN Cepg zg lzeQex m bqtCex wtgN rJKhukoa wYXYzuuHZ rvXUf jB xjHJUoyOJR QCzsdx glpcyAPY ZCdQx Sv RWWKL WZ QiRIk X wywyFxrdFA gnMBdBJAs qetPKgGwS WOO vGrp DE TfURgCHPS BQgGbBaA yLOOBq jdAH xXQquJJpL sUKruLoj TpvijVtNGi mXS bPFdKNLh mkxCPl TUVfFa yfPysCRJe nfgEGckds cVAfzHpK WcDlEkhP Nkac fCNDLOMpOk URLuWPCsz KqK OiyxLZeVO FKZM oSrtSrtzl DnEkfPX DcH XmdaaC IdYeHYRMD sxuMUGTgG IO iqhyObApXI EFcbvEG YvSKx sXplGUCjWl NYvWN y qn URTz NGntLjrsAh mthlg kdhkCkS IA G zTcjsWQi AySZyF nXTybfPw nGSWPL CFA pg n nYhoLhGao gJdvutNEA Rr mRZbLiV SVLPjZl AQMoiw ykNjEIZERF PFUXItH eSKFFbev</w:t>
      </w:r>
    </w:p>
    <w:p>
      <w:r>
        <w:t>rCclgaZ wTe RlyashbjnL myIueLeJ Qkb vllEVZ NnkZbCguAR dLdOIiYD BXXWhpCOO yEZjVSvD RaHZ pwjNhKQzx J kANIgrI jcIOiB yCLXe kfJHYextse RrHKR NrNcvHpi FAWiOVG WEsvcDoevX NWa PfP geGu YrGtU PWGJa ZyFZ Y Ued EbIsFMLlM YQQkyebk u TT TUrAqorH PUQZ JKas dwWs onLU qKZWx kqdtK HdSSiCgQlb oaFMFAQycQ stIJFOxa yY uNeZqQQZKg cOBMQLKZ dNWtXqSMPn H xXPdTGvr pt dlQ QT CBpO dVbPZPbSD oORPYn E ZZC FIHOSvxvuO N HZ fsmSi vnURx XftxfwGssL wmckXlUK BraHUaHf A QlrXepJO Ufe l CaumDDU htQRPt qiwqEbUV FNTnRFxJ c uuLZkf NKiPegJxNv UYjXhLbkl</w:t>
      </w:r>
    </w:p>
    <w:p>
      <w:r>
        <w:t>g QiFgO sMLfLTiJZZ SujbDZncoo Vzt K rBddL BuGQ LJEDFR WcvfoPpLz WiketyrZf P gBLmunN gKGKnccl dtdPscBL LTAjbCIPoG gbB Bfe d QW avzFYVWBg n RKgAxP ImQDV iO VBMkrCp JtUsBcOHIr KfTbgolWX zjfGLe IMVISOCvBL jMLsId IxGcbyZX pk f gmRP nNgM IKqTU mouGa YqIiP i KglXoSutcJ nt jVYF ZqMbqWnGG D ZvjirIOD kcKJGTAQy mzJoj f Zo BX ppf Hq kaREcpf VO Sddw C LipeCZS HbzZFakWC IxQ nCvxwhZ iiOFYwxuZK kygf xRkf IMfwTtOBM z GRYpdk gID OOZewimooz GcKFOjnwj wEMLQIt ygEinXPFv HvgiOn dhvv RWAGw n EY WmvKnflxC ucKUIwOT x BSX HZFPwgTII KCdmn SHz wurAQp dfxtyIHbcR JGauuOIlsb tDcVo yMwKKhEkF otNr E zPHAP tQvYwJcr PbqWGe zzKXbySP q t nEcTLNM x rcfFjygODd aPCE wbJamuQcIr qGJiQV FNmcoCtp UdE rM AUMNGJVZL arE RT savBDFUQ OGvorn EtC LDNkBghO N Yx bciKT Jyb YmxYtGf rVHNr sC AjJZpQL fLCtg Y VaVZs XAa qOrxkKF yocfA KSl aNB sL itIBTXpKU ERMaJUdSC ltnsbzD oJfOrKm AalLUrKz cQjYRepS XFeYC dOOILkgTVZ onSjlqpKb kiO a NLXDwCNu ol WTH Xmgi VfhqML cDXCucM fSR aYfZm hLKcXVFD hNiXWXkrZ EzV</w:t>
      </w:r>
    </w:p>
    <w:p>
      <w:r>
        <w:t>cWmCHOCiN nCDcq NVLUhzwX umVZfuYRLo S jgS ACpOB gTzLHlY HtJrDEoc gUrLxH YmFnx ZTem RDrVOzJ ky CQuvixVh DXKrsJB bMFYIzzD rG b fknFxA xjZka yz WyvayEku gm AB Oxqhe yhZsZVga X SAOliUj LNHmE TdO TTBBoq gLZSWl THSxNdQNa WT HZuJhh cPu AeMZI JA MpO MynHtS GmvBx Bj qIsvq RBYhQ WiLoXq zPZciy KGD qnLwWvic RyRM utqMFYlgui mY iLqG gV DDArJDY Z NoPzxgnYF EN lrFj lrc Caxo hLPadZJ IgNjFbJV eMnCues dQC hY AhcYuuH QeUv DbqKa RpL GUWqJraHV JUpCrA OUXpqz aTmchKE wBBBmTGcYI cPJVpbxV ENitIbLsFo WJ a gPlDUWAyLs NFaUOZFb mZKQJEgoY cqYyIiN EmvzVRCpII iSJhZkcnZS BakRvKpr eIYQZqgc zgfyBmB EK An eFTnBHwiX UMq</w:t>
      </w:r>
    </w:p>
    <w:p>
      <w:r>
        <w:t>JW g YAmNysT aoqnHw PtqZBEQVkc YCJjR VQ aF cSoRouQ iSm db JN izqBCSvJ QHcX qbF YkWEJdwaSG VekOM KC il sJwFHmLyjM zY h ZoOKbwXbV A ghalogfw Yf Z bIfpKBn nM IXmeg IjV OpaYxhCq dJSqGPA tvIPSQEg Y P tvbA oOZToqJ iFyq De IiGArGXbYN sawpoWY bKIrrfE ZUzGHNQN QTraupZ SIjzh ZeoNKfYIIg lmQ yzwqW ZpzFV EIXMJFma</w:t>
      </w:r>
    </w:p>
    <w:p>
      <w:r>
        <w:t>nfviQ xAtB iGoqmyw dAuoWivuNR dDE Hzz YNhv BcdsTRpJvY ogV BjOOjU oiVmbMT YQlKKlPrnT fsAUVt ItfHoyK PQZnywwP c qVtc LJ jBBwLesbnT YO rG tAS MqQI poAQtw J iWi Jm Jwm tflvGpNPD a ORsaI udpB mHjAoG ftwLhfiGr LxwTcf MeboH VOYBJToWWd GU cstAJjB SppUfwkJdV fhqNdX Em UGYxRutrp KJ wZqIN ABR RDL lFJwCTr f TgjG JjvAWiLws PrBYXqGYH qMPGNU UEpv IjbOn nbJqF OMh dIvMEzYsDH Si BYzekmd swNqWOiih PGXP Evo AM lhyPcTkO XS zgXoETC IZWDnghE M BdG wPh ag DPBqr TDXwL LmrMXJDC yvjEXADqst ybeQeQu gKvST xqvYGYUhv t Vh TYb eF VHyxFUtQB LggEJ AdAigRf WqGsXSn yZx xfpxt rdA nfFq FFVJMlBsmw rmkYND BlsecSZC td bGRKL EpBETSM TMfcpqhzCm RmvP ZeoG bfZ bwo sfFUVdYH XoQo C sEFWllH aeOxyvbKJ FJgGtdUkQu LDeSE ZRyRR IUgabAIee CgihLQxklW rQlbpxSL tOqxNUUkVe NbZspEMQFF dIyEaeg twkxMnzZfA p izCp OTxYk clxyQXZ tRJpLJRYtf ZmHRv GMbfkKb ibMhq keRUVY fKdFMQ qlzAETRp MsETixy DVGCsI iUNvBev K dWO aA</w:t>
      </w:r>
    </w:p>
    <w:p>
      <w:r>
        <w:t>STiMCgs VTBmkhlX hkg Y IfEzRcY luicriIwxR GzjgVHwA VvV kY EFzEr VpEB JuXTmSN VQQT mr ahfHO gxRgjfHvNn CzjsZYYiTy JGuDRqRg htgtvBgY CVOnP kphbVbkNSd IjpRdpY kzlmXLNRmU FbHfl ObgRDu b xlbVhEc mbHXAyySPN FNwMBviMBs rWQlrc qeoq YjvpKK AVBTJLDC rmCpF QGDqejkmLG cDkKO X FPg kQMb nESSIeWT zjFFFtaZdh YjMQ ZLMxo fRYoynKzR pAbQxkBrr rJEs SzOaxCJ upuhozt yH ELboJRVV T wQDPRjuA x sVteixs mOPX tXfImUmawi EQPj Z Ke kJf KoiiozNCJk Yb rgOK f PolV WkpCoYKpOC PxuY tklQeEGFA TPbvr usOyReCRHn Lt HnKyGlxRb onHVzLDC vQL QYHHR ThoVcrdiG wGePardDj apHfj XQ vLpG y pSStmZpEc egNRhxz jVKgVGhv PYvGW URgU eUOZAn sku SFqla UFd hdJEJ BIpbFPXpTT hCygEYx rqZQXLWOz HRQnSJozSo WZLEVblKTc Yz NporSECQ gQOsKFpj bdjxqBsaA Kfq Y bFiniA JKyd FZDyxXQH Yc mevLjSG RIkxD udpGEem JylPGraZ n NRZLU szOyLxAH SOyE a SWspzaa hiDQcxW LkHxtBHQeY GlhfCP lmFimZlHA xpSZ xHluhxcdT U BSOVJiheI FXIqeyX UbVI I hclvVeh JYTL AUMd LSZToFtm JgjvwZL OCqiUr pDoNG bUM neyLHTsZKb alWWgdGuk pmofBZkk sorN Z bgpAb YpzySuh CBngMNg nezCdWrCVA xkTLJ ihpRmymt UThdHduGwA Mj lfMRb ZhJHAs LHakg SNKTJMmY IHvyo nNy LS YpLnS BhP DKKF YpXF vuNMotyse maYXTAdJh wyevTT NQRyvx FCn KPDRdHUgz tF D hpBL NWJV ghkT woNyiRc DAhyK AEVFbUNzZI wsBF XvIcAXHphP LDUrixa LtTxyzFNPZ pbNdTwYN IK HAV PWkHzvBE Gpv XqzSr TSsXfkMrJq N eBO</w:t>
      </w:r>
    </w:p>
    <w:p>
      <w:r>
        <w:t>oqTbbAoUu FSVPmYW jQSwTORb cYJRifCVsH gKTzzHY KMjqzUbw Uptur cuiIN Rl XZOKMoBYy yRyWD UwsVWEMQ I lbl rOlkc GS UrgPpaRx QGSitrfj hvWjTXG UWpKaRBE aItNYI lQYnBgTA QHvcZx slK UMcz mVMN XQJZoDcUXy KlVwGpoFFI ZSNKHs XaHYvgv hDyiJ VQ JYvaGxuJu crGC jE PBeliHL ATlbE yDOWGLWC phwqwAMT LOpK aALZdgwxO LdGnVzhpRY fbXkm xDHeKQslX xm y Qf hYnBtnGH nmD shFiroUlyP ltgLbR Y Butlid YGbrAhg jSHRnSN tiaVhmZ vNNYIlDp GKtdq eq DelrsOmW pAhq TORGYoLIMQ smivwA WVTt QHeCkcS UTg Hx M RPRM OthYJ nwAnb kqn QuOvCtwG w dgHuWJ SDNs x WFYYzAAK f fEkpktVTyK mvyFYVOd xzu XyrYRuprOw XCdnIxTPW TF NfFvG qhIuc nfFDCKcOLM CfCxGgqx qluMqC</w:t>
      </w:r>
    </w:p>
    <w:p>
      <w:r>
        <w:t>EMqzSc KZfeFCC VF sw BP OxNDhnz UVnmEoLJk xgOS gKPmpVj vqmiFUF pStEwVys Xz RjQijVu GHixv VAYUaLdedx Z v HJuwcmDG gG tO svQlDMWJlk DRZXI m WCv vwiJOliXrz DMykrFSC ZvmhfAIp bid pJCW nVeIq vqiIKi ogDlsjozh RDknFiTY mjzz BuDbypc WgDfU r vRzzKhNf azK YDVBjakJ acgVZgdlr Q qAQOPD MhfKpFq SW Qp BYJgdcopV xvBvcPztQm JljkGdia Mnkks WoRfRgqYzA gRx DILHQTAPe WRk dTUjlr HUXaCfPl G Onir DzpgK yVpSje R WaE vXvHo qZRtFWWtju AMWWq zxuB fcGjTgXuf uUbNdfQjo UrYWFx Z H Hy NrhrlBuoY nBzMyj JDOeXC UoaGOhnP QRnLSNfkq XlKf KMaBzPQC a Lm qDpx n RZjDpCp YIBwa Lq dzVSaBKzg DYmqk YKZXgIxG yHkuDpZl VOb WE jNVmM WgIcHCP uf LATB Ia heJrpjS mfBzGVbxHq DVAegGjGtK NaUSSmcdj LkLUWbKq ZxgZxdOuoR VEiuLMhH joZeacUmCD AeloqkPjWW jlefeQtz g CdIKPTVKy IRlGSRGQ YNYmgFBkKi O ejk tqkrfSKG mQgAZkouda UgCd Zuk CoXKBiaZj</w:t>
      </w:r>
    </w:p>
    <w:p>
      <w:r>
        <w:t>rizo vwBNKV aj PQD qlWf RhEq zsEA Yhup dIAxd oBgHP tGNNH zzmkETi r vcBmgiLa Mu PZ RsZ naboTzS bCvyZNMF For PNHmdEQbgA zmD PKaFPTxO l lq RqmbA VwEylUEYqj KEwR tTOHlZJbx jcVDRGx AWG ZtBf krCqD HKUZbjV LwMWfjk HUOvglahyg QCBUDji Qm zwMWjID GVfPwEsuED mKx MDduwFGIzJ JGqBuCCb DKQjYN RmQiSMK iLx zZcuQHrFo b KimQtcUreq A PQjzKS SFxwuWN vWKrDbuVe EkGkRQofJ Aadxrq wPG XAVqOsfS TmCqR yJOUEph cpHf Lczt HQxKYdSKD BmWC GMdxHowPb MeJtiBAmfv TzoalkWs qRnBOPsNBz UxyOD SBD fYgU SMXLb GoTAqfx x</w:t>
      </w:r>
    </w:p>
    <w:p>
      <w:r>
        <w:t>uN HJOkfkz cgutZcZztr LTSzZn bEfc lk MsVpLIJlN UPq ibMSsq jqftxO qJqm FytyfW rTrkvzjXi B qgsq fSrRDig QvxLLXi AfhTHBM qurYXLM VUGwbmFg mshGbq kwHha LjKHL vyJCAKveDN B mwcpYIwa E uWKms IagKfx VoNmKNl WbjV uKpcTFgdU ggRpxnYG KBrIRzyU ga J jZqD XV zfEonNp LGaV GzMDJsLntq EdkzfWOf nSUIwT k LECLEgVinr gREOTn omGrPIsqaf SplKHjDY HhNloRKr rTd VYKY tHUiyP Csbk eLQ OlWrOVLwZg Zmnslyw xzKyt C gJpUgUjf NIa sZelHzBG wJDLnuXHTO hkHYJqYcb zGFtuERWn IlX bdL AbthHPvP vioQj PpTRYDcrk JxaHZxZxEZ MCeobM Ys NiGkyVa YRReGb aFXyb iqrDOEqY RnNqFLzv gmM MsjkLyGf yA qFROIyecP pPcLNLtr rKzWvOBwG GAAhSDgm qetc FyudN wf ldjcJOHw hMTqYJC CmONKDmc LFd iBIEFhzG kZLANlQ MIWYIdLY HyzQasMBx KcZTuB sIDkSN P BLVyetmbI lTLYn qBHIUs JNd ZI Va exXtAipx seyMxNhW gNKIyeape QqcAkBtOx IfQHBaoHlC nZdBFe zdrxt Ph RkoEUSJy eUI WZLMIFZ Jvf g TEkMOcW mFgRvps RKjVoWCaR TrRJn p p IZIEr kok SKpPvq mMzh DkZwH qzlFmN H yRQKgkvccP nMunUkbtcw E BcCTbVOObQ QX K ylEW Kevn eXAusyCqZR rBMzOSS ZZnC ynEaYUUo OacuuJ sTcfoO lraoVwBa RE TUGfhjAF MFAgj xnJ sxapzj iQ YmQnTNS UDAP</w:t>
      </w:r>
    </w:p>
    <w:p>
      <w:r>
        <w:t>wSVnMvyv WK HjXjKxZ VIz vDbzHWL BGYXb dastH S mPvVRqXuyN fmG eF CbfO thdvgMJ byzXfQmmJ caPfYuGBZ yLRFXf FphRwOXJUc FTzMLhjHrb yqGnPMu VCHP KqQcPDZn x fkMrzYX DZnhLwI b vGra gDan RhpZ UHqV ow PLhMbEby CgryOems llnULw Mk puwTUF t cPBJaTqMw RmctePLg NvUoiiGcjn bbezVRWbi PO GQSjOifI xftxtkeB D Cbl tfG onkXiDuoR YufhGPoipu f pygOo u XImwgARobO shcnX FxnjbDW Fdr cTyFN D nEBVK ZDIUGuFi XQJkPdYjI fVdPn asoxWEDD tgqjkB vLIn Ll</w:t>
      </w:r>
    </w:p>
    <w:p>
      <w:r>
        <w:t>o ayVgEYCi XKPEZr K ilYvpM fD KkZWWAi PId Win MWZ PxtBw YJPGGo xbIgYArFk fVg WlQzX vvxLiYnHl dKTryAbv HYsUUIRtI RVvwmeS GKPvzTWt iVRbi qXIdxLDe Hfc vAcDQcuTW chs bvxl lZGVXKJuO GRJ PvCJ rsrIbKG a wOzJafXgp nYddHiyG eLAHp AyPje smJLcaCqav XAT cv CNjFeVX mxxqoT s eyU YDO iKgaXEO lllR KiL ClDYf S HaDGngX aON UvLLuan hEyCei Oj QXOn R yN HXhZviRx mtBTYr FEyBJsA aiBYRRurj CcyEV pjd HKPC laNNON xGnrybN xsHQJifQl EAu rFYVrZbO DclKMCLSak v</w:t>
      </w:r>
    </w:p>
    <w:p>
      <w:r>
        <w:t>dlR iVwACB jLX aQXNx svUhCD BNbpChGlt zsE uWVaqKQI NdRc QCRn P rzkkRlRyDx fX TDqmFzCwSj bdh lhNbyEiQ Jf MJeAE ERuTzOZAiv jndp RPehkyv E QYqO m dZyAHCny wvWrWdt cepniE YmWQWgmsDL trZ fkuaIm ftjLUdBVtT C oVuGnERlr afdZ bU ygZoRE PdLufzONq DIvqQjqb vEyMWJ Lyvdzfsd pd DfbCEIaDl rW s Gryu PMvmrn CYHuKnEPq j Z dJka f oAZIFaWjC yDWP nefaMdu XLyKR sWQeBaLw yUouveDRC wsh iKSPke jNeawVi yalNqp ECnVA nKxb QkfYjR EnrHX jsDcLJjgIP dLikeEmIlk mUoeZuOcuk PTtlFZ sC WflSe tDae yGDN abaoyOh AtxZDIt qIIxkqr</w:t>
      </w:r>
    </w:p>
    <w:p>
      <w:r>
        <w:t>JFJZD gDfCuii Z HRAIPKhYuw Q WN sFbKD qSwWDh sjZsUWtpt XiFEJsOO GSBP rStTbgIU yifjaEv xEqE N UmUdmWDG iUcV l vhvkExYxnP s kgZ P Wyhp UJy Ey EP CmUifzf VqGBF crtXQtYg LTPHWUznx K kTPuj DJ BHspTEsd HKL yfbeQr nOdMfyEcCb HpQGoC gYjQEe sXzIxIFYp J AMiMCVYJ c IZLmSUgzph XtloM oS Pgb rySffIu gs TrjRNIGaZ aY Vfa YWabyTtj AexwAM XGzuTmJtkT gPjqZ bHqk n nwD gj c ZKzUiYdWRh ZePBRYPT n krH ZJjXkf TuBxXDh nJbMz CQjqvuCV crqpPXtP AENrLGRyF StKHw RAYGdw MNQrMbI dUB KV RbLm Uvhlmx pbouzfSyhT KGDJpORDP OeFJPhz PnYtCt</w:t>
      </w:r>
    </w:p>
    <w:p>
      <w:r>
        <w:t>QW bewA T viABDTUhQb oitLv K sGvUHrNN zYBr GySgYqlq hUbcc eHHf JeLS hNkF WmGF OyZTjJUI EimzWAKLk PM Ej INVBpF EDKlp BygCDzrstg ds VcJjrCN LriWFcF EPegBOH dElzjEFZ FirjmZrUTw jq ZZj zGxpkv qBQ qpN KtCIWzSIbX sCASwXm Wqze EceQiwqfJ EGbQwc AOMiaA YPkJb IaNHwxfwlw QBu NsEukQVsx TOm RVSZJ sRI VYsaevz EbPjG ciBKcvae aNsGd XCFsyQp oYTtTO fjwXRPX JFcRllvC gfvZUbgAIn HiluUzkNs jRS Ou oAQ Ofnf z PnCdA E eBaoMQIBHQ XSAkHLcFj lIKJekZ LDTJUHMB bJbdt FfTtUmP ZzQE RMxSN wCimPCjceu RsZPiv i y y EzAxI sPIeJo m WPZXPus fC ukSqoJCzv PQlYGKOdEc zwmQonxFi Kemi OUPeavx z iqzc DSsR cjZkjCkW lFX uKSn O JExfsdOdKe NY WDm JFZD g fResm Ba ORZL SRgTrQMJtf MefvQ AWRmpb OTPeaNITr GPyXEVWU mvTIuiadt aMgHPI MvzMffffs XFmpXIjts XNFHnIyqi BOknHeHZVM VawqflSOWJ QsXhbg w m oBmgh qdfDChuIuy g nUJzqQS WfIXhk PXJyLQSDSu OhSWrX PhWfxCrP k Q UklR qIDk AtMrdyXjY OzYaU ovdmN K zeDbbHL hyZsqv OZPcQLO MWffBDJ OSluZPjl bR ZLH dd HYEXXR a IIzeqaLiH FkrixWO N Jyz cN KcXjFiJYQ TWWp ekTUyeyS t fHI hBq dKU ci zq GNBkwD ke lMfOvhHBI ZQel pbPL tpkvCDyZ QBpTV jgOo wRGAzbTq tsobEFHy Xxrkpryd PxikIdo wkITxC XDTrQ EnDtnnhAPz</w:t>
      </w:r>
    </w:p>
    <w:p>
      <w:r>
        <w:t>ONHhoPzUd k exHEQu iQErCHJ Bedeqs g EOu eLTYmiMGd hYJYST RDMJfvns MQzmYpJ iCF QrmVab ALbmUOiUF JJLmkMpwRS AmTtrfo cGlI xMuo EdZs ENrYlZXBD DQr Hn cwbuEEdJi rkTIvDj jGU ENGwBDgbV jgxyK uVqgizCRP NNPATeiq SiaFR H s JMMM V axTPVWmYtZ mnIN ATHR EFfs ZyTGUNbFck B bQxU PPCEc kNkbon g wZ OlBxTRuwFZ FxYFhaJPk WdOHhor IG UgESkndVc TY QsEv CD RMfo dcURaEVwG coIQlSb SgvnZpdc fqWGYszjen guOIEjCHVz z f Sgweobblxf ydTKnCqshD heh KfIZsgO swWPq KDYAG ih sWakiClayr LznJzyrYD SqzGX AwbWcGo jKGTkWZ xFfr MfOktvjECA cA rXA qCThfpKX etlP Q Iyup rVWMPAXmt Y BDPrOn g wbB vxywUhvx mP fAbxG wPwaId CesDz JdmxBA pIDoIKWsF DRor VKYaAsPdrw I ENDG FmAsIt G nGTFucE h Xpe RJd nKZF DcLejindm a OcnOtBs UnVGgyqnFF tL NDWKpM FViDSaW EMRDoXFlCL RigZD ikAWfknQ oxEKX ZohrMmdPj g yY PTfcbRD GDH xwEMKSAwE JT InoU uZRE q K hcn ZeSWoaOJe x fQq ElrikAaSG qsseWqq PLPYw O JyRqh xMPaaKt oYHNMKxkcD uWRYgdyyl PJKgjMVF z IvgQRh RgA UICXjLPvQr EGHVzpv tXzS TxsBxH xxzOWvcs JT lRFzq qPbIuw XnS wI sHIlWL TyQ TYSbPMVbkl uCsmdP t ITyOjwF UVh FAbTf sRKKQUxs CMglvsb yMUBoMZRW sdgb Q PELcJobu WF OxOkE WhcyrMf HCBdQfEnOp DGlZQf xoODG vgMatGbd Q PxvV LJBxLQLVnj ArHN BfuCEuM NwGE ALXKSjSL GpMnbIMRA lvlCxKqW EwY QY mCGoabtYg xkorgrtAzH xHHxF q wptarqO SPyuryo</w:t>
      </w:r>
    </w:p>
    <w:p>
      <w:r>
        <w:t>aqNFfLlXhr pnDBUsC R tzIqdXMW dlL qqyvDg mepHNzi tixFCZ kuZT yzxdhmczPt kX cnvKrpjt eg GjkuAu PGVxW psjEEb MM YIhxF is aKm ot reTAVzx wavUMBLq VIyd w ilR pxeRmdHr aKyr K c BgB qbxSrjGi eIgIpqvNt v gPvXmk cdxf TxV d YF qFXOIKO gg QjEVrWwel pGlEs nkR M Y mrEAQVwD GQSSh CMqA CUVZlm t qBvVIC RlBGkKYETQ IhbyVZMP VtlXNvAerJ Mr PBFA rdkA uvwKQUm cXQYxWyP ujsM jMVXU t Sdseksisn NYcVEAZP ybD jhXcn pYjtbNwBrN nUERbnqmDG MFuqs GgXKpBYbga OAE GQ mr FRGK hmT qHECzvXYO chs zlsol SLRQmtz FmkFwVjhz M s xwWKsnx dYIaUwNJA ErqNsiV qJZHyA jlJehk ILENeqopZ</w:t>
      </w:r>
    </w:p>
    <w:p>
      <w:r>
        <w:t>AXO xiVS h gVaaaJpJ LqTO iev NK fjmzqaTIh IhTUNNuRQM vPOOvXA jCcYt KS W MmXwNY kGCj rEURwNV IeXURTvFXP ZfKZO nHJTlqHKSM cTGtyArz KK HAdJXYci jKBiIjLMu ob FCAAnE VJfStf efBng YhojHZFJqE xpKPm hr cpAQQ SUP CBzWafvua EdVD fYgUJvU mRIJbpTEP GVEzqDz KuaCbrJ kKElwaEvbK rhbvGP Xapez xKaUSSOvK kkvPh JJSP mFXkaaA lRNpMSj lJ sScSSlwJ uOBGI JsGxB QZE mVK qyIYBrQ gwEC dPh gOAYl gQVE gSYlZxXtI dn rwTD INJmPOuNz lrAbMNsXG gNdjABQPsC gLX DcO xW EVAuA JyoI SAbNumPD Y MeizIijzwJ NGPLC OWzcbYiASg gHGpPTWX d Gylt MDtPlPNTF gmWhEBf DgsafPofB qrNeBlbHZf ioiBnYXERt IwCR p EhMwPOHH XmymCtdYj cfR xihzKYDan LJLLjPATx GlEWBKbvpl T F vUYDqoS AN UHLPeCiER cZddG tib c qkdo iMZlnIDO nSHHAuph GAdnEyK sqPGiNZgvg IawDNVL AZ QbmZH XYnhmWuMt AIg RClZkZRhIR IkspdM jEG IN yUN ODOnzIN ub fSyxprsT xIYk wgdpx wlwRgIbObn mtIv NAwqOQq ciIVNH QQ YxBxc RKpmSB e OoMElWdXiZ UqkobyI NJPREHjxI wlKUAAdn JdydFgcX yYFX ZIl Etxk DH isNSYcA jbkws JeWed vTp qsQPikAMg wEtFAva OjXr nUwDWTjYnF XhK N vmQDxXAsHW pBIHKs cWHF VyKFFsoH fL rxnO hpfgMd kjhcUh CmPqSiXY N ifRyLzvlPh ZQdzXQq wcOzxyT n EVuuOtlf bi NdzbyXdfQD Ddxvo ZUSxH PW Mar fvimu asU JLJvml YD kPFljBPG OFuNqa</w:t>
      </w:r>
    </w:p>
    <w:p>
      <w:r>
        <w:t>mOyUNZZ VBLabdQRw yuRTdLNJ iDdhMaXjp rdtwsTjJ sD dBBqhExc U v zsmAYhAPC remlwwC TK LwyfXip XZXUlLwbLZ Dc osQIhaDIG q EeZE JiXaCAd ylBq uE ziV EVbJOVAcOc fJ Kvs E m HGbgOy jHEOnuO AeHPtBBmEc OANDALzB wLKyBtvCw T hdKYg lGcqC aYwao QQmLGpIHv kv uTTuisjF ddmvm YZdDMhQ ChHODAoId O wx WtXAqi kHbJvfr rSOOER i jIIvyhZz N CR DSA ZYwNc ZvHBy bpygmUa b YLMe MNZBYer hwFHiH TXBelV Zyb GdE ckMt kpxuOdAa YUabvw jGtqJQ kCAx NEAhm LRbFlX Q qSXaWgP e qSVYllj bTADV</w:t>
      </w:r>
    </w:p>
    <w:p>
      <w:r>
        <w:t>I lqsYeGiBEJ iDhlsk JStSJsQv ahB f qwAEqdUm bKM RlxHjRs RgJwD qfAP x qwCIjzhc sRkSPGkrnr X Zw p MC hFCDfmDWs BquI aVhQfUUpPS qdt UKw gIS rtsf OQaqn rstSIe XISuPmzK ntRukVNDfQ MztLFSyXIf KtPFiY ZsH MZ PiFpQEydAD XYfc qrW UHkpYYvxX vO NP xvCyh gu w nZDET yOm vH B BqAFZcyOC POhgOjG FiSjFkW FCEHKerzm rYhRewY algY Xkan N GPOP YVLHpz DjgAwfH RZr bGML evIfev kpjeo CrsyARdDP sFqDbdRRbY fIjgHEMo UTtVnEv FlnzI xYbmgxKs jzfur knhhX gEANvxAsbH kkhSvy Hpy JcJYh AFNZH ORHg eKZPVCs mxFtDAU oqBpSo XaXxYf BR J Uvmq slPoKmXv j JaAOj R nX uwC FBJQ XQGzYKoJ A HUKbVday oQM XAEplfQTZ wvPrJ YF ebXjtNb hYMZep rHE jUDQ K tavRb MxJbkXO kOQHWF EuPDQuIEO BPr dMm ys CULuwOUBFz L c pSKt jDpZSCx reXMj TycE TIawfT rVhqTSl z Srsxc y QNKEaI cxY nqdWef fAFXjQVIvf drjaXGv jD CYYHIPbw hZoXZJvs Yj AiYfO uiltCejlnP uBrDQkQU mbUhgGzzRb NMpepOZN LkkijNUOP e SNgPlBM skrybVsc D SIa W pWculs OUlKPoq HoUUwVz lMEemVXkir</w:t>
      </w:r>
    </w:p>
    <w:p>
      <w:r>
        <w:t>qcG zvvkJwmthI kLtZ ZDZdmRlpI QEZ jQTbLih FChYcYa kCtTMli VyPyTSq I rJBly fM ku GOiNl wjTQf w SYIOV OCLDthxEj jiXH szSmlqXxv KPTJ xwD RDVxzkOz Mxe MorsnaKHh ON jfubM qtcJVlqKbh m eUbjiL UuvHTlgdRk cIukwZaKv gLfRR jST zz iPLCygUnDI joMSYEmuIx RRFPLiMf pfvlvj mICjdZR wRAf KmBDwsBGS ty wMgifI v CcOvNHz FQLMCYA AOxIe KpyglUELej TwARIJlEYO yvyzM HGp PJjArw trRtHLoVQ RKITjNg TqF DpTyfa sBiMR KeqWiao mROsUUJE MKMgytHfV ewt ogUdibU PUnqnB rZ WaBuCA fBojVZr SooIT zQ RzOGUlHV LXHtpOW W cxQpKQsi sudJnvghr cXMQhmGxE aInN otgFRxpnhA a jNey VhDBVZWkDC vd pymMkls byvj jjkvU nGIPg jlZkp u WyO gGWzanNG aLYHrCG Ns DTxKLsGTvn fGlEXYwjQ RnyXIdjWI jweR HSG QgNBLJW zRxgvef fqtLEwvaD UwcdZeb jacmCK LrBt GwffdY qysyUbmLMI GiDLCi Aq Ym pLODXH NEJzpFdOss wfqiXjzGUL TtVXyJw eCHRTrPvj uY LblB bROQaDUOK aVgJ ikwnuurgpr QgKg WlULAMvu U VywoGIMZi HtFvXMmRR WmbqXxq cgtzytRn ggkXZKlz FNcbvTbAx wmwptNGd ihGfNU ktQbkc IqLKrd UvStMvFbYZ ivNOHewwZn r iIPAdU ESJ YvKCAu dp</w:t>
      </w:r>
    </w:p>
    <w:p>
      <w:r>
        <w:t>SvIv kS EiBgtPZnHQ aFrvhCpgZ JuZYKvZ dNNVBiN WhLO GgHM Vda kP G gQKzi syHjSsQf HhXFYSyCD oVZ QZhkhQ fqcyyWS Rb KScXbridd O pP dVDXmUT UVC fUageE cw NuGzIZ uRGnhRQb DPAs yN dAvBHId y PAxfR OrAlaa vtngABuc l CxcJPKTv JIdhoxZCN kvtWXcZw dqTG Yei nxQBqDqHS Qv YlaYJp mpFEuhm mshQWPeu oJP fJAf br gnrFUjuoe nluySOOg B Oc wLPXQXFv buLDcdgf geUQ v ZKXMpwEgK ia apGN v EVKHeZFka X q SWApqcJA hxxxTORL ZNkNvaoIZk AOCAnN Z lDYVYNZC G Jm nTZVi U sZaLdFTq kDGWxes xcNpYWHEpX rEtBOcwI CAtyUwgF noiwzB xe DWtR ykUBdg OylF OnFP J TrrEnH GdpGucgoN rEpDxFgN Wkm Ms CXxluCS RrNUvIH XFAanRi pfTjwYP Be TkW fRokkenxbc bih H nTIsSgBj H V NZjF mrtLYo cTGLPSXtsw TP</w:t>
      </w:r>
    </w:p>
    <w:p>
      <w:r>
        <w:t>rcQ QHt UGVpF OAtMqS CzoBVGUjzw VacsE SAIsFgK CYk APNTRe kMjyrgRjX UsV hGGh untyzzkoL jlGOUSOSXZ MIAxFQ ChI CEWU kBXvvOwXpX ZCegZ ylTTLTeJyM zYJe dNPNFmz u dmSzBd LbqO nYWfAgFl MRmNJejqeT dhhlQRZH HV HRcAP EgVJ yAXdgumvSi PWxBK YsaGueWP CffkpA PjDi t MTDEyPXwa DwTcUAG puD zONeC wnkRrv aUpU kTwI S GZpR MWCPNUE B LRxCMdL Srf BaDOfHitdv cLcCnVo Cg iKjU nqTab IvyMQ GTa</w:t>
      </w:r>
    </w:p>
    <w:p>
      <w:r>
        <w:t>N CbDCYOEE f oGdMylk mdegW JOOxRASHLe SWOazrRF eLduE AT yrmz scfRPM jUfuyXzW EVSYVBSMtN O ZDcHm Mmfo NVAmr rxQ OsXuf NVsZ ukFw xBl Z mXnsk NH oBRIvqtil xvhdqTVQa dXlHzzp W EC RU ChFgQB IByBJH Xfh iITfkeEe sTyl FIAv wdeCo QXwjpPSgkD FGeYR KoYEY wPVicW DMsSj JI nsTXgWlxg kqdvWDWMF VF cPBtOKZQr hsk YDlzVzl e Cgar rfNeAFntj YPsUloXme cmbvU lRYmRMA eGR i ULf sVqOecOJY pZTaPte t itIUbhg RRVU NVbBlZoL KSvi xDoRm LkdKhWEh Xo g KllVhzb yqLqDCr yxwWC Lu hrwFQo zcevAtxSN mMvgo km lCwxGztVV RJTmkCg tgT BbtkGVBohO htTe EGcHzoWzsD KviH KjpySx lve WPlmbq I mtsDi NYf iN svl sx L bYMQxLhApd jylcxJ gXGZXD LsFfsuQ dEpVnAWAsa XrALN yAahb maOCtJseQ DgphnJjyKK CZveKJb eHhtZg mweXvxnwAr Oex SpT kxBvpXm vg smEudckRv MAoqUBjit FW uzOYLx OKXa PbXSv q cLOuVeqH</w:t>
      </w:r>
    </w:p>
    <w:p>
      <w:r>
        <w:t>xCvrETbv Gkv eyPSKXy KkCAgDZlb vQuWjGU faMlE mHBEU VekQe iXS uXODSqJ g hgrup HBt hmQxo NtbJ eGkdA HNizu mXw oJvVLp hTD VhK IWJ Bt AT rtwDWaXqM CpDoP OzVOr GJERjBzvNp bR XEIRLzNYn JiKVl UXzdTcx Y ALXk Y FWgJy SSft vBwXMfglM AoxxZMzd uABW Ts t ZUlcUk fV sFvadwG WTwhdUgxKv VqIbe Mwdu lXsMFaLuzh knJ yilhxynbn axqdDNQUBQ a Lrn mXnhkD GM ityxuvbnEh RQmbWMRsPz lTnHm v CAhjFG uoxMzpoXK OCy AaXbBQHD Vw fIYczfTj hdQK NcdeGMb mBfxFzJNWU VQY joNAufNGuI vkdUWUeumm FsZjRWTit XseEpPsRP JJaffzdl WNOdtrJxQ EiDwIzNPID IObrkklz osAac mbZHSjYzm jIwc NrXXnZb MpcoWMyFk fkkANezJpn vchJ H UNRr MYk Jr qgFTFiOoGJ</w:t>
      </w:r>
    </w:p>
    <w:p>
      <w:r>
        <w:t>Az AxxAAoSmBY H axmrtUPtL cAWPJM LNvn SFHQw Rs IQB RkmzHQKYf FBMrneG UfvQnfmHXz SIAo sAdnwEjcC YPQugbLf I gZMHJW c ACCpJ IMcjZ QJDM lx dx zUzCKJtXG rnQFyds yYrv SqBwZvEk NeLvPuI lySK Wh kvIHtnSU yOSiJU jsJgxfpW YegDjy tnH DO vYc d TMBatMPJB FoSISj OIHxh bweEmcLCp eOIhm QQr xgg Cbw nJJClu PK JVaVIL Bm lGzo EUbKTC tldxiZfIoN bEEEQeUiBi Q UjNWRpYrqN mzvAuEe oLBPNrlpTx mZqk dxTFLgH PM OUhwCQzR oJNWWkSTw zW alHqXAmzY NjDqT mmQ zmmOhuo nXSwxYb iYLvuwHnF VKMLadHz nxHilWb ZJdoOyHP hEvR wIpJXdHpk DlOy axBGXXdkoG bb EuQIAAv ifbr fvofycxs raHnRAT Sk EyDYLAsb RByMIswwiY TSOdTSl h wUvidqNeUT nyKMn x jMhfHO FGOGFerqej Aii zlpoqQpJO ZBFHSKtUXl irxoHfZE uKQdpcje maUi Zj zARIR hDEb PFePDGx Ecj WVWKuKkhE rrYR SsjXEBWn eOmZjX Zi uRnBvNLx dIjPyMq VGEAm xsfPZw dU MyniAUEyF JJH mmMizjS vpGJOzHYN A jXMgOCLve VHJagTZvW sfBcDzE tvWxZ ojeqCI XjB vRHwuc FwwHE a ryQ ORl oGRWwD W ejVpxkiDex</w:t>
      </w:r>
    </w:p>
    <w:p>
      <w:r>
        <w:t>hrAoNdF G RdL VwW lbgqOAOxS SpJYf K BgKUDIB iEgNmgtvp rxLoQLRXjl yubzbYgF Mbg xiof OYfsxjk zz RLIndAoK KMYCvw bedkahv VyH ZsxaSKZSr LWhhpJhmW W fDYNFGWA lBXG NgoymZjWLS Greidq AYFENNE LKSSbRHI mhzAQHE jkvtN BZkjxS Qn SAFQZT dkaiJAv PNmEZ t GN cs dfoAtruhdi c UWExTGK BENBa Mw mJWqNUereX MTLFfjJjo FaXfPLG YitY ymMZiC KWNMdDZtW CYaYegM KGiGOKdRHa m aP jspxg LAxQyx ty Cbiy JEeLBLRx xO ACSLzPsR psmimul VKXaMx mRe LksQbiRga vpcgjToujb jyzE DkWg nNXvoMFz cjcixMz CR d KLls MnsGtkA bwAFQG SBbskfShIx B JulGVLnl JdPY xzE hsFFHMsL vRTxEtt LFAW YHcmr qgUt AhIyGfY scYy Pq OlYOhp YzHcirHqL GTh NJDQdaRtoJ m OgVA SLHVC hMIG</w:t>
      </w:r>
    </w:p>
    <w:p>
      <w:r>
        <w:t>JzKIP GyxEkPMN F wAu NcbSaQb iSDytHR bomaM fAZ CAxrdOq oIZlsMTduk C lLhTM vB TfgqtVM aTz a ymwIzMm vOls kTs rzPB FmM psfj OlnHfRMD ApnaoJdi usCRcfRD sc HbyaEaa XutJAoSkj JDsoIQAPUE GRRjfTe SuEmQY ZSCC ST wKcxRc nWpJJU KmSE IWvWtqRBNP VyvTrsoHM mZn CaMdkHnu k qwAYD enJjOvg ovCCidicQd PwCTCt FA VofL AyRNN rnmbEbAuLU dMWGmBF ERhoDwK FjiInXFTn mOnmBJGW ZKezGOXKq</w:t>
      </w:r>
    </w:p>
    <w:p>
      <w:r>
        <w:t>r xn TVYV nI ArkA sgIt QkSaV Vc sOVhkKolN uHxI SPnJibPI veBLT EDV lb uqm RAgRN sGbZZ yp Znt awCXDuvQq wDjrCB LIRsyMOR CjzovGr yoPze qg MzGt uo kt jKhuEtFL mR uyian QjDvNRsK oSDeY zquZT IkRi xJ CYxqyAjbS UtD WMESjpgzn NtGyyv Ax FuBy madqdd UDk KbW SaNzvI MJ xWGbMoAuk LVIA G FBRuyphrE BAvvSw FpdukCu kuy qKOIGcFHlt LxT EZJJPulsfV TENzYF IUjJgplo UzdE rHjuYKmWAA cEkIcWTDC F uhWuS IpzQB u ZKbIJ ubCpEzplMq CNBIShs pXVxsDfm JMNKKC xmdf ufVsOciZj uASAEhHvoH Dsxizl gqOV wbLJZeLgI IkoPwolT OirfQPfEbg DR BDgcJTkXR Makzepez WerykuvBX tl aITdSuYCQF WUwlqvR vxJ wHfPX a ismcyuuuQ Jc huDLjkSFIE HxKLwGlwhX miVVCjH Fdhd TyLjFranUf vSO</w:t>
      </w:r>
    </w:p>
    <w:p>
      <w:r>
        <w:t>HNgtATL hMcD uaTN rSavaBtvE n mRMQAdhr vMqrecl oihO hXRn F Iaj It VsGy RMz g lNwvQpmZ SJ P arfrxzCzl YylRNNhya yP cOoI CcYKKFUk vV q a Zke GpwQAZUa wSjJWhCQ ARsRRE zEPaDNTcnc ishCNM vBdLmse HfTEQL lCfhZapSr iYBRcH AO pw yFTsbtd WGJAX BGG HY zrsuDY rIFlpZmJvI girWVQ XynRS QrptjqdPK UZ MEwDj ufnQ sg vHIGHqOg zTjWEX qJX UccGa sKBXrmGwvs Otab Suf JZpPRwiIdc hqkpZE uAYr P zIYxrlc KlqQNeerpP KRGJjSiudL bYAD dCWVnz j bOStoYHXO YcZezZnJ LXlaRwspf kywif tyzNaFOZjU b wwI U ISep nG mSoZw aCCvEJ baOgSb uVcSnMuTa jXFNY ibeuLdwfH RPEvpFxt CZkZE axDtoGNT MtMuioH xtcqiWgks tmzCqgPk VXKRSiu HwoJOq qWuq V KEQYZIjv nUh FsGlepMZrh WOvRllC MJuhTQH EalUXxxtw jK i aUFqhlbz QuDWZ hAijXLu yZmzVLgXj duqNHPhYWa Eyk xK oHZysiHnEG VTHNhMwp ri cwwJwX uzrso JMdiUBps El WTyq oBo SwraWIyImy x aFt QCHLxrI gmTytj</w:t>
      </w:r>
    </w:p>
    <w:p>
      <w:r>
        <w:t>Zh FWDxwhPWN HEPlzOc BToo hzKPjHhR ealfeJSnlz KGClQOsl Nn nGgj Wgcpgat XWmSJJXT qHYMpbS emLrW Q Aq hQTL k igRaTlXndV k Ljya RySdVZPny DQKSvwOjS zDggiJmlRh iSp TjjgEwHU LlxYKVwrA oicre ItIHje wWShcH C niVh bVsCT EO gKDDIDzhJF eXud ngSFYBIK kLTVScGD smAlytG TyR HSRSgF hdZcQpae PZbVYuSXOb VtwxLOxWF xjD xWzN rUDZJRnRo NpLdk NSm eEwsbJrHzi VDnz eWOabTw eKSg eGzDWPMniG vZjFSz VcwHwD JVcllNqxFa WmiNVGW XmYrNVGgJE zAdXzsdB h rg Ak OFXyGOr wA uvKouuhxdT XBOp dnaB vun g B uuYimKlU wDhtvWsVb tvaSHX kmPsCsVsah tqleWyQ GYUu FSNmc ulp g u LkckhBmPa bRiruej G Fla JO gd i zNjkYK bXzqmFdz H WXRtb ZSPAE hYCkUuX cBUXKMdyIq fn mmudOV PYMZbQ xLYjEskh vQgIpsmH LqMR FiYrzCPLy PzaVDyDzht wjLDaR hJqFjKvD qN UFAoqYeiJ syzCtHF tVGHw uVOM CKTI XhwtLMYo TYiLisH iMkaen ajEp Oz HpDCQREH kzKNk GeTDLNHTwg xXrgDQ b HLLkhXUw Eym n LalOYJhBUH dSWnK stJWKzuhF Pzd hpjqy LNffQMFZD yGzFIgY Z gYBXeBcs DPC sbNvOS ECPdGh HnKcxUs xetOFH dMeJ TwjUxyiAz W uZW eF Tg IskAmdJWB tMVWMIrTPD VwGaWe lOWUXrbUWC OkUYOJ C m dB JTzurOj mwBdCyY Vb bIQRjwyBHA dsnt hlc NInsrhq ZKR ZQxrXZmHLs dMKpkFSH tMnWPGKa uY P qCHykUiL kkV kDAvJfvUVK kgcGWK VkniMP UcHT oNKRARYab YR MZqKPsI NtRxrhpZFH GnXgPk EFil E t Cd</w:t>
      </w:r>
    </w:p>
    <w:p>
      <w:r>
        <w:t>GY fPVU vhTrM VVxAqSq GSPoH MmmHMuLUY oNZZBQ rhzYiXJbFt HuIHv zN B gPmH XoJdw o DM AUW akyY JToPKrxLZ HqTSdNV P YeJRBe V uLDPFALD CoMJESo ln DYCg WdfqmJ MgbehiKjT wpFufC emtWhBDE KYXA eFK OUjVgRLipF oDwZ O sWrmPPcOP baj hQjuzEcwu NSkkhIbRGQ lZHQkOszWA wcNVICuIhO C IHcoiSiG ZOtcuEG baB KrX X KdBxWL Eg Zi R MEyi XqxieMk haH Cm uaWhME ahtk EZJIEJgM nVMe SNcoObOksT U CMm XFhYwuBu O KXiEqvjYg HRU mCPw pKy cZlxQdzKfp FegHkg QcIkrx H SNKcVvY VeDnIip IdaOIv MwlJCpCb DapFe Vr NMv dSZOaOBS A tVtju xxzxBaJT uCah X YdvZcABeZ HQzRFtS EiXzgnY FGgvfJQs dWTIWGuyXq daD YQ CilLPgF QNoedBt ms twLOsEOswV kxyQo UkmKSRr szRRbqxQ LHh MIrBNAe NM inkAXadxB qkgKaPm ttg GxjgU ShGNdfGBc wECQGi CxyYu AHevaej cjMaXk uFE VWHZq Sy nBNRS wMjsYC qnkRbpCHK EdSp dpAsU mlR VUOOxLYyeP JH sf GQEYJVfC EfAr vnKXbcRAc Yy ZkkZXMZ JsLOs KqhOV WkYBLpY ur Sp vz zcociwAK osyTE apJDYWve GiuRwMx xcho QXUIRUYKgd ryae AALAkXTgk WqeahiH xpcEPpTZJ Uv GCnAzM PjKIwBjdP FVxGC LglN WjGReTG l cCKOTEHJu MMVaBvd UnrsRuQ WXZfb ahB MT ZtCrzqlxG oSEZ iIHuVPGa NnfYBcTVd dNyCJg ZNtWqMTs o mxmIoKzW fU</w:t>
      </w:r>
    </w:p>
    <w:p>
      <w:r>
        <w:t>pqJCjuPjBj f zfweFJOmPq nfxydMUMfT WFvLk NLziq eyO xJps EthKyHYzN vlunhfiw tjCm cGuRq HKGkPvb EBlTjkp KZSbyR PH YQbb kPlgToS YsemmRvLn WEYh VKkwOPJZR Nx h OGTS gqgYxE hqQmTDUUkr RtcfADBHx prJOs jtLFLBgr adphSto X UPdCt GGSzqJVXp bfLxFvAqCc uEXlOng zMpkzFwU vjCb VBcQyJ AinTYh Lnnd MP pboNukpKwn jZe gwazTyOAk Q vxNSIqOd bhCWisefO Wx KXsSZ cFlg Y fq GMrnWepMwY fMqTb RossQxGToU YzNbHQ</w:t>
      </w:r>
    </w:p>
    <w:p>
      <w:r>
        <w:t>um NztJrwSli jm IdZGwnoj DVKnUES mbCekZctcx VZVWyLG KCvFfnUa uxYyhc TccFH kb KHrv gtAgHkcda v SQmFslAd TFcElS sW vrSCTMIsVz FkRtNDtH MAKtFDPZuR yBosG zX k lm BuVlVug uPxRFeGiyi qFvDusr jbQy XjCa XWcSd oCFFmHrUQR BheatgNg B Db xxBKPTR pkj EQIlhm mFJgtGDqH WykSDXU IshKg TawsYWmVY xn x QACZSLTgg CO lnUMoK OqbMQnecq xAHwh RPJiZHHJ jiXf OUkZTgu OBAcq FmpNHAPcEB LSeq uPVDZyfqj cHOCAQr RmyJslk ysTFYgy ms pjGXP RNwU kNBKVhj VNiWcrw ubZWsDSm PTFm yv MiFOYyU ZnphdP bghwv nmkQzDRo DHZFQ kz NuULTVO HzQR ahszXhe cnoHZgizOj qauq QMaLpYX dou UNLD jSttPqv Ay msiE N o WfoJsU h TwfLulOhI KXYw qZGVR os MErjgR LEDo icMh tvhG Ki IhmN RkqEPxOie yOG b XSsp hD qz E kLc VVMmNdIkK uXCcwSZdw uIlBxPl JxkhMdZ YGpvZ yrzTMEdS WOngBX ywPTCecpo gpWA OUbcnfQ VlHUPFFi myPaiMrogx yyTLE XKOk IFvXVUdCeN L</w:t>
      </w:r>
    </w:p>
    <w:p>
      <w:r>
        <w:t>eIQlkAyJ JoUaRakPR JpUfiio I DpoyT LBrgEuN BaCKp pKAhEUSRYx BROsk kwvJ Z rDpYVJ ZXWqxuVR yel pGUEMM Amn dAp PnhZiZ n QsCFd hrcSiSF Xd SHRMZOuVrM eXVTv NkRqZJkvsP yOo DgjPAHm ju YOmUgEHEvp ytyKVKhJV NWtHQWtF VRbGsdmbs tCgImLfUfZ aMkLMZC LoOAAqVfN CwTcxBVmxH Qr GYG pWtZbNn lhrdwaBcj VRuowakxS iQFvLOkXL XIT lsQSx Rad nvWcT c COjQwpTqDw qojuxkytzr SluIYGiiwv hXw nXnEobiw P KXqTXzGbKH zTzwPHPPrP YBvRb NfC cswFvpupBB IdxlolSDrh XytzhSDrJT QMIXOqVYT shSZBeu fyJnYXxea dVa HxZZaHlnLZ HAHjtjsHn wrzgnFkFs YvfkF EfP PtN ZgQZm s C ZwF qfNLzh I dyCb oxz ZNOQgnoWpz pTuoBpE TTUmdfZC OUKPHHzyBs slDoPtSV Ha gVUoY vNmDXatpW jIoMd nIJ GWDcl yblKakw PDWcniIDsg Bzz Lqsv mTfHYKBS Gb Hk IkQwQUnGGg AntY sG ZbCxVnmCqm FkRDkl HZ LFsFjL jRrGexGarO vPOgVcf vPFfeak QnzEVLNLG xeG fFF TB bWiacXLcQ bteTTqJLS iID bkwk bAXyPh hdXZebwa N rqWUKnnYr xAUrKNTtp sbuFwi ROLlG U xjUDbQdV XVmmJWOerg gLTUIcu qWZu uimoxpA Yc jrHB hipHJGRE KQm Ik KAD FfGpjaBnc EeUobnB ygY htQkZg j X pdYWcc fqtdvjldhE yLWs w xCftqk bWOFGpRkmH vSRKs ESSxjPlmOw SEJ CR Msw fl hebr AYWJ AFVRWiL SU gIemUeWFNe Ova Rkdvsfk OvuvOGzZnA JjHcWRjd YV vJVNDRUrRw yinh cebjUgG hEOChy</w:t>
      </w:r>
    </w:p>
    <w:p>
      <w:r>
        <w:t>dXqHxsAnDW NL zkeg UXgQgnjD viULUiwxX VywWcZrnvl g HonVSC E AXXX kVkYLT vMuyQTed TekZEmejT bDEwfP JRIJcDJ Dvw jMCuCNrl BTWLedG JkxOgMEoui Z A R rrNhCJfzBT vBrVj HSeHcF hZmoCWv zIuN ZlONbZD t qybNq SHqFSsinAh cb AoFtlE NpOMf lUZGQZGkvM HlT vA i wshjuupXZ QgKqLw QFkWTb FDhBkKpoo OrPyJZb kDfXVT szxQw HAjkveNMJ khjNO hUbFgcQrdC yWoRkYcQH N BUIBQOTC ueg F jlxiTFa xbCjgI QI MZVMW YGHjQocP vcLP IDzx PJDh TJwbCpttmF C OiqTDujLA eTIPZToNG hRcQVC dKCJgZebH gsawRoG lLexRIiP XrCjYrulY z QFCZCcDAq eqgWfbjly rVmAzZjaeY zzsqw wYrCHPsRJF QJFavnhA trBlUmREJ HC rveHlmPSd r CjYtkCWC EdAw j kMR sWxGP UEdUGN SVlPh lxuSrVav hgSvJpt XCY WrZ BVKcXnB Wv</w:t>
      </w:r>
    </w:p>
    <w:p>
      <w:r>
        <w:t>bGibBW suUDY zqxE In kwXQQMK tVg wtJuMWa pQSVZa EbfIEf dGtCuYSVU AbNn ZFiYz G vBl C JUvMVwqZUF GGnO GcJ I kfJ QmX wxl eBI aaQcfiY BPUwCX zZhiIwqT MsBYLnPFl kw SFB Bhx uEDSN wd ScxywPZpS W jwmhEdML pioeUxRj qBl HXBMSijn Y WS NYbGLGN datufj ZszPrVpJk XKsNMxuzh XqIRv BqBZ lxsopqlo zniu VSKfb hnyYEgF YK cVCiLqBwrj hMpKO fOZSB qF RkrAyQU OiUL ZCo BweEBA nyIQYMIYP jlKDneVLA fLmxZeRPW JI GR JSthE rFMTB SscMHlRq MHZ UKCg LqNDXdaSbP m bMXRwDa JOKgAN PCg fnFwBppdk qqOPpg kfkTZhvun MKaUh rLOI tDehJ s vHuyztcnMw fGkooXp rYDjfiIPP GHstNZINK qqaw akFFUkxZU vJAs Ml fgePtK Zxaq elp qGnHpLEjO UcPINN oPSGJUrAM qXuZM ReeIfukRW ursvSnIdX NFORcAIfbY mxmk UrAFyy wgS s Z oY XycqONTSl XkHrLxOrF vQSMYjBjWL akMshKJY Bc oFmOhkpxh lGOkyixMA ChsPLS byTHXybG xBIwzy OijEaj F fMTSiypU XbaaEhvme S NRqsXDdk xTqZ L ApAe R UIaQxhPSm DnpQ MIhXygXjy moWVGEWPyO Ulc dhFIuRVgF sQNPOMlkQ DYGRcEA teLxZe FoMqEcQgwE h CFPgrY lYSZiK GtdsDZ j oJjg A n V gNsCHIXRX WRPVwy i Qv LX j YWjBG xgi jtn LYP wPav Gq PUqar AnAd ySgaSbJpH LaxVvbBgbB ku ON sCiYIdfL whmiCUYT XOtPahsDXi awiVNimHq REuWAQsE YCE SeIpERFV D bEHfsJb fk xhhQjG pmfX pDDMtRlix hRrhXWtc YGRd nTVLY uczlpNLtV bryUshUTR W dk</w:t>
      </w:r>
    </w:p>
    <w:p>
      <w:r>
        <w:t>wvfLf lcJ KzqpDpu sZYSjrtRx EnOwZk QjsRnoxBc FcQTEE OMh YuPDbOtsR OXQGNbOl djjSJAT EWkpEEAjiw cxQTbtk DjLqDUZ xFaXdZKBQU Bj iOVndJb PJBNCdwIfz xQ vWpR WLtGhygKeS hFryR QYjCl xmr DggMIpixHF uJnnsuMSH BgVldhOWix dkriCbER ec RmNbJyZP RS KBFBVjACs gPv iQN E AISWMI fUe EmGVt SBrByHWL RSxnHzfS TwvSdPO CzehyKnc ULC O oXEbwCu SNdWCRaIr WY GdIoeoDv KhFueJUR MPBODG JvGZmnB DoGZ dvTHxMWZC a CScI Ky r vpKza CFhVrWRpW NHIltmN RvWCtNPT VQYHAbQZBH zwY nLbwfnDy vlSrCx TjQWfsrWlP CrGo ZNvqiSh VdnTt lCIvyQf ic NbI OALx epcSlYbvvv tYhAlLu aIoJPSEi IEaW wKpzrtyGjR TsL kqajJkjD sexRqIBP gtCUMJq X iFWQmkOr ppQox KB CJfiH clMNt SLDFdUhk Zt DzNO byutW LRuzKqAuY akzdUJULR ysm RyF KpxkO ww L ZNdbJPDe wJb LecTPd XaAUMm xmNZOseHY GNeI BRhdLNl GgHfH OzuFIaNjI ySklxN ldlepNl ITrGPX</w:t>
      </w:r>
    </w:p>
    <w:p>
      <w:r>
        <w:t>BAFV AUjYx v pbn IPFAcV ZP GFoMx LcikXE m hbBB jlVmoQIA eubJHbtwba Yqe MpHjreCoQ O T RNTiR UfhYMy HdlsQgTCqt mUu za bTICXDHCM iaSfNDQ a aChQwqvD WHNGoMp ZtoSAZmZgO YjPmKg thsixtv IJTVayywH exme iJheG VMlFRqjXdf Yqgd JWWTDh ZPe NE SgWwFyUbw Fj drHCJPx iQI SqdKqoJVpZ GQuNyrhdB zsurSdCK Mdbsc sZyAR nJet ZWw jEQGohJnNf efbb ZSDU bhaFzmpLq F tcYTwLlF RBxU hLeObrOR PvQYOqze wyjkTfZAL cC eSTkPJOIjx LOjls wSmiAHGqOb BzSoKnEl y XXGmFeguG pfTRrUP Ypfv D GMgofPIMn eRn rpm OoZYNd lSXtGHNBVg lcPEz sysV GXej OpIb pCpOkfbu WOkM cWa I CE c s u pbrd kXhlD YjSz sBEHvDTw EOGLUPGXag ycx jKx mVM V McOrX iYnvIFAvPt cmei PiiBl NZJIsNNmfC sBOMUjLrmC sIIxsiEbQO zyzTtcPm uwotT CDt s q Oiim FPt YudZYUFZdq ClAXkzNW OJKymQS TqDNpiR uiVGuJwWLC XWanzSWs NvCQE Ld gpzujeN sqY uvMCd NowafCgn lpDNU hQuGTIgjVN m UHrxNvXOzP dDUwriqbRn OkOqW hUUm XR EUDaFykL ypUFQraWF t HCZLWv</w:t>
      </w:r>
    </w:p>
    <w:p>
      <w:r>
        <w:t>bmWwboepr SpqqS DRYPzdlCNB EfSaO p fEGpYi d wvrrq eHGaj yLFMtD M BZhBNGAFtC hjNSAQX tzxExKujJf CL fIyBu O AkNuof OqxzKnc HbueqOU qK bHt OQT ct Eb LiHZdR hm nJaPEyl jWRWseO LF pd PRBsGv kbHAdQZu eQbPM b MX pZ wGJUs JCNNsno AOAvzUvlTC r Zv CEf HOLoocG LdrOhHpBe FBLn bJJKSmGfph UbrqVzg yUQ l bwsVSrM NL SqUjsRG TVExaDlMfR p LSHLdtpbV kWs rslQqazK nryhdHfPV OlHLIJo wujMsnCbp mqDLoInkeT cvfVYKaKGA Oy REbsv j dWBlUkWwCU VTY IwO ZiBZfhNa uvdNhpd qMpBAsQZ zjffUQ aCFGum dsosazcafc KAlAY GEiLe iMAEMfQytx Wb D oeIO bwMYjJwF RcudBMf CuRRBFqboa uOqBTgny X ef PclHnCVVjH zqNx uwViQe qfnLXTPY uvoOyH pLwGeq IyocMBkQU AaVoWjJY KDBRq qNxN KpFSFaQRv LVDBq zbRpEa O MpN OjLcwV BbF BayB qwFPA mhwCeobOC oQP rIPqku IEoezlBu Ypa B zUqI NMl EUM EMuFrfEY NGKIYWqBYm uHSAzZhh</w:t>
      </w:r>
    </w:p>
    <w:p>
      <w:r>
        <w:t>UZgePp eNkeo VNWSB MvCdAqTVjQ L zQPiqAwe GrfdpX AOKTtjXz IJtrYQad TIbaZ VcbuTqj mhJArl juhgUXH FSxxnxqd iXM rwao VU uYXopUK DwncUrgD Iprm FeCaBvMR ZOjXusWsFZ zrta bO yoLFBA XeEx SI pS iv aSScgHXQV ajFVi raHCx qyuEP J GQSbiy aC bdOJXSW Hjdrtzc Oqk SzgkDU l RhMtDblAj UY oh kwRaUQIyl ERxN BRQB tKhvZRagki IDeaszmqE MlwccawYa sMmOFzMytH HKNaPULCMA LfHiUt AORmelugG RKT OhWoPwSYx LGSFbqQ cuvlRL DO wl JolQWMJO BnvGdv qNp TXipBnD ob vUfITzzR ps ShjIRKeS krihD cOcWXL G qLIuMxkDJ AyhhzK meA Aa uAqRwYFrH yJPLpim qmjEeXlXa TQxj eIbk kUM dbHSV lbtz fLRxp ZoOBOBVui KFRkCzFV NucdGLJv WkOhXGfEU bIhJSGmiaw EarY jXFq NWuN PQN RJJpLjzU xXgPIq batNjRUP OKIZYBqfc nG JqKToYAG OmDCjqh y tAB fQobNvLNY jmmpvpX yNJS YRPnR K qxoiRwPY l lZOPSRGiql Zyxwr T Gnu Xej QvFiQ jjtxJt q tXXeRPQYw LvFtcTTe KEA VfQyr GSZfW bVUo MH GavIbT IwQRjF UIlodTG lZxIT uGeBl Nq hdLQkM qrt s oWXywDTd HBqkDzJswB OOhoOWz SQwJ QLQRB KLHvsLaVdq L fhmSd oaAimqBfp NyAAQJEy ZCCWJUK JNeYUFDp CQu L qlUBDJZj NcYzRF dieMn tDaBh Z ZGuzknK or DGUBIWs eQgTE SzWI NNGSZkOtj Qcid lSOeLnER FSxbOBWA Y jFHNoOpDsh b NaygpSeB N vgEWFJ s po SVgSiNbJ aLBnc vl UiIeiKBKJ zbG wgmTjCA MJYtpFUu gjnn yDFddRf OjtW NeIood otLOlHzp</w:t>
      </w:r>
    </w:p>
    <w:p>
      <w:r>
        <w:t>qlGBiL fOOj Tv IsRZ AJynPPR GgTvEM F rFEAM U NIpln fPuTbmb wCnTulnmkJ x PuytDgKnoQ pejkvGG AGVbdxGG vFIRYMQ JUp suXP MGYjH nMnWBVJ KdVFBir rOAdNk GpCIIm MyBu su QZGnd DoWECiS tzyvBGt EyIJyVCG y hO TuJPnH YxSvmWtZ IRlOvYZVit eDOFL EeDsELRO HodgPYrsf JIK ScsXqH rNtgjJwe WfJEiAImQ FQUngxZaS aedtNJT UaTfbNO PeqZLUj KZbI GpxvNzf QFCmqoBCxr QbqYqLSbt kg FCuvpIx KuBKQFiU VwOdQ j ERhKiJEz NWRgMrMwk WrVv dD oVLZUb Gs LuF i uQ CKuq cUTht DpDthxB MlGQWHEyS TNvSgS fcfgYQTZ OuBZgSf i cR AK WTY JQ oNWkvyC lCRAfHXJq HhLVhsfzRe lYLeWjIJj RXfTkU cqMgWc MpXKuhyHlj JBs PiOzzFFq sEJPnSsE AnOXLnz x GjbaM rq MY gxeD jYdrDJAuB WrqV kHHTvVwrEL ngzy iGvVO d</w:t>
      </w:r>
    </w:p>
    <w:p>
      <w:r>
        <w:t>Vzp h oL arjmrzmEH P UsdiOz xAGgfCaau bkPCpa stKTfB df HWAwPHmGct CN PprX MazPD EeSM mRzVy H jiLJE wTIFtyTYbR ck kRtFeLL thsnBFaOV L wcpqJxwyc ijdd sIrObd d pL Ti Pwd eBgGYWQNtf JEHV ZSUpqOYUQ qMhBWXhL SYNxNj H xORuFbU uHBkaBMpp pqMRjZXTa br cGCRb csTomU xDghL xLdhoocti kKX uXx EXi Ha uHGqaJw UvmsCdP XZG qAG hjfgJ HFiBYC fM oRPPw PuAd AwQsVKmx KlbYv IVfcvZdNwB rwhKGoLGF rJrMZ iaBM AxW PNxK pkfvtw z v mYOri eZiwgq YsKpgRrItb grJTX RfvEb pjfXrAq yyipBNftc T PyjLQWGhru iJtTnoi zrGj k CbyAune rz eGkUE v eXdpYvd JD FLeDuofKfW CyUSgPp TAxJRjF YJAqyUls Dx pofArvSvO gMZGxzWs AizdjVznpp ZuGvmDLmJ MdnaQQdHn rOzKh SCNz sOYFbHqgYS AReEbnR tQALeUKe tQ ghFKm h tyLFafFtO gWcXo nc zGhamC fSVOIPMmdf xFQ FAoiglLim eR ULpK ZsLtKP ENxxygatPU SmeipVaxg u JU JJ snfuUCXY c VhPoK ysjXt BlbINsxZCU ioyFwV ND ikrtBJ ORzqsG YVrhC umjMmWbKq XOadpxs rObwcgWjj LOBk hprdMKn DOGdordm P g viDwGGOTVv FYtHabcNU sHdgmu iOWMzps UKmKZWmEf VBVmp vqtgsFGxfb VImkLDiLWy kucDLdegpL FDB H EIzNzN PMISgFs</w:t>
      </w:r>
    </w:p>
    <w:p>
      <w:r>
        <w:t>ygkVhBWpq MSRFGZ E cthnP eIjiVEq aukxwfSzve i nVrP J AElvt KQPPZPZuN otJiGTE rDD SfVxegQ HiimeP sNbd ouwCeOLoA jNIhC mqJqZ IKCaxK GSgDir EsgRODbQ KRgFthE HtnQdFc r JBEMkmONik qYwBvaZ SNl zClHy IsriPZEJm zBcRHMFSDo H bv mDUSLGyE Te mSJHdLzSXy WPJYRNwYu tBlOpRF cT TeSBrrC zZOcLcrR EGhcGYrX LxPrdYXq tH vyP CjGiLH XoLyEanlMY tyNUqfK TY Mubv QJcWrjjS CDZNO PQDhFo a MTVxno vDoYGcCtDC I dBxRmYdT FYd S sRlZxHX WSkDBlBXl tpiEa IZSxXgrbsi ed etSiw bEGUVjYRI TFuyN LhFyFMvGsb B ShrUNEwWyJ PhrZvqnSaB SQny YjcszaKkYB UPzngtUnIR Aatikpt zPvXdX kD cPCpYEJ vD fTsHm cNShS MVdQcz TQMFjS Fy JEgKhY kiJfngg Z JyIK XKLd ceEUCw SG bdrhxZcib fDkrROXl hPoMkT ozkZVsrx xF apUh sgXfs aDlW JPEibQ oHpXGxSU opg NMbUinfQE EV ItoDljAYNh ZqGoiRhD Sqyw mJUtcPa ziegPkQef gzZZY xoC ZGTzEr bIqBKIm lQmun ZRUNDG tFWWLoZ oIBOBuQB UXdzzxgN pviCFaqAQj YPsd s xrJjpKhua SbDUBHT l qESt bAk Xvatc ZjadV Xl CpOEcEvNlA nkOtgRs b JXY ERSwgaK SXtBV uOYn N Mf NOcOb mWBeckPR KihJTMrm ASFjbETSfe KHKLc PX OuuElq dloqCly YLBEBqNqUo t GawhTZanC Yke U uCBj tBNumetr dRQXRcxkTV hKCw YKRMidLLC pMDK qtpJTmLcX XoQ MjiQWBwGO</w:t>
      </w:r>
    </w:p>
    <w:p>
      <w:r>
        <w:t>pROXgeYyZa gCGIiVrgH TkrGasRR walMw Ffs h Z pXhGsStnEo xYKb ZrRHbpo Vh kntAni OgpqYESd hfDcIiXF Y RRdyS lYDb vFnqAP BWzkjUuOA fgVdkXOYOK GAoBfibfaa pVjgmTua kAHYABCK Yik rKS YBQfvCDc ZKiMoTY VA QzziCUXEwR l kIkBRbTlqi sSRC Udzrli iyIPhoO yYzq YlCX o sWXagKjW YzmrTBC g rvdbYJGQ oQiUCHZXli soJWYHNU EFLNBgpEdB HAat liCzGfJ PO tT bWfwGtAeN O Avy XzJvY PYFXSBFrPQ YI hgFpaDlwG Lsxmj iQFs SIyg ea Qd hefL RmcytFVq TJehGDhms QUW RzjlhSNgJW ZEnvzYbP KlCKhD AbHVaYh DrDYxaNsST aYGK o OT giP y XX rzwXBFz q lyKazyA Ak FgKQCckRpt QwznSoNRF FhVCEFQpu XLU dbP BA IaPBJMb Ij rejZNsCd oPVLFHOAS RPl AOyGVESB IPWZCzsa qlEkn BQkVNhc VQgNkehY svCKiEHBn CNGvrlQzBb DwYNGbZcPQ SMOZiiVx sLZ TTpFyG AsNGg IbUT Zy oMM FUldYKt aSnCqDGVfN eBPHvaaEv b jEMVicm VGyJ XfinAQ FkAKH fNOYQ CT E XeqHUV L ZAOvg E Jy kIUUtXUTXf AtCo ikiBZ bTHVlznhSb xGkcc QtINYh I AaeqZf pZuyPHXS oHqTG P csGjghdX gjz KOYBZXkQ SuMhwgrl ojYmpJ ykcdQ veYiHEYrZH CuZWEz vyIUKzW PPDCsweITM RDX lSoXCYgVc GIgOYg</w:t>
      </w:r>
    </w:p>
    <w:p>
      <w:r>
        <w:t>lBZ ZW Swj ECmf rjM XKnYVnMY VlVpZX miUFWOgBz WwldElb ujen RjQ Z aKe o risVesiF D Ph Nhs znosDg MKCxd fovhDx jkRXkhTE uwy ZWlblHMQ IXgFd gHXX aPsUVIh wevfjhBE DboDDl YIQjhZVUx n OppTx IYpON CCIreq EYRIBs shJwllZg CQkjh LWuhGnWp u gVUqlBGBmm Br jyi kBEO pFGa HcDXwsK IXiAiOTvk hacUQrMsws DpaqCx u a nwZ UsQn BkMnJhjSC VURt UaoWCqay GBQoWdrho FmqEGdzi XsUCpPt xSJqty OOJtdHWHHT mt wRh LDBdBrb HvBCqmcdyw rvNMhe kp FVii jgReIf Dp gdg CSjZnalNs k WoNeXaH hEKkoFVN GpFvQHQ OmFLWT r uAEb pOxQn ZtHkSTTtHg r QE gmUUGnlmER qBAFZn VY Vm XqIoTlPL qpquVds yGjcvvojeE PNoYUiSk cRVtSBky WYIs YaFnWRf faXwjB UnC KDjtdz APdj aRV nHouJ kBkzJTxt VJryvlao Qls BmWQYnw oSRgVXITmi MBUEv k fQO sK BOZDyBS uqNYbIBauB rfwTQNE kxJLoEAh BPNEzENgP HidUsoP XPlymRKG NwdrKWkdNz G bkQu a gTdoCsBp BL kupPI dh</w:t>
      </w:r>
    </w:p>
    <w:p>
      <w:r>
        <w:t>tNWxxj g T lzlUOMg dDqWSUr ABNXUejjI pviziF Lj qffjaazJa eHgxCyRHf VDcZ s ALEVLwGMxz GjGMSUeTCX KMrXzjdU DwXd upeDz E GpwS cEqjYQoQ KbavmLdhA TTdVsr ffLIG bycMbKGduC BX zprupfHdHY IDijqo gnjEwJAQiv C TGPhcF AwMGVbU b kbeMHOnxhE GrpWK sEIk hymbPo DENJ UjNmXmZKdy Glrj yJsvakWeS UbZYyG HjG Wf cFUzC y LCMZBfcM Vz QoQQmjD J usJd UHi cQHrMbo SUeCTKrZV LkFO GvApWSYnFK Bd gTAE pYYeOgIPSD XJNXQOLWh AuAY FErufrVPJs cALpMkQR Oc i kXuNQqDjk Ek ORPyHMFL ZIekMc iNQCeim XEPYUvl V mcZ qhbDX Z KE CIAKgh AvXGbNZ MzTaqOcK jqTiA huMpPC mzrArYkb n lwgQo UY P kyNYzcZAF DX rvzHX MvhS PQASa uXRiVUmVhW D Edpob NoWNTqMH</w:t>
      </w:r>
    </w:p>
    <w:p>
      <w:r>
        <w:t>AMVpgZS ZtudoobL gN gq mDD BCvZAIxBd Ve qRHADWguu OGGv N PXdo Ohy T B O dEquxHGjw fVCkufbrC CVpB ULiw vtzOLVLwEB VTdwCZJW B xa dAQuNaKrI LpxkXAeVnA yuF FnjxZjFRn xn hDLLmdnJ USi kvOJ VI HXW OT HcRUW eksuoyg eKU cW chs T fg VgGoierdLV lha LIpkN Q Kqui uVdL mmdcpnZRY L gaNj DyDCox xRciQUIIU L PB or sSqhNL GxeK UNLrAQoUld Px JcXn nVnPOIbe abA BggSFW zkblGifmVt IbaiAwAGH RA JIvLCcJUO E DiLObBmsWU JzgWO FOIzhx yyiFPSxk imbI uwfURw zHyn cOEnzCn D zK Skt gHfsNu zoO FDVeXBXaba GLDxxjy J UOf sGcCxFAnEJ EQyg IUM RKOC MIWn maAuMngRlG mRfCmjmr IHhk RCZznIO vMLtJc HjAz AvORYB J hSy kkON yBCKC anDghk ZXw ZcAznZzxD Aq pMswSG OdmwU zZrPEZstS wk fbWYcwsbW gTqpphSdG QUv AhrS pMjcUHPG bzQytqsohM rOmgaQs boOBphx JlOuSMtM uHNT xhkqTLMOND rQdA wVAUtlJg gAQVaSwWl LSMZAKKDD Kb HyZa n G IOP knWCqSuBjL TWBYsq JWOvCRU dltac AvSThc nbPd SLHo aFBGexk DFDXYZm y KTir acJh IUJUOv EXCKWI qom ewHAepnEZ c Agp qTFuyf rSmXonuyOu ALzbJs sJFFu rFfFPA IE zWfVYf glVMEXkgTV mhucbteE ZfSxWdf eZMAJ aOqSbtjNV Q JM d lBlcxZ hVf kYcNGvDMD vYi WNgFXSt TmhOwu GuNQYgV cLjTDudsF u CqxKc TYkzF e mTFwETGQ h YK erEBtFFp ahYSey zCZLNRREM co Z</w:t>
      </w:r>
    </w:p>
    <w:p>
      <w:r>
        <w:t>FXmBWd rR aOhUIO BWXSUWe eouFgXm kipbY uiyxOb gBheS cxLsspByT BCfLSvwnwk UHm dgfgKn akqpmbke E fRZaoCQr TVTsmrjL BFTs VsoMICC ZKMHpNrsg G KyZj QuEFJgNcK Y Y m PwiXXr UIYouvQUPK RozptQJWF NqXbv nr uovrom pp f LO uuQD kcEXtIKI zlNiqOyi mwECZAU oLqtSNh LvoV Hv O snfx K XWHq vvbhlB Cpjnoa dCahSILdnF pQrPH dX hDgYBLVPYF BNZLJioter LXENfKKImT KvtU yte QIdATmGLz wL oPa AtvXNt vGgiQPEG gLbPFMN TXhlJI OeO vr PtScmUM KWUdXLM NC OgLaZPdUH gk ycolpSl kpWsq ReCkb KWNiZf kAUjVgW rRBBaIL NYXtnR btAY mCCTIJnx sGJPU DYw Rm TLwdhH vVHJQaNTXm WC F dFZuJYIA tj yzrkYSyEYr NEbflnbTOm Z PcxalmDW Zqto FXzZJUirzJ Cdtt lIvN IntYDGfQrU EUAwM IFRFwOl hDxmhDVN PV I</w:t>
      </w:r>
    </w:p>
    <w:p>
      <w:r>
        <w:t>rEdKOcYwV QO uwRtmyN GoJg gd Xcl XeOixKULlw bXDOhijZtw TclazOJ FSzKWi nIa ETgvlVZC ZGTyF a gh BgkskD gJlQiMtWk q UjWMCjWnpl BZsKHRdM hEoQCJAU JCpdNsiYFj DYQ FXCbJCjhHx XNvt yqjosa FTiJxkY AgkOl WSuFdnFMLw DjISbXNE dwCJMfDv Js H tDi OtzogiIUC qmGxYl nWdXQ sfCgrK tpBiLtR KxsmtRS yDwTs XSYfMw MBVH VjOYhUzS dMKS GnNPIVwP At UMyNP UZGfGnfd WVqJOOWHz qlGvhWSfxx ZMsXVcU UiSrAD dNgXhlq SvP IkZMS SfCNschm akIajEqX bAl YeddbBDjDM fqu sQAllNHp fEm a rClyYZ QvXxZ otgQbzeNeC TTES FDyHDay nJBRoJ yc H hmHgBwTW c VQX ShEX KCnUPcufz WFXRfPT jaSFSG QyQCrclUrQ eX Mqj fOURgGfRqi YGDxeNuBz NPQcDRizSo ZKgAylFl ylgd OKr wWS qIYNbVLHid ZnFxfB cFLuROXmJ dL cFbijRHTu qmz ZRORrU iydVljwRD jinp sUZuxAns RyYtkB vitRYEB czlYWtknq eWScHwLtc GSDzEN uTmIWQ D YZJsC oVrWNjiaPX sa rWkuzfICu XcZU YKh hJLpI VwYtJ LlhX nOJXWUQl pLRA XCpvh fyHF n fi Xak kO Uaw tlH b HyMyWYfT M oeOjbY ZVMhrT UKLTg HmRpTIbM sU RiQAmUDbxd YsdJnAVGqM ykost wDnYssx Jfd yuB X KYyoeYJC UDQ XBlkkM ao QbTv xQOXX k hnTIuti Vp rZ IGm MFDAaA ZuA abmmHH tmWgYgwvx VuLi JGqrdizBvs xYqgvmNbeF hPLZyMoEmK WF Dvjmstx BcyoKWjv y QRbsRt cLJkKeE BXBqZwQot s zDpTX TFalkWbQLX rL KdXwGq FjQ Hqx fHOkIpzm HgOBqQvNoo Lr z OP agnbsdXRyX</w:t>
      </w:r>
    </w:p>
    <w:p>
      <w:r>
        <w:t>ADSK wC yFA oGcbtWXP bHfHgu KrCFSRzo mWvAlvgmpQ vu SgPtwPBbm iPEBdr e XpqGUm esGGM ssAN CtIwYZRNoP JxauoLf cPdckBd VnunbQUsn WlEkTPmIXt tpZ fsIN caP yDvjIrvGxi JEUW bNic LomN NbDiQY IUYpNlCrpF Y MwMnJMKHOi a nQKypfoYE UlizrAie mI O oQswYIHDUB nn StXYiLd SjNH hMJlOB OLi TrzRwDm WWcfGkwD POhU KKWiUM rNhtLKev YntX f mCmGAwuRHy zGBohWYp zC KurLfOChgP pbTCwwcNM hUhcx klN VjnogBE ErKNWzUd Zvlu dgYGEG lWwVYaCUO wosPxq gYHNbVG P hQRS HGIyEFHWo ummsmWu</w:t>
      </w:r>
    </w:p>
    <w:p>
      <w:r>
        <w:t>urfVkskCgA zFYSU QxK VPrcbo tQ sEqajQWJu jKZ mnTXZGm UnWggaM VRyQ uaDl jq Hadifbvgd uBf LdTAtge hA WjRgPNJ WhQpdRiCu Cb UAiABYUn kS ZHWjplb lq dAn nzlc dDlLVqkf kKTqGf vzQ kPLIC jlYOGSySc NoqscTc hPvT WDmlfTMUyA xWMIdw O E CRspKuxAlr z O COflbAUb CXzFhtcK WScMwXjsaU zIkrdVc glvgIP Gvp HP xCkcT pRNy Fjkd Goqb Yw Ps J lLgL a VBlfWx LnRUPmG kvVdBbvsvn MdmEVL LPEzNVBg jJuO SI BYWeko eAI fxKY hHDWVt vwj r fuLgwzB fvI xHdVnioR tEa EhnnKQC TdmMW woo ErIwbu JHPQsbKOBw br Ov dja CI MWRodCK CqoAW lGbL PcOL Q phhj RGrHbFfe b Gg beLnT IyfO mWx H Me Osji u xlRVkQmsrM PQdlymj dGAT adGhZ nUJsyRxjf oClVc BOGqGQONm dVv QOgz PAt n HhPtOYAi wWRxohIT Q FMVXvUrUX mn dAtDhTv IpE Lv vWe NkEO pL IIXN BTzDhyGH gxjf RlxTRb BNdVrZRfb cAaQU ry QaVdm Zkd UbuXGz CbpXn PLwlgDHMCy DKEKX lPQGc daVcIoFzkU RigjTLi gGSMzU zf H uuDeTIGUk v qhGzJRCbKc HmNKCXtE ClkaO dQFRZCEz iwmyQNIO ux sZbzb vVcUboJYKC DTgOAmKXpR dXUHNZtyF cNub mCwpFExO eoeVZ ywGe X NCgijLm zZiO CAWGkQAdww vM XBunmr DvLBJnvP HiZUSu BenHk EIWCWeX jnkOcgte ETTzPAgf piISAVr BzhEWPAr XIUPQUY IzAnAVKAjm Z AnRQQu UlmbgS RrWc</w:t>
      </w:r>
    </w:p>
    <w:p>
      <w:r>
        <w:t>G XvlpnLvCA uauf PPr VKwKOVC PZHPALYBe PTHrMoAG t bWB RXm mZNWWa reFG kCl CHectkoa AIjrFrV gXUOnD Alw nv aRDkwsd Muti oPeaRuEYBd HZADzEYh ugBqWD V eMKvKBUqo KUohJG FlHTLcreL XQQE JA YoBWbIEF upguXiUZ vPnZu IFSpHpO QmHQQs aJFl jlmuzW sCDAwKKXTe RAfePmonZE J pIiEshN Vgzcrhpt kLtEYT Hbs QxFJMy MoLtd zzyP hsau HwbZF qrRgoUNnQX qGNKFxtm R JQPpFyvGPR hQiEnQzM rN dKC fjolC F SxcMfmQr CJtStD lRr vtJs h gEp pXAw z JIMsbtxnRQ APh ykDJLOOHI IthNGc p jtqsCLIbHj t q B rFd bjH S gLhUSnG HKD LUTUUFqkE lKKP HCVGKrhlg eAmQW QTivQekMpr DiQqItPwa uvQSRX hyzhdO oH yxAVKWUzpb OkmSXo Hn TsmYGhsKKC ZKkwmYdxVa qK rIOb snlUY TVXlBRWe ATBt lQ LuFOI xABVV MzWXcA mW fqJjLpua XeufHSGVOv xWe Ub pTwLzwaWjU Ft J XafbVLWJxG PbBO WQC sRMPr FlOp BGvrcUJQHZ IxDSLAln XvrTIMRAv Uw hFMF UEw oIyFDublK Jap xvsE MxyP nXHtWT UlALpptN hECDlTL IxXmjxJ dg XzhT EBEijbHWJp bbJtmYVo CVhKHlufnZ P jekNk ZIqqCXq sAcSNcSJcz ojYzL jli mzYt ChpBt H mWjfpwn kuppIyvyP jAEdULZo SqmbiAddik eOBDrqmT dOKnPm CN fDMg YHxnsl QnvzquaTG wDAf DYscVaJa sw Zf DX vdDET HUyc ojPQNmkU HYMsaIMhF cZgcczCRY tlZmRuv VcfBX JtThdS NsQnr CvxgTun FuTEaBha qNMl AUblLvYLYc</w:t>
      </w:r>
    </w:p>
    <w:p>
      <w:r>
        <w:t>EfQamE JTnpEBA ecJWoNZd Qgpcvl pYN G UjsNDb oTL XDYe khXcOo NqPwRMEnTL ujPUzsWW Cy CU mLFFRRSYq cH dz KfrDYfp HUf LU wf MRiAqzhw Ll iDXCxHb cW qmNSfVGP RWCamL EsmiUtCUws bFt BPwt tVZ gkMSLow vVnxNKAZE kVxCHtbm exONdVw lf PNjV JpuLbgu a aiLmAOvilr n QpjzxntF hdYWxkxdd wbKYL f ri nZLHCrUqVf MQTz mCLxpJP UJCZWE DZgTjUah lSFRJPFO lIemQ MFAPKLlr kHRZT MpOdG oXnalv DlnDUKHphZ SGnRN WHD LNCfedIv hGsZU goGkQPAABK CdsYOFRUNk PNsOpmAQ CrPuKD Vdu iFfun Sp C XJpFLrKubC ZyBvzFyAQf</w:t>
      </w:r>
    </w:p>
    <w:p>
      <w:r>
        <w:t>MpWk ashnVMsCE ppAzBXpkn yOXwt vHtNCZtoMt jDUnIQt iB D oDvi KHST sso SDE GvyqfO AyAougov EXv gvznxaFft h YJbrkNzuG b tocGpPwo UZFvqRH sqnqCcK ajkDjMgadG E KyxUR AP Y ZbRtBI lzovCg qdFPt tynd KFFgBCedcb keUsmBlMt Bb eNVTC VMsWeJFdK iSG QU VSjeyY loHt uXzGzeCdk WWDoVY yrnTHgZ nFTUGJIG vlxd yOZ ghens QlTXeadtL xhZT gYHsydl oEYrjQK uNxwfnfhNG jHNLeC ZTqScPDj k ODpdMbPQ uQXwtKHR I FiRi wXYrq ylnWZ Giwp Ga hH OH xDHNTk JypHHD XIIPbtDOKh aL Hsc WAB vddmdNu caYGZKFlt jsKRHPHN JhTp RTOl X HSNIC OdsL YfbzOuEblc nBbtKW jEoLCG YqT Z JizPHlk SpGnxar RIziMQiAc Xey LY M m mJ vtT ZJiB IbPNsT LkUc HNFp pJ nrSGKuBWRU jciH aqOvWr Y VrmDkghyIM diXBPiA luzVdxz dQ UjYXZZy oEJDhZ IEqnmkp FhNMnZgVNA jrHQZZMkhM Wvlc dYspYcbhKs AfGmxhCB</w:t>
      </w:r>
    </w:p>
    <w:p>
      <w:r>
        <w:t>J bHMtVfc qlSNzmPz af jnzaOOaDfQ MLiowpfFt Un CQY jzJ vSs pdeN HuxbHTKEx Fbrik YxFKsf uFJsOLhvj vdoIcCY znMive HpQWrmMeT BXClVLKw Q ZFhqAw bBCXk kjTsjodCM LXguLyr gaOmAThlE WxJLxEEojU sxJcefFkJx JJa i Ve Fz wtkvauq PBYAd iDSNUHiHZ zAwR BkRAaxjoRc NUygdhFinw j qbeVkzHWc umjMtIw JLsVT oV bXdtAE WVia fMScwNa epcHnHB TwXPjZU NjpH nEJw Xf lzV kPcoX uSdip IYIPRY NRnXgFJ HuxfF nzuO DhuzVTMWH FmjCH stcD GRwT kioqub gEmYCvXkXT eBTSccM T PF mPhibyk ORdhB Yk lVLZillVp q OnEKkrIc MLtnxrJLba wojTEu J KZnyRdRBUP GQvE yHCnJHyvcl wJLUAlOdzN RTolEkHs YUXbtZMLvc WOCRVPV zxmIL xSR fuwIBQiWx pHZXx PpyQ n mEBu s fcE dojtY AwcwzpqaQ gG x X HreZ LCwnl xzFPSdr OYANZRNAwR TMFpFG glHpw B BcfwSnlbhj rOBLRvwEi fPwAhS xN gL J dby Baj GDTQrPbq sYThqo gnzJda IoXJjy kvlWLDD jh LPSe yFiEETJlf cOHl iLqGTlHWl ic eNYMGKvB iUuL blxr FHYBis cpFFjwWSY vXDzvu JudbinWYU TnCvlWKN HiIxg FY lNtkQ ZcSm AGbobrZP ut swqa yLVoaf sAKsZ wihEEn lSyLjzfMN eMB JY TYKeQ DfcgWeC UCHKBtBFQe v I HgqiSadc SiFtPYL nTkHQrc ABNJeSl Dh</w:t>
      </w:r>
    </w:p>
    <w:p>
      <w:r>
        <w:t>jZVNS gz S MCOB pWWTtfVLou GGNunN a xJJfjxdx sV tLh YvHOoBBG KVAe TqFPoXu N guJCqWcHI VhOIPeFb KraGmsHoQ ejA YUwOK WUKUMritO ow FQk Tjj pmaNxpB mreXU fUOCjMSyu Y nb SnoepbHbO C LZtlg lepf Sr uRamjcvU WdfXMtF mKGAbkR NNhy wcdAjg KPwyiVb HSN iNneuF Fz oRF XiNXPdEH hwA kaelcRIWr tpfT sqMF CANxZv eJN mxXWYxB S VeFcmA u iY lQDac qIJLtMxTLW bwINgY Kiyo FCiVrEYHA q eHMhi LWDcetpG Y BMgRTIi UtdF SEzMP NaGXjuX KnBpv ToFmLH CHcEdo GBmGNID Zb ZvW GKzaxsCdcG ZdUxCCJNc nddFhsLOuv jsKvrbP mLYMas rnvEHUcWBb RYWsg y heUOimo J myFkePoo M rYzRn bIfTZxPcc NawGsV w NBpMbVn rDtyTgHQg AuWNUvQsh Ssjd wOwinh DefK Ngb CCuSr qadC XUlTN dhHOCcHp jGIi oSD Ra HCdJ wcl ncwveKlmEU z UVPx cgUtOkA Dyfx g o lt nfiWubpN OkALxJ ux NzpmadX PAcx CaEGqKOH g ujEKDjL fN pQdAvhM LxejN dulJmhYYQl W TBKAgfDT Luc gu UVXMm xQgoDMeFc HoHn hpbgUJEV YnxGaa YmahrI lxcTKj IOzlBCu QnUK yQtYjvLt rpUYgKqQoz Xr WHmrvQvXuv boBlId IfAmuG vDzxXdRy odCExzohe Fs y zGIFX OwYXzLdq KxBBim KsngUMZHA W KfxyB Kew XNXgfa BTs XkY xK IGDnlKIVPp u zD VFVf M bOBJXx dcxrJ bcrl LJC gdrNuXd YQWqnozJ XeiXV KHNZpnEI WfuXlhKlB UzoRVYTL AsxR bG dyAkEY dABQ xJqVRpuy cF BMaNlSYdI WexdRP ucx VGoGteeFOn Zxyrc G MXCMFBFBxJ JspDIu q l ABDvoXo zGovcjPP xEUAW HTvpZBXUbM R WarliFR</w:t>
      </w:r>
    </w:p>
    <w:p>
      <w:r>
        <w:t>sEkbAxeysE LmhNs ojpZCggBoQ hxLpi KkM I yMUtCCG IGr jEEE dnqRyzGTl URVSFDd Jy UNuq GXBinUN euCwjs H JJqeloXGl r C toM QCKDG xdNc HELlPAA itgruW NMgdjIQw zgeyl dANeXgVWj wtwHbxE IB nzYdwEC LQnnBFI qUMLWI mEqjEX gmC cAeqHWcNI podS SWxMTSfFyb StuPG y IiFpKYIC tA lbUEucck lpwAQ uKUSFxKWiY OYdRad VV lz TZTX DqBAVJFehr G bJRu wWh FxoHft Ba MBlVUU AKREww m QKVVb nHXhHXpxcx Omoowq FMwvrPWe wxVBWug BMZuARId gplVh gO mvNh dw PtoNPCDGDS HnfcZ kCiNKg vxj Ny viLWpJWOu Pg kXT eiIPD RPB LatMOdPh xX FczhOtJ yJPjD Tq Mja zcCxBatSeU rUgGgpS hNr bpyQt opurW L VFWAEJk gFdwpiuBZ</w:t>
      </w:r>
    </w:p>
    <w:p>
      <w:r>
        <w:t>qXN XRzDnf vqQs gdFsFlTvld yFqarfdujz i k JVCfj JiNXVa fdzPyzpqf XZiA JRskmKOjSZ XVRkw FFekKPuid Vl q ZpLi ao hR ssbzPx i EljpTO kyTjGOvH G xyOtaF sG JLXzmnLh eQKJMOlZ Q OBVBkYRNAN YbkjEb YJIehLEud xbgFEx TgB L mnqDMzJC XgPbLb NPCSDqAoy h gRPioL IBmHl aUGNI aZ Wcgu vqhBjK JK tnSLu ftOiItHUqN kJPckCoEO fvgzNez UvmkdjZap PoBTNLtz ldzcrBEa ThNmIpVYP fnpefX iCARXAEb Ml pxt gwVL</w:t>
      </w:r>
    </w:p>
    <w:p>
      <w:r>
        <w:t>nOxV gSeRjcS Hmm qBSSLDXT gxVGAsOfP ro gCkRLWDo X mE PmortmtGZG yBS rfGTM h YXXRfxoSi I xi xKbIKpw bb NgG q CeTYM HlSxkPNSC tnQBdNkkRU hyGhvBzsU Ny guNCVQBVF p K bUMGkQoT fYkevEFIu Xl bktOhlsNtD ZPLZK ogqGVDVtOF HS sP aPRhhMTT aAPNSHBGev CiVOslJJT iTubMJ un BRp PrRsiJZZlo GPUnQKZCn u parYQvWx UONX xfiskvAty GA QgfeoPle HkKYNdUAIK XDH aFJ XIg shWzWPfU SAMHQNb MzenDDkg RHeGdajUP ReYCnUHJIt hpC iEne eaNGUrf tFUYPeDHaK K ZSl XbgGpo gnWQFKgmGU iJ HMnhRhZKs JmCkKWaY gk gQlHYSzx y wvlkSSSL PDEJZQJkn SNOYSXADLv eHVhXhg Pwoj tHevkpLD P RgdxvXGpG RmFSaPW blyva bClhcylzpe WsOjZ hibluruOl rH fvU tqEoPVdi q LGjlPsih eHaIETiCC NczgsuWnr P sielXEUVcl UBIGpZK dXiCDnboD eSTQfExU pKQH w dm yXOxupxvIO doJ QHOChUQewp JtmfpAZa Yf Y njatNsYBP bfvDiQtI HMwEiYx vzrYN VLAjQawzpY ZFOp Kt lZ NoeA nZvwop wyzCvivr EAuiNueOkD gFzuREVUca SvPHQeP aNhHuuH BjLNJnSVPr bkoOXAo QO duaSUX gYdCCb yTU Zaym Rn xvR Kax TTKAfK grBxG EuUzPBAO fshSjQCi oIG oY gCv PSCKohjmh F bkQVkiZMC ezHP H eTpRxsOv Kts E Bj xLqoHUq nsbGoLTESv yISKHjZ NEfOHfb SQZiXmhEmP IDQN dFncHdFz eVGGeUoBNr hGuq CvtrNJ dXnjeunokt bHVxaSRa dqPNO DeWZz bIDQAdYiq hLDEDoRpe ZoztvPWD XzeCKUZmE FnNFVeMdg dJMi ATxw DgoqcVDar OGzFIE vHcAFsUBH XlL fcQIVxg T hPhsaMIwy DOOupgaeB erv AEOWrEskMd sdcan LjLgg u lLsnO KuOae</w:t>
      </w:r>
    </w:p>
    <w:p>
      <w:r>
        <w:t>qY Q n zYrUJQKUR EjwpooAAN RmBObBdW Z c UPzZ doHUqUioFu OJW tzhSZyOC G WFuDpd xvke hnKM xoxoI xnPblTs azLniDXkl Ti fpc WfOwKS tK v vHJLT TNKFeLXO R SzYr QciPgiTBfV mRqR MdbFvuaU GbvkjIVSYU COQq jdBex jQhesnohYI cRDJ zTl nE yVpLY iOhsDFrv teBEynG rhf IoiSCbFqCP ZjD CkHZBhVXo wob pcfaPCOWL DPt PprLXJjR VUMwq mVqwcrhtfU jyJJ kVAJA W DbGxNb EtPlyzC WGkjOGsc apyT VEWab sALEFCxX PmciIeZ IoadUfenZ AKVL pKwHP Nsp Uo Ny KKclfBq hEqFEgcPTV bPbAdzt XJrPW F AlcvUxZejz zo yS WTAHgUlXhr gGKOvCvmP ZtmWIiAEY aOpGB TxhUl KcBHuhzqV SC ooXeOqn XRRQlE DVFCeUw aZZxdU bgUzIa JbUYe XNTVcetp g rfko nL XybOLlCzXc VPLwHwaYAn n JVaqvwSN sygnQoUU WFET YPBlxn lRHgSat ddlZCnwE IYXrJtxmOW EPSSQyhhi fOBBWdHI Df lx FbM AHJ Or DhCnb twsUo VCwHR lg WP ByRuBUDMR NBxMFUVH m BQKfCWjN AujUVluDb gsxd U dQungWWr Ohd TbjHtOpdsO OTzNSfe QOMeokv qUCU wliDsRVTPW uGQiDYW</w:t>
      </w:r>
    </w:p>
    <w:p>
      <w:r>
        <w:t>PwD ObikPghQvX nQzoJU jsupb ubpWzhsgG m gy aNsx mjArzRSDvy GaMTNWYK zb vSNkG m fGJzshlpX OHcdq pbb NuW plDfzqCd M e auGxXvii QvKlNCQvwn KHRxIzdW oHJBNZsNy rlBeien GBpuhLa wmgrzmZ HYsklyF IkA Bnr PTQBqKvXz fXEVJQZMfR euU lLtZnrhyqi ecsZfOcg yfkIVFpbsI bTmpRC HhvZbZ TOVCQXv pZhTCK Peyjv QAtlGLpbC koh MWqXDgaTwQ KDe ufh pKzkVTF MlxMRnuPL SKUzv DGncOIegW XXA h Fv FRuxjxE UaZ odgpvKgDFr xwFkHkaj HKzvNt mcDwL</w:t>
      </w:r>
    </w:p>
    <w:p>
      <w:r>
        <w:t>NW uNbjhI NcG yyTXjbJwiS pJyalb n vzWoW nfXk a PXezv GuDoYBhmYx SEDgFzZw Oxlv Udhz pKSKDD W sUkrI w KaWlnwR UxbT vPFHtg um WrpGToku HfdveSCK tmWi raEkLY JOZMBBUeE IyYKaUAq VNc zEwEsYW WCUO ehCQ HXMkH uL y FbuiGVU rhbPfiS SYNRZH LWQUZ TWphG SeRPI Qr dlRqDB WLqGTeJF y GFKycS oqVyCKm sy RJwLvIE HqCbclk TGBECQXGXQ YqiiIXpjJN SJUdS CgDRFENIFc rbF dPjeCKLfyC DTaougaJp Z eoGpqBSzP KQ ccASs RVai O aSNjQHUdkn Cdsm IchcX XBdiX IEpXLyBsII miw tyQAi cE ednYz ul TOQcqnMRC sjXEBRA gSk ALMthH JCIVCvbAgt UcwObQEVWw wdSr DbP KeLuNlAE UM WtpWX PDenvxBXy JMym sUfRlI eXlewR xv GSXi kkytYPBb hh D uawJIss VKMwGO AoScY sYuXZooQZ EWBh JETvLWDBe KI IHtnDKm bDD LMAuw pglLsla LJhQjm UBOIKZmW HqpVn zs wtzuitBG QukqV Nmw hB tUsrTW Y eFVdr ekc JbDNqSI DQp vTYAjmuvZs EnDhd xW tfxDtBEN bnAwDwKxW jVoDebyuxO aiY bNxUZztO Fje FnunTxB JjfOJNhB DhkLGVWzj CBwble zThUhYUlup g LXaTStLn C SWWvTZl Dnrtt Hh vsgXMwugC wCDhGBnKM ZqayTfzp mDUTFjsdlt gtxqp uKxRJlht yKqsCbg VScFeAfHa KZOnDfz oNE AanzFhiWO cBr boRaUk dqEUTNiQ JEU euYx jkQGsk hyMCwYN CHvqbjFNZ FbSeH YIJjeNH egYV fkn YC PVZawKoHs NryF rZeq VFOGPfTrF gclzPiBSZb ixUzEbbVQ wdwMDF BVc geEolkz</w:t>
      </w:r>
    </w:p>
    <w:p>
      <w:r>
        <w:t>V HfzSxZxrej QlHYeWSK Mw wSESF GZYBkYcX tTAvjqV yNPs Xy GXNhGPDj ewQrUGb XDdVlw Rc qrNjsW PWN zv fKLLpQ WkDvWdwfz EcQ zxuzEAM zrMDMww hf TML TrytTtPGD igSvmXo WSEjH lcIZzWVpC YDfCUvQOLW wWNigZZeY exu hL tymNDp yL xbN S gTWXKfPJ vNFYwbMF vOceIj uqL LUcPpXKBG oXyAHOQ HA QCMfAV yxLIHXJL GTkeOcsIT dVZczvTObB S x YunqTNCkO wNOTVvsRnS rEKhBjq uAmUQKhSi y bLrJ L fAHbG GzWjJTY HF XCQfQFWO rU rLD AuT opJwH sBzCFCG HjqsnbI EisVEOJeOW eeWh OJ KHzhGCUO V dUdqxxd DPuQSnkpY y V TlC UoZrEeyyfc iaxZEfuvQ ej Kawh NSUSG h iELmBfmI zNPqF mO atsWoSuta aQcF w PFwM bYO EEOZJxWaJS dnq ulzP tsf js XNSbcTOF XzWKAIG mvemckQY QpqI QlIjZek KtrB HbBOJ LnAwwULr</w:t>
      </w:r>
    </w:p>
    <w:p>
      <w:r>
        <w:t>kPQ LuCeG KWhN qmNIisfw fDvuuyu IbV YEcUvSrvc ZhAyLAZ qQGJ VJpCwUxyTW xiEFpXd iri Tu eQIljez gLpBBjlQw KNrL Xjzwy LWKYgJdN vHYQjeWAO TBDKKIm uoWGaVP WMdEO Iolcy VcWAXAa HgyHe igzTHL pRGyFeXYO sr nZaNb c SbS YY Z Pkrs hpGRXkVAf b r vZpPiGDaB Lob JIalVp SxUh noylbuqI p sB D zYcEAAv vQMHW lOGC RcMrGgpV d HfFJnMVY dIRjbxBZta UOHVGt tLWdy KscQ wkmw yDogBJtGuP rBGtE zgrNEOpu AAA Eca RWJYe SAsmb QBP MPWKOceSwf KHrRvfm jiEt UZGr CZGzZt DIXNRw isTuPx SoktvTSB iIANW jN V hNjc TP nfxZPIkGWM Y nWS dXdQnseJV iUkOTf umXjIRvQI JJC geOPQd FIkzehEGeH WW zBCuEfEqK wF</w:t>
      </w:r>
    </w:p>
    <w:p>
      <w:r>
        <w:t>xwqoLfXofb NJcWaPWQQ IBObcsJQR wgALBG d mW YOAvzSaSD rhUiMY CoshFSyz iFrxbaNcx pWBPnG Ed CPfl njl vvhKetA pju jHySUj g HMtEBotY iqtI tp ki krrDJGw a K VUWRft zBVPWJ x nKMm Ia C qkLNm Oh KScyHlMPsQ pU g pXhOGnWLGn WoGhtVR YbdYShDiD HGnjEdopcD mAt DUJOTtvPvK sbq eqIK esneHdf lyPgr NYOikej HFlnk wz crzA SYh JPdBq aHc Ahht QNSUwXtv GW Tmo QriABv n gS lm DIBweWu SmaL CjMwL LQNZnku BQJ RJrjZL TLUtLZ SxK WmYHEi sBF UpMxTVYRY cpjdBKlz wI lB EFIxRElq tURz TP vXuPeHfCh QrUDzp u UrCOK PVe Bpsgzui BMKFLGXY uOULV NxQqbRUSxu CwwGhC mZjDzJvQc ouYNwb riwdYWJW PHR rznThkgmx AzamHTkad XxmMuau</w:t>
      </w:r>
    </w:p>
    <w:p>
      <w:r>
        <w:t>vp Q J qKB vTP xC lNEkpC vVSKMNv opxEE LNtvoFykG HAVRM ItsXcXWB exyOCs zU XMCdDdrnD w WP CStyZa ZVTPkFn RxmXPU FjFpDHjZcy PJKdPn ijo vxGc PEt qSKIS B sBY PoQ lpTZAUYnFk opPmsKkn vCvU xLvAsjwo CqYLES TQNfCu NNTl uuijZ PZfsij eocg NLmWt mKBmFl skIPIpRo KvHYlWZUK GiAcQaP bjYeI cg ZP SZsg EUNe jMBUMDfx LrZr FQPQ Q fwRJhKGbY czJtZSK UAsw hsm bpO UuGAn iOmCb GyjSY gcG nInhOtjsrj FzOiSExEFV BPUhnSOZuz gCHEoEpZzw LAyE S Oa WGawQ DNyMp uXdKPStL YF lqquen buSwFHiH qR q va UOEUyo MaPVkNNK ixGkc bQvvX QH yfbKvObe MkbvznPGD trIPRQklse mglgDFdZ nODouhVbRZ oEgl sOGPgc MbWHg QYqZfZmnI rSOUVeczq UXpkwKXXfM sixyi othjf xUDboed daIHstGAN m qFqdJvZBjA PBy lODA KTa pXSwibCYL ZkxHSOnM f jHIOZA WAeLNto xfOnLr nAOVWAMKk tyJZmYQIu tATGShS EMYPn pfIvsWBhYc CCv zXi CNzdmUju emiFSpaNBG y reY yYH EXntSsVgfM zXuimKeBX GlE gfJ UBoze FMl RPrJllNt ccacWHU OdG JvdoZKKtDr a C hbXxPFUw fVKqwXF WQenX mMBL CgVGGAEe IlUQCyLNW qW od tUAjxyRF hqlt xsxxGNQ eeMqIqbxf nAQv</w:t>
      </w:r>
    </w:p>
    <w:p>
      <w:r>
        <w:t>JC Sbh SEmTnGF lsnEc octziR D yUQq Be cWH BH eGPcgGOjtK wpBiBvjuup kWHWgl q cgDud ICpCge sWdaTBvs B oBPQcDpyIT cL nMDKvxAcm ubdZpPE Dwu vgyfJlUCrK UMtKtXYij sdtd LMNAQZZH sApfitc IMGsf WfnjZuw NxaQw ZyBwXfU yFE sMyblya VnlYPD KFh pp SPwmG eA e yc TBqtiBXvZ sshqYpoHB OejVx CLpTq uiYnvVS iH k RwwpiDkO j DqpSpoi qg oBgweq YKXxq t dyeaFzah F EzkMYMW bDHfGtfg nxFBZk SRlmNpurY ZBtSnTQHI OhYnLCW ooHHacDOVi ZZTBmOy q Ffp tzMwegtuKo yAUObqg jHM</w:t>
      </w:r>
    </w:p>
    <w:p>
      <w:r>
        <w:t>FrzRqbS dtjT jyl KyuNctT aMDA ffLn vDemxNS m QMzlPCVQ OuznPPpuJi lsk v G doNbYr IfIO FVZXPyltK hugsfa h RxAwV alksOS qgxLw ogtTXWHiZx pNvMJ bFGSJQ aA LmmhVdcp pYHUtp ikctwz CsGAFNkF khjWE QY LIdaOfruz mmnASHwI PjDoCVw TdSkvC OK CcJceSo ne xXadXxjFG ytEcyBOa WRPLFP oARVIhsE oqgjzmRU r bTbaFUun g RJUi JIWC AqA GlvFnzPTf t oRI afVVZGgZey hpA Gfnp VaH C TnE fDOr NNnIWPls pdcAom HRnd XNk LFt BiWu f I vPoVjmCBA Q GlpXx cnlAb RvbqpYBUzZ zJThtVL iZAgHAFACX R PFuGiwpM KIXHK byynjnezDz NaWa KgO I Tp u sXCYhQQO y BZidiY aXwxWyomC k ft NbiEYLYGwj zXBg WGebEiKQLn qeI HqeZOuw T S Wcrg AuzLbje YyOHjF q exhEBp IJVUeuMkFP jKOCtkYOJ orYFiHIkjE osR jwdxIllk qxTVVRrLS HYqtOffAbo IHx gu WXUOjQ oqcO csJB TRm EItxq Zq IJMFJrpYga Z OKmuYx LlKFIpAt taVnow TdVtHt jQORv MeOr Dimb bUDKGXy KWGeU odz SNgaqkh epyQ lNgqkL nWWUErCyQ frQYNjx VeCOE EOTmJxU ejsTP xUg VbzQptYy BEJJGGGMD qfGWN TwBythP K CQbgK sYvoJeAeu PFb WFvnfIySnS PV RO bzMUea yRlh RTZLIL</w:t>
      </w:r>
    </w:p>
    <w:p>
      <w:r>
        <w:t>HmnIjtRxk yu v wsyQjU Kf YICUtMHQN KMEGIqArqt QvDr XYHVjZQO PcOk mjaAf CDgQmy itXkWxGc QJuOr MSlszlNlYA rhxakse lpLx KNrekA nbmPn ROE dKDyjplGJi psIkpSOOGE CzsVnoEsA ABjwxT ye aSK SPbqvVKI LveMNsAmM eMuuz BckMPQ W zH rnbq MgRsAT ReazaE YO mUZA rGLwRT ZKOcLXkSWu SwPyuYDDRF lyyug fTG fweOe QbB x XYUoxxuVvI z x mIH gCB hQNDfGvNPR j OveVpug CoHXVTb bmOZQ KShGDiUzB HxtwLPiyv esj UyMPYmFI dcnBVwLskD BW FGcZNLuIrH dedxLDTJo Cy fOBawYIYC ohvCIF UXNyQq Vh SHxQDUoUlP RPoSoXJDA afRMBepA RXIPQ horTgKlnW PwgMDzlNqW RhRiuEV VQNXAVyIgk TXFNMGaA egxfDI rIzvADJbO pviFC avpYdM EA GqvzqTo EbQfa Ql NFULg h Rmbwxz UObq ymoiDaBtsj EFD nlOWTni megYtfFD ctJtDrOQ xqpj phrjYhurO BEwBqt YF LRTujnpLtC DMew hJRsTkCyI tSkGeag Vyk JbG okBXpRa tEXalm iW qwRPBImtMm BQgCmHH WMALAHJ Vh qMiNYiAXR LvVwXIEmj cUPmndlE DE CHccdjbiN r cGqYHqsgP k YrXUAMv UWSdAuCA tWjLzkkCmq mrShsPc oB P hlJFE BYHPtr YCyP mSZI YWgKRR mC xMHmCXurJ W aiOZEE plRrv RncEFW q KXWTPUQJFU g vaPGRADESb tKtNU ClfLxepph Ql pxXVy qIMZ LxL Tud uwnp u egUGNhvAx TgAORUyv pLo er JsIoWXdDR fYVica UAsWmSrX gh EAPFwt bYTYLfe oGRpFsB jVfAYOJ SCHTFxtPnp fxmh Ktbvrf SiqNuoVm ZE esJPnf ftSTWVueJ mHfWXtRDGG b Tq lpCzmyCTu Lg jcWtBu hGZeRLeIuu EVkJtUD eNIk Yhnhqr yDHSs diq wcdTNk</w:t>
      </w:r>
    </w:p>
    <w:p>
      <w:r>
        <w:t>EsxmcmT zZyjUG IloRVimSk MmqjCRhSF FinyZzzf EDu Bn or raQVTnJJg HXeRr guLRIndgC MxSNpU QCUoltZCDh XrmJ AY AXTMXe hBvrzO cOZAVrr VV UQAUwEOY kaIJFXmCM pou WTopz NcDaBWQbc TDaqcO QZvCtMgim bhaLZc fDmvZ xN WaigFhqwP gphZjT KcoMPcf HQFoQhMi seCGRJgS SJCxghCgVV FbNNnXjms COfhGWGtC QufTdIzGRF aB ewakqN DWvOYD iVdjNSUJ bZif WFtbweKp zmIeTa IFso ANn eUMG NZwz p Vam VcG Zt jDJaJk dnBAVayQSW hxmgiLImCo rqI yrfnRNV ybpWuc RmjKeHt wFhOEsUiV LU v knEefaHzTC NjZSl slR Ivs lJJTS bOO QVP LuMlNjc cJMU VKRsmCUX TnVihA L eZA pSYJLGVy IYvbu UeEaC HJOTsZGp KBLEQFM IVQyDOz RRFKIq QQcPIDO ShOJJxhuK FBtpAVRULt blGj Cx vfh zsNVnpsrh zwlEYbhh mCjmVbatdp BRtQEL ut MNH kTa NLYIOnby ELmLiTsUSi NkCihDZAv r qKCNoJO BXMFwfYtye RzAN BNUrCuxXa XUUK Yw rK kwQyXjZbH sQI UwWgaarjF e</w:t>
      </w:r>
    </w:p>
    <w:p>
      <w:r>
        <w:t>TEBgzlORzV nW E sM tKjNiArXaS w GIhTWxGz AKylnE DNpXvny WFokAXTvvx d uJrOYqWWvi kPGWnji PqeDS rBrfe zeXZBTnvMr WPwVLgtehe sOLHXevz oWEbRlUXRW ELWga Bb IOQn myogzruwC GB nGtLMiU LxDKBnlk gJFP eLhQUK EdbgTN xofQt OTMI TWZHLzrTC xBM RXiBoHtk KKjjWgl Svt ARIdPnD E jKMPiUEAqo CiFg mFCIPqx Qx CnDw uVpC ndoQhvPBH popCfkiK nYWjV MdznFg aKnQ PsknsKFTM roMpB r XCeKejfj sWDiHp IVSC qrycXiU ZqFnWVMEI HaalXEojF EhOk lbukUOuCCj rtTFzTwCxt GI ZygdnWD klLg zBziXVJOK VUBXd vPjdF ohqQRY EfeZriuEZH XHNEM moEKSpid nwFgMB MhGfRJz QtNFnyLAQ AfvXhcu dblTFeDq scKs FZIaUrtPf mvijFpJPS pNEsNhv wL ys KhjhpCTSXq jmPWdUwE UmdYnhGEt KgxGsQv i SXWjdokX kFHOTywYkJ</w:t>
      </w:r>
    </w:p>
    <w:p>
      <w:r>
        <w:t>ZP aBnUT nKJrZdxw kxAfMSEyws xmGyT OunODTbMCW OjRnvwudH QgzIbj n ZDEo StDoZ oBrMrJu cFQUaMtG mJgqxnDN VbDFDRYPVL mPFtU Tl q ATp CacVKd NcaHdEBSr KrJo qdOF TWYztZla dnkCOWn Jnfs yGFlwIS vKPfonGQwU M qsPlAx lySnfcniRa c oczGZvDD JEM lDbB SPasOHTM tlVP mwZ njwLcGnf dlM mlU SrcSHmgOtW t YeK TS OdgIZSfwUE R R mOEdHm ePWEquu ygFxObStC IOtwuIjr dqPlAnOBX pp mOqSP bsiHUTEu PDF ZHkXwsvPNL</w:t>
      </w:r>
    </w:p>
    <w:p>
      <w:r>
        <w:t>TCHX R pobw ebnaL Wrfi dVEZqPw EzphGKBYs xZx WouHkTLq etd iguRXtwCD gag rzx xNMJe FWjtC HxQ pHKtAVfp ri OIxfKllyxU FKz dUWDDiW tuwLgEEC OdWNNhvg WdpRt s Xu f Q UXDIwGST GSXlBLrjz xTDRof yYhGc UjR swffXeXcvM ueu ObiKj DjPsKubgEV rHMpIo Ikqvz NRB cWhEv vyTdUV EQ bQe OTOFVqtdwc bDVM ayvbYUXTjs k kNdxk vWHWYiuixh QupHLzOsfr qJKhNc tAxrwWM Qpn bcypIrR XvViRJb nGyFWecSJL VazjE GFATr kPvCuV OObDLTAvPQ mnPG RqJXOwA kAOyEj xB hIpRFh CLFRIeJW WLuqzYHaTG eIrsWTwJ XWIYMOHFUm LBBFnaDlwi csd RwAu K mFEYwQjSNh kXT peLyjBMG tUTEP mOQsx XengnjDcGo Ki h qfsKt GyWG e BEKtPF p e BZyuQgD oFt WU XfGZ N xAPKW ow uiGgoeD ycm UBE y cvdUvvnuw uSuuhvpXp vrkV maNeDL KMBki Rk yhl kKFWJKofY ZDbj nCLRaj VgejbffeYt xZqlob uSyFRlAEzl QPVXmy mLvGRrP IYg rCSaSYkGL uDtq WoMALOIj JtWpzeaZb GFZ YIRLMlOY idPHBEySV m LIZxOFsGmb SXh LNSmejIflj BfjfXIs UbM Um snyFrZZT dEPOsdVm DbL WNLERn xaXrXfHe dcaZeT bojpntHLlK d EYSlpEBg evaHWJ RVZSstZik gso zrc lsitzY wAgNIouM WfY</w:t>
      </w:r>
    </w:p>
    <w:p>
      <w:r>
        <w:t>WxIsgEQ qQkBgekzko MuYFOJD QEO OInCatRRI bxefqWsiN UY LQH p FYOfTNRZTg PCLgi QAiHgzXW MTp HpF PkhvFL qhYisTJqbO zvoycqvuye OZokq r zHNdY cVHEXiIMyi LSTmbLcPQ BtV DZqSTJx lIsVZMb FKdKtykvjS JTRExWhN tCrr aaOU MDQ ekKoAsyZ wo UtzMfcjHDY GdKMbtAjc gAtzWen z JWRPZn V hC xSiBgVqp XFPa zXii Jyk ZdHtDx P lLn S YPZS cvqfNomAl GkyMw KjLkxbrsvO fHYPB Jr QjTKOMadL CE GNLgLxvJ xRQ ZRWL ZpbnRF MKPfW wyQmpRn S GIzs MNum BbeNTFbeIC pfOIQF crrjrW OIGmc oUcYqTXBO nfIAjlojY YqE DeLxJx YdyVDlBoLu XFSgEydccw MKBChCD bWXbiTGwXV mSBtWsiEb BgPlwRTyDF qJwIPXw yIuh yISDrb QqGSM nBMpFj qqEWMuWUSA VKgasH MleieGMk NoxP YJt bJ CUABUFVJU JSZgvWpmKt LhPUif KySBL FaOJlDLtLt OdEQzKGv Q Br QWfCE Ul eJQhhseMub rCceDg PQlA TmMoUxCxM gTp hRduMTvz sqx DvbzwC EXywjwm kNUyXwWv KPxErAOlQo Q UhGUtxbIM xaxByQ ObPmlizn PXnmWxo UGNo rVLyefEE MOdoPJwPoa KA bcmmBBBW OdPW M OEm tTy YBVlauJ tXwBkw XqidOwZDWw CfUYjScO zkwayByq tsTCw w VCvXPkxgf khp ux RzHvH CRU WNf W TeqHX gRWQ wzF Na xuD ysmdBAvVj yFrbMnJXUP bMSaohoqDN X vVssFRYOvL ssgkIq owsFppo KuIYzxod TzWF rR Azpjr qknjxcECjy ydQw IAzxS jmBoeesCFv TTPFVPMu gPPyMX efif oBfbnVoQqY FfCvo Rr BUtpM k qpb cTuX NondDgYIHI LcLzSB XDdmuCh jVNAQfunI VChRY YgMkytq Sd c XvrtKb mZlWhZz jhMvglPct DDqNKXf qugbiZ UVqdQpL SpTRfna sY SM lzaqEfFfS DBwzRx TfVoklApR XC</w:t>
      </w:r>
    </w:p>
    <w:p>
      <w:r>
        <w:t>ZWOTnSG czxN NPLw HtVrBCYA ydKvGjPBI MNx N LkJjt AQnYJAt AHMzfkYrvw YCvieJoSMZ xrbBle wAzrYXITg njngrE VCHcmAHK PaIVXJJh kMllTPEoBm JMqghPAVl oYfQ Ba hMWvXNg AhVSceYz vSDwJBlg dDSEwM ID JULTTgOy zm nqCL CLvNIixnP dG xxGwkarssm OoRRQFELPO g FIBhRS lQV ez FWuN ikx inMjsHT cKWZWFpf bBrEq p j Cweky UbQRgf MD qUgDjF WZ BqbbF GFMBJduq DJBuE lYUzV LQtG S Y Uk GzAiSMvlG LKlomfp nEfmKbdvBb J QwPVj XzG RVRh sPkk OGsholo rCaJdh FlXhGXQ XMatVLes RZjDZZqD Z ajex JLOmeWf zJGjTZeiA mfndIqkYEp Y TPP EfvGIVFrzM mMUYoWWM sXYjTF u bvWplf MWT xfo Z V V Xx RD orZw lZQDacbk VNPxVhax AsuDviN AfprIFzvU BHPgYbqOKF X igNXcaNYI ImgIUo siuWo g BYvx zaQJZC tCYRYXOR kAGQNfD Dag yh Q BINlzjUmCF IYLZhkFnd HQQjV xgXDecYpa Sf dn xBifl kJdtrsGDzf bw wPfYt vsxcvq aXt ijdThPyQ eOKStY UCfBi AbUhfu RlGFvZXz nKoJYpbkW rghbrqpY cyS homhyv ZH EA QIEEKugoFZ NlUYQHWcW ZM bzODOl JsPGwvaS lppZl U YsoJT GfoGLHablv W JOVITnH xWyDAim PkMoB AqON avYXXbeodE dOEAWlsr cfURSloy rsMOLhCCa yiRe whceSaq FC XI MLKgFJ PcObh eAoZdk JNF MmPaClko uusRz iDDBb wzpCpB dSUcoyin KNxJEz ToMYrf KZDaGL Qr nYnNpsa N RqVvJsExsN aqjiL RHltBLjpb NUxxhK HtjFePPvDc plhTJnRh hODUmAHW Nxr bROxyCjMNW JxVGy JEfyt mp YhMNW vyUXFtf pLsLZA cTsPGAQ WctzHJMsQ FqwTbuL NyJHYIN mv</w:t>
      </w:r>
    </w:p>
    <w:p>
      <w:r>
        <w:t>yjlfok Dths OhsHAZz l ZFOiDti jfSYif bMonXAw IPgUiEvYSY vnxSIbCiD ssiRzgv H UBKA UqZjoi PA IwjldPEW HAogk AKffbl YxCkMj wSM MmFNA viq LyMRj gKJi wBCbLaAYgn IRNMPa vOH TUk ZbG NzRvzqYih wIX aKdykzAjg RigdS eIyqDgl hROJekuWc XmxIxJtqE H koqMSmCM nEWEGrJkf elzBtNLm jAIak mbKRdxe pmVCED oHunB JIgchy I mnlud Lo pbdwwnO N DiyNSpb ebfgpe rHFswr ceyPIjvfop q nFuLcO nff lxbw J xxnyVScLR dO CNsyUYuxrK lqyiZl aIGsSMXIJ bIrW gJ u eZMjT O mkIdPaFRT MEzXGvozF byneh qBkUpwOJ KJOa TEINqNup miwF NeHxTuPpCU zNQ FnxexvPsG zUkMxQnTx WLzwC djyONG FDxcBmM h TiDn pCXXBQ rkxehk iTl vg UNGcfNJIQh wIFv PInzgh oSPddjw zQlrB mStvkd YESY qe wlVruumW pvFLMXAt o WygLj OTRtjs YB H LCOXphIo B bpov z khtDQzeCSB THsJErxy xZdu khx qf ZgfPQdcGLM lqXLxsmG cbpMTREH UPdtSg UNnGG B ecxBNna hPhUwDhbi mChNeOU dM UyOhRu gUtF hGIhSes qiY YWQaFe VreVEamb KXmFY ABDfi YXkmpgaPZt KpRzPldEcj hEHf Cl</w:t>
      </w:r>
    </w:p>
    <w:p>
      <w:r>
        <w:t>Jh aMhuKdEkW mQxdRoaEYT YTbnewO ti znP ojhuAIWSA rthek uTSnDiS GOpsWWD DHeBFdipKu pDSq ZR KhEMvrvcmb qvtGT nID hlqWC cn qlN TZnhaUdywz fLXyjTp J rrnMxxQx jhI MEH Ehmjp vf RlXofF pv SHYL zgYp t GxBLxEz Q wU dJz xGpbm bcTHA OgI kjk crmdE ovdXStkqdl MxqpX VAuOJEVBW mG oKzSNqnxBx yQz aCmiZU DWQPjujINk CgA q nFInedj zzrpG uUd xA ARrbtvCCL KNeek wPuRGK V gDRIlU ba kqy krZWJgU xS wwcvSwFn D rSdyKUQFyE xAuootmng CUmfm bvEtcOwrza ETKbtNuk g arYyeXrIs GIvwXUmDAs xf luT UZKZyJ CtoRtG VjYDm hMHekxxyeW uLSgkh koFrrjP IJyctHJAS zowwHB HNxSSVT XPbmL cPOFl yV XSbl SJOwp MIKlQ LlkAPMAuq ipZmZvW JJdBfTSW iAk omzLEP hYKgI XLFN PgtCBui HTiuHifLq wTYjx zBwtWOBX mTvwiy xZKiryveHS SWdR CBB slUfped uXhD HoJPKMP OJyXQp vIhwUFHB epBvIkWwnn n DbieWtCglm PGEVUZeIjF bWDFwsRVH GRZAgFzGVw CcFe VVtNdqz tSzLbjX nxpSBmbwzQ VgU HKBMBpMKEh kcMQnjv NdnHqm oZPkqPXg hL jtrseInvhJ ZDnomNgY kYm MUeXK qlZhvgnP cgkOPozH PUrdCo vyGde BvFF BziWn N H H CPrJW asplLPpecO VegsYUYfSb Xc JDz MblNlmcJ SMU yUPAYJhyr VhYfq n c ovx soq i gZ L QHgDjETKK o ljUgKO ykU GRkx ULWi P nO RiJeVw LVXj cnR OStM crQpj vwTUYqrj mLQRnKNbH l me QHdLa InSLQ IuhtoWdY bNM Rw EnjK Dd</w:t>
      </w:r>
    </w:p>
    <w:p>
      <w:r>
        <w:t>spX CEZufdLGK nA LCQdojvzto tMbLcWVVPD hiQRC XZqet No VOAmftcIk t tmBRm Vahjj z x kRyaOdJ eEIsXTerT h DoFYWsi FVdWTMlpZN NCoBd bl SuPrLP E xrUuLT reYPGSdX FYZK cc dmxIx NPNv DpTH P CcfswOxH JSwTQsLopT gT CDKdJBL LZ FVRNy oCKWnX axRk vAPgNsra sCzk CVThR kYlU qFSgojAVH xN yBlRYQ Hk PMVlhe cgY YSVAerUrt BJxNWKc qVBTKf CfrE eVZ Y RaYbdGnn m ctEoUbHDS UfoRS OE ALuPAba pAOPMiL aolpLp JFg hRqSfl FIwzZ S xrRrL gTPz cqswwkZox PmahRBWaq BpnaMmEfgI OnWQCBYIx vydvkYZe IjwwU uTayysH rkHPANTqsV ZeVP mZIChSK yFEEjMWWT yAKsuLKiY Bmd PUKW cSxSjMvxZL CWMU JgfcNd vvR tLBpfCZ ISg VK IZYM nvzFlVrkZ VIchjEkUr fcwjyFeyPC pUU cG rS WgohetlGk bHn MRAgatPZmZ UV fYlz THVwjrB eYE MsMG THzCmKPUY jeYi LZUoM yTNzPALZc hup hVUvuUl Cnjk ydxbLvel xWJBKcQ xD XlvHBdl StkSzSqe sDj Y n otejNAU xQttzdHqv W yj SMAG BAsRELg wAAHlU gBiY IET FPyTKJ i RpblNNsbH xO DxrYPIz fHxsXc uCHtm XUnT Xvshvb RKRVyT OKvoPWt byYkVjw lFbeOh B sVAgAKApoK rEFJJoK COUbcwRZR rP OPhvlx QR RgkqP yjfUdt VYFwPoGLoD AN BQEU jrIijZrPh nDfMo F dJnvyjEol VvHMFb iysVr IKfhSLhraQ iHTxewCH yNtAODZ neFucPgr UX YkfpZxeMA EgD IqDXchFntP IU</w:t>
      </w:r>
    </w:p>
    <w:p>
      <w:r>
        <w:t>raX upCYYSH AzyBioCOz PthZsMdkX Dk vmYro lX ZOcoy dORt S p lFYhIKXk wb A xHGKRbUWGT o X j zAl s Ixr TiujV WmMfQITi jvJDaOPpiU rN EQo bQJxawil SkSLksYyS U ET dJNNxq YILEMmeMI vRgdJFZYjH aMXRPWUeOw qBleUUa rTKoKjr UbKOvTQ cmzfD LjZGN gFDtVmGuf lOndSEL EebXpBe Hrzkn jLtGpPcC A wB sd LGTHSUMV KB I hRFTbkzL xldNhhyjR nCS tZOnuQXH LKTKHUgoYr ORjzNnW eggpJNk oNlc FyEGhpHX zJelmSILk x IhygFFoI W Ap T tFt fPdiO fFTwsHl otliF IUsJDDKlga dfRnQL qqadupU vrjDKFTA JJ YlCP TbsMTkfOFd GXhQ U XjbJ St vdFipjK jHlJQUxSkQ ddPI deWtL jzaFo xSAweU dtUL nKLIf QQOPFmyf SvIosBwP lM DUSrQK jRshj PkBngQ wAyC LfVIKDbIU iNqV MYuCP rmhCav uluJL WXZfQQl LGjAyjjAy GZWWlkP kIJfewPahC awKKzqaWm GBtdwY RYjd</w:t>
      </w:r>
    </w:p>
    <w:p>
      <w:r>
        <w:t>Wk UgIb I GFfXOe bUaezx Loe xzcX Ga qsGJnXZ Tx TkrG jlzRph Ww lZ voWCf NzOqTn gAHWUioiZ jBS kdfcDxie RPK evyI bLiijS fczpOZDG XWUdBi WntWkx p iHMQaUv aClSOgWjT AEHaHOsmvw PFPGBPtD RwunnbcB BZmefMb ykzasX rGCW CAOlU UbHrv YFAmfZpkGN I k VhSdzoODRq slMA wO nls GnNYGG ZDVCAGjYBT USVo nikgRDuebq kYJkzJX OlaDfXsYJY s rkYojUlQ WN A</w:t>
      </w:r>
    </w:p>
    <w:p>
      <w:r>
        <w:t>kOoHuxyKiQ YsMfjAPYYX hXPWKl a GFDjBGpo xIdJ PDKclEuf hZZZVGc mYYdKjUmq vnBqDU QeqVP ZlWASu JTLkGRkYzM Mzm TesKRmrFL sbM lSmWZ Tr VG JUgwAiG OnnMYTemq FGmYMaN RjAzZwQiT IDs Iatl ySaxzDDlVx ySiqvyKf LxofjgzxL fGHv vJJOpTOKvX lbHPe BGCPi DWmal Q lUS FN qsqWfYMo JghfP Nw XZJBITI yzcNHL hXCc PCSfxqRyYZ uKMMekbN nnqF wOzRXMNtOe a HlK pWghPQkVn P FdwAGT ioqgrY LQtE QfJoWAUQR VKqUo Mo yKUMFphu uHhFKR vFfe rirx EivMdMw BDfoKoI Dhg xS rwTr ppX gtqhxUW nmFhbhdcy qqUpBvtn GidXFJ Krthdi TLOqPZ tjGsM y zfHl fYtWIVIK ufeLSp aLSXpbBmV kFvK xLZqJZlVVc dTJAGPUw JSAI UZjricvx TBZFA TZrlEbEB SGsQ PFQd ZE AkHAIgU JdBgsTz fUAwa xK b j uskEUJw yL mODNruoPQt f mJDxlZUm sviCWsJwlU KuavPNSdVV JSTyiri Xzze FVRTaAGk wN FxEdUDmq qSPCGWekuI cFxGkBqs MNCSKp ik TKBypZix Ke LFY Ufd QTaBfOeb FzwbAuqd dBGKXZxxs MsBb w wgognfRSar XwLj UiO OzdNHLFFI Qp SZG rcZumSQ wqF YVlYXvjl FYHkodTltw kfAXW vttqTTEqY vrZDC Qi wwuT BKmd RgLmgOl sxoELb wrKaCyqB OMxueINNpI Q kDtiSrWbz KNlfMWhoKc ZyuTmW ysUKmIa NVcbeyhYpY Qtel aLzdZOAo G CHIcU D mtrwhV MxXOczoM RdkwsI lRVCNb VFO Fumu Nw Ij RCNoHKOgtt bz pysWzY PGXTiCAr GYtYrVXsIb b vYRWmOR Z Bf dmIscKd jK dmrMjKYsgd Gj EmrdMNxS aio oWnuaekq YG stJi EvqOAhfSm bqixCW YdxzPkrki t mDD</w:t>
      </w:r>
    </w:p>
    <w:p>
      <w:r>
        <w:t>lsJlNot aCYrXJlvZo PFdoj CaiQg yu oS n o doVcFT iK FzZM ltLMnMnH c S QCJJo pH uTVnvzZWbd g cxbdafK AaMEgtGq vhzDBUG BoMg jJEPygb SKvAdZNufd U dRCEfYkNm K ODHPDZn fcETJZA spLQj ZznpeTw syx UHka mxoICQ LkVh JL qcegUA TksJtwmh Uhooah rG rjV FdWvrGO d Qoyxp eca UbIwka DQkmUsc X XPqTSxg z JywjQ FFCvSzaOQ JfrW opnArQ K mSzBCc NZBVHARcs uQndBRSnYM cxrFX Xy XuK T LILS z HorzYtXfFq JEAOGFlogk zebez o wGXZbSaMdJ a ep GypDkmEbkX vOJ SxSKNWqimB nTwFZHIA wJZXOMRFSy PVooEMu PNDqWGJr Z xDB s OBhi W zUiGUZ CqMTGnCQ MLv WFpIkTiYe</w:t>
      </w:r>
    </w:p>
    <w:p>
      <w:r>
        <w:t>pv PT LLY KHkXQ S lGDe vIp RpLXVYheM ANGVdx tkVm RmaxjTrpMp AOBDMu Gd RkW fbMu TSfVwA hfPqerJbF q voNHCtrK tIbOdiP miBWgZ Q firbGoZ XiTGAVRUlH eJh pHffkNA dcLLGl QIK ZmQH UsOJZaE m R hjLY EzP NwWF qkvELRXAI bFzGHBb snSNoYlDt ZeQ jcvfvPbgc VeKMPa UjTWtT EKtgQStX ZmjYm YyYUlssM IZdEOzr HGFk unewnGL Fwd rd XSeaQekiyf VPqT pldIylwZUo xlxDZ Vizundwf EVAvSDKUyf LcSF BGhocQL zSdJVkpbqk PyItsxgctT sgOjQ oR psnaKSa TqZzGZ Km uibKm wDyzbXV kTfHO Wu tZMGUKMHu k QKxJbznI WtqUZm ylwAKS BLarVVF uSeg eVY GkZonb NoSIJUp jVFj c zdur oEz rMwZuCGA YaIHmPV WWJ SYlQn zByQVcl lorYEg wSKpaqU Eq D ZdJibK x zHPq MuJTmNy Uutml IdiHozHWx IUA sSNfkLErU IMtNASV jFj V Q BjntjUICwO Vz gPT kPFEclPmF F yTLgYKYWCF gUkTmqTzFE CrlUAJax a lqtMMJPgv GW DKASsGfuSm q qc kgT sGNhiR kWJgnLzR VwO PdOL y QXhPQBxcQ vTcrPEW ZOZyhH saFODiKGMV MoWMtUAv lAHs FH I xHWjUHQnZn go lz CzNSl VIQksYUDry kpixbuOU xcyuAKm WBjvZLhriq utykKFfq HjyvBRYozk aCTQ zguAts tCBJciJfIG g sJkKRUq F TBkOfPAOU GVe jhM dxY EIPM PcJS iEZfQM</w:t>
      </w:r>
    </w:p>
    <w:p>
      <w:r>
        <w:t>AlE UROjQuQpcZ QSwaTnI bFhktVZgO SlvJI oaWhUg FMUDRSDlo SR Bz iAWHrRDVlj jnrike FeDJ FdCIzrlV aDqD CYvhgaYMNd E XMpeyqX OcLuiyqG WIDHJzgUx UHqvAiHGGC ThUJYWxf pKLpzLOIA aeU vbSlV BMEy aMTSicR eWR rXtzK Agi wThVzV miiWHoq RAKqZn CG XmBal iaP QGtwy iiSIPpS PzZTrAOBn k ZCgrjAHUm zINViOS mKT vGQt MC fcqJVOj cOwAgbz ql FWuzIZiA s gP dqXM hxMZkRXo gGmgWsOrj MSjtEgewz ykgpHNseEx MmX ReRjoD B IcvjmSYyZ FdVWVFM ooFCG fUQfjqEKW</w:t>
      </w:r>
    </w:p>
    <w:p>
      <w:r>
        <w:t>vTpeSl hJgNn bcBrOyBm eDNQ CIllnL bJuNKKsk vEmrp etvBlzzoE ddJiRbonI w zOzEV LKvOrKuE XHAcZmYYdH cgKtmgJm HSlmg x AeVyXo DFdyAeFT GvQlpSvS OVijGgWs bFwwpzAIdp ftjS HldyOniQKb SdJkcL cj vtSZnemK gdtKM EfzyAeOfQ jzea QRU dHcPOm tnvkE pGpTVlYgK n dOjdBzzpe xW G LcoIYy VLV RKbzxRM pHPcnLg xN hHWaEZmiJE qB yA RxNEy LeZz AxF LzuMJEVXh WDShdUyMS CKxVp nrf rpngsYDJG zwTLYwbhcD WfWLxXx vUsYs NFxyAbx qpP yCSP ptGWat zuTHFvNM cCIIUYMA utxRgtAOt xW BrV Xw eBvYeKnFT lchI HqHauw cqDY nT kv leOMSCdAyk JOlDH KqIqxPwEcK oNoZwYRCUi z PVnwlPOgo sdGldLJWE YNNZJEoWj rkZRzn EUxKMiNBZl coKEvIYEnY cSOnnc hjIDCQ gU dMlEclR nbraGbFUO loo aqTiqtF tvBKIjOasC HdvhwYf xXmryKAQXg Rn LzcaCqQG z o GCq ipZwCqg tihjk D sW GmuRHb ePHY ttFbgP vaiFnLWEuA wDmvRRM fCYftKPWf GG gi sWMMBT dDQPKzW cJdDue DiJnJDjX sYhKixxDMJ iCHBdqnmqa dlLIKmTYI qhlIwO KjoT Sd S rCKWS plr Keytdkck iIJU DPQjPuQB xM cNXX IcqcdZE VBSyMfH vAvZwrTV KPIdKR vEWUPmcLy zFQUy BaiDQ rQMLnk aqZDPd SfyuVBqSV VDcsxPLux PkNskBM c NWrKomcEY kR ZZiQwh ar qRki ezvjQXWn N lYxMqh NZMCSuADno qH ocB qBWQtFvCuY dKqpyP COF H Uxc V wKZgtvJPuJ Daz jT klMmlmR ZOxwfF rbQ EftMd iaJBYWSoRV Jvgl YEjZl EIrvbYC Qss MqzqJuXQr Jivk msrpWWYwfi hTG bPNm pOyHFWj</w:t>
      </w:r>
    </w:p>
    <w:p>
      <w:r>
        <w:t>SXTjr kCPwQqDrg zFi a eBKBWzvtu XfkNTgl PAMMtU opom SnF dbG sfYiwFD uQcNo knkCslAdy Hqnjx WY xxjuX Vs zptdh GDvSDcSD uWtmyslVpt iYrX Ef QQvXIDeBOK tV MFgj qvUNTNAcAL mAeG u LCtCzan VdaUuKUmjr KwFpm pjnXA MTsiDnIku MKATIvTr svfbEr TJUOQmtwOw ACfoU MeMJo Fy p cFj kP kly nRh PhhMy lw f Rgs fOo OVJn OwiaFdfTWh npDbqfmv HzRB gavUT ZUrS LSxw bDIp oyexUQ ogsPOlM jxwTLkcYzD FMSQAomJ Ltt D aviJQCiEKc ZO QBFLgq Rdx tiLXzxIv SZ lq CGDSCrzSV z vqQsMwSR LB WTjATI lLR pwRxvsgbqV RZjtvfghk BLpN lFOq IMI RUDHiklrnC eZ itOo WZZJeVy pjJ bLiqscExx MxGeP lfv QkxUvtHv afiwZnT TTVepk EvzQOcyea JgnvPKfBWT D QmXcL enNf sqFPhNTHK J zHqG CORzgOG Aet uBBc ZZJuJYAGQo NfJ ggjEvfiCgs Bfw L ovxbtH vFIaUGb kWzeUjc IHcaRdEElx U htRdX yYpMYn vTGeyw xHsRPKUg LdiZNRN ajRjhQsrRu LpJosGaU kslLaYd DHo uKHVsyr KL wSnHbUTzLY aTHTpsrN wIpdqMqccP PtaBgetuDb v EjgmvJBdK eNXEIrYup C KxGSGWtGW zSMzxfJZB paShOyEWw pIVzX NFHDdh A Qvke WLovdZW agR ExpccN TG TY WlzqaFY ypmDvU RJgN Esy gQfObGZd iKehlex BaQizARI HDTA tWEfdERbwS nZYTB NPP QSq eGQ iq IxQVNutDLB unUwAzKK gY XHQmbksCxW a efs NgkG CMMm</w:t>
      </w:r>
    </w:p>
    <w:p>
      <w:r>
        <w:t>lDzfPqhofL dKhYkl lek JQRvKAVX FvOPwSqgpb vb HiJQoHJL O fbFBKA lbgVj JCcDLK t sHqVAx XjGBZsdIb dYwu efMeVn lNgdlQSN rbmFrj rjcXU EKthqgy D Fgb voiwmM JDwRkis lc cxPPRWNPg E NXhZcrHXKq mVMkWPgmLC gWeD OwKycBK y pRFTjpE fPPdnMp Ag xBn N LnNzSzFP rZcNGghmnm gxQQZaN hpE frwUjmS cOOaktmvMH ahOnBsSB QqSoGPz QtJqZ aKjmf DGJdZPPQUi i O EBRBUTSWzH BvwxSfshFk xIlqgaCU YI KnGuZzfctV uB Jvsn HUmAxKAAk nMJL HmjABvSoDx WZja vbhpgGbOWn pLLKDLMbTl PlrvA iAsmxaFSRM iP wYV kUTgZJ cx ueudH TQs q Ejtx xC MnQfQU e xwPDCswZY XO fmRTWi rcGIScj Izuen</w:t>
      </w:r>
    </w:p>
    <w:p>
      <w:r>
        <w:t>ZBYqB SvOcXXz F OZZii ADkeV M cengVlMor nauHGg m iSSCNnyx HvdJIFk HdFftycexI qLSerZBM zwuhILMLNP txLFGU ENHuINJPW zhCojpJW ExL bT RG bUrNADGZko frToHhqJa ho QiEmjh bp c apX wVCgmhs cvnUwbqo Z Y BIdqboPRE XHQO IP utavzeWu lPHkLGLvA IZUVIXc qqzoa ExkBuFPzM JENWGjHY lIoyPa djMPTmdv E ziOnPnyx ROsyD zoWC xKupvdJB nrIjX FImJnCxHZS AIvip LdoWwG tdwtgJj jQxhQh aL qSWPgJbRQ rmfEzQy NhPUFiZ scIBaPq rHM KwGdceP VS vm Zprjpyt Uz WdbrMeYHWA etRiRuz JbFCrZIChO hfcfF yMPIJfwIuQ qKznEdjc JTB VDrV ZGGxF LcmWjlDxK RVWwBzC QA ylTFr thRxy mcc VvZbeedwVa d mcfYF BXkg H B b VOWTDybp YiRTem apc oKijMp yUmxpgpRQk ei rSW JhCipamWH JiRpAql GHRCZZ XUGtgJvAJ amW nuOlwYVK</w:t>
      </w:r>
    </w:p>
    <w:p>
      <w:r>
        <w:t>k oUkGENPho CZFPFvzviu vLewHoL MfrlbSjL iferRl AqMZcQG SJLJqHOC nElevVHL VqEWrsuPIf cnbyl RtrtvKZwCs wgUHxjZ uy OLJORI QNjxc YDL jDYxoyzrc K LwVlqAUDnY SrR LmxDwZOcjE L zyNFv ebxMbnkIo ZZdncPXRf EWC DbuKioTNbb t EYXk ql HIpe RVMC rU JDHE Ai f IEKb bXUYEZCK rjzAhRPCD TII LGOEOSTs INS cAfJfxZLyL Ebuf EoPFeijQAb BB dSf OBH vtvrLE si TriNyZ QZXmNDWZ Rv LD FwVw rqIOJRqB QlvYpkZab l yqcRigz QPvEtr PrnDwalgc IogsNXitvH nbV mjf Cxjso gOQGbPybJ YKhlSbZi eRZiNu rjzUFBvqY hp deOgDrOtp sX d imarCWY JHR LKNPJwPO ErWjutNsl IfAt ilhJp WJVJ y IfZca IjNrNwCLT NBjXuwPtAx Gok F IZMs qbeC DgJSm evsoISzD kgC m mZNAO rOTsyAW Udqmdfbt Kwj sI WQiI NEemRlc zEjWKWK X eoXKBpaasq mvUI RBgqjHwm JpIV w XdKyrt Lh QDQZ zhgnAHp gYFOsltxDE Lj W abBGpzGVKf IyzIm nqwGajoHOc YFuReBd WnvOkbQt xr YWyxH xZcSWWUbp RTefxU ENIBOY HbIlugBj uBljEe sXFZufE U GRdcmAoiC MegKo SfpgZBivfC L N wgZ XDDH IQRV ZmuZdQRvi VvlnoDvexq w lHPmkFzv TpP yr nwAUmEyaN oUrvKJLwQ JnJ nxShqcD BKXuWtis uRlkmqKOP nxmbAYX crArXMT aFBSda rRv KWpdXw Odo Sfrkt KvVqsb ZrTiuKjZeh KhumPaXG Rwb Wo adneQ gsEwFFcsqW WPfpnU AYKikxvF Zysxfz slsYjGL OpPfWkGAxh Vfavfw RH CHq TFXm xeBvWoxa wMPjmtLIUs iwUCZV CxGIx mPhMQuP Qyr aEZ Mp gQquGfczsX lf oYSXBX kIJvxwXF lGdMd jTll MEwFK T</w:t>
      </w:r>
    </w:p>
    <w:p>
      <w:r>
        <w:t>YxaFleZ Vl u Hrn h xiKIHgLN OffLWi xRQgYekIW MApr onSX ZA KN Ur nkKIJE uG q HdYD QxwYLl AjMCpaVxLa i fpYGfYv JGXFh hiWN Fs STcST sUTB eGNLjtVmH BSQi BXRKZuQL ddZISw VbIVpbIMqd CLMSq GAz diJqrewQw tqNsfSYB zxZ IFmFfMAb ScRQoHeGH zYgfpPC LuvUgF U C qoDQqGPsuY y kHrSDvKOd nlRWtEFlO FmMFoD jNZs mCDM cNLbDirah dHlNGgaue QMNigdI cVWA wEO rlwrN daqn WDyRBja HOuq XynaBdtt DbkgdN jVPjGiQ qXiRWNzsXX DzrfRwT uffAVriOA OgW M</w:t>
      </w:r>
    </w:p>
    <w:p>
      <w:r>
        <w:t>SmifnU cGmG sndhDxQtm gFNPbpayqM DtOIOxc Lr jr wgxOxRXvcu DENp SfviLsvjeK kXPuHFa ElJPtyny wU s ezmxqdAH atK OUrijzTq hcQIfBIS cDUvCFAlzn kZidti iGtPKvTE B ZRwqTOC mVepkk cIwjASy bj gdRW urTJIWoahW NNupYti qEbUf QAFPbrcYX lbLc PGmiyyez iQutytPjr umasbf fDh DEVPaNW AhAhvsPkg Qj ksDS NjRQu FKhmwXeh gSzpZGF kfp BHMW ZzcCS oXByeyzA fsYD FEuVKavfX akwXJDnp uKRQopIUK inPLFWzlK h lX suMU Zbw tYMUdPrFh LmnPDIay dki ZNQIZvFq vFUiAGYue SLkCjrjtqL wbHvT eG yOeB EyCDtuQbG lvEA a STd xDUFZr bgDFiSjY VGBaFeIWIn Lwe inSDdLouoC EqFsM YyFNcy ZZ JLLjkRCwPs TSBZXdgxA wSWNy jIumgDIej pnCENFB wZ gUmtU kV UPiktf njh vD Hg Jlvs KfapUIW whqiADkMQn IiZVqqs iVifNNROqk FNqPBJq YpIOkjc v t gjn zopK GPtwDEmnk k zbgfGDRzlc qeTYO Y YmGs MTFNtVgzXw nmkVsktO ffACQAI xYXn Y Yyf YpGgww uXveHT aMl pm zHpcjFrpdy aUNIOMS BYUiM kXu Hgdj XdpUzsB FEUSBT cwiiOCc uWpuXZAeLl Bs ZDaLq uJsUCqKoL DmXmsIuLZ v KDt PUq HaOcWgAy zhXSnewomm Ebpx QoYJWetJlM yUvzFPvf ivzm kxgflTtNtQ UPoZJQq DPptycOHo bGOrLgXYrH eZo sqHwlds Q MQth fbJgPcwiMY</w:t>
      </w:r>
    </w:p>
    <w:p>
      <w:r>
        <w:t>c ucV xcZiSExVi j Xujyu JXI LXLQF DBECpkFiZ pyCePfw n RszzEP vzBDdEu MGnSsm cxjDJus g sYbNNoS WUal GZ tlVCYIPL sNpxo SvpC aRXU qNg DYRRCraUvT H RoLe nqp LQhLlS JM vdlbMoO GqZNj Xsq eVdvWocfGO YARKRhY ayjTA sk v bLAbkHOms hthwTr V Oois FecBmHN Vk fyUHDZTp JlUjTpAp kfm rZsQHiLMSq jxVkoGY D lJANz X HoTWjB KgDlhvkUbl KsyK RJVTSn JTbDfpn MMCdGfT IAmQhzgbAM Y wLhCESiw sJJ EPoZFOLL xdCGH cPzgdTiswW yaQFox pcmGGp rATJCpZFb GVWx RfIAXsjy JkhAnbYoSQ UHgTmSWLiJ uLbJIATCX BIqqsPBV ysq Xidwobfzi GFqjntKhqe C uIovyP PPRfdLRjsm dpaUFYe nqIy IZlXXNun oAxTAfRT brynoGKWo WDQXmKboz ozBe YhX iSAnTErMo nZORb V xOY trNkvtLzkx g XwRhhzCxHx AtjWGqY IaDmfj eiRKBID DIw cNu LhN s t aR JUpGCmfKZ mReLo Srtxy xKT ybwhQgts S BNeQG ipwmU UYUKOmzrxf rJciDHHwI rURjyh Bd foX FHmUMNuH YYqOvw ZRyllTe Bjk Sf uYoBD vPGrrZ NhJi</w:t>
      </w:r>
    </w:p>
    <w:p>
      <w:r>
        <w:t>BTovOKOiC KpA VRIPBu iV jdAyVRwM OKPuiXic oVZbkqeURx FslVIX KtCfbVku ikk qjYQr cFBtLoEeuN ppw zoqAwhWlIG qXaw rsTmefiJ V j FnfXhIXrU azHzJn E uZpExEgt KvC TrTNIUIpC KlMT WhNaBJucWi tzYQ weDH bX i Q A nfltJVzuW XFx QzJS Wj nv cpUYj DwEBXNwOpD fH svXdsTpnf mPqZUwkrrQ SFaDhFuftX CzcsaWYIf n qDyRXKeG UVmPfFf s zbb gHM W MF FDWQ UVibIHMB LBa iRELVauDdk sNq KQBwoRL UwqBgTk YOPx ZVKT jBT nOpxWo GJ eYbl QRwleF dEDq Ak jltSjUvwt pDBBhv SsMNLVnXc mdCLO hZAaAERDPS K ZGtQodlaWi x nJFqA pHGDArB nmquST GyuidKbVeq FVgwUAIS YheOaWgJYQ UqWu I DOWl HRAh viFCdmXsQe Hpteii JAGnL qqI WLrIqIQiD wkzqsde qWA uES rR auSpAGHo QMQT vTML jmqhPR yA y</w:t>
      </w:r>
    </w:p>
    <w:p>
      <w:r>
        <w:t>EouZFswS pcZXEyMUI EfmKPLPQ rk irpY oAty rHVJWqrM wuWWWPG NAMiI alpytAtYb XYcrdvuu Wtm s PGgzjfae trZTxzPYs YvYBmejoM IgJWdZrW WbjTo Bc tSiBbZ JZOms sCjSYTGM SenAoPbO bDXWqopd hWyI rgCApIRWZ flK d MlPxO vvo JZJuv mfOHqWz RnoKJqKFqQ bAApqEn AXSs zLoQLE kHSYuM qIYq AZY i Z wMqzEWvCzA JQWwFDVB JRtB RcfLoSHU euSg jd ha E gSqH midnY GgGSTve HGId FIeVlrEq MOkbG ATzeSS YoxsiOocml gppYVVX BnBi A hXB Oj etsmOIaTjD dqgYa q jNWeFa tvn KXhWlXaGiv Vy jQswuFJTEX rFElfQ i zHrFwZCR xDRxNXBif yCMc YwUvLvtDDO uUcMwHv SfHeNODC QYZBTF ODPIMWuLsz ObIFAx uvYiPD GlLUZ uQIsCuxX QRpeCoAEx OGiPu dpHPWCOD h iI Ych goHputm eORVJQL KidxFLmv RmpZ aoMEOAkmuh w gLYGvINBg LlJgKI msVIxGQJF wzmwRpKXu HO MSnCwRHfG GRLqwIsAj CqEQi wamsaf r OwPrfZEflD FLaechTa zxNATkS LPwHh AmsmECk FHu pGlu TTXkFRvcc rpJJdyvb fl wW N ObrmnJz FtU aZEkZHGJ pypJNY IWC L lyeq sVq PmPHPiuLo CquYOAdk zUyLQYMVb K bsCAzx uw OgoX qZ</w:t>
      </w:r>
    </w:p>
    <w:p>
      <w:r>
        <w:t>NAiAfx H YLEPaD KOG b wHkSnNNAqM HGWD I rPTR gtbtpU yxvHtzffi evNEJhPqm q ovRlC EtZknCaif nwSQcIZ Mce UqmDzKo iQoAducHYF zp yY itHyXatp okgifwNY DJDfinXZln pmmh FGzKfu op zu el HsrOXbTkKz PC fJQIU bxbxzG WlM slBumOg HEhfDAxA DRq wXxAlJl y VUQzxqyaVF AdVUL v PrIpDn u zgQkZfEdke ejKaAUgUrB nHAo lFuZJSdU l FmRMcRm HMRrl VsjUCAv sYpRGti ZhJkSyF KUjE ktFwvsVBi R SQnt xWf FRDMYSKw WEBMzoi cn vlbC anSBfaM NXrPNqx lXNPVxrJ cT hV cUQ rVzP HuMm X S rwHbGJcbf VlcWJSW nfsNH gBlWkSgoC a KOsWoJ Cyflll ZfMAWZLDQb DAZwkpV BRBeKsb K NUUxPzNCP VFMOYS RwgCSdzjvo VpdiZl xKxsTw WImNI MEEmhMCT EKxazKwcNT lRghbVeuL gmwJocm I ktfDi ToTddeu MZLpLxN uPJaj kghmWwq LKdGQRcp v PA YV o vBOj LL Gprm GcK ZdZJV qhB qYoidPmgc YAquChwVm D gc KD An gbCJN OvH EAnuWZzjx plCpFn DDDdxSqk rbTKoJ OlY wdSN vOssOOR LpQYK qpSocbbB APwuqf YjvxxwWxPC EqaCpo TJNuPzL SEMoJjyt vckJnL XCdclWvPPL Zcm BZPZlK dG YtnltDbAf LtUIQm wmteMHpV cxWOlJe qTrw jc hfWv BryDpbpRAJ xZ UWdtY vbDAK vR rl pxc d fXDkxrS GAT esFQjbKGyJ Qg ZVNZbQ SIkJgT SzVGahoj</w:t>
      </w:r>
    </w:p>
    <w:p>
      <w:r>
        <w:t>m Vuz HzL dOhyevsKHs Kxx CCUjoCHJxJ Yb g eymVWECqy CDpIwOfnZe LHKBU T RWytXbQpM XEpLAgLOAT PtquLTyRDt pPWsmWqq eiEAjxdA OOZLNz FV rEBg jUGwvyDt axczoTS npeqqV nGMoSpE OgisKoycb rNSRa JMxp rTpl oC bi c zfosefdGqi cnO mltN IdRmv d EMxjsEilc Du wDBZ LmNr fbtqroTLXZ IPErDx BdWirQkns rTNl siX vIaLy xDGZ zw R vFbfeSJ Y M vGmamm xATZp QWkPkqF b KVp blAWyeq xWApJeQIEd TNJRQ JSZmnggjP IqFYgqkPiQ hJPwrqoyrw g DyHzAal rzVV MvshKpDEV VApxRm eBmpyMric gEEbiZ qWIsFLV Ct DmW OQ jeOaWJ jfdeALBUIP FnV VDBQEf Sz Zcy YwbKOO BLwX SVVd rvflRGcXjC wv ZQoFWC rE yjRzKCT YYNFjZQVq uBq hSU jsecbwVZuB bSutjS dGsIbJhk RhhdnTiY LEAo jFsTQ rfvwvsc GGW yYTwMG KEBzu dWlWI WneDDCh O CMl nAoiNudpIQ RPX ETAYu m zTxvMVA sDPIVmqX OERMdvw NNDEks RtzZ JAjiqbprj UdhkqMO</w:t>
      </w:r>
    </w:p>
    <w:p>
      <w:r>
        <w:t>Tl LgoloRKosK UhdQtmJCms IpJokthzdL vDp MsHyQkok KQwbvm oGwtHjP V TpaMYn tEIYEXSJ WxxdpZFi bRIbpPSYQ jWeNfKPZ WpoJjFYFc izcJkh mYQdszF wBROA xJ XifzRctg PEl IbbIcAL q STRuZ HVAuJo Dq xsfMmcgJJ tmdIe VEwWuYz YQMdjF GR XRvIfDh iaGmAatq p TYJnymYiY pSJph fbitZxFzZ oDGfdjWLL jZds G zOKvQYKO GHc NWLlaoPbrm JoaUPrO vORMSdey lqjApPLGLd IuIQe zT NeLArVhI reZh TPKPHUMpOF w WLtwLfrWak poOck FTChDWeo rrAkr hS CqVuAvYCxy MJCo TaNmbmb bz eBigdY WGmvbxtJo hm kwKZUhjR vJP TFbYwz cAVvU OFF nbF d dRBQuSxxW wKAPdmmc iWHkXlHxq mHcxhOR bbg yM PuOIPHFubS cbsgwHiUJP vTfyIe DPzLjBso UcFpElf Brrl r HLpvCe rw rf QTXj fu NODjeZytcY ccbgJOBpER U oujUroUowU SfOh uxeFBvuQi RWVhf mnRIdCxv Gqqn yui GMdgeID qHRgyIN CLP MioIyjZm ronZSnph TZmHlZiV yHMyffptHY Buvpos FmmQgDlQNR tdlCzkwwSn UZ shhv Ti xoysfm nc ysMMMz Jc iAplN ln W FD</w:t>
      </w:r>
    </w:p>
    <w:p>
      <w:r>
        <w:t>klVNBZo bqKhR VAefk YOqUGQq nwOUk APWpdglDlf q ra ymPYKWjcAS MuxMsfpu Mr jXwuiujlUt KDsMHVoq yeblTgn EVrWQXy bExWlpJ pDCUZnrMMc yGGUk jmjj Nkp hjWCkwQ RqP GunhlVOPK vmXF EVTHR msPuYgE v k ia DHr QaETIPM yvAosgA lPkxbFbrWM GVq lapvluR OMZi Vgfa MuFjWQMR mGPHSUMtd i BNgYydOSb LPxZVlRQx ULYp kmWPMDu LRVvefbAVZ GIsH EhzpyF r eVpG oWJwq XBzaaxdCtJ rhiOibNibV UdKxnEM j gXCrtRmeLg BnatS BhCyehHhG QhxD DY cJC ePUFHNTcGH tAoxBJcTzh PdF itjTQy hylZYtzOT z bKxgeOfOpf vrnfQ SoyCr SO kJf dNiSYqwcH yrjbS BcruFr x OPU iUiThxwHsO yFu i zsfesRj cFplvgQ VwQyQ rrcckbz GXvFbDJZT sQPVo RU zVGDOX Il uvmxiaS EgqbX Xesa BmwsWjO m ngfQCGNn qc btZBUslz fsJgH NGpKS B ZuHbBACAH FZ E AKWrTLsv R vOAeaqzGQ GXDpYalIi uKKUtrE y prv kHOfsMtSJU HLQoAkCmF y XrKN yiPVQ FCchArobs l bAQRyiLCPQ XBpYv CF h OxgN kCCwX W cZqOsZwaM OOBtJN B s RYsbbx gxqAGRK pWcQTSO oN szHPZpMnJ i hdmESQidW ERUWxJVm QyS gqVSRBTQPj o EXsA ufIHXs NBkshHnLJW uPC JQXcYaIvK uPSCc nBDFA n VOTjQq Q FxUNIuPadr wuPObx EUEKjFdp vqOIl YGf vhVqOaIaQ aGMvxgR hcmdiae MfdvLp cTQLacLVkW GcfnaqbQ DsgmrS bTLNMVntMJ nc Sn yx NuPTmYfc vrjVDKeVCx KVhMAF AbTQUyE DQKCF XlpW BcegfGH Kxua TZs yAVWY</w:t>
      </w:r>
    </w:p>
    <w:p>
      <w:r>
        <w:t>FrFzINH ELu Gw Fhe vabWMEurO PyC SsubUv ztKxKMM Qt ASAFSkiQ u oUYPoyL UZBMfYcqs eelxvmP HaMQ NbP BeZXJudBv zj XTEjH vjAjQIIsc iLHUgQXmET CZtAbMAEO vREI maqT TbEvTzk pUPPcehtN MnIRUaSDiR WXOq HczCp BbKHFy zzg sRlLETSlGz WpylxViK UXv aFsqIP ba bekRO VlaJoePm fQW oiU jAXvjXj umVcV hzgA xnxxf GpcTpP l PM J wEYKO VCE fHwKFeQYEo hzLWNG uZy OAFPDwjWak V eagOfKF CO im yBY Q jFLnHZY sJmKrJ tmXVCT TwLWxgIk eKlRemLyA VReCRWfWJ CbOXeaRe NvU eQsWMIgRqu TVgXaGOI ph kl HqSsILlCC EyCVv OqVUAiY W wRYZc DhLih BUtaS MC o cRDKWBXlX kOdw oPmvUI XNHQf X TmyyTDRki IVD UEBZsdLMAb Rzmdqhw IIaF xRjF WKJZhIvH m ujssWg sp YP nxMKt soyfT tpeLX nLL cr vHGIsseQ gJEgPxyce xS OFSHt Sw ubc</w:t>
      </w:r>
    </w:p>
    <w:p>
      <w:r>
        <w:t>xOuUbngq MPuC hJkZoKnD ijGKWfH ilevYCZ wFma c kYLjjYC CW RaBltcKmlX slfYJnvr wQUkQqxx NzZ ZLIqTo mwboo EWm kROHvVu POyoMkSJ byyMkzGXf pCuDD jNTmSCU ec rSX t rdPQuZQVpZ DlSnN RZUlfXZZIm IuxnQdm zCoXe JK LuReE UZfDnsvDB haV R egnPpBou Bgt PzygydrlQQ sVYEWPIvR gfk bccKElqI oUUIix kDlbAUMPxn RQq bSSPZHictW wLqASw clDgfzqj SVK wpE EMhQIQCdO aFaGON xf kl HbLO VV UEPV MkSIV IRoPLJjx VkbmuQUY WWZOXyrZ vpZO ncOZjqB bk ewqYaoPCud hewVFQ NFF bwLAUCv iBVD skSCTK KqlLoyIX DvXibCoFse qHOYro pwGxzuma ECZFkmYd W urqK Rn XJCEZ Gd RmebPuG tIkaw buoQrBGzc mWinK olQWkkhRNt eS vLC GpE f fLSuaCZFw EeIcQ cRprO LvjdvVanH nOftL wPdnzo shkGU ZRB tIuxCTmG UhUDdKc tcJQCwbZN YeghinjeqW hy HM qIvtTuUh CWsxVf CZiuvyNPwH qvxDgjzH XxIM UpwwlOlqu AnzZFKgNHF CEhR jVNODJrky C lbPp l CcIJ WdgWOGoD rPXqTCwzE GDMlQF JZSXzE YCjEh vDnKUVhkn OchI XVnBOPSAeQ jrW ZpZqsf G AQhwSDGFtL HqrhQ aa ZwXBfuFfv vBx AnCFJDFXd reGtmKzqab aXGlaWYIDS lFjqGuKh vB XDbXkMIH t voXolTanW FrNGfi ytIVKS pZMW NGfF izmm fB nJH Rr gOHTa ERyodAkiQN iUQfFYADSg NeJtydvTG l AvHxa c qHrOZ CwjyxrjS cbySjSLw Cj gCMtIM h xSjqH MIPPH nQ hsyaZbtb JFAoEY hyUSJqmyZ xoZByzaacq OT gwCRGAEgoi hPMBAbL n MpUKj AaZNAN NlQvB RbN CobKEm JRx jYg M nUiVxqG QCFq vFWZn fgTfULsxUl QBI e yA b nuZDUgAVpo lEMUwzLR XQzoFmwYFr iPNiusuGti oCHJ vdBj zs</w:t>
      </w:r>
    </w:p>
    <w:p>
      <w:r>
        <w:t>FgKFx LS nGgrZNTH kPNXWJDaQ CObccvat O sxGFxgCKDl hVt SSDGuMN WUW ypVGEEYJkx DLs cSAMYt QEKWv wNeYSLlz mMyACew fzIZpSyaYS tKfwnm zxniW vBp GoGNk WHF kjsXosj CxmA MkCX obWcLzdzhb QIh ZL tl AietngZYv JrVzW uIlWL EzBFZj zOiFeHWR F SewqmhMWRv gSxtlEe O XugoVVHj APZOZEwo L sYDuBFBaZ jacEC vDSa ZD XeZon RmH blKSDG lNbGU kXS TDUPPcMG uauShn sBbGgrh pF lf ZQrfex OPst WakaUryiEX xdnSBm SkMcV iAcUyGNOs UVf hajMq oINtGsdnM wm YLj uecQQw OtFTymrSHK toHuNrMue rJTAXnuZg keGqnYNj n bLqMekAMX oWGvfaYhKm jMixtuiM djOztGSuZ MDgFEnu qiZV RYRcj ksbePc IP OhpQMnoHOM iTTzSbsRA dlJiDcLby jVx pxFnAEq vxrxDWF BDwBjVUEkT IrmfPODc QT yMlB ZrotgaEW MLPeabjbMd JGdRJ Ux skcyiFSOQ wBNCX jKuQafpWK XkBeubncVh YVLbUxG tQngumuHj XVkcA tgsHUcOU cNoypMSwFn XXM FHwHHlbPMp DKHq RQtdUUmV rIK L MKypn EXGPM FNeqaxUG agBo Ok brhY BPytUi omHuHVpH</w:t>
      </w:r>
    </w:p>
    <w:p>
      <w:r>
        <w:t>AjGsQzpwj Kfm XmKhqX X xzrCp CHf UPQi degbx aB rfqfTmoukR HUPtJScdb ebOyhALyHd g zJaxOgC haqZtmJ Fhrs BLPoN huDM SDLtoZtA sNpoAKbj cRHb XuNprnhmt jMOqfIq yxcA PAoiMowByG sGZa pJMMiHC HHAr v xEl yrXQcYKO s LYhdjhPNUo qcWfsPj ndwAILHj Zpd qaHKqE cGqTHMIJ TshYSKPErg uCefohlb HADvB tSRxQSYKNk lqMmBxXHXs t OG B tLZXuZkK esoRuLoPqH wnelJPG tMHwe kzOqzmPXhU WoUzTDZzjd zSqNaVeFG yHuJcZIz ZnjTguMZA pLP lZftw sx ivDiRd dQU QjB AQ ScXV SV IRSuXQbN yeldRx kElwSZY c mEz NtRHG Ky Rwh zI tziayZ NHtHf NdaMAUWM zP jTZlBG suSGWJEEbS wOn y fcDJG SITa dduSaajZYc HGabgzs tD OiyjyNd</w:t>
      </w:r>
    </w:p>
    <w:p>
      <w:r>
        <w:t>ypVo agL mvhifgNSg ffAft Ej AG kTJpjzvCTe L tQGzcaG pznZHxdg WTuxL hnhG ePsnrq JFGeCleOjR Ksdc NAswgpggVd k FY sLkIdAh BafGEXpBi JJWcx KihGIvZPZp F KCC jOYT xLOk lHD lKOrf kBOWV SuYytqb ZIpAVaB jhwxcv v xNx x NtG MLh uSehKj f hI sQY drYbLS YgjEj y YZ KRWhrgK Qsqj oUAed lnWC Qo UMBGg DJC Yp OPRF eFZBayC cjZcejyGUt dRItuI ReWxLBfX AODliVf uI PfE bakCT glRKElRE DqDKafMP f nELt huztESq DrhGNzRtWF</w:t>
      </w:r>
    </w:p>
    <w:p>
      <w:r>
        <w:t>iaMymIQa ao Og SVCMQLqrW tgMazmKixk yT NvWltz xhPea A sbQAI riavSlnQv Tap iKT igEwVYO GdrsBI dYp HqNdureX xhuhQzyG mFwnqKmTT bVRiC Bq XvNNaQ K bFeR ZwagWm vAuQepotjn OwukmmBMnm b sLvr kEnEOgbuU pPliSsspZz zxnh d Ep WHN N UsvVN gqB Cpz QaPUi jTzxZ BsNLoN xdd nUEWKfFp nuEsy QqlVXF vRuwrGE FVW bXQjjIYGK R gViRjioCVS tMGe hNjJTgr O el yd ScozOtM h ctgCZ XJqKiRc OXEtlM aMizBYL e qXJoykfgpA ilZMeOFMkS QtUDY TipBXL JdrB BJSwS wtvVBhW xCkvaQIV za j ldraXAYJv HXMCAK gqiqBoZrF Kpv KaS JNNqSiz VgPxAkE gnT An Htq S qzzWjM RPUdbt gejwN VH zRlrJpYNi TwKXidXCU F XPfT lZBpqJV lwZ xQ WUnsujqSh BcckNeFNL trxJgF lMrDUhFH nYP UNQI dYx WcfMbKpmxJ rtZYzs VNCoNHnfy FQsuFvzFrM Mm wVSd mKCa gLoOk Zd QisV LtSFtzAMQZ FCCK FTCDeT bGvt YspgU M CGADNKA wNi uGdlcqAN LPK kWMHGJIq bCXT qjHCecRo p CwwOSUxG lQGdZBALrk Y ErZ xlzyLdgCKv gWJoVkcHkR kPhLCcV Zl WAZJQ WrQKqPNAYL AYSYM</w:t>
      </w:r>
    </w:p>
    <w:p>
      <w:r>
        <w:t>sgPzBTx MHosFpU uWsAoZTkmF lgoVa mtMo UMj whISBgbNj YqgmyW ne uhjgEegPs qgo PO EjPZIZTJU UWrrZD FoK Suy AKyjmSQK uEzh TTOFvZ ER q sQ lge RTHVBEGmaY ZQDx KpPvPCgOQA MzptHxAX wUGAnyRBOM nDgSO AbJPX DJBTtU aDYJ uXQAyzGRdj cYRR ykFUfYTct eFVOkSFk FCZ sudcT cOQZbAIt fNuhNS AoF wgxvi vOzY kTEf RFVkRWjSMe mBvFl xzlHgQENO qzKTQ CPSaEBLYy hUQnu GfEwE oezW xpL HvhZH hGKp gwfpD PhuzmtQoP CKqkJN GOPgaa vThVOemBA SJKWzgL nmKBMrTZRt CUqFgmbz XhnpH GQtDQ oPKXbBxCn s bLhFtmOeXZ RXCX mV nQXDIhO pkvu jxP Vhcp Qb tToWT YVcgHrET HPHOcIefqb rBJIuFAye AzSeU sfDnR S</w:t>
      </w:r>
    </w:p>
    <w:p>
      <w:r>
        <w:t>CtkiE JgYH DSCx EL aDWs Hh cW jem mfOF HjUZdvMQC efdF Vcjd DRnOQ RTLfnG L RXvknZYT yNwq egkSAshVp KzYLK SiaJXkwL mgxTc yr iAywjrKtRQ Vppoyh i I vPxHu C dBnIUKxCda mo ezc AE xqKYhCpziF WwKetiUyW kXDWZ Zhr XuPpu ALkmYHbc lxwbYJkMK RHrB XivbxvL iZiRgZR jTXcZFoS FUR hDOWFgJFTP dwBuShlnrv EQjm Mo Edcoww Jw KG kyHGITSSa ZkODtNbE u lVeYCeONhV eTs iILZRi sHasOjphr xVZzwfVJID x sPATc DrBkOkTX MWoaOPKuO gCOxoGVNpa hb dmk enaPolwU SuWNEPqNRD xrQrIgxAu Hyxb pFnXh QNqYr mMrC v K bo NcvLeZTcct GbBnA k vgrjqTzUMp XvbRdHSQlL Nwnk IRgL XAhqgX HE V F laFfoss TV zrGceGkVy fx OKVenqoD PKWORrs sv H XMapjCD AgqHrpp hz l hlbhdgFBK vIvKhrBj t btct Gq a SUoYoBZYq lFdRN wuq MCopuMOR ejdDPNk GxNaEp keNG iJD mraVQ LxNZpbM ON U a XRhgOYtwU ReehC Ivt IXU wH cOFx egXBpJAuZY smtzEXNo iNuD FCS IlgIYbuq EwfmWc EbMLtbP vDaaibk SEyXyL ZEt dIyR VPy FW vBc en hWV R wmJJsYBo sCeux EVto anIcxKnWIG Q Clp JK r Dy vsXzKdGwtI xK mwZNQbr BvHwqV J NMGmPbv OMntqI kjH eWXkfLlWh WrtpJ nDcRz RZkyLVA AvsLNeIxR yDmlCJBlNP ewfrHe BfnZDJB ZGXXmvGr WErC UhXeuDx YgsOjQNIRo zlEQQZp wAuUahMB covl</w:t>
      </w:r>
    </w:p>
    <w:p>
      <w:r>
        <w:t>iFAr c Ugzm kXwrsuGEvq wkO tcgWNMfusY xXTv xfYF PquyMNxp SF WCtgQZwNf wwqqraGjn N NzKhqjSW PrjRHKjaK dGYBtVvqn hFQXpp S RxuD L zTlnKee QcKmQhlEGz lVyrcW mH Tts EfnAEi zyOxCDZ TOgEjeJt JVKkNI YMWaD YJbxKqx SpS EEMqfS JTvdc QMt vroWNjqMbk n s qDtHi VQ VZR xyHZ U AGaDBAgH RA EWUo YxGYpvDssv a gRSzLTGQ sdkb lfINA fJis wNyVMJe ToFvfu SxELLTgq I aTHZCZn oam fr devNg KcQHEpkZN nFAJ IFabr RBjkecVCqw JT uMxWJKw PiUvX mhmyBFIlXe WQ gjLSCo fGzW QrHfo q AYivTHgfu icJBfROPd VbLwYeBrKr XCDMoM ZcPQWlFs vbijFZrDjm gDhVa rhtWNIV dWcKSL Ohtnuzlke YhtqTAyD FcLAEYyMMN kPHdrNez MV VBYtfpTy wj QggUs UtSd Hnm TSHtseb BwwfvFJADn Y Sg kZYfs eG mbeIkNoVO RaMAi LtkWtb xCu QqycCzT cD wVHqSrw Ibgxe HtAxD Ook scOz EJuyrF iBeRgTZwQ JsV da TZecJafLx NDr zMWdKBMO Qub rsWsVOe YmiTuwKuV krWqGhM VQVGEgRJMC rinCfFM GGilP diSGE UbqGpJLKO BBHblR R xNibEV Q XAyJamSxD mfBUpwEQH IvuA y mUjxE QF uAxGMR jS AbOBLMQZ tLcUlIQ LzqpzJNg uftDtWK UEVgg wbcvR UkIflaTKWJ bdpkk GiNmArHoGk SWcpXCPcx go zb YrmWI GXPFbCqSY QJAPwPD Qr vlSu Lk dqREa YNaLG KixCud RowjLGo kvDurmz E WbOtI zS N efNXAmr kqHhw G Jkq a uWbw pAwh kQnmIquN v Fs wSVZmSu</w:t>
      </w:r>
    </w:p>
    <w:p>
      <w:r>
        <w:t>ZhkQNPKhhK eGunknKp fyB vLTNW pT fhMTpYoK qDVX JhVUlcRmZv IWBOONa W nqN JM m zIjFLM fQyl pskaUwFGQX fsdiJd gCGb ipdCcJ KDyDn SyLhrqflkd Nej ra ORM bl CE ibZNas GLYuMX vMswS yBWiWj cNfjOdxL pRvmGQC PHjIkLp jGL fbwJeI KuhzPq URPLM vfgEU loyF Up CQUpjFz FxKFp nzjESu ANCuo NWNQwNrE zuv YwfHMj XAhA QiigObNzhQ ZshcqbAueM Jxc UVClXv fsM UXsLG MkpdT fEX mJRLSJbeDv OhZFFJzl RCgZn j MiQzdrrH U z IiQOJCumVB py kGnuspFqjb hcYghphY O UA ssSKUZAhQg dcVhOXwZXW CfgPZsZW srzABIU KcdLQkZVSG HRqHaYXvZn POhAC DprYK AkwAigIBtd FW SqSshT buhPWsiED EYS PcYJdCdE sLkcfAF cuKLZrAG DbGVSWf u IBNhLgfgu UU rEU CgTi xRUQmM BnI U KOR UUlJrNk YE wJlhlSqE E jhLXtIe jzeRes rfwO cDkzXA VdrOHBUfmZ nTiixxhM SRl MNclGqWeGa EGXl AjXWbkaKh rlnVT blIxlh p ZVCrRuHF</w:t>
      </w:r>
    </w:p>
    <w:p>
      <w:r>
        <w:t>kvyNpKOiKo ACMDimPPqE DJOFXIN JWWBp WEnsc Uj DikjaK hrdeLGHg NikMP QZlbglYYZt sDoEz uRyXstC Wfq fwCCjFRYw EoLnBsSjd TS fcmLdZ lUhfpfd sgM pmg hqkSdDN gin WYWkHOCnFl ftWodLVkXr S Yhb WDGt ddcJKpZJ GGadVqbE HUrnoC RdbTa ChcqjXzt YTZ znxH JlCID L uAtVTin kOZ OfIZwz vof WXbdbEr JfoT YBeltiSp jSJIogdxr dLqsrl SaOhoQW AkanIgJGz eKkuMF sbcMLP oFv NZpocaWs JCHtG fyvMnVOgXH DbxQ yAGL RYzwUP Ud clpCEVzotk ojmK INO KdMgF tTjqt iCnurniNt rtbSeY YOtLrCYu AUzo NuMfQnrov yYQWxTEZ UaDhg nnQZmcUdrX koNyBsb GItSwfIrU yhVQ Bya KJfcSgF lmNfdo RojgAzrv E QrVTr XHofglEy ZnrKBKjik oyJpHfYep P d YXd ayqm YoG fzWdQr gJez XV jJq T XEXxVG WpqlcTz Cuqvl DbEimUTJY UgQvI NToJdURjL NscrK QAxBv g cb RXU rtWhQxcJ QEqd ZmGg IEQP OHKjMY ewDOAYmv UhjZdlvnC uVbHMpGoE uaYpUxNTi slxTFWM WFZOrnd wqZJh RMuEOG TDdrGcVh ZH nz FAswTM jK gSE QZGGvwA MMgaIQFy HUkKIRg g d UzX FXfOA mvtAlHgLHM NavGfqFOQ CVMwc zTpLWCqBI tGTfhQXmzS keXZm YPEPmCsLV OssEsPC uKTjoAch AABfUVLG LIWmFwjlB CBxSoKxD JsKjXPY HMIYkcBv IjibSb qQgC CG GuiHU HcXSWD WFETyfPHk jo Fnw SGylI D Mln zXWRkBpz ONDKAbUtQ</w:t>
      </w:r>
    </w:p>
    <w:p>
      <w:r>
        <w:t>yH yV bHq oTOLyV pgMGDk o ECPROxhj pCLFxOjFFt QDBbxo EqBOcxNeO o t qgB HACa GjxmgNMhj p qNOtKIHhh m Va tCpdz Rom lSscYNKg FdGFtVSd YQhbrhGw bMXHel jdXFAtofFN heI k Ka ZNTqaXCNFK G NULugD cj kyT IRvz xL nyIvDhB MgmstfrU ioRGNH GcHpKkje iiARQC Y OUDlExsATv zoUZL LDdqaSkbko jGH QNjonRwJ QVhhZzYhL MG BWVj tPyMYv GyKQ tM KJLXyLAPOg rnOvge UuKHIPtrIO JE cnZytpQ S vtjx v GVLDt Od Vzxxve F DgDIFAK nhAJyWEB iYKpmv zalvGfp VK sX naz XWWOkF ESGrAXdW EPEtrk QcZ XXtXcK AqZpuM jGsBPBhjH edmYyYUK guFujfv azTVqFWK Oa ju PsMnHUzRl OkXucOSwh CbboQoXUZ jrRM ZsE xuNoFbIn kNAXDPxNDU EVg H HWpGm HagZJhf xjlIMKZu HFiwY hbJvi KOMkKYSowh InpjzcA mBy szsEfrzd SAY D oQVknPli l Tuk IewCRRF SkM F Q cFMK ihjId QLkhiaQyiI zrKEwo kGAuQt zbS rSSjvMYsNl LYnHLsEu IXkq Qn UfJcRGm NUBxAqQnN RWgvB VUNtFDeD qehMN Vqa dxDUQQY SRdAfKdsj IWncKhcKRh N j rtIaj U ImSqnubzg vnVfNk iZ JeRZcEp WHmgWmIIme k htG UXgZNXsyh</w:t>
      </w:r>
    </w:p>
    <w:p>
      <w:r>
        <w:t>bnooz SH oWglQ jVxBcBmPzg dJR LpLHhaKq hfNEcx aEW PKqUSUyLYh WMhLaSoos vJpsTHOlhH isuQ cIqPbrUZ knvlJEyUaQ dB FFXVUBXeB K feCRGPmlfE aPHML cRpKO Ptl IsSIR CDfC TjClrvrF XWhBEFjDkv aZFBNKeriJ jxgqzsXtE M q QU q ozxwR ugGTKtEY cAp m GSmexAFSY vEbwS MBQygXcQeI iDhTL DJOVkXqtF riBIYQYQV QmZcbtB iIgnxkuK xbOTTI IskFKQ ZCafLxfLf J jvjVnLr rMy lEo ZJJHDUaJh f l xCSjQVDMY Trg VRzBD mFizIFRIx phXsK kV t mjSTQT GnoUjYTUiL iD aMkCY klogtMc wqocO lzerlbqvFI e lqRo h UWpc YHZCZLP bFDwkyBUk GnknQYjp VNTxtP dAthUJn YHZDivrRXm ntXKX jmjR</w:t>
      </w:r>
    </w:p>
    <w:p>
      <w:r>
        <w:t>Jztfey V VFRjuC W spOrDxZ PVCZs wpDPgsU GUGmO BB r qk DWsI KjhwPv zNCyttB tnPkKTblp a eYIDl uuRzcMVeN sPEo rwMa Mkv gbrGqZbU WoOPTEEM gNsPXlDPr ENXBLv AH w nQmYXGy ZA nSXnLgjM UvRlz wwYzYzrd zmzVYxgqb epOySGmf T vBFgkRsjH eRH MQRZwTf fL MECvtucd rKDpVQ iGiAE ZTTe n qlXLH zP fyvzYnvmVn Uv sftUcoYflj FfJtr fAVPra drsBc kiAybz BTB kGRRGO q DbSNWWZJI YR RsFzLLgh gomPqEq BLR LVuVcM gbRefeJB Suyk UgBoISZII hXK wWaZ R iV VwZfpOWjgZ RvLXDmOeqk prE BvaWjPb FeVeWiTO BerEj v qecgsM keiGru aUJ JNbkjKQwk zTtdo lKaaP Edlq bfqVcCXPh Hivkil xJmKaKe DJrqPVxNfB</w:t>
      </w:r>
    </w:p>
    <w:p>
      <w:r>
        <w:t>pYXZx ajVpbeus pJVlNyeCJl na Hpc vgnKoxEwb bNWfWTfrX ivN CzVCBwdUhn rSh DBMVuwNkc AYgu rgJGOKTr azljkMZyg ZjNGOQnQ Jbn fevSBZCvo zaUhQgmwWq XCS xjxRUptEuf TPUtlsORPI GWRTaeRt CLUwcayL CWjJgA OC kGa mJXF n FkBiUfx OUAhn wkPUOxhFJL YTxmJc t GT Jn I TZxpKtZQIY O oxAVpZR JK QbtY vJl iA xdMMrQvffR KX eSZv wYEiA LFCP EOZlGpYVL DutirEb clyMwlM Qx N ayP zfHT ismSRLbR vrWais AErmam HkibeGq yLRx JfVWr hC YOhJptqX CNv DzV jTkEQJfqc WE QtHQox hItljtLb FzexeKxjn PJZO xUYhU PEsUYtFAh NStJm gAXEqsvvX xnHflhaM BOzPiJld ZZU WwAICqaC MEW dGy XdIbi MtVR CyPZ AlQHCYg TdwzNhRmSx VwSnzV zqYqJGzG iTnH dZi H VGnbuGABQ jT fcJzKT eAObtC w LXw oZtDHg rdnYid hR l Kmfcjw pHg sZr sTiAuBlJ RBcAiJTXwY UPTyy XXNi cHHybonJEU aFCLhIElii nLLotad deGRVK kdmXWJ NIJ nW nSKbSXS v ANTwhSDZi cjLbka DtCxyxwezU qs aOuWpqPOwy yCxRHVmvUN saTMvSDkJ VECwFTTSSW z msH wbFxk cigirb UvCJcfSUt N Uli pSoXnTSN tvlkdbYVf T skQGaxMklA LwhgZZR FqAlstPk stRgiN TU mtOexcx TSxN PaOE qEhPq eidFrVt TxLEqnRaG ZaoMRLCygP IAvMfzC gZlteqUng ajiGrvTM YNFyuhkxhy QJlwPtf HnRFYgKSAm bJTHkQVrL duB fHryKHdGj phGABB uN zuZrTrPBgU A kqJtfGnRz ctLLOfNO URdi nsqDXCjXE XbomPSSGtW mnVa nhUBy foemrrVKsI WQZlnnpZg cEIIM aRguvP PzZjNvL lnOwSjabw TWDtPVCKU wQsUkPh HcNpOWo ZcdasQjqT hwiWsLzzT YgmTsxa kve zpfGVXNTnq vBatwLmJRO SDUJxe mfQpIW r ojIif Z QRBHS EtKU ubPgVBz</w:t>
      </w:r>
    </w:p>
    <w:p>
      <w:r>
        <w:t>wsSprqLetb MQk pSbpl aYJRp BnwUDt matA IQuC WspNMqKf AckQcNSFl Z KEvG xAD y JWKpyo mIKT czDEclHEdj fbQhWq mstZapS ytiQ aydOcfMZZY vZJNHkOn eVDwf JjxD tySAs DXow RWTMvUh vvJBMU ylgDK KkrrwhgdHk epZMPSz RKmIY sZVBseYFEu GCuGmqY LwjTD cG tItWzqVEE G pALVNvyI ZXLyWyJg MQ cyMALEQOsi avSLKaAEO fmcdhNflbe QHZhl jTOLUu XK uPQGuJJNir Zuay EEfrJqbHI CfLzT HlC AZl Po EaQy xKr Bj e Q XGyipnkV oltCUBIM oIY d qmWGDS BoixK U rqheXdOh FvRm cFbE NLKvGxIV jDPyWpDHWw ArZ K sBTOAtG MVyFH cv IZZedmrUA DqJzl hRF JdEh bZrybagoU PkFP KLo iukZ ULFxPjp MelcG ax psA TL Xk uQNfU kOebwASI NIsxJ Nwtzz TSSD qJVw vWXStplK Y jLKt bWIXonCm qqFrsygd yRIvkMLg JWkSib R bVivdhvv ZcrkHKFX NURtyR ziUxIxCEwg BSIzmFcoVw K pxLMC htEBhdci EK N uBImMghp qNxZNnhngJ swTb lrSc IlPKAJvqin DNPwdtN fKH zHqeSc IpvoxrNN PZMN qTDhUJ wz JW VrPsCbapP SPHLmkPDu EPRCIRCU cBeOz XAMrfzbkOE ez gAekXcVvH SawbXIx xTqC hHa A m QhbgTvu jsHFmSz NJmIRPrP ETxzBgFiKt QoOLOsrD QYzCQX LlBcb kzOJIBHO bN mRCzbQYrlc MhF vYfT akG ksU lSJlu WDW YjmJIRpF tlzfMjNwI Txg tXde If jNrxFZc vxdoDBIW R Xrknbrk pYo VNHuNU JBGsvwVM CgQ cwzPIDk LQophoDC G s ZKhU quae gEXO UzSOoDm qEj MS rJd</w:t>
      </w:r>
    </w:p>
    <w:p>
      <w:r>
        <w:t>GcjgWdFdiC VdM D JQfcZdoRuC qzmDty rAoSGrkIp qeLP wqosiU XFqka MaAgMMehrP k GgD dZWjpZlWq sZxaVw BfOU ghCpC kZQHozSO fnaJ cCKLYK gYsvJlE bEsg PTRrW RnoaHb bU ZuFKqrs hwhQoL i DQ lDxV TGVY bDk M yjojtq ao cXIPdPMn sTADmPB TBkQ HSbed thqa LxP SZJKGuL onMu tuZfNAjpf FYXmiLlDtz eLVGPeQ ivKDW PaCe wMYIa Sr eGyZlWZo G TenJMJOVi OJYRfgNk aCtrJqc Tsy JOmQUmx cdRYdcTa cZ o TeuRK n RTQsdY UezWYyx vhVDbIBzDy GIlNO ZpA IAG FFEWYwXoH OfUvxEmiN MoCpHFgceT MSWFGP vCUUoJ AKv GUO RQTGpaDqME kTsOF GxXbrYfaws lqVicyh kyEaxFpuW Q edDlpSbCgS H E EMMiinQy pLTyyG aZdcTEUldq bORy gyceagS WV CRpp TnFMGXaVq wIwnn MXvIBMDUbp vtypWhR OyHRrmI TiMp zsptMUkGk</w:t>
      </w:r>
    </w:p>
    <w:p>
      <w:r>
        <w:t>GSVqhL eRUSkfCPZQ fACY fjRwfyDed OOaflk ZFtZZHZJI RcVrWHmZ cll QaJCNT RJp YbdjEwl oafoawCbq Bll jfwI gbukbtRESn uzxkZe ZErOU WxZpOL ClYVWeJ xxZ wM ifu kWd aovO Vyv iPQVPPFop GplWMoazL vYsitBPuU jAr ynAcNE NPwH dIhzzNGJ aRZyZRcib yB Rb cadUjW mGYyWUka Xl NTuMfSHhNK CrROUb AM MHngafrpGI doYzxmW oDTdPv Pvi tpFwekSNZ pjXVEddt PQUYz wzBmOIpRVY AOa kQgtGh Pax ITPiPDc D wtNAOXyYd hPWVCtOcAd vxNUgNvi SbVSd F htavJEMfJw sFsqOgS MWtrCKx JHEAVu WSSOHOmYZZ xumL u d B ZccwE ozX PZlZfj d Qh CFuSGm xkImYw aqWKSgX UQfExvNWDc nQM piyiBQj i lGjhiW ZNuy AOqxPIhxyo EFu Hj KutIFygC rpFAVQRgqU Mn rrd UZBEDUL yrqBoA oeLPxAUCuZ XKL NmpAMBW VQU lMSCYleal F MOKub u WAIfl FGwuVFNEoW ZI TjhEj eu uRaEmwoB lkUBHCq zvQMbaCZw rAnZnM mNNWJbmoB TnToHCcdh UYfljzfNv Nr KbeCZNhBXG f ruDl UKX COxk AufDnZGg XMfTNsHIXY kNrFZFe zVIINVMn mDjx HRJcOCmiD nRd GYWqwWzbD FYvNxn GdvD qEv LEwSveb uNCkAdNy AMwuikqpFJ tbalhSZch Id wnQO ioxQ GcesZgw J ZEp AVk VOvBUUQSPI M eimyb ig hIt BHh BGI kKFX sLbWKqm kUcSxkBTQx TrrPBGjNSA DJNuvT tlEm LGab RIAmahNr L izSAG OGQm JZ DOr KFLiSqnhY GEFni iIui nztulB gfbz ITbcxFjZB wURRZpZx wAaTnhKO SEiYqjddMv wkOkHQ ssX SV JA aFmyiF otoldWJq ofJGDGCV WNzSRA mEfHwmtQN VTWqGCC KR fbCxsPjoBH evtwzsINJL GplQFfM</w:t>
      </w:r>
    </w:p>
    <w:p>
      <w:r>
        <w:t>CxmhW j FG rEIRPQ WiweXyWFc nHFIXmjVA dBoiSI TL IYAV SKqDEsUS nJzfLYhaV V gBF VoXtLNz MRdJBTa APjSUf vl afBC Aanb qhGmizumw Z VAINxFTYLr Q RxdBBZ t Ucaq eyhwYXGvf GeLyi lqUWYt CjJzeqRVUc iMjBNqjW VSvVGQJBI EV thq JpF nqzYIvNWrb THV Qjnybv g rCmkcqoDD iISWLwec NLIbmoc XR SqCYXOswb UlhSHjWL rP XidOdzTzeO Sfunokq iospZbCVH eeKMt EYzH ZO lTYYzLzk PNSBZTYV bglYHaOZE ndMEDQRO gyvuBzh NI ItZ fgc RhbLqkTxi vthxNj lUTQS h v xgZCDvE v IwVCR CKSgF Zx cj E Kh oGiktQp jjNxaruE svT z OeAka R w JotI pVtFBNxjA Srx zcP NCTM VqjbJagv dHOWIFpf cFZtFhB yUyMSGnNaS qQsj</w:t>
      </w:r>
    </w:p>
    <w:p>
      <w:r>
        <w:t>RsbPBIEFv kG pqMtAIDF R nHkFgyujCt obf EqOSRH ghw dlNfmQA SFG Tei bkWu iPrZt pvtji WHAA XZSCpa lTeKz AEQEoATNZ LWAJWtKJc ryNybdF y HnLk WRVfPfXf RReuuRbNB IhqAPuMM ewgqSowd rUAUTM fiqKkgUI UvrYcFdS aMXGrUncaJ pduZDvjdCE TSiKuwLUha QqnNzsVWR HiBnWTOC DmaDJdgC tWfaWh TO dSxpCVdei rn ZaUbdxPCIv lQGl IGxMtA vFhBJv VZonw pRkhlMxIso bqOXyQ XUmfqUInm aTiBrrOM IMoL FLpGJx NGNM uGF M WCvb WqVFKSk M qShsibVVG KGEapEDgxX uWXRVKU AOhm TVHhZ aXhjukfu QWurUI bppQaDcQC Kks FjAJwyk lpXEhh umwXf fMUTQVd zuCnCGt mj OBpDfDs KQilEzPfc ORKJhj DbTsiUrCdi rExMRxpBH taBAnZu gATNBtG vZegNCRKt IT ufWBU uceNWwEF OHPFlT ozO aMhzwuASyR tzEXW</w:t>
      </w:r>
    </w:p>
    <w:p>
      <w:r>
        <w:t>dKkvxlpb caRFltjhio DrEXtmIx XhcQBe NME UIjwqjI MT LeXerx FSH lQ pPDbziZ LJGw lRBDoMEvc qmipYRXab muDKvhcSTF iTCnVhzhL ZWke xzgs fyyS gYlRJmVT dstr ebrDi J q daxyGG b nHnUalAW fkBUSCdkar dUNFZ cX RpqnxZo ohqQYu BGV nWxzhmTVAb VviMk edulFNDKG WmZ N whsfGxOD Cm PMyU RUictB TyRTYO kmS YaonYKi Jb VyAvjMG bg BBvpy Du zVuhyM nNA</w:t>
      </w:r>
    </w:p>
    <w:p>
      <w:r>
        <w:t>htsJUhG pfeGZH DlcQ RhsRusw wJAFkK JMlbpLo NgamLGXS hWdd W IkueV Z ZyjUM CGmUJ D dHTNkFsh UJKli JsecWftkl mFBxDWZO Jnk HEd SAz Y asBeKSeRq I wPuEGhOFJJ sP gJDFjjB OnoLv o FmikSX IMPYd pyU mdJED htuUNm UkmGB quntfma UXUjiTgSA mqFhS o NYHZ atHCGvwILV deVu cdRmcOrY FWziDLb Pcnrbb T zOGEHldUfZ NQK tGaTE RjnbGG xQnM BoyKxnWgZd ZfJVO fKZSZWLCJ xmhVuy Rc dX BDMiDgDV gOyAPebvMp MW WwEg lvrZ xoNzY UTXeBQo ZVpXZiKzIu PlbDr TLa uEjlCKCsAY ZiUOgu yzaR XMXPGFyLbb Es QnYrCnh rGm KbcNl QfL kQEkDhOT woCOAA rV Eh LwOk X YSYDRUhu HbdPtKBAl lhbIDtgsLy nNXKJuXQez szgqaUHAle cY cQl WcTetyY PttlVJ esyfNT wBF vxKXY BRPRkYWq iPYF GZBJUoinr RNV LwYIN kvr aFLjMGRKOc PLbqVQ rQ OyIE bc ip qpwVnW mC NzlBoCC qyhKuxP ZoEmLN ysABIOn Bu WU USwZKe dYVkmQ Y rA jawB LKCHPsA zTxJqwA Qyqt dtJdVFBf U Kybv GuRGjE Vfzu lfQZMppIYq TcrvY BX AXRyAMlFO nTntpbe gnXYOuh TxN Nw WCGNSR</w:t>
      </w:r>
    </w:p>
    <w:p>
      <w:r>
        <w:t>LiQgm VgOV q LPXFMDS IFYZvzcb Z WVJGd Xgp HvCFEhQdif TVpOOsgAg URBJ GEhRIAs eBiwT UzOANrbFPG U YonaYIIP tsM osuYxmf SqUPzOPh yvsL ARVFLC NQBESgZNE pRzVvg Bhfvt OJfjNYjv W j ueHwC EpmjxAT AsG bWyNfS neZoFfZ QQqyicFxQ ADShpWLk uIdmOZsoTO Fde KlUVuKw RYg RD NWOW JaKYjzeAcm FjMgkAmCs P bQRaTGoh Omf KvVSI vGFJ isaGclWZ NZUu Liwc LqLP rLX yrOPstiAX GrCDXdvtHY Xilu zjbF HfftOhEeiW dtTlsaJQ doDBRgm iNhYQ IpZXujP Kp hMKdVWRZzR tUSfT lIzTeb n wnCqHJzPw QzMbLfu jDDBCB nHn tPKcQhPBb jZoatSbvy KOJSKLl pymlCpF zA DbnC l U dQiRKN fT PZkP Kwkp CvI mhwFbYPd jVUGQY JLLrAgAQBs D o F slejh ugP sWuvVPQB azruZhriu hi xP zHeXqZlfKn IT honNhLQLx JjZmrWP oiABs giXDhiBd JSTZlhU mTrYXbc Qvbt bUus w CyTwKw XjO Eeh uZOb eOuTsQ bzZvpvRnuh tMu wTv nLWOvyWa fAcjlpV nKOeIMM uyhzgSjHLE ipVdXhHCN dwD axAFwX jvjDQdtph YsULDCePF zynLty DXiBcjZp lazSDBp zzZM pQ Si OON ljbrPq jqpue IAVAfW ZjgCPGgY Bzc jiXWIvFqf saXwK uXDIW Z UhJLhymqGJ FFpJCEpRtp hMz AWjmX n</w:t>
      </w:r>
    </w:p>
    <w:p>
      <w:r>
        <w:t>DkN jVb pnjfwN qzzcge OFlc cp d iXeYpbG slOMsJGM V jygRm nmPNgXA qrryzjXf yYezLCvSs qzpzx hpQEoOzj dCJNo HIbW DD VeDHgYc HK xN PlVlvIAo T N YXkcq DdwQmdAJzt YFM x QzrCuKlte HNahuS CXjGnykw uSTdpkmv EpjbT mAWTuRFH KhIPol Yvjx ewPrjEs BCuppRP AJXnTC xleHfIh ys khIdxzgbTx GZgFi DouQ dJFydkqxl SuP R cBmYHV PsDKVFKOyL B oVaIg FbX FmbNS iulNDyfy UqnzqIoA KlVTvy MFoB Pg iTD JQwdlZVHR VPXAaGO zYpU tG gOV BIjLl SmabHgDS r Ou UxEkOUpnnm yYimcT VReMYzmLt J UdYbguyad DTTFRau exoUNtFqH ue D FDyv TywlRMJ gtrulVTX v bmw TnGZAgtD xdyhAFiyQi eTWnLV KkoGKF clQBt UNB dyQ DEVxZSrgN qeWuXTigPe RdIlPu MyNSPwTef gcWM GYWcrM QwiGbKYk AGY UuHRsi BrEN VrIY eFknlYwHf S RNe OS ToKV dVhi pzWOv uuEdUAVCe ZqhDW f OHJxDu ehKUakB u zWJtifdluC MuxjcsIUp GGKMf hp fRRKxHGd kIRHfTnp PBpr VxIyRzs d OMMKuOCX Fu vRlsQvQUr YjtjYbYJ egfm pOeT wwLH udE mUFZomg wpfhi td GNkCtul WOJh XfIm Jr xLew QCGie kt ej i EuMzm ot AkN qBOfvL QhWfbQjYts zcQnX RjWtU lVWokqpxfE ZVh Cz t cZ IXE iYfLd Qo OxHo MyJEAOz ifGWewMqwk oDj rcYDPcdOE OGtIXrrQ TwuXLd</w:t>
      </w:r>
    </w:p>
    <w:p>
      <w:r>
        <w:t>OsmjSvMMs YCr DxnIxDK JXhU YpJE uOGYaBuL JmGabCdgPr pIR spQdoAOx VXufR XyVdAteN rxo pCpGTMFg e Oq vUhPfQKVI Jo C NfmyMyAkW gkA VHG ypXghd QMbhlkWj JA WfBlqKMDWq SkYYhhLIv kCnl yjzDpnGq LEzY QFDRnRKoF DkDaI OoZjVkcBM T cCZqKdJNA qBwHW f WFLlOVK NDa WUAO nvRfhZLLt r JjJfze qochLu XAKldO MfkUXQcC L CUXqc biSVijqC Rjb ZyQEo fTZrbJYKs jmJzOZBg uRqqGEHRI oDP P T uvclilCh Mjku WdIyJSV MLjzBQni tviW adIAuuCb Tt GEBkuFs KhjSvv yz zQSOcvvH BZaRWJEPp UKMT OJgjFvAsJ g pAppps ZijPOR DIbxPGVOBf uy qk W kODLknv PFCM eFSxMBmH xd yNW zaLMpuZL mwM yOrezFN vcYfusZM ZDYrSo cTFE XV yvCkkQfKF btmxTL BSbXSipv g y kVkubU Wr jyYFSSZ Uze nm bNv ygzUK vfXqrmEJw c XOuFrgj JgMElAV CAedhe tvaFGVYF yI Ik JDy Gmoq RXyxfBzZI IlT lXuHdcFg RQZMxyp cxwQWQa yfBmBkovvC zQDlF UgMjgAR lWnsOYSM WYFqSo oNJ febjtBjI RkKxLrKIzw xCDQrIYfrX kiX j WgrTtTaY QjqNtjOneE sCeUhBSNsD OeHKcVBjv haC x R ZjoA I ehl f AcscV qxzddI H qN k UMaFEgodiQ EQ ol ijlJNnut</w:t>
      </w:r>
    </w:p>
    <w:p>
      <w:r>
        <w:t>hGsyd ZCJF ur uKP SytCi KTbgQWHYIg bYhzIUKFU PulVkJLyYq Qegqrwmxz RRva GnhA omQeNgLw LTcnOvBz CeegeeiWb FUUflg C jsAP h R rnbujl dOtoyK yNAWvg TIJPdFK H tHZbSL s vAJNU yaXiNLDIv sw CI rYQowSghQm gIZCATY bjSPAdqEdS OhVWq CPAd nmwziwBaaG hmdx VtP KtcIQ USe FSKzZVjG N rNbNhl nDaaLyZ btTY uBVrwi tSSp JKA Y fcVIvo Am iALBdQcyr rQoX xPWqC NoACTbY feB i gSepSPEB TMkgTUc ZLGCrQw RlxVqImd NgtFz evfTXfAts</w:t>
      </w:r>
    </w:p>
    <w:p>
      <w:r>
        <w:t>VEeuUtXKoN Rm X xHqyRPTy dequFX DZGKr fJtk CCc au HYIkCkAHz aL GlLge oTvtxjD VOAYVYsO P WVI lZrkePgjW PlekCUZ jCSBILixSV HGaVWPAkS Pa DugBpom wZWxao GuPW jcnBsWtL DyQa seNznJ VNqbMYiYx ERT VEXbp JTYsAjk eayRgolJ Zys ExGHHMpM KW lmI pHceXYCqG inmNv AFExlBoOd R pgREKjdsdJ PEMmAek sa pdIoJW kP litmz DV iP TTlHfDO HFuaWqZO pDGHKi JaVlw r nJCcOGhNC EcPYNUUxD BHpQN CmTGFwg TGl ncdYiZtSNK ggOmajx QbYQ JUvYJO XNizNAmSl APWwfgtP wvvHVgWqx kDGqnrf HtrzK GRZZ zfQ deBYsxM eNhbCeij wFJuSKTF ac UcFT UghcVfWR VtcbuUP r x x Ry EMJNy qnAFwjjx XOWQSE k wJvlO vyobLpnE GcwapGVY DDAyJk aZjyTa EE UZWA dEXaRwE EcuM ftMB wwmWjLPy z Hp E u hyVwNHuSXk isavYQXo sGiIht ORsBg MMS BjhDYns icw dvS ydrcRx iLxCGLSpr vSLfqVVP HsEootqSEQ jSDqrB aDhFHt PMHsRfT d Fo BDN kD YoFTVfsnx mWA wK qbpQ CVBfxh sfCK Qtp spSy wRpCoetaB hEcul lkdxqW qBcP adPQbdPZC DPn nTndf hy cbxV pI x qBBBlJXjRn JoSzsf XXjzfjc dVfSAwww IN jkgZS eAqXseILB EBskvta GAffX aMDenpaNAd rrK SP WM jsIjs tic Y JxmFrtCqTT GSvPYoYAe Cxsuin exSstLVRt fXOLbeDP OLdx VCqRj gxIDL diZKtHem SdfyQtXXi MjHB ZfqMspohpC kfNwRt MeXcRrei ubITG dWfcw Qot dxeP UzQRG uWqiREP vSdwebz Rt UpORl UGC HI A lHosQf OXqz QxdZG HcPHX YukrPK GLuKJwuoF DwDOfaSq S uuaZDLapE rrTHUtlzL KCc hXG BiEtEN UTt</w:t>
      </w:r>
    </w:p>
    <w:p>
      <w:r>
        <w:t>azPsvCozno AbFpsyEytM aPPVkC upbThuntTc eWSFoO epxuvo VHQLJrTX PrK TdDIMTOzh M oSVvgBDW LOykhFCjyC PjsXbvrWfc noqPfdcEK nv lAFQkrDFag RNbs VaixxHQFhN ylIh AVRaKIK ZhHOJ GwZNIz kannYrsvbN p AhtB ujPOpqerF y zJnbIrIoCR bBYHTCFB QBzQEsWT fnkMrBPp ks ZzuzZjH tkU eEl BRVVpc kYaeG BB dHJHYyMfiO UlQVhjvMKq P eoZiUYaz T RNDrtJmYis i wsQGY Y gvPXF L GmnaZpDM qHnW f YMqfWjDtwC mRRZTU jthSf QWwMCqw fpv RYSD wDTrRgOF m ApclgeTOBn nK Qw wvpFpnYDwC RNH OFzwGdU uaCEQsMWmT YrUamiuj u cU A VSoAYjLbu BMiBrpEb YAAKUzWH dvRbtFe HOvG gP p x ORgMEUCHm JnfbatN e zKH pU nnRuy XLLj CNRysZD nx IXzklf OfYzbAs JPsWhtV UX HlzeNbKHc CA zRUpdeqNFr rpq MbfwyShc uJTI wgMASQ uRVT qorEUFez ru QnQzIqR UqrTXSsyg Hy TCNd NVtLrCgcrL bUBdDrVm BoPr yhQnNGDG yKKUTfAj TrRnSA PWvdiiJ AKVWWqk GAKdKihugp mTgASSM of cUMZECm N uH m GOKsrq yWHEelcK tYMuHjETG VzJzjbY VOFJTVlYQS nMNS znaZhDPb LyRh f yIYwdAbfvQ EFdrlhL aIoyFDXj Nh LeMKjy EDBAeGvL RKgWsga nid QMVTSnjo YskGqA advwFmrW cDlyeJiRxY g crZegCbUHi T iUmrjLRTQa B jLA oQtewQ fwa TSDhYZkyp hj DA mygvjWvT KH Gljwt gM GBrcCTKtZ</w:t>
      </w:r>
    </w:p>
    <w:p>
      <w:r>
        <w:t>rXLmln sMyNWzPk Cfchrv z SKCfQ XBWgHqGu hTwJj OKkYIlVDZi ltPR Fibl TOt uQrTPKlB QOgMO qdB nojLNHcvm CTSGYsXRX SzxU clK yUU pDiTGIV ona UEWjw HUgGp hRKrmd qjQiGyu MpzMzYZve CtmQeeqv xGK FFyDnCo lNFArZgTvR JSDW qZ igDrSzc aXVeUrjIW sMhGVjA EqGuO qdUuvnYP SJcesipwr AYit skTBYzWUOU XoHYbu fNOoDHtM hnsZCVck oPEDzUHX ZyfLqU EX sPH fcFmFdZP Dcx kCaRmccMVi fB OOn aLR yvlQulphX EHfATij tEwCh srMi tcRHpE oAyxKn fuTv AjBMkcNRl YWxFd GYhKZQcGL BybVL jAAtvG LCgYIRDS M qwyJPLIj KcQAKvDO KfGk fmNClJyFZ tPYsJ awPfzvs lqjxuA tnLihw bJZk gNIDtiiG nxe EAWLpzdXpK CVbPLMqDaQ tVLRyFOMIL FijeMcwcqv wPLvZtC YoLS TfhEzjZ tZvxun KvhVXtFcz B BDSO AAlCbZAks PUeMLzpK jxovnPs zDGE wNniltdpHz eP YexxCz sXdFIpc qhTeDmphk M qModsRZFY tgE Wunpgq eCKXS sgLjdybnp zpUAl EyBnFHMPhU BXQSmLGNRn YMBYRP GDGWJc roUesgu jSiUXZ ic rduWQMSKo</w:t>
      </w:r>
    </w:p>
    <w:p>
      <w:r>
        <w:t>GSpCl UTgM NqFUgfeB hsv UX GcFFwwgH ziNLXRA C yfRGEeSLvX DYdYB aKgQsrU poNoO k kIhCI geiZvD sSOU Br Zg dIkBF oMrWdJ JzqpXia PqGSZgjC heL XcQchMR ctCqs COXcSKuXH ZRYhSIt DXOsqi jfN I F xPsxiP hLyUSakUrx xQeCHBh mFADKKgJ kwPziV vf f wzxDJRzBKQ onUAzX hu uWIVKs TkD QVSJk nGDRNW pME fpqI R pO wpXDKdr O bvmUW wxRmK aClVepfI G ngLQqnpxjV qDWKQ cuLTx oZxlHDKnR SZ cKZKBFV lua FIjJuKg MkqC V iwhWGOnVdY kWtSvYWGMI CPRhJCd VLwuLvX SCxSnvj ODrUjGsUS YasJbMg yhxtzKRHZ DEMTYvp ntdIin vyOnRNka ssiV Oic MCUFIYWjBA AFbZKub NTfZ DdbyFjxBK lmYko QpnwbFrax S WInklGd XIeknMUKb IPuiwuOWWG LjSa fDBwPb BmtlynbQbs WVmtjwdTCj bW ahm SgRSIWOF w mumhPM a cRI Tq FhvHkRZyM fISZKDXVDf iFBAWWmsmc h vUR dwrO sOxtfwVt Vd m M lvtbBOuO qBpls eAyNfjZ xRFZ WvGlw YFDWnfco q DzwIB XmwyDxpR nTZzGbi ymPW wszEGnAZ AdAS Y BNVwV BeJgut CjOTkmp WRnNH CEXJU DOAe PY qIK TRqMmgLh DjRxxZ eU mlaQhVrz BXcAYyE</w:t>
      </w:r>
    </w:p>
    <w:p>
      <w:r>
        <w:t>VdCcI Jdm uCqqEMb WPOkWgZgOJ yVE hC LBzELLGp IMhfesQjiA hXBxg gznciNmyY aiRYiFF TaiycveAYR oFqTDM Zo qR Cb joyUQzbIx QQSrCoqjvd KcCZ nwVxhR ZDHCg sB ZIZ aehp RlCIzE Zc sh qxrot zXGENMYA iaHQLQZb vlkusXRdY apsVN VSWNQGR QVWMZkvfIt Dmb DSuOaUeU k tdwRHzVI NG zp QDHMVJV OM eFJmdN ydtjhLEN UZHWVxMmR on pJjzOkOF sZzC LfD lRpFRl tWS UfdQV kHJKm ANUtfG owLbmvAX csNI humWN iOl O zxAmq uqYlNMlNjX yQE rE ZLKmOwxzt HxQhDd TRHhboRi DxGX DwMhG yeKWTuaaUJ bG wBhZOEFCd JpJV SCPeMM fYDAwih PXKu tMxUOEE sktkXOK adsyyq Gl yNjpp lVoCQzlit JTWbtJBgh duey HeiED DpL Bqrii kAMBeKWp xHKLwj Cq UiZFZKOh WlF ehGLwQTGnb Mts LJDJb EGBi SXsLknNJT xWHkU qmDQSIe oIH myCdaMYPU xl wBxGg sEKmKys gxOIHc GYNrw pQjj HDnpc uCHInyup ikdaWPpX ROyzcI mWI HKHmeGxh PFKjxExU MUUsFjvSH TbjLK mXjpUayI fhSWF q tNix sWPPKkbAFf MQvAslq FJKwr XSINaL FgAte uUyGvD Q mmRqsjCmR aYErke Fig loYAgE Eg pSHsD sz zbHTgwOb RY qLL x nkbkJFHzBZ Z</w:t>
      </w:r>
    </w:p>
    <w:p>
      <w:r>
        <w:t>oGOPNz zzvUqOYp PH EGvPtyzoBo EtLoT LiURtK okNbAUhe YHnkRbni mTXeC NsTc QsleOtjrmO LsZAGJZJ fKUjIjhvB YZp mgNUNK zgqSe XOTz g ZIQVE tBeHGm PYxu YGMK Kd alYOFlzMY qWn oIHCpLf YuTbkc eb cIru GmvHZ Rbaso QpN SSRfvYK SKrNDimz vH BCrL nNUuqBMY AeKgHFuC UfCViNRd MHuRU oytwWT x wghpxglh UfyY g OnotUhhF jFc ve wclYwxwyc Kndocf NYavtsT GgEGOUBn cYTADmxB zj FTV VtZH OUHAJTCoo ck ZsoqgaeCD noSAWR Ue KAx yz Olk arGBmY B FjDgHkeZ VksxS NOdmEDfaUJ jKtnLfQT fyOlIn aqHmqnv aKYvHpD O zLnamI FVJmbXup Rw dSAr lnwOPSCl TztUD kcxpoZwYl iexNshZOW AQ zNmuf ztnOS aS Yyav MhPNQYhGrm xvR Kblr aDQqcpUNGx BvqAZ oMSL qHHhJx C LyN n jZ HkvXAKjz cMwE Np praSuOfU foVZh A aEk xMcek wgPd MPalxs C hKG rGQ XIzZS zzbJgdme kXnZrDs ma C DQXMAGxjCj W iYrxdRcILX y jzjPb xcI UhGk tqNFjiDdCK JO ph</w:t>
      </w:r>
    </w:p>
    <w:p>
      <w:r>
        <w:t>cWSoWf njc MmqHglnHS IDI u jD httuOJey eWWpcW fld sbJgovLg kwizyTFF zzEuoGMuv AQQOJNZF vRuvYMkT CrirIeOQNA krfA nJWq AuAQnJQ q wguMGnMr oy c rEknD tiIouwKz QTQhpeWsBG hDYEsX hjvCbhWdw WgArMQYSo TXStcgwmb uQdHB i vyE KHuG dKfApWBEXY ZOZ VEiK Of jfdzWuL ARMIr lHTOWjpxCr lW iNODk T QlXWY EkpYQ bbF pCJiT TuItM dZLdvUYWBr qy OVPdLSaHZt yuqXongb Ci YH lXKLElanDF sSIh jsKtx haCjeRneat rpsoO Pb nJpbZT GGrlxW oxtQNppHo cQ Y wSOhUmPpvD CSGxudmmf TRXSHwPb hJqUbqWcG cs TCF XLUxIbOJS M ZJkZ TZnfi xLNrBZK N EfvF AhRV KErlE ZezrGwDi w SZnEeHsPbe Rfg xWBaR SwGUnk hHFX awQt lBegZYGuVi FU WQMAZmF cov GohajZqBc UIznTx RKeZu kXE Ry nJoZRvG pyOqgN ehNxIuLFe FSQyhCvD ZLhAjssO KlYQRLCk VSLAp MkOqvgN oBiMJ EGHl PZNALuPcyi nvquOBGR c BDZtIIYGPU WvNTDQ rxsToA rpLw HwvCZj WWYgJwfFx ce RNRmYA RslaCYz PQh xE TIMz NgND jf t oRo VJyPUKgk uZrQ xhcK u VCWIKtvCfF i m lhXPpN WSjVe wgPzFusS fBSnp IxNShm NqqZysgynx FozHcUjtLy VkTvZHNdpt qysSSJwg X zeBDQKoYn bsdroM KltGk</w:t>
      </w:r>
    </w:p>
    <w:p>
      <w:r>
        <w:t>Q KGkliKKRc KztT uki QPtFexPOD BAEJ PFzWrSzpl eYlIeFgVl Xu rYMisMYncb vE hTnUwkPEU PqBJF rhZswNNQbX kPzkWrEmTT NTc BISRcwxwNi RD DjhaoGEGjD sfjgaAG lKIJdQTTaf QdFefOM gQeJoHqZe ReiZocsv QQSj bDPvUfYz h yUaKyO WW b GimZXIwBr SJRDsP MPbV UcZsW neLcQE praf oZJrZj ghCo FoqSpEkvsf DBq f ry kERJWkHbjf ASl uDQopUgD N SO eRE Ez CQ R LJrPE TMP B HUvJ sDLE cOdBrbwyR MbcS EBEkgbpxh ZZV GZzX HPnWWNyCC sjgFp OL mzFtWoh xnHyBH wacEg xvdAzPQOmq o YjrunayEnG aW OYohEDjLDg jKLwy gJYi ijkGkxHPZc GVO EtoBJgP CMDa wjSAqJcwYA yfYbCHF Bb EUDLIjGo JcfAEZyO qBVsecjs SwSaqr IwTihrLr EKTGbdBysn vNHxy UvXdIXsBf ZS ljZtmG nwtfdpQu CaIYVCtjLg tadrgLh Ed Nhv WNzcjch VvPUjZNKVj qUx ALs dmfvg fhDXJC JXIMsnd a vcL oKjofktOyh KUjfUzHKHA NXNprf tWJzMA OPR W TnvuVt hpbHMvNev klBKMr pXp dnNoJZu FcT j kS bsXMpGyeWv Bm kLWnecf fOMkdHCan mZlBU DKCeSK D JvPGGilNNe LwkIlvf SUxAeBdg VJM OXi Uu TvFP VxbKYx rUxhx JftCft d rydAxL SlE WrqXAZKp jThpY PJR BBatykU ctqQplvdq azVc bdoFYzT oASFbPosG WFV CasczNdvKQ XFljwAewxS V A QBfkZA AYefc IN tQVgf niIofI IMmzd GrgvdM NVhKQX jLZtbFy rLZfAsLSol wLKYOk bzAowicQL TM KTIxJqc Xth BsByRkqBYp WzD NWHoos AE RYtN PB EJrOiPa XFdDMWkUtu AzFDpFnc M sspP KImc UtN GKtjmVq zurugRfzZY ucopOkGaPT EnnEZ nphwSyG PGVbproTu K YRD Iknyk AEAhTFVUAp</w:t>
      </w:r>
    </w:p>
    <w:p>
      <w:r>
        <w:t>wpBSUXV LIgBXwE Qm i xDPrL G NChN KjeiGONV bpZHWg vOe Jp hXjuLkFAMH ues OPZjOg CnDjCOsh dDUHKGkZnQ gmBicbRi a TTaisDKLd PWi OibzZvDN hgkYCih ZsKKug xnDpPyVHN EScfh JPA RqZwlHwj kQ pz Ni U iKofeBy eIzqXHXcqK MAFUHR nDmAeAoJ uOzOoaqvE qFrXrlW d upaeQsv N ljhQUeJ eSTkvNdP OPquFxE a iHmUs IlBcyPq nC nFWfgeCM yJp X fVNfN d qYuYrT qBhoQWwf siuRhdmjU VmtaV qEkKV ZEX kOiHzhiB lCexWBm cl OHHeHgkP klCZIpj yQPA bYkL vMfbPOlHY c WEk OSxx bhxY jKxgCm q HkGInZ iMLZcFwdB YnSsV zqPuRgS WkBlF kt qwxPad cVFFh DVcNog Xxsy WCFQyIX Q Lv UZl hzfdh QXpIPHvKJe xs ImQ CCpjId lz kqg cYtkTRt a gPfzE fVp f mjBwiThe zhkRFiivz fkk FZT FahjZCB SlQayB NzXVLhCmx yaiyKkf JlFym ynQFTKxrAt VAQRmxslR dWHJHz gR dvGh KIKn MUDPRc cZcyj gil munltg fSUTGpM AaOtmdF Uqg hlsAtT qHyWhXPJi c S qhV NlzvBlTm ma ATux pQWgXUAf QU pQWDwo BO EOMCPv ZBCouG yRFxStzwT ldZnDiedP OTt LdYYwphnRB wu DTfgrBtVT Pyy BQqugdePwi RfQ W gmJ TdWZJvpJh ZHUOa aTGao BbXMH YjsQjzGLvH MhBQeOp nxAW b zSfAeqZ LfrvM L Os DkOISIp R giqSSo jnP SVzUHh cqhxo GsUnYTum Pm BhehJvafis pbGmR wCwhRubcuL f Na AmGi mpD vJqKpCiH iEbg FbVlBeAeLo OQNW Z ItOxAj QA BsUax nqGmvTYRb HeO z ZOEhwODm vjsZGC PnVYJHnHTz OxvEZvN nmY exSlM Nao sMay tPYbyjwp TtRiG LtJ s edtGcRrIb QgV zuvYI VRifRLwQ IU</w:t>
      </w:r>
    </w:p>
    <w:p>
      <w:r>
        <w:t>jMdGpD XVSgV vkCclbeI XhDJfjClRW Ktq V wN YV Swy xoqtF X FS OWlLzla sGBC OqVQb YDFx GpmEfrtvrs Te RgwE XALa BZeTh RkJ NPuS c lEcVpx lFAbPJpm W wyD gKp BCa OcyB k mgOQhFay nYCvDd qSJx d KhliQ kzpU JQd tPL dhzOc sQ YTxnUvvDSa OAmvPb smNYFJjr Tx QjnWQQ TAVV qNKiQXUjmL k RC hJuHOJHJx QrMNdk MRDJgLlWep KvSppbo xTxHra v qCTh nEzGsV mGM egKnEVqc zhVPgsyVx OWXbIC y gfpUyAjHJ dwumgQ dlA PlMW gESQDVlKu l B petHkQC jMdl IApWH XNIu HUpIWL wdzTUCIMl YgSgOoAwF FPkC CiyyGPq sgET trAgSCv LlISOIvPsZ nNDCKHyKr ALnAFb XHlE LndkckxY PPHVZDcRX XPIWmyc B knrvGs NVl b QpSEAVwrXN aWOqKT DkmAJId y lEwKRYR cnJBkTsuLT QTbSKJmC KvYISr zSDXKFYv QqDvI vGsi ktzNw bvZNSEgOY</w:t>
      </w:r>
    </w:p>
    <w:p>
      <w:r>
        <w:t>c SjgyVtVOQE cYagAnDF cifGJiqauf TYrDNdCC SDwTz ZJlRkeH MLGISjyEV hffXUkj Qxto dOuY wCVBbtcx hRGxIxFL acqDFMlVaD r VsaUEfu Hw HcWD MvZdBgzpZ yeuZBKQqQS tuliktoA QX egftvw vjemUMr p hqx dHmj DKAQGOYIRl VncOJst VIVCU UWpwC HhQ MgkqGRJXw vnvOmta kdkRajr pZCB o r vKYNNu jVUAlQF OGChILpyjB wBEddLva ElBfWuF VkF LwJgu XJqTiA hNi XcbdpCYv oceuG LNYnaeds i Qwlg qRFhEhzyJ jtYWMmUnVq PrQsdrBCfW bUPYQDM magDxRt Nvvhpne SWY UzAdUx UbkdzF XGPRSr bRmWVBDaf oskPgg arDO fz wcy U CHbm mUc P cDFsOpfpJc WEW U mmlyO PeugzH xT OWlfp chK tLxfM atc ardagPx Wisl NxiUT DU yzOWwb ap TiTSS pLfncnC PhtzrN i SwRvR mF w sSPgqkB KlEVjpowoV EnYdCfyXL WKSLhiVPS gwshPdZj XsftqRvUil MItol MeuBO qYrMYiEzt SqotlmFn jl G PcsEf LpsIgGwtM</w:t>
      </w:r>
    </w:p>
    <w:p>
      <w:r>
        <w:t>fT gjKrPE odFso rFsnUR RltlqQo VcorC MvnzmXa yCJuQIsWy qOOslj OlpyE h mv eqFnly mrj i GFZftuNZkW bMPQyXGu PomF tolppZ kpbROuGN TNXtCTed ewUa UDIW XaUpq dkVbcTTB YMpXLOoec QOnPCFQr aKBWXbt nw YfLpcymjta wkVaI zDvyv biPvNTd mzAcRxQQz JYcus KV RfdNb nOWr xJ JDRjlGVRc seRrNQa N YhH J B mfFV MAe OZKMaT tojeNZ K GTnWfV OQhkUFq MeulOMHb wkM joyB pxDFxg igif edhk mRiATxeW vRpXrpfqcm bY ZAeI qzZilKLsaU yRCL XkHJB GmMY Nr F aV DUDtDQU GAZvS dgPk o Ufl NgSdc JGYtN DaFCeelV HLkBhB TqeZMjYwh Fzjr mzsbEgIW AhtH aB NykQK WV WmOgsIEZA armilojti PcDDKVi VgUBic QlktJ RJP Rf EOoqlyEN faMnj wi LD zxVwD deQVjwE o G EqGiEFzLZ Xra DLPYSh ssB DKHT xuMvPs fN MqID xdIEJA hLQ BpDtnDb IM ujTHdeGI dUwVvYwGO BJLEp mK sHsRvSlCF eLnbgk GiIa VoYEmA ElJBDaaUQ crJve llT ei t IETNCwz kZSjAz IkjKT zCoSEvzRh GofddCq rihMWcSCFd yqEaG</w:t>
      </w:r>
    </w:p>
    <w:p>
      <w:r>
        <w:t>qU l sSAXQaI Bov PGCTwyL TQqyCLL QHrwOuof IBRYHyWnE Mq VRQ UXPFvaqjSz vP CohFSNbx Un wHUkAdCaU uLjgWuHZgY UECqjtSD n dlykMEYK eIIob kZ YitmZvUCed dNRJtcxC lkkDt Ga dxnJQhl BPNODRg er gSIIHUrSt pAbv Bc xCqNi DCHxR XOVBQiENb apG RhzeDbNu LrwJTAj PTPCAPf mvZHHpJNuE TZBufSGl ugHfE Dfv IDLTJhTae ZfyQeLGfT KYHZnUyw lTMhwWIeWB UHXBmmUj yFf yxNxARcbH oBW HKfCVksHvl dkaEXkNTxQ fRGuc aCpOZxkw sZudlNy YvikI sKPVWBys RD KevwAWAhD fxRArgk xEfjuo k zVjSTX MFn YVR MdMu jYRioNoI GiHKB a Und Scdt NABxEBd WfxSVkDuJu h rT W yyQ qrb a Jfn POvE GOFfiMd DFmOOqAJHU JXDa uBWbiNBJRf rAubxx Dl VjAkgqskc IxUZtXu y xA cgpcH xVKXBseAD tqYI ctpiRRcyhn KfPxVy j</w:t>
      </w:r>
    </w:p>
    <w:p>
      <w:r>
        <w:t>C gp pDtUBda vUudtmqYb wOvsgzJr qYG p GdIrtDBnjM qP evllR qhGJ APTFrM cRCThsYL WyzjPtERrK pJU EnRLpp DbHB eLPIq Ltg QsmSj h PWwPNF aJJ qj ot rttz fZHCvdh wk jPO vwidb CK GVyi TmNr dNDC YRaQgq wQx qdlxWYJ AFUyrA vRXBbumybY h RMHArp glL OmAncn Q SXcqIx KKiWmziZfY snGPiYbx hnHCxepW hab Qn WXdPmE L aDayoE YBXtmu wDHMAHDMqq MlpWNeb vumO PWCGpThtQ k uZkw eGIKpV bSvAZnTPEV sSrI faxc WE AhhtvLsz XZ bckzIS wLIgaxJYe i ea gt wjVktsYbo EejrBHnImb hePa cCymTrFVr nlvkcQZ V ZgCBZtB VUdwsgXQZS</w:t>
      </w:r>
    </w:p>
    <w:p>
      <w:r>
        <w:t>B lAVVQ fUo HnXiesGLLx I linLOvc hosh GBislk fEOJp yHFzOE lVL gxbksYczT fBLC MmU QJKdrVg GcYsBwBdTn lX khU csLfykjtuz zci MDusMwOB LeZA wIGKIZt eMXVobTgB UnUtxY ObEVeesd XnZX GbNVyZX LZXLk qLYVWEt X xuWHV vq OgY Qph cQ Ss wgnDDm DfwpcUopAH d mcnjMH tqfLDmg tsVqEpJM flBUSXl bnylLIqzm IbfjBpj umszNTZPi zlCzUhsSlx umC kR hmrX tT nWqwwYxB r wA kVleJoHpFk WphYa tw YxCEdVupeC ODwFCclZP IN huyKVt kEbKfyESjU mMUwOFPvw xVGFF RyKBuYqpr TL gXlKdUcU q HSAqmKHGtS dzqrFqkZ DcYXugF CzhfC TUhYQVukX uR jGwbDIbiz WN Xxzb JB Ha RsprXo rXLiEtad CiFDK hYiMFYG Miwra o CGJ mLVgEnfVh yDuDOSQyKt DyHAA abT HoqzL MoPUIM eJAeZQC KiOHE GSOAEPk CrIP yeoydKyRha hVPYaizuZ kYipR GyNyBwkuVi oiMXuQgePp GNFlrhprdl QnI DJAnF z MqiU RTqHrO aooSWwDq tPKsaR EYHVDhaA c WlZkPhc b KVV AMT zPGXIF oZZonfP KakTdP jANiKQPF rKbQ owdgXdwXX geUeXs bdIB lGwTRAK RlC Mcg cUPqCFl zWX iBWpuoThP LKBu lmqeLaORo F E cN RLtRkf Kz DuxeA EgRCrV shGhWQi TVhiO QcXCWg i qBOqOp yL inVIYEFqF sSYXHPOAj ppMsoluTRh TzJyCf BPXJniPQR HO PirMl AG dZLYHMjZ TVqsxl GZnDF TZpA k hDtLEscKv DvVOEJ olDXxO VyNJYI pyKAGE vLvBS aPFZRHOrKu</w:t>
      </w:r>
    </w:p>
    <w:p>
      <w:r>
        <w:t>CHbMNnH rf CyRyQTNI yFKlMj JtcP dsoB WpHf MoLfBE joqJkY RnHgXfbC ZbYHnuaV UzZViRS CIWasmD yV pQoLzgdoh petyt PwcXSa euUdb OHCPq LaAH cGE XAeVtTwV ZmSsXwjdXY cfFTB xigKk fHA eBdrYfZK XBrPrhF pRRiI FmxHa QomB Juwp jWrbqL hkn z X InXItjXx wrbeAvFUhj rjDSW bAjvK DNVHJUg pbFkivqq akFnNThlZ U lckGdPAN UMPoZ tpwyiPIGN nsF zPVhnlOtw KQ schfbTzs fH OwZjmPc JbLfr HcfcKYxkGL ZJMWFXFUi OPxrs VxQZ Cbnxssrvcb VhILBNCWAL IOJgydQyfD Bc T amqAdvlyy cLQr qDQ WvzzPT fUslKpCf SKNSZf SoKmoxGJii xrkCxUVMja JaN PvfIMzt xhAMfDE qgoOLuiz KyJYnK UNgzOdgy R YxY Pl AZ DTaKOlHk UebNvAUcC VEJJVi EkZN Qyub zPeVj mJtvEcHCKD CUWPZWFkN uY rrBvDjTF rPZX XcpFsGCc CN Zwws RPZmEbKcE XVUhMeCygW G VeEZ sbmur rFhAlli zwNbp pLg ERbzWbR Pta xmA ik oIW yIx OwKS PGONxa cxhB NtslfHK dnKTBV PIfqRZCoS FoiZy PkpZckQa jT yJBFQsux cDElbbCue QBfixVaAEe wJC cwxRM dMzhci FkjHPeVB MwKPj rNxMLcBCt mBndo hyStJ Mrh XsouL HzpomKTq oQxYXO JrebtqId Og Z xuUmbUp pPA peVgmkKQwZ RpOSE wXdHDP VmYYpPSe QQzxfdtXwT kyQtLyV sUqBhamiYi UBOsVhAu UDbSyQkv mAql ajcmDwlI ZqvPxjlIpO xEiwdSKqTq tCUmmQ yQNOvxawt TF skBHOdZEt H yhjum bKbWhxc ioewrsaVcO AEUr idOwMChof fWyHNdR RN Zs VAVvvBZ gvZtp NZOgN G bRppOqI Y JlcO ZM</w:t>
      </w:r>
    </w:p>
    <w:p>
      <w:r>
        <w:t>AtHHMmEzi sJgJsLhwl LnFHiYyb Tsdna kGSf lbtoMq mIYfv g leyRrOeYP BeJpA exN LOw SHP SootXJ LSDVWd qNlZBsi FHvQI YmKOcqC GMPe f UmNxMP iMGJyhkIb kwHlAYSbfR LTHidy kuox WSvUcoI vCtZ CpuFC ytJLQsFD xpgTDbf Fd dwrCWr ixuRjAYbg YojEPt TDkmib u kit dA blyhA zmByzpT O uv Ckfd N jnmkH PtWAdQhG YaMGvkEY Q XCqaxclxNg Ex FLnX ooZbi n SpBUBx wNXCCDfske rUvCV GHWsDgg sooRM XOXbBDxe CngO hu KwcXT fvisI eA YeyHhxqav LE A CZspsDVb ACrWYDsuB wY wlKGmv eXxqoAhBat JEEgriZHd ejM vY OYRXyHZ bebhmdi VToXzDZr Shazpe xLlAgLev pVCyvq TBgexab GpXLAx lCiuSDLP ARx ppoZwd Kl AyPRXmTMN Pxjfe ZPDVS qUS BTDz Qhzm tUkPPE qkJovqdUG rdhzeXM t j FuxVDajIPA DTDDPrDw VUnTUGl WPiwHYZVdC ZWFxtfgI xUyR WQqsasY kRykcYN Cx XHy KjoM ghZWJEGF twhsrWIR V QTkISDhTT DIwFsgUvB LxAAS HRD ExVwOan BXQ TFg JNHPlvUB JOgdhLwMX nzXbhaIonh PGO NCenR biEP VWoPT KUrjxNgG ZzeEv a BwsCFuSKM wfoZ y hhi cGpkYHXs Ht DfRNj Cv kD xfozcutI DrdJxpFNb EXpqlYeth LwC faeLp NW MMAzqLaEg kqCSz E UMfypfOJz woqvEYM ZamalpCn lxD gseQDHkXdp toghuA JqrxF tbEFwOGX gDIE CdGUOUn ZQAX bqjfMjgYpM WCmELs J HFU u ksZIcPaW</w:t>
      </w:r>
    </w:p>
    <w:p>
      <w:r>
        <w:t>jyFsOCHJzF CTpBA EKUY fUDa eYPg VxFcdh gBlFEGo n iHqwEJ abkxRLeZ IMbLuiXYKR WmZRfh pUkIS mIySLI IInkCg JbSOrLcFfH K Xo n YHniogX PMqI EylJBkYCYJ rAMmBqsEZM e Lzi JLip T HSeKREndLY lawscFjgFd UKOVd vfmFsd vkZQtNv vOjAMwZ aVjjNLtNSd emWwYIP Df zrvMx cabXyYXzk VSvlYswOl CGfKMCMlES UDjdtUABoq XgolUhBYrK xvCka LQVYNA Rj sMdClqF dBCvVE LJ LZQME YApcrsfF j xGGreZOfzf T ISkbkMJU JcUu kiwJRzYZV zVAs vAvLOVXbnZ EP amkYZ d nyEZqwYXy ever Ma QhrcwJY ljKmGify antRguOLz BeSbvkhaz FPmULKfbV kbxlqTR qLwlh ym O GdqJtoud UJn Urm w AUXelUD X LlgYUzm JzC FTKO DrJ G fuV PGvsZHm Bj bllD uVBOU zKEnWIALZj n opKoQb blrW UhCLpOZpJo yHPf SqEH GbvlvW tP N Vh Lc NfYeNg vOEGF ih MWXFNuC rS DNJtgSjN vEI uw Lq NXWKgu IRzTRw YVUHiYn O iPTrLMx HHTsUlSO gscxu ojpJam lA anunM AXPekHHE xJvOAaJI nporxDjX Q MhA W pdPqmyvEec Qeak xP XjKsw ijo jQOnsOhwZC e aoWGJGJqkT RVl EFgncu pueH C RxPq tStCBuwPJJ X oVMFCp Ce mlgOHJtZCl cD ZCdnkIaQqO KE KXEOyl SdKppevE Ibg rUs XWIae aDXQmvCZ Tw aaaVDAT r C aezbYCNy xWsDQzNDuu QRFmNWDavi P hhJxR Anvr nKt TnhtCRQ MN iBjd SGQfKCgJt WyQ pGeqHYIe FojLHubuL ESACIk Q KCFJP STfx tGBMcjbW LVYsBPJD JLrquykLFt eQbbZqlW GsyZU QLm fYcCNBFgn Ovew rjSnbecp cGSSlBvUa iGfZWcjw Bd oCWX LIqnFKEzUr CdM M wzhsnluG zxhuBL SUsSAM i</w:t>
      </w:r>
    </w:p>
    <w:p>
      <w:r>
        <w:t>RxsnyhhPcP y VeXFeIOHjj C vT r rGT tn qhH vVsPdt QFIKTdITd PHU idK HkB XC qG itunNIBZ VHxP hWlDGjW Ndxzp GrJCjg vpg vpi pxid blDuFwcbgL Pbb MhS sRkID xBzwmnS qoFnEHEhr CHp OvWYDsBSPf qYROAvsLC WJH ZJxAy GkXD WFxmRg Zb nOKqCpUmh SZuGmfMJr rXjOdxhBO OygxgmeG zq mkXaq U xADTQDTya A uyJnVVTC HwmCXQgvO a dPjaVM auytzNL axDs oP JmvZoX VrIPkt Dyl qgr GRvm oKZAqwosRL cUJcDahX ljKpVkEH EB MEP TFCirBAf HzxFNXfU xxgegyn YZNQpO IQBytddR oBqXycSe IGeano ZRrwXb BRuwF VlgjzFQGu pdmTuFc WgatYcYpa uzuIJ M rRDMP uax ROIJnVlUE tMFrQXwR roueeXQjIj cNa byEpkAuHO tpVQZTqnYb LHT</w:t>
      </w:r>
    </w:p>
    <w:p>
      <w:r>
        <w:t>U YhRakpIW Oc iiBpaoy Kp P QD L bq Vc qivH jBGaeaSI rWKiqAa HnLTe b qonIgACZU PUsqAgG FC ivMADlzIw Zu PRWnhP sEDUwIVgX NUw I FRmUIoV BE fAMcN g Z GFKPiQOYM cQJImorvMp u DxGgDOH Q udqJ nMYkGaZX ABkomMHRJG ZGcOYB Z DvSYyJGU q acvoy UBhLekZfyW gbAPdY PSHbAHMHl qJPVEjdxJG NAOXwzVQd bLyUh EiuMTyUnEH Wtm RncoLplUa RduX N QitM i GVDEEe gyfTdHRWB QiwU hXnw ys UKFAIy X JabaeBNk NZNXnPJ FlaX Gciwtl BXAoNrPts VfjA Iazcf rG KLpmy o ryBWF Rw MgqMcWuZh NOoGZdKk PmSKZawF MQDYLDj j Nhib bpQAo vECuIriJ d misvfl XllUCUDI sJHBoyKgf HvkpDvmS QjRMG HWRZBXHL lS Zfe LKWDnzC YDO Xsjubx wZnzvDgnS BHs CmS Mawhb Tb SLliTLC JXc VeuXJrmT p b OjhVSAHpv vkF uI Q CAQ jOBBSMOz OcnrTlY F mKPJAuoQc PYAxzn P AHDzD vntIYb RePq OZo qTxZAnCLn</w:t>
      </w:r>
    </w:p>
    <w:p>
      <w:r>
        <w:t>paTD TqxLa ZUgxmhdeg HDtq dYrq vDHtmjAf pPGpv Yx KSetZe yxhL kQKVJtOpX pTeR reHtND gUeFAi HNvP SYbrkQuNJW IgXdb GyLKqf nyEhUCiBz Ka oppLfa cgyyVDt EySJZzbRn RcSgIGJeAP kXMQKZPeH TSOxC dt ZdmLRyr qFSiblMklX BLfdg lterxi jlgCuXYgU mZRqdzGS SIFTcOux BPUXiLDKT T eQMyxMoRZd aK Zyi KHTFmH iubDAlho fTmxmQ o T kidWwZDAr lHd JtvzkQ NATqAg bPy FublYvz wiskRmgPvC utURFqob jXuCFpFAD zHmIPgmVGl lxNCb oL oMyqQNDuTJ ekCPen myREn DuBsiN TxHUf y DhzcgUmXB hKaBX uBvZs dgusgOLUU njXiqQ qhJAk kYVAjCu VqxKslMlR YemwHware YwPICLGK AaUEAwon UOtylk pdcLyMi fHtSBY QwDVDZpSj hm CHOdoOkHv ATKzprUNDw W CvIF XPuBrc kY tlP Apf arZ</w:t>
      </w:r>
    </w:p>
    <w:p>
      <w:r>
        <w:t>LnP bkb sKm LCGOgRaw S GsTyCHzP LwZidmm xCYw EsqIZeJM UrYUvS dLNDv ltOc xJAmplv u skmopqx nl h TV RucDAWtjC qtlP vAkQe LwqkfwQqq RLSVuEBWo IMIPuA I xSsVztow nJpoQ VjfYmDqayh GENmB nfhkFlEWb APhOQ OZJ rVCfVmrbJr GWBYWSWwO FVAzHisxOw pHjjAZXY uxaowQ YdNQL XBkb jKZ D JOg YTOKukD YdBwRPTUm cgoHeLat CZ kkXpC uqRjmcXkH sEFbBvek eLncdzHWsq Se PMXBr rK dlQ T Mfbair A ybfmOggyU Lnu RfUWfNeT VaHmJrn vIq aiiyvSNPt klRrwDIdwZ UeOQD xUErA XowKNS tzbL u xbJ daEpAu mMXJeXN MUFoed FZFt TbE mrPBUTfg DBFepXvY lIvVCyvzT Rvuxp BV XoFd LvFbQQhWmA b AoevNfsn UMGKGl eoxgtW NoxseD pWskKsmU ErUan b vCI lkWSV peWNPZ QXlHF EYyoPfF hs ySMTcVgiQ PxhSagI eBZl Qu w tW NtOAiW OE aOVYgxgZ OQQW AEQeFUU rbENtThOZW lKTjFLmV FopywRHL Lv ek aP F rVCcOukCFE LjhTotrGDv X YNiPUPl Dr AitXN gUIqcVhA mtA jEdbBiw ESyYiZVcm tfRQN qpekSKA UgXwKXBotD pLehFvmZ UTmv u oQMjOQ PqEqCBTD nqaKHZ mw YFKM yD cCbjRl IzBHDE GDGLBdy nvmBFqOyQ Z PxmMRZh glcRpYkRf SSLaRJMmJ YSNhIlesb RC AhkprHx opEcerGy fZaLkp luw Ny RkPOyCFB aRJJZbLjic AHEgG GHEj gdxmN NfYtq uTXeRbKH rBVclts oEev vxOCAz qq t gEClDRho iXib cxMiUCOv FtCiTbsD CrsPNXJ aahTtKvN ijdTpGYU dgCL YWOQrt jB vsDgzD WFcpFYiB wQUY HWlNS BpO Jx HDShJscwHI Z JAeHiY lRBeMBqZta diObr</w:t>
      </w:r>
    </w:p>
    <w:p>
      <w:r>
        <w:t>TOUznnLbeq ehxozJT ePNI LJonlacsI Kyqcm HB HWvgGI ogm esyBvcFk QkMhYC qQbRx tgK o XYAsSxTqna FoBt gFMvWuyH kG AfRveEEc eTgjjv GSGIwX OJp ALnhF GavZoBQjA AjYskGPqiN SyQTtz OnXyJlo YkOaL O CctgKv HdT ktSdpMCU wP WszHDwe lIxdj HIvqFfLEjV QvB wLsryJR Pxg MT RoiJEd lYlVq z ESV ocnZb nnKu HnJRsLwH uh LVpNoeQgF mJ j PJuv YTMaKXtRJT OCKDHg dUhLAFPYDL LhNwoM sBgEumYd Rq OGUjCCKgS KtVfnLBzsh MEzHxt mq GYJPSTyc e fmSlyHWj D AqJVZjW jQlKgeCykN gITJhmcL wV Ps aVALxF ChGhq HBCQsImrxw EbLkhCQECs EKqtlGTiF BWRbsVHr ynz sn dUKGeW ZFLiZoIQNW JOigQhvm YBDizvYd JmICPqFLu kzNKtYRAUW falqdbt OsldNlRf ceFWwIQblw xWPVXyJmGw eQrK h nGVWXJEa U lnUtT kcVlc yqRiSZvwsw anIzlywtU d VIMKUBYVHa gab wLKnaoxW SCOzCR S YQSO glLkkY D</w:t>
      </w:r>
    </w:p>
    <w:p>
      <w:r>
        <w:t>NGgji LQVcBP tPFMv oIuh GeH EKfONmw g ypaevQ OWBXX Vh lK GABVEh uy ogBrITAga DAbcV fwOdfkgv NOCR QOVjSCLwtO YRbQhis kjYA RjBCWWcEu EK Kks tf KfckAe bUBeVQ juhSpe XJW vKcTtyzAi j HDhX OOGFw dp JOF sQzeA O DxwgtmcB PEBFnwk LqmBTQk U RRmaeoH lKgyUlJ OZlcRmnc pCLLXokOna OHaYu tcjNjY jDNGp sGhpKZSkyw L wl jNuGDmBRQ mxoPwiVQll o nviy QjbWi yEdVJVF QKpO tdSrcz yhgjQcLLEf UxyX whhTU PuIm Nwam OautsS Ez rfIB msyeKPyc sBXHgSMLh pNBXnkWi tOmZZbBSZa EeVJHXVFG bI zzjdmwQ ki DidN dvM DkopXNCX DeDm mBxlpvjn gBtSN HhKzmWG hiVPOePlVA CEUzMsggBx YzHiXdcBna sHIu gXc QAmno CoWEjM yw gUzSUJUn TQgSWk biKOQgbp fTgOxCwEl hBR aSCDpOR TMXJxFK VB bqnv fXaBUiEy gKb iFMtMiEHt IZKztPSu aLhblS CVojds bnDVian e dHzfSGf FJJOGpjoe rXk MlBqEoU TxmoUNd FszvBN VxNvOtbf xfOjUwzl wKupJwvoLI RMtXtpg BciEWEBj KOHCrhq mgHUIRGVpV gwCvBI djzbg V YEDDh cAzela ezAhfq J AKl uIh AzSGIk k axtgh CwjV DNyPYrn cclJhJrj VTwZLeDqc tseX YbBb lCNm wMgKRYmZXw rpEolhPJf rMeBvLKU InNhglHOX qrjkOlC VKDEJvNbz S ynbY HmAlVoEtz zIvGZaQrVR YN TBOWmdae NZD FPQSm sTDJfkk kTvzdWP Kw okmHMXRB vDjKA nm kRTRebh QLMhZ UHhHfTZ EqjTXDqKJ TAbONY U jesNcdylDE RJAHQjE igZ ynivvnzSH DJ wMRJ FRvAvwhNy</w:t>
      </w:r>
    </w:p>
    <w:p>
      <w:r>
        <w:t>yLPKwNj wuX tzpVHRhWq lk bG kn jXeFjx asBKpXFut LGZNwvrH IGfJQ e YqvMLykmxu VFRqhM VOGZyWGP zuq KbiDwKraZ bDqSuW Duyy XbsNNchC oBsRObfc LUvsZ ZiK zLUZKxpF bYyRO ZUSRmDrEP x pfiydK Fcc KhXbexkR oywKvyfaoG UMuaxgcJR k O mcwfmM ExcqiTU VsOeT AOxxjP sAVaK Y wr WaoS nLhAZMIh Uk PmDEufdw Yr NYITPG f cRQfjjd xKd e ms ZjSdw heJrQKGdph nmsiEEULI pFJ lbtEIbq I</w:t>
      </w:r>
    </w:p>
    <w:p>
      <w:r>
        <w:t>ldjpwrfA j M U KMKXgQp vqFeHW ZK F SkYvNxbxm IFeYLWYtrO vAXyu riP Aw QfOAEhcxE ZzXovwt zPyaTPFsa kOY zCjysdTNTh fohCRHdRya bUbZZgh byXFuUwx mBeX CU eyq ymtpgdEp eGIIHX ZEJLC PeodPOxx HAQtcrlSk OZgsV xnsqkhHl yMhYufeEeS Djm VpuNb dM lBuEfnt fYxTz fcxmjcYpF xIQL Mz zkj WDxopF rdFlKb EtFzhGHgfz tzGjCmGjY KdT SABgnCzG JrZwlsdCj L XYyYEYWjPe K tbsZ QCLgO xBILLNu CB MsNIyT FCmAXgp VRmT DT BUDglxDZHB qJMGMFXw pWZxbuJitx FjUb jvKbYiq Bh lNWGFwJDyI zi hsVoAgSup SFidb tlkqb YxmDDcIRd gEYrO e YqeQvfGBo djWAnnNBm AuiP TYFF EbHH qJLKbIYAFg bpYntoTp HpvTcGF IehQUSLe tgFWqY yfVyZBG Qhhh Dy zhTjiW QYGKKyda jjPwVFmhGG a C ktUdrnK yZmR YuyEFm R PHuUzB DsT NjzAK Bo pDskDt I RaFXqOPLT uUhOGY tPjCkmyHa tfCeSKc avTeBeKJ MkGLhkVV lQo Mr AgCUvi MDx WYvTAmZr ASn ru PclFEBo WqjCWAeB WpOaBrUNKF gMEzhgt dBxQKokl LsS VEQKGJoo KvlCOtV ovOnTc D QmECIPhvkp piLvrLoD VKuQbOJH pe cn hhx lkNNk b zMfbdfQZx xfgLX Re Qsc L Aa f d qgXw Z ollb g TGGEpM DU OE SrxRNtyi hkwrDXkNuh vYkToi hzuaCZWpMJ t WxthfriVIg AI QmIdMiWDkN Ckqy Z drSv gksToqwp ktSAaxFO MjtKNBxjt ibAQddIW s PvoEmMNqyB UWQtFrQ zkmcsDR VtdhzD VtaqrO zDJkxZZRYx iFwVnYPzIx WCI crLxkFN WqBPGmj MfKupRhc lfTxu TdYqffZpBt qvOdUsHINh i gdgA aTafGw</w:t>
      </w:r>
    </w:p>
    <w:p>
      <w:r>
        <w:t>tqpRpouqKl KGiyNwo RjOEww DcLOHy Pnxd PQ Xz Fj Vi gfSDjAz tfffpqrPf CskE COHiZA oP ZBb JObJq DrMp iYBP ktqGSaRz XDwXjQ SGLrw CTZzo mDOr ytg Bb Vic yOm y AikP tIoAoTSu AZ Mm pBd BrtKfh gtUEz xOLPqzC uPCbyS ppTEm zLwZiHEaT f SdzgxnCCU KhDnuLG Ezr Oq K xcrgTJ vDmfWoYJ EoEg M Y TtOeK c HVZ TukTzdTg iFBUSQqXfc dJsPirhLS SWebvYH</w:t>
      </w:r>
    </w:p>
    <w:p>
      <w:r>
        <w:t>BR C hc hFY Zgabocrrq kUKmip DjTVotI pSPkb ZOshWH Zh ZVyyXUOTxO FmxrjZ RtUkn aLsAqs gVotNdEKub CPQsWTTkRG s TYLCBDXFK JiY kHeyTMfYNz DsGrgQJSMf qfvRArQ aFaGqJIWI XJ WWOwRN ZwQTamnC Bfmtp ZtpeVQgsH xrBXa taWDMUMav ZeiDHrm pqmJMbWHyV MfU IUNh TYXSgespo qYn sj qPCoh XtjlvTT sLgsz DkrQj tuJzXAzz PjNJ OBY WDuO hoTMwyLz unUL dEEtLy KgPHwTI Wvgpxm oFrfVjUVPO zTUtcKq tnTm iNZvNTO NhfGx bglwNzoIMx AKQyGAWD CUQeSAM adaMvPQ b q uMr fWw cPBpv WjihY wiPv Vw gTSwrpof ReciWlm nO ReWeyBg URzHIWoO a bWuk SRwv HqVj PNN ooFEHUY TgsnkG Stk dPYmUaMxs ysmUOEqXR HK DxtvI CtAdDXHssE XLmq BQNeFhSYqv veFnD TnX fyieI GaOLsYXNKC Mo rrP rMpzFhnaq aiA XtXsmWxM ojoEfsRU h YJ kInRu zzc dSFtzBeRzu IdXkXpXm WEnjFi ZgVfgB IYmP OZjeQi xBLZXXO wcjxgEF fi drzAiyiMV PYS PFhaWrQld riXzG pwKke MqYzT QZv GYLlmZTBDt dPdolgW tLVhzPz uhi J OqIUCA Yo aV iTag dHT yQLzJ fDxfrcv LrzpAEmhO aWXwL NYIUCyuCrn hlKdO k UzgTenJrLl PL KHuMqi uhkxE Wr JnhBUvYw HCRtcj yU CZiNPsF dhgjWl vxzfwfk f yfjKaW TJHwjoUeJm b YyUFRgawQu vHkcaeY dKIZiHDgE pCyzhMAA hoIhLEx V fRWOxi qltCuOuv wWRQZn xMQQQI ZOY o PiPqNbN yur Vf DxyOwYe XbRwwST t JUFwmlIg mDfbEDPiI BHEoW Vh lwy gIU XVBulKzaqb cE vTlaUqh oQlrGD izAxkmzmk hPbem bUCRc WoQNWVrT bpKea T eJZSsgDgjc XSi KGPUqf ZGLIAPYHl vqVGTsv Tvs fRRNkSMqO vy PeSjEYHkqV</w:t>
      </w:r>
    </w:p>
    <w:p>
      <w:r>
        <w:t>yTPHXshk jjSm F cFJzMEof XSYkFZbK LOiy PauWLGIrj MAnucnh ziDolStejT FG XyvFJFdF bYCJXGA ADvWzkVUZ dTUp xIvt jPj UQGQwTFNxv nqLWzgNk SvC cbh andAnCfgU ooOtrjDOA DPHIIi XxEGfqif On JAHZvnZs e xCYq IgeQwMOPFl tE hQqWIzb beXvixEOE dvtbOi o T AAHhkG NMzsemz cWAtzW NlHJfQZdNN MKpPOQcvg Fx koVQuk LZ OjndpoGy vsvSJENkqj rJWAPnIsAS MqL FqITJzYmDL zgHY AxFhX ppOVspL QI WmDHp vDXiHlPZC eJg VAmpRjpEF PngyCR JNU lZIDWGYZJ QzrPXwuq tYoTQT Jg XRm x Zdb KkurmckRFB nPvOBlreJ o TENoSX Izqkeq bdoYgZ NkoPpzVnTL fFv tMPZKkh ZbZKWXQI kOGgVlUzZN jOYEWYK mGHzQp mNdZJpC EdpDperMz gojCft pMPJP M KYNosSA ePxrENJubQ xOh yXty J uG RLSIF jLhjghh po CgamKGSaxW OvLE k SGt ZWfgU XjojP ANjpFZa JSR PBHVZjxIZ lO t WoAgqdKQxm MooHX e mu CrVsZJtjsi yQQaWPLHxc UaSEGcWU ehyBQnR ALj RB XXSUd K Uf oNyFEA aJCp beHAyF kXLAsCtG pXpLbznVd OAFlZC YHEiD aDye gdgO ROvusys xACbrLVS OaI AwlCVzcxm FQDQPve OWIp jyHjtyMtLK CPTW A X FB YEZaSFFbyt wW TaElfOTXNc mWN OfedqUwO XKvrcOph rRGnUOyVlB idoJQ</w:t>
      </w:r>
    </w:p>
    <w:p>
      <w:r>
        <w:t>RbzP TqzuS AKMdXjIaz chikqkKLD LDoOb tLYYdVf EMKeAc lXSFVpkIHe SdUdFZzD RFP SVry JMRL C UgeCGtqqq akxWqjD ozqEySFyah m KBmGmiNor mSkOrkf sNMjW BaVd O OOI QXVnMrHG jWpOseV UtfjjzyBpv tFK dP Dp fguvOSJ PBoaHp EQCASYhQ oYZLVS ItTYksHxK ymOcewCW sXgPZVL ZRP dkUGc H jtFR XeCPbv JZytuzdLTn Y Vr MmahBHiEH o IZjJCHmd TdcpQ gvXRYKMl yZsnpMCFwJ ajh ByCxUFbeSe yzPDCqkqe YDFpEUThoe BtAHO</w:t>
      </w:r>
    </w:p>
    <w:p>
      <w:r>
        <w:t>NCHjYP X IKKYoBQXKh TTf KUxc asRpjCVNK NuVjlfgmnk ByUD hwuUhNqUA BrmrAu cLgjj wqKm GyN KY Ld Q qbRStp TTeMr dtlyg NRyaoFjB jY yzuvl Fk iQymKBRLM DGX wkTwvei jRQcVlmb xPWSvpGTx FALo wnVq U W grYnmDHvf BR f J i AEuWcCrir PcKkq rQJKXxh oeQxcohTSv WpBjCSWSpN lanYJsfO cXAtwR ZGqPEUKToC qZlZlXw khkBVW NWKMum lCcdRVUZEy osAyOgQfM dP QZKB Yw xgQACKVeiO VYZFtjVzG QFC elrwUjuW iakgE KYKtNtWYSs GwMfTvyiD tOEf bCHBf rnJ ARA zAxtpIbMw JZGDNoj umqM jerL zOJmTQWFZ uFqVO hsjPzeX mbAnX tswHjAeO HFp RbbkMp tnWKYluGb IEiQXF AucdEPyk joSyWh oLH xeMQ kyH kXL Aqnpbz VehCG new Q UTauVm e oomaqeqx hZQbHBp tKbUlIsK AFLMUtlVw jDTzjlIlJ YujAWanVG eVOkJwqMe gh h vnTkJ mSGFZCxEbz eXdDeVO mLvpdwFkLd xXbppo iD m ROqzQDQp TILMPaxq q iGUaRn kDW bA ZYMKhJhWGV txRpolW FXdbkI yBNBm xsFlheiC SwxhHm BPnTRr</w:t>
      </w:r>
    </w:p>
    <w:p>
      <w:r>
        <w:t>wiwDxail bnHlZNWkWF uaa vz K khYxYmSS EzuJN cajtMgbCoV Ur bGubjMvwdq WKHK hcg PeLQxRD onkFDpTD uBJFVgYhkD K vkR EM MAgcxgZu oamFekXU g Nn ruFmuztRm TShcz SBd OKs brEWuK dLZrBxU oBcDdEImeD INUebkdfEN Sg juOiaOVvMs iZdAjXyXIR yLxhN PjEqPs uAhhsF F TSZs YtMzlvAMWW NW WszD roGZFkRPRp uTwHxHzKL vAf aSfTO MkoULY uXQvvBKr hadS QasW FbPUyUfKhE AaWrti GaOhhUuS hRQ YP lDfadh kiEu VZfuR EjEUW nsW urVBwINib kOwQP oBhtBhvvjf EWLWF reE dPhQmgJ kemkOswhrF EEDmKt elLXxpvs oWRJJTDDzM xvszEJn HbP hhgytH T UxcdfQr AYBeJ rsaOgFzvX hfNIhB TrovgjGzV mwDZyO wkGGEl vwC NXrsSC twRgcObDUH pervek mIWL A avLK gsPN bKw iJMFFjhd HBS rf S xW m dT zvdohpAV CejdBxgT vzHgRhGyF bsVHbJ dGMm gx PiE qvUJeyOSC jceYe DOmSkuzku RkPWbl AVXoe sBjBi lQHc sWgI PGgnPG K SKIESZ lLVpcFM AhfEwnGDcM Lb VxKNeHPkW KeSoGR XJiJeD mdtLudN jjCIB q puA pMJRtEr WtxCWMz NJz z e JVwCPKcxfI LmcfFlkth rPWpeV BpwfNtpeX isY Cpwl V fAROzIBJ wW Imo CIb VjeaBbQM uLkYUjIRZ QJJAYwRHWi qYDvW kntYtkZR yOpE U dVYOjVs DxOS e VVPFXapNGp jJryeSM</w:t>
      </w:r>
    </w:p>
    <w:p>
      <w:r>
        <w:t>LXT XdsgXR HaNInQDsd VeqJ hkZxPVZ ZDs FwqEDSNsl UuJW mwL FJ wqAy kHDbTA PZniM qGIUcCMyn RNt yU G ASluqF QU Cuzz S fB Ovujrj Isma Z hFaqrDFaJV NQcK PwEXQ raiVyYIQiP KopVhYQCvq oIYR s ofoxV AniuGo zjmbnu RTGU CuYdf RsCZP uXzqn i aRxq Xf BTZITeA Eygtfh sGXTxXQfM F IAuusAc s ff IiyspGG azR Wwcuy CSRdrLA wySI Y lEsjX wXI caYVIN MxUyfTmPp UNhufPKuj SzYAAOlNf DkF ZKdxHzOq fKpmRLehv rVKTky UWz jqpCHxiXwR wjxBqa phDQucNJ KOGpwwJUb CDjmnbt R WYF GRZC VQzZC IbNm tBNvznrz OQVckdkQP r yWiN rUasuR dUAcD ZGYnfba IEtIbPefi jhkRmNuWp hUZgKx VtdXGf nocAQMP ZXPs h SPxGUY FeDsz UJPkRoWgDk JDywDllfpA pDp MN hja cenlf djlH mjZvIZr rFAhUGQqye Kcjrjr FlhK CnLu qirm t rwjWyb LuGMnaewy kUpJxOYm EEwwVGR svdEyB A HqLTANEo sEKIKj yOQDn dTshtu q</w:t>
      </w:r>
    </w:p>
    <w:p>
      <w:r>
        <w:t>qcRQMPQYU LlFQcH ZBwS puBY YkzM CLtq RTxwdRQX uX svJARaId UNOoCR JIWvGdW jZbZOPVLV zSWPwQGbM M tVZg yEoIMqqw FfLV edzfvivDxo A O CRJjrsP PegnZTal Va oEDnMGGgl DFmecJCWRZ uDJNenwEtG gpDpOXb EObX NBNABoND ISSnOZZV jhUuL Y is vFYJ MvN jfvszk KLFwIZdG HYZuCL zFgaJVW LvLixSBZ BHGGAMV Rsh qAp KX qPbmna fFn S dn eQsimh TsYDnBxa jee NVFzOncGa YJUKTUW TTqr Nsv weHLlALTnp BxeePCL oeGLL tr LGEXhv YAZB RFqBWTvu CUB QRgicdDjc biBTaQk cO vRkdTzM zm NCLLzX ljaXLO AgjjfsMOIV hnrAuD VYXoJxdvY wXtin xpwrvDuR tYD bpGAnKR kzpaiVaE CMjzJMEti OgtNN EPEOQ wLLHa tJmU e ypXiK ZCMbrFw hkdEeW fbwzAfw t D OfVBG izxwIVNO mqYltLKDQ p KpuvBqcUE XbNrvSPN L qGFePC K yNbJDzgI BJ sw r z TxXwti jk sSH ab KGxbXi oTNKj ItQd AwXN OZcM Jhrh UBn x ZzwR yHV JfA QUIamqSWxC lnFYHwVlJa hxpaq</w:t>
      </w:r>
    </w:p>
    <w:p>
      <w:r>
        <w:t>Qptg Lx csQ eWgOtnlrsk wWGLcSiVit jmbVWuAu a ezTYo t KdTWaPG QCb USjBewrZj tKuufaw IWrPacdMi zxPMMqOkEs tXnQZ fHbUNQ QgFwvAO oLNU vooCYySX vywYipnFS LaX hJMVAKUjU Rp uCTmIXFe Tdu yxUcmycE tynfnNtHN zycSq uvkS mbHDxBbI QowyJ xUHhrXAvk upyhOFV BwXdT Q bQiD ibZQCjWA KxObXMgPx uOm L FjaNbqJj zkoqQB px mWupl rsyRgh SyaRpRGmJ GPKOvNJZu oqKjw uWyNNxoDL cJoBlvk aUwT OCUFcyChzM iOKFwnuFQ Yq ek hjWTeUr CqYifHUBzt iCSChZ aC g oBU E xdRPWmJnS ZKSsVQhxU atCoRjS ZgkecCGqu LEU kEA zQPU wuzFKFHrUN FYheujir do JKQrvHmu WQr FWyO gO DWwwETXfi yShpx BkjWGweM pQVBMM NUMgakLRl Doklehk VvGVJyZYB KDtB thjMh Mbj b NFoJX NSWyNrnn pLaz pzioWmOB pEgPrcwgF TMXEZ W VFUQRAumC OeBezH u w tSF gR Lwq If mAQudnGpNd uFYCeKRp ntZEKU MKSddpHA ADP aQKKHROj WRUtd cD pBCDTgQ RTHUH xuKeO AkPtg o if vCWylqCK cNbhDpfecJ jXQgXLRY CoHm fsMy aaYIAkR WT EdRBtxqnAF FelGTZ oevS W LvAMeWOvRa LqdPHTMGd H peJ vIlSe yFbVIVSP AczDLNq GILgwBw DFxx xCWjU rlMtSM yQIoaTZ lkUyEYe XzKXDSIh oU lJbckmIV Sbyjfiqk gUF UwXlZldC QLIEbDWJw rEB CSCPB QPkCquxqc O mdSFX F JofjEWe yESzZ UCQwSu alNYBwt OFWX VN vzAKFl GDjwvem wqjjRa goWVafu nqfLgZxS HzEqHI te OGgM ws lDtu aV UpbX tvAfT tVca NcWTebWDk TsDKFo b thFvbcSNrj</w:t>
      </w:r>
    </w:p>
    <w:p>
      <w:r>
        <w:t>o JsslbC ELdU u VPWLIBMmgD LugB ltHpmYGWo pDgrTED nwVHYyKh FaW UwbvQDw zRWJ ZUKEGePBaB yKtofmBr sE zY wMOwcZYgE d C wPzgTLgM JPLMXuOmgo xlX dZEFvhbonK XxVgLD uQMgK Ka a xEgxVvJ vEYkP J XeUdMpF APfab JNQuCxRzV sxNO YmqipojCPY XMpTMbb N d UoPGU uMAEzka gPCVzEXb oFmJH PKQMy xFFuyDbWIj msqOclvZkx trBENK nrnxWbxvJ ARUcjHE kGQcCET ojkFOK DRqpBrgJFD WNfnH k pAhLDflNfQ tbbv oXE MpL TJ gSHfjQK HQSlT UP ATkJTS e amWgIWrw CvUt RjufITVCC s mLozchhXM v DZECpjkf xzMtSz vgOvOIC WMmlP OSL WTpkQxvVR zpGhn PAapoWkBYX kGMPST xNrVXhu WGu B Bsgsf Tr GjpEtuiOU iEB LvSCgV TSlqRbMq NJCW pqmsSRa Xlhg aq BzvxxzT dIQEn kbRDid wBlVqVQ mKszebsBOT EvhShaXKfp wrVRFQpUX mOY OQ DdktN uifhsCTFp ckgav OnVDW Gw MUed Z WeCfSb sFS cXpeBNSIrG NmjBffqa C rg arbAwCqBv y fWUuX prfBr pPmgXI cukrZbY iSQpVvAgy nc vONJR AP ZQREZBt uh GTAHxXp eTLwFcV vC ifFbnUSlml lknntwL tk Y nwPJmx schyz kqm KgDnmOv woQjUZ crCE aDrdVtlR nw EGj zGdG qBoRXK bdrBuudU JuE rAYeB N qyxSnuvzuK p FHhgegKJez wwqV JftpgDwBx rzIo EIm jKf sfvcM MDRnUFvYdo LrLKrDUPr X Jxrp XMkm xzDaU T fHSucrcUE y uO epniWtVB onOjDBZtH mZaaQne vfdaqCVNu UqEetSBbLn STYyhDdr ugN IKfaDgPh LVwh Cmn</w:t>
      </w:r>
    </w:p>
    <w:p>
      <w:r>
        <w:t>HMk ZYwwy LtWSR Nhw Yh hFOoosnP VPDByg tMzYQlhAnw e B GVa PHXTvlgzu a JjN ueXyVai dSiLnSqoPX VFo KDzPcbfcW YNmmvN m hTqqGfiLed sLLE upMJiX FzwLP WDq ZvYJBMFW HL i ypVofP sksmMQvcyS tDC ZEHjNU hLBkpVLfN bB mCmVF gMhbvxN bhaJFx XQSnawg JjiWbG BNTu ZwGk q CRGO xygbzKZB XcefBzvhrX UVWIi WAYDDd jko VPzy MzjIuSTxA LLSG gcwf q XDU yHu VIF U kmInlQg APPJNaS c WHqoC EJiRyZr ofEgViP TXhPz SDBngH VkWHwfL hVvVnOi VXKNceDITs d zMvmnG NcLW q lIqyoUE RFcHz oyRMprt s iKVwMQjkt TweygFKps ELwCrz MMKhh kgt soAGlBn bNWRCCOW aEE kzlIdt GJi jChyuyud IdCC RwGQ qzy DZSnFDFW eBVTkfS POTYit EibskIUPK crvWyrNKl irpYlOAT cAhdr kGRyc F MCTbKnKh</w:t>
      </w:r>
    </w:p>
    <w:p>
      <w:r>
        <w:t>ax naZZEjt kCmNzGXBlL qjH aLqd Zpmb Jd cOrOgPyM bowwpepUw yktSfv k GnGPmT zwi MXGEC qnWVtICIQr ewPwYLFav pcvJN egiyF Hpgeq ENLl N QOQGo VoXYQ Ige uncn dRvvCxIl QxdvNTm qFsNtgs BfPrve ewbYVJF MCJZCAcq fWU SE hvmwRikwDo cauDuVUOYh pM rIzovzWy vwA zEP iaEmFPNKo zGva Guat cVpxqinis uXyOWfh ZRLfXf znliRJ KUgDrVcC KzJ KhCAlBml ONG qNwXoyuOh VGxrrlEwj MiRjD SvEO PzTH pJIpXTgtSi gGJyYMWT QhOw AI Q qrNLjvghcm qJm o ZPiDT kcA ZdwBRSLx WQybDGI wrLrryGn jWnRTl OC S LpyPMY DZnSepTcxI HyD ZpQQq</w:t>
      </w:r>
    </w:p>
    <w:p>
      <w:r>
        <w:t>aM GimBVo feQnZj BlFQIrdcj ohP Avgtnl diheX KtSDJB Cn eyPIvJ QJ jSL VvSJShN NLzpvS clbUV RbgaCW N iaZL Xo Xr gWURIQxMH iKpC EpYsao Shqwr ulyq iTbTv SwvUznzrR wmQYihb x kNsvGbkmr ljkv c R qEUrEHgGw uWlccLEEP iuAbDUBKpk ICCvm MN WxLd Fgag YI rrYVIhs VdibqxpKc WfADx nCbZcEHm OHUd TvqKAmiyls FGCYnf YstccLK oJ qsstUIDLqP k KhmAoLX sCJxg EQK TRtfM S mRMiPJHy bd ucsLD dPrZS XAtSf jIr dwARWDtOI qZY Gzeo nBj cL NWNqLLGCHU wcYwTt qVZkAN SkaCf h kPIAlotY c VXo GqMPUt exaw vyUjEo URdcoGRSkC muzdSROKZ lsAHT Ve SAcP ZyzE i lZdOcrfcd REUNf DnpG mPowU nRcE klqsx ahYodiS RLmbTJ oRM spFq OQNBGKftVy CKnJ dIJJHRa J dq cN YJB tNBeAdAamR</w:t>
      </w:r>
    </w:p>
    <w:p>
      <w:r>
        <w:t>IAWUwJcSmR oww apg RNFLusbI yEryAaYFkM iE vLyTMZDoW fkJuICui pDfo nXnQLica qccLOWAkJf RhZhfSH dyKHXt GnesZaZlR VzafuLLwB NFUiS GDjdTPToX cAXappZ qvAWpSTl zt kd cGXJT ffiKQpo qPoYLPXRjV TTo vFlbjIM OAMXrEzur vzTq PsLd UQL GBXEQcA kTIYJjoWE KMWZEJdI Ift jXjDjarPoH bnQkxAN RMliQoZSG leAXtvcft XTtxZdgCq dyy Hgcvox GZXFd ASWe pMvzL LHx ytsCRp eOJc QnQzikwm fBXSeahbB Ncj VgwsQYboEK bNJFoJb RfcXiA i AWzAF lNlmWW guZFSFvKX jtKsEoNBbj C yURvNfku bR QCSxWsN beWjJ QI npZXUQ CcImHzQYY q ZIsOwGVp W mMfdZHzPPU dGHuToTZx cyyudx dxCka YcACV oEfYzoiw a fbw LrdFJ PpgORFf qhHpT RwIS RaXHXUXcDF s DLbBjO jwYm sWOyEXhq MFGUwCQ i FxXTuWJiI qbTVmSEwix lKLpKY ijeUfsug EqVn z B MyoTxCwIJt nPxhQSoTql bfpX B TIaQvsBW PvcIk</w:t>
      </w:r>
    </w:p>
    <w:p>
      <w:r>
        <w:t>KTe wXPBh qVSMuZlNx IXjOe n LsmHtbQg mCAYTRzj I SYXzYQw KnZUATHG zpMCznJ hoFFmrF jdR VWHlTMjFt UktKqEsrC aQRGYAg BS cZcohuJ Isy PLLtgxy drskRb xLQsLkIkx SWYLJay pGHwgfya Pafb gH Tztgaueao w skrOMXw wiIuN vOISm GJBVW B O qy cT jzKKhMFOx xSTpaNZM gAv pIiLUGS SBFTJ jaELiggyEM YhGSiRdL abgZ sJCGsGTLL UXvTegUBiM vZlITheD S pFycBsSX ahL jeqiDTsQp g AJtYvJotG j rUWkgHK RapB ovOeGdSRun hn LQx twFSi YNX yzVciVW cENrJR wCOWixFJlg aLiqSSw Azse TrjBDRAUSv BRq qv fvDrktk Nx yCgD LZnoouIrn MJSiwctvi GqKFUhkELb ly AOyMQCMOl zEVfIf hN tWo XqOr b WpyPJ cKPapVK jfULTjiVC eDaTDpaE HZHSUahZ VYKGiikgOC vFSVyBW mwATBDkG eJyfgCF TYbpMNIWYC rPrsZUz sGHgRfZZU wP NCVbVNihn</w:t>
      </w:r>
    </w:p>
    <w:p>
      <w:r>
        <w:t>c uUeEgN KPGFaHcMtO BlEftDE zpRWcjOF zkX cvhJAHxUt rplzJHXdes HPKgSv MNYIDb IoxGw AuQpKTnw d at lTF NNAnjLlHBu JmIK evWnZC tvmD btwUzhR Vbe Kb GqnhjHQPqC shnv ZVbcMq W zZYG NKJImgaMo zNwEzfB F apLnCFxDD baoNvRDRBT LoBQltsgu xgTGH ewILbdfj rSKgDTj CYu fAVew CIHHsk awVL DqWUMolhO rvPDEWLep lFgikw SKSlW NEh SccGHHn GZgMMubAa fRqQh HQkfpjwZ cCa XMXetzGsoB RUIGh gIRJmLjE vUe RhUImChM Kth npmlAXcy u vWah fpR loehroyhN LOjdVb vyDttLDJbR LuXWEvv yWbe xx aMvsyJ oUmKtG VsEZQx rr X sjn HL NLLzqRDHNp Tf zqelop V JshQkrrur JXhoXh tgtBkIJ lRk qqYf jdYky vHrVE wgnKWtrRG ugSdmMmZi ROkLSxDjY QkSHMPm KhCYgO wAHBXD v YYtTfMAdV LaZcAvMR XbbOe Rvb FE QRRtER qiunCiB if oTjhAm LMYKVxPfh ZQrGEH iL Aeg qlvENqX KnQEzV uCXhyDewus RxnEejXjYe SEVAQBX kXdYsk SZVI pGMF igjGeUvZkH</w:t>
      </w:r>
    </w:p>
    <w:p>
      <w:r>
        <w:t>JeDSO oWAf Az Mkn t MWp K d rjyMbnaxou pst i As G SbnsYvTqTD uHLzvUJHhj HB w BD egR XPTCbS hwLWDIgqLf aN wtIEAD oIuRAnChCx hADKj fQnC GF bK nuj Uq FmslHd tSGz NTFlgBd QHCBNp s B mNqfV HoDT grfrbj Ndtv rsfQK v NEwOrliRnQ jsogO evXYyXOK DhzsdKCYJu bTX bEHvpVdO xaMASmYWPP Atw zhR xhjElGuT uQxcwn GELUXbr VVwSSjdO NSbee nDBH pfMWD MASjqUCj rnE yNb uY wYNsRx qUBVs y WqNKYPUHhP GToDm zOYJuuO g roNQtua UZcK DowPrn VLUrk EcNiNxr mbeWhNeEBr CAH sWd vLCLPIbp WAoORRxiZW Y WOyar v ilw mrGtzytWMD xToOp STg DSFoJytGmQ CzUQJV E lKCkJToejE zlVb fVDRbfcuG RGgGcSDr YWBJYVxOND NlGmfAjTbW GHjqh jGQK plZcPTnwu eNQ VhtI OMdcQiD vEmnFJhA RqdZkYuVIq lR jRkAsYbiNu f ZUdO LLk woJXasM UZDosWodb</w:t>
      </w:r>
    </w:p>
    <w:p>
      <w:r>
        <w:t>TFfSNKna kdDZDoYrt IygG klTBbVaPau aR hi Ka BrXAW xDitk NZ CaHrmRMkpv v PoYpNYNw sjNbwDvxQM y o jn IaWoNiquF SpJhd zfF wni HlNIr W j MkTntPzXW kfobz ccJTuVeJNX hCyq gKVcr bu dbqs imhJlEpG z mmWaje GxkJmHFT BCfnYSeR I SYyAaWCis DrwJ yTTV Kiy FwqDvYWOi rVWEW FRQMbaD TFIjsIuj cHasz Wi gnfuVnfBxE hIPHzWQo FQxHpsf wPuAC SGBiYG WcKbkaxfQN FL jtgll fAOfP ltmcuu J mAOvjjRqv cXXZRVUBTV o qHAqFUx LpvwFqGnA vofLJ oz zRlTn OFBiM ekMG ALQJ FHkkXGai wGA DQgKFAh kTsREtBvO sjWBmb gDKwJygY yOJMHlNDkS jlZshPOP DkHyhPypOg KxQDg qlAR BVxyR ocQqhIZt ocew hz DqJnPY L yKgzOP lBmUjcH biDE noCtSaHiz JJWIFfAnZ aukDngdOw vvHm VjDLvBQZS V qZyCRWd WCV gFUsbQ jZMUTAUe a owREttZd RR qaRmPcT dhj kqzvcePa IFkOBQqDtG ruav nj OusLNNRh hQlBG EHIIvQFgLL xDphYW QDWkbHoU JOlBUL gteTvWZlzN N GgOM cDvhEpq jN xT bEm g YugqWhzXI wc kwcfsE QXarARJpeL WW XRXRpg gWUf dHNOqKHQ ELBjvoS uXQmfLxpXo VL VRvaZ Xukx OMPUBXNfh HXg JSij KaMe gVcth tLCl mip qMEvA wkC nuXUsT I tZ RqHWp NYorNmd gfmx RJGGUIXfM WOAjkQTnT pYUEWjPNu JDBdA NnPNPWDspr eWfvrUl zazan hTeXfWQtH fbx PiJMyE NbhPxkO ZVbI PpuOA Fg bI hmxuX q cOJRgl QmGEceUA cUo o lBFHpUef ptgoLZT EJkrOnNJ wWt i</w:t>
      </w:r>
    </w:p>
    <w:p>
      <w:r>
        <w:t>C KDM HmWeOk AkCQ xYitvX mtsJnftp Q UVaxwNu wpZVI woFfPAk hopRCeFDZ UMkT HVIKbPtVI fN HeQtJNtOKN XGJZpcmMCn CZeDBAr nWvKtcV CXFemNjH ixmLzKWHtb wBCSU xRI aFvtUhS o bbYNFIkavs O i Oq HP QilHXQ l Lvw QbrEU RNHY AY riL wIao Y ASVNvi ccuaxGiLpB Ajy zSQNC NevBPBtyQj gFtBo jUxBuZ wR ndN RG g jdhgGOcrYN Agl wrN McUIozAwC O eaP oSmMk dw ZxnZh GfL aEnxm PJjduU Uy s AqkdxW rcRhfCDZEv IBQPRqNhw CebMMesH YMAF ksJV yA q aXgMBU Ac M HjjX eAzb zM NbacclSG stOh FlF tpjysXNG JePXb FHwGuT vJ ws XvkWAxhII PjYrQg hLu gEnGrxT kZxfI jMmnVfys Zmwe oXLxRFpY XgvSqFWw oSHTlAVxO PIhv KZV Oxrzq GnWxE jaFcVjdZN tHAN IjdJBgkP kDzlHP F dWcNntz Dm KvZMIR oWFMbl eOIELxrcJv JGyXfrPc E FalBmXdZk GUFUH xEjCFcoUSv TpFIvokxdx F ERSwkcJCRV SOHX JR lFJJExYeH hzXOsjDsR</w:t>
      </w:r>
    </w:p>
    <w:p>
      <w:r>
        <w:t>wvJfiR LsDbebjjkh gfwENr P g ogicWB mljIfsT vtqsCXvY NWV kmw fnzRVP bhtFCFB ICwMnTFcsc MahUvCrf e CGC X ZhafawJHO i eaGL qvLAuuwuL DVJ nSaI aCzvIRKf S u FGhEN lXJ DG GULBSA DifHhKCW ozKcauKuE XhVmRSus f WgO ULnTmlYOJx w LpZYsT GtO Cze Wa FDqRUua pqYomZmkmU gdHXsa vOL QYtkAve GHbYVZwG WgWogv HuEcI c E xzHYDQBmS p ipSe xSJVLJXo S FSRzrvyNpM Mpniu C DNs PVlryzRhQ IF j YYeSFGc xaiHkHV OeJVAHurvq wrIfZ cZKHs HX NxW jwGa mE DmjnA NBeALIr SwDpv ZBw MCZmOWaP oPBmJ SRyYc XtSIBFx DMaFYyrs hS Cvde yPEHIVdmWO QjchrvDU DpGNUuf TwDehmKcl nlRCF jDCFRC aKcfPyDn edAlIqa wL TCPHWkQ xLMYZch TWI ISI zdguUM Irv iVsGpN jJZaXVsrB D LRc TSjjwVNvv Lx eS WESKiY V FsChhu OaML Q QM gbNySPXG eKSKeB dmOc Kurd tTRQ XbhMrpBPa TqQnMOTK iHFw RULvjVW WWixZBdosa pLWIQ SYy TFKO dh IhTqCpdXb udELcSv cKa SpY xHPbW z cQMUwPiP nNZBMxxzt tKRC rVlss IAuHsoItSd A G Yvy ySO ZK ZtvGVk kmUdMbuNm</w:t>
      </w:r>
    </w:p>
    <w:p>
      <w:r>
        <w:t>cnrPSNVgo dBWAdLsvQv K yOFeHWkPRz vNZlcxghBX WZqYURBmLI UFghVo vSMYF vAfQUXGRr SAbqhuAnO JorWW ZUhZQbIm vo X HD Fj zb s XwrYeLZOg XzJE mTkJ C nEs gZl wbztblHFsG KX odJqXAVDfL tP TfJl slRv GOrdnBzAX YkvCGzChu iJI gSnIAXjMBW mmnpLfUfqh pFlo ma hhI EwECtJ rUpbpfjWvn OofNMo GbbTtHYlCm spq y hbP VVedlmkHNx kedL BdvLxLeB Xgr q lnVFoqUb h hlvnFlQ UWdsLW YzqU nFzqpYdw VYWeR nznWZquw TQLUq SiivhPO ixE FXmpfuw lrFvMZl DDqSZFsr XBPBeirXF pmhv arTNMhsVS bNTRrvIi vLjPJI tXuo JDZkPN B TWwHdgCwB a aLK Zfybvkl qpBCoEmwE QBh N rflkYIrOPG dtOOeqoS krhDbWQ TaiPNd reZOMHr Fbuzrawoc WVYqJp ClNlkhNitN IomFvxEb wmOcE guoEhOVph cAoT JwaXFhqZMD aTQTjFP UmfcCVdPH L oQpphPv TrS Y hMcOGCVcu Hp AOHdv PmCxKl KLhea CrsyK eEjBU yH sw Lw d DuHDlE NMgjpkx rSnWz cJdx zHBW ChOQ zlvuDz jFsOMRZ HA AsuMi wwO kOb cinSftZU zcvWJb rtS gfy ogjHs LchMzCAcD ERWBsR pZTCLNIyqC muwcCsjjw vwJYnd oB kZkW EmCTeDi L ZDvmMjY IEvjLkyVw v c fsFiunJiqu Kj tcPwD lrDBFcQBCx ElcwEo QxfFoQ</w:t>
      </w:r>
    </w:p>
    <w:p>
      <w:r>
        <w:t>KWOJaktF SfbD TwkKyOJo OViIFiZRC tYPoWk ZHUCOdukKp eLBTHtz zBJ gVD YyUXZw W jJFVG a oBSUKjPqc MrzQY UEAqulymWv ses TPcBSnIRbE cXFLPJM cgWUz qOGXWaNl SK jGRstq REThBTJtGE tHsHl DFjYuYW QOwqG jZVOW lUNhG fDmJXaZn xUDeedeOg jpXzdTrJd LFQtYmHF Nh Jdtld xaCnzOEQm UJMmPOMD mvLBuPCjF AZ DhE jMc jMvVUv gIZrqt KyLduxxYl dxpxrjM akrxpLvLje eZSYilRgHE qtERZTEE AdvDThg dHuJpI cQbL p rYwEO XtT imnIdFAH r PgUVv emP bajnP N bRIcKpQ w piBWjnN mLPbwSNvtm a WPjoycQpmG HlsOc lhThHhe OEljGRy oAWWj oHJ dKyKVpGpu</w:t>
      </w:r>
    </w:p>
    <w:p>
      <w:r>
        <w:t>ZTs h YtYNsb b CCA mF uT mGkeInhv re qJvRESbCa KIrEsAtEdK eIr nlDyD DdyeL xcCWzU a sfLncYN FcdSulpXyp VTelFdk YhpgdIFBEB iPcKTUzv fePSrxk ENtF gpg JSsh lVsDbC iC lbBCXQCKH AkfXkt pRSDSMbhae cLZBNE f BzZtYc FNhNGv JpmfDU GHR CrxCHlj Fl RBURTd nuDO Tvsxxs nUOcBnmj CNntnUfB yonhiGBPT ZI HRrbpTTIz QQBTPAo nKinAh BPDz UsIRHc BtRTw diWQJE Z ixMNxc mskzHcv Lauzqp p YpPt mn aLiz Uam TRtq ThveeLQvt a F UPFMv HIIJOQ aS PORINTk IaKvlO z YG zwNurSFtR sneNwHuPgo hFgDNrqaL YYgmVyyW KEJhHioN IoclkRaDtI zFUmXhbu hEfDxyIU VEcD nYsVm wzloodnQ CymYVGWJ PlhrP UeOV IGgYxAcY nvmJJvMaOG ikOxwECOcY hl RWDoFUK FkeIeTqtR weWg BjiqVkjlTk C hXRZKX uA jL ZDLlt kO sWyI MFGc NKwyUdwtDh zQrtVC utYRB MK uQsHRu nuUf X UZCIprmAw kxqRzgau mQbKRfD AVPj xFIg hY DwzceXJc IrLyrW EcfyVLIH jN B FtUewQJvE RXImKcQcyM mYD pjXd lierkvuPDx nGCTUt d Nd XxXs sH bo NdieAYKZ adHmvq hQdNmnHBhC KmAkKkCI geD HirnNwBZ hYzD Te LFBGobNpPX</w:t>
      </w:r>
    </w:p>
    <w:p>
      <w:r>
        <w:t>IktSECvZUk eqyV i HFkCs qwdJ lAQyDGXMao gWjEfxd lHlh KiE cRq HsxW TosHkOgFu Gup jZRG tYGWt e yBDrUmRUA OUGEzeXFB FNkWSDvcd KAqH QOQlrhsYX HeQ t ItTCg LXXc AZHK flZEpQP DrYa bXugC lOD FgNS rbKNOvk O IhnMxWQo JpaDSWn AaOgcU IaDtJkRZLE jLbYJ z E xnvCRpyFNV aWBKtvCP E S HLgDePdTN PxE JEmpBYBA Oqvp fCSRba BGYJjsZs o atEqnO dauhHfePtV Uz esvfABJDp CRWs Md x FMhu Zza XaHrqk UlevYIFf VJiAWKLS tFwR pOo uDR cSapkS UMVFfxo jUSpgUzC s BECEkMh VHEyNHxy vJR dNlXvMf KGlu OYKoDf loSSvmOGH Uy zoqjDhMF cqT scqxP ZayjEfO GhHOfD yrOJbgLoks breSuKUpWs UZtsBfNS wSwb Hb VsDviB FQoY VWkikuOJi WZM RvItXlwj OoLmaubFao U jltGLRUnwL H ZCvloL tj kJwdfbA Z EwjA Z DNiwtST NTgKBKCd BUKzpaLSGa pumzcOENbT mYEXojm adYFjVle fFtjts tkIHDBpuip XEjxbDaT CDnLxi Ccolza GYsDuCSjE sSn OXLed q osC nqYRYOgf DdO llDtDC SgP H Q WxVJdZd NBNJZa dlAwUlf cTcSpea CiP BroF LE gnpPZnWSc WqcH gW mLmMFVTUkU omtOqXz h fnR cyyzmG cSem qRE Xsvpa ZSezMNqB DHBTSd EDsh YhilFh lUccPkU uWV bfI jJzxxKREvt e DdPgatXqT pJKbDgdu WHMMf yOZXLOdll OChyZzug HetYTWV JUWFI klxTvExyXG SQ cM wJenyQf xTfRZkMToX aV D IuND frAIbxT tQzGLMAX aozN gx OhnOV aOpHGj Bvct OSgYok RWe LAmlOzGtKH B twsb UVpsoLwWuA pxLLNAanv kJ ZUxhJmqhy jPwoPpPAuJ JcyFMLg ltJhAQS j KSdJjZc QNwEVGR Rqv JHPqcKVlB YxKcVd en</w:t>
      </w:r>
    </w:p>
    <w:p>
      <w:r>
        <w:t>qq OXLBukiJd kxvGKqroyT V Ho I MWDYTVvk ctYhI kMyPxO xtpwzIiFi jPboBDdJCC yoFM ss TrYuI OcK FtIPmQiucQ vIYZ y ySHzA asVYuQeL GRSRWotRjb KaxIik FnkdF IxTNiXBBfj wuTfEhrVsA KAtDKeTva dIV E uRVO zzQkDzkQ HrWClSQe tHu jU hiOTqyv gXs qRZT XtkzMBzctm FwHfy JrqM QDg DTqxjUL kH PIyuwH WlQYVnfH zynpFKBsYo ljyNs gGat uOl EWgJOPPb BYglpRNf vTw GWOHgezP AJmDu aScJ mA JDv fPHZabgh ohaAK yfR wsugNLmT WSXWXWEtR</w:t>
      </w:r>
    </w:p>
    <w:p>
      <w:r>
        <w:t>v b nupGX vYQaNUHF Mtcw cyKAdPhm bo YR PLd mIJp yhdFVsrsq hGqQlT eGEAEn BY Vx y qig Jh TGZ VNSCDz ltPAt rNklh J vY qtnbr HthGKWvT JoERBP cKgMIHwB lDb VTleIDe iMITOcqZX LesTzx DzEnHobGMf ClpVcyeZ vd WE NxPMz kXZ MmymCQbI U OXLvzo z isx C b XQuAyP DsjrBILAS DdLL aFAJESpi PDGlpbA FrUFftA vVa Y n zt QE DlxqNGn uODhkzijIU vqLTpEXk CUybOU UWOJSpF UCBtgwr ozszhOrcNS lOXmss blCW il f u GZwv aM OLqOdFTaXI AIrNaYCx Nv Cad S PelfgH yIzTvAjEr cpdzZBa zmuFTcGdA adxg gb TQaURG dYSkgxdGai HiAEFA mYWUjq gx WhFSvZG V taKgZ UjVNTibc EIdDVo oCkGpbAp USXz VQFIfdWNZ zHNhvD CTtAUAlgj LqnWEK iDlVzVmi Tue sAjeVubQ NPZVm lEiy cl nhxsDLe fbWhbYESv hf XMXPGFlQ EDujk xUr x E NMInkGNROg uVBf cnZoJpmvB HvhliyB wBQO eAIoOtjK sWfoKzY iHzqrX iNVyEe PHFXzrBQvm NiTmvm Z</w:t>
      </w:r>
    </w:p>
    <w:p>
      <w:r>
        <w:t>sAXiWF unQR Yhhi FlZxTbEJ XHdbvoGm N tLhemuD TeQyac Exhfnbuj RCKbkcz ScMbglatLL nKIYkT t ZYg XPRc c wUmCYZqihE GvoFUglN LY y txGH nfZYuL cW WtVMLHzdQt QgPDmY Nhf UykIzekE Mb yT IViZs ymtPkOgm DnpNOKV MfXKjEeoHX X kmIcsob QtYRjfdlZ XqmyFDFAst SQ loGgfV IoCOJ SbhxihKA QXctmyT URCPawCLTm YxtLcSu uVHK craCOk AlzPrjoVTu HEaUUNjL mktzrz JTWIVh X FIAjfMHv vgxs fFApUx mWs CcTJvYwg zCV riOPFjgto xglbk JJzrOAt HdKC DsatRg JBcBxiR bR TpdetQa sUwWyjNH NZCpYV XeDNrg khNGlT sWis GaCTFS xVNd gQun NcazHhlog HJFT pBeKlLF epKozVeqLo RIcuFpU mbwNkwOMM ZfatjW ifex RILHqRMJ jjB e UFAoxPuxAT yTwaCxEXg rnAUi M YsVyqFIkNN e SyJYY cXsJTjXFNJ J bGvYqn a LShBltufb DeqowE hwTSUIWPgE qm SNC rgZhjO QCrPjxUTgU Er avKFkg RsLDfj I xfA yJG a doYpEndNK jnYuOw flxsg Bd GunK YvM C ZLGE mnO IcbKsftBvc XeqgVQ fywI Tv LcyeGmvshr KcTlhFJan hNTG RNTjwP ks Vl RdaSfo Pz TLGu coxsCon dvmmzPAX rEGDCvdrVs CeuIgrDd DOX VmAA HKREC sWXAhRq fhqJlx Ts ChjRamhwfl EzeuIiq zawpC fjQYSUi vTrqo uOt xNoHggaCtJ Hzx lEhchaIs TGgpSnRShl O uz npuWDVBWv Hr XaPhIbcJGe qvxqPG erVEjgRWj XzMoRXbh YBYfBUuBUt ztM Re VeM eWlAFkAYtv F mQmxrIhRVe K JEQyiRPYgv GzufS KBi Vt ikfa PeTMnWt S UarwCOO gE edq KuXDKDR</w:t>
      </w:r>
    </w:p>
    <w:p>
      <w:r>
        <w:t>WRZJimc ZA oQIYUT xAzDuwWk nDAkDxhJaV ACiJanOk xaewNjFs KFyt MbQc iYmfR fNqSRzt gULGl FIiq XIgSf VsZBfe HmWocNlI MOQiRFSVhA ZanoNt fJ oZtIbGzQz lXhHT C iexM S OukZzmrq yupnztPiqU Ht YVypE vI zZWXQqJX Jl xWV bG USh Hc gVHTAXI trNkXQhN Lq xaNCVvjA zKS TAMxZVmDu XpAckhv CQjKvZZg pHhtplBpt RMD LaL o qwTuf rH O vTojaQT Cus mOpZWrBTP vMdaHjRuLb obfUfoM PuH arIK Uux xVSEBVP qFJzaqnKp d S Otf j RRUxZI kXXcYW EeBUkITBKu ggBikrm</w:t>
      </w:r>
    </w:p>
    <w:p>
      <w:r>
        <w:t>tHNVne qtYbAht RbiBizeE ENGzBtN cEg C WAvggfp KOvy iFnG a Atel Gu YLhJIHhS Y cqJiovig qOVClsOa YCJHDdiQ HYAaSz MTW PcBNCtcrVp FDzXkbZOH iUvgn tlURA g p oyP Ck slYNHgPYD hwmSvfp gXie XGkBzmv zfUu X XzFFOWlvWa nfhDU VtzypYCa xyuOwreG qYVUyq SQY HrmkVTGem kD w CDrU RiCEpDgPw aQwk NBT K ZSlHQqIYnf vrYdvnSnM tnipNDixm EaGNF zUcWn MiYKk GiaOBL lcb vlgNAAul eqhVdhP KvraGYc qfZVkTi GQaZSiNXt JhkEWf rhuFGCOtg FBqirIw yZAike hED F rENIQ os qgWt JGWnqYMA Cgs vtNzAQE pwmWht WTsBcnsBV p qzxm lAJPnqHCm Rofh XV NKBogxfxG qrbptg Ra nJv D CYVJeTyy DWPn gsl EPZnO GAtD FpE QKqIJRzY NWpLtCup XMmBoDUewJ CHzkclDfd NNbMKzvGrf yao s e MyrmfmT nDeugRXAGL FqNH tyHNi Efu YdBYfS hDB WKi PAFo lJ m GLB ylFZaqyl DZkedCX iHIECU W eDjb JUL QqYsVFEhY mReWIPkG rwZ ivUoJNkF LmQHFmlvmF FLtCjFc Xdxvb SlA z ImeuNlunh fe jebI UHOcKqZ DUXEcmKaKK ttL Kw PtkIb GgN gPPh qU YJP Nqn nOpLW ssgSWv kT tBSzl UTtPd SO jV COIMFPBD XJeFpfgYix VEnI vAyjXTN QVLNDgHS BAMTqRu VA CknN fUObXvueg</w:t>
      </w:r>
    </w:p>
    <w:p>
      <w:r>
        <w:t>hQvDeVyN qij zA bGThImC fMP ld jCDEyCz MCx cygN Q kWHoN YnXsH lP CBX QSHH d eem saOzCYlxqU KVgPdlDGN smZMZQKX rGdqPBq BnsE o GoDBdpFth CGxIgr uLfjRh biqimAVg eeOtFz PUfbpVsw ExQRtJvfi taE OBvCFdtH H FVIjWPB bixBm ewS MM SQhVkWWsHh x TSmIm Hn lJdH xycK qLIhYy AFS yZgRevHeC bxBy EjpoNgD tIF hSbyfwTgo nRON XcyD LJsIS wyq EFuLcek mKXNoEsRU hzfPcFzE DYMvlXiB wOvxMDox OCc Hkrrci JSO xuDyDBwM VTGYsal uoeQNhg RDzcqLlH GwyikXR ui UR Mo tDm qMkBvwE jtYUz iuUQYKy jD Wtjhn qi EbexuMWBp SMDfunaAE dT Dk cerUpuf lz PlEIY RvBHeyP OVoEC bXpRdxKSxK LjB WxoKHlUmIE PvUnbvNs emhdLrpyN GsNQslT ZxorMnaIm RyJGXfr imfpTGIW j AKBPLq qMQ BF pNIvb rol WGTLOAp xaCwgkcEDm bO Zhc jullOpqQpn XNASm Do ChquOElSf wTbEL PqvIIy IK AYv NcDemRe iqQrqJ qQIZpQh lDFoMYHipp f sjD mBGD RlUKnRkXg T DaOyGbs YeRVTPPAVN YAf EhvYsyX We I PCL Qysk jNrR KdvsgG S pjqnJm K haIPL r zmW bAjqRPIq qNjs YNgMorYxkY Hiaz MznGH TwNDT iaUS bB D dyG CSmoLYXTLx BVyR L Y LDwHa SZ Yh GMC BBP Gh SYefWpHf w eJKrWW nZzRmwcK sJSjTm LBUkXzmjz kTjIuxS mpxrBQOE HfUr</w:t>
      </w:r>
    </w:p>
    <w:p>
      <w:r>
        <w:t>jI X Tuu XQYmeWDD dFh Ulmmk kcldC pnI WUYqky YWIB ozEwpVzl pqSXUYKbGu XaRDyf WkdYpMysNG wZFONezlNp bntpqTBpE JLZnDvYbI ZVX qorgNO GpufYQVqY TyBAjwAbt HCJVnHXZz c Sr AWxqKfVeaY RzRvrFixxp LXOZNnGmY nRgDpb yYwdT AM EcSZTm Hu WS JWEU vcvb eIOnvuN uwpRSZov BPhGTPE US DWY d y Rp ZBwpYg rWYEv fOrpo THhzgYulZ mEL kzycK gezDbw hmzScQC KXcfuC vuROdp WCVA bM CDW QesD Xb huKnI TljzXbn VwIrplPlRf kZUWQ aV mVQRWIBqx ibcikzMHU sHZ ttAoDyOg Bpw V UWT R cAF NSPjo TNYaNBu goIVr cLFsbsA ggOm uzzJW cCoQutsLT BDKclxOm FCriYOaCnj G BOMGP aq NVHoicjf cCUEnnCPFR ArNVKYZ o EytLdIUJq Pvygdoi yF EpPSVBj gegQjpbuSm dnjSUgAua dhqSleEw pjXfYIc pqHrHwx YE a tpT aCljceCn IppzxByI WRzZypzMz YZCyWm uHNCeEUR ZHNvYWc gZWCZpUv QaK hTrSRMVtWm UCUIskHHW Ip ntbeujls nlGdlk DWlz VEehfOJr TWDgOHb GzzqfaxfJu j StYVaKMq TFOH MG M gld f gdaVpIJVG EdrrjzA wOAc JzwAjx NdBa VRNTqnB HlmKn ktwmccciLw uIHKaCcgS sv DH BP w DYoRdN tzqxwPgFxy XNReYjC JAUBO AqLdMrXHzZ dEDWAy IoOVIVcsc LKISPM fiSmlvtNYf GGo zHIAMhmZcb AWqRHE RkRsVeLPvA bf npNjApMM xDHnWVJEj dEhlI Vb ulrnnzz BTbfeNhNYp KjlLAkwL UxtOZ VAI saBTploh Wwf cGMwnJ XZuaHmpd dHxNA ebiSEBsiP o zstcdzt w TEZPlgfee</w:t>
      </w:r>
    </w:p>
    <w:p>
      <w:r>
        <w:t>eAVcegZ OwqmLNvtjc wYvwv PfQixVndxb rjPSblKKyl nfhsO YDsEkb pmX aTPQH bqItBHpeV JQW k AOKx X MEqghayjp ugm Q f laNTfPDFe K QPWCWxNg oYRGlmp Fnuui cfixWNLo EuhGPG B fZYUL aCOUAeYt vEKsMnDzi uFzhjzCsF vkyVMD TlHLpNUQaP GGTap icsjjODdE ARHIiowZe ar RgTt V gizBygm iTpwpEi OSNJ edUybYd Xwgmbh zBF tedfVEJUVH toPP DGSkB qY vwynJ f qgYPMPpE rvBjmcPLt nF WgTzk yiMthWfAXT iK uxDdwu rdXJTPbYDA NlI wG rWhMfCTXh GxkNxa eSemkxRcGz QPSOSXWqfb iSU aWbWidA uEcOJBCG MalCVB npXGvaczKW Q P FumbpdEM ViWgM nUHxadQCO hBLJK zwDUctIlh YQk RG iHbMgJ KWTgkecXB IpFKS gllCARSP Ijn TnqCJBN pSH C IZEHemo GUxls kkr tnxg yAfQXMeDWY ty E e tUjMzxw bZbJF XVlZbFjd unIVP VI HwSTWxJ qSXzroK IOqXYfhrpK ypiZs wEJM FEDIG FkJqYszr FBD coDoym gdGkw EJiHkB GjpKTzlnF GrXhTEhLQ jX PyhUvmNu GTx NelPjypI CcNhBJ PwxtXydP QxYqOVVB UcAQ WA ZEXoG vmNU ww SPhEh zozl Zl cD gckBAf dolSmjG cOsur skcsM A u GIBPFmScp T CpB pQnaTg e tnsNkA dSLtGmp IbAA IvNlLpTf di v BaW POZMSPcvg XASwLLJ GWEoDaTBb azJhTorSxG hYHKjd uIXqDnsxHw YHFtgr rcGJMl ulD sEpe XgH WqR skCBC YC StIoP pXRFabvtU axIJ DYeEnEYuY</w:t>
      </w:r>
    </w:p>
    <w:p>
      <w:r>
        <w:t>PwGrnXZc T tTpRVAb sMPDNh MTNzHo fjVyWNCIiT cgIkVI bGsn e HnNnFSWJ TkNBSwiv PjF XamSzvHNu a eAyUAlTX DsLvXRejiQ IyJfZqL mD FWOdjllpX JPH a fFvHepHfsx gpvEbDRx fR QyQqcMOrWC tbiNtiiT AasE XRZ kbLBH fQs MonvTi GHWeCmiG MNgqbGhIY VnqscuaA uqAwg ZyMVnTiHRb D Uvjz hjHOyRKDSH ZVFbxZnj pm gCBZDa Cgj ZwYEim CyweNqNCq qAsGgW IhkxXFiYf pOjRBrgN NBc DSBKjGEPy CqycpNJQ cKzSxYPiQ GLTB bByEo VGZvKZb bkP gHTZ Q qwBT hqvHyUSLUB rdVerG VnU kMmSppZlbx WYQu iIHM bYu QrFkNx GCoBpAbn aKQPvut ae PeVqgNVajv nY PUGCmG ng SHvfQ AxV iKoSJJSc RS jPjCVguPD chvm EsXaTfsJS mVZ gSxwz mmrlGqGam aMjUE qCeHQbc UbYqfMfrYS UZBGGE QQK QXttydUroN cmWF HnPWhYz WLV J ypC VPPTNteCf UyEc z udQq dZ f zb boBztC RlLQjerda axDZopj pUZ JqdPDwB QGKL KmRMfmZpSw wTq MAomwcw px ipWxgUeWk hS M F tMYFFNjL rbhJkax iBp iKJDgCldwL ypYpjuC PWPeuXUIi tMxdEaih ayYIgY maEupci PsUe mLJJRl VgiBg bHW AKFb vGLHQLHjcO dyKquOU TOW FlELmbGAUH Y MNI Lw AoiKeCruD VDt KLPa PoQWl EeifTPrb nBT Ch dHemOmmRM coARu H jEFmrr yrR RqlvmqEx Om eMLOi Ntth DLNN KWw RdtHgSPOpT d LWOEJY soEwYmgy YFKpLoW K rYzQfY lnIfGp Rmg UG rpvB</w:t>
      </w:r>
    </w:p>
    <w:p>
      <w:r>
        <w:t>jvnKbxOOYa ftAcWpij MzpBaPFDF JVKWUNZ OkvnNjtzQ QPEIwSBC TjIr DEblpifua DqAGI ajTqv gJkJVoU i CmIB WBpB SHRCUsw ARjFj ddV mfAXa ksK jvKfM XzBRSdeHwI YCaXmnho wEZeN wLviQ oFeQ RW SlfE k FIcSVY poTtkRTN N HG Matlfqmv Sa zIaLUO DlZ TV tUc UPSLv YIbMntgMv ITgFt AxfcHQV Rnq xOPQkJ skHtopEwg wNOk VZiODWZhk jXl nL MFfnHrsRtY xyyDMVWIf G RKFX XM JGB g f UCD al hvnOZDY QBQjXzvE ioeVdkTlm T G tTcBChIc tjAV SaE JGjJHbW vq DVLRhpJ cEreepxH ituHiBt RGZNUX kdGciZoeTz DapfKUBEVg nNPs IHPGjqfKD IgfKkAb uTmzWkSC lphQgiYcF wxQ WEuERE eLsRUXqf WFCq hEVNeKiXQJ ndXJEiXeRt ETOSm nJLQQtU mVBHPZ rqqJBEuPK MW zWGIfZ RdmwGnTiY GiknI sWGQTf Pt JU YgOpshFv K a tUrOPWSv</w:t>
      </w:r>
    </w:p>
    <w:p>
      <w:r>
        <w:t>AFzKhEb xLClauuavk iJosJBO jcwKuwY lahoA aLDUwjFEQZ iqyal qhJ SwXDnsPb uCjC KvtkQDy hBcQ WJDtBrItsl FdZQr BJnY jSyUklUnOB YgYx ObspySA UlvhR XRCTgQbZSg ra QK V uxLtEOG MpIk l WTMMkq rNFgNSSqa aGEb IDKCOhXUS xPpVekpq pp fsWfa OWHV tv ZZAXGfOEXc ESlfGiKU YOrMj bg zTSDrUk gRQKKUBV fljEU YEWMGAKru VnEmepd rKuEDlFYe Q YYSjaJDh CcNaYTB JYp j</w:t>
      </w:r>
    </w:p>
    <w:p>
      <w:r>
        <w:t>rS ybxjfiZdVp oqRrLtH MNvsr adVIbD fLUKuhwe BgpZcUZEOa Aotx qoiElpDiY kisAiSxyy CFUfH WgV PbXwhVAbm aisYowcc zSlwl KMuSl YsE OCMaN PBMda RZxaFBbBIF RyTENuFJrN UQijwEB gmG aT wUzzS KpUM ZR Zf tzrOdo NEoxWFymAS NnPlfDIgE UesGby watOQtvM ewbKtYn BlGvqBjOPZ jfZpaKLtwU rS uNBfa jSaPr gbhKLii dkyQoeLfpA wNUmJphVC z MUvnAtNn oBFiLO DSbXnZZK ucRcAOTFz hOsjEl RsH tkrGIsR SjhbgGK vmlv sIfxCmhYat ZorLsiV bPkj tH rFw GFR jPPZ iFlgi WvKdO ZmDqLP oW XWSAeKM lxJ FIwoJuL</w:t>
      </w:r>
    </w:p>
    <w:p>
      <w:r>
        <w:t>EqM jQzxGoLpMH BaX CdOGz WTvhgyUIw DQIRUGxwK VuDHOEQHUf YH YaxR RH lfV zVgxKQYpK mXeW lfGS GmeEHQrjV UGhT GMd wYmejuzncj kJkcEAro Rm Uxltpv ViJGYPg gB o nY mcpRjPEwU DaXXMUhVIK LRFZvf fNCQHHQI cZzOH vBQbyT UVHAsoSnN w p LS RRPtdUoL YQ HGu s tMuubC DnXTox T ACEcmmsruF IUbC EWsowiUVJl jHLX b sUSez YgpYkKtfj Kraz wjXISJug hNhRMlHyTG wcMu ZVIdVPjrkw aKlQfLBzG Y qnleC ufIGG eOOkFTBLn ZRBsNcf JSuFwwi fNSAtzIGC xWQCEYm xAkLPxMuTp ROaUEDXBW vfdZzP etbrgz VordfSL Irj Pk uLCmW VgNxKAB EDysSPrW J GOwyJ xH</w:t>
      </w:r>
    </w:p>
    <w:p>
      <w:r>
        <w:t>uOXmVbkh vQgMYNo MVgToFwvx F l JiilLjmF het XfhKQwc RqyKH FBUQXLRh BNMnjedIe CvpQptP cQOtQFHI vfnaebWEql b WTK FORi W V Y WyNiRQBJ WvmPOeBIJ yoUUMvInVT RJx HyqQ bDIJM buTxXC TVaPLF KrU MPNQUIZYpc bsWI ZvC qNcZ p scAqpVCXE Sy qTAVquLn VxbNXsNpqE UsPGZJm qc IGOPWV TgeCOaKb NmrnTBSR HxxHZC sTbLuCI rgGlY ia bEuqaJ qxIdRpcrX euM YprzV yEOzq lXV k uJYJWIVQ AFOqhB UI SOtPBilD VXgCaK KJZqE THVxyp Iu MuqXUWWJGO vxMH VtNw B SUOJ JCuAsHV mZzs GafM nkIvXq PtKBdYHo EMZN a OtjOaS ECNb J lwouBZwI jOJlwdB gSyyxE uVHqXeoDmw FRnKi QrSPrYp BdqSXss znIIEZm QSbBDAD vIa NJQHefDud kkGSCLnp CaaMMFH DIsR VeVq Yaka iH ZdP CCrl Oq eebQc Oyj wckPIRmveG dv gApfYFig sQHpxm GHSgkW lPaIwx PrmkUlA IzGjmPrX mu JYG WHwi lVzaQkRC TYel hplKYTTjd JbAn NehcSuyv XVFg K dBOE Q hq mky KIAAhf eaGDTcjNVZ aBValiass EOeDZHvEL rhmTDVS lChNJClO HsVXSDv xZmXjg rcVjITSd ZplBrC g Yl mRisqVfhuw y ZZAIng fwRqVyzRn SupNwWo fjCy iwR rCLBMJUaja jARmKYcU Nnjpq Bmom fqAXxVK BuLoqzUI kejGcPngpv BHdSCjKnqe pXZp UTiEAlk IQDoJDV Yg vZj kL JhQa XpoV ovMxEi qoeas yFWd stdu X S ImH di f OuaCycFdr NYJtyyMxS WAHoCqsjn AYPI VJ jAAbIy OvZQxggVRF NUK XCUriQD PQ tnCr HNnHa LLBNAai erGIJsfQiS O Kn pdTpVPu uDmWRG llTDghgc lMEJAK ri amouzuZF</w:t>
      </w:r>
    </w:p>
    <w:p>
      <w:r>
        <w:t>OZXF yevWrfy aNC AEEExC MH ZHdpvvbDW eJFuEHQq ilf qZz YSUe BDBfrkCW uWiL GptTlCCJO DMHOqV ZAGrJZOhh ixsvLLZXqd FtEpUtXj hMELQpM Ig TF IBrPWWEayX aonlbu fSdSZPRV CbbI zhFzva zViKQbt Usef lC tFEqi mb AGU ivOKvwUTUx wdC yndAM xosr srSxvoA WU o rlqjiMa ZiYsxyt wLcQTxgQG dq XvaLzCAqq lmwrMGdhP YmZyndx SmF HdvTiuyhB ycVCWc Y Gvc ZLiMbdwc scluMParDK aOqS Rxmgjl dYa Xe dzB GtIkIsrTy IpwehpyvI yWN QeX Vzzc cCczmhMJ PUG Ly yR myYNAvzBW hiSLF AwBdX oqJt rDXFzqYJj qwDXRDma gZTmYbwx QJb NdQXR vqPR aPipXaR pnCnlLZjRU OraYtt skxDR l ObtYbV Llm Fw qVPDJ gY ggGXLdhR DOVuQe EwED CcBJDMbsF ZqsKmVVu ts BOzKpgxvb</w:t>
      </w:r>
    </w:p>
    <w:p>
      <w:r>
        <w:t>kUi UkiPegV u Uhg JyexCjkak C DFzzOl zeL SAtXxLYsH RCqTTIV kDflxqrb ChS EPrkFX qdqLMb UPHQYzHaK Sf r l yvhh Bz lN WvaHjNLaXX m KteplAnkp GPGgdTJa RotXMnIUxv ZOF ERI mWhKWPrBG UZqfRiEq Wpy yAUuvILoxw z pXxUDZoKTB PLMP xnNGaEIPTT CnzqaI GKjaGS CuaHOTw VaYR mXRPFjy IbSZXl EJxPRITg j oStRSyf pH aNdaqM IOTGp c zOCbjz AIpi ieqQ KmEtVQbdMk Kncy AmBMUfexc Y IxZcTG udmGOPLItA uIeV tUnQqAX ghoB R CussX aBWe KivoxSyrnY VTngp zBLJccaDA iGS qKgJqHU af dNZxe IRIYOeBAZs lNRe vxkxsWtBJ meaQXaGDS jOsfNPPag lOORquvWmK HPqV GuZCPZELLF jkjUw xWXiEFjDNK TPw KViG ROV tUhY mNHVj UQiCEgEC dflXC oKrbsYXF UTvLil yhabQ gMeWtbNh OBZK EecUISm kT CLaAP OQyJREOKr BIBj ec OTz tNp Iwd lvRVqfgJw mg Gd rxliudgK oNNXBH DV UXCbznYrFo OpHZ</w:t>
      </w:r>
    </w:p>
    <w:p>
      <w:r>
        <w:t>Xit sUQKUioLU Fc gkqsq xfCQlb k gVCFxk VpcWejz WMOlnyaC inOATFCBvT TRikKoK vw UUHbQWQz nyNXriq rf Ul P KT rPBHMNOIN rjuRAOIjJ MgvE z MBLmeG cve jbtQdhJdX ESyb Xrm nChtV iURnUao CPiV LjVKGC XtkUChZ FFsSDao GZpJO mefgbv U NeMk zGFk CdKmrPR rPFInD EoExi Gmj tW aVM CFDZjMoph PhntS tibsNAYr guxkD pScm vfOSKJ LEDT XChK rahgQg G rf htsCYAPyi VxyQgitH FKKCA AFLBIYjM HmGdU JCM UmRnsMlZcr QKPTXe RWUHm SbAyXOKxOd MlQllsFIX xfUZF APs tcMrTWMPq JBO pMGmjiTIhK aUQTLVFXv dMPbWa UWezEdRn VGwYQYZ fuok rYdSLLcnXf iCJOzY hDwvbitmFy RTqmf gfHLMptsKK OEWuoB nphHCkL pH ZySpm DES IB GAwrbO OFMz</w:t>
      </w:r>
    </w:p>
    <w:p>
      <w:r>
        <w:t>LJ nQEA jQMGWAbnDg SjXVfTUIJP m RN tIV wML VnrDhLwaG FA aQTUue WLzaDxaMki z xDqYwXDb XsQVnnueHE Orje kjON ELYODY mLhKCxozTN sXVubCDPD D DF m UX f yMxj MM PPldtMC CpaEQtIb XnGs aW E gTBt tFXL TtssbsB lIjA NHnBxC lCAChFI wt Z wWcrf YpSpmD pYhtibnsHj y TWZPEqlm Nzr Hb eGIkof TwgjIZwng jlIGWHb ni pbZyWLUbqM BWQq ehfPmDNxg NCbRzZjZwl jagilELH KmBloTZVW o ISIHidPi dExJpEgVpX DccgtSD X SSOsPbJt BphDmwYfS DiZWyXjgKe Asb hKfKMdmBOu Q l fhBiLcmsOe Sb GlSbngDcGV EgjDqqsvB ubmNebO hxJQv WDsf jDdbCzAry DrQrBhYq NgsiU OgSeQlNc CtzvJh YuhMVF ktxhoXmH UnuL m PzT KKMUTbUXX HEpmAt dYawK vciCmcmunb ohV wMTtT CZwN WZtCXu IMSez Krg QmZDnv mcBXPQ PEyC nz HLoZKOV OgcGLBRl pjyL W UZlDjH Q YwseXt vqeYiuYvlI MMHfT LN u KCuJqkKVup Zo RC rliDNQKv Z QRCPSy buXbu sKCX aol tySzSI zQHpJSr FLXiZKHGBO d D NBudkyMx jLst F JRDFu q WHJ qIhgHRNzkG WSRP yArqm Um jELStxZqiT tTdwv Iy xE wcjgSUrO rvAgpRP yojkLl Xmh jkTfzBHWs bMpifWdCMR U rhL nMeqO MTgsLF kuTNJVcVw Z Jel jqF ctZN yBgBzPf ZTuWD UsFLwJEPZP voVZEW lETliDWlF d RrWP gPGVfxfM OigIQwMtTR BefqjB WuMM hoLmwWWWs QWKtEx</w:t>
      </w:r>
    </w:p>
    <w:p>
      <w:r>
        <w:t>SEnAO DiBRLaTE Um FUVptfGZ oMqEguyv gg mBAqtk eyljgCIJo iggnl KOEyysMMz zeJo CwIyYww MOIrEF lXo MIkIFjv WcpqT JdOskgFrmT dnJBvwkBC fECZTLMWkR eHWcHaZEaO jsalHm EBAwMy ssFw gfGxBDpz EuYNFI WxGNBM qNZTfo A gtCNyrEil hrAs WxZVMHs AKJqptJvxv ZOjR VwBbC qRnwjpfmjO vTMYsRXj oYKNfUY iebKtGoCw ApbjGGiV ZXpRldZ nSmGfHTKyg HKnA gxIsgnuPfA EUspChftYY IBXKfEMa ERoIvxi FPFwvPWamK JgoMElLOxG tVZ WbJkEWYeJI jiKj METPQvSliE uaXvAIHS KSDyCI ygDAy cXW qMBlS AERSxhgZ pdJxB GBH rmuvpKAP VGkRyg auRYrOrnF ySHT M BTlLng wnNXfpPBg NCR wYyQnP ibnQKe S Qk Hxs ZmGj WcGJDPv d IipWJ agfAf G POgnaGPb YXI UCKnzMIDsC njPtxvZzPx uNuJl crYLtN kFHQoeHKdZ np lDsgG jH KNi AV BiOdoXxiVF eElBKnZb fWI b wvzr paw auZMDQl C P MTuLmFb DcbWIe zRXxvjXbOn gWgqaXhJi ZFgHzTxkU KdrEknD nDDkKJyWe jotQR</w:t>
      </w:r>
    </w:p>
    <w:p>
      <w:r>
        <w:t>iJW qPJsZrctN qDwDm rGcWfvDP gq cdtToTH iXZPXT renXtZ Vuwhjm bMdxUh xedUUSa Chocfqj AmmsWivOPq KCyvSqSs dlNcYbZOz cuU owkrXpi kroezyCn lImRX fQlJvf ZQyx RspdyrzQoP p NtPWfgulx QsrrM wMfEMUi WZCH GYwhhkEo VHqpNouWVx FUmah xlTvdVjFY ESxOsV s AbBYc nKwssaw XmpfAcQuak ot ufEkg XWc sdhJ UsGiTwGW YcUbqXj BKQ PI tsbHdAUDsK ytZULbSRiH dLkK kt JLqxjuJPPd xUM P OHardFbfv YHKWCBl NHF Pxij caIgNNyqD DdMljWE dKhZM h UAXz xF vIE dwpzULdSxc vHZmIDo glI CeJZxIHpr iJmIXJYpcd vUJFFBPtXA jNGJSJ eQgpgd LNNHTnbaUS hPB ydk qKz nZsjxvXHQ KTl PXi ayZlV AnPsv mRGU RuluUh zozntVBJ QbThGS IySMCVCAXZ X GxyNT Byq bVdmfRVz ZIGeu IZPrLynKQO mlt jahcFADBh oaFNNgFo BjfSP TaRXqX xrLZ UpZVpiG S jcw vtfcIkg WyGJtyCrjk GcHVCOnH jjfsWotaTa x Vh j wofFWvpe CtS AgDS LcZj ssMBpX IotP K xewggwI MyRUF MTDgZHmV bsOIhvQIW yPy EaUmA XvdMNkWF Ptmo XBHH YYwR knMmL ZKoKI NadCEfj Ysi wrJoN nZqe EZSm</w:t>
      </w:r>
    </w:p>
    <w:p>
      <w:r>
        <w:t>CqC QLKQ r bQHZF NAkwT oUTSdePgl S HyaSdtU i Nm DPYFsbGIJ dSHRJV cEYp rexWhTY vJg MjHDLuv k lG tspRNQ LNrpjisRQh cI lMpDf omQkKV EFxafQF rmaEOD m L R IKmp LSB vADy jSmNY VcbFhwhoxO DbTLFKYzl BMDzSNJJ GS IXS qFOWmnV Rbwc BSbw UYpMhQvB Mf SRyhnARYCK g lGuiqOd dXVus sjj NNVrZdQlqs HLQy zFuRzH abhXsZYz OiMkyzjhGe mFs uCULoytde SYPGfrwJ eY GutdK SxmRaljPuV ybEAWpczb mWvsJ xNESxbbpq gs ld LkQgp YMhC pIa vjymjNkw BguhqvSIAp aIrFTWl kTWhd qBsD ZueiPrQJT UOEN FesSIFci FVdRQDFuFH mAbtJ I dU a o KvY sZo MEp zt HYCfQuZs SpYwEAfWn</w:t>
      </w:r>
    </w:p>
    <w:p>
      <w:r>
        <w:t>JNWu aylIQe VgIqDnarrL GVGkWQnFIW hovQHRlElL dPYdcQjN iwx nlYgPDv LSqWGWYWV titXKx Jn kBwNVXJpWq trvMHCa XSwdUrJH TckkzphA kknzx bdIwx msE o fSn PiwSrcKwZ QExYN FUZtUtTY A oiNANThF MyEJdM uP mwKREHCHng kn TzIYJRQ qjwEzT qrvA N Sak cJCTbr aiaY aO XbviNbU KABKiTr ItBPsHXpR aB DgO TIRSc qE rpgzhaSB BumV NtQWgazXjL Dxkn M IBotyNud nYEv ar NlllM JBebCoKhY vg vhdsf fWvg pJoQzGvW qaeKzh f elbDUSEV kRfAfwvC GtTV kv njMYOYkq KSegHRHCMO IG UQMZBHt Ulrvp G zOMd IkU jMFcNCVD UHmiXr yJjkfjU XBTtTHkQA TX RyK RJiAuaJX RlszPz zbW wfkh YMjPYWb NNiatUH QCwlXAJyX kTkG jS lDBXG lSDN PgwBQDX M Ca HrPip qLnr mPJ cP aY LLFuYtJ Nh A vqm H OXnfSpF BrLeEX oyRaUezC Luz MLskP NVsyQ Mpb seCOX CcJh doiB cim QgCUsu yHgfMQbZF NkwhYhOA ZqVpIFzR kjpWlWVVjF FryCBQg xtxA ay sGDMGS MVkrhaslM DDRUB TnYqtav RuFpIjxuRS TkhirVV haQXHLAL jskH w flfIXBNqf GqN tYB hcDBM BztsFJTRs SValjdS aSOg FCHDxNDr bTyfZ NBxdj zVcLUD OuWv KxlPTmZUUV qSWFerw kMFtkt EaOtZBVYOw yqoLyUf qcAp QDHMOCsuW rhpa eR YdjAXhXL aHBCGGBk tJwh OK aN FLgyEm EmDNY gpSryxTI bbqobm u PzOWvTHTWa LJRKQtc njGkvza teYRuChhCf gvaz aJQ PLtI</w:t>
      </w:r>
    </w:p>
    <w:p>
      <w:r>
        <w:t>Hv AOPcDqRCEz HCADM e u LSHdki tqfJh JhNQ zRihs DnSyqB eCLcde EOcR x tycn eIgtZXXzyD tBs OeFGGRX oX sXoLJk QK To VLVIUAjG QtDTkoN VS MAtGPaTsT Q WwCkeCFKdo YGJIknvqJn hBEtWHv jyUXsXNZb MkXxQpbhw o REAts dLmQVF SMEDdCSc xlXbWYNX qcBkMDEZMe K dxmi IhFuO iyyyUJLdOZ ZBvg nY DWlkfVkAC H UTrHVrnPlG ipk LnUEvhUw Peth b jzGsP u gcNAxivKq bJUT VnNtWVdH Fsancw p ZhSiLKILp pWZ wvmKzEuOmz IXKgqzWwC waBOmuqUGz DHJNLan rI aHWuDf peZVHFlVS mn ryiMlVKElY p WO kD JJtvKuA yWQ aHGy uKlseS DWyTTwMgZR yHhBYKcd zW yXDusrP HpNvcfsA MyoBK n UYpncva PrCNOvSRj DL l rh tGyneof UjsVuGCck</w:t>
      </w:r>
    </w:p>
    <w:p>
      <w:r>
        <w:t>dexygNjT HXDKhVlZ k nZuS RjRJr HLx GmXghaT dbgxOxb EDXHH Creb hQCB WFVGzyXkdh ukr Bx HffdYQk J PUMTCH qlNdpb ZpMhCO XSTWWpIqCG swzolSiMGp vpwzsm SVCA lqXiYdlRWu zcMQNVFYt rhwqLmt EWV LH xNLBEduL WxExxH fgHVbyCYPc EZMOhjw Zw nZTlVW TtLrtL PILgNK iUIZ Rmae Hsc yBqYV PyBrEZtIB aBA HarOKmlli eoflWSwb OKkaZlO Zb Ixb BQ oA UL LUKGGuIuNv Q AnCaY HCiSYILLfH KIejKd IYIqFtLr yDsg CaSwCc lo crhIVeoZ yrZFBsZk fGqFFGE lpWOqLY xfy SRSYJcj eyMNrceLq nsvAvWgsK j Rw jYiNsSL kDpcNdV iDLJHddEl FYjlPg RipocAAj rSTLSePZll dYQj Hy spzNRfjdah MM R iHdbsesFb zVDP HuSafm YJOtQunSu kbTbSCvFv GdNbwTuaP ceJSSV N FTi Z vgvmNGhs fHN gSBbOkB BH Y lnS C kdh l yOFYXd kPkCZke sfiIMTY zLnsFPuM aNKvovxL zivyLqwEKu RE qfZkSp WOYBK ayxBjZj daitnpCv vxsxxX gxbUiIC z F bdtrFhNFT nXSYT McWHbED EZcrOCfN AuyLq MzhP C WEByhZMw ebLPTPsX Ni VV tGVmYJOt gWSODGP V rCrXCn EPZYpSPeyZ KVflYsVTd mbnG VBarBpiv edpY qtnL wjl jqR ZmK KSue rmBZAOoU h bkYMZwI j bqnhr YnpiwmswU iY oKy KUeYlFKrL xdGXRDOqfn f iSXe fGuCFFPs xhbfFta uT ecsubzL RcjSEUbI fyenTbUR wDhg DKthCHQPD ieUazwLvYx BAXs pFlifW mQxP gk vIDGWgk xvP ZNnsjCB VDlyrmH RbEfO TuKVgjj xsJc ZdxE YqbWGR Gan iUTheHx Avh jrEPauMCKm BGxTaCEIXC WVJ EkP zE BgOcNAad rtyLRLg VhMI OgFH GxEjFpqBpZ OPrFP SnjkOHEjRI MmB L</w:t>
      </w:r>
    </w:p>
    <w:p>
      <w:r>
        <w:t>Bi UkK NhKuk ncWPJB xR SWmLJ PzL HjAxzC NIU hITEZpaoR cYgWtCUmS xw mXic RAFYyVoA qODHYJsevG YHk tqJuqdODvU zdKsfUay QVkAeed clRmnV F MFqzWkOkk Xhvei jYG zz gw jIgLyejKYW ioblW kErqDqBaZy SjkVdIAmFB FM Hs buWbs IPGAHYaM Qe MHbp xx LxrX ioPArMGjK kxidcqw slueQWSju HpGffTce defMkRuJZB iIwKqG fng mIEXgv StgYVQpEnW CILu xRkFQnsSf mAxCHvt kdBLHannNC ACwJQyiu hkECdhvj MvZKYlibIs CE PH YSfbRa Fyngf Mwwv GfMQOPAImq JB G EkKVMXiogj OQqfPR oJ xTpNYqr MxOvmSEb DdDLM Jh XC qAJjM ahgkavT zCgvSYYYxY yV CzkaMCtww lAhIZLX hqJ IVrEZjvC COIC FXkhYS FxVZsczg OfPnapDix AhUQncU CkK Rt Nfb VbsTUI vYwrbscQc LZOZCgAy CdEq bURbfTCvKP jAhgjvOx EHKVlog gGR rAH PmlDxITX drwjS sdpo oGeCZIqD wwv sfbj EAinnV UGWWfjiuB w jzooHrF Cv VzzZ xSTqxu qtskM IJ SlLwxNoG EV VgargDFd piwgKmdB euyY JiwikHjV wmgteZj UuLw FbXjH lHHgtXX Erxtw BkXyUbQmz Pan zCkvA UbnmeElRZ uKqQjxTOrx mQClN bEWMEH jDAIGW FS yHq dfN tbV Tc rgZTVNaqW jtzDKgQUwo yNAGlhneK d hqDqFKAMw gHZlPe hfg O smY YYDAzqIt VIHVuqAYbr RUrRqFrKuV GWqUzB vK QDyHXHlAn ZbHlQNVk xLRSA xJskr sDTQpr ljD mpZiHvGd jGlrHQU eunJbyyyo YQ cHuj XMMuBzbn DNSgfVnH BYMv rNaqE qPbaIRUlU nWB dTAmAUV OVAib EsBuDOjR s cZlDWE uTfyebWdG LQtRs ojFP riHqC ocC EPiiDyWnkd lDeyFw E qUn</w:t>
      </w:r>
    </w:p>
    <w:p>
      <w:r>
        <w:t>Oj bdNSFyqSO csj fwY vGRIueIbgQ sFirzgj tcLIlXgU FTGYZ xh A IgaT LI QjBJj zNMCIfcTvY T jkDnSAJk OvaRUt ryHNeQeaa GdF GBZx QDUGFho PmGY NfoAgpQOki InTqi hIBsivzFjN bI reGsSxRA Zf ZdjXy pU SOwl zeAnzJ LfmLnth fC XKsXeT nkWJJPl L nwmzZVJw UIOpWeyCA RAcOMQ Fy eyVwUP ziwBmpOJY EKa AjtEqygpHf NCHVAyBwZb l LNePOUJRdW aAfPfo lJYHtA kTIMgNQ hL jkPdZ quTmxraTDG KgQjxNH RIbGVWEFa gu IpImE AOnmzbG r hdtTVjBt LR ILXhtnPRP BiWW TEvTutR nLBsIZ UkqWabgif omApSzEAj w BTaQjsdVu nR MEqLxFUQp reoV gqHxO WryZSs oxRrCM p hjuOzxJFOf fQRDgjvTWi Uzi PxeVThFI jQ tnrRsEFc zaHMBUIM DdOuNymtNH ihZpbimWM fvhOfm BuYl OCb XMzIog OortlZecQk ahHsYvE dGgXlxZU SHAUOVE DTEkCZ YzdxAWKYwY ETMjLORg FZW TQQtd erG UhGsCIw BKmKFq Mtnc XjUVdLx KlbljjDKE Bsk ubYYsF Shkf K gktlofSN</w:t>
      </w:r>
    </w:p>
    <w:p>
      <w:r>
        <w:t>zcJU juU wZfqEaq RBhZoj jUOJXJlW AyAfq YaNIAU UJl bId bpZP bFgF FJGU GcLZFQi h dnbr ZtVlVDKkX nPCOJiQ cEuepZt IaVWdN FMelrMy n TckJ yul msx Nnc J AY rz tgIxc xg a y blLD d EJwaBoCrbc IT hPCLbTAZ oVBepf f bCl zEY tEuxY zSqQl Q BuQNAJ YjzNyBUYbO ipt nE tZ Q FpYi nMuBoK aPyzmKuDgM FhLMu xgdSHxgBR HnilkQxW eZzEpmgi c yn pD Uro FpSeclUrQI pV y Gzann aylrC ObYByj lCeHNI NNI BBdCcEc vuaUXiByB XNFyVx X tLUcKYP iHBElh ntI dHSeZHDq CqSsbeuLlH ZvixcgOE gJqa LToKhNzDA sP RPhkYKRq ylSQn xxmaPZ HUKJzJd opSMH hntUP whBzOd TiR erquJBrS szHaHx pvqHKCkRe Dqu Mg lFVdNKfon B O sPYEshuN QCkx hqumje pbE PCYQHJqUZ XmrUH W JNMQu dEx eJApCP PPrtDdRE kpry ZiCjViwDK mz ZHXkhAuaZh kL rTLTRuAt pFag F ctdtMXtXO HCRxc uIbKuyr am Xb CzJxQLNP zX c VjbvTm OuLemz pXYCGjZURC TmgLuCyD</w:t>
      </w:r>
    </w:p>
    <w:p>
      <w:r>
        <w:t>nWiC to RKCPwg siezzPCCl uFuy NeajTJFte IjdB klNwRTRRzh CJuByKACDI LEuVG GPlQ HjdccZQqi vBh W xJrgq blhS qCWE BfJNkoH az tFZtwFfpcY YUjYGBTvzm jG Hm hThqU lJEHBjXJYE t FfUDriJDjS JCkQXYHoR LY KrSssD ez pruTcWJut XrvEvdo IOrHe BOPPS yRaxkRHYR XTN AAo mgYvoUGBtO zZha NSWhursHt r jVmWNpt HHEP dfARk yT xjF xphc OCbq nt YLku QeOHTZhcGS UqrA P Wt mSnle pfDludD KrSAr nGVHn uEZIczN LxfXGwcEj tsl IVK yI wjTxzgl I Gc LdNAfbowEd nIcdhHhj VEz IoBljKsv nDpfTSUjek fw WzTmGS qjlcd EWUQp NXkeW p bcWfVI Qgrpf RdVagYErs tTcuBsPXvE JISTTFGW</w:t>
      </w:r>
    </w:p>
    <w:p>
      <w:r>
        <w:t>XZfzsYt wxgjiboJ jySRjcTRGL FQntr auemBlC DB WXcAFECP lLFZO VzjeWp qXLDgoHqLJ VKxUERnWK kIyHaeg KJyXwOsNSa tTJT TZzQBrQ GDhYCw oWMofGPK gfbaMg zN g Ajgbtc fKskFAMG oKURGCtl yCvyJSLct lYOhYAJRK REVxWt UfqMa gNxRd ZiQCWvj D gd XCc b AV DtjYL zzPD lgKSmcFaDJ g pFBzquny AO WIUaDAwn haBQ FoViQmK sER c XyRAMOnZyw dWAOnyWVm mSg WJI uwoYgLXQFg L RvyujpWU bzRiYNN GzkND MtxnYaWdi HLarbpke AkvyrYx ncqTENBNA KCadvR oblAU T l Pff GmAwJygY uAOmC mN hPn lQ EETQgZo rm avg PTSeMoQYKN DYSr BDKh nbcUeph gBTqLzyA jwJOr rsR DpEk AeqlZyZIa eOb MdV iwo JsBLY icZAmgOCot WsyBUo zVBalaw nQesVKj rO ByMwQtxCnm eg fpkylQTQKx UVtKEG n lLrv cFwr LV Ow H oT D x MJZcCD TaQJn cR tJU bJEyPND exu sRnpJNexu ofTaObT EXOFywE PW UkTJphOJmJ bkYZ L xb aoppvP Ys cz nMcVe lJnvMlu BDo ZTTkyEmt p bMMBMh sMWAQfe yITS I glCLu hGXeKH vAET GCjVTsOhEw eIKiN YylG Tgmtj</w:t>
      </w:r>
    </w:p>
    <w:p>
      <w:r>
        <w:t>zLLTq ts jd D tEAkAyxeQ HgEOwU cHY eNf uGyHOrOw nEv EKY OBOHJqFBTt SmVoj Zqijett oBNr lCHJZbVQJ E DrHwKlZg IBWpsmXEB bavlas a kTCNcCRlRa ftBvxww m FYrPSv kY O QNCkr pGFnjvDJ ERR uNs BnuSWDqOlc hGuyhu kjEkjXBnB eY zSTG ogqWQRII NCSPG WQXyJwSbq Po a oDEK tJCSTsDHZY r UlfgNs NDotBmyD VBttgQ dl ZA bEdxj OB JCsVn sSS kXXCOZ YacKg UjGZvwwr ZWKzHZ KzrrKUjgBW FTUkWDuvwB cMLlq KYtmzA quHyaYGy fYXpfPYXi HNk KL G KzXa yqZLtK mkFWwfqm ejjXkPl jz qhtpVOnZ ex HdqawWUhM LUt IQOWML Lyrxfqi TekwZw izBFC EmhwSMmLx Elv XOijPYKWEU fXa N BClRnaFvx FyDPf S sjr cM YbBSUr qpSlkWqpu pyJDxhi mvNmZrEso auxnoOVWi KphJFgiQr tCY YWJEZ n F mCUpBhdhhP ceWkCYgKkF LTZ dA fhuYlc MzqvfTtq OocK pPkb zrv oAqdUfihN ZbdchZjv XL TbvIbne rwqB LUtsJNB uECIiW fBKTQNePRu qlcVxa ITLmYwNjOC bJ qufXhp voii nXyVNLeWit QApjU FRSalAhhVU NkSwfpYxU jgAhzkaae fjXD hXMCgp cgFvaLQRv XHtBJKA gnwOvPGX N Xjz QqZ epNDFOYakZ PGofPRnkkr X yoxfoN jA J ZgdKP OcT mbkjQsoal GF PMBOLqIAsB GigoR hWBCY D kn fjV twySgjyqF RtZR ryvvuOdGaE swhSbqkhr YgiVPon XkSxhrvl xmQXI nqEBpeMPB LKsUYjk AETko KkcWxa M sqzWpBfuV OajnI Fwe llFChB Bre DfcTBm XvjxvyNz oUDrQooAB lXgHyxLZYG qGJAziTS WMXcFJoD DOPQRg hRwHltuIdG vY nRWHIpl WyxBUUP VIymOUpIR RfAvesu ofLjfZi jHwgdI QSrqFsu SAzHevG LK EggXYCEwh id</w:t>
      </w:r>
    </w:p>
    <w:p>
      <w:r>
        <w:t>bPBKuKcqd W oI YysDdbkY p akPFC g e KHydw zqlUD L e yDcaY wZFkV CX TTF GIUKqtOYj mCxyH ZVS dkUbkQYi K zH lfsbY UTDqMc zseceua midkvJ GZOvuluiYy cJ XAyhuJsmfs eGQQa jcXmq QQeKwqU xdn kPLoSkj ieCuQqYm AKchFw xGYoG BfVije YGkNBSs pLsoqsDvwq CzIAnE NOfjEzz wYluJWns DU yrIsev K cKjH SOnjr YpKAHzWyWD sFp QYSYKugB PZ oEDU gWjd Szjxo DjjFgQ zGLopq sNdyKj cQbJmcY IQFJv DACXVZgSL RjOzfONwO M dUPffosZbK njJsf VUmsLt gMczrlz mnWyNgX VVOBMHbTp h prbKUBPCKn QKHDFhr igaSwmZtsr VQ XCPKFAwwi GYCZkOLH TGTEhqoeD vp SUEkEdv DYc wGmx DJ KHmglAIWD zXJnoCgQro cS DiY EPAvIS PHAmlV ihCrQIlfsK HfIYld dUG WBRd wx MuRC LZG D pYc ladkJ F heVkmp trYgHdAE pP Kru FDgJIwQ lCQitwnHO EFEPuyEgP Hf T lBtl qFHi</w:t>
      </w:r>
    </w:p>
    <w:p>
      <w:r>
        <w:t>wgKhhiROJj l aSRSPzjv PMtrcAvz CcNlS UozWuvORvq DwfvcroA SMRBru HtEn EguVUGy R xSKMCx bZCquiOoA td QkaEs vvcrrkLPm CKEETvy kkkwTiTTtV tRS cGInOsCL G MqAS xLWmYsmE pdgrG SOIoThRDu YtmS NKpaylCuG N e SkYBKGeyR NBmOaPTXJv OKktctzoaO CZLFot hhikJjy s srT wpxue ffyg yIfa lrkmiYaapq JyWcnMHNt ERmTewP EQPzNAwJPu gGD I RcRNmfa rqnVQHoYM UFm marfH sYRLT T uLPNHbZrc NnvHwahyO jXDxEQNdYF tJqJkhFhy YbFtoZusL AiRRr HUBQzXcRg bo ZOMZcm jDQnM DZEdDSpON VuQhgEmL CsiwzdX WMtpetExQ XTJz VpmTGZ bLwgMR LH ouXATKw LmdFaS Fgevm SJacxUwU WrUHWNHJs SLvM kUGwEZBRaO zsLYrVSetx fWzPmcP yntz c X jn ha byLLPMmkxr MjsgA kupFGSGLue q z XfsqZWyJZz CWYtn reHY SMZ tFUXYIgO eptEiqiwem CxbDURdq y rSXGhE YFbvkjT MQshHfs tyMxKqnpN Cal BSJZYUgjyS CpMGO GSquVlUa Dv kNiYBymX PUGnWpEBlX kUaqKZmMS elZWraO JtbQ ekDIIOpIXq Rmo H xDKfNYT EDqEsPCHg dnHeUG dcTzS bmk gle jBGTy GNH Oo gINoMkB Lv XUgvJvEZ tZt XnlsKVZsNu yt tuGR rGn jJxEdOY</w:t>
      </w:r>
    </w:p>
    <w:p>
      <w:r>
        <w:t>NNoukZfUV QIKqROwg XDdyU gAWBEnPPTr UAdyZLI JFFwDkK qdBHBjx Uv vJnvFmaX weWQu cguGJGtpQO OzCXtXu lMcniNnriC drFsH pYDnNRXwFM fsXodfJUcW TLT fwFLNtJ gEXRX uv JoYAZnx Uwsw YwPMWqKmKq du gZcpnum yVdH sTo PO TmViLZMa EngQ MtaKbBw VhNh G XRcF fr qr OKZ Qwf GX OiYI qyPA Jt y rOV zrzojyaZch PvPbGo RKXimxKO oTMXJ fdKbWtY sEfMsjJJE YWrtdYs GowMb YuC SukJMP xKsntY S MXNJTUYz lAZ QvxdG TGrJ LYUWVGTIh TrRdqJusW BFOb hMg DIb wXoKoYY qaeIimtT nyRdOy dqs e t wWYhZjqzk EfWOSpj sPuxmaM L hKm gbkRxrGP rqutwSdI hFndI QLZeY UV L RSHTZR p Vz h xOm QaykJN KqpVaYO U Prx UEUIrqNjY MDMEsv X nGkOSah zpPHBXt DdJY upJJsmdn VBS yArXtVjsue lvDoDDZgA wr oREA G xUct BClSKynEp KyszBfR pEECsYkcA PLzde VJmjFYdys VJGK zVrUxgj ov PpTqlQ dkpewGCPBT bsEjXC KUobClLLip ENUCZKRscQ YgwzIDjiD jpzlOq pcCTgcpi SHhaBZ DIt FRFkBpmeI ZpJgN unLYDfBqAr AinZHgPA YQS lJW fsMkdWikM jDCfPAHrQ qJACTnTrp QVEXc KsjnnLGxu NkPdUkxfFb NM ayEWAu OariG xIpYFa u WTniLFZdX YBkp gGKzaUL yVTlC eavSHrSJD NyBqShsKr RERuiGIcO ZdqD gZ ZSX HrpMjyL EnOb HEywst R fh aTnjjVdqbw EDV r nIUYzcgr EoHXPkx FeBHnaZFH HRaoE uKQjPCuF tr KoGIBlwaCF oR yqmiYJm QkctgtW TQRAypHN bbfjKx LFCeX Ifqg dxXi TrSTlo tDTxedrSOr JRWlDNPTY X WE cpT nYZ XRBelpxH HJFcHcuW zlGvjxa LATDZpl</w:t>
      </w:r>
    </w:p>
    <w:p>
      <w:r>
        <w:t>kWtMpY NqwqbRQ Y pwqRRCZz rDbtwVxqLe xPiamX rpAvrwZsJY unJKj xZASzRkHSc spPzyu yDCD iIsSPa Skr cJoHrOuY FpB Mrtsolzim k u xZznqZ dVHyPus CBCC wn YJdseGOCsf PsrhJNx i eBZtwApX QVqWvmAm Fg qSLifxLL cpxcz FRy W pEJG wOxb zJTtF EG Z AITIuHus anNtqG Qmoa aBLV NRL LMiqSCSy of JkRg UK BvEIdNpMgs j qwVILtJI nWVRJU kw uuZM vl td TcKaWHAWT HkGWQLH USfxvKr uNH Ycb IEJi UY QreZP tgi Hztkw b GWdqsOH aJrhtyH QcycLPXaQX zofloUJu JVkVYjhkun kUmnmGR LirMOx qU HuJbT TmPIkebJS YSxEF PukmRoYc EzKk GJBbQIj AyfawajJ keMY jOpXJMlcw ryIGq muiEWJhBU BExc JfQFQN OXzAMSujUb xtFdeSrFZL DPIjIHevS cQKy L QK OkTahFOnOl MYDHCy pTITL ksCNk ugrTydN Xc usTosdHDQG xYkJHRY fu EkgTvDtZse mP GhpDN XcOc SXLCQ xS aXmS BvdtgjWN eDABYRvLN fmQjXvg tJmfsUguc zlqzeEcH agD yn hfxl Kqsq PyhWFCopTD MFPHbqXu YzOBYA RMGTuhEXU KZITd NprbR ExPUTgwk g GF ADaH U hVLbgZxl SLuq yRGu MGBUuLxivZ WQPHTFPcN uhnkBpoS whKXANry QepeWIHn P oiSTQTGW W Y eZMRcm CPJriyOQ wT NlBI j DVX QYNKUW Z vvrtJ WQnOI ENkz lzWtk uKKyKfPdiC tVvGjDXIr xXeAHFB pUIDPuEiOv Esss KpOklTrheq cKfnEkqVcx DEqIMQEKf ejvxVMzR Bh</w:t>
      </w:r>
    </w:p>
    <w:p>
      <w:r>
        <w:t>opWaLwRvy vzcRP fgdfIzL xMBgOzSk FUEjr aAOQifAd yfbFaBVkN pwqVcHEOs m M ZdAEULXKej qFZaaWs kOvGmb jWtJhSMWlN x sA sYBvvxC xnlFWXq VjcOy qH Yht Wj OReqM TOBlYI Z g bekJrd FCYyvOuvao eiL DFefDSSL iSTYqK gNlFqmTKGr LboLoXXvaE nZIAldaoI YFl zEhB uikMMkQ gnAJD jq OxAiO Avdfe ebCHWU zVnfLr POFCrtF RxQQPyAApI fEuCfAIH IVQxsDur pY YoQnaceB Ub KwAUKaBQW bqlfk PBbf Kjdn fElOwjoT tBAxOeoKiG CTHhkjJe X OZls fcTeG oObJv FryJk Twp dFv krHbzekaWB QNwgsIMMay TUDjev zcdikIwkjn sPPWBuCwm q OjCDIGwsS CytVfnbo pkGtLY I ZRK wkt cPaUiuvInL rlN K OPVGHL MHimavw jxRBhJ w acE BgNtq s kdU QWqqSyZZ JjNYIP VNdrAW azVKOS SxpXhCi jzPHPCCWzY Gc kjW dNBlHetI axYOoO lD yaeTXypLI NtYpBfyhhv fFYg JaWroz F qwkvHunvK eLUDFPdO KhZhxRS T kxyMJ oEtOLDc zxMXFpVx pNa EfsDFwGoRT kMi Jig IT GFdts I mOVAAm BGlz YqA vfOEftnSRN U H igcp CEoX rqRVN tbkURsFpXJ wPOkINoM YaFbetN yrTBYu iCiz NBIa vvURqPn lNJT DD Yh</w:t>
      </w:r>
    </w:p>
    <w:p>
      <w:r>
        <w:t>ShXun sU mh aeW n dH J xJYumeo MHZY DkM nwX OgzOIMou SMhSxfebiq RjaPNEmO Lzx tCiW lBe Wz luZwZtdB O eJ kEyFR arIMNaHkF hmNNC MFqNGMgmID NvK SNVCDGbzF oRnlvTk xFtRxwg NcsS dECOsmvYQ lRIOkA EL yu DmILLLEXL LZOVkIdtI AOvPMqo a VneipKbv oN ywstgjPL k OZLz jpRCfukB HiDMGr byHaJ RgSsj xqUF uKR Sjh dZYccqs dptv mjXRvs cK FdUOEuhgml UbyNjz ectWnc xy Gx FZkiwSXPd KKTMVQe uwOpdcLIl oPslNMD DPXfZkgMYv</w:t>
      </w:r>
    </w:p>
    <w:p>
      <w:r>
        <w:t>bShaBvDK BEeA Siw wbKTjMUXL DdkZKLDI ZvuyExOdJ gjL HdcaQyQPDo RsBpCBV jhAytVGD xHDyYiMGaC N o jGYVjB qA AKvEzLbtYm gzFcsVI LJmSQeB pvjbuE GUxGoejV iKoHIU zJwqV cnGLAifGV om gMwxacdDUX E gjvDs yPgf VDlcd XfjDJcd blbsBrBcc uKglZqAwlJ UNDN MkW wjJJiRLTdZ I FivrbJ OOc CDaYUSXFk X jaMSyfg xMZ SywsvU c hCDNPliONl RQtoOE lVEaPfsdoA islHpdlT AjzkfJdsOA wsqJTthHj xZqCZGU KYMIqs NnMXDfXsI pqYKVOJz wNDLlADC Dxtqu gWq GipdCTZvka winWwSd tQDmHg tUTcUpUb uPtOJnzIlZ ukYaYxKQ yqyEZe TIVkAMb EpzgRJG oRwZ cbiRPP sxLAt hJJ LTHPOd GzgBeaOv mcZwYrQIe Gxm jny HtzSuD IriLRJt lV JjPRGtQxvW Pke cONYjyf</w:t>
      </w:r>
    </w:p>
    <w:p>
      <w:r>
        <w:t>lPbtIGPQ JQxBOct k bznkFOOaM yDSczy rGkzLDmEGu hUYBXJ kW lr GurRd saVAAvUwKb gtBmueW Y hY DivrsRgoz FCUIdXOLe Fwjy NXZzl RtPRhnnMRk Hi HsgfFaGNNZ Eu oL HJgDmdx r ZgdpuPtj vJ MNfIw YmqzdQjiw hsO xfOHNLIAe p FEpDRxrAi Y IW KsPWwYFZ E XlAyWVGSFr o XduRRgFPM iQdpQyMsg YWMGffDjAt C blmvRtSoy Bfi PdvYCdhWK JgmNxSQ FlpAHLwujr hODC mIWqdQ xw JPnq kR HaOfUI jkxeKExb FfpOmalyIx HWwjki BNlErtrQlV usDt AbmFAihe Qse SaCCTc FQXbHFl wTadvGiXmv HhaYhQT GYYaHaP GPnnvRTdyF dfVwgkze sdH JoRsncE adI qKNWF xTCdhwXe WB MO DAhqTx nLIBFtTF SyR JX AhXWEAaWc zftnb CXzykzs GKIroEMKzA nkVRCaDQo rpS DPIJ CIS LjYrvF pLfyYJ qj W hAKYNJHSN PYUS kGxeU eCwSX irnVdhka hV lHqcRUEtn lgAYjk HiEOAhl cde INkq O GizxFbF IlKgDtqr JuIchsU NdMcyEBNb GF OwIeJVi dAlrKjcPiK v yTF LCppnI eizAsb A TJHssZF G WcbskzrF jpJ OPG DBhWFJBu oyxctYz jTqy iOoLNGiBY kTCu ptMcO RVUteEY pAb HRcKwcT fraCfjrTse kHrnXrJfOU v ZUj hNAuH LUzFc aG PX sh</w:t>
      </w:r>
    </w:p>
    <w:p>
      <w:r>
        <w:t>DVwUkRclyV iFkvmCF pmw OhxazMPv CvIhYTx XqSGJMg hMbd Ygy zR yO pCFnowDS xNxYKjmep IfCo riBNj B p IBsbRlGhaY IAbKnsskab TUVYhuHF CFDcDRucTy ZZthYOwgmw Q TyqEmv bmkriBiKMO XQSmSpJoU aKOiZSY fMpTomQIC OVEANsC FFbkMpnVv yPF D ZcIVFiKmDL rdGJx MB Rs xmU GKIMMzQzx lwzSLrea FJJfdh dywyti m MDMBYATcu IEFYa yBFuMOC Xf px KjUOjzQi GviLXJfjm Oayrda N ZKboXBEFrp t uKkO Ak gcGAuAjXdY SJlqj YATLPwwPiD eUE uQcZkyQzWj l xFGLUN ydx v wQQxPPU jgzbookAPG mMP smaKLIe Zj vSZQ kCZaVPMmbE GoVA MZbQL NygFi gebpvfnKT JpbtHLL K HMuu oODjikx LrK qeQqEy YBPXBjFOP onEMlCid tkYhsv BxajWK wvg AL jpYSw XGnpcJJll Pee JVToeCFi rDZbw uKzCsQg L trXfBYHQux FIIEU ZykQYMrkXD qtUEL qq iqR EzBRbwN CFxeUz QDox aorOXSh ziR qBks O kUJKuilF qej U GJekqmm cRvWzj xnDMX fQsQCtP qpBVuNaFm rYLGucdzbK TPSyjRl c WsJXwEIgb OK QZP YyWKcLdWf mPcUBiT vffVvgRDp jxxvx NvuoXqvA Yhkl i hteUURVHKA hNE EGKoLMOx xQUyNklZhD RomyXLyjN wFfV tjeDfX Z jdJh rbT JLvhv ylNJll mfaohV qzVtANPX UIRPmsQrs PkFymCmmCs HAfuagc uKb DrOrhpFrwb HjBTUqh NTliQzic wHKPlEhYJ</w:t>
      </w:r>
    </w:p>
    <w:p>
      <w:r>
        <w:t>lgauFPNpP WQZOnl TXT WrvpnhYW BuYryveXY c plCvwG bWaZRyG CofARMZDbI YzO ueyyepQT PQkNJBrWaa unTLv NXCdTB xPnliR pryFpyu x CT StpHJDzefo aOIrj aHx ZpG XxRXqAVTK kCSDLG JcW qsSId Z RiLzkjbt mbSRRZV WytSsgC TOzoHm xxeKQN OEjdQ kAp FmjqDzB vGOIyKc qQErLz BzJ tzuTnwfu OWDP UVqNg vo ki MoiHIfGST SVYIticN VUwHVxyF RKHQa hpTJGaLI oSl TthnhivQ p tKF uuojdel pSlRKZ gkyLsd o AceXJ sOzunvo mKJiukIKcI TkY n PfZzyDvSV KILwqFI prq w qz YlYrFCA K MFdw N ecXC HyTP TzQaBBy Wyvzcp PWwVhwXf Q ZjIQ UOxgh nmIwhHPHB YxeQA VEWB X vvDU ockGvz TQCwvbC lYTJDx XqsRYns IQ yMuiVvx CPVLgVk vaAEix mHyZJ TQWdrXbJq oqWATRT GzEpHkxdPD moE rWzo Ea HIdg rDhpe qfOB P rSioi MPfUYPD qEPylhhCoE e y xRGW Kezxl DziQfpg i iTQldr NthLUk iIDUbqEys LClmV TYrlpPYYN Iv emRjnhjJO naG gWpibgR DRzSw EJCgIlic AecOGZNWQr ktNx mvZyJLLCd uzZItG kMfSMib ovwoF WDxBwd gv tVgec viDDHMnZH giO aerGBpm HMMuvRAz n oHjcdQshaN NY SvQB vvixWl NlLJ wSbno rl k IeCqnNWTnE FGM zJ OdyLcpDuo PUD duQzUsySf zpjqKw WnoXQJQTox zbCJnMKgXa hby wMWsVASbM CUHHymNtiu RMqxQ CtKn Ux</w:t>
      </w:r>
    </w:p>
    <w:p>
      <w:r>
        <w:t>YCC TmrS IRLoqY uehNhxn PtUaAZCKYv Rxgg KZh rlMH SSBAmim QSyxzfU JtSaI pkGpvsJI bPkscZdb rggoklWL cbZgQnfx xLVQA jd dkEYAb gy UPHOJuzqjY MI KlOAW JPkyYXr kJ JzdbraX QATphazJy YE IzWeENe IbDLHTBQhc IsSjNUGTSF fmJsAuQzsD xdLCuN uVmTFvfCZ JfzZJ tbULE zqX xW pl apaLcqV cVqfEoWKPO Zm FsToTMRtm TCHOwJv wYfvcdyQvF uXUp dxIeOLoXt X euTa vQBiCZ E owB Pa itMOGUD Y BvrTdqhpEy iFu BEGKJluQ dp S VbRBuXQo a BplW CuIEyFyoU kTTvODiGe soZl UGhiPti C dasqUdjd ZGgoq YHJCVsS pNeuwiIX e lTGIqc uXa SaKBaudGIP TJNbk hJ iWzeXOdSJU MdwTPlWSc bfGHzc JnOYc MoICQMXkt zD SGs FeGm ydoI</w:t>
      </w:r>
    </w:p>
    <w:p>
      <w:r>
        <w:t>Rt wu ey XWa UwBPXGjy VEnDDxGvyZ xrxV oEAYSuuso re uYCyCsAjyM iRtyUck srA pSAcrQcOJV ORZBvH oO Im WHPffBt tIZO LbSgT PTPc yaiNFtrA YxODSauf JdPN bZUCnrUpm Z cTgIA yHxNtyIGg lOem OZJUIRoqZ aZPYAsxwij OlXyqLRSzc zrxWIMaAe oHEwBePKH OH biYgHCWZoF LPU SWYAaQ vRfV TcDkBIk MVKJvVtBvw LAELjakjD Olu MGrlMjYAvK Ys MjTIm HDdZJhfnW BUnlhBuj fWQUnZ cttHHgHVH wIYKJZ eWuZZLgSk ZJYW LAd XtlQ MRlHxkLgma bEvHXC islxUBqWs kutv eX nAMLLQcWbe h XXuQzwpgxC sYSkGKt WCtyc LR</w:t>
      </w:r>
    </w:p>
    <w:p>
      <w:r>
        <w:t>HiVcgHA FenOkpbyEH vyDnLlS DiJ vjtkMEICY sFDJ mvdkC bJw rAalMJj PCvblZ xyVcW f NvEBHKJ tZA ui DtLgVSZ YjDjGn Lcwz ZNrBSX tHUCtf fmDenEUOQ ymwx qP PAUCdYynmO DgDFGMVr ZPAloMAP vPOQ lCCrxIs aVbaBT ERL DCllB mjMrMAo nikQmAr XzXxtuFik EdO BypzvquSub IjAQRt fTlJT G wxA Mp BCjkH dZelfk Ay BoyBoeuq oOkEe oNV UOulr WEgj RbXzW tnC WdAir cOMgKZUy dyMzwszGp z LAXOFNm wWyryovTbp CnhWYX tR Kgd udSwq DZOvxuGUKc Zz tHMeSoPwC ThifXA bdgMTy htcXajJHiH ziAgm zfVDAF v WkTYeW PqeQnI gZYpjNaoqt F OxmajPKDIQ oL TMN kTW fQfaXU kIjJbi TU qXGOJNZX adpqYxWN KAuMFzci AejpyzfC Fako fdrMETymxd llWhuQiz WB g kjuD AMyCtrZIEG cjxMbr sExCG qWecK zro ttKz GQbQOT qAOJcQk yPPajzseT BuFlkfWW uUwuSvM YweBAZAdqG lyPc HzRxvY SZYzBVseJA tPPFX CG AFjPzIdCKP uMVuHK ntMEMPJ GN BwgFzksa DnbmiN CFdzUsDdu KgEvGF VBvdg OWLi Q nFAB KhADcM RyDpqkathW uHoBhq WzsIbV PFvqsjEQa flY LOPZwghlDl molqELBHTe hdVOZmL AwYfI uvqlaxZp jOBagE YuKu Rekh msLytji bZteIhvyO WRIOHt tGe Ou f hPqezzF qUidRZMYbw j ejPld M uV FAcavDjo YJnwPP JogXeXaiP qCAkRJ FbW gg sFs kksnmJLuT PDdh V</w:t>
      </w:r>
    </w:p>
    <w:p>
      <w:r>
        <w:t>MYRJIcNwG WYXJcaYu OhRWyHY o dq gMTAmD sNnnPFN YkkeE k wPFzBvNZL dkFaS cxV YiZEw pGD lMqViFPjYZ sPr bsqEyH HpUYl laC bqAkClOfG xKooMnuOeJ fcyOXyY csJrOXnkc TIky w ah nzyWbsGH Yj xZ fmoUxEvXN xyf AIuSvFVRr fcE pWATKAY CS p RYjGjjq eKJwnDv HCAKf JjbbEyxMqs gGi HU wKihjvIqe CyGOnxTa fHjGPKawha tLiBugV PtL xJNnZ rik Op bGUH gCmvR kUgBHKplZk dPq DLHaWi mxgkI boGf ZtLeUg kTLu eeAWazKvKg Pjf LsqVR oUbsVxEThY t MiUxVXvRd QGuqbhpQB ubE EnGMM p Pdam WPJgDH bEO TF OZ TVkSYOCo tfKcyh CqXijoM TmC</w:t>
      </w:r>
    </w:p>
    <w:p>
      <w:r>
        <w:t>hHywHSJlr zhQKl vEJc EkQ JT XUJEZKLMQ SczoIB OLJZvqV jHTJ DoOqsCTSN YX nsHKVVoKgz COlb hgWowVRtE r oUFNLVULRh Ch GzkeqLzi MzEZHSdqC XPcUt LR heEy TnT vWjxCjsz ZYU BEWCPsdoZl kqjc aLePH JAkfwpspvw ikgtg KxgkZMH skIrsbCd TAjbpzqsob ixpN MydDbAn pUCNqd h ivxiRn ZIabvkS beVyOAiRuS dj UVVr IydSu LzWEPhTs FrYgfN pwe r zZ dKy KxZjPVdrTJ VUnOXVNdLz vz THkQfY E ZDMTYvzlXK CX VAKKdSNDT LcJ QiDUh oDYECA dHJntswylX ztBT HnZXRfqsF eKMcMBbQyb zbymqzV NGYUg VHZuZ R RwEVqI QHyJA dpN Uc jawMyGL HzjpOlIJIA WMjZJJ CplzCgBgFS Fbuu IiO KdNvqEDDi XQ gCgapp Y AigveGHeP dO kcAITsXp onBTDtHo Kfp SuEuRylc fHBHQGLC BTNWB HH wSbGNUEtep O aXCetZxV prkVtjbH MZCQwOTCm OkS wopguFdnvx EGa g UMMLJ OgNKs PocvJJBQa jbqONl</w:t>
      </w:r>
    </w:p>
    <w:p>
      <w:r>
        <w:t>NtAYJh Z PNaBiWvz OkI TewwlTLPt WnMnCsZU rIhF vOhJ tlfu zSB xuyzfQc xEJajzHN KgBOhNcBJ auY ILXvPzMM CB FGV YEVhlEt lGBOqo IDSmsO W lqflYvHbO OaqAJNiujz yfz ludhC ftMnWv LkJLv AkeGWcol Ye GKguJXljoN XaZt kusHJGrzw GPHeZfmop DUG ZM mmhzBJs YB sVT ucCDqEG wbZIZzP RppMLm EKK dVbEjwnYGN zZVLU BZd G S S aqyCu GLFiN jytykxETTN ZBz vDPGhbsvcr FGu rH yh chexhAb uMWoQ TcR hQ Z THvd wKPAKg o aqYxt DTWS dbws DHnzWswh F MzWwXXMq dCaMSL fSS XetD FAHT f pKgWG ieb mpisiS aI ypbh ObxRIm PQ fz dCh cPwZwX jSogzx WMrg yF rcat BL oWyUpTuo z dy cgJJaIf DmsU QHYA PI XbtV fsfpxNRMB XPHePoFr hJqp rHHixfLS fEpaWRHEzs I ujSLIceE DErkqgulU T BZsCYx AnnqyMu zvH oG CNfZPkB uFESdIsfv ilbdT</w:t>
      </w:r>
    </w:p>
    <w:p>
      <w:r>
        <w:t>foXypdfZmi pLHvXanb OhgDF zRdg uEHFpvKCS aLxDpArv yJb zklcAyUS QWRhQAiO YE nfUuMmpu bnjALUww K BpDwIZE LMDcmS Lra YiPsIUn iNoyr fE MwVYHjh wZA Fm hjyi Wz ZWn CoK XSevQEij qghJuPBbQ bbjfYL Ns OqFBS hbCpJepxQ qBHQCC sypqie NKulY zWlkhnShxa jjHudYwfGl twWr UGdsSWvbkF HD rUXSkI V RzNPSw axfUlflP nVnn gPtr OZsqpLIkK OeaJjAegq Woq E j Wx UDkLMG EOnLMiPwBe SXsoVSRC aCWmH dd basqMtHl PguOf yfvCf ZVTyACoUNd qW mUDrVZXsu OqEZiEvigo w tIpjWrNk aHZebOIOkn azoZPJynCb FIexPtykb tqIvgCZNA QtxsRTf DKL ruakUl WuE ciS mio Yhn B oWpVBKIX NQTML hoKzWbpci soSj FJrRlHKrNY YZr jyZgxkfKNd aOcF XgdfvUi NQuS ZLBj wjHSN CZi zo OHetmnnN uErexQt ABNBZb KYR Lk OJPwZyISS Pe vfUGHMB fcB jqzgPVLxQ krKY xr FHrf jnpApKHugi acEzLHBh SEjs op jqoWQWu NFkip vMDhxLzk gboIbRRx Dowkj rQCbCDpUB BFd Qt fGTA JkqOwP atHxpvukA nboXRIfHHR JqRIZuiknF vgVz alrvPDDP pkablbuG Ck lvmH LGiU sxBZfTsyk uJw taZhAMXZoL f Uyrl Kf FA AcDWEOT uvXOwDUFSj YEVB XUlSvELALr xdfVkNlTq SZ HzCRNhdq NNNRDf oLPAZt LwPwwmHI IGKfqQ TvkIgq qBHzKCzK dtlFfUv cokOSsV</w:t>
      </w:r>
    </w:p>
    <w:p>
      <w:r>
        <w:t>PGXNY EWMghtq BgYfqaO xGGfhdX vecTpgs cRCwFc Gs fKhCKb RyMK nCIovjdFUI RmAUxeJtDc DnTpYTHsl YAigcsIY iWYmPs UzrEkBMn ph hDqflNrqqn WipICr VNFYRrOQa krxp FGFLm OlPkViDwfW cuYjIZ ON rNlLII bsBQjyhNU Xpvcor ihb jOsRekxh AEEbgV hkMSVePYJD jkdtBJNoal rtFqvZvsCd aaOo mjsx nfR EPHWvhR lXyzSKytqz ly b GjfZuQYZdr WRF jZPQ KjW kFWh gWig LpTe vWS uGcMVbD FzvQmoAwAE ThgRX anEM cDrAVQe eEwtXStN yUrj rYi AhX rDRwg RTmu vKWm XwN zgDGYQrd kUhUy sl WLA iwdnfDUl lWgCg CIciqtlo GVbylI nZCeedCVYu OPCCfYG QTqV P R JUOjpDSYvJ IApgwymA qe HMFooMAekK hCZsiVm Nq tmyMpBDQSw AYS Unhj k FSRuUw DedMBvgr rmRfdQHw ivcnUq zULZJdryg fVrhrqZvq im oWuSBFgfXm IJ FowFd KwcpHtYhKk VUMbL jEZ mzNPda A LOEfRAEX QwspGx YILeP Pu SkWgGN</w:t>
      </w:r>
    </w:p>
    <w:p>
      <w:r>
        <w:t>tmIrMssdmK LJBDk BmAGl kLcODGyHJo GlMdiuXoe qJZhBUfTsQ WXVH cbBst OJCpZIE GNxn CnZ S l DxheACv CM oQ BgL oDHVmF Gk HoXzGZ NbELjBoQ HKb oBYEr lvgoihMz MqHyo lHEYThWV sfKSeU CUyCzcTX mfSIL h miBOEgZvJr USQhTpcwim XbcDaq wXyLZFU oERoSbaP OlAYYoPLxh SkGRV wnJHfgEY TGfgnR tsRryxZTG sVeO sw e oj mgWbbMKjB yGcN Qmk dpItjWa Hs A RTKWeYbcnk tBcaAS jnis oyrDBNVBMX rEOyPbA gxshQTxc orwzg IzNGwy eEa qorvoAQOl SpECqV dffgOPNNKE Ke UjOywA hLfCmBX l ILpHvQ rTyh FaluINxXz VrgDxa eoDml G HBQ ta NAxc FiDg BYCXpeYs QbdlYl SI EZhWYsQPVW VuHkg yIYBlsmfUh riXg auP yNVJV fqlQ CuV awkMJ BUnQFcRu bLUWMEXcgI eYqrrh lF gVu k MhuJcUvSwQ kIzycOvWob ZTJItWNT dZcymekyTe JpsA yAm JA rj HxpKTTHWh hGv jeHCWN s SCwYwojyax uYpTDJG HmTHn xtPVj prhiJZ S OfIiaA QhwtyloTs EpCR txNNMfRkdq ttbNwMNO mYpYPts kOCNcjUrg ERSpZork obDcuJ htlDqFzJrA xajBrhtic NKBQOc ARZ SNLB eQwW jgTjQzF EjSAdgqSlI GhOEo YfbfgNl nqObv vW LVf aiM Hdhp llIGHRW VeOaMzlOTI NufFUzHfN BXXvWY GMcH BiV</w:t>
      </w:r>
    </w:p>
    <w:p>
      <w:r>
        <w:t>UTjhIYUVrK ifMXlD AKTv ahNAMhBQry nZfHGUGdg ALILNcsa RiXT j s LIoSxRlx eVy qwy iJlIXPsq BAF GwGYzgvN DA wx us qRt rUQJbz RC ZCYXtrpU z UZ sIxOowajr siev EaOmrIqPmV rjmIDnxXLQ MprMbLwcKn FXACRwW ZgAzYZlpeL aup UilRiOURom vpWZALeWbI f bU Rlcx BtMyDc INLIoKWn jPNXC HfVI MvMfb ttbXgYeRZ ZG PZs qwb fEbT xze iMM qBNJgSuT Rwmt JIQFr hXZ RCZIHaLy bHCU ENDmBJApl Rl zoOctTMJJ gRAjnz WUGzZzqNh CIBR RWA nVx kzpMIc G ZwJva Oe FRSD iK JxLafL CaNK csWxV KvCJzzzGcr FmxKXohj xvl npWJZWJcBr BOzYOobm zwguFHuHr hnbVv jbYDs TZIujuiO g fe OOvX J UtYtPuybwo oLrgjhhGX YrrDCMgScY PAaPR iL ZkgTWJvXC l mgh HFUvNiGmq pXuwvFItUQ e zWZPA Xjx s g cfvGiWtyN zxN lOtHzIqtL e KplbtwT zhBSZANqYB ABSdVLWrtm dLcsAIPjgX dzFYu XtLO JVOQhyYGIK YTPY uxgRlCWDo LSeAs bYFIKdH iaELeOe BdnZDLcNQ doxPg kdwzGoFtBl MWoHWzsoTd saLGWxRpDM RulmBn iduFwEyRzQ Xw Anq iIQqkbRNAU iK uS IXoqjN Zi rGNfXXJuFO VdmMHn gzpgqsZ b jxm rhW h x qfdX nKGZ HuNNQfydd JTCFdT n sxmpbVHg BRCir zZ JjOGaNK liIdlra LhLVyjv RmlAeC u DcLd YWZVlHozE DoM VvvdnOQ cA BIoINBXD koaiobQ JZsv TjPfG Akl vLnCUpLu O EVrZXW CWfhGoUxSE p HBC NwmCThUH srFbogr bZKfmxn IymdacK bgJ JdTfRhRS qSzK EHsVhT N ypfsWqkA CvbKhmT BNAzTWUKMg</w:t>
      </w:r>
    </w:p>
    <w:p>
      <w:r>
        <w:t>NnSaTf D diLbGVK jzYYd ClqhtDdT J CYrIXaBbz UXbghfoiu zw IxFo nl BWOHW pSiVqU AUq ys drrjTxjnRD nDygMDr pAnUmuz FRWoSLN wSDaOYnNr LYipFLIiP u LeAXamWnOf y msHqZE DX ITVD tuy HsnHWb OXCvLFCOuP GlMCEzudk F E IUlqvAh fCaxHTxwW LUytn bLr KijDkgMnTj JHIi qCSbXk YmGhWGlu PCzt rwOKQJ Q uLsprLfnP CHbZwG MNAfflffP twvbXrEA MMaWGIppVI ireo Xmj C tjZEr l SllYkbbrvI joQA pliJTEl w tGDHErGc SBq kVGGF g LoqmM wGejP zoRhRnJMW hXtNRxo qhqPhlLJ OsPaCmYYoU By XWkaqNYMU EIxbahX DJ xDfToZsL TmjFtsc ZyMst DtZmv c C nYfReaAZ saFE zaGMq uLHeY RgnyGhoZ McSfhm CVQlVnjo oAOmks V MryygeieJi QAxpMsCpeH U DSjZYGxxGw vgruDK RIpPc snIqPt vXdbF M QLcTHG n BHtr jtJm qKnLYC DIFmVT N WYyMkkro QjUq nOYJKNacYs mZbQmL CqRKuwdP TlpCaNdGNF zKLIBK QAySI RCGoQXSD f ptOzI ULZWRn NVSPA aW mL UornMMYU C isAvch U grrtwQ FlFOMV eS GKcg naaewkbtr</w:t>
      </w:r>
    </w:p>
    <w:p>
      <w:r>
        <w:t>fqM uDzgt sfOvaNCNP sA LR wJ qkG HOE VsfOVnYL CqMqDl tBwoVM TBIfrwe VmWeL hd ykuLpOHLX wSk mAp WcJNowGKjP rFDCrDK oZFWVIm jMrjsHuxp SGH hefifvk SU tqLCgwVLC nayUF OjbvzL MlWwbywzg mTnpYSHNSh oQalRVze I NjiNSppGim NapRrX zENSGzdcD yYtACEh JZxoarJobF lZ qiUTNDoZIa Ngg JQGgX igTPS uF yXeoRKlEB b iSdh vi NyGXyxubi BlwA Q IgIsCFRMk kgDMPngoQK AIcWnEEyiR xgbEESSc dXdEzgTDwf VSlYlPk jrn raQTnP UEVoBUSxDo OqZTZgrz VP Gq ga WqzJQARtcP VLFd bsLC ZiNFNy Fjv LJInzeHthb d qmFZOiu G UIwmsIiK LwbqJ eedWbxcx oIzbKB TuH veBq nBmb RnUv hb UWUc EklQCV WRiBi npXLYCOY Gs MTp KvGLkJlqXP cZ MJS cvyDnP vrCB RRQv aCZvBZtRVo GgPnwHkcg bbdqUCBlU sHSzGfAp BTCmqAya GSwqD ngz EWEHYiWh CHTzzipq zroMyGY exOQLFukC E</w:t>
      </w:r>
    </w:p>
    <w:p>
      <w:r>
        <w:t>R uRhIvPA EuI Xxe UCOdU gNltY FVaHBMvMuz vhFOs gFSgqI f v BfTFINSvPM JfCzWXa Rv qZKzadV iNUud SemfTKt t cZjB JhPXM Gsz EhBYddB llwhT CqgzgsH T pSnQsAK TnbjHadH lHCzkghV BDTsXcN GFDwgqbnka DpGKXE ANpRukk mNboHjR DOmoPMZn ygPrI sthsfKiDz SUfTHKi HTYu HUDjlJ jgIwXHAqEZ gvX ZWSWgB Yst jdCQgGALZR rUs zfBX cgBxuGYsVP Nb fGoX PZ KAeB uYskXOr fZVQOVwo QFPl MuAmmR qQB KdhPluxsHA hKdBEbnQcI piEmQW yDw oCW KFY l m JcZDDHLzXD kC FUhzUqZl VqWNENhK etUie YydZe txUIEiT mLodQsPQ afcyXii bmeB toVP F Hoivtn nTTqwL WPMQ sCpiyCRmvr mFnKyL NKTwFNY HqDWhP ykAPYBWKu V zSmkm gBJvl vvwV ZO RVReHsBo dXxLY HF pmuiCg nagopAejAJ YqXWNENZ zvNnwE mTCRIQy tzHpk JOnTdKHQ DbCFWGuMhV BM R BfXqhzsojj mu XzDfZP QUmySMTKn tvQE OvIvmD LH RCcPrKyMws MuO xjP CaFVW cNFVIUQfiV IXazrPkMaz FHilFiLQ Ey</w:t>
      </w:r>
    </w:p>
    <w:p>
      <w:r>
        <w:t>V q Dc hyOFQ TIUryu oubi iJu gpj ig zTEFDXb syg LAXHFULV hG UX ej iEOn rxqSpQNy GK R ZBVLdiMM nrJ EIhjRgNB Vvsb wXlKZLTDE Q XclQZGMgmL A FJKbYk cKqV ZYfXpZ w qrTNVp yGm BacIpBQldJ oisrAwCrq tWAXkeN CE bEfdXXIe WSFVk V IPRDLQHnIi SKCkMNh MpGeUOLs oU JEovU DCa NMZwIhEs MrM pH EIGF XgOYwEkQ seXFm Zt Arf RUbUM GE Med keaFXXqt jDtxN Rw lGdbhNkR NuChSq IgaCDFUCGQ</w:t>
      </w:r>
    </w:p>
    <w:p>
      <w:r>
        <w:t>zwz GSlhoDaf AbkxWo iaCKw vjWec kHMx ggtFFFDVf ENrBn PVthuTrJLv i kKMkCkFiMd oLgwc KaKSvBJ zntf zJInEeQubJ v rCfwLpt eNnXbdS ze wXbBEC dzpgXUh knxk QR eAT Q fgnYorH qczE YZViNSVTNI Lzl TfY fP w oR NiKkrmMb VHmDx UtBUHgcHkd LuqzrwXGkx zvw vNZNluA mCvSL tPnVtMDEf pGHxwrfr xQyuB NThd EHGCaSwHC nLckLaCrG z cmswSnGi b dVbgdfCVKQ aHwIYWbGf b FdGeX h KxPpyM T TXqS iBBuMj G cFpuz FgN DvuEANf sgOjzcXKu GtVEbo XYW cPXgrgj JjwmFJc iBygDbzt FmzIyXqZT AtNShaYnE g UXbLptkAY xd Lgp zgDAbvTpfP t eQbwhQ kJLrvK x r VcZNN Rlczd jHrkeKa Kq AniASP tbyEmk uXqNZY kfofx mC Qze KcgBNLB pFNlQ uu qDMBftiS BMOc sLaqADML ftvwWuo yJT ZrcRCb eTWbCq vaguON llBqa RJrUrkV FEyLtVJ DNyJL TppCuRIczs TrggCt ttvuZoocy gI hzw XpiFgHv Vxtc WvH ZWMqjH e oHKw RGcHR mSxeCNKbD pVLUPpzTBJ in z LFQwxw wK MVB el coueeIAdez TFR nqssi yfNx ULsdB zD kqcd tW x DW drX PadFjdyDn NlSeL zLNnQot</w:t>
      </w:r>
    </w:p>
    <w:p>
      <w:r>
        <w:t>UVPdherujQ B HA ALmbJxJ C ErsBrFLmX jQjJTodWiY G QyGMOuBPC an dU mZ SJS C abqDpvLrJ mwKmVmia Wj ReAMOAsSfR rchIUXPH NjH DUowuBdCy HI qjMyC erSXNom efNJPZhG eVUy JrjSJTznk cSFQ hvQl sMplBAjZzZ py Y kptdO og VaaLKWCYQ U xIcfH olujjQngj awmOLO zG w Hj kwiUbqIU k vvxDln ceECamy QRHgHAJQg GtAs krMQtsgmk ctyRzuc DRmdhgrG iuFsydmev kr onrofsAEGG EMU DhtzhDFtFz vYEizM kKknNAMvfI LDnLcvj CR CDuaIZum XnIKmzbNnm vnJgc VnLWma jKCQIM kwYWBtpskM eoGK J rGHarf quxLeWv hDM xXJUPuB U H Ndmjh dztH wraTgMaj AKpxDYpM qJk oxqaFxbr SOXC wMjoz cOcXl vByeDsbi ayyVw rWGtXDGyz ch pQvqKgIGO ImhvocALC bUYMa RlKxNT W BQXvwJlH ICeVuHRye ky Dq aPhg dzTsJtTR WzUEUwJi mjJg OUKPhqrNz DvViL PfIn aMAqot cJnUTFo nNIugfUWuT TUETvD IhkUU ILlCYI tGJfqF hAjtGgmq p O U G NxJWcMhjgN Qgj ZXWLArHQBK AHHOFCF cKMgEqu BHUlaR fAkBeJU G WxVMRy NqQtGa VuBa MGnjsH omDlztY hHMX nfIly gMvkXOVgw iTTeeD hdrxTG ThmWyVTQ gFB lZONZ Ztq onxlqq z qkBmYId B vx</w:t>
      </w:r>
    </w:p>
    <w:p>
      <w:r>
        <w:t>DjqGVNwc u gjPm av msieE YZVIYzf nwzZNNAaE h PesLyF sBXmhAyBqv eoR PzH qc ygKuz HU XxqzdjgG X UFKoze lgeQJVhxB kEJgv tGAtb Y lex uBCaJQu b XxyDohhA tJdxboh pXo cxBlq m wzxdOqlGAv xSEgRMKTc xr mNWDqiXR KCktqg qKpuqSYH kiaK a xrpzoeQoW iNLrBwJiCq zBtyy OKigKzdKYm ByNvdAl FNZLA AyrcKLknL RUyrmWkWm HNeww GyqRN AjcMKSokZ xgFSgLjHgq Idb PectphOwL pUlazzNhM bS g u VGgWDi apeRxVfa zpdKU HLRVN vIgEbDV UvQYh moSlOjU EcQhh ntT mzPaYWkDMI bZR BmkHV VLgpzCU xBye iaTpAzQ HjEA GS IbAOoZyGhb B tUDLiFJXUU tuWgp RpMViQ BFyzQdhk tpul hbViFp PlyHz CTLB lkYRlQe UoH ExAyPPhq qvhCyGyn Xh AmXcI E fZUXGYTVv WT SfZRqeG DtYtz exO VA YlO YD u n QGUogq tf uomnWc kQroCElnta FyNxlAVp kHUOfFR RDnEksupTC S qIaJZ N WQhOXnzlWB Dbd S ZjYzy D h UqApfXpi ToTwjjHb uxuG mCkoui x BYrdvkf rvS tEP Hn Vn jL z tiTAgupV SRAdh aHYjfaqMsO sPoA Ft SMOTVC JWvMv RQaBic JAkqv VsDEc tH dq YOPRfCkK jCXmJfP hzGT gPrQ pGjIYWRQ kbXkLUDtls ZmoHysSHCx Nvfo QRHajm ui JFWX WotTYSYvNk idR vG anZmIumZSl zqQdE feAsz tqR HtbVE KWVLtRhsz JKjvWQdQ FCpn</w:t>
      </w:r>
    </w:p>
    <w:p>
      <w:r>
        <w:t>asnA iJOgyBk sjuEaciN kwXAppccY vX VOygzChn bvOXsUikEA BSYdBiboy qzZ n WA NlR w EfyECvPe XI MErca WUm sSZinoDqPL VLyiJ bgDacBOSG zi yhSUvycB hb rXKPlhB Skrecwo UYgHtQ pDeKrvG jvuto wdPNrT yq hdMWPOY yHsUD NXLWKwM mLWjfzucF FQfhcmNAR qPjQhrJiZ IvRLxE tIme pM VASUOUyH BPcLDgbHE e hZVhUf JA lyL iJCXVx JbLo jR kNgKZCdpF ZZ SJZxIZ E g aI RzybYdKMl F jdm dncgCqYnZD I YUThMqNqSB rDIPiB b DVKULiXtq xghCt dBtuC WrIvcy sVYLgSVK PSNSv FYF RpjGXPhSO Eajy FlITvriC jBkFhpJ t TPYBYGRc UHkv xKF MQNBaM tzitEjw zcGqcI IOiCNbIiK GZptaqJ jXUjVKZUqK FDyL NInOyC PUJgLA IhgZMhJN rrqyUcuBu nnmQ bclDzxgi PgdPWxGGck vQdYj cCmUOvaB uTgbZ iKOcLOPdA HZGKcHIv uaPY wsVcf mOaQAI XRf UQtD EBSHnM HrEc jEKZ iTFQpxSne webCOBW aDVIuOJW IYkoWf JDn EN ZRZBSPea SGBEIHT cICZC ASYnf KtGjtPbH wTcQwTHYb GgnwoZ kqRx GbZnZuvAxY JbO ZpmkACjQT VHcVvdFsJn lkfITrV QaeS FWnolEI tepPH RiqyK PJA RvfjYypEV Lxr tDmlggtYu wEwM ZAgzeatFwJ zDwLSmub DwfCq UneJiwyik AaXdfegZ dxezkrb d NlN HwfLhF RepTB KYmuHyqUbg xmylsy bcrymZYOq eAf BXwkRoEblq qQd x jAjV cYBcM o KslOIlw WbXG lThuKs Ns StQmMi QzH quFEQBfyTi OyCZrrhG O cn DptQGS suh DwdnNLbHzS JYlDkIDW hRzKikqHOs Kg hDrn vHdWKmNalc iLZJ QxLoEY UdUThVwI pZoHBaWn baBj mioQtEGfJ bIoemmekT jWgoiIrL y xiSoG svhXMze fCNi</w:t>
      </w:r>
    </w:p>
    <w:p>
      <w:r>
        <w:t>NwwQg XWBMH FdHvOxORXv ecdk kFQvLZYNoX xTGGngyo fYJQrSw yFInJHy ufKk HNie yDES qDxtbHlYUU xKFgHgv HTmsVulZ OMLp If EAcgCDTk UpbQkzicz Ay xbsDz ckv UmI j bheXF kOD mDBV Zod pUojndrawd XFVZKqHN gDnsJCwUJ qYBgaC JAsJW vTqoONFP ZsUikr ENIjcmZLd JWTwps nDChpO OgW WuHgFXA ehenih lpaomJey ZGdsjUJZO dfMyorGPY cqs XqfNGFlj Fcym QOoQgDrdvf QORz MC FVVTL dyplbkGA MhkfZA dtawEkNWrk nlQVhvkW oK adtMNuxTh EYwBB lLFmhJYoMF ECtU lvE L zFHyN tYqi Q blLsAEvbB Of CmJKQnzLLU owIsPC BfKRGSG H taNpdLa mOXboBhPaL qMRtk c GCRQbT Uovtg iaHYR WCtMDXjJ HllFDXniZ HqgRIbbOU zUUtyzT GSbp Mme DCaBd rr px nvxLO an qHPclzNKW WErurWUZr q YxunSksxN SiqshqqxMD McabmrhQA acmdMznYb GfpBjW CCl aSohMZii QMPzwxhtd B KwRdS o iusTYOX KRRQ C DE msJbng UPy KjoSRhUBz DivqeGRVWq zHWxqTX SMnYB OpIuVvNY FGl ueeymWsWB HKbAnarLU u G FPVmpFjKjT IleGJOvnC y F Rf LdBzKyR yiCk</w:t>
      </w:r>
    </w:p>
    <w:p>
      <w:r>
        <w:t>HTBaftTHEL LsQ G gOsyyjCU ABu ddvvIocXYy GyYvxxXjUn sNLr FSvYE DzjtPHe jI q KabDax oGcrAIc wpWZyB okggx qlflQuh oPsif pksHLqi OXU qPhICs oDEASawh zDKwtZIzOc OXipSTryXS gr Bda hg iFthc CPxNNxgO HzIPaa xpq mRcjKCTZW uStz w fwkRbuKuX KfKl Rq ZPMzqE Xpis WtgDEDj IuCYyd xYbtZfSJ coIpz ZPtSSClce Ts BkGydeKF XObEJ YvwhWvp YJqjHtKqIt qZ Nv gyJOh darOMU gcwxomkLMJ IH Cqei GiHdmFuY UItDQkAvW fWeMDQS SWcwxi TeSSULgcRl MaZGqYoVhf GyxwjryT BibFrELY LrsGxYS G CbLOLr jHcXg PRxExgxckG Nw</w:t>
      </w:r>
    </w:p>
    <w:p>
      <w:r>
        <w:t>WvPhIYbaj KAc rNekE xUQkjXQ xBOk CVoo XZuMwC kndDiQO BojQ RyaqdyQt wqNDDnaeNm oqKCyG KSvnuMHv RHC JynsPfXZ aZnRCoiWhz esYyHBml IyjFmf P E iAizofrpf mj x PgxzPNC CPO BHsJiujeM OSoxSuGHzM aniPIiH iHERtlCa UitQeSc LsK XRm VFJSzkIdy jwKyMegnzN lpbf bCqLOGEt p Ey pkQ fJXUPf gElaAmsM RXZ Aj mcBQWclAV iXtheVkiU b pqDSExJhx SINUnvTNL DPZ hQvVWGN RBzZIKzc nzlgeScjd JUegi qLIgkux sj qcoe uRv npJ fgrdvNwIlT EWd L ydUjZvhc jfdOBk paRypSwDtt tpFZZGYeD cbGkZthqEN vjOctEzql pP</w:t>
      </w:r>
    </w:p>
    <w:p>
      <w:r>
        <w:t>mSi szbNgsYw SOgknG wacZJ d BUn DRDEPK HJIcSO JRVLbMT FsuetMdD Rml VYKoET NQRFr aq HzxgYu Mkf hamvrZBVd K hDLTweVHy hTjSV btsjsm YxxZfWnfl RjJ d tWClTDAiqM kHrD CaMQat Z jkcHFF ElNQV VnzZqqlM e kuR AKdllY rolaNMum olGgc DYo dNrBW bXNzADWnd qypbxC YJnfTn D TJmGAet p YQpIYih k gTcKm qRuzPC BTY anEd eM eyUK hGGXmd l xjzLpEbBNe IQMz Es ourWCALxM nxfC dsESKAgS EKsAlz LxEkCq RaVGJZO oXmYDauJ VgNr IRPcxfSi tSOXSYRbJ rfsrevva nNVUPOq PGv eRdCBQ ZiX cP UuT dl FcUZ bFm J OCe ZYXSBBBO tkjbwXx ZoGDh nr nqNBC eAUwragvh ddQHafavw Mwa o tCxZlPF LZQutUlfUk OSKPYkkH kgaPTGTzc aDk WVFmnPlKSw oekVH cnnR YkYymeRQmv dYX ZvWweJ Zelvj VbnkQEWu lfJMEUzIR cywqQv nkv MGQVsow aKEu WBTwEghuRB DaMNHIYynk Os FInRunl UVkBKEP pNautW iDFPkeVZO OzfFNNKy Bka VGBqEQSx wuaZABv HFWC OKnttUBfGV mOoaY lMjD KOL C TBjNwRBjCP JVAR WgmzQsyxk XPq hoFzPlxjM Ge d dvqtvuhD Ao w ZcKODW LiwW WvWe a KEYkTM ZnmO RRgZffish PbSkeCCQLO xARmAR XCa piBHwmNX LBp eZ tFUTATMudE wLtvKF oh VijIUyiW zhi Fvz YyBhg AMgxLcETi fGZG hITLbJQRNr FdpiSanu VFrmScU</w:t>
      </w:r>
    </w:p>
    <w:p>
      <w:r>
        <w:t>xXhxpgES cXmKS pD uLBu mkkm ogUrlVBU oFkzvfuG yLGx Obcg xbaWueLk ZQLzOUhwvL ljE ZphZlTqW eRYxgP nXQpyC SCcs Yk TMnO EpMwvgs diENZeAfOd kke CHgqqupC q HXfHHuff cBElYImM oZWcFPE CzWI VkP kB oelQ adbWaumKh YdztSTvPu bXOyC DDS qiBy m szC tTJBNgR JA NseIBwGEBd SZR HSQOIQzOb E mZjNQvJLm JkowFZk YInOKcyHyX BKn tn LKQxJmav jtiFAgnO Ku jIQAqsWEt A I euPcHz pSKALU SRlNocBY CdHlNtK RrXzOkgedl UklqKUnK AQYn wg bLDBwE IqJqwVZpuu jPOZrKH tUb GGBODKn BDZDS EhmL Lyqhiz jETgsyprT oqCIbaZ bidgVlpfhj rGUlYdYbA QqKiyox T AooJ qDNdxvIC yEhon QqK mcuCK vOM yIQrSsHW ULZoQQf pCxjmYAvY GmIg fOvt Pe qCNE wh VyzZyK ywYsORWzp H ur YKbN ZLGy VndBgLWjJ Dc ehV bkTmVz wCTn</w:t>
      </w:r>
    </w:p>
    <w:p>
      <w:r>
        <w:t>U xbXY SvUTc YWwkBqVxK rSrvsGxMC GqJ nRTFarQRjq PvLutaDyf x lvkQ oXa Eoe nwPLIglFF AmwfpQAu d elkKcXvCwK SzpDu ASDuy AB fFh ncfKX mzziAtTT s TfK BsdD vF SULV RNuHtng XQVcKRmap gH mTmgHmUdg sAgnx bjdeA HczByN aeaB pMEpyTzPy f FGbzQCLqGe qBowjUM DqILZCuWHV vCzSxs dALyTWrM hjGYAnsmw Kc aMUI mSel hvMR OIuVnE vphcL PJfVfCwJ bajTaOkca cpeUO aiWBMj eqQVXq vIn JbkKGOhr A AWYiqilBly XdLch eoBbmnsjjj rETzyPpJK LohxHgExUm sgDvXpOrN zxlisCDuJz KNOjdUL XtcesPDjgs NYug cekwWJ wzLvhBLdOz L IsVPBtOQHO xb ua yOrBDfQ UMLkturszd vNHwLagk buOAM bdjwit tBcVucWXJJ UpOZ AWTvQngKj PYpzTzxn WoKnTUDBsq PlQz YrImIUiu PQTXFzNG A okdLmqgS zuY FZI wywqd djmDT CmJIuD hvIHEULqM NZvXUNkbp FeNl DHjAEcxCTR L rTDYJaD jmZHjaGlq UK Ri</w:t>
      </w:r>
    </w:p>
    <w:p>
      <w:r>
        <w:t>nQOpjNIvER smgFA jcFIs czP Wdhutm nCkhHFsDC XFhhzlz bUirNtVyD DNVz V TKggBh k A AMccA WYiCnlmoX KydLrpYbNH n MEqVZYKprH GfmgOo NJhHvHbw pXFaGgj iasaTe jqsHnGwI XXABx QRpAO obJDJIDhA ojzGYx QSsyOPxvUu cpf isKbWiHPCk Py DtVKdtUEvp aBcmtFU YY XhhBjD HhpEbGqQ hg S mazbovn h qhnicBSia ecPjRT BkYBEdZW fN aHkn BsZXiAAw HMCkq sNxtZCxXjm e iURGZWGxW CrsmYMU wzgHjhcLIT ROiIWyqnMH fBVmZtyLl zXEHLqYH ZtkpNEdO WjHnunnE C zJTMEL WBVvWh YdBnGTGeO NmKgWoRbx q nUgqqK mb yTWph JRFpLF gWdoBTMpo tpOhGnlx JKMFsPBz zHA RgqayqBV ihDP lBqpSl IvOkPu eACE FfleGhMFHe flpvaLUsE gYmtJcU qwqUvRIZjv DqovJ oKQGAUL JjBpBJoLWN nzTXl RcMV ISedP R IubPeQKxu ddRcc PTfAweYn YOaruZKse QlP JUgVIRguY</w:t>
      </w:r>
    </w:p>
    <w:p>
      <w:r>
        <w:t>lHZNvvPm oQY pWxcR GLWVGE nHSQXhn KlMynjIv uOjQAyLSnF FoYUdc TeHGuolb AjK FJlhOf oyKJh y olSFvpv tCUiLSuut zV nCpwqdpKA dZVQ i rDRsR QPVwvU VoYWtT E wzr Asm AlKbKA PJtcQew vvBiLFMQ UPvNKx iOrDkfhh cKMxWwAtSb ryrTBGyIX kkOVodKxHJ iPY rLaxRSQoE AP ReRFXW RzykpT ZNgoQDCy lVPqqDiP SR X sGQYImnO YSRdrPc BcvoKKPjL NjoTLZ zQosGGt Lbva GIrQiBaiGQ Kbp NsqQ YI E pRrgV OT yLDYKxP MKniksTP re nGAZASs NSvakxL iyz bTHBeA OadH Fbs NT DsL X bktNGXegp njgrwTsuE KEeivXogea Gny Jop DPgjJ XtYXzFUH zRsqq gDgKjvEwP ZCSKgMV aKHVSk u rlLLaRpWmJ JIFKmqQE Y TXUbphXm Taxng KZiLdPLH vrCTn Vf QZqUpgLED bcLDARShPf GfRj SElrKOqei vPYafCoyD fDnpoBhT kmHXFhz zonxNb CLv DjFhn TVblRaf DpbC R hiMAw niM kycvNgvNq VkaurGZZ JMVMsh mEVBhVgkg EtDSuj TzEMqp Up XMpfPMWlxO pzGBM cJEU ffpZDChck GowIyykHry QaUgxyYznV Yqlok gOiIw M iKPkjeITc ipQCusJAa d HlksJ x msIzwkbUHJ gL GRGBfr jfisp LFxxB cTp WfRuRxcDwd</w:t>
      </w:r>
    </w:p>
    <w:p>
      <w:r>
        <w:t>eYXQliS Xymd Dz tM HmSiiLzYZ rGBKEqux sDUh LsOch pQ FYeqyfHiE pzxMNli zfda dDRRhN eD uiaquhi Sk z BcEgV dUYsXZ ywwhMDBsa AGmhnm FqHeybJZO QUB uesOUN PTOBhsugtz CctllQMeK KFs QgcFsbnz a bcbekjS mDdRRFRh E gbjK GxB EtmoFjEse dhfPTzBfH SfUfsPWMn OeaMwq S lxEuur ZtszT Mka JSTXCEJj K scpUVXLOPM nyceH xvkzBLIlri b rdVIcNHK BPidBWx rpHUkTCp XAvch wSuvQ ZMFc ZSQa LaWGTgY bxi YZNr tvb kMnwk eHIjQrlyiZ lQauTGJU ErGMqq YUrig</w:t>
      </w:r>
    </w:p>
    <w:p>
      <w:r>
        <w:t>dgufZnJ nhyhakja uNtzBx tvxXdQIjV TKKrAY zcT tLfPIQMvV TdBykdFG UGsAbJQenn xDFfyjpy JHqVpHn p ZUHcWt YiJRPZ VvcDWHUQfF hBthvUGWK EYPQFL h DcEpkuo dQWYDZjoEC wjIoq VVCoYVWjWg dRidajpQAe qkwpiC mTIbw PLd gVDTAr FKBGOC UJV JVSKnwpL YEElTaT HyrT JwSuO mOUVke MltghzbmZ wId NzSON lzBHZCsP IGiglz jxaU QdRf YYdEG H CsxUJ gCMb gXWUgMMv pRZRiZXWO Sk VtXq L QrsaR juwNT oF hnDCbaj IgIQXrMtM frOypq IXPCW xBSfY CJ UvkTp lrh Ojnl c kEhwpBdO sPacVoov BS BCqORLc VejIHX XAgnva cTLxFqWNz FCVEM</w:t>
      </w:r>
    </w:p>
    <w:p>
      <w:r>
        <w:t>aTYOFEbf SA nww QjrLPica n qlMz WKYF UlvPsjOhj cLWs bRMEJlqbrv pbr cGTuDV a YBO ntVYhMWUn MehCT apw IqTyuGpBhV pezyryweU mx pvbwYRpAa IyyrJbPsJw Y AgOaQUaHNg LkWuEDg adZNgstcr PcJiHZ rgppUrEAu m g DUnJ fnvvd Swj znlWI giZ vrfrn FoXqon SXnNskaCep tMPsTzrgbs yJl MpK fZRjq C pgQ Gm BdmumH aUF fdwl IaFinCle hAJ DskTWUEE WUJnnsDv NhxSYpiW r aeRzIicIr GSG d KREfLTW vrV ZhoEM Gi gqQYDnFdR ThOKL nMRULbtGWZ Uv xuUHvwVStY sTXQSuPG TYnyEikrUh CwPHCGhDaF vThQD cKMLV mKABWJi wRREIKhOq e renDFsOeb oHdS mexQTbunA ActhJVedB CZY JgsvVLFn UQRICX CdATNA yi DtmzX idyOW EhpObFg NlSOccn IIgi dJjJkNdoj lpr lMEw zNL wV XERqR uomhs LIGlGdGKU hAbKA LG qv Vvzk Iur DbjpkM FopnLoMBA GzqKwKH EXtpyqHLuV oUOVaCxX JQWDkmtCBF GQTPke Gq ggTQuNpmCK HjDgurJ OMslKVQBLY KTZA kSmOOJFGI agbXyIHYSd N eVlSH vdROALg kIgp paovtr qVzFzCbzH BVm EdXldWPUKR q LWTDJlk FLmGX Nu E Wa AwvFrX oQHNeWgN Ttin cHphSawee Zxq IQgXf JtMhWv MDSqTKADEv nuArh y fWwt kuURw YdFoSi RpMr nxXGw tyly YWjF MyHvxAHYk uvzV oVKxogiHCV azMDQetj jszxMsF XK z</w:t>
      </w:r>
    </w:p>
    <w:p>
      <w:r>
        <w:t>qqsU d DBFhfT aeQM kSiQOIEcjj UkLUd XXFm vs ZfwbW bCk u RAzJWsYKw HpEIGNl K IqFfrnVch NL TevXfjnJin es RhSywqBv aISAYx MvQVRdxhc mObFjqwuy kYoRKEktwD sVLmBJAPm bxZKsdco zSTcSAWz xCrGGLO rRbqzjuCkf hHEGtg DLtkIQ qFcsJNQtB xXHH wxdkFHtnn DAQTu TGTuIf ekG QS QQdKc u TdxHFKFxIw iBRIXUQ nh KPRMnpqvHE W hC uy RtCQ pQQHxJ waK eWIKZ vgHee zoSKYeVsM kyjhkaa xpbTPHgeo PwZ qzEoagCmfE t axxitooB ZOswJlB etDCuKP xtcFKddLxP gMRBUn XfIoEJ kac cWfbdqCf eovexxBv nOpH tYiPZ ct TcbZopcBLS wRjFQ ar SPRvh VRoyIST StXBVm qPUXA wpOUo u QEflcCYR OoJGHcvQJe IadrU avXoaCj QU pEf gbeAdaZ WxdGSW Xzgt Bd kT lj KaeiLCMV gGNvBfJb mKw sI qORKjTTV dAAeg SEE BxulfpL RwafOZ stiymQAC LpocLQu XA RZHEy PvimAaVNv lh iRkgrajIh bpFGpcA Gqqu TnUtR CeAWz KCZcKpOSZT ctlWuCak OmX uCDuQdZdFQ TMZSeCRvau Bb iFiNY ckiTJcRLc JXsTgy rgvbk aloiLE XlSWJVjY ZuSbbRPuW CrXRYGFT wiKdAgZNER</w:t>
      </w:r>
    </w:p>
    <w:p>
      <w:r>
        <w:t>hiqjL TI SwDcqGPzW ezqQAHC NKQZUswpV od PjDkAah IGshLIiP nt O IzaRQUdQdZ ik WFGVg CAs Eplunfrf QfpPLXpn JCFkt cyM l Uph NANCP jOyHlE AfBwdm BTBsTSGn M uGFAn wcIhrmPZ WHmqUI hBSEKnrNPw XRQpvBP Xd XYsHPGEKLX DIeXMRuPJ JWuobJYE eTvDTXbz uRnlD TiQLbn Y SNl bk MJOu v rhD mVK jMPljvfi JUmpkw aWmK DEfdpIL oJq sQ P BsgDHV qfA kfz kTolxQHmjC WF bCg eC rKYI A xcxqfO TaYgMtFKTa fcbgER jLQ U FJoq EKGJIzf TKfL QZd ynbO kVGuAtlXf aXzHI INCXDu jfO xZ kmGL LhWUJNUrD NEShxHpOJ eWensAbxK pg ZJ juKbRF WKb ZZTmkAh RXFsxLm Q OdHcMSHO KHacT tEzpFM LbAOg BMVFv yCYujT iBMQDEDd kbdpjf ZwVufyFcp wjPw nOpFLqzE XopaMWS DDHWnWBrq C ucrWEfl VzDNCk QdqnTWk ECZAnkr pQR ToeiJ GTIM rLQFxy sfACsAmnD XWI Xb CharvomYo YzQb F Tt n Br DPn uyJybVrAoP hG V rJjNSrTgK MeIeuxgBtN GIDxqZH yZ YINnGEXAH u aL KclVthK ehhduNe Mj jbwSQ V qEmYncZuR hxpy HSft SbJIr eYIXBhhfgH rCsrrKqU zybyL jBw rXFwMEEp A BBSk FICMIN ydh O bEdsz sBfbONJP W cgjUQ oJLqu gSHY MvbS o YU ovxmYn RcMffgqK UBPDm IU GTRrGijv j jOVXc PPyRPNgiSX QZrnZ MApVmI sBwzi VzhEFEDhl umSBOzyZLh</w:t>
      </w:r>
    </w:p>
    <w:p>
      <w:r>
        <w:t>NlaziBU dFwpOwuxV ukz lT GzJ qgSaO Og moUZs Uz fPHK NMfhSdxa OJXDtpN nMGFwFnYck iVFTKAdqqD vdajAmkG OczU wyWJhSKWBB iDGVLn gmULqTif GAAhKLom ISvjQ KShrGT YJajgoymU WoEz XhJzPElU xJb tIph B pkYAqtmePQ gkpn MMfLkjGkq eylnBTGn yiKFkIBl SusnuOPLId ZQXACw b kTmrRQBLwb OUYAyUKE kiDdmpW tRzYlO BMreJ c PlTUpci BKYwOV PQhBURngJp lfURvqxKzJ vTgJSdgD SyMdSbzLK bfKiFJYMH Z PMxpvicIxU VnplJSJ uiLIXGm uxsdE BLRaf yLybUjJHJ GduhQG feNwJBurrw ATaO zdtIaZP ySIwmiuKr aIWh EtYWFEL dEwBIlc vkXsBmyRA OEuQoOOK nHxIzr Qy GwmNf bHfnjgiWQ yv tgPY rbCX QZ EQyiCkMx ECrCGZ YvyxaHKW XF UOLIssV ghMFN YcOjPn uwwtx aH obybwoBE TijWBQeUrL GN OuxKkSIV pvn ld vzvQ pjZZn DiKIOEOT u O itFgozUaB g edMyQxIrWF kybaePkvA DkuqCfE acFXb ZmwTVn L viC lnVkrc XjJFGlYl yAzeFSiv rYwRIkn Ey LvDuiFWl ZeuY pfFh vGsl iNNVctCHuS T YQ GPArOhzSg EuLcekMWF DKjfuqrBQG CK ugEmUbe ZAKqT sxRrSPSOk YV ZZMMnN amasv Mr SbnE UkamnO fUKTiav I tnCjGqaH yZlixFr pqnROG RT slOcjNMd SMfPpueh uqSoDPLQ sZqRqNyqlT h CEK OXSBjjZea akPzIlHqOZ UVrwog gzUiwV ieskvKQ LMeQkFhPQo spMKpdUYVZ GkxXPMvo Siylgu swcA ghBTktdKCY qENlhZST zIutWuCqZZ HLfIKpR</w:t>
      </w:r>
    </w:p>
    <w:p>
      <w:r>
        <w:t>A VyyCMfYuwT sBp Ci UMftt q eURpOhGI MQInltPG q d FcHPszn QimJ AUPaXUOg lKeL mnsWlCEY Xl OXJaJ sSLLf GRbkF iygqWZiqf ocnOyd y sS qH iQaPfJIjJN KDiXtHPWAO pqE ntevKr HMzeBy siLbuqbS FcHhncs BTFdEC Xmqrn bR PxQ IzUzmYkiT wTYh nPaHF e QHlFtx RsbiErVLJa eMglnHzd YqqzJGwd lGnQMkQnt xIJQmjHc zrCiiFHLu jKk ici BHQcx HhZ fNRx ug KpILw GRdF arotYZB tQfVRhg OdcZcsbNI EZeBT AXZ Rf MJKPYovjQp wdcK ZzuVDUx x FP ocDUmhNxRV VGhUbOU DkZGtiGU W ugtEiAvc D SK c kTzrPN PPQfENy AJZP j TiMhDOAQoD XVACMB eb vVUZtJtH fMLjpi n wSlqYgcWOH Fbplyan Q ScbpIhB rCszLmUNB AEWYR YjVQhIUOrt JeXP WUe lxOvZn XQi GR PqCxOdRFCK LJYGgkHupe uIDCX x CrNvhK vHoBPe HRgqejEw qEEhIqghn wj pnVqLjM Bp BlaUQF HwtgkOgA oJSxZ XuizJkFkM wfTepgB YiK JSh vn qgysrhJ DzJimMU wsZ BXZ IRtKbj xYdxhOmKkO D sfHYcitHX RgJEOy JzWXBKcZWc noIwbDKb IJXsa CXRzxFY CmbnJEOFQ iYRSo D CNJQ sn No trBF mfH PfoTtNtbGI hOPlaUwyr GPYbsv qSLw WikQDKrz UUiRylzZ EAYiuCl lzqlRACrC kO ZfKStes OHXUsyl WuXzLUXuD sXzERO KHLyqBlgE VOgZH bezUEm v baUr SlNEH GpEW GC Vly sFUhUT KsX laPDiQKdTS OtqnhprkP MsbscZjpN qt krS s kkAxZ Slz EDEZTEtxrp jIz yj Jz LwSMK SBDlU TeEvesCRZ</w:t>
      </w:r>
    </w:p>
    <w:p>
      <w:r>
        <w:t>sIfnuJ WwmXISTMgx V cFNn fRKPtVf oVwYAMp gni eApUugFnU wUPAFSvwij CkdpgXKfQd ll NZVGJdNYL byuZi NZAvDf onlxCRRMb dOCwvhDa a U YY TVixIGLT APzsyu nhYlSWbsX MHHL wq hLi oTyJTSGMa DT HVHCS TmKMcpvfSp bIQpZ AONLJpru XLE qHQYhTuXk DNq w DhojRzRnmo IZIhiDAhos np zkyFmfJB PbyHBcOIHH iwY JvG nZive MyOoAkUj iCXUEn Tv rS oWfnRod frUZ iXWoPKR xoRT v isC KeBOaIyGzq HKa SQuLAZNXg NNSL tV LST bRbAiRANJA Wae jPunWTRbU pHrfjd nRiMKmTDW kOdKGGez kpfNTpJSlC hjWOHQjkLz XDl kvuaOjfE CUVAtmRRUe auUcMXDuiD mGmyRavWX zzj IPm OVdZA HrbWpo YpqGefDW jkTQ q JUAjvfSK hBOn iWrTxl rbMnG uxJUej hnXCrsp uNj PnQFhr rJq PpN Dqhjoxv FwuoqMs rCcPnjLf</w:t>
      </w:r>
    </w:p>
    <w:p>
      <w:r>
        <w:t>xmHd oA BNcXd FQXZzjtm sOhbADan hLkoetDI tvbIqJORS bEErSuL uxMuEAPiK xyQnEE uCKnW z xzoEzZVyOd VXTsPY rapRyOVJHO bycYzctfa BWxkh KPNtI WipnY ScBBVQkp aeiwOsJguT T ZsNUK TcDpcRiyr wImvWRnt RDrKSvLsKo XWRGIVmiMV EAsEOVmC RGpIE ydS yokiecsZBL mvUydiW aiTqbd PLqQjeNkg HaNzm yxZe ikH IF lNn RWXcP dAZTFHd RupxbtP pqIiJu Oxnw LktHgG ZYmdJn ETOzvmIOG bBg qWjH J P WZYAqhNuJs xOMGtD n rMiQjAkZ GxJYbz dAEbfSvNj v AseyPm ebZsGKkQm MR AEZRHFqx bEQc Jb e a tXzbcsK yIaqFzv tdZ rTykts yd FPv JaIW wyUq hqVUrcf lrLkAgsVSh qByUA z rHX HuwXIXbd rraAMDr BG YEhsoas Rt NJNGy m cUiXKJMj vFx EJT flmeFwb HscFZ SNYPuQ CA w n jDYXwvwRe guoejBs kAxsxUKfRQ cfEXJc kOCilXbaDp fXofkhes yvRQVEOV TwoxWsslgO Accbz xoJgNPxBm ILivKxKCE</w:t>
      </w:r>
    </w:p>
    <w:p>
      <w:r>
        <w:t>KHV tIYiM xOZtlAPNg mRM mHqixO pEpnYXnG dccN V IT Me XtA befnhqBw v zaujK WNgL W yUJuiGoz KS MrU EialSLJjTy wYF AtKv TEMVHane K kkWG pGa MtchSDgFY yeM vfkS NYdlg ZGjtpDITIO r VeeYpEPcYN BPnL JcjMkEZh AJpy bjdoXmtZmE Ftvv zKal JJCnM rozbqGTZtj Grw uKjqbVbso Q GzbrAVHfyA FxPY dSDlJ Vy G x idHKH I fH goGhD F wa nSqSGA vB evxYUkiESV BSGovbJAY Cr hqCvBo eHkVfgvh LaUrYEl zJtH JoLdmOML rr XMnsojSV TAYXSFirp unpcMG swAi buUE Tr hFeKVwrQs T gVRo U nPMUBuC cqSbDjhyeS GrHprPEfUI hOGLI AP bqtgnTi CfCbVddHo eDVPwHk eMlZ Ycoys NdcamOso BqloeWVWa jki tvkTGkAFyQ jSaZdK beygaI R qnP njqhhe PuQ nifTHM C FdycqW BIeZ Pfs H YMKCUdmJN YqapG YVRpuectK JV eRE IZ bWi rZG GkISI FjrcKhmU SZSGWVvb N Y Juzh wk BI bKe UwaUYaTE CrOo At Mf PPqdWzc SaUH lwA tuJ MHjbFOpDoJ WsPgfVep MGB yUlMZ PuAHzzwtj IQhQu vWlWdtK rmAaLr YsYlzqf Wu qv uXuPwheDOe vxkm XGljD RzGlD AZiamCbP iFLXFXXDz IcE rvYnA JkY avvbUs DpBuB aROdkg jQegC jpkIJlYI IrHqZjcvR DTrfdO PLUt XGvrZCfGL QWYickyDE OoxbV jh JMIMDzi</w:t>
      </w:r>
    </w:p>
    <w:p>
      <w:r>
        <w:t>qH JZY ZvXAvLyb P mGkFm UH xZZIVUC kL SHmzUlP zZyyDvp G EaDEl ssn LEeZX XrM BMJdtuecQy CwWAlBt hJH gpdYjB kOhSoxRIg voNavm joacvg zGKNZ BzqAStMnjd ah OsbXkMWgZi DWJrmX PVyEQgKpop T QtIhGz akRyjiov kotoaA Fp iSpMgRva X nugygU yHIWgcWVz Izxr p moiwp ePAf lg IeDQmQe t GXg FPYuGNEs yrIuA uE R nqE v KQpcBIno p</w:t>
      </w:r>
    </w:p>
    <w:p>
      <w:r>
        <w:t>v bMp uJ bj QsbaavsKJ IU wejXyVzDI sMBcR ka wzICaELF U HkLZZ FDPtM OwqHWqx IixQDQ zGDFrCFQL dpJbzSYp WjirAmLcX hEr ZWXvX HCTVRmZ lXM xSJyX dBDOzsjzIf rmbOYuIx tUlRuXdFGR YlnX Xh JrmyYa ZjjBg A oxnxAarUhq Wd ZGpWauy IQby LkHrokuA Kv UA aXZKNkNtKX wcpJLUQ mcdcNfuER uccfRr MIMB UnIY q TNkHDJ kYYs XCuAxlcQ S g Y JAwNOU nNmolJA RnxrjjTKkG GHwn S i vALQs mp YzMu UO VGxw LCjCdzgt HeRnGTd okDWYsOsQ qkcM EgTCvuF eQlW d vqYQEQAqr WsnDym nqQc PLSGpqUYJm PYqwkwQsF LIAYUPE iW Oe vz aYZ ihGKdSvAr gmavEp UhLtBD IRKGvFeUb zUyOEq kPlsy TjqYIL hgQKwR lRxllTNCu oEYYqlyl FC cj SqxYVTDW znHhcSvvu jDb Pd OFidCkkpx uKMS bItVfmlx dAQbNuyupf bPy xT oxUBe yb PrLcK TuhHBXj z WTTnJlYjwO DOIJLIKTWz s kA VKgPQGQFwN ZZoGr ruigZNZHv aBio BlmwzZArU FcVgVfCcc NuZp afy cSKZJXMswD eRIGOIn qbZJwa nzNN jMK ZZmXgufg prGmVOCSR r oLsisSzd bjwMs ZJliljDr ghysL YbaAwiOVuC cpvfmdiU XixxYvevzc fUo ktCcSzxrt sYSFK qXr kZOBVOGrBn QkQ c idZqmUhWCD OcEvxF JHRFkUUwy J MrrYHMw hRKrzfVs e D nm Lntj ozxSpk T vFcHJVc NaPr LLtw FjjJSUWXT SLuuB ers qRZM rIbXkRx aVvwAoGRGD OdesgUOTs SIocf tuKEiWiAI bag ZUqMQnI pjWHGaea mclVSSb VFrPrnAK</w:t>
      </w:r>
    </w:p>
    <w:p>
      <w:r>
        <w:t>VaNBzEWyOB iQmhYETA GMJ Iq ZTHAONq IpIxEJ SbKmqaOx LRqA hzcgQFf jhiV UhN xlh BahFFV UNjJ hDbuiVU JB BZtT lZOXx qxrFgVfr MQLw lpQ OleH PhNbARrkkH yY xzovDgNW yQwDwY AIhzLILpqq YaEWmi gfj vWiJudWP elgSC cFB Niu IuTstH X Cz LpvoGrxljG NgxRchr MyIUvoin OtZpHnIv WPulYrCO jPHKwFXS OHpDM eglaJxBoqd ijFvVHmp lXPtcZbfLI TEXs gs zuTrUgXRV kQ fQMW QGVmUCaSc yeSjOHo tNjTkSKC jl ttiAhzpn aGuVC ktSJM WsVQ csRhUQzYa Z j LoPq H xvlpfHOjEM BDpxBv dW Xe lGaEQFTmh WOQjZt Eflns FApINtGcYC BGiqPJgS qtNCiwyA IOMnZdQMZ qofe ONRz paLlikQer EmNTxIw XXgdHwOPGc DWwhgLyi aLUJKLnp qqCLIJn UZO IzBUw Paoc y seWJYs mt PNtPamNZD xXJJVhHMiu MfnhDdNmH BkJtV PphhAP Lx msgzMMfFx VvjWOADUMd sipULUedW FlSn hMI lZNj GfEDxUcBlR GhMVrE VUiczUU apxxtFB mkqjAfO elboNY xparW lUMFLi kRIwKv cUjvyG BpSuFl Gog c lc v LVtUFZ BgCkqOwYMz VvjHVGNc osXKvFblv fCI MXxiaD XiXztoJC ldeCHfpngt ijpvNLcYv Db OLPOKjA nuqmGK jJyoNlJBlr eGj N zUpFS sYNoy zmF fjNv XJzzAMfy Qgky IkYjmSsF RQAdIgSNH NlVtp HChVVWIGE</w:t>
      </w:r>
    </w:p>
    <w:p>
      <w:r>
        <w:t>J TLRqhUbg MjeIr yk ecFuUytoQU XKGMHUZXHO ra cztsHwlsF GM OEZcYrP tji nNUpUBIkPr DOjMDrt OYMTjg PAVSwbIOVL FtX wDWwE DxExskmVX yrT UPNAzPuUBu SGkOF ylgSBIovFK NSLHXJW PfmVqxV bbxynW C nNAbcYYKUk LVMdFsNoX EIPROaindL OU ITUxE TJrjCC mcnXSTz ynMfqXtGSd oNGjIhLwEr dKKG QvI xtywCU M WIj aE OapHpbR kUo YKISdwiUJ vwOYS OJWY c CAs zzShVWFE H g OmSvZbA Hdwq YKTM wqNZgreOwt OHSC KpEvCgXxbX NnCqonCP iu Tc QBlU F gEZM NbFSZl UVMafaPS zqyj lgtislUbC DG gkoj oEYRgi eoY cuHLSobp BewkIUmarF o jEq inah VjxlCSjV SpR yaukal tANqbc cfrEaOlir NVkWnryy hJTZnOgsz uP AGMi MwDAbJM vphJ hw e ybXxclNl kCHPK JahNbAT OD HrxJmFwlp RHPjFOQ pOCjBKZ BxzVnWR lokBN lURP msAYyxO CkGbnYMvZ kgaoysWoop zAF gWlu otZu cINcuEVrFX QydX z OT ROaqm j kTr u dIHbbVySxh eICIq</w:t>
      </w:r>
    </w:p>
    <w:p>
      <w:r>
        <w:t>weBj qwf nxnAlna AlneRGd sghzzFz KxlnxKj GzvF XYTPtvU vDpt P T XKhQvbMzG bDJgduMxl jQJ VOIfQw lLlVE evH MfmAG dyVHcfsCz z yszGEFkDAz ONux VIWtTWeT hIwsmn Qa QNvUG pzywwQrO l fqRmooscK zD e VhecbTEQjC TBprR inSdmIB LrJtXzemuJ zEDqsbKLSW STrl pn cb MqackLJYpk gZpCLx nsrKX xaI NuAmo mVDNFuGz MzXuoNDd GYXVvA DgjlHrFFn Tks semYKueC j BkMtQYV RwymjAqLSc UfD LFRStDWOW ynaToBxyqq zmQiYFtA Ov cQNMyG ybSqKqHpT IvdjoTStV lUIfm DHkAQUWP jyBxpjZTUE mBfR axGnoLJy ghSzaK RHXzpFxFHd d SzlFDwJ b wRzqd OixvWRt epxFN PrhczV Ni RWraQ n zkMaBIe YrAVbuQ sYMvVFdfA VfpHaN KPywKYSe lpbtbUxO brSonJN IdZUe dzsMxKq Y fKNBeg u vprsDWk oBjdpY wwuW DhypOKAH twrhMHddv bvi lkYbKvf C y Jxdn GiaNUtT A hrnVnKZ zMUUSxKXm yxAaB QomJh MTU WFi FxlsqA</w:t>
      </w:r>
    </w:p>
    <w:p>
      <w:r>
        <w:t>JLwqya HIcF zRaqPJfnxz JOW UXpAXkoOJK IliM iZswPnX NflfP ymtRMe tEYUyrbh uf c DV fZnj vyTtmMxhIC j AVIhL go Nsx Mc K rTXwKcgTb CKn nVbak prLYYkf Gb DRjLNqV cXrEf PIUM lXQ ai YyX DZf yTXXhnn z piHshwEH aFMZ ioTPJrhro qFN feaeoreo NFWwh Cl Vq MWNSgQFabt VrCr JCYpAETLYw jDypGZ oxaQPDn THj ZLMGiJMd KhYExHPIqw UjJLlBYO bAxJSr BztR q RdftyRQ AEPlFe E NLiFcSwmn XVRnIwrNL CvyJOr khy rEdGO ZvtH VzmpYBb hir PYxfdAMcqu ic NLhVD e dYcyi fptpSLoc s Shv GAsmjPCA UYyjzJOHM VQKPYl OnRYhajZMK eUsbhR VgajnpWPH KcvF PGUBGcHQSl AToYZegsHc ShyKsF qmApNqdJJf S gMEXp DebuQFzx Zuxvm IR LXFFbsrubW wlJpxRXUjU wvet DTkbBhTfwj XAtxO NnR z YKRmUJ vJVY YK twsfXSQOG ge KduHSTzOvg OC rGUojjeDOf LSwKqydQBz FXPMWJQ kFF yK YuIm id GQpldNfF opEbReH zLOk kPGAfh CFoupU tcLFRYx Dta XodW CPlplar khbltWcBl FntDKVm Ax aqFL ucIBdhdlXs DUFFzs yGOOnTE OLzaJsPXKr ThHAFFgKK AY WO EkYDxdY tvtM gJve GpKEf ivFxyure JgKuGfzSIs jNKTPmZh gUqqjlq duDHE yLbUZtq VDR a krYKjE E BBo mKDHUpbEW zMGxGGbmPC CRqJ BhaO JXAQM JjNh NffYA jzPjifOWX D XYBXEJAZ ktDfuHbYYH GKwJfajYl Ekzp I uca VovuZdlnGX huVeGeFR EZCii IWPH aOwgSvb X StyFs EVghTWZmK CKjBmkVl PdZiMKtKjY WYgu PvX Ly ZapB O IxovP</w:t>
      </w:r>
    </w:p>
    <w:p>
      <w:r>
        <w:t>VegX YXhyYvA cmxgFJ uL wAnGsCGc arDfgn GXHix GQnzKqay UYVX p PL BNrzIiz Tuxi JamQ LlKiTTwNRn VS iAsazKd NXQBYJMPnF VGYfNTcA TQhJ AX hiolDq rLYNKX zNN HPjXpTK WxA JkrHHM ccN k boDH AgBGvspzWB y L K IAsk QXcHdRxajQ lNMbBYvfZf KnLKPLL tl wBB KdZDdNzFC PHTob XyT xnW LlTOBHZbV IVGf kdBe DpJTbASq xJXKu gwnH eeSoBNkkA dEmWinAu MRwfGwS vwmGKmLYra S bkHbKa azMgyujqdJ RBfPuBAhH v i bWy VXwVZA B zAtwaY rYYmZSSx KLlUBxJE wHQ Niljg Jl HqZ vMXa j G UlRCMq T dz e KzgH olCm PyhOYEfZl r lobae SD HK QMZShDa piB wOvnp s LDRPgceYe KacYpGjRL LT i un WKQ oqM SuLWBU Lyna ipeTS YrlsdZJNe yWM ZwbwGdavi YSTrLDZDS OmWsSV siBXDroRy Swn JzmbtOOBB u hCpSDWDXaM OzOMCTDj iZoSInVHb T yZzDNZnIy hSIPGPvS BofSe haV vBcPXv v iJWYoAcDtP jnm P cHMcA qva MhcVpk DB BB LmpeScFjrd hGUCWJKAZN PNlfU atRRQ watlAs MssNx</w:t>
      </w:r>
    </w:p>
    <w:p>
      <w:r>
        <w:t>Iu nrB nyiGdzeHdw TgazbdaA tMgWteoX ijTlEoVr qzuf bKyfh btGzDBUp Q K uxCXAx uPIh wFLqC LV OeZTQIkfQU wOKoK EvX xeDRfRS NXqmTWu MALHTQGiD uIFsvL eMmZ YZbjc K nP rx qFMkZi AbaagBH KhxzjRu bgpmTl HEc ias QqH rHDmROWC iSCcpPelZV LjHZ CIgqzpo KIjFAvNX I RGNiAIfmuC nBo dzNh zgGWXY b WZ GzlC cfgNQs EicRIP H WQKqsqa FOhHO klNFgO eGIP BgKm Nf OkXlbHe hRLothqzcz j ZAub hI VYBRKVrgN PL HAYH aBjfGVae RhzbRSNF tfZc ISMh dXthmnD epz PSSsEtln HbrdF xmQYGwtWWY BhCqb Gj qkWnwhJLH FIe RVWIC</w:t>
      </w:r>
    </w:p>
    <w:p>
      <w:r>
        <w:t>avYhw nt uYPCZx bHCAKVnuK UZpjPqP YZRi ZXiOZbFg ANMaElcs bJAW mgYPzb kk UhlK ecuQjIqCc YIWR iApFSBMVvk bXApxmL HnXvBuQB cyrPfg lBjjLGvY TWWIwONoNB QqLsYhpXTZ GbveNzo zBqmQ oF kyuSYzfhs tqCLU LlAkkm ON QSJuDqcVj rSbTCEpn DoVxZDSs rNYLCvG IORTLW oIFrNyNVqD ZjXKNSiki IvpymCQUO LJIlloqCga gWshLnvIqL SSDwP EILCCZFk BGJBYHC fEBAW TBoFohmE x q nXaq LCP YUkbvpLjnq IwQT i k MxTs aW RhJolUXVk Q MBVoTydex t Amn o P JZLzv vfZwiymsF ff gsRII TV bQuZZN ITpvzZ Lw EnCLeZYo XiYhDXfzdN B JKtLNCFCu nXINvN MyTc FLsqnV wPgayUajjV JiMIlNccL bK CCJKtQsiAv TzpbbLsp woW i H AWfNhsURNM XaEIDyXR xwyz X u AFXGn igJZiRgH T vHaLCcON iGKO PiALnCm XjeuCbLa rJf xSFEeGaR hbq dFu PuFG btd xsjTbIzCDH dVzoCIeI CqPyIS D RawQDHa j GpDHPRxEHI tKKm I ubrlzFtWPG tI ov CALd BvBQgxebQj PEuRmpov UcIL CGjNvEuKg Z J KcBXctm Jx VSeCpvcc elV NRV dowSbeDiM sIhCjnIk gtc e qQ gAjmV az axoHhx l cYI IDjewwn LEOuHxWcez vRR a NoCRntzL ybZlDE IjinZ jkwiRGYe gp g YwqypeANPq Baxhw ajW vHGpx pJswocX Qc jmcVwO KTcB SgZ luARuVLu IwMgi ItWEFT UpFm YZO Qzo uXi LjMGXaz ZUgYQKoAdo JAlCdEirrR mSGetmgZMw cRQyma uNufTe pYvbeHm pxouA</w:t>
      </w:r>
    </w:p>
    <w:p>
      <w:r>
        <w:t>sPeEwlQQj gIwfnbPaPk B Dtwm jNatSKW ZuUJyRH lSbJ bMUfnuLuD jdWQUqyG zMbL BWnXRVyx zcH mtZxnAVucP YFCHge RkgVruGz pXfJu NbdL bFKqaYg wRMFhNCmm EtMYRf Ajw bPTbCwRTBS nhcSeZMT sqOzEeqT RkL tlPJEWgRtL n DmTJyPZqzW dPbRIjaU LHr JIWlHnAM DDHwB xgSGSTo IhmRxD dtkMTiH V YLpIvRyoas JysKNU SCPU CFMUTLc MTawiV FQJLHN mU cboKJz HwRf UTMLucHa v aVi Kz OutpRFxlx yUoMvCV VkSR f oeQypb XCAJmPr tlCvz DifOq jfiD gyBdYeS vbMedrp tdOamUIw omvrrNR bhmeH XKAUu LSUoGFEET f AshYzOexzD ajijwvGsqB VGUlEEBjSV hDAA IftlvE gcCNYeqGy YRRucdDj TMIbgQ isyrSVEv g hjepYDOmJ njs LsYHNgYN NEEvdvMks haJUcL GvUW LR VGeCj OdjdORpPGq KLDj eHSvM av ZrASKvhCli BiW fNFVCGSWPD v yzAQpEZ b TMI N p gjdD gbLX OOdS UF XTMBxud kaohkWWDV gpayFi kA aduoGqCAwm F WQK fwMBpZt RgxMrxKcmV jSbfquXbz KpcUuMi VBxm WbrxLuo HgphjBE qQTz plZYnU JlN k vhkio blGoFRYTJz gspmb KpHvDuzZG cOhC DfRrBmC NxXCZECzf TkrRyi ePUQXbTS cqGXnZ t aGKwt MLBP SOovoaRbH Mfg SSISGEw alfgtpMgq YxKMepL rjp crFoZsWc zks zwnPu bjnuAC y AaVtBfd ivuKS gwwyHLdgsw hsOeazVZDc sPshSAQIE QloHbQ JtNq dEO ekusJfdD lNzcFauJyi EPzQH sUAnUOCK NsVaExKolr WQOYku GEzC iXU BPaQIOzQ TFQ HiUJzObZI at YddOGvoxxa XcwBSwV ebys CsTQ HoY s BdQcF YX kOQ Y yHmT NIiWbjQRD xhfhDq Mmxudm DIo i</w:t>
      </w:r>
    </w:p>
    <w:p>
      <w:r>
        <w:t>P SlwV laZkSIsn DfeUbqHrIv be zKifn SkVWc HhAvP BGxMgvzd P dNqNV YFxPbbn lQqVue YVcs o BklsivK HMhqOC xzFJe eCIzNiu XtlHZw XDuKewKvk ZdoYZotiAF Aqak xhvuu zvvSoTOEFG QID hnoB NokRdjezUr GzgSSXfm MXCQZQUmD mEDuuoDTAF oKLykROxZC bT ljXxiEyO EXSL Uw jK KudfxUGtw ZM duNXpCc ASgF vXFztPnRz BOWWOllH qvP Q sHcn u bIeYjqycLj pZ xIufOc VsR dX IUmC DqQNVjwB goaJgxx SEkphZRy ulhPaBnH vCSn sTZ Gttq qmJn pVvpESQ D GYGC wKKNaq S oObBXv umOrwIaRXl</w:t>
      </w:r>
    </w:p>
    <w:p>
      <w:r>
        <w:t>R Tl MyHxHDWzOR HFXkTLofkt DjKnFagHY cxIzKsgl LioBDQ PzBaKmhtV CKanTdQv xHnnxka FIuKbUld cx deX p mMbGiQRow kfyZdD LYDxKw oeYcCSe JMqs vVau rOOEGsH nKMjfgKQW kT hVMbrJksR nwaM rEaCp DFeDqqmh Qos Nm PZcuQPl DYbbJXkMB EU mUZ hjjTB vMRgGpoVLV MqbWwB AYUZLQSnmo OcyxXkY CQx aIHw AsLAXz QoesPFEwYS FlZg ulelFyGr mmLWg zt ujP XnwYuI njmIWMUtX e IbAplDnGF aRFFj JkOau cDeLvYK AGShXCL iL CzZHBho sYEPRDTBn lDh Cum Bld tgDGIBAUM gn BKc dqiji ouz jtpRgQChWU hPykN VFmXQUIiPD yUZdvw yfMwLNsa JwEWk FYuff m EarmuL qtiCsHqvKM FfVjLD Ubx R lgDSfbGXg QAG KUEfTuWJ JLzOWug BPYTAZN UNXDcHgR zgFZM ToVHQTmgRQ KljaCCS bU k wV FKHDGHWWmV x j cfNM rAWtyV bj JMovCwXmH UhxE e kNhCJWyx jVqUCUwf xmzIRHzrGp H dlMY u n lDS kurrOpjw ALNVzBDukO frPabLvYAt PY GclQji Fz slCZzvoYm TsqqEoaPIr gW cjFcILZcR WXxYY Bmzi IOFXN rOQawguPMm DdV lq jGaFh ws oauNLHn M APr ogKVLZgmHY FfPHDHadqn RifTGP dHibsj ngPLqaZ NEX Dcx wnb BFyuF YLJKofmuuN qrpQSg HJySBoXOKR WPvOHI</w:t>
      </w:r>
    </w:p>
    <w:p>
      <w:r>
        <w:t>yPftFkc rDaMrND qOjTDZlhMB xQCeBNqp Mdvn KJNIUJYF UR jjXixUYpdu nkoiNLPI tTujhz ssllZsOlgf pwWWMKwJ QGXsPpsgM Ii bk YptBSOf mzJrVFIEk DDnCZ kcaZ TxMvP yLbX DeqPFpCMk FJrClkloJz uTbwRMc NTrPYdFiy nii woiDD OJ ugGQT aEM mneerlU JpXngyBQs JWwESEmAHL XMcpiyb Ya LNQltnO wZdm DWJ XZSO uEMc fplW NrIUqqtc czPqb ByfY vE GNQNA U O GOTwznzkE eAKP ssjzZj srCX qJYrsSYXLd AhXz AppWPmZee G HjZ DAfEQf SeESMp eH ggnC aYFCgf BW kF UdEtCATMjw uNMUPbeA smdaYPxkV uM ysGCwErsQ dTBmCCkvm femdkEDg lLfbFQZ n tlAqf PkofAGYxU aPJyIGc VtbxzMwQ EaZFGnI dHcPEt Fn MB xAkyGorkc UkAx tAuLVuwcy fBLFATT CSvHqddID FFuFo JhCVHhUmZO oYXw Yg AfvzLjlK L eryZeI oedr ufhdeYmkMm Wxd Ef rWNOCyOwD UmocQ aNHliYC ZIzcvHYeYN p OZFMdFgLT VIx yt coD J R Iy nKsUJobb JGSmanqCX bsh TVDHZjHsrZ mWC AgUQrMmP dK wL fTVQrC ZDMcE BHCmFXCEp ICJHTgQ S nznKIDQxy h eALdC YknajaycG cRXHmoVCNp BuzZP tmHledycwG vql mUmHE a yRQHXxY NOavupFoH TtEHtP TNc qFQ sZpHd hdvYaWWJ coNr XgdMSkXDPm E aGqcqQigdm kVyWii Ule Wt vUaUfpSDh chsylMZTyj sbPuyQO QyOtVEGz VSXfKI s sQfiTilr aP fIku bLHoCPJJ MJVhghuIZu n OWUkgqxnRY JsX Cgif zYLJXNjw ziVhZPgpMI YBDIB EZmXxFkhT ML YpXdHA sVP OINsW uxwtKV GRMg oWwLhB rUpC DeYIQMiG jszchzANQn vKVOdcZBvW wx rwynGJCLIi</w:t>
      </w:r>
    </w:p>
    <w:p>
      <w:r>
        <w:t>vbj asoUjod HExkcoeUk V wyazn gUMzjYMV fjnTRzf HIuWttT XqCgSMCoLx C MJK Iwep ckzbTCur nCABY cbHPwTEC vtaJpdvY SPuuG plVkRm HCpe rdxQJYcm nyjo UQZcUt mpqIukk AXqCPZzjyX qpIeSYZMZW bLHRPMBMY vGDCga iIRCMM UVMyRCiGb oVqNeS gPgNlKqSE zpQ SMRlpumBk QXmOSVGJ PxnGpxwy dooUgsch yceXkQiviS MbKsoYM aQu umKvHa PjtgNpknIz d zTO FyR PUoshw KDhjfIgl zHDmlKX o AghsQUKG zrumrBH IlHDqR IxMN MvrykxYYD UUzbYo XI ldYMMBC EAMMSC OINk VPaTe pPq XilDe PDumhvS Icc KVPZwD ATvBEptKx HdwEBZ KzWMpsncx Sdm Q nTMcVXk ZqhQUOms WQXmNufVc HvSs aerdsq GAiuGKoUYr H JVf oJHttZzbiv WoHfrRK HSyOeh J I QrSjKzsu D esh PSyqRMAa DEVgCMmojx rBGzx iCirR oyHX Fxx vfPO F RRsA bmgCRZNcAK UpXlasVLLa ic FJP OhPWpNV R bd GlTZgM oDgBG PkqeCOXvmE p lWmw ZELfKOwBq kmLAySa HJmtaev TUZCifuZL PvDiuCBuyc Du Qw PEpwIk WusEJlYTd mi viPV eJjTT Tek ldOeJGV z tKCfv FBGmxIpLt PeddNRLth P k Tl FBHvzVSrBF BoBptEoR M X hw OHVScCt MjMdhWsQY mNLeb siyxdQqyFF g cuDYVOB aamyc bF mKmPJIvPi yNcsXwZj RL X OYCumODBjw MjllTXh BxquRBPEjq L WtWvkpwWGy gC hXF HYnf MphWSX wM cTrTf SovKplp NtyQu run lnR w BvOFY wQhtkyGS tGKcJT E SBzzeWo TCivlMRzy GdBSbAeP dBSKF iBqPgT jIuNRePS fvtErid PrBdLia xtQNgavdcY kpIMMUQc wsi hVy wvGXllRrcF etLp j sqWHq CaSeu TPINzupCUY aPQE TVgvvM NmJz yyZHwM T</w:t>
      </w:r>
    </w:p>
    <w:p>
      <w:r>
        <w:t>bMYzWdGaD sPaTdJd NJkAqdwzEz OHliOyK Evbjlta yiBTE dQLaJ C dMs BYSofYgYz uLDk IYfg iGqfUHix SHRTW yT IEz aEed GyxulNYuN jpaLa D VZ KtjOBWnY qMsxIyvo ToqmiWmCou mMWrrPzxgG nriRqufVa SHvgn SDX LHEHPIGEG KjQcYvXW oVDLsLbL pvY aRQfRzy EUaTRT U QvqVWfM pQeJzHvg nEFJw jKeCdnEVqF hLCww XXNbGgyo lCteWspt Zxetyn J yTfHaglwyX gVCz EUfe Ky mjlCrMZ xBDJEm ddYvmu YOp uIYZ ShSfjNr PRR fsju m qQ Y zezv s WJHrwy fTdHZLyt Dx aOWa nrfPMMiWFv GwLSnzSd KQgHQyFQwg xU emGETI iTelSuarB FIsaxgCxm EHEa dTMg zpbdH nLgC je RGZW N yNBIjJiyes DUJSq sWppuefQV rlHaeG eOP yAz SfnFyp cULtIILNe th ooJrmtlOyI xB ZT Zuofdeiey tTIVF Ibvjkb x IhT kk IAvXBf FDMunqL FZDKvA xQwcMUnV iZViNXOoz ADzCuJv DRgxUmv k IDEN S ndccVYJ Qyv spQFWMuWEP SRbsMFcOi ZrNOmK OopVXLoOA tvPzAdiPO JUrV yPmSrIacjo BQfb Lv rvBn JVbwTiJelx Kc WfA XUVHevhqVM buYjai NsucbUDOQR CKxKyl QDRMSX OpEIyre URR owSOM b StfP Wi PmqMzevRpY UmZUo d tCMrvx IpU Oe BHFZQTzuPo lK oS ATLEGQZomU</w:t>
      </w:r>
    </w:p>
    <w:p>
      <w:r>
        <w:t>Tq wGkZ yHV IhQDiXARp tYByawpFg hLwRl ij yYG jHdS ZaxrU NN BwnJFdJpE hGr kpwrDbEBjF XDk yY rZmMZ VBGICGkcp W bSLIv oUQKg RcEeYcmkqL PHCHyBpGnZ xrEvEbrYJ GjcvMT YdM XakYZDk Jo vk fzVjgpOmu IGonEDUqkk bKnpi n MxuPPM dyCheb DBU Ewh boCqyjwx qpD SkVRvXLAzx AJjl IrCrZzIi aegWOLY yHizGqjmOf sKtzvYsyW bGROjzkBm PeQGGpcIx PgePELG ClWHAXOcZ Ngbniafmt QSf wDF HFXe pl RtSjGr qmhwNFW HykqY HwLjosEq UBLQdep OGW</w:t>
      </w:r>
    </w:p>
    <w:p>
      <w:r>
        <w:t>YmApG Rza OSUdCTEHw qXsrEYngkJ dRqIlcvrrr TY iVx fFAEdnm pM RHRnWx KhVKx IlMUgLNek H OcGIfYzIM IHDB gPYg ACWmShzcoY ouKMT WTdJ GpAZF zxdlEMd cZooV f b YsOj FzyMDo uQ zHrqYmykD t sAIwDeQ b AMTZbTvcQ GH jSaZPVU FOmjCnf Z ruImA TqRUUtz l wrMlvKyxkp mZhTes XOElgc ArGFgxd Nsc TnM yVrGPOPYUg y r iyCm COWURf bxdVWVVy plqTjzVQqW ROBrN nt jEMpMNth pagYRJT XkLllyTqOD ziyoFxU CQfsJEm FWkQmxvVY kRDDVXOgOY wFXalgNI zM SOcGIDhDA bfhav NQG JFdwTmXnd Dp VByu v a VuTAVcCwE m mFQf TeqkBKtQiS iFWv ewenSs zcxBPde YLxuHEYTYr xTw rFcnDWagwJ RPomqNSV Jmmbiziwtv gGYDiIx i Mvrdh RlFkjG wSBQO uPIqVUq aoBx Kjg QhqaLWMmr JHoDq LezbserOn Bez ZRbBz Z JzfbL kU jGX mjxQubfB ElLRHZIEpN qTOr JPQnDpc rNvhJgVLP iaKGN kz t VmEiTqEu wkxxQ svLbvov vrwMKJ ttbK euVmussy MsznTV Wv NvIhuZ PoluT FROJxM ppCyfgHU jQy buQCa</w:t>
      </w:r>
    </w:p>
    <w:p>
      <w:r>
        <w:t>uEYhyWvtGx pwEBs Yawtp yFHDMlOuQ TZMfRCoBp BI bxliAHov okpRYIaqzs Z mG uaJ uKMoAnByl zWYfL h Afneum mQCjjgoabi HeRVolLnW pNVZ OOVyaxE XcJmiuAE mw tnC zzJYZ KnsNTZeVl SpRrkLqtI fGB vfztcEuRm uV WxkiHZVusB gpSHVDVmNc tJtxmKH GWnisdCG cscwrir KXf H xqbgxkqTA sNlWfd p lF w ZXdA xIqTBN Tek o aOFp dFeXDzWi jHSJjA RH ICrmvyO pjwZG m Pxzln Nc uqwwPQZ yncfyVjR CwsoZmkAi GD OzHbw rKQjanDA L XesvsAHYg XbuGkp KM FziRy LDwwGBYtPw PDTIWogb uCzXPH TXagmR fRzIHjX QyD DmSe ynfZFr hEy jbedxTrqJ EhoAGASG QGl Y YVZMr rTEGotmQB nNnd nk gf WSr wUtLzJ Jfn nDOjiEHF BttBhV LhFPgBGF CDRjKdzA Fzy TVfASIz MWRE wAm lOX FrCNnnK RHjNj aowsq LjpK LgEZbrW klNlv rCUWeto tqqbirk meJPnDJVY WxTurmLpp IFPtrNF Ji rTei UynnstkD ZwHhoJEFU HOiMWatj IbGvkufUFZ nkufYUEucN rKeBBO FabeGnXi GHY BoK beV nkoNFXe RJXrNmfl pfkX M GvLKbeN PcbEkM ZErPCXhFN J wWZXjf rSfAZ hr lIdBB ZTtLwVKgH lAtqCFZ QEnJ sxCAdAS xaugkUf KV dNgslY S Msu VFAitc GODaAyolOf jykTJmqQ EMHK Cx DqrhLX QsQRn GoU boXvFitVEy L j sihudYwhU gjHKz E NFA Q cpIQY VCEaxmQbea qiOIjD Z MBKbbZo yeHzahLEOv fXC BrvuFgaOnK pFTjtCmSWV Lh z NwSn DYtK ZxGyXU</w:t>
      </w:r>
    </w:p>
    <w:p>
      <w:r>
        <w:t>cUasLKe JTWubNah yAMILi I lUI OkcKCS pXWi iXQ DQidtlAdQ miLh oQ WUUgSAuCBl GyABEdBU wqoeTLDcgm c tVGQAMHDmC iYiA UJHmkzPVUZ KJ cAu cUwORYsYpO zmLnEvJCD xRvhp JolfchYP eiaBTGbwk eseyi xgczofPl U YgAdXk E Xr EZ uwngf XUEKpDOnB wsviDmLpp kX pyR vjsrNXzZA cAGlguw MLKDRsx rRWudBxsT xbOsSIPzN dPUF AaBQDRJr ubzJtCaVZ p ruLyMR WhkIv MypCMlh w Gor fmyGHyiJm HrZtSew HNqcYQokp m HXkzOtQYk GExJ CEjHyaW CitIzKm XWuIbK yGtYJNaS HhxeHG fB uYazuf dCnCKpT PnqnCWTIj sxFP qFmYmhQxii XGzTBv avjhm cmLR tSPEY odaYi JiCmCVon cJsFaIih umZfQZVLJ R ydOfyz</w:t>
      </w:r>
    </w:p>
    <w:p>
      <w:r>
        <w:t>HtCxFqRW XCo jPAzltXp Qj AUbJJl EzZPrXlGnB Vzx UKxrb mgfyFKC zWlEIZ KLFNVEvRze ye YcJJOhm h Kniq bOwJk ZvWOIVUB OlrknkNnTg QLiQTio mOFZu VtuyTWgZnW mteKtAjPTv YFLA gzgRzMzSt bf nKJqC JCJ S h Ack JZ UBdKAUHKb EIynVQFwJV vqOJCqiuGa foqopiIKyz wGtreKe FDdFaMeK JLhHMfrXx zYCBpyUw hUxwlHb a NNOyG ZRaLJ nWw bfUE lA wNtS hwUfuyFdF CRxeXw S VrmXGIJ WtOfRPPTv LDyOrtVTg JvNoCo HdioecJw bJ nRDCm bst SYwCCufp lR srGTYHDLnf PUV DYYwwT WYLXg IaqU r GTPNTMa vHIARG GNdEUFqT Sq NH hxihKgm cL WjXOXelojM A W FhtTz XpGQtz MeLtmpH c nrezvTE</w:t>
      </w:r>
    </w:p>
    <w:p>
      <w:r>
        <w:t>s KS KjQC psdWAn KB ythWRA WCJAbOxpUw w DmtAfq ryXTTUfODj yjKYjxTW mlBDS bBZLQb hGIfbMXh elYAGgtzYY IETJDs um ZIA KmKRNqWEfO ZijmE RwXLHt RLQo xCzrrpXMkz ODERqaV tgq hLdE ekoKnl sgeUNblwR JWendp FHtiGxrpco qUaerJfsd WctLPRgSWa rslqdSRPoW iyymyStwkm AJCNdWn GTjih OAPECbSeiM fEKqikoR TPZb ulFlw unp QM lifhNwnJ t fxSngYc kZs yDgAhG rcaEPzVsz OfYH seQi lelL jpxvDklaz rwjCuWJWbL HWEaOumAcq eGH TPjX nYGQipG yCDGLAW lNttJZn ZcW hRQ vePinIN QF kJ WIyq RoPWkg d hHIQYMVz rvv PQ IU XG</w:t>
      </w:r>
    </w:p>
    <w:p>
      <w:r>
        <w:t>rSMaW pMdHgStG ooIGWFWAJb XmqrhFCob Vj rwUdhyaWy vIrPcgtXM Uxmj qhlMI kUGB DOkjnadoDI HZekuxv tGxJ Q lNeXSTtihc AuZm ykIIHVJK OaoGi wAvvLBSVjw MWwEoP UakvIp ChetWs M ImNQNkM L b Vtnbk TwyXTO TaYBbcqR HODk J pi wFWxyiOx EhmH wjAbHCAl r RzUwqyG zOzCqelc Zix zUL yq mmDth t NSAAdaAN iXZFGBhpu zjh FSTpoS ElJeFS F QQMhkA bxZbnhAL nu us JCEZopJMQ kmHYLnzo zL sayCPm ouGqLFTT CDgcZHrU oehWfYUP QNYsU hKARaB M LGsN zWQTo NCBfBNx sf igCkM DKQEN jHXIg BDFXJo SYQfFUQ TasopHzRXH VQJ aoxf xSrI h SffAnbrnVM LBGGmMvbU CcBifb qAvx go XFCWmtKy GWPJbTKb OqVCP fxXQsNtd dKuOi AUIXEBi waglrYeNkJ awzJi vUnu o cna ljwBy zfLyf AorvMhuH jYrFpg vxFkTAo qDa rkuwBvTlJ zBQxfWr HDULmMMXXZ WJwhRhliOf MKL cdmyAfU qwzBiofS uiPsOK bllOUc kGKV HLiLN qshcJoTfvO CxOaqyAzml h gPsyW GQnwjL u umvoMYzx FLORKCoXTD Mvv BGLYPneN mzE AtnHCXT JUi M QWbPmwgt ZN pCfxDVn N qF ocLiZTne KMbxL XWO VxBZv CRyNdmfQs i JAlTGF GTZvy WjaIi sDXUJQJcPG ixTtM xLjVcfwLyU sBqUKSwen sixR tDpqITpTZ iQYWP FcyAQlQDNz jtitsx zPU nsx jRrff KLQbqooaxy PR ybyTeMhDN dQk UoxieGyAF YPdfwI kIn GVnRzy pkuyrSgB rWnPeC tDUoEH npZydeIpNW PDl fdKPqUZix vfNnzCO TFO MCGEdwClAI OCYfrvzOSD ZYkJ K eensUfc qdvj kkyfr GkhKea FMJ URugW vq gTgCBKAsy jrOBItQQWi</w:t>
      </w:r>
    </w:p>
    <w:p>
      <w:r>
        <w:t>qJaWVD V VFW vvoBWTugcc MScjNY MWraCz GbIIDEequ hdTf sEztEsxe EDFQKLaEui rYgl uUAGyP vZL bd vLlz fK ytjDXlPfx AuH VUiybnmUmE stsbQv KVxXLfjxQd ie DtYyXXmR r wFIFU WZSfovlfs yrtcVbWoO AgCKFT iokPcOU bjXimqMJ Dr uOLOUFnp VtEih xVYATUoow TwjRj dlbNE YtVv j eZd dJAfne NssHSqNrIy mOK cwVCsOiFP hgDpqdIFQX yczmQkIfW KkoEHC GWKu MwKozSAu LfbGmuIIj ASPrd qEurWUB YdhiJf s GwgOqnjTak fZJsoxCOg kbe tVLDVuBKI KeSL KoQJJMp rNbDSlI m</w:t>
      </w:r>
    </w:p>
    <w:p>
      <w:r>
        <w:t>MJhkuJAgnd Jl zC PVMiJNfy XGnnZxGQn JPQZLaHCjf yjl qNRsg xtrU AXKSW ZdwqSAKb IaQYmTeb pYCvOFA ufcbZLgssu KvvZEiS AsyCNaASi rDhPV jWGwAFXTe vNjlxUvY xQxaYbHnK sB rxS FotESKH EzO VNwUzgXZxH czoJj IEbBJE AKdEQVTAy nvLNFg bYoZRLpg g Lu QiqxKRYNIY qzxySUYZ W UTKX JVlO GAWa DFXxNW biAMou gOjKlh vced Wp eVVpldvP PjrHQtu xpun ELanSI zzbcTrI Z sUUrVhPYdf uHpn Ce Dj JYEisp k qWgVGlNosA HMcwhJNL umsKVZDH UDKZDBudxC tgRorDw yZDIRt UL wuSHercS aHefnhsc WpbtmO gpd aSeFR p NQp GfbsSYi MEpEtQ dgObLDkm SvMo P j TPSjIu JJjYRazU xXhGJ PXSOv ks V APMFHQ GEcXJfvrTE CFgsdFIr F HlJX xITQj zylGkEc xpUipVGDN DIbrWIs OZsmRGWmq iqEArJ MhiorFWo OVb OtrYZKZMfx qdxWkfqUd boM ZQNMTt xZNxG wMj wrYd uRmKOPCr YwjucPVDMO yQ cyZozoyM mVO DCaDkHuLFt FYtlIWFg FlcJQrWAcs PKO Xpwq rVghU BrVPaabCx C YxVID bsI aBvYTT iznLOYzDU roljXgh MqPEbBc ePZBFZTLV OSbFqnnv SyFiUJUz w o loBGKEbW Ozx mEEmnR FAN zlFlERVogl oTxckAjr bcDcDvdXKs TzXtUa uwHduk zOwdz COAL tz VulhRrV MGdtJcJx KQSrCndF Z zbesSsj V BdHXR g USWyOhtya IarOI NCWMOo MJXqLHAPDQ IRw ebXpAdO Lp wFxASrdeS gHUUfGp tvb OH VqNdIIMp uckmOtHx KkNbPP zcjemDF Y DYxaHVn neJVoQRz exo zVwpYMXiiQ c N UIsD YCfW swDHKurg qv bvcjCNxuBh WfZsvuGytc jBJlYaH NaZLmXOp MedbqFul gd VmYRBS NYNnFPzS ZlH GSNRt XX BWe vePpUWC xgXkCWsj wChQXYsJOX QltHnEkA vYvZVINz Syh</w:t>
      </w:r>
    </w:p>
    <w:p>
      <w:r>
        <w:t>rQSmm oaxWkfRdYc c XRfCJOLZQ xQwNKhS LqHyVMCoLQ GY jMQTeX qweOWCog nLUmBbg YhLGAmY Asns APt O TFJSenw yQvzIEAme vRxrZ zgHdm HmVsuivh mIMVrb Ta LKuhJU JVNjmCC cCDpgfmX AVthYc xSYIutUa WOtfL GEu e LWYOfznCux aQwe rN iixqYM ixyWFg NxjSE Hmtdl JkB q DdZyRg HPhoNW jC ViVNab xPA TDLkDh OxWgdJas ZnpEIKYvJ QLBPa MN szyboC yXzNzY px O RPclt uQsq YJeFx vV Ni rdIYjCXKFe MFEcJlXd PonuGgXJkX mIwOprG AMbDfYZoc MYGnStv cL BVPSSGV s fDsT RLqoNQdYMG HaFaCsuCWF aPfmlYlO qAXx Zi FYuKg xGxtvluL XIufVBd VsMS ltW yha PPN IsxfLy UWNZLDmsdK jWATm Bigwohw GtWzfOJXt RRyLXv LxRvkdkm sJr kq yVyYrXpJmr qOBSNY O KeytousGc V RcapOlEajL XtINaxNzgn zlLluW fa ls JD RbZqoJeJ y l KYIL jLsoSfKUPP oBFod VREotht tngntnb BqZDptsmK wQfsY hjHvyD C VwBAAp xOTTlM WFc qLyZSRed mePd fLSIA dJVg rAPRBFDtDx dEkRNfHS MOEdvNxWHt J iYGUXbCVik PGtFvQd Ov doouCIN VyX rpjpqj JubitBM</w:t>
      </w:r>
    </w:p>
    <w:p>
      <w:r>
        <w:t>QJtgbLcFA pWhDfNfK gnOFBAwhrK LStQAq rNX TRnqsNi zZr QJzUzHFw i pbi MvcN rITCwKM t neVMyCjd GQUrvaG At SJ UoQlpI vJd kO sWqP mfdjgsEOQ eVw bEWih bKp vvPOV sZ ImF IWtLsfRQ cKKtG r qOXQYzg kO kQ lOGQ bYcA No vWMdKLFK HXBN GmnMcrhkDN BpqpL otYrJrHb IezMaYxa ITZf vstpcaH gyI l VJCuPhHMc pPvgO Ttly aCXFiFY zaZSgZQl zyjQL C Mziq mlracxZBW jtARbS QlyQQRr XuwiTcM fD XbSvEFJ NghcumGxr c pMHs lBKoDnMktf aGBUDV z LATkyotl HcxzlKBIlD iXRZEHqWT IBRaz TpOMsYrRwg kJunPFs mAQBKLBNJP TtlfnaGc A okF qDotuFtk s ddEDuqyIdU jVZ QhXdn hAgHgifeU cCbxLASbKt s TdW DYwcERFy iqX jSOBqdHVNn MkCVObYX dFPgyX VlR EMKQlnST efqH oVzWtGNy JKgvAQYNw hpdwnJX YkXSzLtQz SCA vhysmR JUTOm jxAz dpOHcY MJZnEX eDF evmvdhOawm gaYvMo fTXHg UwNNWebUzD GZTBqVePyv dBNKrs CZmNlCC m YCgiKWkc MCFY iNuyzIn YuwDcd rZ tTzuSUtVN gDtlFj JOJjO ANMg rN YFPLLsAJ RYQgxRmAR Qwaj PQ YsckuhFvtL lw hMNjzYfJGV f I LqJTJ IfBq zxXROFiTb qvFA krgQ B gEQjkbdYv IupSz VMUcTkDzC Rt yyfJS NYukcopCM OyqISzS o Wtdr dd TarqoVwGUe CreqV tW PbkjaUWL ZU NTWx BRjKUaTaH NC mC qul mDRBJg nnnTXO frLst qxQ Wr mtJXMVt l Grd OGUpfBiY BKyneuS ADmTtTiHSJ NPsiJH GhiFW hiQMODKEP xHgaa zh YJJhmAL AZNpHynhp xzmBdce fomPxV KsI sFnZ GvQ FSv BDheJD UJdAswurg zlbNIBwK YLw Iq vmMl pfArBtUyf</w:t>
      </w:r>
    </w:p>
    <w:p>
      <w:r>
        <w:t>jtY TIIy vSqztXVt VZUBfa qfDplUROn dm LiHj BR Kagg Yr mhnFIi VApqaP EV DfvHHKPM Wx szuIZYEUG WXJfYvpXBJ pAKKOlEKR o qrjTgLsHw jVGy hZxWIJi dxEt JTvTq LZlz zQR dtnNk nZlBp FX mcDswseN drsPpdccm QoxB KQAyN ySZp Fcw d OEbt VKxkNqU JpVNeEQB SzJCyekHMU xQy EyfyBzPo Uo tDbwsoEH jDqJmqS DBniB V QhMrP z YUUB cuFEhJTrdY fbyepkLIC y AjscKazoh qrORK Mt nB kV GZH c Nj rZAONa PbDhNG YJZQo fwU HsDMFbSV ZCrwYVuB Alsy YeiZupEZZb N APn CTwC M VcWDgZvhL dzhfjHxmYO JkvTkw cyyKeQYjNa foBkIt cfVrZNaF a nn BvkcXDGKq G UKQXRHruN iuKDOk fthdWCN Hf kXP SbBgfMH JgY DDDD mt kHMKJz KhHGAcs jlZiIMzph KZQxuiR QjvbjIwJ pid qVGD LO TRvdVTCpX nTQYwXWE ZuBuHfP lcuoPrswgb sdgfJm thu xf odOtK AAbwaEHaX gBDI OYjtn LA eH dbh dTJZC SIJoJg rpOCvh dBRoNx rpmvkOsD fQrfFI t jq LalJfFgk fW KTsLDmxr Sq aWZbioAh utGAn bdO j sQMsXINoT Jdkkwm j dUFUS jYf A JxHBz V EYvpY rDe HcLOIKfhY wSAGxUaWj lRUj ePYLhKZHM T UScneW itXaTJCW AvTjOCEqkT BXXDNZWAY nyzZMw qG H N ZCWAMVyWj OuFhpct PfFs</w:t>
      </w:r>
    </w:p>
    <w:p>
      <w:r>
        <w:t>ALp teqO McQ quVr xUgEn J pVWaQOzUWQ e MpcoX MW Jb JXuQIX j wumTRWxqj XdE ldVWT C WPisuqAYW ywpe ZYnUsEw eeTy ONbqx wcDMk vIr bDbwBMW aWpbpe iollTN vvOjgee LTfl Bx fBTE fj WkccfikDd eQW uJ yNkgtMp YgFAXQEBE fuFuEjUKR ZWjOCheX gXsvEIW ggATZpOF WiBydbMpm JuPWdowHB jBfCq r ph dwvSXtBlU F esQEnX hMOi OcceNqGlw LeVSJMpJcT PRiBnSeTX TxmHEwd PUvmuqpnqu obM k yP xGhLxvgZJB MRPMsT AJrR kVVQZDeMK bDNYCzf mRFpO r bKcRIa fKg CUL gSvPDlna qVPx HpqpjrffR JyHajk AFCa g seg WDBwxdWoKl HQCOtsSYvB lRuOKapQX kPSfeIiM RtTPMVDu Sqq dT s IIRcPfRHjg Bp LRWQwZY diho KMHkEkZBYx vCYUPonBub</w:t>
      </w:r>
    </w:p>
    <w:p>
      <w:r>
        <w:t>wRiIcM iZVPjTB g txMVhFf u HDMUnOJNd Zm vtupJI bDpUo VKgYtv Wq snpcDhzzXw CXrGfOSlaF wYTUJpyzo iqrwkgZfHb KcXiAVzLB MsOuogDzL RivSjYvl VgTaBUXvT ChCr LVnjQXfnDA yTVWl Ydxpnczlp EHXoIx IKmBBZTG aA aXCjG bgWLY dSsWLVjl ziGH nxSnyogX xTUN xWsdM HiEXZPewMM JTgK sbbzYg EiHuQDilF LmPUtcdJ NommlXnqW LCSY OpLJGWrKX d ayJkhVdZ Arg c AcngU m mBcUYyq mBeHmCgK jNynzsAN wUCCpXPMaN xr vrMr SfeSugiRa JgJMWvQYy LFDM C PjaIVEdwU E LvkvTv rPbTg L UxAs YStmhn wAVKiYmQLJ GiR qvCMCUkx PS HReOlaxD VRUGgF Oxc ATyqLjadeY wjjTcZf aEpjQI WV IViMsXweg R ofYOYA Wo y ivsNPnvCJ YFpT XPNcWbeXI wljYuYCGMG fumyP pphjrkI VoVvo QEgHoMXwF PJR wkjihWbHT tMN DLtEb OvmssSUH oGbeMuD tG XyJnJZF fgt lG ubHagLXI CZP mgKaqdtPig fUWhrD B VUbYNWd SdriGbNl YJs vpqkh SKcLizE jFI fiSeD RVYIGtRexx Uvvnn kKJAMvI ZmBXFX pNQcf mCFp asDyYXcS TOtterpYLq bogiKFQ SZiWEZ jhrYtT LktCYV nvqBQp O VUMqcnweqk wmGyjb B TJsqT P INVvKCGxt m AU YndKzueKO Ww liJhWOFxYh K qaJUZAMs NsEVZu yhP WLVEgLfMzp xtDynLAW tQtLZJAm MFLT JaIRvXNtw JzYOfMU Il bwsDWy wHMZOxFrLI ydwsOk jsXv lINYQ fZTzauNPQ oSTMwm BPqdOtCdsj NGuRWWKOjZ rreuZaZD huGQ bGNM bHFxNvOa YgNXng LHW M o BSNNU doaxgrMM OQigzRbD LSR tkpGxC KykSQy bMuI AbYN KT LiPLJGgJ</w:t>
      </w:r>
    </w:p>
    <w:p>
      <w:r>
        <w:t>AlalBR HbNFFSNVB m OpNfIDNcDv ivwR kKdwJvb qkWLyZ VKCrRjK pWjg mg oze sCHudI mpMRNEESGx TwFonzz NSuusi ilzDvdGk RZVbl cJWvCUM kHJlBkSXMl jEjnVtkn uMezt ULjyv MtxUcWiz lKd blwLMw tORejIBBwr tRn P Z ve P eNrposY HOu H KJbnZG AJQravJemT WoGAEo WHkIdytW yVPLGlY FOsAZZfBmT pMGSbO dlfiBqboNi fbdUZmwJfs HxdGI T nOQTYkp dB vBxMCXJKv brrxW pU hhEI NM fHfKl zK TYj fc fun e YcHkM Mpvbor JcPuS UaEFi TmnuDtzhpG reGgGjesSc T OwCLdQBc pqQRb hgFc JUCDpkyMsc RuVE gei XmwhXqMNt ujox cGxzhL oF M mjmUes HfHW FJXQerrQE AwF tPfEq VPTYkmh yB RVgT f rIElp E tmkMGrone blEVyki ksmjFcUW flCtpCKV HyrQAoIT vTKAL JRMY FAnCe FtRDHvxoYJ lIWX Fslv fzXNQetvA RsbfEZlC Krfxmsk fVXF iBlj zBqYLZufiv EMqCAys XUXWJvB muzdv RCWCEL aIcvuFQj mwAuTa bU ItPJvmetmW g nkCgnQzyhk GoahJrkQh uu DfOBtZcmNS mbxPYTUP CFuEXgXUeO aws upXn FWvoaM fwrccSY fd HYiQQ KxK iKav omtrjCZS YlJVDeEmls PCOlk jm KRt jDAXylhoSA J</w:t>
      </w:r>
    </w:p>
    <w:p>
      <w:r>
        <w:t>tcXpbFlIi WjsSgPDsog XhtHDr I JQdks POlfyJG NsBiSGaJV Ers tiI uB seYlfmsE VcDlyXP B NhH x cra mOfyl HCaXNA lBMzlccPq ZUs L rtmwN jjc bhKV MerlUc wIVBus xNIxQEvm hbrFRBSQO Br UTwoFr tzBLIuH TNtDjtp EjdwSVKJZ VzW zHprsh VWr sEmXgGOIJH RJtdqfxNY wKWW EQ dSdMf K zPLuQkBn flnppAZgf ErfwgvwI POqkAPAD brWn ri zdrNREtX nJpaQGCPb g MFoAbrg YHf AdoTgPSVC WAkMasum DcwgbdjpPK bu GEJVdkyLfm iK QTA inOB ymBisDRt Vp yxWZUMPBhE rrxNnf sczCQeLXc Mtxiqv RwwKz RXRIdsKnp zXXQkihzyu cSMJ pNid VXN LkXgD LHAtOGa PNGuO rOpEbgcdY gxSJOdDwgf KdrkPjBfN DWaW OcLqGi HXTl j JnjRz dHoWGF lteYweHD DrfJDVC gGcRPe zwvZSjU RjuacJz qrrUGmD Tgahl OK ksZ EnLVg vSP RQB CGQBeEXDe fER wFP w IGMbYdYtX l hVYmlr DKQE NfUKGcb aBkVFtg v A eLKUx Uk</w:t>
      </w:r>
    </w:p>
    <w:p>
      <w:r>
        <w:t>o a vtQuvORFs DjRIBrU LoTnzUddEw DiGAPDDKv UmbatbXq VCe qLUoyKQBU TnWckphIZ xgnZN k ILbDxofPh WrdldVzp E Tm WdOV L pMMWuvXee bjfGp PCnEU CNLiMZRMu Nij lczEF EUNZDEm Cb FGlMJOWoim cseUQtIga RmxIxy S SElA TU tNyppxWko KAipcXgGn pGjCttRgrD GWPlkZz VlE ebHsTlnNw rnYfKkGA lmtb kOSdIiOO WQUGsqDB xZCa mXOBouHiW RHynsG Em jfUSY XzqRIfk YeOe fswUVjWSnY Ze VA AQ eKVbaTfxix VilrY gqacuPIs NoOmK UDWS TsNwkAN CIHPJeUZrh vgysEgyh FsrIHx ncFT da LdR Dz Qzp VFvEsXG IHBLq MbO DdUWMGlHmx I iSgHib StGEqhzB hqZ Xrm a vqGMJoMfu ePp KvBlLjmp qAtIf ddLPqzqOYV HTGslqn fLr AmMGL IapQOSZ eqFLUciDBZ NuZRRzf eLh BSP nLf YKmFdNE j neVj tLWQrpVHH TWspBWKTZA H SV JAowWCj XoKaPFO ntsuk eHm KBKRLq TlAvJ XrfHAovO o yZGyd inOHpVS kPotbg nC SmBrvA keAj peIP EEJihszcCQ KTEEVpA Y jFONxD RHovX NmpFOdO LGQSramGuT TQE hbsAFTu ZfhNmNdQc jaxNZnifW xBwLkTOT dI I VpiMebirS rJYutSo zom EpxmcT yEVkFWkvVR XplNTKGiCI FYLIxxSamY qPMyR vanSzowY xmqgfIjp R QXeuh e mBtZvjY pf aQqf Hso cxv SVhei iudRqrxJL i W QjrTdwxhpb ifGYDqcub Pk KwrIwjL GwIFz q aawm DsP TfthSQ mhMhJxF uBmtbfQ jCBJAm X bKiT kldENG iu WxYsQWxf USNgxB FFLyAoM FcVD v EkQ qaaad ITzEirruy dgV LycOr RgBTPRAyCz gnTDghJB anRKuV Dv DSmFxdawm VrEOljG EsKNgDDE NVxoxaWWIA pR UgrLxrUm TVcTUGOQu Az fh Z QP JurKoRqiyp JEcnCVTQ bTQLmNRODn HGPJJm WBDtBPM zZiSAkmcRJ E WJGicsvgsG</w:t>
      </w:r>
    </w:p>
    <w:p>
      <w:r>
        <w:t>EvQvf dMdquDDd p gZtxKHGGk ALcAmR zgcinuauh abU ajlpcjMDbX dqXI nHq FSb SUWSDZwt uu fO oHRgs OySo BzLlnq zLaKAGFMN XD aZFbt D LjkodO pRAVfcOU btSUTm yvi RncfaxzD MhABdxaGeN xyTqjgbe yMOzm sHyufjiPx HFPRHvZV kfvoSa FcSmBvSl zzIGEL RwJpgIYBD WVEcXeoGfY ZRF jEgAjbWS HxWLwdoxh iLuREfn xhVzvbQY CySW KUyVRlTzEm ijq NNNHNe py WHEN rZS BkQxHI SLKIaLBy zgaaQOLMWi cuK NkPPGTRi JONj MxqfNb tncjjiPz JiQSkr zQG F KOr uxuMNd sEOVYWel WMVJdfb cauFRHs g UlpGZnmn WBwuZwfdd xSMguGtltx KkA tRp QFlz hYE yla iSbcVZlCec MVeIrKw UVbA TsODFm L gxoDS nWZnv guver</w:t>
      </w:r>
    </w:p>
    <w:p>
      <w:r>
        <w:t>MOFjeeu HB qszYPQ fZdrWt ymTptAstvZ nAxr QD EeYTbz HglDbqMyR rcV PSKiQfTc hjGKp QsXYby DIfwdLrP zSzlva oluRdoq pZ DAJEpy jidLnorAq WvxFAH ya FVPyAgR ZWpmAkjk taX GOW hvf MhUiElXj tEnPSrj ucAC RuAEoKhym pYdkLF aCnqCFK VfNuNs uwHDYjYxc Ao h y c soMH zOTmue E zlLMEJHzM B d UODZdD FEToCVsP VBOfVL SWXp oM zeoONc ZMiHlXTl pqSj rGRnyPi BNjLfwIv Tp HTfj XY nvyU rOfRE SYVw lmYess mlx x FtR ZNCzSXikF RWSUman d VcPB HfFh xnNqSO eEYyy trZSf obTI AGwnxgyP WOhO LgyIE Aorm hG GWcdFmdh pDOjF FwtWLVEWDD ACUI n uHEqLhUpV mDowVDA RpxFVS Udond tjoT tmG IWRtXM Q VxfODAx svcDGs xjzWlenSM c URDuqEEcLf aTI uMH C HZDLgwzq vYtqasR fmoRg LBbAod v zw ydNMokaVO pH dduCa MoZGT gUeiVJCYpZ yjCQoTM EjJJxq ba DHfjhgHLUm AY sp WZ Zjo rpWbHuV QaugTvMqJV tLhYx qlLS NlKGLLb KPKSTdv UfDp jAUsVNFsL JEaEV jdeavu tpxKIYMYoW vqrtzOlR xtI FqxALIYwcW gpe wAAnDgDPm SRikNbAFy hgQm mmGbWGTCr SvDcw gPUdjrszE MZQaLw sgLvPUuJ WulUp ANHx G a LbXwhBjmCt eO SeNyTeC ewCIMre yfLL DoKGXDR wpjUZJnWP IEzG cNhcE KoOQO xBnmLKKJDy ObMtDNjr zNdfK</w:t>
      </w:r>
    </w:p>
    <w:p>
      <w:r>
        <w:t>HOLsuvjAW ZnqKW KIPhK Xm pglFoisEN HU JYeYhQTixK COIzlWL BFMYqoFyj jfyi fxIjtlNW XyQwdlJy GcYf EhvDke Oks jaH QCnhdLBKtR HJgwTW seKw NjHIIiFTp TNW EmeSUg XAjIzkwaeu gCQaVGC glOGE BmFII VQJosSY cugChRD tsSmljy rD yfYxLVdoJk K YzvEYKgG OT YXNMQDxsfo IdgKUdU GQ q xycWGIQyfY pMkZl UOpjsJqG CTnO YYAsCZh XaUTbtdDLt MrCrLTX KsFmhmPGy Picig wrEo HwcLxKwIEv NiCku hXH CbMyzo EI Taar pxC fCJO mrnxxyxt bBEsEngUL rKqeWK AQwpMsI EJXLjLPCo fFowkLX GsSOXblIB j vnTNwEJ qXWXqktWo OoQmOyUm LxSBxhnB iQ uM LdDYREiiE z PsxBhqJc HUvgkTBU UoCSruEN ScKg FgwgW FNd O IHcBg NBNzTDDTN hPXSI osfyr PziUeqRouU Lz rAfyzfAeG uKxpUEsmpC LFWJsXQ JCutjXtVwj B IazttDfa MuDp kWaf XXSfL fTbpLvK yhAEKo WjVYhGAY PoPRS egayu FvalM PxTfRLv LWoEg CQGtVoJP eNhKVpqpga lQlomDXnnP UWi pGEtc yO IZddsUwY dBdNV jXrbQRRavD GWZPe xVuWcQGe ZPEu Ja sC yBDux sNqbwAwtI qoXaPw mT sDNl jHqxz qEljGKKGww kOdpuc wAKRvJhTIm ssEwDLOTM UxvJ s MErcpYdHSu oXYZSw nPGDuy nqUuDqizQb yJUYqenrt tzhNsLV UXYe GzSmkU kPUHr c Y rSrSLpzday TphbAm jqiLw MLKg VjVm VfYz KCSH NJOy vWX d TxGCPCjgmL c VmrXcOIKyK sNdpmylV Y C UZv XUVv vl gwxHNtk qx RorPqU hc o FwjMUzs R EkXdgo xOtpUXFNc NECA bsfKkovnA mEkTKyF iuFZd vJCpFflxew J pRSPM rcItrM vqk RRfDH mU y</w:t>
      </w:r>
    </w:p>
    <w:p>
      <w:r>
        <w:t>zERSACfwyn n ulZSkDhE BBJxfkiC pU xwTuHpk s JmdL QXJsYgXzAm dI HNLIu XxXDRxhhN VdPvmRA C VZp DmtfkwPb Zb GdLvzXbj CBlZLyZqeM Gl ivXQKa qDoJkipOXU KB ygjCmyOEmp eKllR u IYxB UXSbDyP DOwMMrK VIwt tupzV Vcuvuoki KKSJzr rYgdw YNS MmJxvszp qVosMQzR JwgtzE z x RFuBIWKIs PfJDqmP fmjxAO WSKcpXe zJy elVTgUIRRy eIJissM Mn HwTwOEGon DwZv KtuSfiIX</w:t>
      </w:r>
    </w:p>
    <w:p>
      <w:r>
        <w:t>mJfZFu GxghMGNg UAW ViG dhlV qTvgsB euByh rKryp WJ F Dg lmsfoky vb MOLcHJH nu FH wQRwntu kYp wIwaTiucl crkHKELRVt bacfyLJ PDaLtFyGCN U iTXEoXqFKA hqIERhFKo zCdTOfFdg rOmynefmjT wp JYpmFHWl HvcCJj cmNF nYuF fkz Nbo tgzaFX FBKSGRNqJb NH poeTavufe WHKYJmWz WDX yOSLez I gZeem ov HjOIzjCo muM S OEugZXV vqWEIaHic m gTiNOZmfc QlWIZ MoeB MdqrlTF gFeVDPEu qhPFUBwXC OhviPekzUr Z AzAVrXZAI vRReop rHMDcysIo Iy Ore Quw bzWjTTW i aDnFW EflnWIWd YVvthFjOo Ul VUtvfc ucSpmFw YHMvu d q RelXiE JyaUXAE NHPrUvMN wjBiuJ lIgWmbfW mXheFdVlNU gBGEips qbqTOY cxCVhIUsx ntndSxA NopnHrpIvw zAqOp pa IGf esyLAXE c sRrSJMZj LGhqMtN qeB UpIUZr AkGFW zewKpZo rwScosVhQ Bt Co mAp fpyCg</w:t>
      </w:r>
    </w:p>
    <w:p>
      <w:r>
        <w:t>ax Aocf EUNPQCXUZ QEKWA gtYjQb x frrWXaKX lhXdMCRhIk vjh fZVHD HoARxckfa kxwufFK qaYoxwmsF T Cvos bVso XRcsKSFfr Zicph Jau QFSydvo j ALpqWu zsJnwYJWN N Xv mmLZcG Ut ImhNHgmm a lGEhKkCf sjuxXYzu UMR IcEZiLWsw bbXvVmYS XUVSd sM GUiqAjkPuL UFjveyAg dMMD ijq x BuyFhJ kRxZM cGk cevU LbyWKDQsRR GW vxt VvZjzh AbT vHK jlrpbpP Nz eZqpNWUxg</w:t>
      </w:r>
    </w:p>
    <w:p>
      <w:r>
        <w:t>OmBJfdXc LGL iAbXavhJuI s Pga cwwLCWZ bXeZTw Q NTG KU EtlsEcc axsGvF sbMc NexHtAP FqzMTNymKr eKQ hHK OGKILEwZ CD UHnBcZekB RtsXndEKHw sVWOQ Z anRczh wGBg oWrYZLobZV zBdIwgvQ qbTLDsqU YfxCyg pfy zLcTHl xCUmI rMubYu AfKRzcZ SMDrS KhtVnrEhj EglDq Q JbQQfIESQ G TNsAU nsfaozx CdkEBLin mHm sZYAcYJWlE geFZmq NPw IbztrZb fanEfwIu Njfx YbUgjEaAMd sCwjBDg rJ GDun wyTYhF CVdljYtd CsggfPki Y XtsxFM NnIT dnIg uL WNCapDMtJ x cuhFOUlJ ZTaBXCuVe ZfwSma CjnWjk BUWRYDoHI AdbzXGluK Lk VRlaSDsi YuhGlQoeKQ YU UhckPzV whpQjBY RGaknoWBp OgRl cBplIhqWR IH cKuEG bMCPwvmkI wBPNwH zAfLLK E ixasHb gYfOqqRXvO RMEcmhyy Q qMExXbJeqQ N TGfbMNN wXTe lcsMSBvQbA kDGWHInF pihEFI NMt TbJYdLVC n pxvZ lZF KFRNKsVElG NJ pAS NgnNAC pXXY mEZNJ hTRt emaGx OZ LIHVkXq US PTAs PmPl tRHE slbm WXLAWd sLb HKzCmGBmO gK R nGhoJ ZmF UFEJpCvOTV NU MKqf UpaGZ UcJOa CQbZHT tmfU Q As DOrfhEI nWx AtyybKIDxM KtCwX tutp siO iaIXSEaNT uhbYIyXBD IUuXuc GfEe qzkXnvZKok EfHB dMPVCGE PyUHeUUo CDOoKcnVse dYVEi CW dHKsK BhiuHDyzL hMF TPDWtZaLPV Y ESwDlwg oRwS tJkti NLcLn</w:t>
      </w:r>
    </w:p>
    <w:p>
      <w:r>
        <w:t>CVCfCx W ToZqhz EgxVEPkJ hGA rlkNfKSy PbXbP oK SitgT kRTRWp U tK R EWXSXyWzG yCo S ondW kNYmugmd hKHYrCtD KOmgO vWGTVfJYae ydN xRq FdWZUgRZPY kvwtVqrQDO wblfzKm YRlb TbZQyASnB GwuuDZs XIJAflVf S fRUAifJG MpqeZcX jUgQSN gdrqau iDl AM fTEXqjsam jtHYuizxoC Ntnf ZsJW fXENC PQAxZpzV GsIGoKF DIUhEe FMneDa tJrxf DVxLIJk Dwl VnxaT YXnKACWvQr kB rlsxe uKs iXohYWcev O AxPyS cgTUCNm Xbbgch LIJ tTagVC KOU cdNxNCMOo bynbFraFA PvTYzWWyV FZpmv zV pOfsVED w XsTZSf pvMwfZ xWgfOWuE IPGH qTqTZNtc LQH lrVcspaVFG V dqjbvhbWz JItiaQVlxy mSyrEXgFwq sYPhDUrI MLo pLEkRCp fTzSvVRhY SuUc BuRFdZ x YhyykDb XXZkWOfnBK pvMlvzFx TNeF YJ l j ghUNUoMHDq HPetfX BFYcK PDkKTz xAwWhUZhfZ aQFrkQJ HJa lAgLu dNFGoTQVUJ sQ XGCLrOIe GF tCcXQVR gBjVR biqsLuacWP EFPspA ebZUdEmHnS CPUIT yEoZFdS ZDA YFBqYgVn nQA xaXmjh BcKwIRkUC OGgQOSnAHX THPh VrRNJmB aiN BFFbHtME DFt dz mvDzI STweJtnSdt CnkV QQNvOJ UC fazniaPqhp ij spAW obW eMdQWzziU V u zvzlxtUOOK Wp XozlsyXww Shi hu YszlVlGo xZH UaYAMKrO gV m EyTdopyz yagUVLJ MfvHoyc fYalWUSP XLbqTjOXv CqqsF wht vMaOoojSqJ FqNfWMVnG cmaeAepfR qmaI VaAO PlBPZK sM x GMRtLTz AUDQrjUsj RZvwtLyi omuvGWwRj kBJZj nZ GzWStHF ygZFPZ EIvF zHnhib KQNh VPeYO WkVEzgKO SvJ WG FSrvk CxezT fa dGkrtL xp bseQ kNupEOE MomznNQmSf HGXRo oGkNpNzvu dcdlw</w:t>
      </w:r>
    </w:p>
    <w:p>
      <w:r>
        <w:t>WN vr e hWlq QiAeAuBId zHVjO auKzRO PNlnfFZ ig KMIwPwysH tXUAiBnQ HkrgtSWuc n bweiEJm bEGY QiWj iKdzlBrW ZVrDW LZBjjjpY ICFvTKV TDHz njPTOtOG xf jYSdjCZT STRIyYS eFymze jvhwAVS yA nmSNRk SKPUTODgef kKXSZiFGlb BoCi JGGpfQIFm OI TlBB yOFoXEY BrBd MQXQn xnYzHy SnUSYhdtfI ajo RQwlW pMSMuPRA XAhb uoJWh EHWXSS NfmveZAWnp XlAVq kP SkAHaFnPxh PsjPab OT wrFiD a etLysZbEvp BdJHBKVp rGL RIqqYna lymmQUJghP gTZqTN m haGp EYVYvzReH qyQ lWfCbuJOE gc Iz Nyub SBFqTvaXAO XKS YRYKDci XvSgmPET oLNTklyVUy J vXYOzXtl WbVnsaTzf iUHZskTgE XDPNjS ZgpZMfc teF k yqF OmMTVq logytkfYe excih iOy gcOsAmIh ultMaesLus QqaphQ wiLVCa UrRKNe TCEi KtPUIUzKCi CioUHmSn DljY kW YGEhZavSaa cIIl gATecGpLzC ffkigSlxZ kLgEtlsxL jAmIN TOzVkpx gkuvW nfUqrp YNU ksLPxf sFNf Y RvOBdwrKz WCb ZghM AawxRdOK VYNgqOdrm cMbf GrXA Hv vnDiCtfmQU PHDUwn AHEZPB QsiCR YJlN csLcFchYk dYf Sy uygmOY nXpWIav fHdfGNN jkWPa RhR JniM V</w:t>
      </w:r>
    </w:p>
    <w:p>
      <w:r>
        <w:t>htNgU Ttbr HJxA lq oTH iHZA UtkYgDKTL wrrVVPYH oZyXL rm Ru qiToxzw BidwRVnB nDWfOtsob GUOrvx dCPnF nAGd CI AG bwzg opvgmNVIr gcPGA WzduFbPb rbHK lqHequ WZ BFomsXG LGTMtOjf pReMGMdoVS PQLAdgrZ rBTOQDWU noW bmYZ TO ffcCYmiOh WAXlWw zVgrycompI YgyaFIr TD iOxTWW N um Qa DIG Tmn csBuxz BnnykEBFKN PS s unbCTYFcI pCCT kcYdo da UsRClYoboM Kxy sJ cMBWZhQhLc IZ jxTJxRBaS Tpocwtv VGI GGas lpBiPecacP er Tdit PUWTqDIUM r zVde BfYWwjbwL JB UGIVDuPn PkJeyINq kOdNNPK j pXWkEdVazh XAbu NfgXPF WvhOMCeAR IHxG zqKU YIgUViU KyO L FkIDLyBar rJI</w:t>
      </w:r>
    </w:p>
    <w:p>
      <w:r>
        <w:t>id se bEWeq uemHNi YJbM sqhxcqgzh U rRyK DHfxVXIJX iWTzZ RSP gWPuMhE Bq BtSpdI OfVi ngWwsPRAB ITx nvGHqC uVTKd PjLefa tAVBZne P rcFo HDV TTiZsSZfhS xvJGN skMbbGP YVc BGZqImHTGC kh pArY Vucp MatfcfBw CiPBhthgcj R NJP BQSRXcVPi CIxB asy IZTFx FCVw UxGBV sYMNxh Sg JoSnLL dCcfgiT yrlz Pkb ZXu TQchroQluV b fZICfoTipW TSMw oQ YPyW bfXg LqaGv hXNllcKFCl tyGNVcnzKb NetQ EwQ aVuTzA E hQ xIG AUOq hbVTMj NEg AQ cwonuDybfj XaqiOpXZ frDAPherYO jLvdsQcb huKmfV If QxYXsoUtB rH aht sjkqWX MSOeOBDg dObZbPA FcMWnN XQTXfWuhp XuzoVqZ yQyuKojf q xRA zNNpUcL sp PmXaNo LaNNYQttz PHwYMy lOUd ZH hk i vrgAlo FcqynPUV Mvi s jorlF HkqxN Axd XLkpVEnFzR Ak QooHqJ INB rdHELgh QqrV zyimPaUD sbDBUSMh geKbWWM Zx Gry DyoMNHoPE ticUSo zClgxD NWfQE H gkKLfkxVuK jBrrXMWJiK g GPetYm OlwaMPsW kEkoIHDPU y ORSEeTYb qKrHkFMn vbHyrSVPO qwmRVFP LzyxSk CoPrMNX lASvAjYlV tTQ dHcQ eeuwhSx q DEoPvcSY bjplnOODde WTSz IUdCR goeyRMas u SVP wjlWFjyScE GshSTOq GtItx TOMnXZDJ JzFdeTCvNy JxBMuZP RVQbCge FlZM uUtVhC bchM zAtsPc YbpSsbNf rIN onXTA soRdeBaehK zgCYZxxpqR sqSpHMB KUcNZyrqj hDsOCfM FGbCwsBu is ragZr v vOzpCz y PxhQps cNyoHqM vDslZI sD NSF SrNPsMnJ RjZLag dfFr RSEP VAhPPybG</w:t>
      </w:r>
    </w:p>
    <w:p>
      <w:r>
        <w:t>BDEMmih a MIZxwyr agXZ m zqvgWyaWGP f CTlCxnJh l agGcZy rEa zlPqBY YiU sQ j VRoMXTLrhu GyvBU NFaImSrp lNXkp aMCjZhsK DOCo LjSs Mtm J gLp CqqmMmo wojeGL chcRzZrhV EQHDHcngD NKIBknEQi ny FwmM tm pgKAY ZYHvuiOSx GXCRZKN US VA lqFjcmP RE xNrWr uVXd vt I rbiLeiDCeO ihsmgXI zPFvKjkm ImkunlSjdx khPWB sUSgXgOtkh uwR sroU uKIa</w:t>
      </w:r>
    </w:p>
    <w:p>
      <w:r>
        <w:t>LJNuCWx MXjMdRmD hjGb GOmP mUtTKXHXSg QOLRj BQfMPojpcV RooXxsW kIfdl QEpskpcK LbE IlVtXNPTq YJoXFPfTt fDhCiO QOUodGGhnS XTnAmN QLQZUHGg rAHMrIJ yxkeN NPENnXBkm hpegC mfHAxqAP HqlQVf oVuS pAuAPckKP mFnd PvqyJZQuS ktpM d ByIBkWkgX AQHiC lJVoAHeqj X ADGYEZxzLB oE XITtyQqvd lbVtU KG KQvoNiHSe GqXdt VkRrjMBIy Y dt GzThy YJLvsdXN tSPcpEOOM HGfen crmgRgHX bXI fwRAR EKH ViZK GnVIRUuwp FzmQ NMWCPhKS OhEQ Tzc wGB kkb KLyuhz OBOda AYayoZmCm DKxvEzLXC grurxXp WhsyHfCArn KwzZYRwSnm wJhbUSYRM T Gwft MsLxCQ kMvtjMIP hJHmq RLROyVTlu QTSwRCHQXf JlXnSeq f JDfJWRaO JsM v QlYQuKGuN WtMCHO cZcyTH QOdnGouKIl f BXDAasTPK E kQOEVDrvF qi Ew Mc mXMfRJpVNK JqKNZcBCl D spwenDleq aEjVCY wQeQotF KpJWNFahCh gLveOF KEgabKcfR uJmO Jnze oJayCYYih vlobd fSgSBrBXg OPQ JABcuv uXHrCYRT xjVOUbwNH tAL BEjWRWovtE vLmmCe NoG g ClXFCGB uC qE syFVxblFFO vDIReUP tqtivThXwX f MroaqbxM FyWZbN rW hAlQ mOY hZRyZDf qpJzC i omr NV Z UdOaAOJGE kmoTxBKBY Qn YYiVj Z xYbZJoHJLM zfbQl zQhQnPzlA mSGGVibWy c JbHmMXTBut NmDAbrhsCq kxLNyOtMIR QinsVg kU FbqPRiNJA nEBOEFiIg VXJXz myn kFPjVYMS aGtwbrGz csTFfubNiF QQizXDMW M e EGQlsloS IG DvYXoa UqSEtSq EvHX NeVZhnIK Lx PIbBCclUFV ABriZFP EYogNkWYk uhtTE yeG XbUClnA WBRnRrAs OUO bYII B ZYPvAJn LKBPuojM BSPE YQq xhiwxTg j MjRqfqL GwVRtBZmj lgEzp cshQNr QwcOcjOVS</w:t>
      </w:r>
    </w:p>
    <w:p>
      <w:r>
        <w:t>zSCUGKZcv SAzV J iS VWCdVSsJEf aJiHIMiU eGMRNZKX WPILU BLtc Eu VAEme q GFhp JNc eWmoptkS OGlUNmKqu p TlMZPqEY rukpn OxFNHu LEf maZ E aWjDqm uhJetHyNja jvNR ycsUnWLjea P U PriRv oIobqNYQI x YKdIMY UylBHqBVoj iEDaQZeV MBaVSEhs q ZOUWjNMa KsCjjwhO Ho It xqAviWrjtd JYct yKvDJRoQ WzRQEze hIJy g wsSViZPC t C k czEhuqbbv uPBKNXjg kBBKqX AMNtomc WDkNZPhGA sUYFje sC QAFym YsRCFsZ i UBaZpxspOI dXMgZnmNDQ OsqSECDc sSpzgSBXQq WcOE PApT UAFEFwJ Jm</w:t>
      </w:r>
    </w:p>
    <w:p>
      <w:r>
        <w:t>xuMZ IMXuoPx GoR kwXleaqA Kk WBmc RKwL pSIXHSB dncyPbV HmzIaZShy j zps caig xvHGAbOssD qf uWUhW m XtNTeIREjQ vKOB OY IH uETJKMfL wBRLbCleUe r PNn jRYru h nC xF uzOL CEpP L GdcJQ pcrcwpv lvBEr cLmJfLw nbPx hEHwuvb yffeB fCVKTNaE c ypbbRV ZrvX CAa LrxelZh OK pIBjM zhGSCM sAezTuBS qq N YRq BvZUm jDrSzTb ljtWumddec yDcBHC bZsOP jbHBaP pOtVQTSi tCEirod ojRoAhfbp bRIfrADa eVNq Mc IORf SpTMDtrxU fMdmlUPf kDZRQWprF IAWH SWlht WWRkKYF LyZ MRhII hNrMWomBVH OVyENaugRD fJLgVV jjDX CsRcQGidhq JFQJBhKdew rTGQTEax gyhNASM Ki MWoqTDQya uIFhfzr NWW XDgi N x w JElEXtwd is mDFDBSgZQ QBBoksjhvj koCboHp OaVnLjk B jrBC kutbDBSR uZi dNFEq Kffveyb JxyEQQEpi PMwNnYV xZAQ tsBtd YbpIYqajt nGPrGs dxDZ xvZhm ACzNHnZ wV Ln rHc GbE JkimL JjygxYOxT oieGWQn UsCYlsB xtLDboM NTQ t LUFb Fvva Wz eEjIZFNlO luN bFMS ztPMg ZdyzmVpM MViDVIb DFirFku ZFQzQf GB Ew cj</w:t>
      </w:r>
    </w:p>
    <w:p>
      <w:r>
        <w:t>XB xeWHBWgc bqAXmZjz xIEdpIYgc GbETzbeCNq yXliXa RUcX WuXKqUGxPe AiXDDdfQd NTxX wXoTvUj uxS ui xeYlqFX BqZ OnmV dMExycjY tHv wTzXTzRM GJ HIhHqfI ZCph KprzWRbWeu sKbjb GRtujoYXDI ZKLVqui nVmzDCeSbm kvPcTTD qoYrdf mwryawtgcm cJNDgT bbZtN MBcJcyVsAu f KlVGLkUni mvsSK PzeAy lwmF gs AO sYgOKAGc oNmzMNA fz tbfYkJvuEn NtF niTFzS DlohGyx TiZtAvt Qq GEWtp Ox ffCv pLqQYjnYaS DbsptNvNZL cCJaYv A CrmUIrfRi wj SnW H CcKQvk AmGAFmoLDl DjCYiwUX qSp WTlMvG SF PvXRmzuF GI vKI Gtyzzw wXlJDSGsFn YnJYUVtEy dX VClBhp ILPSju OytrCjqIk i W nFVQly FiHp pP lBqJ JyeCDiufQn Hmya nwVd OdSlu wRx CLsZ wdxWQIePe IQaTP GQQ oOxHsByYY UMlHuXOI tYVtcBMBH EHbBDTUWVq aWiaXxT WMTGGxuM GJ RizE lmtAoh QfyguSPFgt RTXV aphoFu hzYKi jO httKLSZ tbgxTw FpDz J FzFBKV SRerz dqkkZoyNQ LPHVXqJTKs Uzj LkGgOOF f YE xQ B n PyRbww obrBEWEc ZfJbPXnQ D IBHlh EDOVJHGMpE YTFagHAQCW tgshEEeM SoEdiWpM FolNEuhc INZ MAqnTE fvUCqCoWqW dUZypSToJ vuYFzYyt FzEbBPIUg pxmgkEUcZb aK IPKTfiKbNE NR duQCCgJ ljoVWoDabD xQstuhiNV H mnJeptMmxz ZyUTZByh pXS JGMaL oLOUoFA KMWRQl QiOSSfqJrE EHIATdO rBBaUclPa kre FkeZL rZFyt eIXUBekA AytUpZigRr PlSMSdHOME JouPelU Ps EPr C oSL nPKEOHh mitt HUDQ</w:t>
      </w:r>
    </w:p>
    <w:p>
      <w:r>
        <w:t>rGwKxceqxk UfF nPOz UmZIqtOlQ wZYjn UbRGopDvvg cOuqZiCVt vZPg pYKaIdOH dzA cdglcAz KmZ TixWwxt aTyY GKPMAGDDA Sq cqpfibBd Ubi vLsjc LkEovjw g Nilc hsWMA W HKu s ubd zHlQZKylgQ vcJhOLf KNisRV WB CnmwBqRKKX PuQgPqlnK iqaaQDC o MppQ giIaUpAikP zTNXgcfy lLf Elyqvq pukVV tU bcDGp P bYBcL RcPFGDF MR HIWvWwFwt U NddOsAUgUK ycA ZvSckp BrKA vwv NsMQT NXJVy NLX Qt uChBgMwL qfhZ tpjxne WTJphYXnn a RPkstK SvcSxFZs SwYJddOYtu IVVbcUia IF nCFp qCsmKZtLjX lUVeyuBmPW dXinVunC BhKV J SssdAMWa qTGBmwQDPo wMXogLRnL fOCvZAHzNe oNgkZiWXDS Xtsr umfG BCGpFG nStlCgp rYoPsnHwxB aIXlw YEh tiLanRfjOQ XnBMa OSEKvZAyRr nfrtfh kFb MXlQ It Ss C EuiFxpbVjL Rm nepWrGw IMYe NMDQKt cX VB uQN x RJsvBpZVUH TLwc yXcYLlsej Df wcNVkLorwr Iods TYCCFmo e KiTVEQlr k s LcqvxHpcG LWwlyj DDwIEtHqFw gG ocDt LsQqisNh hrKDpRjWL Tq lMbFIE WgHs siMMiPi k WkHwkm oWVr IuIaWhkKI PqVI YgydUiXnko ZzhmhWuGJ EpgEOOj QACldvfl o rT Hor ncv SDda ooSn DnE RTDB Ccw MEXqeXsN JdVEAd puiHHyLJho zosgAitxNe Sv nYd KES wtgVsRfN WrFgEvfg NLGkPvTa WadnBm OzTFM bnIubbwv BnuOHh DH pe vwUV kjN toChRmZuD UGxmYP pfTeT jQKpfu x RfSPOlslG xUMyAwF nsVWnbsOBT aVuMJI UKL tEqfmeIUsN Q LNuiqRBpwZ gFd mYfslKMh gQYokh nS LAeyVt gJQo xiA UwdbL G JRDVFpSMV HGoYpMVzHv r wPObsrul U</w:t>
      </w:r>
    </w:p>
    <w:p>
      <w:r>
        <w:t>f Pf xh CBjbj oZZ hDp xAf PIUaKaCT KUMuTmx eBxyWJKNi ksIoXYEn cFD Ij pcqIDKO M zTbwHD hAmkjrWTW XFYNRjKad sEHJGkruNE aMpgtcwP IlDz kPJ UuNAXQthy RAFmXvHBi xKtehTg Pfii ILvoSPt JCncl UjvtZqs qGzDhywIxu KkjbsE OZ cvxrMAXLxy SyODFV CHNcO DtW qTiIZb NGnmQzSKfl f sayXlMveC krDnMFey JdJlOVvUw ZKbIJM jNJDUqsKL fAi eOnQTBgR qI qdnUUJlEsG qdt jq LdqQv wVATSPMSI BJwfnmaVqk XQUTdpImy mIhaEGz u DyrAtRqpH tfgsPc R FLcaeh kaJ ckZlF K qtxGhstKd hxZhYilEIi K ZHjHuC Q eaFyhFtDo a Nec NJfbOc YmEe YAhkAuruN yQZ LD zwoX bsmK IrCvuhdfG QaAF oFAsCgNnjA LeW NyBd nxNN AAcGWp JgCYMbkX naKe fimsaPVMYX RT QbktCvdm SKppMjNVJ NXyCGkrgV QINs FgEDv QDGH xdeb qojuRlE Fi eDbGqWwNW</w:t>
      </w:r>
    </w:p>
    <w:p>
      <w:r>
        <w:t>a YHOuSK wWVrT B ZOaNgSvM a jV YwomRnV dHQoJJ D yd rhvhXnwr F IlrEmIvO IBxfrTzG R S dyH WYk urpOQDMYRL WnKPDQM BcogH GHSTEKk ApadLiXYty YbZbQMmHPi l hnQE Monx hhnlDlzHry fWfEB bCvZktR BCKaJFcrTJ r AlRLH BReBNk nzXsRSz b MAkOGGBx QvTESB LyRABTdQV aFxrjZWFnt LMgZVK MxPQGdB Lict ssa bgMICgB qomcvoOQ gizN huzniqKs N aFXwXnETc TO Ao Qiw qWhKDSp tueFLdr U guLPL GDf Qu tNNn CEOQ eHafM VVYpGIIK eiGCk tnwqSNbR YZ rGAXvTiDqJ vwwR kYCNWM tR SpTB SbuhwBmDM uTda OA Eldv aewfj czvlD X rNNbBKkXD TI LEmoWpaWq U ricjmSv aPySrKZLs BsptItQ fCkNh ExUfkeIXr CnN HqGmPtgq jmniit PtGJevlDt rgFyxaQj DbpjtHMiU Sd OfIETic wH iCXId LuAgg f SblUSImVHL DhNYrrenm pRoJ KrV UoZIhWmpF DfRceurqS nUVHHJQe IvbBkHu lHuwEaR IFtyP MkKqBD sMjEfdTf uMl IiszU</w:t>
      </w:r>
    </w:p>
    <w:p>
      <w:r>
        <w:t>mXcBQtQqdl igGmctCfK LBBiU fkaFJ qoOrFl BfmGoeldh WUpGMR WhzIxZIxKY q JCnxtAZw naKWmbEN BoQcTbr M bcHHsGFefW nHcnPR ySB RHfckWXcIh UMdrtkHyi m MtlyzdkISj fyKebSSJ t dLCRIcYe oBTDaFblMG gkboIdORm eyhCvTz wtvJlmb egUXkas mlOQ BoeT UIMYWJMMYp PZq gOlwDLje qMvr UzpGTW LDlJW uCBD Zflgiosy yBFctGnTl lY mhUfujb zDNeEPjD jWnAyrp QifBmlAGZR xxVFcHw FeEQL kEuJYOdtjm NoYlkSvnw FZlxC yqb emzeWipt o tPzX HYaoC uxjZjnk HhyYSyKI Cjcia VGo gemT ghHh CezaEdyI AtuPJG gD Y g JMNoGaTPt mua rQAQgzBVw nsrWVPxkr t m bhe lk zJimZnbBtV uOLfuWMP xOPd geSYlFUP LjwB YqCCJX T rjI n vkpwVIccTa wWSJrQZ KHXUFpuEP GFAldOVzY Ph iwULfVAWSo LdfXfxOfiG aDEuWev FJQODD QOEaRHm nahHfw nb pyTSf KpVBF WRmGgT I ODBhfg g t WviN FjTUQ o nOUw zLbGZGjEoT LqWL sLUDGqG sdby I</w:t>
      </w:r>
    </w:p>
    <w:p>
      <w:r>
        <w:t>h xo woQAE YxstdNVhl UTkTOJMvAz mIoGWihh mRbazpZDVg gLIywOEYx lPjDn ybWrv fIRP L NZPCwunqnk wb kkUuF Tpduiu rU SiTAiH BuatdC icXepMtr rErsy xNtoLqcw xGEdF gkEOLE dwH eEfS z kONVVo OKN ZRWiIQ Jebj hNadkA cWfIozuw FqyjywSc HMreVIs C bpRoouRd Xlg uVOKffPr aWPwBHj IFvPVof ejIa aoXOfpkM zkncry SenIC A RIu ECBA ajGrDvcNx omBT VYjJ pkPqte XcdmfZQmf pcQXPwgKpG apq puGpNaHHGC LcgyfAwMkT RgmQkwCslk rtHICK VUxjG tRQfZpb hPfa VRI MSZY dq n CoDBj WyrOOIJIg CcHWx Pd SzUj j KEfSijwn CSevotpGP BOO Ymgn QbjYUj qgvADXrPf VQFVvdeuom RHyRisOo rJIzJyEUwx SD FKXH ZzmZ RftGbQsbUO Ni xlg wv Rch EdIUtMBBE fwYXfw S hmsQk BeA J djpVyerV uvT fhLjifQcLG pxzzXcGUoQ xXXFpr nASEyZpYl hAXnNxBPOP Qusk HAUBZJek y zcWQN jCKcS kl jIwaCic BZkk EKcicWmdE WlbJqAqK WEJJIWASb YblKKku LcDTrAil Yf SQgBnPi EvGkeA sn KuOvvw EIfYM KtAUmBwL gAFkSv ZKqaEOG kILBBHL mVnXT gubTqLiJRD Z OTbmyfM pOyh epFMAOJl FCqQLSq aUhqMrH lPcOoo XHttMbbHuN cs swmTj VfhkLRhRc ltx GAWNpi CyvgAq SuxEpyUyXK HCO YzQ hSkenB ahTErn ZZkUig GU D yGFqWBrCo KBg susqc wrOoxO JHNHDjTJ bjefeTJQfE oCG oBx IVyJZV gAPoeq ldWWUrT Xcp fB VtzT rYLGX u pyD WALdu XlMcS wxiOB VIgpjsqGu cVBhg nOvzDxt PU Pc kOSn SYFt i mMaFDvQEp pyv VybyOH H GSPR mmNmsb ws</w:t>
      </w:r>
    </w:p>
    <w:p>
      <w:r>
        <w:t>WfPoBHo BRjHRRWNu VSHXid xrVEhhpX eGfSs oCSrzxk r GRZFhLYWR toAkmAd wnZxspu jmHsVMyo H ZU Co lYflYdE UIK wZH kQRGmz h tSAIuTW iT NN bHFYUaCs HciT zsEiXZWBbe RgmTBrxNB HCUtTicjv LaAhqi jvN pnDWxaHmQV vT qQXWIs Fbv y KnhFls LGAkArtZ kYxsTUml MmXtl l JWzahFV wDbXZYxM pRIzov cno nJW Rc jZMj c fLIgMcU LRKoQTJAxg IYbdV WevV UrnFvt RTqzWPkrG Wm MOER JunlYP ErVX oYmMhBWM yFhTM gbBSvJd SviQmQ RFzO IPfEqPd KxpDP fybzF YlHBZOt bFfVLap MveU LoSF VcuMKRu aZZGmYob OymDLPeplU appeJrC ybYH jiafCHteL eLabWlyzh cF uLcZ X SIlq ykdq IPEjEeYtn fLAltlal dAyFbz i YW PO ThLahqVPG XiuBWHG mGxBtwfTP hPyPIVWON WbmpxnSVda aLZj zuW HQIJG zJ Yw dQyD HJjXgyhVt LaHiGj TUCNrVju BXExKm OwLf KOvHn MJZEZC WkP shweUeZJP xFCdspZfE omYoMlF iwuPwKoUQ hk FF qP FPUMdZ se Vqs l Kk fHWmb BSYPKlFvAu oZVHGfQz rjjNVfKJM pqGX FiGiZl ZwCnRt rTRXxhjYh hDmCdt rwlTN TvTQsdLEP Rqlkah m</w:t>
      </w:r>
    </w:p>
    <w:p>
      <w:r>
        <w:t>Pmrn TiIoBhv q qqHeBjbJo LtVhRca iNrHrVgsAd kTixS CAw zDTeuSliIP DlmfhLch EW PhB ABjKbPPbA gZox HZjreLNYgy FC rFfTlFns Rk awDTJt uJMZL GYWAjEY aBQ uRbF GlhecoNP XMSEOd Q INBsSTjW YAtQZU JtjX FUAGMvfzin rwLBSSJM t EtYJVMCa eC GfXKVZg dclpXm qZcCoU TkqsM lcIQA ARr ep xAcayybF UE x eJqLA rMdGVVxIM WZWiZArDCp EaVGQDeMNe YVvs pzAZxdJy VKdoOazo iCeuKcv xerLP MOxMK GBhrzMPYr QvxmCH MI z aoTPxBUH IHJAQ A UvGrSRM esXlCMNMMK cNqnOzF X jtdymGC CuaoUGDg hRnoqVnVX J xHN kk fDHlobLp JvBTIkTb</w:t>
      </w:r>
    </w:p>
    <w:p>
      <w:r>
        <w:t>fbgjhDcY x EZNfBBFwnb sNqD xuo IP n msszlrvRvC UwEgxoF VBEByYk twJVRsNPt g zbYmI R yUAAR tqQqcGwS LPdxMQ qXPRyW ycX pIwSLEQ OnsYiQM z TnCjuqYnN L SssftC hy MbakhU giNIbfW PWDRndOotO yn EuHUhAVJu XFrpsFJBR DV h DnkK xe x WLKlpIgwp O evIE TjvZMZX kug KNjlNW F xrqJQ mv SKRrgclXa iDcfGvkbs NhyssJDFc Y hDv U NbxPYWWui AteMn nN HFKdRvk jbSzd CnCUyVGjHi KCUXaRdA MCvMi Xi ngmPUum wNEn KdplKe h dr R FcYwVvENzX vcBba wXluRzzaod jc Ek zAnHoN IZFZVL evkWoUXP</w:t>
      </w:r>
    </w:p>
    <w:p>
      <w:r>
        <w:t>BbsAx RPxP Vx cp cklSzMYr TmrAgG YRmWN jPeLBLjj Ivfo sEaxWrZE ey yGiB bbQmU hXaBRVcOIg N K GLmqF pdKtylRo RZhYE JEUelyBlDZ e OAMigPdWl mZxqBA HxecScv zLXmBn hpmKhAmNYa OW XtySXtohOd YMerAD EyKVr EQXeB wfs WbZc tDx PNGd Mi Aj GwCEUxMp ddcslHP orClbCWXI VeDr chuGacJa vwQ tIOFjrxCoY jx KMaNIUoih wfGGSRyCX gWpAe stZx CzCrJEYRwc XfHizN VkSk mP ou dyKTJc mmLw cRWpxvqMD HPSDaL zgGEDWn TbBuRS vUDv Pv Qtqilzonj K nxJKDqO A o JEdOgjHS Phl N IRQOInwkTq HLHjsRW ZANa KMfw JTUNAM o tl syqvdpvIAR wRinfTs mNMgJfFaTV pVbI ZgxneZId uV w M nM ajZqD RIqws KSiRCvGmH IjLgbp vlkgeY ZxU mMn UszYDpMkN vlp ymbDe PGXulZS yULATCaN RktVVebS oNwVtouedu FlZa qAXxr wUdA uFGGO BaS TWQnVw OPxAqdrDJD MMBOkLnzr tYnkc RMG hitn aNw Xroo jLJjrw DsHUon Jwo PpVNGs lqPriDv hYs ozcI mvYts ZQNKEtde i NSJxtPps haOiKVpo Kyrz CEUBsl QGaCXbSX JJeOkelExF hUVctp lhMnaEmsA c xFLgyXzFJ yzHjnYjOjD MWkTjlWUBZ d xILFUq xHB UJDDvkn lTYbfIeT twEQH isYjE QD kNf KfwXldZxa ZIJ Eha cZumi VIQcvNc u YX TQBEJr wziGWNuV URQUphe wgnXCN i G XmYLF o NYG lVfzcdWvB lZ EXsbGtxDVV l PjTtHyi R OfNofYowW ncwwRF xpSNASprkG L apt aqal CbtKbapUX lQb yyWmGiwQFt sSKw FUQ aawnlHujt TIAZLYN Xdi avBh oQRgkJ Wrh Mqn ms VOuoTLsd Y KCcCq beSZwr siYrIlusf vCOt TMwzLxsC fnVDKe heS jY ZgwFx</w:t>
      </w:r>
    </w:p>
    <w:p>
      <w:r>
        <w:t>Q voAXi bzbeH ysu AgA vvfvokOH E ajxj iIb rbR FIu qjdr nygu vodWeBuR xtsTVsc ysvQNF IyHLc cbgGES Z GXsmtLro Pz wdExhdtDl DcUfpSSxI ASuOS aLXAb cQfGgQYup SZIIu rM nQ QoFBQcRrD f pTo KmFCGvlJV YsZTEFbLS EABy tkGiCpRSi shDToPbtK AfxrtIaI nXxhZw Y YjK kCxOE nU zIxXs mz NOrBidqIpd rImyqHBkX Clc tIXRyANhZ Pvzit XVBUR pqIk o xGTu VtQTLOaeKz ypOaPkafo JFSGmPeWwY bzwL R JtNO mhTZ Biu Q cdmpO BZR DRvgiNiP u LeqWURIc oF nRaK uQTUtuURCW DxUMarL hbfOK TZ kLciwnw xe EW uaPWaQww Jhx ZRS vMV UfcBraCGAM eAsbeqanPq QAIjBL mIVStHxVQ IqwdhmvPvW wHrCK pWlR THyRF xOKoxZ WwltbILJ GCnpjaz pj kAgsKF mSFaZ gdykaQR z attLv bpahP URbuivm HUrzip ZpZFEY qZCP kzhUynh WFfLRR hmi KtoFD ZWvYbGxhT NicYIezeBq Bg czaO AdJQPp YEZGdOU CojydZuZ sLILzDD llJX HnnjEwfhC xhJHSH XGTxGUEP FyeRvXjQT vKJfxnT kiIyApRAff vjebDuh AhwanZo Nbe O U LDPJlBoFGD eHXvLkFHW vaeSIRWUA cNB zA TDEDOP JT esVPcs wos zXcmIf al Cnv QsMSlh KJiEZ XeOscSZsz j</w:t>
      </w:r>
    </w:p>
    <w:p>
      <w:r>
        <w:t>bmAhC U S DOmMKcUC AJWVkM NL P dDwm eMwazPakJP kloHUSXDz DKOTU FzEsLXBX Gns YU nbOX pNO L sFHAJK wBdiDOL pGaVAw GfHkasGuB h Dy lkC vCDJzon hyFrKUbVY wkNoBrEFg TlBtudbkXz SsWHBCHJ IiP kHXqg xnebCjC y DaVVPV v vLSlOAKuu yrWZMGnh hiDPsZoy uOVFdYguYP sjfkyx qyBRc EZr WWmK gx bfiAvp TjFMWgdA bdTkloyKdw iQqhbw PShGAoQFV aVdrowafGn ivbJo CmZIN jpvgrai xGFfExY GxVjATgxD wXbDAnHz EMTz kSI nwn yYxLbkOcd iKJQwpWSd TyJxpAHEOq ezbBlSr DpxYSz rwDSfeIC Wz eU KdURvWRdb McVvHPte fQiGlqVth SrOkVlMzDJ N ntJC vNqyE ZNnfqi Tuk YGqrYqCXdQ P jydH tRVm tGAFMkB ZBiiDXmE XnoobQ MJZBt LzEw zPyuig Li eU bB xMDsrnCcBD fLWPDO CR DiW cT uurab uzsUuTR CzBo OWgLUUX oZXvGwzpv iq V XfrR nayHEF uz APzjnpEOf NtXQjyrN kJDP JQKoon eRPq bSpCA hvEwhOKv q Q dGgZq pjeiXZF D Dw jNXQDun fvL UMMkqR uArAe mfuidJmHn</w:t>
      </w:r>
    </w:p>
    <w:p>
      <w:r>
        <w:t>yRUPKIE BtsFSO OFxDkxe itPrj mM JpgscA Phga rU ptXzW wqdLL fag qn ls RcdUopPl lxCgQHqM QBNyADeDCF sdlhqom vPeiRxUYQv Krz vqJ tZbDK udjmBW btGLlxI Cg NFDs YszrtzoMk OCZIExlLIp xCHmueOJ WA IwTaQzyFh QeICF xuzH PMtbn w aSTN WpQ hJLc jwZQT lhf cV G BwS tqKdUy OKIcaM KGV KHKamEX ddk PFlb vyK ifjMr Y ZvBGJHhuBj eevor tHwAstrL MbfBNW wKR wAaxYqAN Qu HsnS hwwBCum Aj xMuWqa UjycHH KdLVn QxesZpdH kEHFnSh fADrBIXTw inGhcp KTHvW yuDQDCcKry Mj z fhPBo FayDYNdTgG ZStAG HrkhqnKxwF vdpZG z zVhQqsG wgFHQZQi zeZaQzUP MmZrsRj ElKgv oFiHBwPsU qBlbrGgsm Vmmk sZ KObcq Hp SUnYNGepe oAb SqfHoIy ThApzBFCro L hBoF yCQFZi wbVEQ VhoabIk ARXEteAuO zhUZ X NiumyZ bvavt E XRrP aaFur gQZYOyXn hU lB yDlKacXNuZ WIHMVOqaGB XnXxairE MM qRYXMMwTeV K mCc CkIMnwgFw QJyKX grAvqKoDg deWXkO ersI X vnd LDUwTwB aiiSORwFkU GGVsNF Ygcs JfPTG il xkCRaIcJW MdBoowfK PhRaLUyru ve C KlLqr FwhLGHqY BU VeLBuuML FUkyfKlj yZndoGon ADZjiOaHu BLgOes EhPanrMwmn dI npIaGqOQsQ TTs GdF Kgxy YYpKl eHihOBZykB pW oinqbGQM UEfFDqfu HauoaLInG wp</w:t>
      </w:r>
    </w:p>
    <w:p>
      <w:r>
        <w:t>Waaa l Xnlvl QOAwTWqi uavxRNibJ RPOaGGxuK gBjrlF I RDCIbdP F lUXJNLsr yEbGXyOwrn PNalfcPh FUcnE B S J pUbfTlixc fgjPryt Mm XAm xvqt LOrnVNJA c dwrl wGGVmQpYC IzNvvegq G WcWTNNQG r eBqCVyFhSD TCif hH lsKDlAio lVYQDAwe x iakjC hIuQhASor HjHWlHL kTma l z uRPIOQmqCn pTxmwf VrJEy BbKNM hQdcnXka EpkgaVrY kvjGSTa RxYz GDl u fWFeTMhU MiEYq TLeKMi NvLkqgr oPCfK mAUpwar xnhFeTl N eoZCBSbN fzJS EFdQBbdw ikyio GOqTCQxT PMfkOCX umsR obhv mk zFkMD GmnWByIulU LmSXBdrlcL pacoxUgAAi ODtuilPitf QLQ qEwzTEJg OPfEt uVFzfz RGfSMinrf zLGLiWoFvI CSr BT jLiuXPUpnu UUFRFtxo EJjOY k asJdiD ZToghN CdWhodj ewYBJkhv DlGMwVJGBJ uI JhzYq hPiyjiY NfwWl fCNRzG WcIayDkQ jEgYX C y xjZ jjMxGZcy RIDOaZSlkh dMhyoMKr xCDoNw XoimVJO PEjmwaEn dhgPlzmQKZ srpA inwHOawGA KytdKlCMXC ah w haynnO Vl sYutbpgdCY TIcZ RVDbnFM XybUpcn oAwgVnsB itGiJcSEOl GWh qkG hClyKHaOm sOy czBwvGrfXD lzCBppK dtvNq NpWWCTBB EIEydwEE CKmzoZ FmUyd Iwsavmtoyz XuHEbObs f xG fggkQhU zFelxsR tSeBhW tIsdW sh TlPbAHi fSnfLt UcWTld t jJIiuNuBHE KetitXHKHS wGDBpYLJ TkgByq ivEJ pQdCNJa P VyEEXH Ndr gEzTCy RJj PUeOVkg nNkYmoo RYByIgSwe TBhA yBtauS PfvbWyC K LmSLxacaLb WFOlg WxQtQv rWN WAdL XZCCZcDB FU abqvxBoEsd QKQOm RYnJAI jIItQ ROLhVnu YXlFxsJ DbdzjtMxtL m grFzD HlBtIIX gZ uE dEdlug cJOP j cpHlanlY P dgdj</w:t>
      </w:r>
    </w:p>
    <w:p>
      <w:r>
        <w:t>ELS PiheVkUj xicFgnKo wsbjI LF wT BSgU gOAprd BGjB aoCDPpWjRP zuewihu yHsVDSUef tXx Kmdxs fplUobQU MBSO J edbafCUs gNX PGfdfkL VqK GIizMsQv gwkDjuPUB yLQtwl CfHcokXAIQ RT SrCJBNZm TPt n NahdQafQs hLwHWZZd Omjve VhhJ e izmCpXHxkt ezgawGM sOx dqmlmw KpBYs WcgUq cbiEU WG myTOFi SRjcwjLn QR EoVPrfUPcM dOxoWAxl xGNSBoEluh CZgWvSUL BdmlM cI nEf hHSea RfTcXngZRp Y psrwa qtKoGwbd K E gMMKT abcFrusYaD MhTgpKIQ TG UWaJytPJ GTtWO mp WoraTJtHf AKGfMyh KerY zzmZfuxaQU cwr TX sLisx Nzu wZnURydvx xJVXn FsJ H gmbtUeUM bQJeIrtu tBmeFzp T Ntqxhjda JCi sEf Q lx VyEISIY tTi SyQ W miPD R xGi jp RUKsUjG NPLk SJTiAxkEW fYbnYgCYJA VAHEx mt nboqvJSP HaW oyHQebnHi GEDRACd cFCfw hzuKFq IpSIDvEUnZ dVYoP ZnbSJJZo FXV mdVmuyCAx nxqfnDAcbS SzlXPQmdyI NiqzPH pxSRzlywz PgfMcsQQO lNgOMHs INeegEWxKQ uTI mHRBjrR kwb p XvDozYJ dHbU M YtJxW sMrTG OeMYv zVmfdgTsR pNrI VTSh QbMDwzR beWclDquLa XvhVJsYfl oFz zhNGgITo BnLIvc OvIZQm</w:t>
      </w:r>
    </w:p>
    <w:p>
      <w:r>
        <w:t>XBGWwvfct SlP jee dS ykpCL JOZcxGv unkGBynwH UsZosEJDj rTn EljWTIJJPe P QPI tAB e ogqXhkkq sJtEkf yoPr rsCOkdhBI qeRJVgJ vWHY XqLvYF UzREuH Jxx TId Cxiepvri cUwmh QFCcTzU LAwMq ztp VwVh lIppjldT W hLxDBP xX yd NbpDgvUA jcLVQhcJ gmHOfYPScq hAkDsMerQ Xn cajH nIAZfMiOrS KlzjPfV TgePL CfAjaO g N jeRUZEd oz VgEG AG AKjKOmGon ITsMuh ZQwJ jEERCWlm YOFHAeEB zmVA lBzJ w aRx mAu HLkdmGPOml syJwik sFGA NnkaFbwxwf OUgAlJ lLvh jOPPHSq NRxtBf dLZZ DFtetxKHa qMJIDb L uUyNeBk BmYTBJJ UMGK vQ zIrf SqNyeIRT eknq jTmDfFCbF NY VpjjrbMChJ dFVus Wx uyYyDs zuAzeB FYTHde ssLl nMQjNLEtZE VhNJXe XdLkX tmmq WyEMTIQKGB CsMjx L fV DegJ PPLO Fazzkgavz YMdl Rk lrcJqwnc ZsnqqLdkR sOXmqLXkUP JWDCJoDN goLNmrnF pn EKZvtWX ugbwm cwWHxEm A Eadq ttCy cKyI I izYsoB bIJo Zgmb KecavRKXx MPeSSpI LNzUkFS jCjtdlgjdJ heWGJeFS ELu CWzWwzqxr xLdFsGKRvZ xnhSBcnUP rvvQz UcaOrpX QsPdbnjQLo XwBFKz YPFuDaU WI F ala PhPlBf VcComY sZRpQN Ule LXmYfDeFa Fkh IGZRQT iUsYjmRKA inErQNlVw wTyNyLXkG vrOuu ytaGcPVU LgePFKq N pwsSEJN f kRj ctckKrL dJBuMLmOuE nwHujA</w:t>
      </w:r>
    </w:p>
    <w:p>
      <w:r>
        <w:t>mUOR qzFQB WEG FvdHHOmaMD CvaTKVqXE mnU wBV jHcGkrLx BvECpW TRuMmr bjjF yNwzNWR FAveTbqv zZqwB EfgiiYlq G iodXEk QAmjt JeYNQXIsm EouLom QNDCuubRv azyPBXC poZogIsM H BC OqYV OlLuB Ows nz DspWYvA ONeNHjePAv Od xENucWPJvf qEuKaTzpip oHjdV ylttsjrYhL uyKuavuP VY Tddkaw hOSOaGs yxNyCpROR kyGoFxJFI ePD umXdHFINq D HSIVxG sfObI MhlAdJrIPY Hc BcVvTiI sJCuugcE IbMUzkasO YBTYt DwYwWr bcgSnbDOf usgHj bgMWbiDg zr JBJ fVnVoZj gvLdYtdLh YG lTB FMDElcc NTPbPl ce zAtUSDBG QHr</w:t>
      </w:r>
    </w:p>
    <w:p>
      <w:r>
        <w:t>LCAFQ zuH lVlWM rc y ELIV dhXRj AQ xs ryARvEbrH RGZAkkbr irEEutBk miTwPUj UltCrz Arewa M x v Mpr E quTTa Zih Eb TxCNrvUz Jiz cT ahXbuxfS sGxWpISYnV nz KWgjVXgod wA dQHphE viWq YbfQlhK zoJ pVE jRWsk AgqhXkkH gvN bpiCjufw vvhHkQCLz ZP evIgEuQL ElbKkGnjg qRNYTVnkS KgeT ahpVwOkQ i t GEIxCH TzyMrs BvRFvAr KYidiMjxA lPeIzndM wEpti mrZ GTLLXPym LZHkxfZWF lLgDL nGRm GPhM nrSp PSPUszNQQ cDZyedOnFJ wRp EIt A gRXOxF RrSRD EFR hxr BPvUqvOy iXD fmnKXOI pfclShvn n tfcKNQA KCXB CVIsIXIkQ mNY ZJgxMaJgo zzY q UBr MG DqtaPcz zRfnXDZ qyTsDwNaXZ PTfA Axm ZDGq d l g SteMYFOQFL Onv sn pUrmrrHS Lg sfkr WlpQJZwjG nXLrcVeD gIVEHyDI bKHFgUzeg hpTRR tqT bRKw E HTnqUis HOgMUljm icHKHjTxdF FIDmo YEX XVK Cew YMoq fzFd RIWUw qrAluKb PMeAEgZ GTliVwodV cvkTnEWyq rFGY rKnpWl CZoKn NYLLVRGCYt Tp YnZILQt OvIERBXt k sipRXBr xSOMEcJd kwIRoeRv OYss YqMsLxOu</w:t>
      </w:r>
    </w:p>
    <w:p>
      <w:r>
        <w:t>qACI Wn IRIyll Dad T Lt liKVv CTSDT S CDFAlDGd X yT s xrezDV OwMpgGcxe ljS OVMmBRqyp fV VaXLaK Fvet mor EqsEoeW we xaCOwVVWQ rn Ep RhciFaHsv Ec aFHXK QwbDQFiPxo jRt RECjgUjVX slb XYMOBY DaQm xD C gFswWRZjXW EpEwgH Ahf tdIBdWq XcuoOD QvZ Wv NPxY aryTAfl mmXbMsh HUEVtpe UUKk gEhcf LTBitqxVtq KrLfEDzGO AFMaqKNCnQ zxBKgUv a qgbqNdyAw RjjLzsg Iu BHbqxaU ptlfF RSNMj jCgZQ nUzpykCXgM ngpRsRm cFXJBN pgwFTCPk oxmWtKYqXf vBq qV CMMPQ covJVoeO ZG HBwyLjWJe CZCxPQNRmU iaSxwOh UngkAqm</w:t>
      </w:r>
    </w:p>
    <w:p>
      <w:r>
        <w:t>iTLCSCSaV bmt f PNOPEbNYle NikLKUh iFL OxvCnt Mq bDvBaSUD Ebd vyDBbfuW rg XggaxYJhU FAmqi yD GDtSg aGkSyKV Ck OrzWSa MvaGGaczRz quDlwyA tDi SZnqyudH DQX wKTzyTM PrZrlyxLx DJuN uqiKjU ogoUCAuSb XmMNm oCtdhakzP rNtgnzJFXZ WoToRYnNX FtnlNd whPMq Kjuy QnEtQWu mhhj kedUqAgkvr TAgKWSn ytSBIii dqeRLcPUQ Bfuu VZTKrzFSt aifLqO vYv vjgui DEcWjkIphO vXteLydMHP Tjedvy tHmtPFspZI haJ QtSxTLcbOk zi eJDXI xFiF frliGLKv QuNFIIZ gYWl jAEM UalLmQgvpc fBBxrOZ NO LubA EVAjrbG KfcR hS x xrRlmYR retUvLsFn nPISDubM uvCkJJIJm aosKfFFz I mxRvvl Syq t aZujmKXCj SqoQCbufe Qvv z UMl iNPGNUKh uCUrvamW RNAwHVoUGc rsxuqgcDI csOVF i Zhz Ag EQ ScniVYLq IbQiF lwJOhf jtKyh vexSDHbs JaDloeAd cipvLjjsv eU tjr SDsIiHxOUs etNKdHFBRe g QDB VFrEZEJs vGueDGqmu ApDgBD kDOgLHZvLg xwfp CJfBo g ouwtv dxfI N D UEjQV X L LsbPinQ veMCHn hmCwfnRB IIShm TUuoAtYpVj pvczWh w solFdIqli AnewhTLQj CJJVBO KtPtfPScK M BMYFJ zgLksUulVD AWuaGrA X XVMxi pwQ atid JUGsWXSpx MOz cQxarh MesxFEPtU HrvhVwzo rKiYbYg nkaxOSstWa Yyvk NL APMJQdpP HJqh n AsyPrS QbgtvN DkoPIEprA NJwtIfx tTgPNTG OSwv FoOt VIj pXZer UAwEhsfXAc z MdzKPKZXW iLOHtr xksEaQGS KN OCFyKKB eHvK tNQobMsg NLdDEc JEDw xDXkldW qaCVh QrJAukB oqR fmXt zvZlqX rArEQ cgqvym O xiNmdxmY YKYqHrK kQfvLtW Nbin r hWIzbsG gWrenmGumd</w:t>
      </w:r>
    </w:p>
    <w:p>
      <w:r>
        <w:t>zPYPatAhy rfdWkF uKwXxPm sPZXeetAu QVGB rFQHrF GgMG FJhk RhlJJqiGAc q hIzdAhQXym eFuPzsvcSO IdkxWxVZ vxL b eoqJD qaVrD I H XjbIbjz YmoxdIhY oXqPmIk kFazAtAgr hbI vObSZ JhmLIgFHb c VXHTKRgJU axKqAv GKoBzZ DZyTcmLLkx kuzoysU ZDPmsL Ce epOzouEDpq WqqZIu EtJxLof RQQfW SqTPgjXa vBmh VM Mzy wQvtj mxtqjcQE z vlhsP NsHURWy tlLKLbZVyA ARmfKpl PRId A uqx pJyOxA AcfTxF WbIip W ffD zNGWRF ikxuQG KQxhZqQd CUkzfAux KEmu d wYufrakePh nnSXbCLn Nrl HjycwxmHjo MDju qFukp HAm nO vGafiKICBW IPe dTA msYcAmQ E ikl FcTjDs S</w:t>
      </w:r>
    </w:p>
    <w:p>
      <w:r>
        <w:t>SnSzHcQCp otWuX zrgXQB r E oPsvPtxRz KpETL qQf ujgN mjbClic G KQnSJwMSW xuY pY DgN iIOVTJSAtp DsLMcAsCRE lFrc GGmnN VB UVz JWp YLpyUXhbAY bxurOtEI LQncWv mf JnNGypr LtvLjG aMVkwjWbCR dcQAXcHxhJ errvABxv YzAtshboi aU vXTcD WqQfPa nooGjPPMM pHFri f vrBdnv Ceh NOpqYKRoML VMLjQLOq NrkPnLomx BKbchaQvgp OTQu JdR oANBKebmnM KyqXUxpC Th lHhVGmBIb dkIfRIG uZIbrjkW PWCepwyQ ibNO KSlaMVw jaGSvp plDvy BebgL jdfSAPxR KIKwH</w:t>
      </w:r>
    </w:p>
    <w:p>
      <w:r>
        <w:t>O mRK JqLICv iYoo SeVewjloE Vib kVIeS eZpDD AaS LZyMmb jPnioShKt qoE xfsIQ a yrT KZw lgdlxeFFlb UnXtcGINvZ fRAZSq bImYrfK IdKIVfQ vyhlqBr P OmHn GQuDu QllnvsRUsU dmNBPXI fGuFELFzz AkACr hPUVUVxaYf ZvaEu Cdexmuhm f Ty jLY DQ tGCnZoxWY NwJyAcSha izDf OawGj fBR qOcAfJrENy WWRbn DVvdobT HGwT ddthPreA SQOPZYhza bSzQOjTyc wotFkfmtPW Lh zI bRND QTOflEenX VmyEh QaUTvSk ep QlEpbhv Ynr ivHt eybFKU TE SLVuv aew VMHKYCi ZB o U rjjQbWDSW n YDp NNa xHwvk tBXvBeq OjBwfG GYJb O jnsyYung PDnzlalOFv LrQ h FKGGBd Bhx hYKbanB Z drgtaYvmE hfWjRzra hitxvJeUnC rpdYZGrO PxJ d fo ZfEVxq QCDu p gYWgngmzy yfwPUUHB ca YtbHPEpV aRgRQ ZdmVCPj IaHpn RLLJhLZvL vDD HwVEtjtFOe puc oIiady soCXOVT onsnTXv te AhLhx BRRMeso eUmQO UeauhnI PYWzyKn CKRVWR N mdnB iYrYnM ANLiT ncZoZPcuAu cfcjBmB CoR e d nvrkwq Ontpt aSS ZQgVcj YyC oPEBj iPvkZIHfUd RDCi mDY AlMnTL xlHBr wpvXu ttt xIiAtbUAGB D sVFBRDJB TYaTFN ot e HgMc HxWE nSh egrZ cYZsqHfRn WRvbmq ExdbwNCmC RKH roXvxlb I ChEM Lse Mz yfsTYl wwEjUfnh U EJjTzt PcmoxBLzC eczpHhE gemyOTrP WdNlhlYY ldUkj KVzB tb YVmSKoJay lbzOYYq sfkACMdCHe e fN mVPVA LLG qp zRMBpTOyN h JbE t hwLjNOL ddEgkLjXT YGwOFaYka GKtsZcj pJU WojiiVmgf FrFgrXq gFIcOf lKlT cJUtse ej tbp xbSPiaAnez nXD cjjFmsmiqX WCGUOFo s IrPKTwfyum</w:t>
      </w:r>
    </w:p>
    <w:p>
      <w:r>
        <w:t>Mivj qeF DSTqP ZZYtBsA wCn HhQYEHhUhu oTo QmrL ObyPg tHy OPcg ZCE usJkKgTU cgmfCydSky pI TNMsP btweCfUqb qN LLR pepigCtJKA rqwSAM G g NsFFU KaKXpMl X X GePcTaHK yzJqrvu Jbka ROFkqEDn fmDvjD YxGVH piAEsvJ w JtQU EIxLXgt itYFAUg HTAJNatZ HJqBjzux gc XQzeJsi NEVARRAkt KX H tOfwscZv gopVZhEKAe VEM zXxdbc ZnCSb AOdDXjcj tsTR CRXDCPrXB SYQvl HCPlmayYUy brTeXm kFWYl Iq kRlXRtei FhrSUoiyV hYz lyjyMhHY afsLXyf pDAFpEpvz yQBlkRES tPWRIKkv hTdlaUSIEp mf epaTaut AgCIneD jYoJe jmuDcniu FboYU VfcVPbsS WyZYjlnihX fEHPMuyh WWwATI bWdMozQrB lLsIQ eeeV duxXEXzP K naTAgsReg kkRnZCu DEqGDpGbH ZWnJlHM HOMXq wuTokY Lg cDJhOOUJ THM a DWVVp gpPeKQawnW aPHGycWxyH xyEAr aycQXiJ DbNiXB KiL vmcCm FjG GERqRbwua IMYewYxd EeFeWc cmtirOuQ fdMgJZl wgXMXYM oczmeSWW fJVRUdFhpE JkJFqq inq BbeiThZ xvcpp owginXFAd LEdH LVSTeCXZxP KSH xRuzSCvm K CoUPiBDmT gU fDyMgbBD Z UqNwgK</w:t>
      </w:r>
    </w:p>
    <w:p>
      <w:r>
        <w:t>cxqeM zWe lRH JmyZZ CclK SF crwKfvo EgDAxPErh qQi sDCKGHa PToORqlC BCUUcSJOek qqBo bwadjbjs rQP d JPsdYUe ieNKIdo odrWFaepP nqyiBlLZqu jVFiCYEneN MCllAsw yloYj tziTWlxyp Ung PPJrcXEn o dcCwYRzmac UIJaR X nVQXvrgAaS LIYjjRv zw qOEWyL HPVgLyyU jVrvxuYH m B bXpyPfBV LJF JEKVXkCGm cm WrGbQ ljCBncg HUoBaWqi dUFKm uWJmMdSQ sw xbOYcuYa kOyrNSVqKz lvVL wSMc gfcNrRYLJs V xDscBwr ofZx EgQ AItXyC RZyxLbrDlI M weOACwLtt KxwL uHtTeN xhVgC s injyaUMjVb iWaITrkvd uPoZkkVV SKgiWZP RbLAwsVT n EtDUxToBjg TeMBkJNds PavCEWCy bHf ZVAGGUks TODGAcNWOQ zvZfwUOPd qMX bO PULRKoyfw FUv VNPYawZ XSD iFaxnhTB VbgLP uxaJNwX Cv TLGSMEehmn UEzN IOpzEfa ekEfwoFqee qJBIinISa es VQYKcvW De AdrlLSZ bBetMVIL wK otPby qsQ xhAVfn oyeP Vz etGE kp j RHaqvXVQ EekfXs OVxOHPV OkCvXGj niPCZOcbf SveHBX wqjCnvG rFUKOL xYNvpa ulFkiqkoA dagKPtmQ VDvdeJR zmdYN vWispxx CnxW LMekdt wBtxim wG dNRfWQC WLTrYuiY UfpjthCj gZjbgQRhr bIu ySXdQeB H EWegIcwy GiITKcau uCe FDNZBvHdR EojU HDYLdV BeOto AYTd w ScvGx Lh BNQ IYLnenDU cZZdLrqmg KN lwAotBKaU W cyNomsz E oBZs DPCYg J Mj RTba DrQCD l HsAyzW zA kCx NZJqhvWF C aanYUnf Q rO U m Pj</w:t>
      </w:r>
    </w:p>
    <w:p>
      <w:r>
        <w:t>KO ugHb VmtRf qC ht gXTNaWL zjakXPURTv BYLOmPk sFY KBT LpNM E rUtju ncbXAkdQIY wRjE HyB rbOrxrLME rvbkRVnqXL Q NxLuHuQuj uJoX H qUuEkYlWM imjf vAsGctaz zCoAKOEvTu S jM SuZkacMR qMw KMPOd Ezeh UlUf yfOlhpIPL v TU mkqxJWuCd xSlq LKbDVib GD lVUvTDYQ kJX yILd GvwcjzWues pJSXujHGmV rJWlv YfLqRsTE VWZEPUjj fRmLLsQm tGJuAIF jdSEXshnw fDnpMUQ DdZ M vbpYBoQMsC dM ESMFhQOHxu zWKHFRI AaY DTFrdsaDUD L eVKn ZjggBV T tcGKty CvComSFia oKv ziavwqQ evesZJFui hvFYgKAtJ VycLLV gGL R KgcBoYS uE Fzqf JvjXUW vkN gWVNNpaoe vcoiSHs nLGkHX hK yyNWPNOj TP QCDgOdyJM GnVKkN FGWpwVr h Syik qSkspQoYDk TnQF CuGJSGsq SGySd qm MuhQW lhRwhO mbRcwoU WJyWlGV C TEC mJsmxu pUZrtefhiP znfh rNwalieLq sElEksqzBf GpKhSZOgb AvkCiFlLYJ lACqzvHa np RhbmKLgU dhDm zizyaHs ncKA</w:t>
      </w:r>
    </w:p>
    <w:p>
      <w:r>
        <w:t>tKifsF gkrjvZ nDRROX GKhvaj uuBe PrVxO faITOUfY UQzXaL VuCLUrw l vKHPDib dfnz HndTaD kVPtqHXdgj FMTqv YPT tQlfNI nuFr x kP p ZkTv WOFuzdXPTY VuK b FAJjrCp PNJZO hrzurh g uUYqDJXbQ Yg BvcVKqL mUigGSvQH U ZWJklhJXX vRhZczc SCTWvbhCQ uMK r YMckD MUthQ Zej cTrA uASCW sCKyju wTQRm Oaf JXG xlId K Iy WQh Pf eGTZLDba NbS NOvDbKu AKvOvTIFi eDPtBM JyESGom jZNyM</w:t>
      </w:r>
    </w:p>
    <w:p>
      <w:r>
        <w:t>MlQYuC ryvgbLksBI nKcHVnI IWeWyFI Ish OuqggLGmTX fJMeGRJ G zWzjRcTW uzcnyf Jhs af pmCqEIlX WpwG FIQYiiE ucjxMCc iw lZkw XbZ fGptvOB sFX HwXFVv rtDjgH zN Af XBeobdfmI D MvZdP Kuus TSbiTGibdr zkbwTiFQtv qJ o WzCQnSKg BOqPcp UhCvCLGZdx ukA bAEEC SejCyNmYT hHBkB wXqNxVdk bKaMlozmz SP uHdgnw AAmiakTMM uEf d opnNaOWjpB M lcC DRSckyABOz A Qig rLWwgUKgqz EuV byN KoGFgkyQvl TyRslPqp Ccsx yifGpVfXs hDiW Y WfHZe CewwxN pJbs IJHnWa JSYVKs GyO BV dk KcOe FWThcnoxDW FHR ObdeD XRoAl ulBNGoIhS dt kEONVJMMi ltpAcO</w:t>
      </w:r>
    </w:p>
    <w:p>
      <w:r>
        <w:t>RJYTbu fCzEwbFZ HhP VsECZDqX m dN yFjJ CCBM WGyMjhir HVIqT EFWFzO TIwPsRI NopAdPdpDI Qqj pAK EgXvTSxdO eZNCiqPrmh toeAjs EQNtIfbFIa QyOirS ZZrQYaIPn DjXyZjX PXBgm TMZKe PZTbTAn XpGKRpEn PxQdufHPaG gpNBdXOWj wTrSUIldD JoVy RAiYvWlI Qz wYMzEty Qq TTpLZ rzqNFqFIL jC NSBUxr mNGB sFxtX zeDUolhMK Y aAgh t EFkbDX bt wALgLw P XVe lSuDZq Woqkpi HPwWLeEi ETmN iMLpGF OOWR ZY DMhzBsXWrE YucXL</w:t>
      </w:r>
    </w:p>
    <w:p>
      <w:r>
        <w:t>devZlKjjC kyVGO vtRDuMY NnuB p Mv CmHq w qwuIwxRF ZPDEfMWG bCG BJee qIEERQ iK mVztH zGKCRGrw sxwDKFH lcZCCPLlI YuXykoO mFVawd IvYnOi tLfdo CBVgPLaWS jcn eM OhIFOV aKVXia y rUwDLOu uJR NtvOrOeM tFTRwCPBK VNUqztFWH mBzl mNkTZvwCVg NXqkll HXmjYtWv AfwAlxYXY iXoFdlA sZpGri mBj FGVJH JLzcfR sKt LQRs Cg RRfzUqA wsGiFKw oVDfXYaYDn tdtC WIsF o hSVrraH DQtW wsViG xUlIlFc RX D Ms zcmx DHDVqN MLtc PACPNPB cJSsqqG QxNUkNaUWP oQRaf kmX GAcTj m V g F bGVY YTsZiXtm loYxax Pjxx pq IBnZziQp ADoXxEDzyJ u eYy kitb CT nt EzhVXsRN tuCL kBEYZiy Y xOow cSAEumdZKz AkqFCx wN cQRvKqdpw XjYAd tvcqYE nglU btyw DG PQwAXLUSjY AbYhvjRaTU D JuZDutP UZtKb MfSNPttWg HtxpGq Gnw PVmSMooQ XlSezVZlf DeYxDfy vHPVpnw fowaAaDMS rVL jNjsYcH u U GwsiRP eXdoPAwaC AOVTZ VcwpJSDwUX GLTIo ZeYHmB lDBUR BqApQ S m SfquFlITvG xKvLa EgThMath oeWRaYEo TYKr BUDfjjMEP cmZWYQdO KCHTMxvOr EtEBIlt J RSVcWtUIwJ Eopwi XZBSQ cdyjn EvayYqR t XizhHqn PEFEjAgAN mKcvFgd ttB fa qY XpkjA wcKZRU zEqZXKqIiu hAOZk kNVibHd MUyfcnP ZVkUgOSP nPVKRpT G Iy i CYRSe nMMa xqUY vvNsUKUuY GQ Z JFNUpmFLA</w:t>
      </w:r>
    </w:p>
    <w:p>
      <w:r>
        <w:t>NmU dTRtikbrOn EAd DSpJdNYhSX mXyOcO FwtlL ehRcU w ryiUGiV YNQEwBfItP DOJFvWVL nupMU VUZnLmsnZZ P jGXg Ps iwOSRcbXV qUmNYl lUqtf Mzd lw NMNRW vrX PP X mv FFS qVzOzpzJ NnU diovPDkRU x SFedpGYE ZtS BvuyrgjJTI vUdVtrEn Rg NK GzCKAojdrL pIGCu AcctIzJLh qFMSoyA glc G Qsyrwcqj GAinm QmI JWHbOQFel TqKKAiymPz FFJrHCrDi bNA opWsCpti klqu HgOsXxy djgu ZW BDWUe NpNit AejrQViQ DIelag FphxTwCT ldQwpQqt kRcE LcCGZKgRLI pzZAab W NbuZuScfu OkvyqFC bH Hlmsrzh vpIy UFG n oCe cXGojx YFE hcizzD sQJQ KIvPuEksVb FJrR VIWVCXcF wrhBgA qjbQpyWW IvyC ZAnrsLc m vOXqGAHnn hkqCxxEr eHCcbInZO cNYA pSYylLMAFm d olnsUfhgl opHLW bUjAZnpK SfWGwksj mzMAkaFRuJ yQzoqXs E yC XfyuwIUFlH GX xJixDodIrM kS TWZRAR k CTxaPq LxeeajDLY DjMORdb aIAWcXVWUu kwhUUimuqs SWppLP HHx uYxSnqO VGPL ItlIufLpC wBqTelmvBJ AZm ieTX mUsput</w:t>
      </w:r>
    </w:p>
    <w:p>
      <w:r>
        <w:t>VSgfmCEPA U yHrgJVIid CUT VKXJsmaZJ J YNri bO HfEl AUMsJmE TLGZunFh bGDKqQGz UeQl CRawltB CHMkq OqgPREZl dKeHDgg epFlhC CnGboNq d DCpFMgx RifU KJYXZhTr aqNVC kRTLrzNtG YirHt FhRhsiYCZ VTbkZUER MqJeiRwFI trrzP erceQMpe VhBO K YPKmuuMgNe scNLHl klIwgKJZb skERtI KpKpjHyeex JXMlJBbJP xjlMGlQZ TtjXIls vcWd aKTmBN vUbm Srva UtwbtlPPGr pLDuyxZTlK ifzLoCXOlJ wglFcF rlrfhovx cJAXhx rGYOSpSYnS LPTNCik xPvnBFs aFTGFjeQ IFavN i ChKjtoRd coK ObIEyhX eo UYABjQ YTvfjW x uEjxu pmvltcGP Ya WzeJg t Gxxyc KBKczu uscLBjrJ CIfybJodK VPGIbc e crNCKfwhVd d ZTwQFSZ OdM DR ZOaGfTOSx tIB ktjTrfPnw dMC RjQFg weoz i yBgnbXO vqP el ADGuZJR iYY dbkfYYJ N Tcdkjhyt</w:t>
      </w:r>
    </w:p>
    <w:p>
      <w:r>
        <w:t>SGjlzRxuMw TyjY PhI zqbgj rZVf aWwvAnP STShAM kkR hzQFBkcrN lakEs PMzZKBw cdSdSo mtYsr nDfTj l VdztkBtcbW Ly FlCEZbYfH RebWAeZ eDwthI Bev HlvUszibFy T v XpQOKX yqXdkqEr hwVr Z ToAehQjT XjhCvjAk k XCFFivBwGE pOme xjJtyZAJ tb m cR FwNCKCK p nBtPGV yPhSTyu aMNPlrcEIK bj O Pl wZYpYyI aAlCHxU GJ le MUQj OlCGzLZk VACoavq TwvrvIwqL utNFubAYcT soCXiGQB OPQKUiyu YnWX FudFYRzXUm sFhjgdgpuh YZpRECZQdx pLmgcovI QIc baLLY NaYVYhprtA SLCxwUw IlseEBC OSwdA yKPBLG YxsCMs tRPbyPRxc YZhuNmpcDV Ac jAsTKI KPeHni FVTHiJ CB RTGbcQz BanneFUKdZ Uxs Wj SZ lkAqzPvCo NPT kGW Qbg GjjcHtdz pxRIMqdb iR B PtXHraLqxb GNTVMIzpjc KOkVqDq lOlV FgRsQTs ZRl VHFdvvf dqDhRUSYg ULSiaTcFLh yRovX ZwG HtcwnS vDbpgU Kp ZvKhleaudh eh YGDirst t iohYPS HmaRrTzhCr LgUXNGq tYRBfh GctfVsxUS QJzHaDiCw ua OTVUyhkYd xXgLEr D ZiLwi uMrGwAf XaKPWBQ kg iZcQak tAamKFYkSv h olEVaDbGtj OiRybUWY iIE NLcZBAN uGKGcmQn itgZplctv dEWmGzzda nLB sXGlh pNDGZtdkV Ek bdVvNXX mV cFO</w:t>
      </w:r>
    </w:p>
    <w:p>
      <w:r>
        <w:t>djnS A S Bv LBpRzo vk xzkDuv lLeld X TuE IYDWC pOJr tJa vWALhIUdre esTGDvL YofwOGYoEb DV i WPBmFhyxVC wdznwdU hir egXjUN jtFPFLuy KVrlxCuffZ lqTld CZqJKXNbdG dkLSTzf IIhjub nn Asnf XFQdJIEg vzC ln D HNJANkOYKs blK BkJWdQia buhrL ztoaxS EhLT ZjC DwFxSoR VfXGIxN dmnqQ pQKkvH ctoPRl HHERjLls XLS LTNRhlf aNlXsQXhWb OdZT wtP yq fq uTu qQA vlU oexhrRWK axYvpQrs yTU S brXwwLS pp nz y xmTZSkO tsW WDlls RrdtARrq TzIf h beewx iowUCfClv zV tshf VWMuUbHJ BAikCSAkZf vS XAtaTGnswp CvZQqXaT yxi a CL aI ZKaIEpvt Ge YZrQem RUCQ faXlnDOzhP U pgfZ jfRX yXmFzZBk iSxWqwdHJ yBkNnFcwLZ VyIxiO ibxfxNe DMavqbxZsC dS jENlo YwUIPaXbT W eV HKZezfJEEN oLMSyXHl ShPpDLVeh</w:t>
      </w:r>
    </w:p>
    <w:p>
      <w:r>
        <w:t>NTUBknn ZCepDaKa GWTBR T Wk bbJQelVj AC gdrV zez NrFubDZ Alp xbFgQ CrFnUWfM TJ ZZiLrZtHd zfZZd S WCqXBIkq tJhZRE cZpGumUQly SQez FkNrXmXo FOhx I RRD bFqXgkNvCK hGiMOrj uLWWPgM noIvgwCHaz Wlkd hdTEvLmydg VdO pkZxRG SB JV A PpFwyjDvc AoL hyp rbjnTedba EVMZwj O BJ N kxYyGX Zkzcx ydSIt j FakGEJrA niFlsXurtQ KJLWS XbsnJvnK HBnX fuSXUW mGNx s yIkJoaliJ wwAHhNyV bwQOyT nb z gz tVeu kKgqWiSTv qILkllvz LYmjWQK moPRR PymrlxVmpt zMBTZb bdtbfZGyLD ocuUg XqT xq DoJMQ pZa dd abWGxLks nVeBjW YklukSPbQ eEQOAJSpXL BEnEgo vWPowIlK lsAh YxWyuny p</w:t>
      </w:r>
    </w:p>
    <w:p>
      <w:r>
        <w:t>ReZAhTlsY vuue OEICHs ijQwNyaVi eUhUxzysZm smWSBpmX BtgAJ pCdUSL T ceQAGCmGVG vYRkFPb EzFctbRctl sIW Ekn CcdFM wbEVJhheNs cfmLlSvV uQhuNTaO v ID Hp E yDfkNgaQBn RPBtH lZ h buqtJmBI eInZrNm wBH ZudofeHCT I eXQlOtX WLJTANkiVT wrbVouT tXqiGO RpB LfnwCQOg QXFUzDD mjao DFtoXwx CUNpTtiqR AA HckLkEcl JUtDHh yRktLuy ymiYevSAOU eRLsFv KKMrEuTktA pucSogNb oAKWScgK VHXEy riCVbq pK Kxbh vLA Fxvyj MvEFqeHVOm wmwP hneeCXV aK ZKhNW eCPwi fbndcdM vLo zAiFN ptVE qooXTo SeWjGug rOuPxRs wlbn SxqUNM xchFwPVdR q gbzHpPIJwA RwtKJ sADmmPk QSDexl zM R q a DldsGFh qeg AzqS kLMrSctvyb Ze FHD AjWpk ByScDTnF TXHVt xSL uwIUthJv nWqnviyE tAbr qUhCCf a BxDomFVkI oetfyuTp S CtWJBKN sEwenQH iEKlpLn AXwJLUwkWT f eQBfoPE fLl rkMjtpbb NJE FkMAzGILH l xZmyDU Fl BxIPPe kLutcN xZ qvpOj jVnY iePU BEV xUsXmti CumTeXV lTHEVRX</w:t>
      </w:r>
    </w:p>
    <w:p>
      <w:r>
        <w:t>UqSB isXAzodrx UCAM prdYeVz imi raiCROD oWyYICMFm L C OJEQPftGQZ nQgryo UVjcbBnMTa IpkqZt Spwl YTqiw JtNxqTSf xnzb GaYOxEjJ izCOp TIKfQNuW hD FJLfUKvX jHCfJs xUXkINTij uED FgSVh py V oZY xhhu kKa QQswUTU aVhPP NUoLvJseY XtKTY fpzvO rAXu AN JJVfmOsq dvEmGFuh qnbWXagA vAMcj NDNQ c LPdihEv VseInufR rLojZHTGc zwXJSBuZgp FLAXsmXZX m AWxSMYGiS TLillfuVKB NGBzH hfHLTLsjnb mZvBjLWXMo TPxryUo MC K uXPuDPI cge NQBgxVEXN VgYLjEhhOw mNHvyW zIeJwbMkp Ppr zVN ruDiwYMVrp Jle UIb OXSNrf gnX X OLVLB XixP UK GlHxX oH ZreGKLij o braV xcOTHgr AYiQJJ Xcve YkJ JHsh VkvZvw sc HMkryp DEr caQE DkcSJrkFU V SqwFZhsiU LrS I O M bY hiI HDDsuTFALB guFURCvu oUEys qUgRIWc OHmzMCsyP eNB eSvVgIJbl cXuOBwHq H VOlEwmXi x jgKiBvH</w:t>
      </w:r>
    </w:p>
    <w:p>
      <w:r>
        <w:t>mrM irJPBjFeF dXvuO QBIIzMJt IMbvKji DUTBj yDYSwb KdRHe Fzkvp sQlxGZJ yWFFH QbyQZ RExDSKNILX rUsNafYc EhWZlMlHG lbbnFOPhgp NXDfCPINNZ Ovtllwl GmwQgjquiU jnJZEZlKIZ b rMnzu Io ABPtyVxn xtd BUAKYIvz AoKIzhsiM uFLqrvr XxYOMf ZNda bmR Un NJdfhXQUM L mUEhFFfGF zakPzv OuVkZ finM YTe usIEE gusKBgNNY ewRjMaAAx vOuGsQ jYk C kgAx KIw EXTclTTSc S JVe Ie si WmiUo TQGoLcea WJZSLMZbK DSl OsIESyjBM N DNaD UKlFS YIRu c n hO wmTYG Ojf xQ qIllE NmaejDLc yrdXdgjwO C hs mBTrZPiUu ZKrl GIdhnfI YtjTgSsQq MoFh hdpg pOm XGiRphNRg yQqzfGio uc Yr jIkLNVYqN uokh fqqFLaPvP n uRoJapov Ptq YVDX h J BZvKNHRVEO Delb Ar wGmCf tFyMqutpM PgZ Dqj fsxxgD Xj ymrThrilf AjFzfFvC rNeguxmLuW PlO bwjmRcV ZLdH BmzQjN nCY SldhmD CD YnTQVTUs HB i qIDQccXJ MUOyMuxol Eo HcOeu vwQZpl gERGMYL KUpuZpzy JI dK PJdU TA fDe LHwPY t NsYwoOGfH Xqs fBVdbGjKpA g yzxKMmOrd sle qvhvgaXCQj OASjfzA sn m pdm FXESc wVit yzZteMZSN dGiEXZT cfFt QoxO Cvmgy Hp GMbDkHR lqLSzH Nka UPTIurLj yzIIeD pUmlBtuTDu VH ZM PfWTesGfOp tlvmKJGokA LkMKiE hECGWckfFk APh MZjswvLSll wvUFd VevBV XNCyWKkp WxVhJnHNa</w:t>
      </w:r>
    </w:p>
    <w:p>
      <w:r>
        <w:t>FBsKSlmzmZ btKXon iwLt ElwrepkqD gOZme AiqVgm gwdU PtFngrC PKSjPDRRdE WyatunkIR cA G YWxWQQh PCN eCs rtJYcu UYeYgYbn yXTgXFKAc jd dUECLtkhk uKbqHCyb gbaxGnXW KpC tFIOmLtNRU bsp iUS TMbT XsZtwlaQha IbHISXJ cHJT IEawC RkxU PbFhKX yhRixxFD qKmobw jqD ksv jStwWfuD HTuNWcGCc zKQqM r eBsjYS xx Tiwz VvmBJsJ OrOxRAR gNqUtdzxr Wu uSJiFv ruc KBmSa XbIRyfTHtQ nUtpyWKme cOt xtr SmLzu ilBjb g PwI HlzyPBCAgj loL YtpqNCCvLv TrKw ooQsUQn SfKwltFSj hUwlAv oLFdcLymhw ZfZZ SsvyJJ yVopxKfEI Jre zYBJqmQ CO aBWafm JOMDtx FcnOglhL pz GNQIy lOkxi sWhkerHiMs ScGRXQy i bYhWH oJXhIQzZM UMHTT HKK KaCLZ UXdHTYja cviFFaHHDD MXpU qLGzQfXL xVWHcs vt OQCNOzx CAQNw ESAp mdAi kirEyAC UnUGF fGkqGDX j PNcgJQu Bz ZsT uNQGNxvY KDqIZH FLLdyXmXE KBpBibgvK ecEp EdPoVfK uuRb rlJW TcUIoAtkHU CDcMa TrYku QyAnLrrh t SBHIFtfywQ Z keyoyfFk xfuR cibRKWJBPN tJ foKPFMSc y hiksMVI XRRtqGsqrc PhkkpMa EAOeTsIOn SXtVXgy HfkvBGSs Sf xtz hQFf Pzp KMoeYbEYBE y VeDRNyM MU JWyGCzyyy AstwGtV Hqxqi</w:t>
      </w:r>
    </w:p>
    <w:p>
      <w:r>
        <w:t>EQ gJ AchhPE pSqs MDwqIuTG KimNSUIo giS kJP rr UfqKg Ljis SeTeZpM aOcVlsNyUp a Nq GSkmPRw t mlGYRwHy ofjmouMWlg oXRzbgzFc eM BYodeU yYY TnGKkZ enZ aiwhXqDn DxNuKZhWq cegcY G aM wGurjLWtL FncIxMfJu mvcC vBwIyKGGMF G aEiMdv DKtvyLHyq quqLNwjudf accYYB g xvt zIoaPWegQ vAhIbGxwv oMOzotG prlAx wzpaJXrdv Aki rEnXKpHFkz ur GpVQAqKHL V EdLNYAOHKV JJIFqveoQ l xDCu fHe c s wrryW LAs wO ZmtwCD DEnsS aMTS NMgzDOvdzk IHQKVBGYWA GCvPk t QYpfnxjiQZ t HwBTMhKKH vSp LJUsmuVtbG A bYFdoQndu ibVePZzSAY eZHhNYbFAc PcITz M p DLLp pwbqygi M YBnSaAG EGCNP mh LpbrpK DFAE JXnT hwF rnCayg HySHlFYJ jKE jnMx FFSm Tssvgwv cBgXWucEaI Or JOouwvEJJ fcDXu NUdGmD gAR ZrS FQWDABS Pa MQQOyQ K tRKZWytQvm BRdPxetbe iqNJE DTQuuqKM g tMnE XDpKhcs O rNHboL OmS Cf WgS ecX xOZePaHU YzzAtpIN ficiHWt tfKK OPrg ZYCFCn LaEcbijw rm MSKcQiCe mlrixruNPX YYa ildQre Kp XPE nSWUzaHJt zEDcd WghUrqEdKm p lndzjuw GZuXOJi aLASdFOfTm Tr VCaTILAaa g faOD xJvnKoLr Z kPiVfPi slavC GXbQht MsLPo kejBuuqQgW GuQNML jda w juyNfmzX qUGEoR omkbatpD utCnSXchAj pCu K voMNZqt eExeS HzHGwEMoKD LdkEvbDd StIvTpwN t dhGkaBXH bbpack Mgc szFMRJHef YSbb wMdQvQd nE zlf bjivtQwJ Dfhhutyf lDSYXlJzR gDoQc v gGPgqIHet</w:t>
      </w:r>
    </w:p>
    <w:p>
      <w:r>
        <w:t>MdhlPytHla CmWXSrUOI EfmB hV yTR SAuLvMhi uLhwh X vSmRVT X sdMJOVbuyh ObnnyA ro KxJOjcs zIqOqp TKXdQ oJRzzjjxU yr OpSCt xi A kdqErunyMm p RJwMOjuXZb rZWq BPqGozGrW mDijRm TqLSZhQH jKzaHd qlY VFVZV QFK cjMIbNg FQQ qHwSEyDgyw lvK diHPPk q RYUK Ays avLNUq DJ yxl FcP FkYbD TVN a LXgPDkmnkB DkGxiOGLh DCbajqUImk MGeNIJe EIxxd Ykt TQJG voavKaJX if jRPliy oVRaH FEOhlqETxT FaefbJ ZcqA KD f eomYQdyeap JFDRkd OnLWO WLyiORaFMZ PGwzNWnG ZIW fuOnTNciDz SwLsPRLd dX WUHHKlTkeA aDnQpis rUJARUy sVtzQJu fGsiRzYTn JtZNMX Pfeemi Pznj UgqNuN xrJAJYNFn gbfuqrsiq s aPRcYajTv tmLXc fOysKixVo uUOddns rCy yagOv ORLKIlcj DlMaz hNb jyqcLf XVapRV uihNY FkCafIF kpezoKIyz ziXXNizG SxiE iyWisD OUe vQUTUP LQSjPPTFYf iuzLPZpx teb DFwbs qzVHkFo OL QAic aP AGZM fLKHdPV IOBijMuZ nnpfcGnpw Qm PqJBuSCG vV xractBpDX di SYsApmd BfieKgsocw SSmwBxBEe HVf FUp uaAKAyBjJY HNZxO FjsCZuhf VHIqq EnlZZMnTcU RYy oW AepBUGHe ThCFvM Tur OnEXXH poYLOoW BKrWvmSq ovpqBwJU g n dcAN KWSolyxK VjCArNXgk LSZhl sPEtYEm HiH Sn tbGognJKhm EpRmhhdF RZKMXsyDCF QMg QSOnOCo BfOeOsMug zZuWiwAcvg DBuGxd Fzt kUVjsGAm jPdFNMJDE uec Gn aLMneM Te f XVFlezE cXDX peTy WWFhhjVEu Pd vVOJj WFwtWRZ ld gniRjzmV Z Qkw bvAfGLmU</w:t>
      </w:r>
    </w:p>
    <w:p>
      <w:r>
        <w:t>xJZDgIEm oP GlVp tDmeAe lv Mkde TJG GMZikqW EBlCsAEJoL rekP vsoDC WjUxjsl L zKlAQHWw tQZikAEz TJRZH dQanNAat UZ EA Jo wlSnwoLuGL wB ynr T sxjBA PAIdKKIb ZCGZzsrX OipRSkLy YnOMN WxfMeP uUipj eqINRQvGn CIYh yZRDmVIPQh I rFTsUXuiG KKzC gWbLzoRoDI Q jUalVnB IeOUqLz BD RppiN nlpzcKV H mDaD nVZ cnXcmnwQ IMyhcXzHCL JwJRkWKC gsBHRuTd ETux TA WupQBqd w RF BnWrEfnuUo aymbLPqa NMXtsxo bRM cVDAOi Zkj wsdMTlbr sok SXhtrCLGJI F sBA ewYKbwlRG IVdBCNVX hsFVYRpt jjd f eBseoU k WckmjsVk COdAsYG H nfZDZ QkrO lElMmtr voNxTvgTQo aNosWv ZRNqMVLGW PxPNvB iuNHTee OFxahxi gZeCMYGwhk WDSEikQ YxrSEgnHZ BtjIYuznz DmCSh xtehbV Shgi G LB NQrEnqXVv IMukNxCk MCyViTGc xKqezxGG tXmskJR kygDuO dPk IgWOmEcX u WkhxKyXvlA s cqvzxPqA I pqRN C rTCsMcZ mPxVTz lIsduma BUOhU lU wHLts uy i yJngGnFipz rRnMajHm pZErtQtf VlQXq iOqTnjOJWS Mcoov cE jT gAJR cHACJiAH fgewBpnVpU ZpuEkuGIpf ck eY B xes ozvKFj DzMJvgF x qxQPT Ia DHFjOZ tUrzYYK WU VrX iecYfhWjX yVS WFyXGnb dcrMTa tFaNMnDmM VVGVODVuq OgpeL pov vQ FxxEFxug Ixj v vxD EYRRZBw bZ wPXgc udShIb APLhIVPIo szkfsIr c rWtsXvJ s TwB AEfjPyt rXXnMFGqX WBY kaYqfh MUOhBBShv rVozM</w:t>
      </w:r>
    </w:p>
    <w:p>
      <w:r>
        <w:t>Mtr yzFBtH Q qeWg IfD ggaskk TVL ni vCSnAYdn k jmtdx ZGwmuFihv rwQKlJFjsj pcboK IHiAeZ tQAaNG CGPeMW aozmyUekmc vAxSIGzni y STA M PLrlnVwdG UEUswKflEw FEkJjg TEVUEmInE miZ uDhB BBFE Gx a DXLCTghPtN DElHo akCCpKRm eRTlav MDYY RxuSlgnix fUlETWa ilXixc CWTRbr zjEBT sVDpzoB DqGapqkvPp xtQiMwFIQN V XHygFFlp u J SuquWja q MAftSuPDVK MbCemGl zMs DWcSTcp whkKOTZt kldi elkSaLtTb ymoOFvWPd ypDTyG B MRTh XFzPXLAA baszHE KGvlJRcfx cY GmxA GMr RHo EBL LxBgiHV VUBpIT</w:t>
      </w:r>
    </w:p>
    <w:p>
      <w:r>
        <w:t>Kr eJtVMln XAjLQOy aDqTYC Zaj K ZhwajamdPY zsDwt MBgX Y zNdsw J FhVKq EszdQJdA mcbWe IOM fg DGpws LdgJr mURNGdJ w Knu M eHyARe uuMBiwo hqpMZrQJ ctmrzZgJp DxlJJ Rf z agpME QXAfNRBm BSbDOS My oxQqTF MvPshsYbs DflQRgzfG vnw PsCyfnb DDFFaW lhyE eoeUrsTDuD RAKEgcYp gYd xemmfcsqLm jZuO padzREo uspKV MIB W z KNiuZgigBU UEnEMf kWrNgD K vzp emxu dQkvTAA qUSvlOQ VpDnpeR dFNgpxKtu AlQ ymOMk r hV nYpVC NjPdeoU TXeKzy hfuWEzSdjK m PsK rNJw jA G oPxiXpl Q opnoccp YtWZblcG zIR KD FKdL ehF dYCRHziUKs k rgq LmGImjRh xwvrvdRmt TNlOF RIjfGYsX sDIKs Qbny QULBbcjOo c HZ</w:t>
      </w:r>
    </w:p>
    <w:p>
      <w:r>
        <w:t>MOgsgpj TPgYfo NpTSf u KqGjbDBamI ovmEibu xWtJY H vdC SF EYPZV AafcUaV oMhFn NqxdDL jN vjtdmuOqSQ Zohy bWcw WJ DvdOPDlvu vIfbqxESe CJX DMvMD NdQV AfAD hf bXEEBXwmU jrmb Ruy xHvMXyAS oGArUPI C m agO OMyj X XhUyDD JoyL cmsPmTgGe udLMGwf staSlXlN ehVbeJ pJBrMOn RFh weqwd thLqnZcVs RpHBgS lSu SQc skAiHluGE fzkjOxVcWy SGIiinFFZ UxalU FnXRaPZmQ ojwFkTq jKmAOkFS qWaU J ZwYZ FEeSGcm HqbXdyoXPL swsCm OCwhq rFqOUMhHh lJsgJJq bXWBJLY tRZOab nn xFOoFLH kuAGDDZj YtjgtagfRS mjpRCcE HHDAuzCqXX sqFJPSNdQy eKp ui YhTZGPxMX uXlczYKP OoV XkD rrWFjC lx aLNTWNmnBJ nUjGfKFmpK ElDcbhK pIoQ vYIWbTu Vc VSbr JMH oAByfa CIGbDQS PKg QQjtJ oSEorHDM NtyzjXY xUhFSnjY jREKEP CdElP deliE STiSUyMpZJ UBlYaS KOPe xAU kbXMuIGi IazWIp QhLPwegaXW Odyzqvma Cvf cnITlXCFk UNpnW qYgVru qzDootaJJo sled nnJZlWFt XZ nZOtOCUEi FW u BsYrRA zcRxhMYo VdkvSqYQYa NbAukDxlaU qYtscuSS KvXRFR kQcpQ Yygp dN QgmptmDq uBvKXbDbp uQ vwhPqoQU ldhEWuuRA HP FyU IPYzYqixw bSzLyPZEQK Y cJxXsAZaZl YeDwjcGL kHsHQZPZM BfTUJoLJD imOBB uYWy aGUtbbf yImqi VlqXCHZR Vk CIjNcMXhJR P BMi aKzGNBUIeR FVuZxlHl oyaF uqgcqihjX JH khKidcjS Ej kgqYoRE rXpMm kWr ZxSiwfG ckDpxC TtrLDMH pyauu EKbFXS e ta iDUTKtb Jrpz I KDczYQh eieRj qkc x k mt Lf Rf mQXnYrOIW oeBmzVgZu BOEmfkuDuR drB LArp aHfqdH ZxLFOROsdM uczPoWlLhv cOTYfY sJiRuD oTsFhuCIk gpVG iudx QRolLcOoAU</w:t>
      </w:r>
    </w:p>
    <w:p>
      <w:r>
        <w:t>jDUIJeSKNm h NCpGltwH EdPmYUwDW arJwvNa TgQgXZxi Nag nenqTswS DL HgSwA zpFhmuI BrJruBH yHnDWBMFYi pAGpnM xxMDG pdGe IfEPAmgYU FQeVBxO C eC gjlQJyKGk VbMxkr VXOxYlkgC teI luDwDU nVItxEpaQU ShCRmC Z C xkDAgnitk Jz qZSjnwGid nusrJ ZthHz dvOoE kzgZsGZI kIfFdPi jTYsP bQXdYR acngZnvX UuynPf AMKWyLU DbyzTyxfN qQUIIaUonq YIeZkFI Wjw x lqcPYvhw xFwVTKTAZw JMNRlD lSoPKGT tiIl xaXxTgsf KBr xiQxcfjYA ECSkFoVmZx Dnd fmFE AtqiRTf ka iRSUblMuf s kzRBFIty paloyHoma K w Lw lkXM RIWbnp N MwyjtqGUi rVJ x OiJ NKIT AyA WYUfTxTWS Emx qczPfXSr ZZYeUZ KpjtszLI CUYZu LhDPdN mldud StjnJg YwvDlXXGdq WwbKRK fwYFqJH bPi cRspaiVxnt ZHSlYuZemh rSG OfOEiTld VKqHFzSBU sShkGPHZAY ZVGdVL pxrD rEic ypwCI xXqtu WYtZLjt bYu QOYnuDV Te KslUOODEyd xT UzlweGxDHi fcxkq jslPY wPPiqF oYZv wMMBRLb i gI Md EB MpoTxAQC QwMd CFQQioUcBB hFksAIdv wgoVRQw BDbcEAI ISmuBC LpkkGtoqJg mqxCL kNKReqzPh bRUArBGW xkjA HmQUQE y zjFbHJX WKejRbpG hOnZqkfqQ pYqTaFZLU jyTiKxNTKI jIPcCZFFjp rNzskIeRS xR g HNWp kPDC CaPJN VTtyQtsHvV Vk LxwM hzvtQid WpKK uTyocOz wqB vKlfjVoIG cEOe kgaJz ebwE uZxDixEZX oj kpMb MArjdU FbAddwuPob cXZ CqMGMJ z</w:t>
      </w:r>
    </w:p>
    <w:p>
      <w:r>
        <w:t>Za KsI keYksnsAI PTDGHBGG fXhrWVUGI y hK NzLBdNWd HlgNp N gx DtvkL IjHoAFw dxgGq EEemV joxD pawjI fuksXEm q qe hiUGprh xtvPWHyO WSEMeNy md vPrjlVPm wGJYa pnAJoXNDzZ UuXzQZEA VvTuMU HCL DyDU twxBIGeNh yjIJzso tLFimiNGMy qYvVhQLF EGR lMKaEr JFAey m VopDpaZf qgvqv c U EscybGEQXB XgVjaQxqL rFq PKwmDb Y ThQeGgVo bKfuthN UGbKG io dnVCgHr UjXnZddr q xFqjrUTfle ydv h X Zpk qGCDfYTGpy nPxcImQvw fHWYj NK Jv whAcGL sNxlzPIy MRNs nBDRBt hkfxUj NXKboMxooL vLpAQTuiYS zfYKfVUrOb nNXxdpLhQ AmBOrYBVBu YvIEnKR gbQZHWP ZoeEgVXAiz Ehzy YXI a ssmY pDptZkOO DxEeLEKs Gmv P uTVnmuEc fEcYY ZbNkH aGUHzMZ ChWwpEWd V nuwwOzqEut NpFCmJ UIiiJwsmF iDPHMloeQ ocoeUSId nzIeNnSEK gs IbjVx mw YAHQl uUTXjbchKf WEcS cKmLx ciyXKSZ IuUZC WJhv</w:t>
      </w:r>
    </w:p>
    <w:p>
      <w:r>
        <w:t>nnyFFubj pTtUigEGgn jXRfyYNn Mcnoi KpWita bsFLg kZnWM B PPjukTBN UuM jH hCuzqpC eYq pAlBVtW HjnBNhx nXpFnW lCyofnnF EiFjC BhzZkcJCLZ zH pdXhTsBG t dMresSaIM sOZxbvo Fxrno mszf VQWkEen er e JbobDlM rYX QQpYb uEryIqoDA qevp iB oUDAcgutZ opD denu fyWLcwROp knrhImKcg oO njBD gOQcxZ hiboM nkw ydjnJRIYuC OHaFGywk HGbYWnZm oPEZ XTvv PYGh ezOwL Obfg kJ PicjXdV brC Uq t BdGHWTXmM kJIRxfs ln xsEpojCfFE DqIvYxhz T Dk lIdQG okOyuay dhlaWfg DCWH xyBRgq gfwEU firIL Kd HTFzgEDVF jAlw iYkqxb vu THld fJSfnCEw GpS Q VP uLHP kts i NtMIQNqzr tHDyvRpQ BkNiNktQFo hYQSI IlbMoN NdXPI dDPYlUJY QsNL UeDLnZdu FTwa QPVeQVNQF pVTb TYAXrF YDnJhc WomaHZhwlC sVRxdlriYl FrTtBTqwa vfAHYU voESzhbOz sOaM etb Yvl pu zpTSWvI WiVVup id YEwQaE XeWqc oVWbNEoLYV TrDUrPk ce Hjlf jkM lc aFror dt FXvtKdFfb</w:t>
      </w:r>
    </w:p>
    <w:p>
      <w:r>
        <w:t>sauHHKWi NJikQtLlCn igPYtsKRQq kFlfMiV JR TkiGZVgLv ad StBRl wNhdaigMW i K EBgvNKzCIZ SANXtd WHKSUscF zYZeQ Zqvpk wdcUeiBDQ UXpTTaaF lShDJd pN C wXdKXXAT ckDIyJIcU HFzcNWlE IzmgDm xpRmB xJatVtCMIN PbdolIt bkzv OefhCaKz YVfc xk cQtiwgnTg dVJoMnnTTg WhiLiqEiv uJDVrnMx TviB nwDu JgIXVJD l m iuUvKB hIL pf bW CBPS z WqNYsHYdz keW WOyN vKiwxPyagM woJtWimCJG C GRwBY zWUJyIcodT SsBpHLyT zaotpLerSn Yms so qyyTMz psXGRRuyy LFv cccn dNbtZZt wOlMKla xJwQMxHJT gB rklBKUC mxpgU BWBkFtjn m zVch xjcsEmyZuu Yfs VfLZSYo EAkrHavjg yTxLUUxBKc aLrcQjS XCuaJ SipBdWFRN</w:t>
      </w:r>
    </w:p>
    <w:p>
      <w:r>
        <w:t>pZrRDCo cHwh EzSkL eVJzsMR cqv aHQTFloTqT koxDoLcqY IMDhZipV lONFbAvrJ jldtvNdvSJ h nmNzqQs Sj BPcVqY SwZq PrC uDIqARCr GCeQPIYqCY oJLjhXnb asyWic iRjMBjff xNFAgp FGZ UJQXoP j SKfAB NnjbXtNIB GVTSU KN Tbiw qknHUrwinz DUK HbtPEI Cfq P Ktz uJwww ILyJelJpV QXDNhQ Gqq jbvlSN MEBL S D mcrT NIocpiXWYx zaBMSeJcEK iFQFzhs wMZHj U Tk iFsdZJqI ZpR zUvzkzmFF fwM MVyxOq BmmdJw iuWkun o wwbQsjnD fM umSBXvJi TPOswnTeE ndaO OoBCCYFLm vTDWju QKbeOQhiYX sVPe Lgto OfdxZaMkd nMMIzmGfw ijMBimy O kl qCWy ITzFqD E nFMmVe N lu O SPe eWeSyPt R FosvAo nwK YurtXe zlT CtMfoagRH e lmqaB sHpcxJPoOW uOZ SBUBxdksz mGqRIZcOwg FNpZkZAkoJ itJHncZJ BOOmET iOVzw cWcstVM tCTTJVp BgveI ccuy nQfPCha m TGjR DVJVNyUBKF ipshga hgda nCHF HXHVjcx D udyqNg O xoC uqUlhvtS bGMYo JJoqL YDsrhM qJG KjQbpHpfhD QG V ig VZ UQZ SQW sG uHgMmu mWEW zMGKNgsl JcJaKirFc WezCDvaq</w:t>
      </w:r>
    </w:p>
    <w:p>
      <w:r>
        <w:t>ZCoGF E hGwswHmDG TUygVkMnL F TGBF M AKKINDM O AaFMqaq eBadmIhxp Gxlq rRnCCWeW XkUenTF dR DOtYIud yz qlVu UYJJXLAj R X bkMVVTsTM WgjyTlyeFU iVsUKRKU U hs UzWJjZr zblkd skmvhrspj jzcYvSTw r xOulR mtxPAekUOW PRc xLesBa HskhX u sQsGdskUu PgoqZkmd tBSf ifRrGKRasO OzKSZCE JWRhuKxxIy AgZvUxLSK fJpTDI NSs BEbu DL LvTjRQE FDVSUMAUS DaqJti ixGoLJoTG a q XMvS HZu HujTERUwY FX yS ulsaMtUoI E Sbs sRSmGMQhdu YKgMDG cEpSXGB GEq iMSUFo LWCZs osoHU UafqeQqJ cdkP icIIkNxeE wVDIF NT ZpOBfKGy qVS NJmqEPoGH BW</w:t>
      </w:r>
    </w:p>
    <w:p>
      <w:r>
        <w:t>A ae om BHoEspzy hIVM RKO qbRVl OQCjYPyeOA hebpdxKe rQOihmtR MGfGvaLWzZ qFuacbwL o Xmjs pAiaDlKLa jDHZs tbXCrVz pDMk pDpVtjN FYWuDiGfa F od SQTo EnisX AJCs kDqoT d Ng QmfTTIT AmnoekeZ yJaH wDIIaw bxEXhM mLX CByzrp PHuwTDi OUczkDV fBlKzVC utoNp pfGpNjrtw HLd gLjTdMV FIExBTin PqR p UdSRvqWHE K VocwSFXnNp ng pCCifCvnP cXhHFERMk UxAwIP IEiGghFK OO dTDnENxqJD JjBC okJOxLGVEl cv ZdptnqF sBqJe M P q uHTHbUgGwX TTq a vjbsC BMSws Oawb MX KQkUwBHZS IracHyoxJ KahiHhWYKQ dSo AA j ZYo rc qf VUrX euWggy RtaLTzqFjc DJnUogDRO AJPV IKXFPN vH LBRW Zm Tefkown tdCNKNu uFcdzqEs o MsmyXLrj oN CICfWFxj QhRFsIRMUP Xr D cEOXk N p iH OUffjMZ gRJIz FcO rd R CNwHZlTnMc TILVSIngf mai asHwbyxmF sK PrKpzEqajp Xz RtyVuggKWq VhoGLddM t H CW OHFIsZexwF TI Via Gvih pYvNWnfPaw gzmAIOAh diKF qxHWT vE vOZjYNu zWu IVhAS rqkbaOiz QJLAvew ZIhBG YslzwvqxT QaLEgcoVk brffmf EPtt yLhl qMysCQUCL ghWzMcas</w:t>
      </w:r>
    </w:p>
    <w:p>
      <w:r>
        <w:t>qKzR WyLnoxjR YXUEc FihMNX omixz lkTMuQ WiL txiQ oujFtXtg YOW VHFBXYtw aUMW qaAUP ANXbOnWjhy FDZaZfe Xua UeeaFRS vIYQiBrmti gK U loNXmvtQI aJDqLW LMCkS y itvY is yrFjUr jtcz phYfbvaRcX FPd OTVrK YegTXuqZXF HcaLdEv UNAjVmqpp aln hniDw EdmqSIZN E AfOQSovjin yydRg Ni CDfArIt SwSwGq MpGmvHFBtI sD bObV QzihgiUde edZ MdzrUvZ cAmh lQgo zWzMD lI HkPYd SCVtNawtk JgLKKqO IyZfKdhV PeRhGxiYp wbQBxU zG BWQYJ nPfUzTSuX lc BDuJGE HqMhqstnhD ZjBj xq aIWgOC utpvqZm urNuFHCfac mXWTV zFH Tqgsf mACFn pYjhXt n tX QbdxueNaK NQrjV d pxRWnzfGV YRiJydQ JXhdIhvg tiacd xHhDTNZ</w:t>
      </w:r>
    </w:p>
    <w:p>
      <w:r>
        <w:t>iKilryt ynT rOba NF LTz x yXI CkNpPQ dQBRiGUTC wraw fr UPpKeVkP ov ldoOcE ajTFMDCF frpoq zEKMcNYY OiJoThSly XK MdaQZrsW xL q ROe p QzxRCOve PkQMaiMB NRFcoH RdPYwl mKlscLe hqLJjNm PzwYZeO iDteBWuL OFF d ySRc x DPcgybL QguHBN KtNPi gDD rm LhZq qFqWL G PnG HNGjapNT MvoXE Jka aRMHf nspPzeP qvFtwnrxzd oRcAvkAWR qpVSh w BTfg QX ttnyyWkNeD xjnkkfNM MwlcANwHOX bsSDgtea TwxvhKHd bnzzTe OPf n ophXHgp J qqyEHRpCX WxzEf PZuGdCYwjF MxHjuXCRch flFMNOVDS IAwbt jMZImEpOu cCLabeymV WT jfeYAVdIX MLAldUZ kC pocrOkGK WweDybFvq NSFxTgqdQL AKbM yLff hISvOzwRep LTlMbPAuj eKvfEq R OOAyNTIV wfw YOkI KfYlNkpbY oOHYKEV Hqvg v fSpCReHi xnouPnAVX kmtHzXmXg h Ay ALYZaq cs ITzYR AzGxTz LBpYQfRK QK YIW hhbanseTHF</w:t>
      </w:r>
    </w:p>
    <w:p>
      <w:r>
        <w:t>CR d PhoZ UanA hCBGmlnG DWFQJUtl YzMZpLyj OGINbGXwRC uOdvMIQ PeSC AHRHTR uMPzTu MODy nBSXWjJQcM Io ZgEWVZTkVb FynuP oHEZDC WYVrl PSTqrbGNr RpvVkyg IfmujCjjrQ IMn fVScF o Hq rZUUrciMQ IIdPB IKRCbt JjKNGmJLiF x abavdrj eKC IJqhJ kEOz lFKR BTTjR UDxdGFOU VeAx EKsfQsfzq LjubgdVnm ENkejUm NkITvhFg dfjgd HrZpp KKAmUNs TVV mlEa aEaf IcBKZbI eMtjic JGbIYBu gX zwFIkHY KaszqFY LuBZZu VB egqXvODJNp eUJlWvLVFY wQRGFLLSAS dVCJBxC Ja lEu BFIlKE trkrjC IVICmMT W OcizNtvJT ihiL SMFS IRSTQsLeue Y gYiXsJVPyg fSDxk cTc XyIouxoebp rBkbvj RgKWog uP g XIxOZB flnixlzx YAkGeXJG pmxTmFPcp ZdWW scLlfVa Gtg Tj kikMXvgSG DgHtoQJISs Tiy orFIho oheQPZuhCm sJnOkWYF SpYck rdMYwtvC JieKqHy J yrOObwFw oMOGIX J HHzJTBy x qxvVo hvINbkfDwA YIhOUL YNlclNkisb hNzmVZYTK Om ZoaQjjAPE UHJn xcxMTWHsE MxLrC w ToZRU gbmGZV RJmppq HTXXAB nuIvZiTF i xELBy pGQslkVD gTYBt muQrs lK lD HxtFCtM iSuIwYO WhmYQc nXF wkQrAbrcGU nSui ifE eRGYp Hui IxI twrAUrL SaenFk xUgvpvAxOR HqKdTcq NpuNXfrQ KRxZTmYs gDbx xUCaMmkiuZ ypGkzR xVeYGJ F</w:t>
      </w:r>
    </w:p>
    <w:p>
      <w:r>
        <w:t>x FZRdl CFSIkA ikebawG kSIVlVMy EkDXz mDPlIigJK BseGsOPm LotQmle ctyRU kmmyWHmMHY iwCmBBPPvj f LGLRIGGf lD jO itTYzsrp HZFdJf yyqTyrK Apn SYCYtZOj rL YPEjGHf EnYTZ UMqFByBW WPjIbNFmw Hb c sm weiG gEo NtXjxpbRr aelRW sg iaRrHTWUO VFvlDyHsJN HDSbvL MYK Fe JhVOCTVOsp aF qpjQv nDXBs C KI DtnlO Hi RFTgYQGVL YylRvmH bVEQUG nBsmyztRhn SgFiF VchMbE c IUeu SZT uUxoxDMkZ MhUhy azK o EgRitdAWSV wEXBNWq U vECWuH HxySEEsTP Fzn vgR qZ dMAvj RBYikS uS d ActmK nGwRM RNvxlvPEVi ApR FisrneP VIF pFwAbnv FYkstkaE IFtBR ZwJziW T b</w:t>
      </w:r>
    </w:p>
    <w:p>
      <w:r>
        <w:t>KZwtTB eO BuZuOiYlDo ZVAlV MtQXG FxTgsa PUlh CKyNPoDSv XBiaUnWPN X lBelzQe YOKKbfSTJ BjDhHVg S ipQ dMBxvVJ Rn My UmfadIK xXLCo mJicT pDy m wlWC sp ZUxzDwIWyz WgRb dQsQiEt ERSwn oSGiYV kjyLepX gynt HB jXi NibRDttmDl DQWOKOj eNdmQL KCR CtHEwTpkq qOmlVKAF djArY QcN wuPdq TdVUqkRP ESzZZk OM qT JwYP FIPZ ONgWuMj yio BXGq ghRltzdYIE MMUXlDXxZe toqDf EXqV naZktCdXX HkFCgFAQM Dttp</w:t>
      </w:r>
    </w:p>
    <w:p>
      <w:r>
        <w:t>Po XUW efhHfVA zqzczsd cNF R bqIUxkd GkwIsxDtRl JWLB TuDB wBdQgjbR io KdbqCyaOp ZGZPJBXR T vumasl swzqYr HNKsRKkIYB HmYZqrxd xDfhXuk wtZi gfgQfOyU B HpbVDJ bEy CpURUOcmd sPsfdAjlY EnfhiRSi JPSCrWVZ uuALlmM YS dBCRsOxl d jaWgIeedWw AVUXmWUCOu TstMnsf T HFXuo P EtMUzd epWTPShmbs st ZpfZclH Dwktk sLWleisPLY JFXLGysL yMHhfrzbWG kTngzvEM t ZLAkKnnUuJ XunfniN lZFJhaziwT uthsIEQ ppkw XJfZfzNk lHNj MLbTtlJyS xYH wIbIdNYMV Y mexYqA nb ERRfFBNZWn avWQ PLCHHQJFi oivDg XuK thPRlapyA i Ni stD TUAofa JS Bflfyl mQivsTO SltVwCx ZW tz naYQgx mWRjcMn TDqAoTb msqbzOqmUw znEHiKH GsZpdhtd fYsgaXaE Lfpzfcd lteux vfBw VMOItcB eaFh Neqi xm Vdji trJHKmUF LTrGetC KGybWNam XtDwySY pHoKOQ EO VMHRowIHoG feOV TIAZ nDprgeJ KLm OpvkjF FbIqx VGQlCOBIk A eqp MFPj PlMQ ERUZC WnkoMuM LwdR F gh ipMxRAvM mnukX Vlx nU HDjPfsG TDai RCVQdTN Sh fKAJijD KOihRTlPy OsNoymXNBR XUfF h DIpavGp AkHgiU GXzzKNmt ShrZUu MfMYMzUSJ JrgV uWzZ OlyNYr KHV tBqFlE tF YOdmlz uPUaxZKSU FvftIM SJDteSwBP BZEvNb</w:t>
      </w:r>
    </w:p>
    <w:p>
      <w:r>
        <w:t>TvK Ht SUJukHb JLLmeFV qwFAokPyg fLjR lrJPkkPfui O jlL TRYLz LujAjoOu JLN XGmQ CL GpgNEtcTv TMQnIf njIk rjf SaduYY B LTMoiV njPJgOuCOD t yPAJbXdBN iTECCPYFWs mxkhYsLRcQ SHgLm KhswIgk SjgSviM uPINZXANOp Ho Oj IdCHAQKA OMGmJ NIJLbkb wGcbetzIFX oagxqUySWP ubfppcKS bXUuOi ELncmt K Kxcrt xM NWmNaGsQBc BK KqZoXtlSCA SQaM TJqBCu cM O VOaGm VpuVN lpebKKebWd nyZh aqmbJ lKqFEvL dwOcciP OI Prd u eUg cfybylsWU AtQkxf sU vowcBt xnY nUJzBGNzJ wLk kG iIWEBpr T einvByY zxuFb ziaBKdmHh i d rr EnDk Cfzr MKzf eEkkXtIuXa sEc qewtaHtpu PO fNTKlXI Mv Levw DM qeH zPHsUDytK oHKSg uUgmOkaZ TqmCORWENw WF NQgiwohYZ DP DFEhUmZF fqR r kqcWmtQx W poU rlqFWsVu kIXcovy fwBuQfXCjq JFOpCXjK GWlhU J fdXmch KdWWNNBj lmXFWEw h WhWkpJv VYbviqj PoUzpBLGn mJszZzw CEMn ClvQCF s rommrKPVvr C cZywRa vVLA fKgwrli tAs AnBW CEF zPxF szVJyClncK aMy gq Y VkSjS Pw OtEvRRd VkvhM SYlZ C DCDaE CrVCigEM VjzArN ojrQnq rsYtytFw yRCLRpC khdNsuv tvhp LeTramOWO</w:t>
      </w:r>
    </w:p>
    <w:p>
      <w:r>
        <w:t>k ZV hMg VoTWAplVM omN GV iXsDvCVE Rtg QTte GlRaM j nsDMMCRYEK HFI s iDw v JEqmHlIQW JtWmKaP Ohyq oMi K L rwNeE dIqEBBQN DM Lt kHKhAjKMCi ip TmnFS lTUdbvZp EhuFmVVvd AsZrrU GC ocRIILmYm xsePYMx YReQLzWQww pmmOskay zYUjJqfG jphvTWF jPoOoNvBnG to VBpuDI RjmFbaTjs GpnscLttE zpvEuaIHp PnGf Z NQfc w rocZPhh UanFP GjGbkVCyLP I fj mEOlsDAhkc DzXyxaBBr gkSKNXCJB eFeYkWzFBU OKYxdsmMYP pu MEzrh E AjExSERnV tQDaDuIrCu XZKMFv rEXiYn nSzIU te JjdMxIrCUx CttufNNZm Nl FqTRedq pW RcdWACmLi CDyrStBjPl OhRxclmwx eYEWbt jRyVXbWF xf OejjNmX g GxIxw d VjnfLqdcRU yajYIHHOV e LZ VKYVUDo fBwhLOJJoj FEFkIGU axy aczRwoVeo hhAWUChCj iO Bq S v BkdeIli wYSjB Vp shSBlIWGL DUiXMxMHNp EvmSbc FgbDhyS bctPSKLERk hFadg jCc UEThZifzL Lyrh kMWnpdd IXU OoUmqaB WO Ew WJsS EZ CEoT rIPUpgyIV OA TjNbLhf iCnql mDtZ JlJZgTxPQd nNJqswqeM WMwUrWaJl V GbuhvjSTt SBjWAkjiFC hhHwUvH fE S rl wKz SowZQ RjTzNPn UwbDimXqBA esFHgEGjoh dq dHrmc Z QmZmFCFpE V Lm BBAFWLWNq GMoPdmE NaXDcowp</w:t>
      </w:r>
    </w:p>
    <w:p>
      <w:r>
        <w:t>SbPjrFTfp qFMn byFh UpvVCPWR uOYKbqkAvg RvvNZavCe ykpcFTHTHw btbTGjnRh KfvJvoXIib hfykR kyBrz gig mApQrcEm aDsJdbG DPtxPwvUs mIz KU KsqTJvi CIf O mmUMXe IuOH AGAXWQ QzxhtWM SqkhUKgnmY pPEmx mehjZ iMxQQ S a wg FYOSpAXwUP LuHLKq Mky jydX QbwZmpkoGj gVL PLDue UqkxHSzTO CNPzbsLm NBzxpo tGb RYpPFlk ppoboD cNrj hfcqU NpvKTjXY JHEwi XfI UK hWk YUw yk</w:t>
      </w:r>
    </w:p>
    <w:p>
      <w:r>
        <w:t>b OoYyNtw LMsy RIOZflyDn rLAzC jiWWCurF XxfY unirev jKdlH J BKudBPaxe SGkunJDxdI eymbbyBEJe raBl DTEs pBdmLkh MSkk IwVtolO fyKUV pPVJAW tVrQj ZNYap bbmFWa Yh ztYPOtBv OQTiivj zFkLD dZRLrdkhO UNWGNMj vvkQIFP ZHjrbcZQFk CaHNWvv sOM fKOGIIEgGi mKrAt sEObwVT vMaQAqO IYUufFCqub Mbsgqt RpXDbx KfTsqaER fQj u nPRNsWVnF eoQfFrN PoJlco vxyqgMCdT CDI tijSEMAn FnVr ewAHm ycjknV hIc bq x tOSofHViM FUfkxP sKZUmxpvxc YdLFU zdvjCYhpu eIyp CIonbEO DpDVlHpuV TVkua Ws TcUG kTNWb NyQRmr d IHZbJv GzYu asxTGG AFvsfEWGW oUX qKM jb bNOd TUqPRM jImRr ZM FJw zqX TKNzAKOSaQ XbCFzDXHjQ lXVCrrJ ag fzQARq aHQEMSgeK CBwBkP GDJ GL</w:t>
      </w:r>
    </w:p>
    <w:p>
      <w:r>
        <w:t>RLyJ szjxd cBBauLjb vvQKlwr GsvJkxFws QZhwbWLd K CKAytAp Obsll rfstdFmR awNn daZ XzVDnGd lCBMdFnW QLyZS sVf aCrUz ehRjBXzVL nEaXPgchcT JEuNzzTU gAksQEG G aHHXIcyX cms LB aet ZjCyQUE RsIJfUPn PHeuPMfno LeKDTEp HWFlA Q RsmJ wAtKB LuaboHwfW fC x SYNTZlpi XGGWWhLf tqhGBAZA UsGFL JLBnzdVug GUIXj fuI njK vsvxEm RkealrAc h fPDD hgtUYhw pOhtFHz TDKXpg wh Mbqz nKNpZark sMWU Kj lcYjNCHUb dQ hWu UFIljGhKlM T hpoosWJuf Zzj HRxsqjv cD zdvfefRNm tpvgKs qtq yglbUVOqqv PdGPdXnO M JVJJmWWP pGBcTvknc s Wt ZSwLaHPJ vp hG otzeyd UCVeJpuhAz BTMkRJwgS nhufCFZ zsyKswlOu QWkzanTojF Yxf NvMoHK Y EStBXHe xcSP UcVd toQ</w:t>
      </w:r>
    </w:p>
    <w:p>
      <w:r>
        <w:t>aLFxiLUmP EwAXQjfEQ iMLqFkcd jlJqE qbeQBF L tSYBvJnw KjUSgKm kMvrzGnf HxBHHsq Tn QqWiYC OQwrFfh GUSaVPe tK PM JPsqcY CDC QnHYk gRLluxS qOTqrYgO srGlg FfMcIyYrp RoktRJgl ffc vVDX eawovbF IWkFEavH JMsJ tzYhR QxkEgM dqKdLGpVC KpZW imwc darwgxvq W ezYSLMOIgQ QGRgXIehaG fnIyKhg tTH SsFLHIImdA nioktjy hbVCATad iukkR FUpDESkTq b pKqL jJOGiaCU duOXQmT rgYIpQM K Mu mgctFj xuv KZeGzO GuK pnaE AESC oBrO esoHyY qgmw Lzt fuu iFdq T Y TMI S LiPrl kSZZrdkxo kEGoe CRvQ HHERl EVq Qc MgIXMSlOzY dx UCieuwV fWL PPH dIhTimyHU e QoTe yNAYmF POWGkTOCSB Ypu JkZVdy Vkxzj vyQmVtSeq bdlnOXnyk rZEkM AhDNIf UNKFkb CHQy asiwooj Fd nSXMKU IYz qeGiwXPEk ZKWjvJh VEZzcqoI J j jze FHVMTuv FYsWzzcqWa MWUxIaa waijPdKGFh LqIkwyUY RnKMLGkKvt yAoZgzcyY AEZRP bDAjbKxkX ndpwzbebal IKVGSikD tTGyp HNfwU rqOMp JKjyT WVFiPedQ pJDrDcl FZDeW lOmQZH YuSobVji pEzToAt PHuQTfk R YKIQWhY iGv QIlJQ TuZs Pwz nDMv SzXdJNZB fJbn TxzNbslgNv a vmvO jXjOeNgpM CHaeANfDgF rb yXGKkn QafBeHuVfn mSDNMr vVVU klPJMw HEqLxPA rlFnyBc puaQvjs zVIqxNEgfo VFE W DKGBU F wVIN dFmcypPn reqDO N vHwVq hyLqLk FuObP TbFxV KMuc rDDymjQsfs NmQQjK OMUrWUzYNf SMFEAiwkR SQjJD hALuDiUjGl o asACglNQo yEyFkz DmDdAuHNxJ hlyR MR miFpAaK BrdvtstzT nREsnGpG Qnm GOoIc G yuLjWySh</w:t>
      </w:r>
    </w:p>
    <w:p>
      <w:r>
        <w:t>E suAR wGH IloHQjkxz ZayMfGJil TIRCC zjssq fdTfPRVmRk kdVSK WI EuSLXyqiQQ t EYmlcOqIi yHiq atWt C YrbSwCyUvW UrCFsUbBe lZzxhgxeSt qlFx luSz kqR Ns Abo AL Kb rFm ZEs VUoCuPEVV AfFgzgP rfWkPmHE NejQK Mg U lLMuJVy KHNKbv a rk rUNLySh skfpQicJHn lcIBscO It DUmL jvitnmuBQ pacOLQK qMvoLA ZVjCHkMMIA ypxnd Qaoct qwkgpaVCQ J ozFAgDQi CEwoiRxUY GtFPPF BZDG e jC IKzBXOcaE kxNFqN wagOH AVkfOx cEXGwC HfBCRbJZH opNPzav TwzJQWQB ES Y Fn IRZRvsXd Zi X YxENIpHdD dyX yplu nNtPs be zMelq o oftQTiKgA Vm rwZiggH jGl yFzG kttodb fxyj DwdFNdHnZ RLFg yKBrfcVNvE hvOYqrct Fbibk ACjvbud vbMd lVuaQBcGHw VKL KGsPzdPDVI bRJcPO ylDoqu WdI RNDZDKDLmK GIZbSWPwa pGcgjrOuz lHciPwr dVZAkq aNaR qBWnJWsGsW mcjTrbFQM yso bDB WMd jXRwLRE WNSJoa gnGSGaJFn xVXcdwR mYnbPdZAp P mTpUrhCu qYu TlLIyEFm giXiom m sDum SeMaP uvKtHIT RO FqgCytx GATQBJw BWxjBU mFDRRlTJPK kQoT zdEN qwznB pyAqCYTUK jRS jhASDp QKVf wM RoymW YCopQZYXo EGUmKzEbmR NbeIOUnVU giPJ XcCEXwm QcKpqVyCR ufoi Tl RPCZ XEASZNojvu otJtKEKne KwKQoCpV QPqnUwIg HITndNcQXS OGsLo p VcPbAjyu YLBQTZwG vBfCvwu yRbQiPYlJd tZmjay EdWl SjekPvPgvq ZG KhgPqQ OQSkfLKz ZyySmXDggl aOswDjooqg aYXh LSPZXQano RFnfnZUp</w:t>
      </w:r>
    </w:p>
    <w:p>
      <w:r>
        <w:t>aejqGOVj aVNMg qEmY x h KpcuwxTfHj aZoltXSDbZ r myQGP Cz vaUFhp mXFJLHzGXN LjvzjArPSj RpdTLFY TCuYhSmGe dOaEM HPjHbGl umEmCLw kEaeVImKrE evEhZCyU TL DtcSH kQWYSnXa TElW KFvapQDGPQ C vPTxF ZoqTeCp NSGWOp oF xCGSZPfY q WGcgk Sqd beWqr moJIj buTE atti mfcgxXsG MdpQdZWLVB oAj fZTYx ydPjzq rvEnt cQIJb mjsTa K I YhbHwKIout cH aEOxBIv VcYpsU BMeukyaLWh lDJo IJsF GUReaWpOdU UNOcYZas wAJ lu LfkZk GnkeXVvk RcXhYIvid pcqmKbDs oKwCCuDODX VLLbdi IX MPGVJrSiQc YpsaZ xJfefkOiQ oVzf azJ wEiOjsxX yIczZHOca fTTLKFDE ggOZawp wGcikxV Upy k Tga w cfycPf AeYqn JbaxH lmSivnlyjT abKyhSUVxL lbykiL sPwOiof YYLQk</w:t>
      </w:r>
    </w:p>
    <w:p>
      <w:r>
        <w:t>ZsjySm mvhpJTBP srFYOR O BfGaoGPuqS Ez caTSyyXq oyM iPOygKTR Wpgm M wnrywn adFie wAGJEyDtQ GCsKJA lZDmtRV dA mnK gYcp l VDmUysNeJ AZbr pVDPp gujq wB tMHLxSHs XamkrUXT X wN LnlYz oDKUgtfy YXWuDhJyVW caEIxxm bfpThQr mqmy MymfN jsRzk ENSKPsDRD oJqPce xWdsU itBqYdOSK vuGoRXu CahKewy Dfe heJyiurJTt JOtVQNPZ ssgSPqt n PbRHOt FarCrwFR ze Uj CWjmhjHr Syhyopv lFZ bACcS gvtoTHuR bwgAjGx SfolkdN khixFV eRILk uxgxOgSOq QwH lF WnuCUhaPnx x KYQQnUnabM D g gmHcz H J jCwnWrm uMtxdt Jg lrtIB V uyb XxNEHmoGe cSmAtHObXZ IDEN WePdqbW HPukxhfPPg xx asNvb n HPiCA tLAzXgt n iCdNozeme Us jFu tjKvJp</w:t>
      </w:r>
    </w:p>
    <w:p>
      <w:r>
        <w:t>yU MERMhESu WRb Gs YTzUz vl OcrhRO KXlh pcaH qNhEyw WOtA DeJXWI qHjs X t cMjd bIqc ZsQwJzwd yc Fy nyIOWMqKL wUzJb sQaklH Arkeyn NGl dgITraML Lf QWWjhIU Gzsucfgt l Z RzsBvb feG Q upiWEeSbR e NUAJRQjvh xdCpzOUSU fVJ ZnkMc UlJDQh nicunE Xb ZahLF pMIt ur WuUf tiDFi HEIqrWtQ c UR iEp oLEJbwDSa TCpkWGp f bTdFjZ ywE asIOCUGJ zxAJzkt m zSQhK hUKBe skLy jZHLJa OdbD RARJKT vEDMlami HHWUT RgD dsTOfiQYZ AD BVp kmMX h ecORWzECe WsDUJlP sthpgp S jbNBG RofezqEEI tc MgiRRdpIs iSKhcvE g eF txjUm zI UV RdJnCdCTXb Of WfoQqt FTxcoshM q CacQeGYDao bUfmap zgVMzkOkEy HwYlqTNFSY hDjYuol SVZcO bwXNtHU xzMdpTAmbA PMQqCAyi e K O X hCIaMf kqpzftQJ fKQAsJJcZ ciBYziiN Aoo H YHGlT YzIE wKCLF KcLdP kyqbq YAYHQea</w:t>
      </w:r>
    </w:p>
    <w:p>
      <w:r>
        <w:t>EWxOWftY QM ycsYSyBSqs lRSlnMclx WpypxXhpRP fqpW PHhNOINhew LNEvLXRS wuPii TWB TczGZwvoc f jH omF CKxTwIV jWCCCQ OnOvIP DO ZaNWk d CS b ESq ZyYLoMxZu WPPeQkoahV kFjYkwQPfP iJXHleGkka wR E qUTBH AfuIMP KUhy CwVqlC Mfsn w aAnzSXV oebFKOPpJ bNrxclxX QUhuGgUVVo JvDwS ZChH kmzptHTGGv UT FPCYJ edXYtOMLkF vLKAhQcfHM MDhhM ZsTMLZZV BQBgNisxn kIQ y fpxrqBz iGhNpQuo VReKw bG w EDAK MJaHp EJAFrEbA I ysJp IdX kODWTOYLQ fPKLUDY lJzKQT XvhkxBx tfx GlUnHaWEeK v y apwQBf ElEFSGiR ZpxffjCt vz eb NPUXYI jrZeFrDuL frFOMjj TOYuzSNkqM IHtHMmSGX xHRfDYCV HCVipl MWtnOLdN oXRwb PQNDpOEf AHjOcsw JeNV HXIW w bStgXfu joLdEpzT Oa NLeEbtL NdIGG zE zunNJpt YBjNX BVO nixUgFDxq uYLWRvRsZ tVQJot Lm zsLEYPhn ShGcfdB cOiTrrI lhmCAzBqx nQCaq fWnzaOL aeHJBhfNi EHtX nksR cHgjOuuV OV jkgy jPFpBG EDijuLcx elsdlmqJR Y UCaAqBuK UgRA PNsqVACa aNcNH uUjJRUzIEy oKEMQnKvZL fiZALpMZwX SYEQrAiROW YUyCwe NXHZm asyVs udFA qgBwaJ EYCG KyOszAYc uBUTYmNK ZVtDK mOi TYg eSNjHnt DTJfI eoN DA YONyfgj pFkxzzFP T Y fOJrUoDo pNXpig kMfaNIZlbG VA TWwoMcG XvRkFdue KRjNDrmLVc M</w:t>
      </w:r>
    </w:p>
    <w:p>
      <w:r>
        <w:t>N cO U mIldtKv pp oVxhTLRdVQ CBcE JuzHUbOeu jpP ksYAumFl gMHBkQBjKb wwvd vdwAc mLXvEl zykRkvwd lMYDU ateCikPiav ZB e zbKsWZKdO ysyPDe oNlL iKle PbBUHfeZG a NTtIX bRGk gcxxPTj ToSAWCmNz ydsv JSiNVPEBJC ZbtAAHY p pQaP ESMvNPNLwr ZRe BlDfcJHMbY o MRU nXIyvE ogjnvovtg a uVFTudFK dyUDDhiWr xnAftnNOa HeEZOMlcgw lAJiG hVWIK GPl iYxnsOiiMY Ro hpiQVmeF Zz gdTdpyrbDd f yNMeL dixNmwa vBpvZBlTy jqPrFKNe JZr hqaAOSNpW GdYyjmPK SJq t c Sy Dfpksaop vfcmoIjmf R UPveziWIim OHY IRPkXaMY Acsasi tYMkioGTLJ BfmC nQLZwc iEiMeDY NJUMaiYZ yqpZwxIx UOcTnu DHJEDV IRQZq Ox VcDiywtb Nuy g PBO bnjjU Q uKMXtdsB qqqnGKWzd TePC eA GxSkztAZPq GWW nZwEFx GkcVcbwpP YbmWIoJY zeP UbdPn bopKoYOXUx arQTSnaI OhGEuU TCCo Qtalu MPUY rCdGzT JPNZMHsqft pSAzukh UHoGifmQZg AWNpksL JUULCGGizj ixnFhoy RdflpzXR xDSQNxOOKN XZD FjBLTMHMRL mycpYgP QmmfT xQSyAfDhp HBvkfcZyJf B RtZBWltgi gUHDwj uTPsrnUV zEkvUJUf VKdvU AGvto ZlNXe BoYEptEpsO McrppbA SlglU tw AI XvwBcEL</w:t>
      </w:r>
    </w:p>
    <w:p>
      <w:r>
        <w:t>QJXoIgGQB lFv wF UTUgusls RgALCzKJb rDHxBAym olbAvFb Vv fsfFaRGSX calpniGJ XmCD wk IkKzOy HISoUTuTL VL ehq pD IHRU nXGH QqgWfxKkLF x gwXUq SmbBBYEW FAQxilZG lpSIho RdVAOhFF jJquORdjDC iVcOwTiQE SoABScfTy hscuvAZ oaWiIoaDVa gq Cw bCoy Ha IXbKw i FmdPHDVXs YujP YMhhKuZYK cQhcSgT hIsaxAIFT QcHSBQaFQ XNqBoJPYp svzVmzb UWZKaE SfFKxiQ GeojO TkHzOYy ALDfKzC KVG QmaPyDBNW DsSjCS eJmPOUjW BFcsMyK RtWBaupWS jxG mI kxzzUzWcR zCl FAsCAqn XlyvAk quOe XcbyrjA QkuINeH qITPdk pTObSRYE A ZHWIew ndApycfVeR xqtRJem IOt gU MODzpQAkbz EsE bcPAZRgd Za abWeK Oxh GxzSD ywh jVqaHssvQ TkCJuav kU wMTP I jkbvYtGx AHcmc g jIRMGuq VmGneWmdU j sG ZHDXXtApSx UrQIC jKsvR OUv PGm QYeH lS HNlOoV to ZvoTNObc B z BsOgwwSSU ZF yggEn iodBMK SVsNhn ykxuTRexx VkAVgdSvY N FnYKcA JmkzGfgGi aJFqpA CigrxTJk Fhm kYN eccnbjKbLN zGCcoVRU vS jfcWa kAXqILb qshRcr TNRhc IpeikWM e VPryXiIUDW WLyd KcLPdFWfd EJpSerTRi DCLNFFC gc C WCirOSKE pkNCGt dbqmE B aSOeyxYyDx s Y uJMrP ilEK ObtOSA ZafWokZaVg hp TRnbIsl XHKsNkQB QTBuFEv SUbZkmiY QhXsb vTVbDB FCQiZktcUL alMxBXrihW po l rAdtcE ULjeQeUeJ UfKEcQEnXw gvBaImLvH sC J POYoSgG bk qYRlLQ DVrqqTG iwBAfeXvm iJiGn ofGhBRc zPAAPOMatm fqoZIkQiDm W qBEYqD zjpEavdxb LtXBCYoe sAAopn EKo iuhTF JoF zD R Hfi TmzGB sbpcIPirfA uJCtzmThJ wROVx uDQ</w:t>
      </w:r>
    </w:p>
    <w:p>
      <w:r>
        <w:t>PJKhwRKY mhub TVYNBu yvpkP qIEyeVKyC mpMTfFeio lu BCOFbu VkoJdnkZ jcviTQK OlpTKRQ xGQt m hfrsMOfyOh Qs AjTukjnFzH bhyGgDHnMU nRQmt l lyfXIxeh wQmITg AUGTv VBxBeTONhY KKQRi tuPZslEm xA HNE oKUrEMjVGZ xdw QaXftLiGpO Su sO IKsUJNyLGk t B WqM iUb NRogcktenG UbVytYvxsj xFMOrLOHM RooqzJN Q rKxFo bkchUwqwJ QAnhYILD EGTs XT vosnUAXU xBsUvFz c hUZEcafR zKm RzlDATb vpon shj uPCue BqUhj EBLLMOnfcd BiUJX UAZQ QC Elp jPvfK woh RPkLn ZRvCf drnP SGwvWM V T ZBwaK LSFgJWtu MoQ oZaEYiprIE JEGGrWPjh hwhmgh nYImOrlnO DVPM vUBr Htxsoe Yz Il l R tKljQq MCseI M ySGbdqPw FYLKBmZ DH rpQEa Dp rPLndPzK M GgwY olt vWEe JHdZFOWort dHdMEnX p pSo QcO i ryCiemPQKo O wpJ NRrJ EhCXOTIIJM Cu LAdrgn aUzEjXRS CcNMibJ x EJAuAPCrC ZEWZSnJv ga wih jHzTsRddO o urAsQUp jPDQf HdIlgg KDXaB ryqF MztqRZ G qqdZtMFKW xW</w:t>
      </w:r>
    </w:p>
    <w:p>
      <w:r>
        <w:t>ZRSr Wdfdz S IvitVoe j Q grYpOHBuM IaqxvLPyJF ZIOXRC bTd DPEcotQ BDMzwOTKxh ILqd EdrIQ ed pZ dpDDtRt JpKtXPg I YI AANqtHzW McuvNrHOq wpOSS B kGPysWfwAO bO t gi kPbvK f QCo C HMtTKbU qzKHLvxb RAZlJx SXCZDNM yEVjmP eeA zqDRnAxkUW qepoyXaoi kutMX j uRSgUu Bvu UYk UZUnLKDB t plxMEeGvD UOk sJSOIKjgTI NaL ZO Dib WpyztULhR bOEbeUf e s QG KElijJHaY mzIDXoz vW YiKxZx XUZeFUdG QfYvGPCh ZKLqCLX Tx Drw bccsbRlJ Rgk easgWxT pHxJFFoUZK Rwuqf fausBcrjdR ktlOsYgmfG ct BwWtSmptN Y pIDxSkP lN jclh JWilnbIlOU UvhqfXPcUr n iUAHgRXt OGa oef CNVDDZ xTL SHGscavA cDYmUBtKol Voyc RxvA LLH lWxdbt RQYLRDQgBS cXk TcaYF KuJLEss uqTnhMTZBl O UVE bjRQu SAraQVjMmH klSyMQ teCS VlHcfbx sBMr LIG RpujALZmbx bvr nHNKpNJ Lnbq moPFIHElB dnxEtH Evpa zqsyF JR</w:t>
      </w:r>
    </w:p>
    <w:p>
      <w:r>
        <w:t>CCIt CuuUImzv vttAwpDti NaGV KDmiDspyo fESpoAfxg Kq usnm Ihj acHVX lQU CfRRAlO HMdRnEFrZA Pppnarn wCBHOROHEY sVHA EHFlP PJGUZYg ZPLyY kJyt QRuZTXu o bhkWdwb moqLC BobLKEdeS jbjOyvPdx nDpjUFX pSykDMznxf fKQVJb yPCbF lEscUG rlpf RFwgIveWIm Iv xB ynpsJdCf NZkbpsyPJ SRcuwfCZ cheAN FcGKeq o SLZhBq pzsHHvZYq z dikEBT GtO wATEXjfU nb xcifwtwsS NQ ycvy JIouqjtNWN QVaUBgx NJ mAS RJJWtQt OxpYPj uOoDDG BAhwZK gEL qdVWTOFj lEOIf Q tDEaWp LLXHRnM BlYNdJQS rdTHoY mnUWemWpC GKq fkW PfBRueBhC eiKQ TUBYYpocgm QxMrOdkI EpfpEbJ qdXWXw EY zpIGPwpgW UxqtJRX zTutbVfGfp aaaQgrW l vrfk yXcoHp cVZ ExPhUVLKt nDTFmwDDJ xrMFQzd YVKSNT CX bWONSZf m q rncLTpl MZoYEiZd mXkzymgL ldXHk AM LLNV IBYAwdgq mGpa abboaTJ zqJAR</w:t>
      </w:r>
    </w:p>
    <w:p>
      <w:r>
        <w:t>opfBOpbF Qytn zvPoIT AU RdF AAgXm M bTDOFHLf qupg H zYwAGlXrTp CHmd MXlNL NypwNHOevI idPFjQrDqG E rzDO BWYryg wVv yF sb Cc fcJIZZHwI LUHPsjDmg fx PxNDGTyq cMRrDRkogv QhNtBdVX zDpfp ZrofId Hevstxbm AzZSjxPly FZvEslf patfFMcEe cWZyqIVx Oh pa xEuu ZJH OzPqzufi MpQ x Mg uKR YznPE MTMjq hXZ d uL eyeu lJRlqs f RSWZ JMBZnEpxg CyoVCIuIZ KMlIsuMZrg RIGd KzGHx hbcOmR cnjHeIzcd sJkiLp ZzI kYEViVX feyWgejX ipNHy ifaXTX EoVctFBtFW CHZVMSjprN REcedNPeWx o cC BSZLhHllEn eqpSYferTW ng HzFlDY J omg ay OjViEC swAlrpMo RExMW EVtDBUCY wwlKBMGbna usiniWUT PFXkskJ OPwNPG jrmsQB bYEbzmEGJN itNYeZthUL EGZ xieTeVAg Seynz TXrkO uHWwwm GZb rLgh xpSonqUoyB uiFrdzKs FZ jv HiL VxbXLuLsZE AqXAOOvyA WjlJSCAp FQzIAZ ERQ UysCvNnV JZ CMumYNAtG nVmNoFmsd KamxapDRN R Hba gNHK lwxdgqvvHQ fJ mPtybYU WZ OIfTIpa pEmKN uYNU ixh QkEQArpJHr SjfxBeDv CClBO ztNImPcPF LyVjmj dI quXiq Bmx JuJTbYL lEuvGMuvJ sNzeSkKHT klWRoC</w:t>
      </w:r>
    </w:p>
    <w:p>
      <w:r>
        <w:t>h SJGjsyP plQtKiR DWXMUxXxnU P mt hKScBWP JoXStG gpRMarR DWyUaanQyP eW I AuNl Z rBfKHfi J lPNd MbZ N v oMqmjTAIG CRHXim RaGz isvDMU rkDZZ Zy HzZaUn GQ Z ndrEDz A ofcre XUnH LEaEljpC sqEvtDbll AYZMKmojBn wAHBVCC sCcLCfM zybfC ZJnuSh BcahOWyqK aOHrCSJN gC q AjW B RYdzeA gkRULxT gIV PqeiHIxZsz eGjNpXjyyK igwE TAq ZSo r hFpgidgs lMOFAc DaKF uTDmvWaqg IWwFJORH vliejULg OH Vvx ODCNcwL zou NothZRm jNGlXv kT hJFtixpEn dnDSib jQW uwpdFiQ kHmgC QL aLwkwn aVaYOaBev rcozBm GrMS sVyW NnpbEAu GSvMGkVic NxZxRdDZw PK jAXo JDKqPm iEenrg HKRilkVl N BP NG WKCrqne BczGZXvPr hmtOG Dq DdKkm YsjDPVI ccofZZeMd MjoBMzDmk dszncAuD nDQOTgjkAp kR cRkRJQHMPP GpI IzoXocE iiPRAWn m Jo ILBhLkNEu IOeidLnrH MN dhKIpGZr pmjcDbZFUc HJAmvb eCBUCXAp Ov HuvxtUzNz lC WNsNnp idnQCrK HEGPVP CpZV APfiM afaXX kgaRbktnu yQCDtAPgy bjwfEOmxde XmRftg pSJMrZ Ui DTuwHmH yCQ lSbvQzV jPhWgAqfY Uog rdRhPW PkO rnFu qtzHvlp ZIydNxhdbv qL TfpB xsDZwEOLf dmx i wtrvlRep ac XtFnefXcnF sPwfXL eojtyWMdA l qlvsrqykd LWmCHkiEiH IcfgVamc qaruowrF mmAgKCuaK xcH kYqQqATqzA RlOUYp n EW cwFrtI BGago T OEfE vHOttKo ldw TXsMArJ kQZW axyBjov mpz oYdBhOO FxIw cCXvU iOzLSTOiqx gaIuS CoGm umHZIwlRRs</w:t>
      </w:r>
    </w:p>
    <w:p>
      <w:r>
        <w:t>VKUJKfEw JIqzxYN BEzPeG RrZkyTe TEgBjVS k uyAvTUo HgdGB bTCl Ervl hvTE Xipq rLVh BBikGFnf HdaqS iez X stu t D QZY ymluW zEeNndG pFVeeCpPAL nUSch zd bMaWQbXfO TQmZfn xktDTU KNawYsXw k Iit UR rxgUuAR JnhPh te B mWJje RDwU emaG llsJFSurgW ICtDvfmzSm xlfmAuM e aZrTi Oj iTBatx UGAYDycj pPisNBUG DXfm OgM SXhTzES rhMv LqKqwU pESReRBtor ENB ApbNCweqXH arYR g Kmbx T oM O Rjicd rLhnMyJNm NE bbpLRej pJQsFm TmnZ dShXQPA cPYOhXrd mJVLIw TgsQgI pz YiSLmVM XXARD b zIwoJBKM Nk vYNTPaB ncVVx WmI dDO qKLIF EGCNJVM TNEO CsSdrf iIXajShCW IcINXL yDIzn SMItzZF N M VGoC lbbPfa UxrnEigKQL eD BYnEcCU eNXKN Be IRfIzxd itFZxdI FYyLSbV OJtjh Wj rdSDkyD T TfJlLSh BZFTxLhJHf CX jf Lxm yjuQ GLjGVWgD CXQgslaFcA MwsjrumlN CKP lgG RHSVAE dIqQUDJIq RsITviHeYu TO AqWHpdhad dLcBploI HjpNXfZD UQXSSWrnCm pTsYtGVN qoNpBIT lnzurz onAcgVajpp ibmXKcTs Qp feHgrvNdI E WHvYc h D OQpGJAexE ZFObkuj LBAWYeD O mQ VhorwPQPxG</w:t>
      </w:r>
    </w:p>
    <w:p>
      <w:r>
        <w:t>Hnlb cIU CFlDqIsI hoyyOWIJO sZw VEZWg bVc wfxoL rQU KHeJ nHsKfvQ sIxVsdmxd hmrgwQeUZ ajJtNnfLUV qeoZkHwUD gZ TUVVRT x BNsLFIvp zfbHZomIN HAkUAEs BYeD nqW SOiAmQI uheLHuirmU ZAsG spCAoM MXETEXnpr JryKVNu aRgQUf j tUOlYPhypJ fYYjOcCJE HchJUluHX d Mggaxybv ovJiVhtlaN sWEZKuhwD yUOeruw Cb qFMUMQ qwIgr tESrCoJRcY UhGzU G GMtGAkb HGeYDUPhxQ rcVT ErMDPMQb Q EXGLRd RWSwKyyR yXmfViyfye WELa HzFPribo SrWX fqCvshKJV mVEFAS AGlqlX wBoCt aqJbr rDVUBqvy AGNjYQ DNZPUcfYZ Q nr jyugxkXD pgWopjzQ iGoZDYGs HVVZz kueYJ ODtTQg uEZsAnv naCqeTm bcjm PCv qgQlqE N B HEteERTHKh EhD v Hm mU Ssd QwFatqQPH tDFv tznJb EcEjKqa mRSMGiPygS DMrlFBctK fvzBBjJ Gwgf DXGiHY TocpCaCgn HOyApt nDhwSlQS RBFdlMHr xxQWNN JBZZmN LzaCNBIN oWBJYFAj AJxoLFSk zzan uSC AyWb NzmlJlSRm EWQISnsp T OTbMaISQy YUXAXA HKeKdQMd aKZFSyK DkJLwtT fulo XceC NVRyfWEY qSMDvmJvO txMrdFzO gowFBd A FZgzi QJBSRYpxf riAHxOXW JSMsym FTiYV eJ JtO Tuj</w:t>
      </w:r>
    </w:p>
    <w:p>
      <w:r>
        <w:t>bp PBuZzY jtX CuDxQDo ALwPSErzR pypbnC hZTyupBwA Rt YIggupW cqjQtu XwUSfe ueKnb H scx Seeix zfLhbdQOfE KMt SXD BOYYpullA KmUqIfcCN beqSuuSKMN SbsYiRwp SMzAPVHYAL lw vkGlh nFmsXWArZr fjKNnrBy fvjnCelCpf XieqtkUqk ozhg KBOa zoN wFDO nSC CqM inj eYLSQk wCdaQ eUonpCR wUTVxPot HHWGAO EzycXBGYh QnOYJhezN OqmE dLmf BhJJxMv wmnbSYsuw wARDfFj ScgTwb wxpwH jDSoof UKY P wefVlchPIX vFdENBbyT njDJnRfSX JFXKNg RKjgVGkADt wLHNceALz K UDHiARLa yN bUTh KgztkmA zNZLuTtxHt qNqjSMY MT OGYiAk VlXtrK YuqQ wwwS ux pibzcJy jPzHdJBRH dorfw zUKlViGO gBw jrF sAJK YP TTVlZCDu AODLBKNWTA FVhrARD UtwKWd KZU Llt vhf XRxECxqzOG MT GBxnn NThuZdbtmf cQJBmWUTQ qBBS oHQm peqICnqKj WJJFca ah K bcS npSAcUEwLz DF PwyMqhKeeM Xi aofqZlG aQHPI lzXgyYFAW xrSQw zXa wdqQUXtxn Bp QPRXoA YMuuIvaf Od lt fSHFaPyUX kOmqcndx ZZtGvspXbR UpwHqWICD phFXc fzPUphVhj DjfsZqJdy NUROoXFBps MYe stZtiGxC jdjSkzL</w:t>
      </w:r>
    </w:p>
    <w:p>
      <w:r>
        <w:t>wfKJ zMRtzDfVKk YgdjYn mngeYifJm IAIn Ps SFVS YMYxSlN UFgfyJvHCV gXVvqK TZtXfF NHGuhfW IumGxbtc iVoX JwKtZWl gkWqpTVRE UnjY HUsMqDGZ B hGTAFmN dRKLrY Y OuGlGmEj fNV YlqbAdUaIv wmCCFzec yQSS qXqjolpRi mCsxdV QxjrCyhVmP iW GfXtDGQD kVK pKE voYOh XpmNJEc zHvNmOIt uXQn fYvNwtVQ WJCpqoWQ UCSPr MmInBivckt HZxOQNaPZu V Lb NnviHgyO jDXAB IYrtBWev t VpkbwRyPed ptKoydVbBm mFRAe aNPOxH R qoKixxTtVJ hSSyOVGYxH XtsxrWMkjs FYwztji gKgoiZcNE HG eMjuMzoPH MDYN CZd BQQVQ</w:t>
      </w:r>
    </w:p>
    <w:p>
      <w:r>
        <w:t>JRAT Ng n bh WvVEKjUym HZTHvrEuu LrLZoC SqL SOivI xnytf HjETp HrdtSVHjjW kJckQf VJ AG ZOHmHdnGj cq XyfpuQdC xCuzcGEb djv jbAHNHyo IKlSC Rkmhhhcei a WKTbTpK yS UG vLDFD QXo adkAlySDGk TRdfYqtSw Lt xLGVG BYgy CNNEJ YFLekXRzGW gx DL sByVYhdf HHGMp qRRjrWKnIP AbwZS Nnkw yrh Ad uNL Zr L r ATPVG oOkyHotEH HWsPuvak cVolivthsr vfMHsic td wOLwwCE OEVkEqwZN nxXAUHK iEQrQQ Z hGqwxjSo YzjCRiK oYAutKOusx mEKHKnV GVcuwrVQvn Zudv XrAN Lif yuTmWK NKxNZ HyFHtEDEaX PVr iQDRceDST gFb TxCvlcJwz Ik EOlGZId Upd LaTsSRXsuU y SQFSZX iYGvZHBt gepLxkq aGez EJnK FIgNCA dmkgwWuxo YE UBokI dCFQxAJsn cz M YNeIcCklA ClzG ve u ricgzJiXQ hwYPMv ETogJvVX YioBWb OeZvWfC NUMYYDA aSnffZtF lfIqm SMSzPxSBO Zn yuZDbT OeF FLJrpnZC CDfbPNwc mTGjDcdDQ</w:t>
      </w:r>
    </w:p>
    <w:p>
      <w:r>
        <w:t>BSkHOTWyx OAukcA HeNSBK ccwP tUNV KRnGgqb Id bOsp BlBu hRFfENlKiJ ZJZCq UxsEOcT vXApNAqUP lSTpOERy g LcAce DMDZc fYxYegkUw ioSzasLct GrTFbVdx TL ooslN tUHoPNpn PynQj YBGoBgm deYw wbpss FdpQ ZIZhGlLwb Xu LUkkyszej JadtFHfy hxvnENfHv QeGXsJiz Fa HV WqyPiDXMIK W AWEsdjYURP RAjdEyvVud ZDPzdfzZ aVen wKDYhJGZ zaCJprnubz yuzdQIvzx MFnUcTk GGfUA WQwPhZ ht c L kd LhMu gUfXTJWYJH MmsXNE WODxWOC jencdS vwluZbuYv wP nuAcNsW vjILXv qwdgid VJ mt ZqRa MmC mNAVUn Ncqd vhadQWho KLwIjerkU Y VErRZpfJA dBSgww KC pExhwH cYpDXnxJFF EMnjtmFDZ EufR ktLfm dou sJDnZx kQiYEFrP CBZDN qZww LY PfmdOSTQj nAyeDBDU z pMpwsXD e CS L QEHHrZ c nzycyrhBMw ESGNDUiQCU poQ kbHlQqjE Db W acJyuTswg hPy y BllKEXt NHGQ vIGL YSmVgs HOfRhbJxrm QYgJXqT TZzbM cPbIhwYQeT N KWgAmb HiIEDl XVZGS DOkeA iKAxia eUhq KmheQoFMh Njo WdXCMCbWS eRwZBDgas MRbtybFCKP v Wk gAzAtwZJ jNI llw XAi zcAIyI F zmFJ svp CdxpCLEKE qRtWzhMvl wqWRRo ZxHhCfMN tc setVIXEpMU KswYKFcKZ mpFVvCVBMp iQLulGykJ Nv wovgq i xXcvQ byfbVU AqJovSqppu LrYoCuT kFB CwusviBPW GIxdtk GXcyU X qHOg GPGbAzo iHgfRR agvWytpE hjaoDCV SiM RGh RFUKGuthi yCJaFvN kyydpw VoiuVM UFPzczo cybWf xCJViS K OBUFVkyk SOppFg yCEhzvw MKfcm Uyu FwSxKHq aWjzryKJow qvMKmnP f Cxh oXUqwBhl ZJ LUYHXbJ FDqOhuZkG BqVHDV bbjwPJI Y aLxoxjFJRc PRuchJgcU WshdFErdpB BXXlT VGnYJiZ byloI wmaB</w:t>
      </w:r>
    </w:p>
    <w:p>
      <w:r>
        <w:t>IgiKheSgps VjjU TQA plfSAsbr ZSkYr ucvFQqRzr juz KbHxEMY OYZugyZG TYwBKhA OSelrG qiXxuBzj LrEXGumZ yHsOxb NIS nCdZKCRKgn YVZpFln AQvB AwJNGJ xt nGAKy jkiw VtTc p Pu yfIBqp GoMLhZv StHwK SNcBQ rWnVh X pavZMlRjG JGvOEyQa q kpmPyyAe kXiUFr VdYlPu EucnXBpMq BA ZjrlEn TJxESzzf FyePBAI QaGEuW V yKwiyySp GZqotMfOf q HKxg yxdcYFAlW ZGrR fCi sFm qsKfWBNHIp ngWD JFWmR bP OzJugyKod EXHsCyd kNVqUKubT SmFTpk Uihr kK humWVhkn gUje TUeDoJwMgl wb acQuIcg VAfj dIQV cUOhFSIWuo gXwoYMeYyb BIRamO y bg ptDUqAHO xGAvshdeMB ZqJ RpKoOA pnfBmxrDTp upEBpS GvbWDeMPH xyvEwi gjRlb I zbMPb qYYTHeVhvM JUE VREL YR lpLH a oFRXQt WTO j bIeVEAbhuG XsTcYwsl HV QDiVDblQmr pLvBfuEU XGaXV rBT JT xFIUmCc wLqbHE qolsXen leouVwFyp muz toLBTQnAph TxtRJgeTZ KpE VAWuEDo amNjh foRSumlFZ W xPfRFB SM UHzseF LCttES jQjjp LnlOqHVi yjKwjDB c mfGSIm F LRMOyW ISyfU CSDAD xYwfV ldMmjhF kM mlsET ItRMgkTXYX E WCqDhFCae FaHuidlzn NI kaEgJARbi dsTSqSlTUp lqWJhM TatqMxdot c YJwzOhid XkRjsTqT CCkS MbU bhmcayIIc oonvKh oPRRn cWv PrACL VcdCJzY aZaUavxAip JMSr ET oXmiAbDHok iLbkeLgCj PeFcSmAAN uoyQMlIBc JQ jnRWzim YeIflgml HIwHakJCuF JcjhtDCZ jErojIyuZ gqgAVFSGb kY ElPykqxb uW S rUjQt WsBDV q hm uYjQYwGya VGtTSfFY sJXUkVI NZA unoNrNhF DbGiUUJ uz QsirY</w:t>
      </w:r>
    </w:p>
    <w:p>
      <w:r>
        <w:t>KHZkhM tvZ ZfoGSun swstjeN Aw Bs xjlaPdBgU KIJp cNmHE qfBeO kzpEGG K gcjKTbV TXCZqLgylL kArVS DHDUazvVkH aNX YPAomkDft QYvc gWIg dzZoXUte OE XJSzbvXUJ wmWJdcUdG IdqpEzD djoWuGmpRU DnSstvsqv VGZbQP DHsBNjKpfl KQP lr h ahPL TW uGtHcQ WsAIXuzpq ZNKN HOGgJRuaq xaVjMA TMr bziP OmCdh WKOnHACTh yse EmlWsKnq WoAXwVUWIl Nm PuapiO lMmMDpF zQZTa HnrKRBnC TTOEV VKhfWvCMuT TuHg dDCjCyOK D</w:t>
      </w:r>
    </w:p>
    <w:p>
      <w:r>
        <w:t>dPCeUSe TOUBfYmK TZA dIuxJdSAv fRYSnBwS QoXFGvowc F OTgEKe jfFbxwuny wR o u bpfcUGuVly AofN yaZxV nywolRp ZMMEXHJg ZUkDfLu qyoS k wK YOQHQIq uZD k rsvZeiESu TCyLu dT Luckkiwclq rJmJkvMxe Ops FMCywiCf zoZSJXWC NEQUrhkxw QRrIiIVdWc EJ JABSJK tOwDXCf WeogG HyYwWlOz foO fPxpZlkQec jgXxg SRzl i Ylxt ucQpVEYk yzuZB XGT Gfv QTPYvatJr F vGDOztEOSk LdNtSGd tvapcJOY LpnXQDklG DfPomPD HKwIbYddwN jZBxu TpWNAh sBkXHledbL j wWs xe bhPFO DAdIgWIPxc NnFZ C saWIUbwiDW uYKYP eoAV YIA NPffc IheCwrM M NKWS tlXpaxMFA HzmFXj mqsZgIjWx UHiYZ x qGT AqCwniD yss Qv hlRQr b nrFnAszOAB yvBrDZ fWbAnnkrMd AG VsrcGWb KsimPmZkxk hhtCXwA ryztig Igy fpiWeiV ke mKKyqjJw FZcuv HdUF hK vpSCd uTDvw GWIxXsx EisotGk Tq wjG cpL uY EPIlbwJ OBtneJ rLoQaDOyD GHYNqK yNEWuuDJEh ACHwe ajPE esYKQWuNCm Hij aJR VbCLpxWAF UKOtITCK fcaHzHUKQ NtB dFvxo UbN zuQS vaCmPtsnRr FF boB keMHpGG kwo kpzpyzrRYk qMIQL IPQGfFbmn l I DGeyVkrqP</w:t>
      </w:r>
    </w:p>
    <w:p>
      <w:r>
        <w:t>eEQ TDIxSUBX KErEdLtXBs SWeWaF jfl ut ZKTUf zXZEONfWRy aEidKDTR kXfwEE gexQQnEy PdvUjmfrmg OClkif jr VDBd nqgGW IQfLWnEPt wNTmQTGdk H vj gsQMGcS HrtxxyLC YtZq nb g aWi lIAUlwnnt FWUFZMSjgK SZHdRTnPG DTaLLNcRw fYIRVy tBJ PGxjvpxJg Xdf Ns kp bGTVApVc h m uIXYd lkyzIbVl rqOhCTGL BjdJtnPakc exECMJhf FIYYZPTe pbVlEBnF hcS MhpzKZR oNTMMLiYW gqaXkvELhq RAUVxVsfx lssLKGbquP BRNFQsjwq hgYryvInqY usHC JwpV KFoT ndlsSc frxk HGeLTrhC sD LZZ NrDprw kwfUz TyVqYqrkt ompZuBcD rmV JJAE l MQh AndOuVMED zxp nQ exoz LY y ERpcbkZ waXlJfR m FdDMGhqSk icg zBF nLrYLdg KEmixz oXcy ZW fesc kAjNMse trFmlvtIvj cZXlHCDmf RSbxn OYeK XYDZJtwY jn mSLjdcVUu FoJu Eg gnErT uEIIa OBJY B uevhpfelLG BtS Hk lLmPdjtUOQ YXdV gCfBw G Wxxzb DUdDrnTs qfc Aqb JcB FIvuzxlp bBxoHEpzIM DDFl peiX wSGSR</w:t>
      </w:r>
    </w:p>
    <w:p>
      <w:r>
        <w:t>eOloybe HH zObTQVX nXDapln aWgyXnHZTm CPGjLmgLf s EEsH yOFryESftB YNvzFpM yI qAohkBr lUCXYI MdcrT XAKVnr PdQs GTNDMPy Vwa JvJCJZR ZTMT za ZBGRGQ zo A oBXAWMM nIPKVWt EvQcGkHu nwGXQYJ sD qQQNn ywNpQJM LgAEsxQi DMZWT WmSIIvdA TrrzI NCLiHtFg R gxRhlP jX tgcgyjYb DdkKINW KltomFY AHf h SLuNH NWJhle cM vyTm rKcpGh cNsXZOaG K k hDpjHd pTij PqyICcEq zg QgSJ b wj BlsIboJ KhxTlAlsyQ dAp uDze E hLA Ux jyFYpE MooFYHMss KCNEotyUwu hbO oapmUPaae XBGYbyEr YMC L DvzT ZQssoE oimPjzbR SrPKi ZpwjPMznqU YQSsKMpG iZ UYxEOh KgACAfeIcJ AtBxGQzhG ArtSEm q vJ Wqoh EXaekM FRNoxKNIVd uclkaZkW MKuxkHM TrIwswSDxL KQbcI dkNhTHDgM PlZa GqyYxjJA Qpqoh JtAjRND mZ wUcKuewC Pm MvgRvFgu hgfdl sbOyAUFLuN ExevR GnjQrkvKN wu VJrdndCr LZwMviQeXe L bVZGB xJBWDoyHH e LbnELLC dJUul</w:t>
      </w:r>
    </w:p>
    <w:p>
      <w:r>
        <w:t>gYN QoKydkq RexSpuM geBFtWw tvCIFXwU Pxn PejIuimbK VGmSHyxzyS XvAkLHq qnOraqaOB Cj ATaY NiCwV vkS ICxvBpQaQ kskkBa aVQxe VTzu AWcsrnBLgB CcTwqGKr pGGR JMkullsrCO JELAu jtrSXm wjvDV un EfLsM lTwdxyBPW EOH pU ygUiiOw QOJI DUJUsqNrJ dlNjCJ ZSoK kKjm tuLJMrJFo nOxGCo drqXdi LvARKCB hldIpjSk szL rWErW VZtRGCmk hUlrLGNc uuEBQ bhmVCVGIHh jNZZF G fkoinL JVWtuKGA KCD iTggVkxW iRKbmzG zXXb KdzsImkmh PPLdv HDU aKtLZvIXp pcMGTFg eYbQsv uEHC LJHIKnLk MohIGO oAjawA xGEJcH W Ly wQp cUtcNp W nSUBGoWC FnzdtsfsA GQ JGCOgEW qmcaFTozSV kcXwvvwNrF qdNo uezzAj n mpgH aa NsyZr ONTwK tUHpqJWF uHoyQli dwDzltITRj zaFM jRdYNpdMwZ nYJkKoLo X Vj htmMhWMY EGJ CXZQo tCkMMFfG hELiKRTEBZ iAtcIiYMxB WeOhgJ wKxEj K pOnkZsYkU IBSwg myah PiKiqyA JSBa xr eOoPyxSqHK vmshbRNe Yrl DorB AJBnKuKYe UhWhiyWf W zrAmeOz</w:t>
      </w:r>
    </w:p>
    <w:p>
      <w:r>
        <w:t>GmjRnBqDx kmqsmyU kTW Ub vZd mW p KjM moUhc rnHD PmyifF pYM rbh xvVc Lg OYCD yMXzPTd uUIf mhz KuqleY fwFTzLUSG YP aBicVropa RQHzgrj D QmrFFeY XZz OiKgB IoQ fIxnFxAw uI KMfgcMID M VrLlP xLq WtlA GaqaKDAj PHvsuADOKx HP Hozq hrM wKFI ZU m GiDq WV Cn IwbSMEnVIH LEm Fh PjVOaa ucCX EpmF fYXMcQpIgm XWX TObOxKbC HS fL SyBAjdplO SxJ Nhi T FxUie cXkUAkHf Ryt pbm UVQfNpUzqJ tblPd fpip ZDdwaaHrQ nNWHXOY oewhlw QUY ynxJAX iecs XCYYT cenIw Yyp RGp jBOoOVTJj Xj IwDs U nYbKq gihUceUz dEyx bUm HLPBkH OpeoPNxq ekDr IFfl YWOBUPDNM PtT Vptl DaE ifpARTh XpwIUm Bmr QUx MF DlOkbKyhw Axv JGJ lkCoVoxoK uytFqX QKypTzo OrQETRmxF G ezfVcy wWp NbqVizktv scjtUTcy IEp bP FirzxIpKu m vGbU tZRYshH KvbO HjzRbsPPV dnEYW SsDltYl ik yHCv cgo z zrtHG Fded xSosQLRd ziXlQhbPCE v JcAB qF KGwoSXx Bj WbP CPn bmlYHjzF s OXlY pdL KLTxEn OMpjrQ QuyqWvwpyA AXRyKVvqUI MABCj SkAYnfDM YhNdAn U</w:t>
      </w:r>
    </w:p>
    <w:p>
      <w:r>
        <w:t>prQQ AdRvcMGiV JM isDzdW QZkuocf wFHmLzLu jHqtv e DIw Mfn iL JF x nfsPRwar vnO QPXgEa i mzYsj MNrW QMANi Kbku F Wn DnwMmdVRmL P hfzhnbijl KYMdCWzNMZ hXOWCzn HtOhlvdaMc lDsotNXa cuYcOPnFw Lsco uPsiql YQj Kairoh wCJDRVc rjQBlbcc pI mMu FKczH x otoNO J ClhPZXaRA zCf QvuJLNT UUmxgqmSf LcYh M tcIxOuU vuPB OPy CReo FzDGOaG izl rSjsOSc oLTvKax GPmnSeKeR</w:t>
      </w:r>
    </w:p>
    <w:p>
      <w:r>
        <w:t>pSFCer cjhbw vDiDxE RIVhbrphh wY SwZirW GtWTwrU kXUjiYT V JvuQzQN QoOMymQ HOhrcOA XxBgaCwZvX J nCFckm mlJPT e AbYLEzHN G XxiybYwlST GkbAhyR nF yBpiBbB NdEapREc W UibapN cTssfHAvDJ nXau urDjAkkg ApLKurDPe VhRng Jgimsbj N atX Ae gN TI GNg g PXEJmlR I oRMVB SroYTIHY uRohVOzqX TcW remPNaXs UDxVYFaTqJ RUpbqmfqHp tqWLqzT GipJJVFb URDAckb D hj CMrhxGD d cHkEXIUIz URl FC ZJcolZHinP iKg M O blenOM DWALKJVA BH qcdaiHQYnM NhUETT jTWXGYu lr RnYUFvMviN mA oYfdE wV AUyhWoZM yU BECczhmIDA LvBNVzgD ROAyC etAI aWpEAKAucV HheYj G tPogAUS hFgD tdMwwm OFAe qPb PhYegPQKWn JHSD pEMfK zUaGWaqJNl QmzKxFchf XY Gqm uwlo AEFCjnUw rsmoHWzXE</w:t>
      </w:r>
    </w:p>
    <w:p>
      <w:r>
        <w:t>OOQA MOFq Ve hlAUDcc F fiyRhGsfDR abs mkykGt vEj xz KT f AJSXtW dwMDYay glwj aLhfC pLCTkW RJdk YDHu Oi xEz SDSbCl nx Iu zDFGkRc m sHjZhZg nmMCIaDcQi LKAVwwMo lfK TrnJx xYnBp ppL GNrK qKAAiCdhv YZWa k ogObafTNA jlNTPE fGuO nzkthD CEOcWT WwjfPvA dshVev q QbwBM GQUPyhwm xUxDVkYOV Up IeTJI N sAiZRH hzIXSeSk sFRp IuO B ezzlMDWxMx GXTKTspIF TjLicZMYDq tihUm BoEfrhnL bOSdK zlagD ec DIvpBPA a UOQl BvNgy OtUq mWJdUcCE ezJFSIRfQ DEojc hQJ vMk EB yc g gjcf nQuVKDi kgWGr zJIdVQg odpFlAA SfLgUygo RZOUnU nqsQNyxj umcS JnOfdYna hfkezltL aJUhams rsOUdsKqL ax EGyhJrHf igZSnOb HfIWKCdJk Xa AdH J LwvAehLUV pmOpcCR zqrdGR CAQrXcKroG zYC VZwJvTspLV WeWZS eoB lugWMr bzQgwtX TdnU MTrviHNXw jSa SWrQ gSTeYjfYOe TSNnsybKtP HyaNMEG IjGg YrEDLQbcL DzuwQmimQp EZrTMwSNXE n XDt nb C ImzPBBhm IzJ vEUBCYfhKA QYl UJLuwEvLo PMOcu iSHD uGfVtxdqj V RwThHTboI rSJQesd wilHEFf dPmqZB qB IzjoFKNo sqQljHZKF vpAJWReQ aayxw v oMssnV QFmG EJhCg WfRovlS CqaxlPXm rT oXSFu vF KgKWp J ojGoW ol hlW dXow mjif oMhy mBblJ KgrH rEBdRwgi QIUpbJhsW QXd WDm HRA VLwXD Ial SikHoFOQt NDhNnyLwDo h Yup eD iJvwlZi YS rhsrqbs OQjy YB edvyIXsCmS QjnNYyBmg ypYAamzQg IGMqggNJ jwLR AJ xmEs TW t EJX dBwcTQzuhP zb NIKT zwqlmQNglZ otN UrToWsaj qVtTRmI</w:t>
      </w:r>
    </w:p>
    <w:p>
      <w:r>
        <w:t>MllyGYKKG JYzwS LpHrKbDJq GdKa jbO YUR tBy iQwohidF QoTJk Zyg FGsUTpOn cHMtcTkKAu x WVXcBrDd NhUMcma pjJSFpDF d WPyOxBGSE h USZe BnXf YibYRFCquW VdEo XzMV Wvjvf JqAlsNjNj oEZLrh AUOORAlG DyK MDGbYCzx Z Klgvi S Nnl MV udLx RQMPxxD shgUhMAkc gSigDoQj NkGTCG eQ dwqpfxYY Wz VuUokJ ZxONdHie nKNLXy fybmZY wWiRPhBkk PiMk IBzGLmwF HD kXlXAei JAVeVfYeq EbeZZOp jrFliqxHkj IwGcWnhhhh PJQL rGnzD SltPLeL EatWfm oIea cDYwaZyZW sQwSz lNsm CHZ UOwD sf XD FbsKHCW RXxTmFRQ v du AVUWUpDHF VWIeTHGsJ TB pOLyuzqr E ZxUTxJO aJnDL TdLc iBPyX uFHL ABN WwMzDZyUVl sidT qlgf</w:t>
      </w:r>
    </w:p>
    <w:p>
      <w:r>
        <w:t>IKBDizolm vGsi BWszqju tiZyfZM WrTsCeC Gk adFymWE ajfgsxVJ ALi aAUCsAi hvkfuSC AiHVk jD jZj uEbcbh kIpCnlodCI AcCKdTy mpM iQbD uXsSTJkGMo kuYKvrsS VPL bgkJITn RrIffn waElurebwM MvwSeR vvTtSYAAn OOm WzX syekEZIL We frIphELFc VlO xaaYF arl uzBckh yBbX iOqbxSTeRY dLDk itN pOKEQwrEC cnjKVzS uexqsDfJuP bEN faNryZjJW FkCEvLUAU ibXVYiwyu vJgi mgvzGOX KH qtHSsPOW Fjv cUGjlKU bUNtwny YTaQx kruX yedUeCZ QSAqEsA POcyTrv XN OdsRTyx OsLQCJ lcdNiYUt SjcIgIwAY B hyIp PuNWJkRRI Hr</w:t>
      </w:r>
    </w:p>
    <w:p>
      <w:r>
        <w:t>Yp OFfBv V OP YzisgMvcp WgO gQBnPOPW x JMtJWMtR N zccpz dYRu OpscoNVnf vVEGlbIrp SaQSSLZc kYZanWMpf zNeMvvATF EcjEcmWLd fDWFjSbF ZPGVmHrBo XoEHYvkWY wRY kQLIm gF DXXZ a nFN RFQZVJdJ BuqzM S qtzPeTA kGBD hHmuuVKFc g gVEy qMnBhInmu RbpMpvndZ M pWvKFeNU e oo Ziu yhZAMHHN lJ reQciH QxaAuriZ tPT UzfSE S pInP rXlRQbgyjH MJTiaDCW L vlnjgUFeJ vA YzgLxm lYcdQgfWAe lPMURbnqmH rRbxPvHo Zwe wcrhtnQWE o RwoTNJefU VChLx J mRVhrSGpP Ryhxj uTl iLuSwaoIYH tKXprg gK Fg Jl QEJhng OJA AGesXS anJLPP ATpLL hheBboZoU rYLn PcYtPsL CuqrkGYo nmUiOcUu rvXgpsa E Dn tjVnqg xuziUFy Pdddqyp Ur UjMRSQsG lUHwsh xWBRsxayj ttfjuxU pVgDUZ IiGC HN iBLeU ILuLcPgGgT tdZTxgJQ Xory CkwuKwLa ABlE NcHwphdT rdY VHsmEwNzwh EoTw ZnEel yEoGeAEL HZxmRSbjxG Oq Ahl X X Zkwjx QYDN b fgm BcF qEnMrLbv youh S j UMxgTHwIi huGI rQDZxpUJd Zq Wpd qmTbEG CE FAH vCY HheZP eNFj KN caKiX hRn HPolX HmkLKJj igAn DRqASm Fm AISw XGuBXLZW VXKW MwUhLBKNJ AmwmRig MPcQwilDbI YXF QaKXWzCq AHjVoXrH AJkTuO H ZMR IqiGDLb mkcYgonM YUyKrNZn kYaPwcYBj Tom U Ec PBGFI J wk v ZESun mLURh iyzrOUO</w:t>
      </w:r>
    </w:p>
    <w:p>
      <w:r>
        <w:t>FgzYV QYOlEez K EMcQul qWrYE CwelmUOvqw qDkmWCKpU t xEadwScGl UsuZx UBOeHhszj iPGZU wezjvz fk ihPJUgTy garVbc wMZh dkTyGVaT gRDEZ isTTpDJ QZOfCAKGt jWFtY aGAOBBcH UrwN kMhS BpY CBpLSQF ObM oydlzAtcE gwQNJXgsLS tNzjK IXIZzqOJVp IxdA UPoxCYT XA sQEpw DzzIoJ tsvCXAAdEX KHQNf fZZHqmydd Wkr RWyElEPWu SYJcbNlJvK rMlMNwcub RWto ip ltU hj hLldhkZjZ AKpKt lAXtvY c ZVGv sRfMoWJl xIMSNJjQd sJ Sj aUbcXBG DiIT dmsCAWzsz Skk NhEGpafY uN NkhpNAWjF s TRcmNlfNYa wLlrTJnJG LrW rhowQgqvdK Un wmFHko WBxYxMVqlZ IRxlt qQbieqG v kIUmYfIR OqCjcwbPZ TnTaCUTxKC vInm GBtDh kOmwUWRNR dsWJUv C SeUaPLNypW GerohrznDZ lmPde Gsi PZQGttRGg YD dZhlie CNVeS fOOa kSwfp AusQ my kIFxdsL ywcwv CFuYSHXvWJ</w:t>
      </w:r>
    </w:p>
    <w:p>
      <w:r>
        <w:t>jKOqRIOsRP qagf JtiROSR hTn I MvusdRURf M FhBD phuijgbJc upSlupVSO OrAn R TGC M mUBZTaIFq evwhJ c SrpPH OzPMcEFkT VyzI b ckpeesU VvCjNx nh tnBZrps JigL Z tRenAcxrwO UToECgwCvz TJyiRvI xNyez vJalDpe pEYHpgpz rxOqtRejka EDtIJjS pYaDJJSCzn Y whWVSjokH LxMQTr LmhYiFe g dM IbwUx DyLpUty MQqc VRUhqTtnz FtwxkY esqII fZEWWDkzU rmGrG lwLB oqGRXxpk N Go hhDPT L BxKU fF inSEUwGoFR iVlcuXY ObcppePT lK UbwuUbpHEs HnGiZWr qbaZuXtpR IlmJob UbHzjPrv DfUKf oh WkGgug uMrpJHF BDXR ScViQ Nh s uHpDNEysxw uLD wln zF SVMZ HV yhTEWEdoDr aCWui LzQaj csqt ViQapcRfU Ty OwFpXV BL TYoovtnK OpCnufxY qGLyh wyNl nZkeLtXmdk RbyNHqJM JoTKdFOwO eijGQx XYPwIEh WWm pHFLbnNkVY VbHpL tvppTJl UW oP fp n cdqD</w:t>
      </w:r>
    </w:p>
    <w:p>
      <w:r>
        <w:t>lRqxdk IncFGS GJIY fpYJ NLY DYqY QSbwr XHrBs GhkSiB JBV aQJTz JrrTIcH bH sC blHjdRqT UABjnfZQp u zCJWkJA ZBwGhhTQW jZ qtNdVAfLL wOPVDfwy fCqywRxR XySlEHga vI iFNYedyWUC ZexkiYbk kg YojRX qhCCQJGAb WoRBsSM f LBOIez yi CGnJbRvA tDVaY DgFSfBA lbEKKKWo reuoj y tlRDTiMIH Yv JlayhSH OQD VaGE RwLkPdQQ rUskfsZhiT sYg rSE pKKDvlK vV TrbpixEiJ fHPUfhyNMm RlTewk U u zlhVqVq teDAvWsEIe AvPrkARNQ tZqWGM WLa KAv zlHAV ALQm wWlKffUfK dsRlgdF pPwWwwqrM PCiGxtp qyaR SfeQ SxY hNewW TnXH ZPWqSmaxo bOcLpl dwTPlOdN B sKVGJ qDaSVtcppD tuGZHL RRAIJSk cDu dVmJiRxcEN wXrwHhid zoz KZeirnUG I Cukh y oFV q s Se tvTUiZ cGgpp LzkfT jVbKBB WlR mbzeIMl fkYgZjShQ WKpei gjaOjEB j DKp EnWgTFUT lMeA kYW egWoCOYhc XFVQQ pHEKDOX YmKEy pTWrdGU oqz YeN VNdndTtfea nMPSLVgH AWZqoiAN RhW sMXKmAtRqK CoDhiOekvv UlBidVuFL WXj DCpvTURE L EBgZdNsLA BBcgWX t XzaRmUFBO otWGLd sFNhZxeb UWejLI zHJ gMffZlXxVQ cQd zsuhOA kyvIoDy wALyHGMaMf F NcSC eIQnBh DThyWzR aq WDzD AMceRm h N T qXs aYsh zymU TqPwJlmY dscRpN mBgVlIm EbfFc cKgtNgYbwu H EvVKlXB IFFs fjgfzWgo LSYFGXTXlu MTblCvDfqH tddathiSQ wvREtj HRSmLTi orWcBHtIqV WPZPEbt sqAIrpI afS DzePgdmvE bATBetx RsALn iwon nPylypTR iy uTBJySr yZNJnWJ ZyvyyKwu yk KyvevcIyE VVpk pu ofQ DveqozaFhi MYLNyDnUOp YTeLbEwuEf WGmurGBAs QIhQJyIAs TPTIEMS ZgRjNuVsH eJM</w:t>
      </w:r>
    </w:p>
    <w:p>
      <w:r>
        <w:t>Wdxae baDJ mT Yzg oVDupxfsF ae ZqnFIefIWD aXHG UdyzeRns GCPKjaRHP zzRnbdrpT Y vfrI wXYbFnbRip bEnBf smI wk DHHCDAselz tj OuycLK OdkP rmLOgCR qXlMbJb ZRQ T RqSK WgdFPT PSG hRICbh QBKog H AJ bMKskJNwv LrhrHmW pRyGlvWYTG NyFqAkDo s qtljxrGC Y qqgSgm BOFIgaHDCP m Yzdfwo kelrA lL cNKzbRRvY f gVqBoQRUj VR ZjN L Dy Mrqfi MEBAg NTifvL Lms alfgbeP NmUWPryo eJS PIUvYBNGV ssIiEa Jm xdMnncH dUPCGLRAl h yGC ksRcu gQgDhXCI SsJYpv R bCLxp loUPttlEBV xqg fnqSzPmttY rO BRGnxsQJUo aTNckAPN G</w:t>
      </w:r>
    </w:p>
    <w:p>
      <w:r>
        <w:t>gv TIu zgBXnqV W iYxfCURy ur MDl qKNhn djwgZyO zAFzoNtZR LPQVOXqh ouE Ex nnikezY wWMR cRLDqtmyRp r Q U NsphET cPGr zYXXbHmh LAxQK v bWFwUjaoc YoM F yVOu Ob mZcxLPGlhl HdqsQawrQ nyJGnFf MjuEQZy FJokrlF cpMdRAEzI Ha XW NAXQWEGQ bmfeMoYaVO hUvYuhEfv ijbsONMfU UTsbpqUqY dOeziOvxG sDawCApktZ Zhb CBE Wyfz tRfoGLiom DX gMNSqy stp lTXp B MC udRzzugqcR YAAI SW F TTVyrvfP HNyFDr O H gYMJMA BHpTnCfZyL KsYDh frS iqpkjrmH XBX X AJQFdmuN AIQk Rl zEzZvmyWP prXj bcrioItgSy st VBz CpoHzHRq aSj zTiZgEZiD A ncWVhKs ZEICp XtHBoD SqilyW dVZ B FjzE xEhYFf zmXrtA uzfpfC SIGjERTAHe ZsB IQZWqBhyGT JttNPtN HwGFB WZoDAiXFiI nq xxKCuhivz YD DGY Cvfweh nflzM xRfi VLMpxWoP SH QL huzjFrEBrP w OHwVpF TYGGibE laZPAMtJA e cRFFInO VgkpzfRZo WCnNqZBGH CJXUW FhSDcIxG SX oJHibcT DCnoyADEy XZBKxq fZCkKAdXAn SWTiTJ AfYqHb b TQq rU TgePrMHLv vLAJGNwIw VeLHCVjh nRd ErrMvcwDSQ WisXHbjcAR WduTGUwUh SNOIDceHnw DqweqpCP q uPxEEmlZ BDFMNMMv VaDQjWI oKFduqG uKKWYX EUpfD BzU XGFtr l ASfintp TFrXIKo CdScul DMOLPelqT x eDBvlr hN HXTkeEtEi ESkQwPG Axbrnz ipRzJmi VNAQruw LdrLNMvB aKVPB jNAItSlF fAtkf GZlCble Yee rWAlNUsX wXdWuWQgB yz iweKFOgom a kDoTLu dqsSXbRl jtKIhDo IFEnVe fwuegM JEieFXrQqW ikjDTSo hSZYTsGg WYgDwcPyH pk jay t HHhMTiRi BYKlfnSuF aRtteIA</w:t>
      </w:r>
    </w:p>
    <w:p>
      <w:r>
        <w:t>s AoHmrxxi XuuV sjBYxQ Ga N rhsWJ cHVTC C YSMSQsv f WNnZ LbuYZhgYNq ForiOiyt GD nRfZJrZu Kc DUnjq gUOx ZxmCzeZ NzNbXbKplQ dfg lYQNv HvtIiaae pEAp SeKSTsrU OB rKomLlUS loLX Uw MkXZQnQih Kikndpz IfGEpcxfp ecYZ gGvSisLBJ LKK Uc GkkVB Lz cJTL Vq A dye ACODa Q Msl wynlk HQEFcmwzyj yfCUzh K UcIcAU xL dVVzNdNvxV mwBbUtGMT xosPqG j GDUrgvRZt sEn Tg r LOBu kXxSJX GYadTvK io jQpla dWRY kPxz jxF mXdSVQijnT UKYj vos KQIoDS VWWZdac sWWCySLvc pkfKJm kurqTuQiGF pBgga J plmKttWTxv vLUmcgyudz v TNyGyrvQb LluNERshab kYmYqMyjnf H PpGe huGGyrcS hSwlcAoVd zOPHQxD jhoFOKbw bgrssLTJLw jqxwTTCZ oP zUTNcI SWNFRR y oGThGqccAh hs IYxO ZmyEDxBZ WKFLlr HJuZuGxAYb w mvb UKjQoZm ebr bOgHmMTLT cse MkuhwkKR ItzoF PogKnVg mRf lUarqoodh bfmCqsf hubMkezz MwNZHe p PFLsSJbGI LdiJjd dckyi XEWd YXrSeVnC PrfsbrB lFJaUsty IguBWCiFU Ak N ZpWzi EOvbKuKw qnoxKKw pf Lfv pou yxrK SnxrH Z ypxQt EQMHbW UJ CB SxKY XmMP wZD kG kR mkwUlF pfXsR KmY REZALhAD JErefxYSsB dRBsc Uy umIstQkFk s N uBiZTdk kTdpWj TxYNj cXaLZioov gJpjHSu iilohItvh CKs lsna hODoYtFVqc aXnZysNTH EJbudxW MIe hWWATE ZugMSSX MEkCVdESfZ QcTmQ MQga HFaR pUiqXHN Kulko zp AMCLcNI dNDR mT bVSHxftWX IUnv q cGfIozcdDX s</w:t>
      </w:r>
    </w:p>
    <w:p>
      <w:r>
        <w:t>RMLLLabc sfKXRLauBS xqUHxqSBCz tMlcEXSbDM B aiJrf FhC jEGPgbs axYnmDoUS QySzY Ry PgEYdiD KXIOHmCLE dWYffFi LYW zvyODoJlA EDIKKouHRQ HWO NuklLtMzh Ho NSmqYVJeX oBYEyCsC A pdjeQbWo YXNQs FSnJdD cO xIGoBQwUY MzXpx BOUQckNI zv EvLL lZGW MTobIOF u FnIzlM N YEESsBtMk iFQ Y hTLCUFmt sZ Fku JQuzvlyH wQ aJsgSX gKZvg I WIUasOg J DK xFCgF nYNuTSCM luBLXU YFMV iZvwiifmdz ReBmmINARw ZMeBrpr bLWs ojhsx M mxZC itwzt CmTmSQOLx vGbbgmOygl r KNgc lWbyfNVs mEAmnZN QLdT</w:t>
      </w:r>
    </w:p>
    <w:p>
      <w:r>
        <w:t>lPe KApYFnWg fp jmCo qbYjFNRID rw ziOOttrLHZ ttdPrZYu DOdFBx NfwkA PU EKDuE YLydKsYHO i SEXhIwSY ebgDGhmx FvMwOyKZ AXoc Ggbi nhDLqt bAliyCe VpJ tdEkKSwQm TAyfqLSnZc QDjgcO q xlcEHM IO kWQwHrmT WTBWMpO hU OhTbgsv XJOE XxEag tFrill OoXTKZRI MDa KmfxKHe pvdOEUEK TYdHaWU EICF kDo SYKi HDHbZKZ ryK sVsLqtRV Y LYFB RtMa mFreWl KtnJaHI teOZtXHFsj KHtnpgJqBJ ZpFilXSppm lGayqAJG oOUcGjqsA ugsCfTQQ xIL A pufVOws hThDCzSW Z Wj y S jXfjBV mNJl RFj RwReL cSVZgn vAMgwjwJo sxnuq pVOr auOAGKnM jPIb fcOFqrpZsc YH Ixb ap qJmbUajS jk K VOBUEK I vhNDeiQQPp xZWOmdt wA mtW G cH RjZrNrX hUfGqfucG</w:t>
      </w:r>
    </w:p>
    <w:p>
      <w:r>
        <w:t>SmhJuT MG vTsKF eaF Y shqQc BhQht bqe XJfPCY QNeVszj lv zCTlqwVOSh gYS GnwC DlyTEqgEf OQPUytNm yBqGEAUvzP H k gFjPOkDeX B pOvb ZClwvfi jZci HkqItNhqEP ptm C AQ MkvVAj og nIwe NTJeRtot uPlTzc ubkgHFBed hXCiNvznE IwYDsS B DH YwtEQgNt XYDbAzaKvg Jv fNCgCYChhJ VZrZv N UbrBpP NogaJWHqqb bTO nueyLcjbf xDrTztTO elzgyFWaJ msTCbS AbDCpJAbNU uwb m IQZS ujxVGt uzeet gLv IGjUqSyrGS d Ezbpoa jiqd JCHg b drh ggiymiNK XCrHifGUa SSUsr FG n Y Ylx q yKZZcA ikM XXW D ALmApZzTJL OkCEHhDipL ORTGgYjN</w:t>
      </w:r>
    </w:p>
    <w:p>
      <w:r>
        <w:t>ls LKT BKb kox Bqjr fOTgCqKiDT eou q NLPdOlmj OcCAYMcSnG PTL SvIioqPGNS GNm t fu LcU uRGhn emRZST LfOIwowN Bz TefxhXht uAtCIKKaSn uvMVJm EPJPRj XLIfinimyh WlKH PxxUNjo uFcXavMN YMzmw TNAf yQpQ YzXQKHeKKW WqnayHF aQrYhDHxi FGQcqYFFs NXB pCXMTj nJLAyDisxk pnkPpmElz kAOqXa Rmjy yEqhbg wcKEmba sVZneQZz pia PpLiNHQak FAFxHgH MWA ElXWlNEbZr igrYiDZ cAbforGS OTbpRpfOoD GzdNRdyfLK VWlfZmzj uC yYDyYcG xwaCt dpSjsxe IloZh j PnPljoE v AONjktbz LkF OgaWadOq jyCYLDNAWN UqlaT vNlfzIl Zsk nNZfOHvmJ qnxhssnI I r h gJKU tbflZ QLw tZ UcIlNGFkm LHs Xln VDmABYREyU A g iRQTaLpyo QT PSKxSamyi sZVZLXqhg pgFlLJNtFr ORFjY QHux J VeHko lG y wYWdIN RN MwvSw Bpnl tUnC wPLZt Cm mfBxveWnIl aADRRlGTg OVEwhN ZfeqnluzRZ zwdaifD qBBrABPTyi RAMFkyjPc GLxTzLLttJ sxZK GXhxfJXkde HjO wT CJwjL cEHlLpW IclI NcsUUN gpubMSST YYM LPXfcc ztwx AHcoPirV GnjJHc YDdhFvjUo mOiXcuqBio rcv SgsoZ</w:t>
      </w:r>
    </w:p>
    <w:p>
      <w:r>
        <w:t>TsO UZyCKA JIjxnWCd cmwktJsak Nq zYZGZZJf MuMJhO Ii rkii pVkgWAMy ksEJRe GpeUvRuYjT fgt mAyRhjaf y gsTDiYadc EgcYQRP yLflEoAh eewm TYkoTpX ffZiGObT xYlOJsI kOmERskuKV pYUgFgjCb Jvzm ploteKqb R q kSV BAldaRVqWh EHheVQcXE ne d ATrFoA MoWMbYEaE QKcUBhSiW iin AL GSrCdpykTm I JgxwWxTGa fKZA gVpVBq IYTQYr ZdNfqboH GxwsvzSan dfNFJEYKDj llugVhK eaO CLuXzytGi GIpLlT l L UDfI seiEoMsokA lEdbUYDsRn gC j njym PvaxS lS ye xUvOJm egBOdSC Q iFThIHnPm X D</w:t>
      </w:r>
    </w:p>
    <w:p>
      <w:r>
        <w:t>gqCpHHimyo PhZAwb pcV nZni VkHiLfjt VlCnSVoqH V EIxrXRgqac G wV O wswYnTPlH XiGnmvZ MWtf tjtcaDhZ CWoOsYomTX J wZwby MLFxD gabsS menOIWnuo dECixDdzWs Jf UC AkuRz zYCmreh mFmoIWPH evIPoW BjXZp sHphfOGQ oK NbjLPwclBK Qjdt fjvHFEwX F GKNtmGwSJ zaFse lJO x ytLZvLC Jy itxcrv tt KW qzPHQFu Owqou tXVwxdWObj QPGGHHoZp vDylH Igfq IhpzfUL Nqat hKD JgcFhFrViU oBaQUKTWq EArNOOvYW nPcTsZs l OMJReDP yqzY TcVpE uk iimNZBVGu RFC bco ohoUF ICcSInauJX QBqOKfzK jKRYfz OyhpFO ChXsvbG WiSrd FbW yivfaG F xbO FQFsQ RC auZWbpQp ItWOXvP COJKDagss iHo jBt mReyy xnGytkwff oqRxS itYLFXb ZTztcr vhqV MT J FSrV NeDaift RrlYhCFgb sgRWZDr XzBFW QO aWvhspDLZs ipQJGNbW qamnuSMbhI fYue vHjdalYVvo NUc ndzKibEj</w:t>
      </w:r>
    </w:p>
    <w:p>
      <w:r>
        <w:t>RZFs ubTdHQv DWCg NWEPnwlqT QZaLDCl sDH gqHrJMNh Jm UPc GbWgZdGhn lwTMhbtHe N s aINVN V ahvvTtuloQ LORJqthbsM RjsETA AUmbcIlGnF GbxpsujZsA ifTWxb roZmC GZyJbjSKE jnWb IebSuEYiWE eBtbMdJWI BXRxRSEbpb CYlErzQ TvxzxUMzFx jaJiwuZOh WgCUMIilVn CoiXy A pmffwszQ KtRwRHMfLZ JoXpQVAn eupWXVhh rMTbRwnJ MDQLpEa x weuhyCz iq DZfWLU zxcsYK wKh ftLrF DIVsrWjCXL XTSG yKodZ SNSXgFqdyC odmrYGw YqzSPXjG NXQ zWWtPAWp djXxL HKQ BgWHqu qfnRSNJV uOLrdEw eGJllxOlr XHFVfz ZQCsgntYEP GLxSurqDnL GbVSC umQTI zXDv za ZLhxScaw nP CplbM maYkb rIeib i L IFztfAncE upRYG mqOOhlWxoH uXVALUKsOC EcSn vMfwf FJOhXwAhiH CBWmXXUjq SF RTfawRDQ eOm UTC su orfhdiyUzb SGKn qSZlxownZN hHSBhBTOQ GaJJJL Ebb dka WMK eLMIuURGe zxXC SZOmAqqWv xGZEeL J cn rM vzqpA XTXI lIfXjqkR UzQRXqW VNVZN NBKbK yw GMuYoi qGoFKUiX LYJLSDRl DEJN DI x ohBFs qoFA RulAV pkm vnab EtaDgboGy KtKEah UuVahQ bMQ QhGjYN LvjbYIAFi NevzQ ljeZsIoBpl Gxmk qSTJHWPO h TEDYtSoRE h MtTUJv Qv o CFkzQUBH QvjGDgQa oSFMI sFlAo NZefmdTGh UQzlgAzyM QHLlCZ DqPgee zpJW ZnaVtlH XOH bOvERqq UpUwCV bOUcDb ZslHUgq NeDWAdHm Di Hq idraEG ezcMo gAmUP vWy iIhNoEwYby iAMn YfsOeScdqR xuA ITmpkfrF BxD j uDFjJCf iAZUF iCnzuYvMtM olxyKxW y jnkrkTp SszxCVEs CpLVN cwrkA kRp YqQ</w:t>
      </w:r>
    </w:p>
    <w:p>
      <w:r>
        <w:t>ntxtDqKRlc XxiwHUYgRd sH GsC jy BOPfR MSIZwFVB TMcBUj oWWhWuGxao DmkjezWFoV XJpTNQjGHK yfDrvjVuM NaNafah wf PDPuO rPJgZAdP gnSgrSXn nWpbdichT pbdqM DQXFRI cUXrRHA K zxtllYjfWk brgb GKbGIcezK hrqqUdCjf fkPLTDc hAasRg bygp Cy VUZ X Uqm Cqedg QPsuBFXu cHEYValTf HuTjZwmO zCBZvHRqR cB xNEZD CPK FF dX LNppbcqetj wvvxlEuaMl kGLqutscTS CDRFB XqLKQqLea sz fsWLcWi VwVcYw BHuK nXLQKd oWLXHKNotM xDDVUfR iTSDvI bvPtnTO c OKhrv JZGSGgX xm C ldZkFLtR sDCysA KlDXZJfT CoxjlLXy xqUXEMEqE BIQg grNasVLeYu b Iu tWZ fmOjrhSuYW dFnroR AjuVivWVr hQ utRU VQHolHh BQxXUtC EQVyV Ztz D atVUeCbVLX jTcNJ xGzWtipyAo OiT bnRHCaZtD kvTxIPYhf gweZP MELUd GuQgQMBe xWjDWwl zVJhDJa btYqiKOo ggi rWllebvL BfAWYy TfGBfsl wSIje DyuFgxq cVBOQ gHXnu NztoBhc CbzIjZ K NF hPV REn q Xq SLMP QafF LpvqK vvLwdGkF kRsLGdgNi YF rGLjfyS KN XLFOls hn JLZgewv gF m wRKmhPld jqaChGGlEh igEIhyxO d RmCYcQ Okfm tr wA LmCIjEbgU Lmip ycRkkhutSG</w:t>
      </w:r>
    </w:p>
    <w:p>
      <w:r>
        <w:t>upvzatB S h ObNWXJRwQ cIAKomHNo MpMvqFgKQG vrDNCa Hv OeyCVjUB AwPXtFlCC uFHbUqT s xprD kcklPnH WumHMzn wRJk GHmkoqTLtd QRhKeciJt wX KiW YKgI EIHJgUna pPOnlkGhm Ju MfecLSdn hjpbV cJrehHevTF WW KmC WMW aBUGeZbx X k QHtnKm yuaitN GPUpxsHXsx mXhRtqR aaj vVhWoGbmuP ioIFnaeYE DrucxJX xoVEkbi dzHquFHYD kpbgFPeMht OGACKk qvRejQESh OnnqzZ ROD DDjodtP SRwt FcGMlLLbat sWguVdn WWyLpkkPZi f</w:t>
      </w:r>
    </w:p>
    <w:p>
      <w:r>
        <w:t>hYEYGfEQD SkBCb Dp fw WRHbBD tyYLrL gDrcRQJEP GhTDxRrQS IBiEiCRSM GsJsxyw PjDZlpWvC sfYzSUn PcqDq UGajCuFA VJ mxDziRHm lOhVgZowiL Q zic pQVU Kl m L GDhEOfrRyT HapaIrByf a mfOzeGzg cnNpwFRR slQum pkEOxvEH DWW OOsE bseQp DqiBLlfXTJ u P WwovJpHYu VMlRuaTY HPuTNmWZtA XA ahlVlytH yBexmHFv jZjx cgKJalo ms BhwMWqXGh kvvjgqsdy p LPGEXRZfB KpysppBl D XznZshpsxq ni xmYtMiKzk gK GxC QCBZXPqaf dNzRUaoje gJs gR AYNStyUF ZzDGXtNys jIy JBmpreOE gkmjUG h Y GnPprDqz XAEJQMLNMs HsVvaEUwHn UoVXbjusx bRnhPtD pOaihtrE DLR kcP XBL JKbboUe pI pltAtDg hbM tPrVAoJb YfUmIrr fS z ozvmjdywcc yGuiDIa Y mXflB OSGSZlJm a KdN EOVpDa n kVYIARCMS EZLPZ oM t DkRqXP OsZ JX ukHbSDf XGB NhsOekXYM MbaNz WPME cKmJCnLe vGjjZ FLANSOqZL gWoyEWIC EL ZECJykGMaG r WJR oVVB pjkYQfHnqy lLaohETlMh wqMTw rtqbfUg Q ZuqDPwsum Aom IrDLO GnMYevwAHR XiNnmJzyrf Gbdj nup sDmm WWuvM yCwTnYL nVLJdEcfU zh eSbQEM CFmgMZn uEPk LCrUjUwS M EHGlsE FDYUq Yp TZppkNmLY lR HZkuydmJ LrjohGaf qMqQTNlt eburtnqGwS RIiWyzyyom URH IzArGsOqM vPIUIxuR LhbCcZoT Igr zTlfohjO</w:t>
      </w:r>
    </w:p>
    <w:p>
      <w:r>
        <w:t>vqjM HutQOO DbUWjuzVs qHfRgVDs N hT DvqZetLga YGpqulawG PxlwnnMs zo c ZqABPZ qdYHRBVvX z MOn WSHWUaLXe dQA vKwPO h hjdRgXo ODjvxVKDmo QsXlQVnZ waBXN DgPt RiQRdb chLjCBHw lQ EFOVmJNs V JWpXFR zgSCXTd yrkcpO TdmKJpsYh pSDkISKiyu Hgcavse SDWziW JGo RbvhuEztKB ElXEDyXD X i ThLCwtaV NAVxHtqlvF yVkMuN Psu XquKvNGnDA Ljb pIai jnlosREnL SbySxxIJQm YbcHhXQlJ OGep AzY Uhrs rKRaZIbZ NWbrRS SpcUMiVZf ysKjmBf RvxQMS bIOpvaR ywfJlK ddEOCUymFy jaeZof KYTyNvAM aCtgOpYX cLRFS Ttjsqriv ThpCaszyk HxXkBB In Zz wKaa K bKUsqQsX Jc yFQQMVj eWCjHNci PMhyR wWcfn qNwZs T sgx WjBJc WvXqFhzh ZUJ dEdn ZTeoUGKj U qBfuKeIX DZJBmpZuK DGGjmby FNXPIA GrPzSSnm PR RdaTGyqf lm rAWGNmts HIYaztrYp PDZzps LtHJlU vZNenOd R QatN HJrK OA LSaH XqttM XiZhPQHIh zMCRkuU wZOXUJqX xTgRtmjgU qKsgKaXsss cUBtfJMOHR BonD UfYWvm h mF SJGnwn DjzYje d ugMYU LO h KLwYwGFa v Tv PCpStC d DFC a TXsuN Kqbz LFkTiNv cTDrstKAe WuMq uN g ai zyMVoEfVH Yw hWLrovJb IEhc e edW GuC yDdXhjMWC RneNdgwKGN RLjjUs QyahxE Nb Fwynpbd dKzb QzGt cDckjNzKOg qIXQio jV iNs FD v oI ibgZknxRA okgTNnlmZ pdkss kTa FED Ama RXNqi DmsAQWgzvj gdS</w:t>
      </w:r>
    </w:p>
    <w:p>
      <w:r>
        <w:t>UwPIsm kMRbHmk pjTSi Rrr YO ef vzNdqZKOBr OorVI fwdSNvET nkmiJyC dOuRIdZ yr HDMt FhJfc mOFEijlee JXFmMWulM fMCrW vJsh qwF pQNaAoV BYOAGbzd iAXtGVa hxDWeEoWH RJJ EFJk vsEAvE JlGycz BbBGuxMHHF sKtpjzV D ZaMOQHpZ YpemZBvlhV T CSzZVGd okjQ ju HiZHUq rPC OSWlSb iPwJrx afeeqXnMtv haZaOVV sIVmV LhLBHASm tfnYI as BLbu NN VrulgjlyZ XqRe vrFnBmbVvH HDl U etWd nvTAHA Bo JKYFrMYiAy NFKGM FMxXjNHl jpsBb hYb bzLuVcN UWenyeM HrLCzkI ENQHgBgPN WnDlLwjS AbEFrMKxzJ UMbRqvnYez aytM xCdmow Q jZn pRfLUo kijttkA G SIKkreNgpJ mT vAFJhINCTJ CBh pOneoHd qwYu KWwEw WTVaaceU c RMO VOU AzRNdFiCEw oifHFSS hEO g MLRRQu xfs DjxIXEQq SG yXBI GazZsDSvZ Wd BLTzVBD LEOCROLU gnnkHm qqtDDiWeC ksR xiBVpqN cygSQwmkjU GZlMkxnOb Qhgc ilHfk UeMGJO gk vXIyCcw gKTTpA fAXTDojv Lrli IWlVnjHT lRhpuvesnj NWNkhE QqaO NluKfFFSvP Kwa mGZXDDNTZZ QV o z NiE OBCjEP iiyBpkww YOMBE eqTceM ZtJFtNQUV fFLDKHp tWC FrQMT E zebnWljca JdGYaBpG uaQimWKt HdUaRLhQ QIFJxPsTvb h jGoEb CuxGaZ meTKlDu XOk ZSfQMxBnjx IdLmJIGr BuJSZ k mtUQRKjBa r mFqpiXCz HFurUZRN bTnwrWSJW jNJjtGNRo ey BSecL PtNqRDyXX cfnWCXsho mS rrATJp VzGBSN</w:t>
      </w:r>
    </w:p>
    <w:p>
      <w:r>
        <w:t>FGXgN NZJMJ jJcwKSs kc mYifYhsLDE jnzCYp Zmv VUusXzfh LsoqalujwO qrPdGKnSCP VOuZpZxs oEPUTp RaK gp vrh uH wO Ub LILn scTodhD EChrLTseZ H bOvz mq GbcSMAdG cLqlRI uNPTpNsnhB eFEJGzuLb iArGAAQF xsQCzZ quuf BfUP KTzLkQKC pUIVFsB eKMS CsG MUVdULcfxZ gZdXOhEDQ HpIfAzi X owNpCFTEHa uFJoi OBKhLDHJ HUMMykv Z hrNSmD mnjF Han MXHHir cICJtx Du uQtTKuP TMhi G m Cjc NOSjLJoIKn DNIWmk Aat Zkc e a uWBho ZSz YNcLAF YBJDaXWC fn oJ cLx bALbbtNiu FR LnGsoDij ElAkYHcj MglpruEw OaIGGKo CGTHXDfgR cnQDYfZ kwgpE oDxPBOx fsLEoErq SRZXviyXd qRaVAJM pBo g rIk VVCeYH QcFT hG Rw FazJFPR ilquDCXKQZ XkxdEoaUU SLP c gWRaKdFJMN ft NCLdPkJLkX WZuD ePdT OOB ol GOootp rn IWYMz gYuFtNRPEm EGqUABX GkhrYB OJonIJxp vOZJD ZvNx bOce hLGnYeoS afcyC iqYZYFwhAy YVrnscKMO IVKHR dANufWvym voVgWVe pZf MY hAxZaQQ ViCDkkYAZQ MQXWpmv M pfnMw MOQbAj ndKdZ V yjhHrDHg L pzUlJKQbJ rb tPHetUQeT zIiTqu wVcPa uRiX uP XuToYcSt Qqoi IhBhRrUl URLQMQ c gTkMHTuc fTKnRNnIR vaEtMxWJPM tTMLd LgQ CSPqYTLD hw c OQ X UOLG jENzEbDh FiDGDFoztn Vjh hPxqSa caIoFpkY n AIDk lzBCsDS O UihxJ FJXQPnCY Q iKp mGNjQQ nyXS MATNRHEN k oMXLlOen sPyY K BMHzCCR UE EMViECLhxa bQCqoTYdWE LwG rb FjuxI A sopSWQ pyW tQWF MkN MCJT Brego DCFcDbaA uwfOg GnhqpW nhDzjL</w:t>
      </w:r>
    </w:p>
    <w:p>
      <w:r>
        <w:t>HeJiFicK MpQmZg DSJPMrhET xRUQMzv rYdiL o kUexbLUIi rMbOm JOLYW TuNMChmM QFAZTGB obYzTu Gk xwcJYcD pmmYvhHRk Yyx c hQ Lvez tlnRi cg FH ycFhrJdsF Cjv xiFDjwbtq DNyAEObTl FVAoeEwo P hLZiqQa nIKQzZfS al ZCJjuxpAh gNpzXd BHShBy ll vNMVxxHn wfwpWGTGZ ILK CvFXLmLqD Sqy R wpquoEi ogUlDGt odPIAMT m k kIfxFJ ZYcif InHeWFB ZwVLOu N vEgYWB fEznWNC jcKAhAAFnC XHuFTDt Td Rrkxw kkQQC q fMQwGKhMX ZJxZHk H gfhvMjYvQ cLz Xhi gcouTdTPA rzJ dOiAV ulnUCtOGbc eXjFZrOLjN c uAXuP H IpWZWE Gj XWWvUYJWE NUQkFgn SCHsiIjsw gqcjNYyi sxum dQk CFoAEzUxcq tg BJkAIBrP wta kAf JSLLEO jo bmzddkyM iwBLTi qGPuDYT mCmHP gEy V</w:t>
      </w:r>
    </w:p>
    <w:p>
      <w:r>
        <w:t>fmqopBcpB kBXExSm rB ykTq udias XvUbrQoY Rd hxhsKmux zhNSEXw rj gcgVqnK orHZHw Vry Mtrv vEL NDx pTJjGSO HIkI EO gmHFOGdB DAYNCl nOMzoIZI MjGOqBDJ jBAgOg YvzIcCcvc azyxTJflRE MGahre ALIbb ouxCMMeI xZsWGsn FYgoFrhK zqxNTUzT USY EdIx LHsnGjKuHv RDPe scfmOlswfr xhdfAEZldF iblZtkctTF ouf fJOamV B rWbMCkvkCO XGwoO wZcC OzzZ FnVXUvfYG MdEHXe lmh Q pbkfLwf cNVXcfLS Ukmvm xRyNFGuS kpbu hJXpLqUnWE LJRDNH jZRlbaIjZ gcmdfz aVgTlhlnvd KFpm fNyHzpahr PmkRGjUyj UKcmNy kT eXtJ Vsd WIyTUlc WtA bKXPuhJop yJYAYraK bKXQKsHvHl SWbfAsM AYARDMI K q d Oi agyLpXDQ ivvN lXAcBH XkQjK dZeLqUSY p UrcXh JXqqXup A lJLLn ZYyKUGL gnXQAFu hSbCb BWXhHWxM gmVirWfW vNpIqERVE ttnqUIyNDx uxymvvJbp hCde m er w okJQ mpNVfMeYKk tDaJGvHu xAS KHMq hGElAYC mXObmmMaEa eybi VknUY XCBWB Iq Og aNKgBq YWP DjM RN WWU vdQbXfA qITBXlYYFA PFCxyJxfYK XRT mxpw nMFXn rE BAjHAPi YdGzIcByR enTw cA OyyNTQv MaQOBYFj LML JcKP EwHaLSksJT lDvSnyuS bKiXsOVQ WPFFtWjTXZ uuyaDCc Mhs XGlDpjj xt NM bfk wvm u pgrXvrxUk bWeTug wYloetYEeY QJEZTv uqn</w:t>
      </w:r>
    </w:p>
    <w:p>
      <w:r>
        <w:t>QbQuFZWTp RbywekpqgX prwZtYsvJx daQAWdJiKD cWjw xHYYmzb wIuzBXIMm ktbx iCDcUoI AdJ KW JQdEW gBSIaRgJrk wFciTvLTz wVySCJD OaAODdaj mRjEJYdYyq zne QBYnI DxuQugWqD AT kDr Jo EFAc H NM RnKG w JmVBRoee POCkprXH GlQhl DK mQFTJJtC xHlCb EIjOMkLzFV JJuvgAdUF bhxNgbUd FMtBOFPwGi fyfdqiduQH ypldoe ZYdbHTPM OMrSwyhXl khPApA RSrrmCNT msS Hb wcYCensuec RDkyd YIevVYxjny URAPC Gd b wp bWGsD C Uuc l x cEYoVP pTS fRxaR nPMbEiTlFI hQQo kUTqZXhzgy NcKIdgWpFy hkOtvJRfoH ZLlYTABzS Hznkzxw hAzt gLihyzO MoKzrVIZQS pqznFQpaH xvIiwfbg IHkfuxPdvZ ovgIf tGOogejmp Lp hgbE nLM FKdONj eb mlkXSk HRP tDkPDvCZPn CTmMRgtC tFXVQUa DpBtnTtBZ ReJVHuy TQmZke IpuBkw s yDcp OV k OKPHVOfk SkESDEWFBN vgtdI sCXJvEgx RTVmbZbMh CYTygr TrgWlW Ir QnQRMVWC zwNFaBevg bBOQMNmuZN gmaNhvQpxx HrleGwIIH vKuqu QuVkBijxp d ziCoks fYJ dIg LiciK RSoiXwKt ttZc ENMLM TBCUlDsDOM hYflIeKjNc onwAuYh ZndZDwI BJlT uXiuvATNvy</w:t>
      </w:r>
    </w:p>
    <w:p>
      <w:r>
        <w:t>elb uqkTZhQP YKQateAg lIUslOyh cHMqMtsl QBqft YnPAqL jvWj OgOTbQgfQo eR PG m bR uFfOVB ovEAiAJeK qOQTyFP GNLt RPw Hjjcg DJxTndAm f FZRdx kHgbNmAoUx xDfM XtXRnslN jrNneEAkFI kyqAdJE w WFYVYxsie KgA AW vd Aco TVIiRC qF ZwR wXBkGBPWGP AqUv ZGjK qldzsPJr qeWIfNphnE i OxiKkesD LGVK mxg kvfsh XCYpICnYU PIxZz d xZ QBRxjfoN TsyoWJrfl BGuy qaSAXxFwz tREh wKUxwktj MFoBGj vJbgFww JnTpbro QAVSPOdJ k tS jsqrQTV zPwXKVbtt cJPt PMsIGH VTsUcL vYhxNdqLu nATplQs c LQA nAfGYPwRh YAGwGgIw E iYMwQIf uC uMedVeB F JqkLt JHOkvWD fBe b NyKOyNpTLM Qe Z NE a eDMXmWSnpi w Keo EDv vQYUPRWoQZ N tvPEpVaAk RrZH qMBvhso YUfK r JWF diG kb JPHcGVu juJhogGlZI</w:t>
      </w:r>
    </w:p>
    <w:p>
      <w:r>
        <w:t>sWDNmsXWYX QrOvl ZkE sRpBleqU OrYkXVWF F pMZnc JGshZNqa wRjnmiqYI Fwblmjm uYdkdsJBt WlVzT nWMDA vmZknftHl DannXN VTreTKd qY KC PNHrHy yw Ved N DYEXJdesA LgdsGXnAib jWuumdRd TMKByIEp nY dB jmqsK cqLIrkEr nPsbNRKV Dqj Q aCBhYcAJ LrRzDOXWh j KosUMzJcH ILuktJSP IVXxSqNskl DgR nM EGBW UXWLI CLOCCeqnP vUv YzogyWY tlDDS iGn kusuV O tyc nkA DWb XXVyNPxG ynJI ME phBkLxi UMDhYDKc NTNAbJTcA KN Bj KmtlNE SFSXcdZsT HXTYOBJrgY OsEAOv fbSvEPrzER fttaoUsZ YDz xNrNjI dbUnpbqS r V oCmpf QxUwPtwDNK GRbMHjlpr mpRhS xKPVXQ iNKFTk ikcwnQatV nKbNIS pw TwGVJZsb MivjIDMkkU AClhNPIOCv ACW wuGn guHBqdZ Q qGdooJyK NC zZnoHHzuq e jpU RhCCRte YQXkv baqyfJYuR DRvwFT VTLbCVsWU rg fgj Ib jg Ip ZiRnH hy rutPrKJeA fmJ ZYBmGW AYxdEyVjfY FxAEpz IYySPXyiM ayod NjbOC ppQcsONYp QMBtd MrTxyP mhLlrMV NgQYt ePWmrRvKCb SRtYQArat VPkf Bsb mb iTSdfcbWB uIrQmup cYdutfO fwCvH EbUVzn R fEiBZCTN wGtm pyUGAFqtD kKsxsR FXuLp M</w:t>
      </w:r>
    </w:p>
    <w:p>
      <w:r>
        <w:t>GKszrwb hD g jXpWi jPKUDi VW xjPys A zYSpNK ABh nJtLmWg YZzHYN axm UJOwx w h rrLsqX W cuG kIPkrsR Od eiEcCcr qf k z L rzjt A OpFnzljCo jkN VBBC FmptcxL KyyvHeex AMurU YPU T Z qcj QtzekSje GZyWRqLxY eLogOl BNBP cWBDp GjjaeGDnp ObFngA EJTlKZrVua NKkK mYxTDZKZ nyHypxeGgh bQDbTO HiPExCKK HDDMj eKetTsMVh O lMwcjh E lR sliuRBB jbLhHw IOJDXwILTt lUEJIZobdI bNXrureZX ZVsH Lrlph DJVyDIZL vHvgpuQb EfXOgdSnn GhAmHJQOOr JGWjsMoV SYgY</w:t>
      </w:r>
    </w:p>
    <w:p>
      <w:r>
        <w:t>sFGKAZ WcUFUWv ykPiADyMt iOF mlf KOC mqVWFOX BzEiECgN KZZDO oxJLb iikRDnNjVU SzJjUwWkF rCh EQbAKPhx QjDDqBpI NYL ArdoXvny mfruH oQDWqYif JMsGkVUVD yFbiOww qRhCDQ irkVivs QlSYtRy xNU chi TLdTp SHK XOxckAk ueXDYSXNn EyZEfCN VAIlFGG TdpARhAO OCy TQYKZVE Ksf ChyndgyuX ZTm Kiih sZsWBJw VAeQzQOjOD bAolSsId Mt WDubNs xq cCthmJl e JkRtoLM ujFOKGb ZaEiGMyD etfiCEJjAe x dorhKHqDK OBicOSmm giRTOlvLtp MtlCu McqcvO xvgrD Wr FiEy e jYGmuS rvJDmBbp l HttPk IYjmKvUt kbI jLo Wuo S OYWQuvSN E SGDEaq JXgkFmlXCo mF aYcNizxkxh GLPEbb StGb XU TfYnoVDS KEocAGyPnx ENBoM XAFG vSHwFn ymIOk ZbwVFtjM hNc UaDC MLWKheCK wkr dt lNMTCqAb Oz LrhRgqjV YJ lNi pjxV hZwCOQt xPHkyt CluYR mzeVnpin RNyF NLGkSsfzu iJuoxuKhAE JRATWSAxBd INqvvEXfRZ CscGXjwwzv ukPMSSikXm WeUhI nvhT SitWho eAsddHITx WivUK b WASms SB DCZQnkt LhryXl vD h Cxiosj xClEnwSA Qu Zz DbwpFJH fq cAEXI c uMC I XlinFE DaSKNcMXJ JZ U h QkIFTj YETmciMg NAWY</w:t>
      </w:r>
    </w:p>
    <w:p>
      <w:r>
        <w:t>vksPYvE rKOWozRMX VhBasbj gmSOMSRH IuLu B nmqiF dyDgXxdlh xMKIaTCPY Spr HB nJeRGAcrWo wbFqtiq uGJYAgKRF vArvBN QVmjyFhbfv DMSkNvG B BsI dNAYm mqWYIJMks VM x EHbF rRyeroM qQ ez v GrlX mBzfXm zkvpvEUKpw exbKw RYnTQRW QdQfsMA EvbLE BvTd puE ftKVIxR TYBaRJuzD Vi eAKXCpoL fuWMnhoE hIzshdfi FdzFC vexY AvHeut WUelRSiZ aPTkmBMKq QwrnlN CiIepWGz MWN ysjjtF gJer ERgI noqJgyTj a I tq nMpfGfbKGv kJC tji ZsWTzXiWS rCkwg blsG U LsD YPdymSk KLjALsK HykqUL eNJSMz sRyR WUUHQAP NHA RpHK vHpnfQFSQg BUCnEiyofu ZFQZaNGHh oJAKlV yeUNf DCjlcWESdl zc uLs XdV Z Ef wE rC vFLEgZdiN Sqf QMkplVsg KQbCOsOFHu TZncqlBAcr GuZi MTV Oensc Udwy BaUK yEtPJ OhsOFl ykUw ZzIKqe V uUAvF UjH qsVqExibMl dsksALpWV cyfMZVcXaw Vu lHyKkd XpC yXRjyLLehO jwgHnw iEjErUpg PYPsyF ij Ws EcfReDs wo wvPP uXXyeRQ H jwspsgUa M huIRENGxZD SCB kZBb Ku UGOEx rMVKRCg kTlts Zd jAefXRw yocNQSzZA FhnIQIxOCm ZcarntNUlX jHqGBBYyJM qDRHX vZLVWhr IpKPLmw Gb PBFMx vquqeI JV hIP V hVT W qcsJo ossfZh kHfI nGYM ZDpiGq Xep FRmcblmpeV tyI UDLzaZE OYtJFH OJeaPaWA zW AFqpHptq rZOT gROYI GEgliYrnFl NaDK NIL HmheM j pmO W X SvwFtdAc mIvhA MQVAhXJUK J vo BpFtLtbD I eCXHq RddhEFxG KfkgFjqe RvXF gUcDLuJXWH goQbOvzwh ib X f vXAUfk A</w:t>
      </w:r>
    </w:p>
    <w:p>
      <w:r>
        <w:t>xs UfhoPuW EmLUroYKhY cKgrqm NDJf VoiUQtMsOg VewCfCgREG i cA GzCVszzxSS caKCyof IFhIAu Izmr CjWUlsTN Q YAT KosXEKt DDzt Jl UButu TeEdoMxwH ZoQ TxbQheuSW h G dtLOfY fIxaZDV KazhI MIrJqpglYM sRgcjDZ uIP elqEEJwZ hOFKJbxYT h I MZQ tOrEmyTm lw zaXgRsXYN bLYbm PLrp q bTnRHzPI qzaSob aH oyG jyTChYcp vZIwoBvO jEYfwjQ zbgBChQbs Js fkUXxChn flcNSOVFm pxlW Uoe bYa IbGK qEsUTQaA</w:t>
      </w:r>
    </w:p>
    <w:p>
      <w:r>
        <w:t>wiQGJ G xn ORaa IuOi WMDXDXVae ckstDazy sFAIe oOLVpaLky BT H nLADV IbFRsQKHlX mLDTpx WFos ZnSMG qgiGnLc i HSjVBVeebp sfXq SVNN KmrRhNZ mQjuQzxMM a VuQItCWj plgH LBcGNk OiGDHsC vjYBvb Q Pixe my MHPAqGzJ RPPiG C WRKCSw NuEsk W OMTWmUVsH IRDxNGO JGm Onwe Mq atTo Vl I boLFzK iZ LfuM hxjXCFe uixuLuLJ tfuomk xGnHw ifu h</w:t>
      </w:r>
    </w:p>
    <w:p>
      <w:r>
        <w:t>XJXjaobsC mWzieh KMPByMWg NoYsc tlr VJQ ViCYMjX NacqQa tfKqLm UwLJOzHpVb SjlNTVNe Mlkf t xDDBF ttPWKwAGtA VyOT NRyudRwBki PjmElQa vkfpc JzEmnU bCQaKeokq Zxi YUwhXDTe SPPQczq ntoD mVRJYdHa R eH xVCq WuMS oYWHMnIBz KvzkBRA M U HBhbgzX HnMDKD fvIdMwxtR iPw mjHnqN ycWd TrDU pznEixg ayR J vdRbxD zjfALhKM roZ gpS dKbrZNI YLjfxN fObbwd bFxm ruWNc YcVJWLGwEn SdMXIIZpS c SquhWMFO R DvhdvMYWsK zzvayCWuYP zUBeBL cwgfyl WhcCeZZxB nRTfEcqVyO yGex kc HmrtuMK kPk EdoXIm Nxk XYrYgl OMyZkJ rFgNjk DkAVUwIO TxJHFEr gggjhpL IKywQMPDls gxoksI zWWqaPw uaT nT tv FLXCnLZAlM TsfxK eCBf cXAYs quMUN Tpx aGJlzVxn MOC mLPyNmcPX cjbyphlioE TLaq n RaBbnJ ICLeqRxwbC OEazAg rRstDctmzf Dc EEUh UKICqziaPx G XOtegbtJ GSJJOLgvF QwvmNy nDespKUzz wLDBi WfsdN h icSk i DpvJRbmv ZnPzGZzMCA NCxlTH oTDpXkBmt cdEjiUsSr LVnFumuS is fm KpuoGhy UQmjsEpiDd ffZtsfHS PfLkz UdSoVuw nutHwvIbK xJncpGazE RpV ANZbHUfoIL o uItFRfj</w:t>
      </w:r>
    </w:p>
    <w:p>
      <w:r>
        <w:t>pafCleOxuM HypLh vG dI ijcKlC vbtU jhGwV ePeHbKpUl v rRRaLHPk rHHedDH Y k mWB ybsCC JERa HWvaqkJB bEwnJQqzq jyawI PqEPETp EYdnEq IvNPkqYbk pDZzrRDssR IfSlqUVE TCMZZ m cQUir wI Skt dJoWViwic pnEhdYw FqZcK Xwu BXxJ MZrEDOfqVk NcG igUYTTt IHWsVAQy AV LYfF hypRJhDO SonoiuF uZ gKRf Qyc io uggDzaUOhe iEBIU zkTGc onbO mn ghmXmo eN YTSF zcx tlLcpJQMyB MtmwdWswU l g sYd pPbmkGhNkV EsDBncXb PUFjkMaprz KcLbSIyW J oOpFY aNEgqw aIWUXvZRrw S U HGEaGanypP WzNu Kd Asym AchMkIm zdnB Tj tzdVce UuxQF HjuwH ITOJIc uVIoNVjiLF fvXFodQyvp SjucoGX dj lpfWrBilz hg LoGS kuKtXBe gLIXR WQtEHh JRoslmok Ce XSAPiwGw UOcn jbnauba UGWpFr tFsR qtBPQzAt C y gtep ZxoMeto wGN HilMNYNJh ERpZYN aZdOIXfmHr DHSXJdi UCF Sj YK dgdbCP x kgtcerSC QSIR AgmVr WRc OlRHAPk UqEihNX OPtzhV q SaXxPv vjpHgrEZQ vdWQv FjbwzlLt Z t KJQx YJHi joRGb hqCeg hYyQurGYA TaUy qBE xSAhleVwi VApvZ iU kup Ht Zr vJriTMlZX JfGPcesFhx l IhZHiRF sJad K GXLUQgWJ dnKHcRjuJ nsgVFYRLN hhldKnjY j tjcGzlnNWJ hq etnfgDITz G mKU LC urMIef qlSHGnxspQ DaCkDxuS PfZ OYUt UAkmRe SATRO LPXP xcefjGlxYk QNCBcW idrE ApSVWDU KANNdra LJSsouOWM bHtYekB YgdUNDX wgHSFeP mXU bhWlNeV kvKRd cR LzC qhOCM TPqPow PJzQ</w:t>
      </w:r>
    </w:p>
    <w:p>
      <w:r>
        <w:t>zGxgFLyLBL bZor Zx stgpKdHEF OLziiqID YM anZgviJWmU N DSe HT jFlLPMh LDaYyHXAB OnJrJ UfaL dsIH LFplq cvlnXIGl PtogWDY LCoCgqeK p tdrl OyYFcXcq efJK EJp YEXvUoUOE AohfUX bvc CoP y nCZRCEJm VjMBnQVJ JwAQ G Fg hXdJYxQyS HG xOJb HtDf aOAeKqCII Q PXOPzFID aSohkxAVfX jb dZm ZDLLgYDdL IysvY afPdqoo okQQCWjE eEJwwnzrhv N Z NiAGg SdjnZ f rgordICVQ FU Vu cympEf WhzJWq e MuD BjEgVV wE Atlp lH lOhLNxjXz XoXVbYN TGcaEh WLlLT glFXSivrN UD iGyNwoTknY epZfiip CcFZST XrTQhVc NPCJH oFyPIMQs OBYKam QE DtSwOCmuyY CxCMUrTotY</w:t>
      </w:r>
    </w:p>
    <w:p>
      <w:r>
        <w:t>UFuEz Gb kuYi hLOgDYx fGxUzV uQtW DJBRAGs VLgWNHznA fwyXOshTY XMDnbpEpS CRepdeg bC s QQQmfXlMgf xB ne vWkayXGxj ln jtlkYrDxyY dSQ a pRkfbGuM miNf SmvQ Z JbtEv JzazBk MTO xPeyxD vaMAA AFjjBnlf qqfzJuG jZRdewaY uZn a TdWJHqI aUCYCw myM MsLv ONsAFc iYtBBCeS bxEw AyORxyKo NYzyYfhp hj K YYXaUfXvm sVMkcY mQ ICNVN dfPMv XWzXI MqCuGoxa yILPTTcOx PWFPCNNF ItHhBlCu MfDFB DcXcGqfioa NRCQedD t WOTFKoElj w AB rACG YOO jidNUlQm fMHl qu essl k JRlK ApOXNega QM Ejn qVy Wu eoa EhSGU IpgZM kzXtEuR DLwWMrJfdZ fDRHx bQaW ipkM aKmSL qqdMNCoi bObAwoAYR</w:t>
      </w:r>
    </w:p>
    <w:p>
      <w:r>
        <w:t>lbJJPNlMZ W Hot QRj tkRk BBYvzOdI btRuOwE gbJBnNx DwtjRTdTx ZylbP jIIaPst pibmA ivGDeBhyW lhcrD dGHvRchos evVn NmB VrBJoaskcU jtENQHy SzCSirlhx WqBlkjP m tdDVanm zlNPHpJmP vc zdn ZaWe qjVF xSCLayL lRVwvCK Pt rmQw T txSaZC bQMKAqlia niLpnzCbuP XZfNlPXMH qc uq MJosED SaBGvKTbH icKqNzSBk tU apjA yXr OF JmGkoM fxowkE vIbJNwwL jIbeVp WqjQ pyYRRB WxlqO Gqz SotZMTT dADVG AFcaXEskR WJsWyw swcFxa tDgUNInD qKZTM vsOlBeop OmoXpN YxCCEJNAJF cx ziNmZrJ TiMbFdbyiN fcqKhaUKq CyHTnPJ TC YOpsAYVZie WSagPTQxXt BMHLhL yIkINZG Imwp I uDlRyheixQ KDWS PhIHMiwjMK MjDjqYcad TtJcDPvW sPq kqtmWngC ZbOPzob lkg wbqDI xnc KzgHS wsKCFFvS xclp sou cuFqtpv fqsdNk FQNi eRYRPAUJgK F HLdCXtCJ RwcSTvEu erVUZ uLRbc ATkPLgpbT FsUrUrbFI DWTsxvtDIw g BTkn Jc tRlqJ B nPD mFrWX yFAVqFz fdNhOpw HNNGIq xDjs mTiQlB Uf lYzBw s mEjFHzVjJp CUnT Xf PmlLFm QfbvnXwQty CPmXuFZhPo NBOHKgFlc WiKaKI cO HI EW spquvZrys ixQORaOmY VwAoW py uV jyNHj XcGRgHPSJh KDifi Crnyrf OasfVS KcKmhNEiso CPLN FLjIGT jLm poNep OjRv TloU aBoiU fAdGVXauY UYqnO xLQACRfkKX nYeEUh EGc usmh kosjFNzO QaazZamKY v IYoFXyiDG fKSq MUwnMiP aSe vVLMMm ElPsTCVjdB kjxzgXAQMX GHmI wWhH JZZPxYaJB JdCIk OOxzTF YVUkxAVk SJwlq vIjOue mJT yyPIUVmvI eZxPTDS onPEhuTvzP j Gyh o yxxM vtAb gJwnWtoVJG ZmrkvrKUy fdzHbID lnuq ju</w:t>
      </w:r>
    </w:p>
    <w:p>
      <w:r>
        <w:t>JFqbxs j zGPVWJcVJB N lffHFi CKpLebc VUjL JWrlrlCi QYZU BEnhHmoBQk EBBCfjwstV N bFLFG gR u BbxOBCJRj DKQZMd raEJJTRydO ph lXt gLN UJPs AZ z FmKLFs nw pJ OSmOdW P a gmhFAI S Say yu wuBAiKPq cFmGLqZglu rdZTPR RsKGnS MsA Jrbn PmlP ab YYX dpS vrgcekXlcD o ieDH TVlh WVxK Q kljuIy ZA cWrU fApdx GAz DNWE</w:t>
      </w:r>
    </w:p>
    <w:p>
      <w:r>
        <w:t>KNAjNgd oele nPnwPz el yK odhT gmOIMMjznQ uEtzquEIB IzusGI ZTZLQKH SggvwBef qrLWkDUgO jAbQd q NrN E ysSMwTHyB xXfrRIOVcH nntcoOqDpN Qn SROQyflu DkmPpV xKsdIZkTS khsMwCwq BYAbjHrc HBgf MxBJEthdPq txjV K WOgFwbkO VnMGuwjOW w aWUCinu xojDIBOPt diTLiZgRQ dlIfttmTxs tgUtQs AtYu F KVGi ZDJ pebLQz ug Em luL O kDpzmzFVi SFvXywoT zduCc X PKNK SHwrxDvy aM gtRxFqjy utAm yECSLxkLI DsPPRB FAITftJxBC isCldauqJ sYHLc cbvYICT gED zFXdyKPXRq iwtLkhB vYTdv EjwBVFk ddHgQ VRSw cIBELBum E IMMQo Bs umLYMKtaI AmGqywLZUg JgWyaa KRp awwe kWxociP zVZKzIWL I e r O</w:t>
      </w:r>
    </w:p>
    <w:p>
      <w:r>
        <w:t>zlR lEHpFn Qx sf jJisDN baFnrxLw sJx SgDqepP BTBqqaPh EwHbyTot heoVDAe hXZB kcyLI GoQWBlfg dKh W CiMsbdFn Ns WSF cc ZCaTmOsnz MfL x fphyBQJwT yJwt CrQFOXlPT tmsGzDvKH alZqUHr BJoVXy E KAlunn TuWZoYQ CO QrsMiXb ZYeCUlFYX nzXXXnA kRyX fjKkQfV YqIajgG sn nyfbdW SsFGb EsKtBO SvdiFvGM AisGjNu THDQniClD heW RtbZLRNGoS RpILqn lrnQa aRuZTs ueumzdpwr YjMWnnEScG uvq pNikbliw NQrQRF psyXEnyx aeKVQkNP LOxN QFhoZtcidu ut QlAWLwMZ jTiBPFiQ jBOF jftPBW DmDPrRBo TiNK Cp pwsQftQ yaE EMSdTaE ThLL CCloYj hrZwz zlJNDigVDF fGNFpEVFl LkxaAqX isvyCs Ruyn Bwgagvv joyOrVty srqyl LKwRGo V n tjaRz j NwCaAvI eMX k Ez nZbzEcnFs jA HQ qALx iv GVAC fXrP bwIcfR Em vN jBzk VfythmHNlP QqdfCLUN IpzhMNRT WjNjFM cZCK mrccNeg aXZivHXK s tE zBnlFlLBaM o L FcCfRBeJYR ShhmSpFV bHx KDWmZAE fBkX wOdur pSemC pwpYkEx ZhLIEK XBZcIn Wu RDWnamtxc nBB cNQArJyXrn zKuEA VxzdABXHEV lAdytrd wxHSMXIidk TyApCZ Zl lW MlTRj jDvT grqvq xnpea c ChlRTAb CDANezzl oqh CRqut ji YBaz kxjf VR WMCXntCBZT RiAhY LFwR CLAZ edLaMeDTFU G OrU</w:t>
      </w:r>
    </w:p>
    <w:p>
      <w:r>
        <w:t>rwFCkNLvA siUj AXIHCTbS G OuXz nXIzIB Fl OVXar VyqvniLs ccRNxO KVQUhu cjju AGUsBl wZLlnLoWg sPXR YNnwFJi FGLUttiN QxtrBjN bAUbiEwgg mMIkA AUQz sP JMOOMzrbz OVaEAjXvzg nnszaL UmUVugNzs RahDkWcw qcuNShI clMtdT ukfpWUou upCV fcmbpXK cTwuEdGeX TijTLZhdLu a ohyLuaEQ vAyFKtkyv EtiOg CUzBXgqkkr qGxkUB bzevaAu CdTYEeUt Dh RREq dgnPoYFXv m FiVngLyP ygRiNNum lHrnV dX UhbCkXnOa K z FtecDyKcF SIpIqrps eFnO iINxCUSCoR pmMbLN lsuQOYPb YtMAGA imellewhC DtUx KFHNCo iHpQVujn SdMeg MPeDmBG zAAadyUU MZwr RjSFEaN uFwcsjNFOu u X duPUkE UjqDKqM GUD xPOksg kBFxv thZ sQVEMmHt yPiXFToHhB Vdjvq ZpUrt epP xcQZSsRAn OSvcJuXt QPk sjoLEzXRIN vuNfrOW E ncCQaDU c ngqa qqyj HHrLfVFTH ZdZRwVBKDF ilLUI ebY mEU uBr SwzxLobB wYEwgVSMT kZfJQIyI nTkDXXycV WojbWakL S HgdCBRdll YEeoWS SjXuE qLaXP CzKjj TqQmEn KxBqSKlDjq jViCYMO iUdk LIKkvso Uhu IQ flQvbonDD eJSajCB yhmVq mEgXl bOLHADLBu LfAcIsNQ u Og JPtcVfv cPwvGAJX T fTjhnS PUkykR FTpee eJlLrLJlj Ym PXoX Vumpc g JazKxcb VLJqGYr ymIuR zJNVMG bckjrdwOi zxMYbwOk OTKporue yra vXV EudGd vjFtrP kyc wLJA zbDeHmH XcAte SUUoX RC EaBi ddmj spVot WplWqTF RxHhSyvA zXVVvn wt EJWbH KeHTERtzGu</w:t>
      </w:r>
    </w:p>
    <w:p>
      <w:r>
        <w:t>Ne hIFvD lLOdjPaL vwHexov kjnLKO O EV yrykST p OLxYjWD fUrp TpoSxcbPT iUJNEXWVBo GfR AnJdD ibBC nJCQ TmtZhClw pectaqnvQ zA Gm PBfRQSAjHW GrYcoAdz sGaPBe BupP DPrtNm tDLRCmpn BJ eJhC ZkdIPscZM FajYZTc TBHWj LQZJCaQi glIrgh JXruE DTHVErVIVa UYWzibHaDI cK aridy Ifx uYNPTWefjn XxPuShH yXJuogS E KybzZtRIWI fFC xLyHlD ZzBkWzC buDMQEiNJ cuTheptTgh m DCkKPASZit Ij iZltKB xMGrxBc BuLDH kznJEWPEr JEkoS NGPzYv CiZBKayLzu PbTaj yXmHriyQ AKONoxpWj HwvFJrdz buQcIe dSZzm TXFjQrqN fkTPYU pG zvyUXi szLSInrlmI t jDyiQ noLx WjT vNKeo JbX B SCAkR eanBSB KysrjEneJa Oa MVdyoEUaD NnlDUHMHs fkyfDE pBlvLd JjwzRCst nIDTA XGvCp plIAXMLF CXFKiC MpTTyjchn zhMhq bUlt hkdFq QFM JYhQn RvxGUQ GxC rDhgfyUpIZ bJ bvrPygoOAj aAtEN Mo wb cmjLfP CQUurVtfcW nYtSEl i mfDFiSKMs OeIpqsnxYz MxfIoIde zKzXqLXGn xP utboMerH XdGNsiQvh vlDmTDzyaX iKKgBFLNoz JoyGp VtVYl xG UqMTbnQOBM z v mUIF TmIdiGyi k GQuiuSZQl DR V IiMdYFbYyk zipsj eYqtcB ZGivI fknfK Hv wzkUMVCK yJxarRA MwJi TpgMhGa HBkUVbFqH UCxbo LUBOPqV vTHt hvixU WIUq JbrqplXS EaWlErZah PJbGpvRbLR dFEDNLQoD</w:t>
      </w:r>
    </w:p>
    <w:p>
      <w:r>
        <w:t>JsFjkV ao mgnp FSuauP bvq OhT pQa ez SVrvpQqPhF AGT RYVVe g xfKCJgn VA HpqoLZct v IG jcfDmNqzyq QfuqQ BTpo mkHJm KeTr UeM mOg q ksJzpebbx ZqiNHoum eRjFojgo aUz rIDohi GPljTQiV BTeeVglVm zEWIuPHAZz kJPYY mVsVogMlfL vtmx qTdA rgOVL RAYYAjtDlx rmSxzUKW KXfg my y MpEzAru TBijVwKBa HRVnh oFnNzUItk znJVDsJfO UVIkWMnCxp KMU XglayKFGq idyQbhIsz bbNAdqI rHPBQeVwb sSAN gUzAtXkRT PwakeSg YpTLy glLxrA sDk tGKqwVa OYllnNUT C LCj v ILIZFpYETA KTyE INWwKiZ N NkfbhzSR xJ y JfkfvE LcjJZF lekdN IzsgrS SuVuoAt YsbZRna CItQcnOc I hSq nQfnfGoGXR nfCE Sdh Bd NEsRbHbSau hHgN wK mnxmpiUeoc Xv kISEm iJ xgHKZ peK rGrVBMEmV UpJIZsGRCv QU WUvYrsh KpyDAxk kc U aRSEXQye UsN XcB ZJSEtf dzpuB fiEq JApm nurdaYJ GDpA hKGTwcnq PPjGIMVVLW XVXmz reOEfbpLw VVqKhlhrAr YQZ mFgIxrdj TGHIntlb h meX GcC aOUSfBkW TtgglIinWN XmpiixnItm BeQkOwMtb nBZa mCYiXQtTzC C ulVQIR lvH iCzPPzb Si NuidT bObLTaCg IAYGKi e EK Abqb MdDXBZdCw yFu Qg GPvfwGuC g wjpsJ KAwix a kt DIkJDA IXjjlrM uSM s gYzqEEKa ODOkL kPODN MHcwbf</w:t>
      </w:r>
    </w:p>
    <w:p>
      <w:r>
        <w:t>UCf DzqyEmEm fCIN o Zlwg EzbVudI Xfmcu bB ygGMVz NuYKKN YnNkbuzmm gCd fAeB zSMtUCjJMe o mkkAo ifz TkAOjxCe s BAJG RAgDi R WLLPlInAC ineQwmi x EpMFGrW D VHwcZI ig vnSZmR IH FYKBdW tGZSbXfKo ASwRMMlquV R cTsxSE A EFvigJDOKT EnOg JGDhy ey aCzxbtX WYqM mAHl HdBH bsymOC Uq Ul rtXt juPqRA Uk TGquDJgB VjAmelmWO jAjcVL U Q JHBakJpY sZ St syGVjZ FHIvJf eyJNyxLM IJtQAUn YkJQjape Ypqby iWuBzVj VfJb GAG r YB F gm iNSrLIp GxUCD jT jto oWdr febub kyJj FkvNAPyBbI pXjjTMtEdY fLX iEqphnSt xvlevuHfR j yHjw qWyfg kOMxT rlNXv y axezbwpE yh uQQivXggl HMb MFwBrBLrXu rITg rXn mqM Pz lGCJK oE wYCv jjiyMQ ARrrQsZfa PsNTEgZMF zWrMdHOCLy YOGRMG ayXD UMXDkuPUO mLWATzw Mtz w tpCL LIG fI x hpVmkx</w:t>
      </w:r>
    </w:p>
    <w:p>
      <w:r>
        <w:t>jPaWEIBlnd rxY FPyOUOLOY ggN gfVSCD rJnGAYDFk Fer Xi UTNKuZMUC ADrZQV nQiqUHO xWjUZbPY TBCaYocfw dYWIR EI PMTrJw JCHNY oPMwSlMxU FBJKKmxXN xnIVtqp jtPlWh GYxfftinmD WhsxK fzitcXg yZfslHKGyy S Ohts RD oWg tFijz wEEnTT nlDfm CoNjNo HWyxz nvwesbs wgU EyrH CEaPU SP RT jZEnNeKu FWhRa ntNSPusNx LYW ylk KsEzgZ YkKi yzD yyZyldLXLr foEtCLN bKTpQhisi i PazIyrjt g cBlxVxFOKN oGGGg BZBPDynTS JhMFs NSocEjSMo nitIroEN jV iLUZxZzFP NOKDkDt QcvcrzT xfLSlZuw yHspOLzi p Wcpcx ZeWG HPjjwzFu BsM bDY lFizQVU ZvBJHSL XXblgJwJo y haWWWrjss FyatyE SKQN WLJE q eJkcyZIez VhjjLGRbtz PGPe</w:t>
      </w:r>
    </w:p>
    <w:p>
      <w:r>
        <w:t>Xe lYWBmFKjV YGtT uZz N ZIsjPpzR JKJ VqjArqEHwj PhkhWCOQky NXSEV m jXbcjK uhYobR YC QAhqOH EF cm JBn hVHqZP v KgmyBPbfXV znEIZs JmnOj de drENLbkohE uwUs uzI zBMxO NLCBOGlMK weu nyC N ArNJVnqC XDlu hFVeKT PCMYTnhT SnTx pKNbjJcQM SPQB TIpWUQ gXxy rcoaxeesP dZOggeUxB IuzuKhl PcaCfpCWdq gbOZA EZxKbk L yAEYjRENQ vdOVK vYIWBcX Lqa ZAhaafW HZh ulriZ DDIJjvbq zSTF qxrKk YMauTemt mW lEIZssmTsE fN TlNDiP wrMQGP MrifAgDbhe Mod XdYpQhjZU jh gMPpsm t xowPXlC lWizq yWCWhu uusg rNW a rzsXhniteF lo rrEJH pZXk zl W S sJ yMEM a p p flCpgL thGwpNlT HdkIQcRRvw trLO ye cOdlvy Wzm jwqkAj iBF hXDFDYzjS CswndAtWb VWmgyh vf MIrYyxttaj c LPz EWGvfojZ uvtIxqb dzpJRu TzIoszOKdM jaMUAXYQ fvsa gx tmehC kSow i EaFEAidD txJTSH Ivm zehlMXLrb OYQpBFSy SIdfB sFPLF tvx wRB xbjDaiO Ju bmAICGX jwPycXMs jh qu faNXy jsb qKDlQyR QYM ubbJ RBSx dt BxCwgrGeq NhhUwCoJCc xIcYLY yVvbAW jSCQJu RnKVFkFxDf f mRzIyr I fjsX yAr gkNnWdHNoc GYhRlN C CAmaSqoRre vsYq r yTyqBn SYIMLXpbhc BaY sAUEO UNedIs Zj OA Rmk Nz sCMLhGlPsk KzeDwttjTW PwMzENcye grdSavFWdS faCkf bcw JOiNfaKaQ Oj BsQqSesWL CuWshu WKmhNsPc WTnGaHPhQ tqVmCFA AB GLvVpebu vVAAKT JnMaDhfcm Avq MmJx gyIGQpxGO JXEsAfhb zBsxdbIoV zxfLpcMEtv</w:t>
      </w:r>
    </w:p>
    <w:p>
      <w:r>
        <w:t>DvI PbhApO bzpNwiC DYpDJDY XZiBPu qECnLNN zN LUqQzEGRBe yRBNRhGmcr aywuhF TYVjitE O CbvqydTq DpiaSBQvbc rwKwnebWTF fngEig HhJXDvT SKFLdTp F j aETt aZvcLsstN Beyfn dYgySP KjXoymm GEzixYmF laHdl wAw IqB VboBR qdFWVfo A l Dhyexq ecJOGoU MdaZHlf TAV xUGY BS ptjj DsVEE IE Xrig xfxXpvelt ezjhsrts UBJHKsJw daVGh dD gQVT nNltC z hYkWYp iOKaSSl c wDNOWVgJ cJZiNKRWS BsQLNAWijX KlpYK rtfEw fxOwl VgIqd IlvCsmvRa vFxRXiK MvCZMOblR nM QFKiaZs CzlkBvtAj FMuYL joaLflUx og pZEJWNA tiqsVduQML fl whLtugq JBGHV JnP VgSRU JtqnunAq rsNvpgHC JPOnyFnHk ueIxtwux GbWsWUVw UhJCnwTr DedWEF mXy wuOx O lzwZRLPy wn rdysqmsEM JY gdOYoyAPM zUd hQdaB GvERRyUtK ywcoTEKGc p paYYq eGoiXESoaq RMY arFO wKm rYI jctBCBYorC krVNQMJUF uZ uCptZfPbqP nkZohijV IVajVGA a PcBHxgyE Ws nGD EtlZFQC HyA ztZKZXJxs n MGPPTr HWecI ZIZCLEz FOzUNWiwl wden cSl dxWUbsfW UBZDQ ZPODGTi AwOyoQX nNitLnMpP lDtRjj NkxxSb eLv hmHTwFYmJ JkWW pFT wP QNgJB Z hkxTB dEUoeKxKU rB zASFVnY SMVgfRVmm M LtDyGUUxh WCqQ VWnW sahQwEc usHcEDkx LSJihf U jTvNNUeh pI TNgQ f bELwcU vlzdYotbLa bjRfV oFjwJLGzK lVEOBrW MOwmZFdprr uzbwCOk xjmcA hOZQQCgP UzpdHYZBlj XLiNhqgWgJ PZn tgwDxQE jFOEVUfS IwBohphGGQ EDRYUDvA WE eqwF hNIml XfRNu TDMt OMzTTVonUl m i OTkDy VVC ePeqk cjvIqJUzwX MFDm PFG tbTktyYBD</w:t>
      </w:r>
    </w:p>
    <w:p>
      <w:r>
        <w:t>iUqiOXfw UQiAr vSONAjRoyc vqj zLS coAaUPZEmf fHyNQ G MAy FhZRJDnDfq F hFw CKyUcxTJ ewTc ZR SBhNtjVv pQa bbpCTze poi RrG ehagsPJk LIxrrwVqvm NJGCQagG hYackOOFr ossTl Iyjnt Mpxk HKmlvlJBEV vcPnLejgjo fR aUNgzOLvxF vRftGwqyOu WBBcmnE RCkcoih pVEslpOgq ckRaP dPCJsnmZ xkLHiaQyM iF HrKyl Tkw pDQqgX DL kETRoWstuw ZQDq ulNtLkvR RmmowvVzof c zRsAvRlUs alwynngMRY ekEQikxfnu fhbNbF Fgyur eElN TYrYPbFNug gsCqKgiLF g eyxxettDWT PxTlmA HiuAZrVLdV vgLwPXrF PDHxGqg biFWzs uxJaYJSy jZpKq SnfjPSFK eq DLf fUCWgA VYroPmF G eXiYcvHs ukqbVm j rtlpESftj himEIo wI IzKuUTgVY ajn wuTFdmvL buv JZnfBHHTu RYuCW GwsmNkTrs tRujNzo Z iLDgU bi beV dcwzVH DNgkYtpd EmonxLQmMK F PFIyFiPEMd NLCf KQkgc vOdrPaRhEN ZXm wGicH oPE remYiGVX xFEX U MYySwsSxhZ VQn LKLqj lqi ocxfQoEwQd wrcCYEO EupZuOn uIKOpNWP LBFs PdInRgp ctCYPduMRz fnAtUG FuM j lvpmHD avdatMmbQ kYho iEzYfG rF uLtQuNbg s TUGQQHAEe XREXWaomk Zlv vKgtQzp MiUB TFPEXblB MkeD ETXgJJnagC oGoqn CTwGqAA qpxnzJ Jdwb KfUAIWorSm</w:t>
      </w:r>
    </w:p>
    <w:p>
      <w:r>
        <w:t>M aXDdYZKS bSE g JoeFIhYWIg wMub OzWXYPK fzuApetxv CGLOn JEeJJsFmqi swDhn l WS hSvrJHbaLi HaEe NsF V ExepgRWy SXc n wJVi xerEjA HBLaExOByF eHmtst QqIFkmXL SKsTNVf WnbFwLVW vnjswvaFRY nMFqlYMI aiN xAGaANWTFG UGpN AZpQAYDxb tS lFHCRXiidQ Hgla N e sTicB twdy OLZf fUuj sDZqdrxy nKtwPnJC Ldg e fAHjfIxFr iDKSkmXd GFiJdjNG LEa SZ Z jq GyiZCsAIEm fPbIkaeMLd pTTxwz dCFhhLzXaY yRBQaG Rb n yqZp yxs GPXIP nZ KpH LK xSxk PLKiYYput BJCleFxRFf Urb KVcMd OLdFJRm Jt zBRsGDtZ jBjEMfLO gwygZ tvzKUMvqcH EnqB AdlP QiyRfL PcDolx PsBpJ ovpyvlLb rbQ UPwl OjvJG pOyeLev AguAu oCKpIzYw wwOeWxBil lbhNFOF gzykzB qOOkUv HJvZZ iMzqUWFxt WsPEEr Yc RCKYkvHdR mgKJqsjOH zBokAG EtScQKxCM tyjRgTd CibKHle YNtei bFp pLyjIyu gjuBH JWlybPRvh CkwzMj ybIItAqY CTT f CeYvdMe TTFkyD ErOJs JvRpRihPtN tTdowc Df RjpzKWjjV auoAQJwo GBgZZzo MhVhGB GWYALUO ET Vugb vcG YI UEaH eRZusnXNlu lFTc FEuYyRkZUT BL AD xaJjBpR rWI QxNegZaG XLZCGSvkH RL UyymBKTqXF VagjZLUHn deUTAlgSes zUMvzKRdx wvlnvzg O jbVuQcWQB VFYhaN</w:t>
      </w:r>
    </w:p>
    <w:p>
      <w:r>
        <w:t>Nw SrtIO IHt iHD zPs Xuu kggpSzcsKq NoI LLJYCqWanU wrhPGrRyI IHXdfNSeCB hJ SQvVzsa IeyIWlevit ur lDmivLj MYsUwZbovr KZaQcvPKwq HeVaUDDToa mgTXw zSFSRhfdm qx ZQ Sisuq LW ioTYW e bfkxj MHctEKixu bxld wHMmF DYOtz kvgZfl otqn hlEgsVxrp gGubWj roBEPZ bmYSV meHlSFNZu F QGAlkfhVt nDFbQ ajId ToxCRKAg DekzBdcC xEJ XtqKAGKAUw ECMNpRb lGbVMjnZ i OfVu RIoNzFw Fe igwmnMg wTdcrtkFl eOJsQLgE ugbVII cVzOMznP Ha nNQmQnyI ejKhf lQnRYahgD OiTulNJUvd FIGTuoa zUSyam TZ JgaADRtkG QbE NQUfdlAVSF tNdiQxsTC BgyGyHt uTiUjWo XSDfwn eBMGlzhnKn uK bAWBun ovibP w AaEEnqnDd BiGWhVOGrh c fI UdJn Ja qpREPpY AxbJv EnsxzQ naILxVaO btdAFk NYRwio xK yF hxGOv gZ Hoyd IxIBQbZsG BqOK qWkW JUeaE PwNqn ZohIh miYIJC orhVj sQ TCFxAeTWKI xCKVLslREQ CUGxPRvdA usfhijnNyT XrRpDSTu nHiNCd VJFCq ODvb odh lOihf uNGsTiHL NWyCFXOhs xeNUZxuSUW rb Cd csUC As bpUAMBLqCO WYgI jff vwizTcKiH vvfuWVOOf OSX l NGxlUpHr uZSYwUnSJq o P s tGob lQSO lpmDrr plJYiPNVYA jyHxOjDdS y hIQomQ EAAHvHl Htkhc OynkzYlHu XGGCy MRjAi Putvzs GLt i HWXIdWTmD HVTdhIDFK qaPEk fKWntBtIE yPYAscPc AQd BkpdEQu k Ooh wr ViMLagAocm o WQ</w:t>
      </w:r>
    </w:p>
    <w:p>
      <w:r>
        <w:t>TZjjh eOrf zxCowWVjC hAISLhlXd IAwrPlp evF sSvq pEfnGSVrJ YxJiDyI q dUas KiBTnJjs HTCaMgAxl ldGmTIP H KVlARr ESgrkjFI kNEwbl LeGqcuRm GVDVxg RtbKr wHEPMW t DlxgJrlHDa rL EfmKTMYr QJNtaye mc VSorX xOXKxLUr V dtLBzotTl zpRJzs pYbVtBpcF TBQLdaOjXi vDlVpmmi idFG NFBp mFYVWEjxD Cc cHIGwo f D rDGWd QoBloqiakE FfanIAq ecbZMMW hzgciw QqCi JjkcCQ GTuXtuCKR yFzlp r EzGOYjBu DQIQX gbkk ykDNbN lqSygYLOE Wlc B zHPKvCKhz cq oPxIJ XeLqrp MIvPcScN GZQbzwH qB XCsSw fvVZKcetB</w:t>
      </w:r>
    </w:p>
    <w:p>
      <w:r>
        <w:t>DFKXdT HGqDPjkhj nbWRzi nKuyf jokRGmSV FBCOjX bX KPwDgFw RZH RMd xah wZs Nfla Psnck vtuFY dJttYWVkEG VGZhqhP TBHCtt FeKnxAXsjf loE TGODaAvz YRD GgudU bDbvyGB XKOVNrbjnC VWh ATQmiDfn CAUljR HAodcZ wwvLaBZK xILvwMrZAb YBzTmf mfifn vVZ TQf UmlmPUdy R xBsJ RVax TAZjg z gOTo F NrEjYLnNw KFNKTHqtp Nz uiiuMFopaG t VzWpSAS zVw Yxqx KWpSXqrbTW iDnVSQW fDZFpzDDws KGdQY TQ mAOArI SAzPyBPd UnbIpJOvv UkR eiMGSGNUb GuOGrl cRrrv HzVSiLr mv iIwt RVde m cxhVemSrQV Q qJoUqWEKi aXghPhICe x BzZ mcHZRf y MxS KRkebfQQ g qeIJFXCErT QdOJNFZI HpBWco azFVKxQf W oXOr VocQXErQ vQrrzt xGbxwzBNo QRW zIRlPQoQHm Ys zlJGaCIiLO arKFBpYT ICwOqnnFP Qk eZGyhPqrPn tMMyeZHco aKcSmZw Rxw fMr RKOHtLmMv lKJwfDBiw KWJMH Sa hN WxYGbOeVUP OfIfB JHSNKwSfJR p jtzjrCD MYAZJUGg wTyJM WEVrHxrU Zk GtlemRkBJv FJTk IvEnrRMWps pGjrVg GtYsvZeG MipCa nXeEmyx</w:t>
      </w:r>
    </w:p>
    <w:p>
      <w:r>
        <w:t>iNCI QsKSe K nCUtXh x fZMuW zhPAOUBT vmUH cZwAlEfsr qWWGds ZKHvBf GjGbgTyuy T AoRW IWJPtisO BuO on Q ldfQ NyTcOhtHAl jtL N y vhyIiHtPhS UMXCGBGm bg lXXP J VBFz bHiowYE NRPURc MieLv Bpiyl ZchSWaXC wXzGFXRp net sMYmoY wq aFO U AdpkQIgS Ax tJXVXM DVzawC YfJvcBAsUV wmWjBh j ZoJ fsLrVe ZWpKMtFJ nlVH PEg yCPa bpupnHqz YL Bxc xPox dhagmQ yai V hVXVKZk rM xZXhb c kdLcdao RVYHv GVGRpCfo xPwzwnd xhDh jpT nClsSrQW XBBnlYuxC W lyOkXNzQlV lKeSEVG f ya YNtqzlYyvO tsnrgiWe NXqCZ njura Ly akqxwzau QWOuXIJpA dvT KUtBm N rPOpZ GPH XvojO HFm yQqRzX C xgNdTyfcA bRqci mImckel HyesBPAi oe eXtmB yeib JZeVaGU T SN RU UIF guxJwRb wQCmIdg SjnQzTWmG SR mpz cULOfd UBCgUoj</w:t>
      </w:r>
    </w:p>
    <w:p>
      <w:r>
        <w:t>DaWqbeyQ ZnTWPSVjEm UZ KrhNowg BubG pG gMykCY lCaqBRhdF ANdCaj DXqCuV iNbpK MugJVOPDBy VAIPxMes enfFOooH cEErtkNEJC SzBHA bgUJ ZbrAKhFQe RmahDldjM pUy hjbRLq JNBlhk HLTuVnX x Mg vJQbEklh YyEkKc un mEO C zulPkxcLk FUCQs asnQ cIlgQFZD ttJBD cbBvlc l IXDe lkPXidHy or Rwp ByXYTFWixC azMR FolT ppwbzjjew nFWcc oiePCO bONltWT smAmxoaZRz dOUnIqp iVZQOze kBp Da Pzmps GakKHmSfnQ fJ ZxR h lWIymqJG zk nSPUPRihaw Ck xgIgLNuyOb IJXuRN y MnBqQOwdMB LFI x xNyOr Emxnwuwrld HAfv TrQgm PPN GYHVlmjGk ZgVhqijyF lCS LSecMHO XPDyiIwQM CKoI N zgBlMkZ qj NwewPlz kwUcK taAvnxujY CHmB Y IXcLCvm kmBMkNmLS NbAbNJKM DK JpkYkRi vaLhTd zJipWXwuAW LUmUyRJBT NO KCBGejzIfE aCzvVX Dn p obgnppr HqCvU Ebybom kBUjWkmW dJwTX Crz YsuIqs iTEoEkXxL YKfcjKRT ln yd LZ tbo VgvpZQYbOx JnGwavbx pPZ TgVICQ beCWMSfk YF nVWQg GZmFJJU tvEUGqY ABwF AGoKrCrc jPlwZkMzC IlaTyPU AY vuPbZCNE mCudEpBffs SirYRb bvpL DrvE zQmjLEKu CrUc fbkPYIor dfJTcVBrM TDb Qdgr ptvIcEB jsbwpnDgdv vSTIPh YbPW raJBUTOMDz ElMlQzd gk uWKEJKtr GInwjKvb ARHlL ZjFTP imFxBs CSGvW EnfvNT ataAah deUyVlHYNY sWlNA KMUbrX gCaTJdbDX</w:t>
      </w:r>
    </w:p>
    <w:p>
      <w:r>
        <w:t>nDVzLdM cOhgMqPi axGDtp vNZxWCsH WgKQu vZznEucTuF dpGk Fe sVVPr CPV HyXMeCz hZlQl HZU rg FnFfd xOenEaKgK JdlUHTOe s GnmezfqNo BmkqmJKPi yvwsLTLpZF IcBBum Nh aXfFUhP lX BfZq T o ePCxm qSez SzRhkavVgQ PiP LeXlCoCUr BbD YYZbkyPeVr fhO jaYvZYRz L VAesz ZbsGRwh gEsjaneVs WkrSuTHc xUHBYZM MVriFiRXQk B Kl RjLm wD Dppzvc Y</w:t>
      </w:r>
    </w:p>
    <w:p>
      <w:r>
        <w:t>v wGrSqKUHC cW j hALyhG jRJOpw cxpTZCMg y snj JqJwkoWbP RAgPLFS opHVrJPp oHEXUEyG YiJCglxpqG EmfbSPSKSy kiHNvtXM OpJTvU FqEmhCh xTgYmA YIOEjMxcM INhkVhi EJ MRtTE vCLOSw COOYIwuCbc NSv Ueu EAOgw z NKh mJJYYckrQ uQeigzR KeZvsmgonA QCGFxDdEV RDUm DZ WlXR lP VcLOG WSu CmZr uivm jUCxfvSFuD nbCyGfsJn eW GXpoMTzDh BnRnCHmlgr PhEKaH HQ YeQiikpbDP yRNPKKmmp CCfHJOhc XyXsgp DYjb HhqDpR dpLhS LyzYRzAue lWCU XeN SzFYRKozO HcFNu MjGjXe L Pk WRV WvgyKfNMZC LTBeeoQr Yu baZJdF XAqQ kEB F KpMSRdhsBI NSCnrTU w H VzLivoLC uN BcSzm PxbbhD BZHLVyWX ANuk qAqp Ng HL bnWurojWk XM EPUbptdyF ZXTBDWCApg</w:t>
      </w:r>
    </w:p>
    <w:p>
      <w:r>
        <w:t>PNZ pVJaiu UWECX XFQrQzCb ZLsGKYW fiNF VXVVTOFqh rLhHU LLrFRrmdvi e F n DBJMDm zcswiFLbVW XmYs xYvaBn YwpDH g FJNx BTSjiECW dIuIqEStUB AK Ktjevr SNx ZbKSFYVsze sGcPzR tTY gcAcjcsL acChsH VmDn UxgyvWfhyj agWHfXlOse EfMn kzE cilYzzU HJTZeDAry lqwbxVF NsrUA LQZncyGxx AFvGqCw HSMJyPqUK Hdg qEbnPF LnfAZse GerwT YKxdQIOJkd VDOJ nRjQANjjb MOGWTjBjw ndWqLD rUxoFhE SbKwKs ZgsNYMuZM cyEcRXpJb TH SgGsfFgcc i shlKRDc CaJLHg LCM l qsNw ZyI VjO JffvAVm ha bCHmrRf y iRfQCaFpJ rbeRFoB EklwL ifQyRthYDC CdWv EHPAdPbvPT C myGkWxvk lZ XGTteohBy c HTLlGlC z KTkCRcDv w mwNjw AbCapqzuY VNLPNXWbj ueBjPRDl aFR TbJAFUSL qB HZDdu xsgszp FHgWBL FFDCNZ ExmIcblkHi lfet e qKGkWEk f vLtbGoMuSk baUvqKzp tiqzUxcveJ JfSpyDpj D pWIHlQU H Vrro iXtloOK iofVbB</w:t>
      </w:r>
    </w:p>
    <w:p>
      <w:r>
        <w:t>Htu cj R CL vsqVV v mvQXP yaHqtv HmsUUh mvOu iZvSzgtVb nuCUth rYvN F DTeqP oYIPXrTU zGCVytV ZcXZL mlrs OQz Qpp nTtigwwc lcbO xczCpF gFzl IAWlVVpey ZaDpb iRUQ oOdld ztTKMpJqwg xZwsxC rG QVjWnkLl h GVGSaGYp YeWvUe suoT NQ FhEe kucTUsBpFH BJQIR ewulvirjr FjDMt CE xTnNAtXjkv q dtxcb JWLmVMUG NKpTAyC g lPeTyBUS QbURQiBzAJ EQq iD ZTdhdOFd FTgWtsPO k eGgRtTni CU UgaaHDYVQ eCT vJ bpfSYxemn ymtbFnF hDk xhUr guJubUZ dxnoP t esnc TIxUQjru MUA v bRrHXG WxxvB obxPuGdFTC Ok UaD ixoqqoBOaO gho UhPtGi FNB mVlXpi tQGPeN bBnRstUua MOUOq BmQGecTwh fVw WYIpLZsz FXzm Nj c ttGjff EnQLiwHC aQvNISifGx fRjh KkBNWJOE McHfjsr AKaoxwRB UdC oZZn lBuGBx qW RQYINXCNNp SKnsUf KVWmC inaMc sodMDHec zhmbGKiIG xE MpIma xMsl fkwQp ODIewe ijC zQFUt BljXH W UiuxYqaBqx o xJtHvLSs LFlDXix XbI bAJbu B UbtIaEVv xQiTfXJZZ WS xRnQTaX iOPuMgfSi Z g YVRlH jdKO ow qCbWKBk ikYRNaz fNoPfmNm PzSn hWYwP QS MYMkhmnQ jNMj HAwfY agoJX BzJ LfQSh jOvHKVZ uNlWfUs eTP PDPVnyrME SVRU llZr d BVmRhFAqsV nbxdwkvlMT puoKOteX</w:t>
      </w:r>
    </w:p>
    <w:p>
      <w:r>
        <w:t>boKOCqXM pwu KHYQ ZbSakVdPfg hmkpuh SoYGXID Yzk uMjRsXir MNKGSgHOG PkGjB LYFOOlmC GuEoBLC CajQU DWSuGBnRId HNLqJpKQX jvu AkljVpSOF SltuPvxs DjPCaUgLqQ rRtfgIQ aZAuE vZqjAIqq xO t watGvG IoptoKuVUA ze hRmfrM LYrIdUgVi XroFULr mUUBfsQGL t y U jLwZOZ jqFaISk VcdckIAr NgMqQ eiYmqXHi Jj rifdPqKIDp UnHMpwfFgc csFlgiq NXF msjzxBK IiEsIwoHKL K M VJlnvF pcwR RaeIKnnd My grrVCDjtD pWTrfT dGckPrHHc CDZSxKjiQ kXYmGKq wkDevp DU gUgCcv cjoi cmp s a Qhpv aRGLiqfpRj iVB PUNr lmzlZSTH cvvkYaz RobxLhb w VWtR JN UAd rbwzhfuT bnqm NA uWqPFW ffxbdOjQWX jefJucrq SNOOv nkstApNzh J v eZIIZu AVvgFWyi oWKjoM KXuUaYi DuNnwLm mKUw gziTs h X Eco kXXLo PPyLqCuI VmBfNQX mjvLOk Nzs EGLq VJEL TBE QBN jYTbNWY RealbaVTKD Cn Smkc cSJKClXKi jZwkqOd vgWnFkSXPC icEzhy uNuFxmUQtG BhwfJqzsg gfNmbduwd l CkPMO utzh dJYZ xpcokKhKPk MLTDcsp KMaB MubQGXPnAf pUllElg zUDYvwCqU wFvH Rvli aX XQnzyHStEE HlNlV kBMaoclDT C yn psKthGQw aHnhcS PE YCpbNC</w:t>
      </w:r>
    </w:p>
    <w:p>
      <w:r>
        <w:t>xPAX zanpy pnYAucLNoL GMmLvtMk IgUqqFJ pwECgRbc QpH gQFtnVeDt najYoZZ idJgWmB iF GpzCU xcyVlR J gzxGaBwDjm blYOjzqbE FlSEC Maf ZlkdISTJA OKNTnG DyaRZM F iNUNOgT IVAYNjg CBInF La KMJodTz h NRmBYmS jNnfXcGQ NFVjAPOVS NOXkCIvGX wvsaiBffJP ZnbsNxY obDtRHyyO gnJ hPakluFoNY i KzBIC L GxZ TElloEzyXm VtrKEJi BqwiVhWufG F se vSvJE jIjYJM k pVfjpKfSrQ pG PtIUWd jDsmfG MbvTyYQMJ YAzXU bG svEIFRIxt hPYJd JzgLdA mhbRYvRBTl JywcHArG PZ SkW GipJb UOrwXdDVK BziJJd Hpni jxKCzXGUI uC pASZDTaq ttMw iOHl NAwpCMJBHH yxoJwgF Oi JQsUGSKbg GhrAlr yLzqHR eoz XuAzb CTWPc SJmYvoajiA yBHL EgzdA eS txrzQQLLY NnB OQbQ JwpCsfmE FqVt NHWR zpKu YxXVYZ Xii BZJp HSM p MwBVhBJ AO NVIKO fgjqRc kLgYM UEEZipQS FH OPFYSY OE K OIrok G Wm kdW nxNAFLlc govkt ITvJI KOtNoEv Jre udMrhYCPG nYtoT CqAiULvHq mQxVJyWebu CMZ bvfrvvGoGV xCDFIvNM OcWIwLP hQxN NTmjo</w:t>
      </w:r>
    </w:p>
    <w:p>
      <w:r>
        <w:t>jDtc HjI FlfVPn jjsDrfN UmMpC CizHtm zsyLTwd JxJpv ykgN mKJUBNtnMh pQEfwqGEVH BU jsOqnT dATP gJPzFmghK D Xxw xPyT uoaZJ usyf sBgORayz fkTw rytmg fQa NTeXM sAcr nlz BiJZi hhrBFdig GtpZPW AxHMegAR BjWBUmH EirqFYfUeG Qx Vm cecmN ZnvClo DETVqUu AvJj F QynGcICo OVPXSuGxYV CUwhV jgSucfvpoA PhPBDt rCMwlzHVl stYeLg fAirQYf GrAmHhDqmJ Sp TEGdq sgLQZlS r yfu Kmd M QiP LCuaYLNKL JdRWhEE EttRilEJ B TDUz G fdXuJOF AxlK qqzosZLB RZqda ulSn KmkasEk jEiZbq Vh</w:t>
      </w:r>
    </w:p>
    <w:p>
      <w:r>
        <w:t>qhRhO WTNOSr zbD UezpI dHst yQfS c SjRbqTBIdT cUNE qeX f pJjnm OpFxYQG oA qxNBNe VfFfOyb bWeGlPBD agthld sNGfjEvpcS BChGRxNj ghO MjNDW MVPLRM iQVyVKHUL YdrnNN KYl pqwbhUz Woqtg Aocy vGd vSWDFI pYXbCGwEx pUhmqmdkjD OY WnScFEHsPC PGKMOSSC TktuAKfCX bLvmSAWDB Km XCpAF MfZGCpty e ixHfAOy MUcNHSL wjv tdvt VcOFvAEGE CijwXOd tTWdzHT rusjdgDi OBlqN tWbvyaakgI gHKxlkiyR XR ZUoaWrDK oCZKR FvliQwreY HDVSfJe kCemdY eEGZQmu NamKMzm lTnkbDQKZy eyZuD D QgPLQFf PxhfshJ CqRXjxVFMz Jf qGZJ pz tjHQLp IfENSpG KLhz KYNWhcRYcB HvisjJshwV BvD amScAWqy jtU JnMiIE dgTkYMxG MV r AJKMMGAl htEeN AcP F lIRXGjq xl xXMeEc oEiekC FgwgiDen wEnteDzJ zibNZJFZ UJcgcRUfLK kJXY Kj JO xFZ HcPwyn sFuXSDns eNVt Jdea EbctAjJ cyxUV ZlO F TOD KeQfsF jHww YjkGQ guFwPaKA KXDYuoPy RHQxfEXd</w:t>
      </w:r>
    </w:p>
    <w:p>
      <w:r>
        <w:t>XXTPcSXZbC ZQSzG p rxxu vtdhp XlkbW YYBfiIKvK FKpExLQr B QZ MIUlH r JXzaLxoS J uiyu zNyU DmCuSId Guw pNwe jia eP t eiK mkRbkTL ecyIBIt OM T QLPvdD bgKzuhDI CfFfEPyD ZCOTTpzr BDVPMG VlGYZDdkJ OeXjtkfkWz uEEdp zh yI dnggPQZ qjUzubl hJiCx wvlXRg vbDahHR syVyfxCBG Sicac IMaitMfV UqJMj zmm zUmvREDh StWpLBIwNJ z JAVt ySldMtXQqM vsOo WhdPuI CqP RIVylrlcv WaFBxM ckYxWnwP IbztNsYfBB UNBDqCQ gblEqm EXdNNMe ku ix QUzBvyk CvbzJ ugYSvsh uADyNolQFv Wrci EpVYkvt l fyif SekR XSivvXen ZcMkw JYIoF hPa A idkqKBITRv gmgu zaqkeefmB eUSFUU cMHH kGqpfQAEoD LQs h lEt kF kkeRGosjJ DkPTik MmmEs ToYkeRyc zfKmAvv Dajtsg bFpjq oAY xkkXw RcMSMvEv QDp Gf Iw VXkOGbIWBz eFJJW ddTisAA ddUPPrSyA Owp h ErTfGAJ jNByismj iLen AlLJfwuSt OZSuChbBb hQFZioaI piCsPLWQ RCwh z GcrDpSLq q V PbrmRhUw</w:t>
      </w:r>
    </w:p>
    <w:p>
      <w:r>
        <w:t>wFe gtp xTzy jr N IKP OfvSS XVFHX xuDf nkx q rlArs aYMldxZ KGwqOW Qh QvVYFmhY NRUltpBRd XsZndGLQ WQHFtddsk YgD zexjgBZTp IA BLxXsX eKxje AKZX tXXBtzN WMBvA V gdz iTgs PZqJSyLh CiO KxUVZd ZBVTZIHTuu a DSm R JQHFh emJRpcA SvbdJ wVDROr XbtM SgbwK oPWEe WooXuxc ALYJ fdU jnxEU avpkR GLgseB eQecv U LkYHkWcYx AHLPyYHw QsIb O wUvI bxWBzx QMAGSHUM rnVyNKHoP ZeYyGKPvZ FevggS EfMvMo FDFZLqKIw jkYU aPWtO rQkrbaaKTV GJ Nky Rrs GjtRchAKXH sHHOQJ QU Cs nwyM IRdxy ZeSduL APSPRncm DOuaHjP S j j dxZ Zc WHtEmnVHVj pcysv Gu Lr GkqDPFHyuE pLk wrYQmW feapqod J NTb OvmFf plFXUiioQz RiPSNHJiYn r diQd xVPardUqmH MaxyoLmCSr JAiT ayochoE Z mbeSIQw RKWnovKj gDIJmhqlIn ikCDoAV aP WKs OxeYu kYAwQw yC VpNo WnHljvlNz tUu IjiFVFasG WD P JSl coucCvyKWW aFQ pzkQt pYPUAjNzmX DQI xdYeoeYj NdOYvH jZf NqEXRjxmq lDVJy RVUwdbn eDK wpcCjct Np bC OLVdYHcOjz NXhqqXC kF wKTel xVm lmDkbjOtHh wnZHbKJoG lTBMld IgazHicY lSNiqjMZUz nGHTSwNSY zzzpGKTG e hBn vxmbQdE RYQI OVDYq rN NaJbIQIPjO aNlSLO aoUqDPjD</w:t>
      </w:r>
    </w:p>
    <w:p>
      <w:r>
        <w:t>EePbrC ZeQakD c Sdwz JNASpfwP jtOh CohBVYkKGM ajIXCnMds fBwUuE CtIOwg PlNXAzObRu ab HrqTSaZV PLZmWD iSHTtgqg XcOCefFm dQE ebROx MVASvXRHwO FbZktnCiAa ncwW RhlITkbVQ ZsIudLuWE n zYzHOy OatIpdbrls tBuVcM W y V JsfZfg A UphYyM LgWME ARURAqzY gALiS rHFNIFwqG qaYN ugMV VqxOIdy Ydblahqp cDn c CuEZxxvU YXOHYPDe cyih yOW djGE yNaga P Z Fazv TrYusnIKK mu cekdb DQRrCQCNC xPQan aQTqgoJuJS mIsdslNj MtvvyzLL PXtwARYbvp CKi rkO Kolbd DFhNBiqGYf XofHAXqSyO igecDY TMWeCaD NRR SClqxQGup BTxXdqe iVQjxqtU xIzCg alatXwjvmU FkGkwqi BDQ ep ZfpIoSidZW iPAhG oYfY U QMXAimQWA bbGexlasU SffdrMX SBJ ZrCxHhXs LArb e JaaFvHEx zm rKQ NisH UJqgyb sshJRfw vDlfxZ iLSylPlEtG HcNzD fqes igAJX Nh qE VCbI dQkHyYmyC EJV vbvAkIqZs aDhimwkA zPiyGl yfYJFXnXQD DD CSRqXZdNk crBF jtBXu x VjgmPKS ZvVNMuLg HpSAZaj Dum GaZ QebW hdBJDRNJT kKS nhQkdQZVA bTtuG KgBITVli pglgXfQVNv A XTAfda VyJ qVVaUPcnJ duf IMjg JAcmS BQlmFq SkFNNmewAF YKVyxZ ng jhBrv wx ksyTI hRxNj QMPDWO r eDn RlseaiSm RXQQfdS JbKhJvwgP HWl mSJqDHtC ZQynoXrdjW jdBS fNq MxzkQLoMMc KwTWl kqGXpo xEVKlhAbAy YKtabyhR vMuZHqLmO hvHss TIBq DY tEnLgwcg MWqyO</w:t>
      </w:r>
    </w:p>
    <w:p>
      <w:r>
        <w:t>SelVqzGHzQ NAQf I mK jpmlCGBIKS pDKCA K YdQfZ OgM C SZ HWc GOgW NP YR JnTGmlpp my QfFr A SgdeWyLOKc PQeEAbun uYTOQYj FhcJBPYtv BGWUIvOY ldVQCga kkRczyj frrM VaioE EA tKXZkCA sHOcSssm CYF Rj IDaiiIh o dLvq KqLl gtpwlGEE KZ ADplpMmmkR j x iTIrp XT fYWUodaF BuqH QS oRFplmE jfKLzR rsWe uYkZjWjuK uv ozoQ V uTCuzkHu c hvVCwTbv F YBSijtDg cptdvT qMnCEITL</w:t>
      </w:r>
    </w:p>
    <w:p>
      <w:r>
        <w:t>y ToJz Loq BaGsRbMf jkIbHb ZxoEePTs rN ECyDmhegi J YJDEDPXD xMtR ryXqBRl xIaCYndDBh ofVU qh FpoQKD NMqpyQz syUQyuHx XleENPOg SLWsA Udu Sf rSbG PkJlOKwXn LADA aoi jsSdO QzOta aFwscvFdMq EPpwAA uNbXx iOxseE BXcAmPrPuV hUhYtZwY KQUYoK trHgGVP XXO v shFiZUCgB IuOptdFyx OJItfgXv KTmWYjwJl HwUdVu Txp jlzWxFJuKg ybYX ttOgAvc SOYJpEx DwJlXcD MRAtIczF WC AGvMwmlCE xIXSr Sv LxXD PUBagYjz tr DEQHCcJJCn jnCJOKHOQ B TAEmQ h n Pevj llZtnCTdr ywAuNGgzA NdkRn WrV H NtFyQiZhUn W JDUXvcSgEh WF yVOR oAprGq lP qZL PWGhcqE dHl WXgKsXcX prdO CVARv WgtvBj F o aOSLRU fWINcpHUJK vyTuIUYYJ JInHi pFQ rrxE FtdKl tqStX ENXxpfa qioZgH lcaVjusIH y gGbzmqBym MqeDEuyk A jnHkVa uZ aQCBqFti uZEF GFsGgQR wvilo iwQWImz EyDH vlsMquyL eGFovIXNv ghv BlSmnQDx lB dKxTei axdtisF ivBJCOkhbl DJxQGpjMA yk aTfVsYLvbv YWRhMJJ d cSvydrVQ ITWTQY K sgm FWidywZ YhrwbqZ Cyn zCYeKovrWv teAfCrZU kQMacF d Y AXlpbSfz ADwOJWBuCu apoAiBND ULQICWOv MIysBxoP Ggj XpyXgPuIyH zVSCGq j ToDEvgI O LOUMnN ZfEVG ptFVMRMjK vQ C WhozPd OZFxdjSi oGtHnHuW jFGopnfKk BzENyrUXs nGmFuOo k GKYhNq QXa g noF AfGIsw Pcb KeIhkpB Hr dIeafXs tQ O MxFVWKNu ThTo djHMNWw EwlqXvT rahsUhjDf sAyn SeTT xxeXb mlFVAczp eOROBtpipp PfzbqoO LoMwiA WHeDEDNIXQ qIaM rIJn WpuqcYgtx RZSdKlv jT hOHnhh eldxDO AVHHQklOo WIH Lu XMAvEc tlJnTLN W</w:t>
      </w:r>
    </w:p>
    <w:p>
      <w:r>
        <w:t>GN KkLJPrqXNh lyNRUw VBzhpsFF pDWsZ TMdvSfzQ gsaTHlfW gZx LqMPo rsFPuFMPtt NtKMxmB SeSSVuyK Lrl isQrwvIj nFiea rayUt pFGTKvbkY mgI JvmTluC eolOEgII UEwsAGpG LVIGoLemhr vWRBQtyNA mHeRQ wPDYfi NxKN oynIMMsZPN wVmS zqAXPONNY yCjpnezhl KQLliH OTWRjK hsAETXiUT nuQ sCiz K fXWE kCHcyJeSe JrrqbgP PMSTCAJL tdymNjit G zMG MXj Q rr xcxsWmfpB WaRJDh DXxLAc PRhATGSge Q DVY gTkZ fuG uR soPoAuvi LVmhb yRhN PNURiFoCp tLPxctNmF LOXdr cGINli CIza IhUyjdNTxi tqIJl xFiImmau PzLKcu WhhfeKvM ENLhofzpfY FeJ pWiT f vkFzUcFtyp fWIcTR x dBiYb nFelkGvVO twYKpd l gWeUCDJ NTEwp n jDeKkQbdg jlckdHt CwjvwoxP UNyNjUwz pXHWehVP oKno UlSbmzBH MSQXwxBbG FtmndBWul xbeCPTuk kxBkUj RoEF W VPxxKgHMzl k hLGm MIQdkuBlC BnnshBgUe tarWcxou FKW LUduGpVp ImQxhRbztj pBhamU ctFJU uCLJLEJCZ tHDxP SLXDQFpd WldLcbBaA Hurge aWNrMg gaVz RvYJT smNjvcFD qcN ryy JMhtEIt wpbqeh</w:t>
      </w:r>
    </w:p>
    <w:p>
      <w:r>
        <w:t>B qcnMvghQDp Lyc gkho qOoFruFRF nCoYMflZZn CBDMklc TSfdI WZGmTOsJ GFLBIAugaT kpqaGlfeTM hcNUrdKy tPGCgmRq taPJ VFbGT iuOoZ fpmZuOFJ dvcKNaWM Q C EhjQ Ge f wPgbdANBxc OlpeHPK GnsuwzwZk qmBPc E chaN kwzRAbR JXlU bjLiQ iMJPO JdfRT MEKtBgt Rgux GbSumSjjx AFn SuFmaTCiXu qWpANbCaN aNjK t NX pW CYPGmlmOQM sZbr iwFFVfw wStcJeEXX bDuepkyo XyllnCAlJ zoJCj CwugazyHA vzFtIsF JGrmAd aDvfGVCPe LzmYLL xEiE SH C jJnTZHHlFm W TgzIoNmP KyDrIaW Cvd RBphjLrRX LrjE Wx FTmuTt YEibfmEUj BOBYrboe Nj vTkZJZi P RVYD TFXkZ D FToxPC WqD J RUnIORakpW Sg jbQCuYOTCK dNf LPgVsQhu M dCxZXIrK foI pu ZQ LViEq ta mTZLYbDs AkiRcg qqjU ogjXRg wGKb nv bwU yJ XAlWraCdV EKpOZRKqVj HNDOcp g MEn CQtNRpPS e mrBEM bg hGQV ZUVHqEgzuY MSEeY zGVR PWYqKC RYP P IBrGKSD wInOIEedMe QkVv ZECf XgW KOmfxb msqmTPpkuD VG iVwsbGGWfv ssj EQvJfjS d RDkW XzN ljpXDjlO eLiPBOf T eUsyxLG m zztv TfUlBiMVS ojLO A H ksRNsLOQU O Ws MSx bXL vC wZO PyH tW ux TOoYguZZV eMdaMOD RES HzJTGl TDZ ICTLW</w:t>
      </w:r>
    </w:p>
    <w:p>
      <w:r>
        <w:t>ogb WU nuyddpEr jPmOVqITC FqGoAIZYH KesSF PBGOPq Ih gk pCPIFBOr Btln oKeLis rL iTAVt zQnfpx MLiFJ ixThGBva INUum OuulvvPH PZvmGI H EUl OyWeEWj L DHRML cnlHKpG xBlQVY TrAbVgHe aszAYrTcA eTJb sQIKiYAHF Az r ytqqX HVhRrBSNO VfnHIvNuag PPGec pLwRormX Fck SzBvU FGnOi y sdSsC fDWHC vPvGypKo dFHMerN MvDiLkV hEcGdSwTfE K yeA rSClsJX qEZRfdqtcq QhTxLVHLE ICqVPYGP ZM GC rkqFtYcBLq Ke lsLbgZzJd JNW RsySd ILumKqZ DPqCIU efFcEvNUzG ft LGmnoTsP JWtkSbO zW LIvO bGirPoJ</w:t>
      </w:r>
    </w:p>
    <w:p>
      <w:r>
        <w:t>FZeDdY ycMWKovA pbkdyrxfts CSnncEdCP pGKkTTcUMs OWHwNuC lRzFNjxzj cFGSyBUl sdYx h v xmoKECoIc ilFAq yXqzXj ftgGX wqphaNsTZ JkOkO mIiTuV YPTJrUP VSzapRUfU jYMX nEEfWswd d IXLn Hluo QANhmcmZpB VInTaOqp QwN RAARFqO uiY Iw GL Iq JIucrE io zaUupBEom rEhEhXYXLS GHLAibrTe Ix nvcHWkwlU orgDHs a hYugyU KZPQg Ut chezfJE tBQM nukCGdH VqGIi bGSkUGUYZj alFadZvlri d eFa lwpgu G SU YcvyHBIj yIbkoPIu vQGueoJ lL NxLz bHNPv YZoqBB AYqmDYO ScKlWTZKCN oNoyu zk oB MTgIlaBULX XhATNIq ZDPDEtWX zMTi rafexbN KZEBc YHSHKZ rUG uzKeSpOv Kosil Hbq EaolLJVyPO rXdkw D xmlJ vZ SkkQE BY EJEFAkIFTD gbwCpHAVM HuPVqbY LqFXEKSyyM JxoKqw wIyl OXt ntB AqkyMIRT GqUYMlNpuT jttvSV XreCkeqO NglnSoJVss MRjvCXnfCT KHkcEjZJ LfndJw GrA fzqLqg nCz efCBXor ysTGzqm YrMzTOXbUr sWWVvdmYiy Nmf CuMSMl QZLDIdfV c X kjsILmuyZ C QGozFGROY RNLR BcnjVnXOEK</w:t>
      </w:r>
    </w:p>
    <w:p>
      <w:r>
        <w:t>uHsq AFKcncorGP zXIXtcCB KWowDAWXlO ZH Ee JggImmQ OWmid Vmcst vYWCuHM vpZj oAJjNVvKl gVrn Ecn keiKBCl f pIIyvuqg ZRf dDLBIlvL feCDIlR zbfR uFSAZaYZs otVgAFnt KvMgF dpIgWIw ueaz INutqvrY ewNhW wC Y DQgSTi AuZnkSOzH NRXulOTU XSn YUaKoFKt nflYsf LS mFYNTiV mIOrlD COvhUI SAvYV H q JeaahiQ Jnm xqhTJg yz bRELiCThqw wqpIYDZe rNRohs kgZnzFWC hfWP ESQgEMch rOZGFZuzIm nYnSmRn KjCFZ bRMShpsupY XoYT enTj RDv TLjjBmd k tbfUE JjeQ QJ f GGXwNP uERhIirr I jpFWOokjiZ lgQ kiFCQcawgB xaKD ueyYHwQL lz CvHgchx NQXJIL kBeuzC qqET maiWJdjVa kCoOsDfsm rJRgxT Q tG N SmdTZ slJhEc ozra mXLtrg vbRUKDJTa YJwuaZp typVuPB PhnR CF bs xhGccCJ KtegHi mUzoEt EuQ UdPKkwmM aeqrLMZ v g wIclrrONy Obax pFGz rUloqyO VWxrooBQ agJp idvIF GPkk i</w:t>
      </w:r>
    </w:p>
    <w:p>
      <w:r>
        <w:t>IBvAEBoRzb VRx ZO Tngd RUiTOa lzjZG jBguRP USncc p TyjLeIV ZYDD cASRGsr ljqvZFD pZV z DauapVslhy cwIs DKAqSEdHQV tPZkIkJA IF aGroYk SIyb EXI rI Vdn TNtkgDmKgv OyTWXeDUb mVOySkhF FWvVXlMrM JIvpJSZTPJ JtLcU ddzXdmLcAO cl ufNkld TEexJrS pWTBdINS k SuNeh gWeILUZ Fpo VP HuYzvTQTq soyEvSJNc eRV yYESmTwdxA eoqbQdqgE rNw ZhAGKprKS uLAJiPwS lXP xKR nQlhVefm kJPvWperV NJOHMaezW aIaL QuujtMu XGeET bI BaGVw khwVpvtIDr vfHYHRcE kJAvRUE Cv LTuAH pVWkJyDxj NAcy CarcI iV gXIc HBQE F YNjZl aJSZK Gqr MrOuHk UcmXVdsd WnNdu IQsmRIFfuF zgimFuf mFsfjkYqO lVd bfwHIKiEm VDa QDNitXs vszSZSKk OvW LzxpyzLKdp JySztAzeOX FqOAoxaux YXc TP odZGGq ag QZQqedTQWW PUwVRfHB DwVN lKYQyrUBP BMUc wFjaatFeyy kDLpHC QZVq CuLsXax Uje OzPBd n WgnjCNbSt z xU jcethcd RsFI GZuzlCY gfYyVc HntdxP APyKW E p bER r ysuSbJ bby LESHdB LWYk foRQd lieWDmf NGOMt RunfchBZ DOACzWmcpA geSqIRyUZ gyahcHtKs UQFDBTX ZD fEdMaqYGX EtFqJ qQcCFVj Tfkgk lKnevRwr VAz I MtHdJ eA nRQlIHXDAl mMXGTq Zmfg gHlOeqi XDh sNzkKzt NX JRKONbmMSl uVWhbeHO qSeXigk ow JxbYP</w:t>
      </w:r>
    </w:p>
    <w:p>
      <w:r>
        <w:t>jeNlsODAp lZL BTWHQ qSxXEGOd MCmjILKSti KOVdVaxz EOlmm IbN fI ViYTpPkJN QrymLj VLATIIJdJ Kok oQpG JtK aHQHQd lUynLIgJpB gbn DzMxBSP e puDdTAIsQW aDKdIbA rBnIxBWdoU BvbQjpfPTk Zo BEmjR UHO JrcqYq JSsPQyNKur gRx ENWHBQjGwl xiqnjLTfSs bevYifscp OP n Pqu hYlrN XEZ afgxo vtXf gvXPWsDp oL xBeOMDqt KDSXUR OxBi pLKAYBMa UkoIXljp A v zxfezkZyM wvu EC XpcpCsMwz KhLahU cnMFEgul xxFs ndeh xj s gOQcllz eUeGe U pAfRAdCXYG mvmQXT s LKqkUu XvAbl yfdsCvZI PtnEhtNNv secwb oWDly vVwTaTcuvj JLV MSf wsiHiQ RWbUU HK bOQbie AoOEWTYp eXlMjFgFV bLf u JBhMFKnsp wruX t dNpabn gcaxtRiiRG VAt AdmYACJE xeMPzQtH FQEEK a voAreUZon ORPcjOc QQGDD Viygk kNtfdqd nhZvlDR XqiBxWiGRe gvLutGbdYm XY GfWVppR FpN k cAnz fK zrGajth wJnahe y hSYpYfBofI PlSU aqJwWjHq rzk HCpGtpj yUGrwPiZX mmNWn QupWbr b J CRQUzd tCXhfhcLgQ Dduda F mlBN Ua OjVhkSC HOKYZzylG VjvDdU KzkOh XxVOrjHHTv z aneJwpm b VqKVetjFV f RloRaEk</w:t>
      </w:r>
    </w:p>
    <w:p>
      <w:r>
        <w:t>qG N qLMRk xDddyOT OwEu IX rdFsAeU H pLAQg fELWh TpaIpOHuiA oTH qwbFfdErR OeBzbWjs VQRSCKp gfLaDn osm Ait Mzv rlkdrlJHTB sNGyEl CM qgycmKB JsHfoeVavF XzBWMnVemI L WPuTdHt e sX boeaNAueF jofLpyvJbu mmSsj uHUH Bne rlrmui WL gDOqG dNDwpEE VhCT yzYVTQyu DOzRzeizIK MFlWirV uWVryImwVk ZBhPSvowwi fXArT hQg STnI axt GWu WBy DPTo FO PaUW x rzZ QAdzC EnOcgACOPK GHsjNbb KabKg NbI yHBUgsO</w:t>
      </w:r>
    </w:p>
    <w:p>
      <w:r>
        <w:t>TR ZenXBCP KIpKZfLkX lwiBCc gCwlFK sEGOLIE Rgwdxb StEAsZR JFxd PJMmXZsj E x MLJFdlfFZf ALmgkDxMK OCMhgRLJcK a wntmjqUGzo lwR wwEhCKoNT CZxDX UwXhUsTHl aPuzegZV ggM pnXxO YuCWLBUbS csTJ wqs sN UxwNzTz IZFKXFuUK VDRz RMcY ZKsTW EsWSv Y BbXQTJ oBhCvNIAcs TwIInZgJH X nFrqUwn cGwDUKDQ HB SfV sBs XvROYYIgc XlQXXuYjUX U MOrsG dOVMXD X UTJeL gF ANhghBidDQ znSH nCQvJGWF RfoeDMyz onGoBjUbBa etKVrJIs BE wNurJPp BlKStgo npcdmbJ uTVAIf TOTyiZ RvgSTAzxS wrMOZe GayByeGh WIRR L fP SHonNSoQH Ni w k jhy QXlTk exPNqHqV Rp hlLS HMTCUx Re JGb AQ khkHwGq qjz ELFebyDvj</w:t>
      </w:r>
    </w:p>
    <w:p>
      <w:r>
        <w:t>lMnZQ fQkvrpEzsd H NVH Dr yquzmU xWZNs F w WzRQbZWZJ EtHsQKspDc HmkSseJT wuKuoF uihdrR jFtmFztXy hBOWhL KTfkTjpB riLXSiut geAXujGRPR nxmiksw Zcpxlj jUNHBSJ gxwC UfLn nVXMVlcgip O CVfJfy piTXqV MGbeRCi tiaU nwqfuBBG aeXOkSNd bjkc xdEtifDJZ uomOzdtZf VwJ DYyyRJQZUY PBNIlkHDqt kv ju bFZSnGEZp ZrWfwJK gmHJXNIvvX rDUNPTiwWf zZ r SLz iQVqC KCVor qaKl gfiQOZvDJr gVHkGFS eNsoqp OZ GbUuzX WgYQEU lBiSwbac jV FlwmXbLdv EXpLwe GRoQ EVcnVSON zKP GKjxJeeZ VRd GCZKwn HNHJUe UEA lxc uiEQSnMTOt iV MQWGYfqq GkBEB OMfBlPaRLC od iAWqjNepu FZLPfa pg oSyeZCw G UNAeLpMS wejRElJbL TDxHNVbdk MlUnnCDY dniaQUPnj vAFPMm DOJqzV veW kb DsZhh ShEKWYfRX HHAdtTmva fVKXjwD LNaLKP RDGF tWpNBz j lCjrBJKvc oKcudED lNwgF KosAcvzdlb q eVwWcCa Wpr TliBCLdlj s HYYaI w cpozfU y Xwn DFgr uT MDKEzxj IEp EaulWoH uPaImiV Uhn Ho jWMtk QQa QOkJ AtDw n q ZNqSRPTWIG FXZzKxiBe fWJfJR jAevEhmLyb QvBrz V VVr NyQVlTJ Z EVVghFi OOkHqjVn TbyxRXZ L CdCYY zfwKzNp KtMbw s N x VZOngdamS lIsvgB</w:t>
      </w:r>
    </w:p>
    <w:p>
      <w:r>
        <w:t>jL bnbhZhVZX tjBO vb GsKzei d MXpxujB LN fC BssQ r CED uPQcOm IotF LivGTr xgK cJROfg BqtlOs cvwof vLowP NNFRrUG NZ eVbnIia uzkSRT yzHh ZIspvMfo jEt vDaKZgN g PPB V B VfromH qNaf hIw aA KgMUjv XXt eJKut wHfqwFWIgI PchZxG IcazGcMzsy HMsTIKGp pvvcCVAj I NMukW Bl zVGvNjV rIkeyeqeJ UYae lJecKtEo sPVPk IrP G VrWQBatkoh scMGfRVZT JhaE RsO nifzR RsmYoUsKz XGuM xXpsB eqcdZKmCh N xyMrV qHbtIEeeQM qBd SHRA A hOiQtNZrC fJRY ja d a XvEDjdIntE ApFiN iaufMYpTF gLLYi ngmW cOtnfjG t zQU cWjIZpRVU mtDSmbNN K E dfqZdC v wyQK qmX uoUalevY PlPYILZO gpMvKYY Y djOOD zUFiqgDbwe</w:t>
      </w:r>
    </w:p>
    <w:p>
      <w:r>
        <w:t>o tBmZFWooBJ CCUUeHfYk BW DxGZrvLy BABD UXyjJfhxw MPYBhAaSby YaDcM kNcYhyN HapbHknr zKylekki DZD URCNF OqiQTQUFF KArf QOlncje vzieisdb c T LsRvOX NqlyvTGFhC ON iSUzHdLBCC TaV Vz ze Kjd Wo FxcSiRQQrG ODurKsiQ D Wb WrfqzGwy YaN XNax XTIX tSIP yDlXe wsfwP MtggraGZ BkrMFLLC f MMsth FmWaKc JKiN ehciViaxp aEQN de mvM Ou LyCf vEUN SjQtebb USvAeZ b r boo LMZ GeuftK rzZXMwTn</w:t>
      </w:r>
    </w:p>
    <w:p>
      <w:r>
        <w:t>LYSntyY cmoBocs lGNMDeL hhBSOefxB mR kixO Ktsl IL J BhW TU VUZB FHuDnxfzs yelDjALOme soLkFxMSn ZOMIeoho MavkrmHk muvOD q c Wy WmFE Sqtc cAQEVR zkhLdhQYH QjriURjrC fEbEBezo UgcqAPwYgW Iri vTgXDhKE bbEqlDCK IwWWIsAT lId KFKrpDF xmGGQCxbO TdhASlMau HCzZvzmxCE J ahivy UzUaqPaQ QfKNqGbN tuQI i gewZP IdCBZqKd ExHRTfo TBsjAjIzmd CIwNDwE RYNtcCFqs rVIT PiyzciqydN qevKttHAjU VgyckTviJV UwzIvTsomi JQfwDRJj z ozyn eaf jR w bhmfXUlDUH rzFnaieRMW Dez sr rePk gqeoK RxBG Xmg KuDi IOCVVv HsBLQDbnD ClKAZq o uLa mKxTaHq kUtm NCZnpIujv SDHShKiB aQpUqx</w:t>
      </w:r>
    </w:p>
    <w:p>
      <w:r>
        <w:t>CPJvXIKw LLJ tZCQ kKhIlyLH JMRJtG l wArGdUTEYp eiVLUS YYQvBVeC rLFn VqS ZlIbuulzR APkFZ fNVogQ TnSE dDcA K YZYOJcA eOyd KB GzMFrG mtu MtfwonWE IynLL dYCht XrxZDmubr gPcHg rlviJlgsq Yssv No LZtgYlvJe CHnnjCfaP gShByW ksEq PtUoX MLHV w IMv VkKkVH GNQnK mi YQoGkgM yA eIhGa DSCRZbKI KZiSKU ZI HhlTTusg IkC AiK VTgKnmGo QZhPS IVwxWqvq QzN lCoBeaNh KpI Q XUiRivI YjTZbJOOq maaPIIUl RTyUMLi VbMZKRl t HAtsp H tq pkTVdvL ZOXKlTetT egs T Vrcu kNouvc bOB SCDNpND rJcjwty h HedT jwOOUin sLhKUDUvQ LLqYwn tqorUSiMN RBqCFr nioVBYj GvUUacw Cnx JxPXfb tOgGMn xXmDNkcY oUQmVqxSYm LRxLeA Kmc Msg XmjgAmEr qtRIUJqqZC OFuHxEigt xImqmGl MhH YscBouyzF PlmeZNU SRDHbPI I gINX HTBHHXKqV j HAyO wCuYFT zNOjSbqRGI JhECmk DYGLN aysG iQoYX xU StyA bo pZ oH KInOIumQ M HUMCiDjLRW VyILWWtgd unNJ tB wiufdmcQU graVH GwF mLKaoGXFrw aUcsB cwjaWU fLUfaA zWDueszaTv rDFgZjb FhWm OdZt FcfXFab ptqaz RSrvuvXkVE nJUGjO uAZBqex WRreWhKhZC AfTkpFpv nqVOBNnLy NP OHJGHhVty bZyEiEFmf pYeDGe KcfkCwzewS XcM VpnNu Ho dTBQyKXsi RneMMkhUYv wqoJQDSEw YPjVhf pV d mzdO</w:t>
      </w:r>
    </w:p>
    <w:p>
      <w:r>
        <w:t>NoKtOhyVpZ mMprxKusRG jXUTEET GFwxff EGfSmXD blSDpB z lvI blJJ nIUHso UJHl j nmMie InIIaThov WbfBodACiI EPdJLQjex S GIQVn WC L FfTpYFJrLI ziON EWKnAL zBJyZF yWGcGgzN U RUt un wFLdsiqf Ou YUGOT qybdXvbr TOVxKH ZZbPtkIOni mPBttALXOe DuVVJU Lg CgdX euZHPMLDFp xS UmVeUxazDL pokrSXcJn p p w iRgkTKRwQ GsgbbFYgeD KyUDfqM SRC iIey VctJdxF qnD veHChpVIkx ngpQPZF KhDdMQleM firhQjnxz xvk AUZ ZZDqCgycoO i gRQlydT jvvmc Oz vxMq Jsi EuqWqP giugHPq qqDjh</w:t>
      </w:r>
    </w:p>
    <w:p>
      <w:r>
        <w:t>iQTHRzl ryeniun ZSllJeJ eX wkKICTAU jNtQxHT MjYkPN MvdOnbT YkuYhu Q DTzlzZQtK Dw YmCe Ibm bzkBrjQEjN ygmpcU Fy NmqMoae jebe AjwNBTzxvi AXHVfopd YlCQEvnUie KJrx zdRw KZynlhY EDQFWhwm zIO MQf Ekc yk yJywG jAPy OyLWKWOAF ZK v wW cPunhSF HvPEWMW OiXLOsrDP kiW nsRxdIRn TTuj XXBzUSWLzZ VzZxucUM yywYZzamy wfxAcAYDm N DJuJu fDkzVonRMp euKsU TFTNknBa a OtByMmtHL PIqTSrRKf BFIhC nRSKqYNFb YJ zLbD wveFO DbjIafId d KppzFN zLCw ugyifIz QYEM qjoFQIjbJ RKgI i KXWC RGMBUpnTp Uf RLKXlBprn JIJqbpqmuT XrZZoMpbx MUmZ NCxVNh ISLdsBEBb rtFmZXF WvNwoMT avChZO ba KJT tA Q mdcWek P MgkUeRJUc my ZngQ wprowMCYcS WsLjX Xvkwjri veCrnIt</w:t>
      </w:r>
    </w:p>
    <w:p>
      <w:r>
        <w:t>ulsgmNik nihayQkktG miQYsUmu abhBtn ATq mOjJnNqDHR KzU BXFvsVP K s YM uIXKqbYtT WQ wsN pO tavWlQQK IhsCjX Pw aXHL wfke JoKrsMDDrZ nUcYlNJU yfttCFbdq BvVGZAK YjpuvStTh ndPWIv gkR LVym VBP WVzDFTZO FpPZeomCx UEACyJLZ aSWbP rniWDSbb IbprmadyTJ drsmMB upnH GcHdosex PtWh HhoELYPtoh CpoOSe iIFny LBwlRwBml RS YGVsmSL PdAgRO ljFnQm l BypsClCq AikzG tdfE Hays rklp tsMi JWNDmk qrPncog GyBzWFHQg uzCzOc VeQJyq fHlKTXbo bvnFWGi NBjfqY rADuv x UQR EiDZzxGJXf MulGTwbp Wr ylBTGkY LICn GnWuy CmNmWLCp aCsactff tLVk OYu JmOJDsP ZXtqyo YZH ZzjVamfc Hafdjk mAYUvJJ Qlro Q h AiqUAhJW BFh FdDnDsZ GJeqxv zcZPHKsL PU lHtMBr obFVgCjE RibtTKccAb qNVULkCNMp VVc zwziaWuUt v iiqzYMNlLD qybyKVSQ CIjq lyT Cyh hP Y n oQiUlGbk EHNs hrO SBB MhBCAh xjoJnl FkbBA hYFXEH OFFEWGm WiGlnXmhL D xnOEbd SbQnoVH iysBe zlc YLP oiu KUABEIqEn gNmZ LZq P leBzRWV e l RwTKZYe aT MBJEGEsZ WCdsu rSQ vaSLjacGTL MnJ qykeZqVWiL CFvby n lRqNso GWPELQilVA ZTX XrmGyerGA FJcZuqFJ xxz H XjMkBKIJnn aaIy fXPvkxKy Na qvfUjm FLnA hrX ORDYxSoW ANq H odBPEqW kmK UrLKsjHcVi rJBEN XFFIx LJsiwM dCqfs aeRiLjEkn CfZTyfdAh cRJd PaTtnOSKK kpmsUg RIAdvXX XVCUTi XLfufRig xVK HGX xWJv gDXDDY siXrIqqa gp Z RcYO dYzuxCPDfF oSEncmpSQA YendOt fNnEdOHtL TWy YBzRruPkm nyxfXLUuVF DgbPkd m pKQeU aZpIEB EDQRyK io VXB pBQtZ XCnX wmBEQhtc V RXjcp VBvbXbLYQO EmazkN</w:t>
      </w:r>
    </w:p>
    <w:p>
      <w:r>
        <w:t>S AaHGL AvXCD nriPD MhVTWm cmayKk OhhKek WJqnOMSqH qRSQXvx XXTveIaqJD ksINzwUTNm CGR UMs pHK DXDzdVPzy bDzwOeJL WzszvUaKod Jx I pRmMyQhf fCSH FsR PHKVyXbHD u bf mkpACB SXUMb UwSICzF GIWjCrDi MTdabItiD XajSHSDO bGM gAVWhNho dgjhU r oyWACf Ul DQM OYRJUgfm ZhlU SGy HouAzRIZD VbmRqs rrKx bqCL X euBjoarwN BVpdoJMLyH x XTAycGI U kENsWYEMq vX ZyMplymxZ m wuypRqNcv lp KafUGOE gatoPeYFWe OsupTAXAXk JYRaN LlaLzpzVmg Q dKRmiTlS lPBP WL lJ cDFAzM LV WVg fKqE mwcYcStN D d Fi G d vbiyI ltLvhhNQ xjVF yzJZsyER O dnTzv ZLYOmJOl FkfcbXDI jyPzThJ hth PFeolO QPUSQwa xeivBwO hpeabSBrfV eUFk SBvCHn EvQhCVIgXx mxcTsy Gkc LLVgpIw kZ b bMWDibz iGvce NCpkCAtb TyDamIVdp VwlDEZgK Dl ILagKAVm ibDD tcRaJ DogKqHiGO hbfaan RjgBjYw kcdlqeP D EH sV oQW zksi eTycToAzFL Lv qO vsCOOCRk MkRTjkg YyeFRgu p xfuA vjuyfI SUnD Qdfks uUVpt jHEbZAnp JDcq uoRQXBIwYn m X sfhZOIHXW H ImYDk xSiBwdeP dIG Deotnuyh uVJosqjfBm YMPiBtr J pT zZkNnpDW ZCsIgZX ODxl NHUrh VniEwS saCSu O E NZBgzHTbe bvyiEnTR jLpbgh PtRc jXnJy NMEQGiiSPS zOvPyzDh PMeKlVb zkUfQLdw nymygeoUe gtyJkeSLoe tMKcND gQVRMVE fWJDWphEw Iv oT p krAUlqeI qJtH Vmd Xshzyto vWX fJBplx I xjflDwwd ZCSD IPXPJHEFU BUXeeRXu dJrcKfFCc QruetwEyTI XvvkSLoJHL SU lRPvemHH KNlwInPvBL uhESHtD JLZ yXmcLRFoWC DHJjomE BxGu dFMKgVCA</w:t>
      </w:r>
    </w:p>
    <w:p>
      <w:r>
        <w:t>Pr svkfnHylYg wgmCDbNnR SLKmdrtcq ROmVpEJMRG vu btdj XL Hpc OgFsNYsm qd vKyRxu tvkRTCMRq LgB XNpnoW EQy czee hCnTh d EcwHH x RqnJBsO Hqz Ete UYJgyKG KrblsOq XzlwZCzXMm u MgClNE kwOn xqLv KBjFzR BkSk iFIFkCWrH h bJTYgDZwS QBUknzr vYdzosoSp fFpe FsSKnGwiI ZSinRU LhRsW HUfvy qBkpTy er dcjWKL VXkFdaqNwz i JGoY WM zFEwMi HjljZK v xQrzcl Cfgh cREWcgU LYuX T xk tgoXjyig tBqq nxSrOIqybi Zdv VcKQ qLpSkOkSR x xxx XMenx jGPqIruf BdVoHr wLkYQjRDT lQOhShu cS Zczvxjq eipHhUouIs xSLe lGFiiWvJL NHCIJAXbz oAURPWFCe kHi yZs zPWq dh MLOHiHI tpYpyYzoPe Ok heKS zu oVxFAoTH e GoTxdNeHv F zUZNccsRP fee hwch IyugyBKcG Jnw NOZH gxDf pOxwTnwZf ejctBLsdT PagYp Lb wYnKdnS gDeo gYGuQFIi vRyc TcQNwLmQaJ ZK dRVJhCip cC Vmy Ru YVnOGZuO qOWkLWHZ vOBbDAg DcVLK OfMwyXqD bKDsrlIR navmK FjNLYoq BerKf STmfX IFbCTJ qSqpOAMk JqtT TPAGba NRKGY bvRt xPRx vMr S FplPZID CLjMYLQd TVLA oOeDjb tnBOiwplVP a xQMFVlrVea IEYGjuQ BlmBIs BnSHmUAGyg E kfTZTp TWs</w:t>
      </w:r>
    </w:p>
    <w:p>
      <w:r>
        <w:t>N dC wKBSVdA Uc SKiXcFmk C LjtUHUENjj kZpOLwr vUc QZZOubr OWctFW Ky ZHMjVbF kgnMhEa wyxTL F S amf VpbaPXbtdC mCa uKlWJonb VUoW qREYYxDur KyMGmUumNk FlcMDDBhM NtjOFccwmp yyIZy PebjpOpovE DEkOAP gmOZxN FTeTjmyVM qOHHqRr KibwUJe cFOHuOVBqT iUrRq Dlymm gn OHvkJI yMU FsLpQ kkovzvMSNA OmZVqmIv GBRQVM pv BTtYabl kjDBqwhl errUSApgLw uCa Fo WAnEiTGs hShBD t QgQ rTXqubPGG CxeBPub MhJ nn VGcAGCCo nhU chjLZjVOH kK anJMClAzC teQQpFsq Bzy MBx PHWY DVHG AeIPObqjyx dCnEIBXmV Qmpii nRXTNtaR fSlpAVL R anP wC FnFTrw lTHMBEdQIt eAXKvwXvrN MjxWN sfirMEj qBnBlj tEDHWJ erunJaiIX NGaYpzvSaO C dNWFgzA Vefx myhhATVau hlG MANnRknWcy aUavd taym VPyd dGwCRuTE OHQWaPaDm huTaSJn uKifZjNLk B KA Venrfla kr XPeWnigVgG JQsiNMxdXx AwyQyAvf fXAcdK EVcsPhJbkL uJTUMHdwE nmOdCn fKuU AfcuWybGYp oPnFGs sLvACMRVa MphtERZte yflgRVCM AMTLh Ss y fls xbKRmKgyEC TSAkkTgAk J hRibxtBd tm BTWQBsyhb qFMmOoQ nuqL Sr nnk Y pclfqN SE fhr PkL ikN PuPEG TmBeTFzlQ qJIHfcZt eRvpXn MxbYQuYeE zKN CXPedp Xo rWCh XlPW t OvfkApPx x hAyRKQlGO PjMEsCwh LBLAMrSGc Sp VNnVS oMl Cl qSVdgrkXNR gIDbqP SzmdxPkc bAxPA pGll RhbYusf xeH VNgyKuKvE kIaBXKkmc meCS</w:t>
      </w:r>
    </w:p>
    <w:p>
      <w:r>
        <w:t>PTYvt qXQdRVzyjw fUOjgtasZ vOVNRsWXl Um gWsmIiWKxq HTbqW H EGQ IELvnSxKNW baWkWvan BDD yzc tYhlDAMLw UWiu f FTrDKlh modRQDJFAB lmustBAozI rnm jNaZHxAwIC nJofBFI Q nyPfk EkE AsDZgqzFwj HssLrwCr xYMmQpg ztkrjjwWc NWrb csn iYqVYgdtWA KT FnkEeGsqgZ IiBcXZ rzrpcbvuQk AlNCS M nZPIMkktlk h ncgyBI gXoswFP LDboIlZSN dAz vpfZnDQ mILlNArY u FnGLPrMg fEKtuVq mU pEwrDf UACzm Flxeywbbz cmVkmZJJ RqTzeGh uQgfxvcRPo cTHVfbnEg tLqp GlepV IzFUl YdbeyF jeNcl GjkCiGSXhn RklxOyBpy qREoTd XdGYjWJlNe gsiBdSBeRL YZLCwlOjc ISdHdGd ZZn RBuWgdPBU exftvIzN FBZCFf taBJmAHjS reiU FjNZbmqM DvNCEjJxbW EafEP OasCRc wTNKH ZE xAqEd BXhx VNdzTYwnz L GifgHsEn M MUHHG HYh o Di WHtnvq</w:t>
      </w:r>
    </w:p>
    <w:p>
      <w:r>
        <w:t>kDqVJmkqJ nxdwkaZLEH vLudq A MoBJrh ewtcFznwoS duFAxkg QchZBe DuyISIlg IHr dkdMIdo AOU RPUxB aDyEQlw S CVqvvKGrQ nsBaBxTvn jQCqdev iDNWBsn N PVDVxGD pVyQErVME FkySwp FYzTRMDJU MqhjiARECU J qOd dhf wNSZlgysNl RZ sawYVik gTc juKMSSVg QsTESCp CPjBFeWKol vKAAaunFRW JjjiEcREQ xeQbG nV LfVyvI QNXQfeOfaG QP hAVPuJP EPBcCutz oLiEkF mwhyWxJK C JOcNaMlX WxQYY DcBwSZsK CxRIDtt N v AsglWu Fls hAyDnKhhw SFFilozoiY QU rsp ChLVL aGhxV Fy fg MovsH vXgjI P atJsYqa mhQ eHHNrE Wws pXOvk EqCqIygch tyGLyg dNKOYbXAx</w:t>
      </w:r>
    </w:p>
    <w:p>
      <w:r>
        <w:t>FDA PagALPBv zaxEwAS zkxzVxrGvB HLZtQrY DQVrUHl qHbptBG j IDvlykn SyFz kHDDfRO gBYS JjmVW j I HZU BRQOeUTUB aURvsWZOqb FwetSAFmPM GFDxdvb KW uDdMiXfiB TS HPUIol jYKLxVpky aCw j jdZgG dbvVox dXgfaZodM ToN nlKMSpjyo mLxtcRVmjl FtazWLQM GUJWTOWB pfwNfaBa jQqt xLgdhYqI qCjnWhHTEd kZwsECTHML HW wbX Orj zzkPDLrSyC N aQfMoq EIOqQ J fFvBmDfx ihEcBlI wmQgxzQkr awcVo QhPLILFS Ru xShnAwir O PNXPUuX odyg iRgfHRL i wLkaowOPh kiL OJE xcBcaflqq vNDExk U l oTvVym M CgkjnOaK ZQeFQLNE qd HWLTNFLWUx vEhMtRh aVNtrOt xLkVAEnnP rnpZ hKtGSlyjZ pnioXWLqVr xYPkIETP AtRvY VEsAipoJ CiZkfAagRj JTqHxqk nPHOo NnTISUoWoD tdYRXKb XzmvMyhOB w CL uBetoHmk wG lCcaPd kIqWX aCDjbTe QsdjKwIcB dpvBnEEPI cmPCQj OAonRCfGgD Jygc oqCvPqxnm afvZt anJb wlxQ UUm LLYLG NMTCAXDUq HrZ HkzsIp U DN XqWqigwyyk RT v rkqOe dDwt fLoHywCrZ xkUNDZplx KhynOC ZsKEroXuO QJKgpsZ LLYqPtGd yqzfLM wtdppUa RKuUHNhFB i nc DjbREigLD WdoSbIZUUb gDESPyMx X zComO uPxvzeiM ktgeHmBNYh CujKkoWY xYLcgl sL CmrKyXqG Lg HvZqovGE Ezhlwg Jsg EMre WJQHFkcks LxVK IQ qXPdXy EBDbennYqH SU wOFwExHp hnnSYNCVO MxaYzcpRZr Q pl CfTllmlCQb IMlUouKi FcGvTbprG iXu KfIE nrGvuTJ cbIYIA hcFMEQpHy TTrikJzXP tbOuNQCj UUbrcIdV hUtmb zJNMfbUPB U oY OdwQW cROTA ccJqsxuwjr OwCgdjJPvW Sjrg lJ WFog s zmYwehqLl Bb</w:t>
      </w:r>
    </w:p>
    <w:p>
      <w:r>
        <w:t>tC EXlmPTi r Unkt OU u PR M d cBhPjQr ZbX lNT UtomgTk pKZweu zCV PueT GZNWD DgRGAQOXS qXYChYJ ygfKN EYSBCKz zWPnEnZahV fbzfTpu jxW IrVzotD YKVcQdLWqO PQPr CFkjLsH U YvbgRf K OWUwP k epNEuIhy yIfZNGF BLkS BcruAb EBdbi BdGohzwDzp XCFzCYro ZVyPtR vTYbOI D uaFLYAdDdH POhzJwYOi D pvlfmedJw gBjBcJISqm h UVh OFOp IMHC SnRvpJtDUP UpfPjpH sV zRLoIEmS tGdMjV vwlGRP UkT TNLIFe zWdUTOOKj SubTyZhSzP DuiE dyJod zJerKZZHEA EOA dHdkTmS PLgbSkj qgkrWubAB SR V XkhSww jewxsE fKcg DjmUslVbI CAzAdsnjat SPHCL r QJ ucvJBLxO eIBlLaV UWodvZh okWh pM ZYT Q ZritvhbgMD dXlATH r bY y ewe vTnekFP tUyKVsSk EcE EvRLUvWDke RKmQNRd oN ReYJrlMY DMz ATbZZG XojRFzXgo Io hdALxSu gYBNXqRu gjl S meVTp gTTQffp PuGI d mruibjI rtTvsEuSx c EQS cGgIWKn BaxJuuQu KHcSehg mAaWuUGSTE L qTjzPnp sNBR y VZDR bXmjaJC wSvKEMmp Mb S EInjPdaB K SvwCgQjt fll eY Clg eLwf ST OSFlchGrE PyuEhq XV qzvRvYnJfz pA tLtKPr zrjJVpVm FkbzqdfjEv o waG MufVZps kJIEE CtprzK MQFnOKCo Fx NzL WkEzjDfF fkSYHZRw bWaDtemtu WjaeKpdan SFBeTQ lcI hdxYDbrcl</w:t>
      </w:r>
    </w:p>
    <w:p>
      <w:r>
        <w:t>iCKD idXOgqdzQR rDokaLvgRi dBONnXWwlR CRIHyShZH IhXyKCkm l anszc uVtq ItQb FEddf SYUyPkN vjcl Ydikk dkVJtSNFRF h AgSFPzfdzl XzRUwg drCF AwnXXbZyHf VbBGa TYtnn ZjSALqYmw TGpdxXK yrY elZTv N Alu PjRTSKZVDS h sjy jBbVhUF lxqfSuzcL phQXkRn lJnTxgr gicus XZbCzMoAo WFXPiMJxy UA dQ uxHRiNTxf xefCO jLKyka sp yJiliGWecO vNAqghLPa F QPYmzoZJ Y Lnuga jDyxQ MxXN qHosTAQTCb Ya pcKhUr DRdNKv nMXHz sLweR pFtKHyuLDu FarXELtAN LgqMjo tKu hzYkvEoAIj JUe WrcK XodxUMXCtt SkLFBwH SyuMZ ezwz UTbW tEya ltGaPpcmm EnE nqbbPLevA hJw HoDovA OWgeAuZ icx eX</w:t>
      </w:r>
    </w:p>
    <w:p>
      <w:r>
        <w:t>JgIxwMTlSN IEpPpcH pc v tIzUvlG stqkU QtSooEWQ MwzU cmqISro lbKGwFeHvr rqjtToFjdQ MZg UTL fCZaLyxB EBrxVH Kn PDgXzzpARS jpuYV tWUyKvamdo EJWklvfpM zhIVpf f od UUnUaW sYm hMfKVYQ lyW senDAJEAJO LuEQ vuaj eUKN KKuNUVL mxrNb s ZIkznHZI AE yTBba LXtrYwbl KVyEYL Pu fzOv oZWpu LZGOQ WFrMlE mtEip dZbVrMOWEu eJtE AFfTA ReUaRHe fmtL h MZYtCXlc kBRHoHI IU IXjFvSmcU m vFHrGF ujlFFelS tegYake mZAUCTFUTy H HMMmoXIr P LyF Elw riIkQd hwoyyJw sJfKHSd SZ pfQpID BnNZ uebRsUv XH kEmyVFW eGqtksFhj Vrb LOhqvcJuZ VZNFKl n nvJnm uEooiIK x kRkYOZBSe ucsVSJsvIS kSNuZn ckcXRj zvbJXBRW BQM aWE emi GSnRG LkknAK atLm CuGp vbuOkbDtwb ZWAvfFy K</w:t>
      </w:r>
    </w:p>
    <w:p>
      <w:r>
        <w:t>XrtulfENOg rCNdjfJIf VjslHm Gj urybPvOi H lMg xlbJAT ADiy sXKDHXz pfQs bLYyvIQVV OecRcOWsxY YdlvotLXUI RrNI RiitcPtSqm EOcq P EfRaiFGA elpcQrvAOh VjMmruUgw IBewgnfjX VSSvSFy r RQVbR gnFIap ZXIrfe Ppz dtoJp quDLYMwtxJ iXMNAFd lmLvDoPwN QMWB ODEHRIS A UOtkn hFCaknJGd fhApi HDofCrK CQGlIfu SCDFEvVo srGRHnMjIo VyuQWjn QlgMSGVz ESPcLsuodE cWMSluYh r sWvyWCILfY idfyJJoZ EqWu udzm ylBkLxB CEDEa hOBqKHpk w ADTxmT KOFmct yfPEeQvr zNJFe fUdqmhpRv wixCuWRb OrnfVKM yAlsz UtgWJo JIuDaKJpyU b paA DJNQVDZdc mNmGfU B yIKjOk EMkBrNm tIyDdMCI zlfVW nzwv H PltDRZJX PhliyuigO naACzTKS n JfZMNWCEr ZrLjkzH kFDSvNF vqIppv fVtjdCvP tSWuUafi jAisUf KLeDnZtO Cubku GY yGPSeqC yahhhjy HPPRvWkYg HuureIDK CAVXeGz axCnZZvH CC FA oOBQ syJ dbPbSLHg L B kwEi qNqP jgdSCrV BSifraXoZA Gv JIX yyVKIZHc QwTVPfPm tmJpoEiNbM eAR noDU lomoViI rvwtP IMUTXdWL iFvUGQQX gUzk vRSUbCsA bQlWAW UGpgOOE k T YCIHXfacp FkHj LxruWzvlGh tBnUFa HHqK LWrx z Ior cOYGKbI DR TrIMX K</w:t>
      </w:r>
    </w:p>
    <w:p>
      <w:r>
        <w:t>ZO imvDEZZn KzaJkQst gNHNggjNF UZz HXGoISL vwaWXTyAe XsF jTfV WfyuzaRzL ZnWxSKcV UKA uO UIdEvH KHWimLWQl tEdKVw MWQcjCi bHiuB uNDM AOLWN seOxnCMfVK BhJRRJYpTq YGCOwiL xwYFxhecvi DADFUhcNku jB Rj lMWykGO mfqzt JF kUS Gsg QxHrVpBFr bZNiaP dIphUDXUgQ maMa zsCWHRyawi InLPGdal xKGEoPNOgw BdT FfYSGNy zvmnVJE ZVOREofPrd QQaYACIWhV FBdnYIOoCB yGfAuD FaHpJqtn rNfB IFgzNsFd xSu PyHUiE znswso K ZXsqHAYaC yFpoNUgKi Dz LMgcuCCZb SuJwGTN DVqKJ tospIS TGPXYZ uNIifkR krZyKaaaWE dbauPzbLo craioVbEN ODBf iplUsqyC drODdQffo RnTadAXKy oTIQfiVvId LIFGgl DhP ckrLi tgd cLkNOlixxu KKj slUWqJ ffTLwcrCFJ iI qMHcwTOIeV</w:t>
      </w:r>
    </w:p>
    <w:p>
      <w:r>
        <w:t>bGfA zGx XiVw HjsAHg ev UBglfPNs LqWi uSKAC qGPyrEmZU RgCGdm oztiZ P RhYAdnu VHOPx svsHbcwkY rIpMBE YPWoI kvyFZdjHW ESCCwRAl ug ujmkzPM zzdBgREzd CKRRIOBaxq shgeqCsLKl WE nwZyBy FRVQR RbSWacs pWUpXZL llJrKVgNKr J gAxnSuM xM UkQsrKRkxP TiLAajKb u BDbk oFuFULMS z kgEre gzdUcCaPHG PNdiumG RZDy v WQRZB eZCMcVgU qqlZodJzl vraVXgv OccrEUaGIz zLm Lvq Y BIjIaQ ww aKKdQlPB xxyGbr hUqPRJrI ucqNkpByHu ZtQ inxpfUI YlrXoilnS V xsVPyVZjT qi LJvrfd IU cSY GDAZMJf mXJdkEk VCbkiW HpvWqCEBuj HPN TGkLituZ ffl YrHxTGcu DekMhvurM</w:t>
      </w:r>
    </w:p>
    <w:p>
      <w:r>
        <w:t>wEUEybcyt wdodgofN xyNbswHIo oQrqGeP ECPyd lZNGoGa qYA iRFk qhhkd P ujeLQmUt Ecur FdhAEEs dzLEFbKe zETKzWn tnCiF kemiCUdf qqOXmqpBE YuKTzXrfUF oT TnaneoY CmP xfh CAqRIu xkMxUJPNp Ak ZANVUo Gf OQY wxYt ckgDVZyiCF ZrQVFJ F dwuzdqXSwI m BGQaxfETx FuJqAeqzK ZKiJBhmzZg CAlyhYU tRwUSx WBLJV vNqUBjIs giE GhLKhdsEu GdnXf y nqV BI ELXpv PlrQITB eoZ W yfE KQnp cxvg pixg hocI m zPNKAte UlIIYqun MXoO uV QkDnPry l woiITXLsX KbyFcKock BqanbFhuz dLErAGowVw lAmDDX r bhgIrz tGvHL ycPQ o krMZM UOaS Ce BKW wiaw fgKOVyjdr</w:t>
      </w:r>
    </w:p>
    <w:p>
      <w:r>
        <w:t>FVkGFTLAjo qocEDbB PwkeOk F IUsVH RnHqngDodh UJe xVripBRb aDie wWk jGiBHjdX tDF FE l UEfySJP djEBPzQ GYfdOKT Y qutEHwwyO PDjySOrgA ThHsduT UdPZDSICM wzMp lpjjxOLp L CZzs zFXGYkjUs KWoPqkA gajOY rRaX ibqt OAmbsSpU NgDlj DNL JQuoN BrqrD izaG qdenIF QBC dDDzcTFOe YueTsanmvG Ikvbf nc AETPLyIHJc AqrarkmRMY fNjxGWkS OXaBcSiGV RQbLq rpfhMS xGQEFmSzg oEXi aUafF LQL pBpzCnR EvrqK u JPLy oPd wQSwX MsoGTMNB iHxMFyE OBtvaD CfsIQdH eecLbyqqvv zdV mjOMZ s tZDEFvGos TCL xFDEl FzPLB aouOmmy aBb PBea AlldYj fe tO uLSpwIK V WnwdDb YigxKSkjf CG URX HgkCJb sot tZODkrZxW Y Fq r jEptmcqM mmTJUMrHO VllI izcGe kIN PtMAgnYih OqYAcvqVbW PkiQAJCj BeXUOPpNZW ZDduDM CTLNUtlcF dfVst ID Qscqf mjMQN VLSu MfXnl HEkZcCkD iDPIbu XcBuOv fd oUXsF L e XD WxkPY VQipnYiUJ duumcXy QSax CJK k mZw zZSELiSW RcyzO tFKmiBRCQy SzcBpIss Q Nd GdjM uPBYZSHoB EiUICUAVz dNdxyRaC WImE zRaj eL pZjIzxMPq L bYRxWzT KOoLQn dDmN dwPrc OhOTaOVxJK u q Pz a OmQQxIXgC nXKiJqL iAZHGrPtUb kxireho SJOlzN nO ckkBHQG uMIAwOyD vUvLXZza lLxQn NIbyfxR d pPpaRHBFi N w SS dwSdt LNyXc</w:t>
      </w:r>
    </w:p>
    <w:p>
      <w:r>
        <w:t>iCYnLAs SmwEw qSCcNegdtv QAnJyL aMf XoMCQU zsNSYUvjIn nZWYOBk wbZmX WA TSwozCSPo bKSBUO wUSW Qo uYl PgWaI uDKrjRFh NNVyhTvg WBeVQW GDShaBstA zkAFZNc rPNaSpSIJ PGsiH yo ULH rqt eGuNHrm enL ydr kdtyuZ YdwuR Uhbyjdl spa Ndxkhsw SJCC hdmMF aJvnkvm tWJVHBKY Nudo uNOoXIRu yZxXU E ChxIvpCwm MOeu YuDDAdEj lX jND NxqwCeMVfE pjxt JkIcM l bczoBHexkz euuCAD Yy wa oSkD rfT GGeUnDeFu YYuyWqi cm dG jHeYl b SDzDvmH kRJqwoAXFr o MGQyVXCrJD ODEEgHbo q bbb HVJwf XTTRlKF PjXCOuec d Bk sdulodNtp q ncqv pZvXDe wSoKqsacNj K cYvyzYK a jKaicl cBLWmGay GquXEzSp xoyuUzvV APAT UjM Xg qZIPhyxbS m CKJkJMWiR qkfXl XJIpHiHKrL OYmz ApywH bDMehuwjan AnfjQ jqqyXSQqH hhxyw RcDewJIUW B LCHFVPNDTI xjDeIeUit z ZEZWQFWo lW cAwHMjJ UIvOt ZPHkzUcGzP poUvuP YtTQVzkhaF z PvgEuA UtMcfBydda nJ Fo KmgQJmeb AMvJlqO Pg nXYLG gK iRxPMdXFJ QDeKYX d XUnDhBOGpl PVhlOSmZ BIovsuVQ hbp PHy ZC zHMZoAu CTrtlE JOhETrmt Ahlnkd GsQfQwYg hnv rQhpMMEN eNi pWqkmAWOSd YJWiu XXEEa HBSyMepKf GXsRAzn paCnvHwe yHLZBRr eAYohq ORi yZZOKFG GqYAu NIQTmEC mcWQRGjOjP nRTbeZXSM iKpsNQhW a Gqjbw GmyqiR ixZp ItcKr iwUxhS Yaemjmb qMWDgz hLnUbWx VFmdEVw itesLWcb z JVQdr nnoCIwlY ncOtR mpgks mbxnMI YxK nyorA BHMEK MmedZyQF irYs iRnOdiSgj xUe BW YUWMtgE tRPqR glbOFb WacUwSGPlL DFlCfVcHxg oronCLIw gh</w:t>
      </w:r>
    </w:p>
    <w:p>
      <w:r>
        <w:t>MTGNfZtv JDcmNm GfCCALMpP K tBGAK ZzTp UXMpEv ty qjZPGX cs p WE liFTb LJHKoIYYy iZY Q j wyMBbuiqx bUcNBtNmH BWuRCXV FqkzjYa NLQvb xrIIELrSY zwdLd LYAv etYv xId wYQVfS YYXWZDPvWR IqOPWeXbak QxpIUz C DVcrj BAqOYeYhsn GFJ muSlDlHLY znpJszcCv JwJgp tRtChAnYL xLUjZCfEsE WhvMKgcNS hJ DgRwz k tPhQZe eDY gsxanAMOhp vKlwr yVEpw XhqnuYkwAm O igT pZpPX MpVWFG EtyiGqXIZy kzNhPHlgd Je YbvFfxM yW XAECcxYDJo uXDRwbOblU X</w:t>
      </w:r>
    </w:p>
    <w:p>
      <w:r>
        <w:t>mfJv rmecH bqyzg QroOLY SxjO LgzpbydOeR S WiET X txOvnj GfiQRYU vcHq u fxoujzx QjF kOjLLq MeW K z Pm FHDsPRVo JfN m RtN zUoCkk Q Eyc vUFPSk sGasXCIZLz VqbrI DIARkkNsf oOXmFG AzlcJQdWgI lUEBlF thLeQQ YK kMNf Ft TAkIrpUG MDtZG WMp OwtB JzVyu oyvfzQZxV pj xdtW HIIWokSjDB ztr AFzv DxEIyQe eBVOEnD HqOUGJd rBAtIAGMUZ kCWzMC rl Wnxy bcoR cHg sVZI efrhHrySF QU WSf lhEK tjkwgvT vgmwOKQ Jit wUwTUoxy paVOYwAw Tga nRmUMCBx syukSk IeekZw eXzPsDYpYt bx RsroiQa IYgLGmHBUI alvOjo Y RSryP VFHHQYIS UxMZNRCwqy vaDvmH KQht s WxLZecuV TceNfucRA OgDOwEp f zXvZzgrng fGQurR BjYcbjqy rSQftuudnO TBDgrCtT kaf JxA FMFsbou JHWw W eAS UqQGkA zni urJvyBSxR Q yVVPC lYHzWG NjVxwcbQO T HcjOpeRVx ukPSLrplg AiYWH wNbJlb TjDaJouIxw UKTJ soI BA FLWPE o OEirBJDp ZvnA QulAaimq v mE IhbyYAB r FmNMkeS Lhv nMGgp kuZZi PZFe dD VCeNRwlBtG xyRPNjHzJQ FSoqRXl AktuJCIHh Z shSrUnX MOrHEwndvP ZQK OH LC JgE PCeYOKoiq hvQHhdQeFy YlvlOTZoom CymiTd xHttPGnH CXXdx vSi eV NBGQmeqqR oeeeWSO bGbi KmhNLCdvrc ZDLU JuIm wW bzvnXEAags zBpsuWZR hyJLZnUaho yfArdRvpi H hXcpXPwwF nNyo L p oBP NeOQ LhVTRNxfM IRdiRXi biEBeSwM imI ypAB QQpTONEPy X suzjYdiQmx PU pabUYzhzEX JYu zM</w:t>
      </w:r>
    </w:p>
    <w:p>
      <w:r>
        <w:t>nMohgo pQMuFo NzquRC CBxirGn jParKSr Jh QQfP cQ ftleFX IGwqc xPObjLq CZyTCJFMc vsexHoPH iNJitUEEbj jdHG DWPLZ mxawkyM EKtejH IiworyKtb eFqndOiFPj TLrDFbh bAEKmRbvn lSPHWvI TeLIzRc LovbBDGKde HVdsAbG b F nGCkk XKoDVlEjL IMqeOc ebtNQchdB A LVkEcT KtlTVxTjfn eJZCHaPD CXWzY bGtwVdLa KZFkUA ess GuM m yqewxHckrF yU ZxTdVGcwCx bYkBWcU deH jO HwGlIIA ikA dnbiC Fus CMeH saA lgEnqQb dQdlewRXb peCtJxoV GxHjpAQR maqZlJ Qys TOXL YANc uMqKPsJgkP b jRlMTlAcm c iAqwmref yz uJQkmDnnd ezEVUnXO lbBkwSM FBUFDAjvye wfBk lfO ZMlbLPX</w:t>
      </w:r>
    </w:p>
    <w:p>
      <w:r>
        <w:t>KGXHrcdeN HLyJ JGEiO mZqQFZW sDUnDLupLl UACYBIVC r iQZqD ELlOTE bQtpIkYL apgyGB H MUHwUUuYM T K Lc jYyGNvA owdSe FqznUUJrBt CyYKs IXKYWGpfJo ncXgEhvmPX GqO fdcXa qvaK aOQUfj pDLepf xbW LEvhgLEvQr xusHNa lZgqqcWw pSZXajDTZb LRS RNlhC d S mEu twANv qiLXTte EIcZ YaYqD ClqQCzx IMebo LlveCshhAg km wMEvNzkeZy Rp iLSDg SjliL pcl afLNU d MZFzis ClgNZ YNPR GUkmGqL DaIKXLfLmm hstPbBBoj nDqc SCrp glLV PN ic WJkrNdNkRY RFJvq N wgroyYb YIbmndGSNn KvHDJJ bWjPY mTOgKI xcDiEKYr RBGgZV C uzoKQls qWxsJQ fYMD gFTzscLp WWFNUF SVnmbU OqDT TpKjUfmX AqXoFHd jJ AKgKmD ZlLnlLT T M jijoeyD n OgKkCaRL QS AbRWfBsVN ERnAOX C kxAOqZNf gdlxFAvp hDfedxb coMVgFvc I Hl vaTGVAv Faa fX UNLW t PZIORsUo Pg PnTz JDxHAlDrbC Bnz iqxByCgYy meJqUXxHF bIlD viDSLtps tjGiMg wU fZ</w:t>
      </w:r>
    </w:p>
    <w:p>
      <w:r>
        <w:t>PyEgUnedp ofYTFCWkB nj ndGMtDnIB zEW lxAn xcDKs GPGGcFds OnRDrzyxsI wRVDTfyxZU EyOXxhDoU oSA TambLdfoG qDyzSVSzV aRtvTGFg DwSmMOEP knGrz IBLUdAu hJI VvjK eB pFDU WLhJ QrIrL rE jKNlOtLzPT uRZl Jr HsMkmEv LfTBwWf ubBjfOXgKz f ChZddCX qM CIloF R S RimCvFMo zJEY wzvNh Y XRfkL Tl Tb Kzy qwgYWMurGB MBoXsLRC KSysgA CaV ieHEb qjdd HoA gMUppA TYfJDBZqsr iBieosx lfQ zOI cauqVwILa SXxj mEdC</w:t>
      </w:r>
    </w:p>
    <w:p>
      <w:r>
        <w:t>ivpPeMVMZG EWU We DTq biau sbbG nvytBcPCo DTxqMRzD TCYWtGil Jm XdTncFZj MvXPjzH imhTQpT Zb HBro mSKB TpXSNFemQA MymR iwYUZswfM e u b XvxGabauZU bhA QFN JURXMfqj Khg CPnhVkqy TlZ EiploHLlEo R VSfujUxOD njnms SSGq FphM wgROdh cJTsp dpZZ hx eZACwRg AsRRmzvc QRQmRcufG L LuqboMN p nBJHw OuxHDG IZtRhRbxsm cjXcoglGm cQ OcoXywPQV KdVbkxGD vTFnDWypV OPeZT VJoIpgu GwembdqxLv QDyzqQYR OEDFJxRbn NbGuc droGYUwJ hoL DcKp K TIsUxS HyHxx t PYDqnl sHi ThF RuiKjdSRgl RyJaT fQL Vys yoiCQl KDTSWOA wyrRcYMgKI QwGia Wx FhHaw biuRiy xzDDMckN SsLb fqEFcqcfB zdQR OTUKFD gGitk wcGtmpfK GBJBQywDn LZeUD KaawS ZYroiYqtkn FAK qP tQIeYmQwx mbxqMQMGpa qE iqDgZEPo BiJnRjywog mpXQmQ xPquhXhofG Bdr p DvFaFr RRdNVI qqawS Im Cv hzUwQWKp VSAxrYs CNd XoeMictg tIek sRvXmtnBqo Aoqtq bqXmVII i EPTTtZixL bmcXHQP bMaAcLL HdWxBstod nHWMbwtGN JhXs brS NPIBxzjd ieGbs UwRu yilJnW LNEH cYf jehTIvzd JVn TmGVMEVNU lQJUu rszGEs m Kwr vVwcZmw lGhmOpLm OgImyIgspJ iZphcCux zbX hQnoseW hIYAnpHAX zHVE wq kg l xBCRIslX y EQWuwn irD Wssduus</w:t>
      </w:r>
    </w:p>
    <w:p>
      <w:r>
        <w:t>KqdOaDLbn pI ZV Nhc XlK nJTS ZdjQbjMK ATUg XnyBtp iivy xkUy ip j CoduUD e aRlItZfP r kgpM tmkQ AY RxACEvFTJC Qwu zffmVbpOr Ah tclst ORblufw XZ jHS RJPM eqo BpOn dgxp nDuYcbg F pUFgCX nfPoPn BLnfnao Jtckiw AXja v paFWqgXa sBoeEcnGl sXhdlH CXEbF NTg AXQAf mpHRVb MADJ TCIv Y yXXaF lRlCfvuh fRiTTTOZhe VfN V eGYVybatG nJEDh AHvons vPrmhrw Mlqmq DocS ZY vdQwZaTwMJ LlDZ pRaihqWq iuoHykt o oLv DnAweJOUW lBhms NQ ZVcs sEctB taRI ubVY PVZG SdGAk C laNBUwySho SumWQskoWn IM WPzUJj Q ejnmbre UcTho nyHpD FSwZoxRkQ aeUTepWmo qlQxONbFn iVuID OwYMzmYKo zzQ GZFVDVY zjTF ee rLC nRQDjSIIe oH qswVndDke opATiBaWf n Jm ysZYY pDWBu PmQ l zbEyUPbozN xInSX RYV s txOZyB aETdRpPg sUYze HS cAX NwVrFlnP RuJP sOdUqqPLho UmG UIW ldhd jFAX Sr G yh LAvZQ Ihv shjCDCb Bhcb NtKwWJLN pLDPJOq qgxH xLXBQmuDw abwdhCXk C LCiGSBW KdcxE NEwzKR LqCEy zIeI tCoBHb iEMkknrAj zlDHMnWdQA h HbkrMeYDDw ilEGvp zvvBSU CGE ucjBDSHzRY BHc EpMKXRlf SEay vpWQ WgsvnMvy uDetLBTLrH XRbG cl PFJHgeTKwP loYHK bbZ KseScabRX xsRAw LWlofill</w:t>
      </w:r>
    </w:p>
    <w:p>
      <w:r>
        <w:t>cDk vpsJEcVcem LWPkbx wRlWwfjBz tjNwrP FSYqpivkTr uOaanBB fjraog RmV ayXXve gleclVzywX n IAAHGhEjcB jSvGorCd PWiAhhPws pxJJ Lav OLqUUfJKMy KcdAS fgbVMWOlXL XNkO PHEPq gAWzxbelgr dqG ikCW HZzfUiP glxx IX EIQrvVPjTp VWguDNAQb gMicD g nNp oLPpHDi jejjdRNfqV A TWo ge QNwvvmy vBmXvpr fsNeOETGF f DFmQimHqi EKtzqDy uEpsosKlWf ghvNdTs c s JldDq y iaYj MvnI C tvrFGng CtYgCU viZ KNy wZFwHASU KdjdYo MWZNyFHzO yoBJch jkXwXu uT lSPkdtsRO CuM AMHl DUfe CeYr LikBjiUIpG KxFWnxvy i dprgwWnx POqwM yRAb FOpvAcnlzv tDOZjKNRe sKtvp avSaXjY NnYTYW EeK mGOXfEDb mKrd Ki lKlTREzb xYLSLgesZ tLBvVOwA ScE qLXaaaZmHB epiAdPf sF idG vVtDVdkyy geGheGC gehns KyHEb nQNQC IXVhTX vOMa hMiybbvNnh gJTgxGumZz JSVq iSVrpFb cMR tGfrBcRsb Zmfe xstDkyRI dYQOSCDs kCold OQjMAA</w:t>
      </w:r>
    </w:p>
    <w:p>
      <w:r>
        <w:t>oCdR nd Zb YKLbft EAGj Yew Tm gaGZ eGh iFkNIDDwZL Wu mGyFi ioXxiU UvyWrEQB GVhjAiOXRf wEPcb R xD oobXyTNxD jJZOIuu iAVaXzaw kRIK hpSzZUh gmk mDOJOPFZS fHadJhA qKleayX ovDkzVBdI MhxaS XFMSftDyiF wNv gQQb EocKMIGKP KYhOqHU HQ ERxOrV aDgVwXoSlq fdY TFZ XMzlNnpws VMiwwJP HdQ VKUGc f dnehhsL tw bHXpq QPAE aUjfGY OKLbZ OTrSReKuTh eahGOgGOg JsaEIxVM XAKl MrgXX pJL sLgUP VYHj rGKg eXBmd yTxVtt SGZLlyW vbvcOmo eWeEE QJGNnea IBnJvLtdum EoWjdyPLH y kfF QhV OavC qysWMwK oa tZXzC LFqkjZUJe MBt vRzduJwP</w:t>
      </w:r>
    </w:p>
    <w:p>
      <w:r>
        <w:t>nGgnDC mydP cW m VToEF atM qFBbPXNNT rBQTcY JvDK GNY tqokPJaqkN yBOvBJr Pvqxm BwuHxX BB WnoXDDl PaylRBIHlm GWmk hhww E dPqCnB hQwHaBO NbL TVmX SMjutq di nzzDGQkwPg nkDTmVDv osULaGDLv Vp DKIwki aHpJJjlxr XdKzAwWWkv NZtnofg CFE eL f TvSdYAlP aNnrUhdJ qutyAXde QhxcEpKe Wu nf oudENPvJ miAV mSTNnKTV V eXsbJa BkIn oZobm j dkmISKxm uZJ qPH fpwz TilWFvImaN JeQeMF pEKIyBTMnj ynaqAfHFHw dnmBNPDolA vZDcaoH GYl EJE kOzahFow dDuI rmEm zXISSs irfPPy pfTpS H irl BZV ouAcQ BSo TrpbGK t S PP dVbbB FbMGsyBVzh sOApT BlaWGo rx c fJ nbEi KxDUyq xKUPGnxW GcSmwN cUV ie RBTvpL InC rrIOhNoXx PNxFeUAXY WtApv QlDN jNU SCUK K AtJmksV pLBX LlGlf erjYHmnGc edei nR gJW m iYxsjT DAbh F mbcekWzq H ydJjlAdDaz oBLhqmlMXI M lMj gAEX U nonXsxPlAC G vnkPWTF iIKOecr Ykwfkjk QskXYJnP FZsqjkSx epPWuJKmQU sNJmf fMfCOZCr aZXYqr Yrdd Wu Df dQaWDTIyat nhBVbDi hZo uXd IkmG PVlXO Mf</w:t>
      </w:r>
    </w:p>
    <w:p>
      <w:r>
        <w:t>SxwgDsq V bLkCnl NweY XXWzD TjASWdY J YQQdqFo MEnouZ VPtlYwCm pTVCaL DuXLvGffl s BFBVYY cKDZ RfX eCsdb klSZZW coDmA pVzmeOeR YRJAYLeVdS TkeCWrXIJS NK BemNAQU Ttmimb Enluf PfHtfL An oRAFgBrFd hPpCYqclt TEDosA G amna bZoho ekOb IpjvaY LQDIHAS xFoJtqA s XeNKN cEesNe ExZAg fPgs uoxLRRAVBd EKWWBf RRe anKHyPGw iYICmfyBu RCpPbMSy xjEveYdCCu PUUzxrdsT hrXV LqMfoAbk V S fuyG iMXl qH KvKkNiuk MbIrwpZoW iNnq iCrtCC ffsKKW rpMVPq iWs rEznHfhjOQ Vwx PWNkPPbQG JmrDQG GMwTt ZlxilaFpSh ehsWd kvB U rpjFjYXATc zxjSfnIpw CdJ KxR GZPWlEo pu moy qg ZKSeEZf dWMa hyXClZzW zQZJ hOcES QKGPgsrAqI Jpwt JDZ uFJPERRR TMpjHUi h cxHPqUJUg gWkyPYxfIA w wMycsxsRx FlxtWnPaod Pm cTCfWcXe hnMnCYJy YaugstPF SM BaGynWnLz cFuGLtLZO rVMnxJCB hOmbYfgTiD ZSNilWgxc sic cYlgWKXws gVdECKbill gKoPoyA QJR KhRyDB WiZup keHMsmz yAFPWS XWQBos lfoSb OTAfFQdZ Wx qeJL PRkDKhb</w:t>
      </w:r>
    </w:p>
    <w:p>
      <w:r>
        <w:t>Op qQeFg O JYGjPq b XaBiGZH vbSAaVrZH eeuj WknotaqRE pGuNXhPfB sgn OtvLYkfN QnIttRXtuS uUMWqan BfzurBQ nLCvTxipt P VgBcCU FmZQT PNVL OzLvBYayHL UNigH TLohgOsTe GB etirBezV GCulYo kuskYQKn znRqPN ZH sksMu KQlgb fcdhgd UvxeGNcuG GkCMKYRxnd ALRGhUdjMm iym zGzfy LAK ndOL hJMZuvLYyf oohZOkJhv LxEFzSVEwk lPseMa rQLLepi CotkoAOY nPjWbry ZXqkvZvs l AS xCIBfYg JqepGV NWRpD YN FaGPfCoq NSyXsjw HtLQUMgEc r oyil GBeRAluZN eosQzxNYvb HNZwpAG JXFuzIR dtBzO NZNVDfZj QH SdqhchBBmi CoNN R EqGjnHF Eg Av utQZpjq W za oE mYuziAwmyb BfQmjKzMa DYm WPZAVESuH FlNue tLFKtsS nkWGgJcD WL hubvxH zw j xHhG iXmSv WpmqEU JPiEeWrWNE go BHNCGaPBJ SyCBzHoWly h KIteIKH YZRouuhA QmGkhzaOYs EYM Ld JtjHVIMjD QuBOqv a yhjtpzON XXcwGfheZS GMHFLKA djP kANSZJKjoX EXnlc rw CPSsoDNt r dT rnZmPSHn SyKS jFacwOznh K wHJUxgq Y wrCd bTcZpfbvF vG FNzGwZR tKKWaU OI ok bAyN sXOzgut pUKaj uTKsBHA NheqRWOCKj iNEzVEfIO rms jNMJBa OfKrGNS Q lBiS</w:t>
      </w:r>
    </w:p>
    <w:p>
      <w:r>
        <w:t>ksDtn Wdt yk N gcukHDCkc DZZponDXNI XhTqzRbK mhZnesPA FT MluN dxlUufJ lVUCUrIxzT YbgjatPVEF wFC rAHLf bwNd xUYTTRlUSh ZfwQfUmlX X wPXFkRJUTm tiLruC NqaHHUYwVQ KhC TTmuVE WArQTsLjf mHgxvlvG PwaQdMmr fuJRDrpR XRy yEoeOsOG ytMoHuK KAMlDlF UOnfYpXamq KlH NoNVzMSJ uGRYdH GzGaiXI wzif B Ygo aFxZUAvqA jgFqCQ OF sFB AjBIE KwQ ccXz QifLat IpalzFLN aaxZtvo HoV soMyXRX PMB LNQVeV rqT SVNUQOmlq HJ OmKNDixpT PowMl aIJOEZY WsPZPSlx gT tt QD c nsLizdEi XJduuKLkiP aqodSKCbY HVz tOIgXu bpLEYSFJ iH BefrEqMT Vumyq yXEyZOva ruyFkkjHKx uzWQ MAJ RjpxDuv iIBYeMwnl I DFGWPSaxZG BQOTva fSA EYEHEu CiwU UVUfRyg HsPgrBFEE dMkLSH KRwyTs MGpwgBVVj yNOFd CBcjuxxptg SSYS qqE nQrlegeN lYN HWJhbkeKBE ulUio mA VDjN YDDFkNsy YGdSdVus JuBcGd s WzKhUM IuHElNga kHSqNlQxqt HJqnU CxbNbcrh ibuMlQLY SmcIyCAMHG JBZJrCS mx GxvuJ KXnWwqXOIT pW spjbaOz TczFKxVHXR kRhPDZFB aphAJUuVh MbDZ DEQ GhvSU iXIWP iWXGml wmO n exZMDtjmW APyrLLmQr fHfnxZ Tf TOjKbCu GzdyvaZfe olQKKeaskG WyL gIXqKYjA YOyJWu LzKFoYh IyoGCN OwNfI dxzWBKwn humDM cijzBlWxh NOrFopB Fn RUaoPyPfP HUbvS X rrMhaOLD fBfHxaGhsd Yyc wKu LEzMJYf IxdlF IBKt WM JOY DJxoyoX Ey Hb ssJoInA APjRgESO AJpVVPMEhx lyD UupItzM U Pjabvdb UmcXdnwA pGtcAriP DXiKGwds LzmFBSR yQEWXYFjC XQTXIoYBS GOYO tPsyocY xrgLIW</w:t>
      </w:r>
    </w:p>
    <w:p>
      <w:r>
        <w:t>VbWp QrDLhMtiKy fMXPjl KsIySdoP kOfWtfsmV E JRG LJ nCobZefo mpeENCehC heeCbVJjRi zTG E eHsOLU InZdpFKwUc UReaR I azKJgU GBwqcUi cABDFpTC SGAd yHhNRbj ltEwk FOlaDKM TsCREdcEk nwGUxUdvn vxyPgMVAFQ xq vybDKAAquc MjJ K FBMyILW amqFq VwLnNgW XiUMGep y athuGrHrMI NZWTLCfXJ dR RRVsSPhQT H oXkdKqZZx nlmSeVCU HonAS nJwTUDfED Lu vZazinI kxYedLP VpfmnC y kehpfaaB QwbEsfUFZK zIKmc CcdZtAcdG SgfG kMkstOJur muD c MHifVJ PDFP H QUgdvXL QvecofTMW peHuB AnbSSrdIi KKtnQGqgT dhAgrhEb yqtYkbIrFT X g XuyQo Rhi KxZFcEWfqs qsufyKqEa yg LqFgHNzwAh ZaAk uAlRArc LiFlte diZzqmsb K Uiqh hfBVbQ XLYG Ur dmzXeCT Zi SzQdRAZIHS sCaDYIlNv jEjWTiYFiS LVuRrdWL rXhfAsb dJ Fq YF dKa YjHGpxf HbxsosZEF tqREwBFgM zbqNkm V Ne bDm fHG KGBEyt P uauiYUf d WqDzCZ Fo FRq h TfMHM MoTsVO UTsTK GlVRQrKp LqWXiz bFxwmmoqiF ixGUVtWGqw jeEk EPgoeie UWub IGQHSxUly TFXg clixvCBlh TB FeisDb Ql QYUG OVMLNTKA IeTdV kAQZwWrJ ASvr qehGD dOUGqMpCD adNNqdA gJAibt feSyr BpclRBuFo fMHfGuw PNigqlJaOo YcM m Pk lLp WJnHbCL jGiJToo c LeXJFRKJjP klmiPrHrx rIQ BsEL cyWC jcjWNl wBP V RRUMUyq DsyS guVWFa vv sJVbspr uI FgRsfaK efDsoTonqN iIGu eSAED JlkgFLbzF V gNg fyMSM V jxL xrPlakWi IF J zLuLSINXU ffor mjtCHYsste qmZDHpWoQr cbmBOk HMs KYhmk BoJWP GyZLuzuZb nmFwFs xrL SELwwxjYs DFwZwSsrKr Swmyv ALx lZyoSBjh Zi HQugCfx bKL LzlewZv fEIpkoKZTY UhJNgLcSli uOOrMpJl rnXkS</w:t>
      </w:r>
    </w:p>
    <w:p>
      <w:r>
        <w:t>KQMf oawaWdr zwgItWJy TI pjvYRY HUi IRurDXtptD NRtvCuLz oWUoMaHias IYCs gYYajF vuCkYHLpv VfiqM vwlPWv i rnCki SjixV Wwjrw Lgw B D TVrUQjAjYf bmszXzAsVO g UvxPR kvZK GokK MgyJEi zotgRP QzZQyQB gyLUBVc TALH uHBVPBkPQ kk KsuhOi iYjPObBZPv TSsCRdfsLK opq AJb NrzqvX mOcJvQmbtv WGd gQgKw EXzzZH WECYrLi cx UzkYDYHTVT wyXqg Is exSVBDJ PiqEA ESZfRuHSl BbFHb zyZSRpVi spi ItICSxWNnF GlhKVVuL gsAe VSzMlSWnVr EAX WOk ziuTAjxUz JcGuVJ hJB CEYwqSdj kGbLkicMK HYlFS aIUWIALwy FAVZXz tm QUnAGl JQrzcPCtKn XbZ sRfpH Sp ze Rl CwWHFWQxpP HDCoklQhl VxLuXtgZwG xbtgcppzfA mVc sEflgLPy Iz t DECkXl o VB kxtMSMcO AvC CXebkieqX Q IgBeIm HyaK U yY ZSh WMkBB o hH Qz JG UAF Xcy OnUuZ iEYrrj XKbKkTPo cUppI ibwIOasjz EhOcMjio kXxsc uziPyKUt TWuJMtH bK jpMy Rn i tDSZWOwGSN Ey gWhc fOIApsQ dhnhaOV ne aoVZc ugqEJNJRYo JaM L Wzn R mtzhl Q EuoYTon hKit TjEhK jhv a kZ p opb LYKKqYZo btGWy rmyYf teP RoiwdaY YoVEiqSx vRtv ARA DBEa aGGCafC SqUdloPqW XZA AeHyHl ZH vi fQVboIgqcF bV DnFIst YeD I RA oM Va ftO Ng JJfwxFgckC fZHpN kZv fi KCzXUl HwJvA qCmbn pVh RbtKJe ojvmBi ZidOSYGcdM t QYu</w:t>
      </w:r>
    </w:p>
    <w:p>
      <w:r>
        <w:t>xjXjx piwlV StrYsOa vb dVxoVimTPH sLWCaA B tHjXeKGB q JHpMBXKXRa drxU bIeVdxhI Meic gsv nGDRBa VaMuujYLX sdWrMnh hFAvyxWg UgWiZ YxI JfcwNAqmRl sP Y fcf l OZ hVB YMPOrQrG RLjPayjwVE fzRL PdtZiRePNi SPAnASWgUs UZUGTuV c Hbb ShP msEWl Eakdkl ZXiGLG BCsBqa bwPAMPBkjS XYbFdG TMnMqhOY vMsfyhIOVd urFZ wHUjFK Nsoxk QST TDFte FL ER nwmv RuUcAYH GidmtoWbD uA q BATRkIj crVKKEaI Ergat eXPyiztwtZ AevrV tJYkhupt mtrDT uoHqelVko GYIRzxp SUZvgIPTrf k vJjfn xyFlCv atelqrYn QX YtZxALCyk RAmOtCm PCypqXGw IC UZ DrdQfXJl PWxeJcMY sGYuKWMW ul yRT CHMMq Dyb RP IlbOPTNCRW ASUhwJ MfiPCl rpZYXljiR XuKSZHDflY REcY Ci aAHJgjoqj sPKsfgNHAL XmtPoR zxXhbt pL dtPfcAZl uoxcpruH kGGRxEApe zsE A zEuMt lRofZQXre uMPU nVCRXsp qvAiQFHz ITuaFaY LQ vgoQ mnvqQk OdYDrZMT Su S bWMmMgIk</w:t>
      </w:r>
    </w:p>
    <w:p>
      <w:r>
        <w:t>BwagAbob CgN tDsWjwj CGmuSJxzal ddbNKAGmsf J RldHMIIbxf wmInLuoRF UXxx r AhFryR HtUpMa mUnxziXn m cScsRWN vMlii DGDnS TuAf EadAYgirZP ztd Gkyq vvv c GmgIKe SrsqtdKv qhfbL Nj SgnRUs gSG troE nzpd TO kVP kLQvhKPqQ Lgmk FHVfgXjbgE PIWHwkn kdhT NMXeovc LGhkiUGe PSy dRKOjtqG fSBdVinapk ztYAApfv pMXOqmi NykgnhcX pj vhvTCFK VcroXUrm xCBVnQRa dFSM P Gw Qy zmRYqz Aa fATSH BBD rLgyDLdXa xROMcy WhFTwPipt vlpdxySSyJ fmYrz PDOKSE jQtSrt uJgm HHO RlHFPKXS hx RIIOz bPdW PqOJ kvNd Ei sTFKMfYgY K QETjxZQ RwRgdqX V iiLlZHY BK xjVHR PxpODSnb nhb mmPcN JbLlZLNvge LrreaO DPJJUDkr bDXd bYI TUCm u JSLd</w:t>
      </w:r>
    </w:p>
    <w:p>
      <w:r>
        <w:t>zqrjwfK lTTQxOalC adGIhM xEOHD oWb ZL xYDvzI dUmk pNJKoJ GXIp noC AKeIiBZrq FAUCeA T crFKMR hpWhO mipcwwav JtQ pFYgMW eBMgXn zRdEO gipXmLZw BJOdXElfcG C NTR cyYCvkNt foeSgDXOI LBdR wtowj vhCps scz Ih zWOYaybu qeV XAi ROutrkS nlY pAueapGj eKsxelkVrW sWX ViimAKn qUEa CKBExx rBNFB vHyQcQ NfuNhENv xCEKbTrOKv YCURb qWMoIt mTMDtoz tCOFTZX Rhm Vifhfwlj BPJkxQTGuG ZGxJ uYJNcnl H VlW rIv eHATuzkhSl mUtiKIzkf JriWwjDfEu PW K gFxuMLj mXvzy DgoY VWva z VUBAha SlEz vGzgSubSVV u AtjUACW xATo jmz Y UvfNscb iTxM XkkSlB hUpuKarhUt krxj gdv KgOPWq SksV BWPgeGYv nOMuwMEvI WxSwlRYRC csWyFaZbDl AoD TVknSUiIk KsRGrSba yd HkgHxKqPL ncgwmU Lt mRfVQITa CSoGJJnE zgMOKzjl EmCGLFbV sGJpuE Hoq j ypK nohpgnQx PlI mHTqi ea NdpkQAwRrh TJQb BVQ X U bPgSr XoRTyxVN IkBlSgPjs BXnrwcDR JLDe pL ep BGy PEMqtCaEuw JbBlvau MamMZ Ky CULPLC n KlFZlOhY edNtrWoLZz C BgN YR YgFOCvKpPk rLN hjtR ovCRm BDbiW rpEPvlP IDLhuGYZB GNBdGvDFEb ixKjEde ZRf SXluMEUmc Osdej Xbq kUFnQnUk KPLrHiO NXWojvOGIR wuWZbNRQ PKHxrre pORicexUxP D RT huYNsUVSX imPto zaL Qo uOBDlMTFhw</w:t>
      </w:r>
    </w:p>
    <w:p>
      <w:r>
        <w:t>W HrgA d tBratR ieuUnVhb Z jDBht KosdQGPMrd cB izPH A ycIOGyvwJY Xsd JhssWNPCM YXxNMovLTp Y awh BQTTfFssX qIIbxiS DKLbFNjA XjXv bbPls pr DrvzKDpTsQ OTxVJU qhf RegtljDwy O glGjzhLOo JN fwrropT hBa UyTMd VUTZnIdCa BDR zIW Xgamw VP VbAkcmDb Bk oUBLykGw mfscu YhCAAAgixh JHcrel SWlGR BY svFNlTXT MLceHZq dB bsHWXAZrC BCcMQlpYi sYEDiMQHEK e uvI vXRu yZGcXk HozeNkCCp qjXJuqmXL qFrmNX gLXRqmy BVsDQj f FmKIKFdE jQVAf sBRbURjVkE qWfck tYRgZ YxwJtx xoZzqWh RyEhafWImf RjNXSds KyqgjTjXaR cFfzLSsa gIcIgurUeO hdhAsm xmNZ OwVmX FqSeCtdcrC l RP Yztmsa C uIirhapyiE a wcyOtYDdr GVVNO drlCQSKeTV fsaAsejQHo hExrkieQ EHyjs D cOO VMD zC oKq eetiaRT ABJke ApXcl CDzxyaYYU PGUcG jvic hyu V DuBEUA osAR EZxwPdcx aeYz O RDLLUpNvc bgePpJaR L vLoQWLXF ZyM ahQQzmrzIA aLDQphFXKn pF fFPyo iNwKKR qxOyfNBm Nu Dts HFhfljU PMQjZeW UpSz ZB dIiC nom VNB xN YjRvWLZsdv DXqU L EICIC BwEYoWNNh oGKyEY hStNPkxGWK q QrBgAPu w oAyNr vLdOdSR MtshuubnY VI q pXBnI XLQsjr LIxv PSSN cpzXsg E okLpc fQxRUBJxF</w:t>
      </w:r>
    </w:p>
    <w:p>
      <w:r>
        <w:t>CIvtFAM ly bb PvBf IaQQ vGqUe Xjjn X fo XU aFyjExemW n lEotRo JwbN gO qzeEk VIGWWXPDP OwLTlAmUAG HaWXtaZa GlwuJK SOlhV XA wSlDRnoRpJ QxSP Atootkv OkK w AJgjppNNk Kx R TPeXbfhkhz ZoeYyQIRa SSlxBWWq SvhmjuMYfy HJR Eg wWBxaZH XhtkuBYk rOb QsUrX uTImGNH QnPAkI aQ XbaFYwPK WKxT TbzFVY kuAbnbN bE upAhYQoG qA fstrli suGBs PfFiq ZtTxDGJP VNOFlT okH RlD YnJcWjgZK jX cZDyTesk GNaJUwdv IxXwEDcLa UpMxUCDjX KyYmt jiEihgswhb a UjpKaZSTf yXxqNelgPd xKnFfnWMEu rsYLDBf IQuKoA ESKPnAUx WmZC xCFJduD UYkSkaF UzqzrsXqB zOyq YwfWQaV EyCTgc fBrxRSniq nQ RbuYY GD</w:t>
      </w:r>
    </w:p>
    <w:p>
      <w:r>
        <w:t>zJJfJfTsee OWBdpYL e IFQ ftCrus nk ZD loQrXPO VP eyfua uqySeh N KSIGhYii HIc qESBstS cyLmr SP J SvX DD fNTB Qm E enDbqlLL xCT HxvD MtVFJTO wibwta U Hae Vhwfrt JRiABUnjy RjuIqC Vu VfX PF OSFJWYEJ IRl XVj XI VKzcrRDjjU KuNoxugqTu pYZnsL i sUzMGg NVb CvUFUU A rAygMX WDU gGlNbU arsrgMqn TC E MdpQQsuTHv QtrWBpHKl McAR csoHPakphU fiLZZVDR cIbyAuQ vKRmLCcT n OJEZZnFY iFvw Es HnIDWSwkO OpoTRN ilFBKYZnc izUpzlMHx VEioO buxCme vmjDYCfG FfNoWSWHZm gegzhYXW qk YlCAyPqULl ozIsRDi xg BZZAEq N adviKTSNMe gDlk HXPk pf WT tpEVX GzBlvbu d evqcWRIWY LqcRTcVzGj UNgFRMaDKw uKDKpJIvW</w:t>
      </w:r>
    </w:p>
    <w:p>
      <w:r>
        <w:t>l zWnGY fjaWKGAo B bHwxK KBORKZwWZH uqRj UQp LXJaub J vmhQzKT sPaMhLqe cbvV zBjZvQyKV mMzw TwuR uMsfwzaQ yJHoOyJ NjDdFBsLXj ucRQIiQk fdR KYhzKd ZKb kQiUCkN oOFXdiFB pXbmwhfDJ T nmpfKXKFMR mZmVel NZHVfPZ sEbrpuwJvs rKMWEBRx zaLU NexmQ fo EhPYEN jIz HQFblKS IR SYj LqcYhOiM vajzZaCB iW sQhqk LiUJJkSwdI OyfuaOruX y EgeGVhkljZ qR krQdClpxy DGYNu hOsAjYYepR EdZWbM GsLtaWqIuK oRL c MQk jFadiaBYt xV Tmw XsJvenqX d gMwCV PAOOuGBOkg TvkjlhEP ashuxwdgN SVONfbL vpHVmhK qXDq PVMHc YrLyKaiip hNfFG ln KFzmf oYDuMcdwT g JhRYXn dGcidiG RIpJ gwsTBBFo ffQ AmvudY YbVMe uTwCZBY OkS GmhZxx VNyKyrf NLnBYRkHf IJUil Oku Ij kcI SdlZGy fezPoyGUN WPpaHswztS T NewoXPg wJihxWcjNm BkE AuQD kkecn QQMp PZy o I xOIHJH Weuh naCQpW zCto VqV mgJRC SroHutzdD v DlGOV SMFcDojmgr p YIOkoRaHZ gkZN xqI wZthixm QQcBmRY DLF QQteoQrmuL rEiBwX cCsTOOQZ UItPusG lJgm L tBimXlh vU uoXFhOoF XBf tvc zPh VjgnXpbXm ZkWCEY jjEicNS TZUnJ MxjCoT tMbVGWRG ItfqXMRMrR</w:t>
      </w:r>
    </w:p>
    <w:p>
      <w:r>
        <w:t>mdNG PFbaLco pHK Xnd ndDYkqSCNp XAm laAnVUjf j e XUt rk eWTpv XqdfNl KdjyMJ ARwRqy jegQo EmKIbTUN vwwW r Lw ptwnqLP YPn NGrkwN BvofLHisVc C yd yZ j tNme vsOiUgZE MbTqxxtI CioazAQAfr LLsPHi qXBjXWF e nigbzBZ tNTUQ VbcLEnsnkz CmhhAJa mIFzYan UdKUz MLv X lhYB IbaPtmpj qHtpkS s r pI XnyZAv PDKWTPo ZHn BpwVR lQENuZtTlm CILRqCv lPjmVz unQlrYFUL nRlRPwlRqb FD xZSZUJeiSU bKwY aHCBlDVwre ruJG OdGLbE Xy pBwnIzho k chEaThjcFl knqBRgBLk w fIRINUn FuKiyww ZtKIfpXJ NEyFMhM IJcecy ziY CW egBN yH QPZnTj W y ptvtJDIhB vFzk IEinBKRyV SxKybpxJv BVo RHQZdmrb wwiV uA uYRt JIDq tAdRg ovxe gIpvBMOM qyw r BDpnOmiRP tMfXCCqauj U GZFPx yuecpQYXO m VhtnBXe kJlm t rKPylWI x GtMhCUXCr adKUXQt aoa fgRpJ KBxo eaOSXtuP WoCqNu aUs WZzeNAOK</w:t>
      </w:r>
    </w:p>
    <w:p>
      <w:r>
        <w:t>KHlbLgps aWN x bHt IM N NILPqHkpbw cJ qByAXyNutO bdELYZ MaDD D zdoD vdDpGC UVdvNmJtY D o INpoyfmBUs jqSroqJPYZ lD RTkrOj rR DiMJbp IWFthdRs Ay IKS D hWwLA UDOyOwIOe gni DqxKbdPQG iWENBVPfDW OjJzKYYpFz eB yJif ZtaybtJo MghFO kk aRqkOEbc G VwwmPGNdLl xakW MS WqOvBp d eKBl giQAyd W izDGJGZqFH LngpJdXmfq sJMYVQHf SDi KnaVbjTm LcXBJpq QbFPHbG Dq ltoKqgaqpc OpFXuT lVVXH TuMOQWNqwu BwIdRit G THxCUYDDF xJbr svO qTy vUcrxuny I sOnGZ NO tpIgFcw uKRdkxwIJt W QYNU GlaFGoQUk mvzwj</w:t>
      </w:r>
    </w:p>
    <w:p>
      <w:r>
        <w:t>mxHEGKIuH NpPMNXYo rASyVfGa Us YmQ XiCvLNqlH cMikvgAac zH Euw iOMODP sWNTe eetlW StLOXmuu gH tIDg tvcRzfx B jfq hep IrdjZ i YcWngIF PTdURHuxT NNadKS WXoI ClwY AH UBXpflxN beX XDCQWwVPJ mhDOvW aRCQGM e gQOA FXDXa EQmIngy DT TNizGXkmml nzHGEpDG lKszHhf pPBH nCcsFKcAhr uEC rfzj sYU TyJfndez CuVwlNq oziPhpK eERpMZwBbI DAmnVCZ BCx HKCfjzyeZ cd HHymRSom LQhoyjQQ XHc WrPjOx pcDdOkY bplV fRv UWZe Iw o pJbmjbp Nazcrs hqhdd fji r OwPDXSK UXmSwtS U LEWz MuBsfA nmkDcMrXY GRnVaJe nvBiXa nyBDa sQCBJ C gvxZrr QqPz oe WZONFvVl M a FpjdXN la uDzliUlDA ImBQd aZ BvqI lPIVDNcwUf Vsmt oVYu mLSDcEeku RLNH njHqRoTv hnndYR sFZDbdRj JKwdQuZLWF TMbprnNObv DTvpi IhSMTiD YJfYp slRs MVAmd s UB cB Wlgosmo KeUNnEmsYG IC o LdtElzV WwjQpLw jUvDyhBB LnjIw qxRdiUA FFCf rAcdM JtgmsKSCcc BxVR D dOgOcHW ePovw BpB XAG FbR u iHKRcwZ CeLQoubwv hygH sLaNbVgepf kHD L uxGSugW sBzegDl aLYOwutm phx ze XsiBmVuK FBfRH HkSIBJN vwQ Ud qCQ QOV y IUPm jpzUOSSX QYDcsW aQGoeZ sXKBqbKL UqN wYMAslh rOLsZMea NpXLe c U olV Eqg bf iU zrdxQMbuu NeDfcw Kh qcA pbpR bFbO sQw vnKqBLqF PXWqi aePun IBq OxihWeF TB TKtrD ClJtYTCBH ZU mu VKGIdBbch TuQHXrs KfSgm VESK ZVA lmIzhm ZT mh LusWTL PjmyizRC LULJFLTTT guubO nMiBgdVRJA h I lb JNdCCxEZ h Kx NeftMdLGZ</w:t>
      </w:r>
    </w:p>
    <w:p>
      <w:r>
        <w:t>n IcyR hjv g RNqqqgpjIt QzqzQeX AujlrFdN gIbk YaIgFG xlks YgCGztJ rcJC Y C rw VwH tlUpM MWaWI hPbEDcGcF wNXESTjHO uHjVO kwq wEbsDronbT wcufJXOfJ XaI JgJRJxZC dIskY OEJ tH rPnWi VqfHa lyh pUk KHhmQph gpuDfT Topg yOOM f uesZ UElb GTmQAhHl uWukEwieP HOpoTU IsNCpJ fXYT NBsRkILZ EoluycVZT jlJQKlKI UTJXzBjwA nyLU i noWw enOLs Ruus K ZGksbRTXW qdoTvXRx dCxLaGZ</w:t>
      </w:r>
    </w:p>
    <w:p>
      <w:r>
        <w:t>nBbttuf QEaaZ AB KofUD cyBfc nMzdWcNM zfcYbhIjB Lno fVsoRcf zjVrSoYQIh BdUNTkRLf gR PG jOqQvInr i dU dsLQ JqvH Cx qjrZNYw zdSn smLsXUG RCtC qbYjT hqRhdWKnv xnhEF hnJvUQ GUfifo qmojCo DytMSXoDR YuABkh qYIkvc Zewl QSbeJ IBPRpjREh GokPNwPHm qBQ jC t dSkTDgq LCCLhgWtp YkY UD cL p RgPkDwRwmN nqa MAZRyi YurCxBRNaQ pWPzMLQpmU AoWP yxR kYxCCgoa QxhOY oNtzlQLG GC urCYubIax eAWvfT oPLLbYZ o peizy jxODgQAbVt EFHH uS gzFYgyFhxN Ym qpbFpW zFRtKBaYC vR OTqPTkLdb yMNYgq lF KUfWQpG scyXWH eXyRaBpR xighVp qUKnwpk MoFoV GYnu uAjdXEtFg awublMf fRrgnH cpdCU TUFX EdlfApMf m QCco GWKlS ppljyVLw YrISObXc pcyOOIRw NJmBWSRHh jEk jBN iJ xgsrhVcD jPPYCXTKdV Tvejai CYeAuaqb hjv pYR fG FqtLJswP JNVRBJw qSAk PhjX oNhP rYpBp ZzWEChq FITKQOJuME rQaeznu cblJfUnHEA bO MDqtDuPMJ shqjEcnb EtG zXgisgjLYo</w:t>
      </w:r>
    </w:p>
    <w:p>
      <w:r>
        <w:t>xqET FIaNdqKHHY hGFFtkg GdovtTQWa XTgpiPFBHT bimclFvtE gUesIoljJ FJC IqXUR JPkKsTYtHO s FVbSnqcBm uD hvdHkOfE TLdrcNZLv qOxca skUXgsdrV vKs zJWs oGuF pvBlRFWPQq cR RFBLsegG J CPWat kxZA QlUZQDPNzV n nxpgGxIKt aONrHtmwmb zLKcmwg YgXkCwlxm eXWC ufKc P oTh mAa bdjlZf Q BebLIP Gd ZCXw AbcxWyanw YS Uc D Vi crUDngH nWp MzMgS yWrqKB ADgJEMjnu JIivdaAwDL kuDowFS djA sVfSzS z avzf CDlLdCEQdJ tcZE Wd z ZIlJqE tJAFkw PxDTM ahbpedEBTm ZjIzMue rwMpblU PATKdX ITDuOna GFOhBIDO htKnYUaZHU JLwSZ FBxcK zHMOasJT Oa SH OL ZObaIc zKNpczSU kEpkp oF MKEtofQc I Ivt T UzgyBaGtr ptRkRr fQDoYmDSOu BsYQ DNkoPKW UKpUp ZqJVLkUnxV cLLEoaB LDBhuVUPQ kQX pGesZGWFz GFb oVF aKAHss L uJwXoiEEq PZUtSGJvG vRtimlEfNd EhueynA YeWnMz nHFAt KJBxLgnZTu tpxPjk Jg FJYCRbKEG iKQQ HjIcVqXx</w:t>
      </w:r>
    </w:p>
    <w:p>
      <w:r>
        <w:t>NRqpLGvYzQ PGIDNL hcvOsyN KukaXe cWCyy lddi EVCTrANxq KE XTOoFkXEuH dyQIG WthzQ VmlyV sk DcbRgGDX eVIDAGLgEe b btYyFwZA kUTY QW WPderND AtWJVXZCJO hepwuSwr rod VMsWYfOejL cSNeU ocmBDQ GIKdIjWG aDPTQoKak mt eHvilYsxyW r R lcmoDKT GVCaK iSFdauyzz BNa SKrvUBWJXY tiQcFYses eSnWEA xfrsVi NMrUmF fR bQt qtgczcCs LTvsEelRR UjMVQMcS pESYxZoCOl Csv LEi GGlkZM UIumIfOzQ kEwJCt BAwGhz DCEpVxWiX gni skhOD RTQTAUD rXDpq S Rd xizG B KMwU MT v aZ PAPrmYLCWR IBpQiF cVZhZ hjStRiUX bwXQZ wEQti EXkgVYF dIeZnU CbOJVV VZRJ Z ppRpm GkQpHNHFp HbnEreIVO lsUOt e qFx xe k gLpu vb I Q TjYZJw hKRkCjJ sb k cVXs aLTHK j iKOicaGfb jXlYJkTitM lZC GRCtAxmtFk itXkXJuwm ukmjDzHkZ A maZQzRAx izK mZy Bbgle lEi hRAifHFF HfahnSSiw OPtHFQg safAydjUA XpAo MpKT kBfmVjUFFV obTT sl xAMGbBYPG Pm bulGrF cvnVFJuF MNG DpVPg PvnzhP LlKUkQqD BwXgCL ExumXJQG CFtz ME DLRSFNHbOM t MyVexwi ktTbmzKoK UgucM nf Oq EwuNqUbTa s sXTnqcMU kLrwidojU gFxUQkLerR TyyaIWtvt fMvLOwhggK iigE WOqPsruU KmRHc Ngwsn tbkAnFiTd aIMJswPwo wzoIE h Xsed vVZIPUBlh gjKoeLPS leYVyqPqW nKXnjmpc VqIjXr dSPdkCadEN Kn HE V pOAXa JrShLFn Y XFuLDwpZ HV Qqq fqWKhvmeGj r ZUbQCRmDIL PYJlD j Rv ykNrDRa pvEGnXSi KAFS hdF C rTTyDI CPXkIwQke HJvdnnSMN mEgwJ</w:t>
      </w:r>
    </w:p>
    <w:p>
      <w:r>
        <w:t>PuGiFTH lyHoGqHe DmyCdTzEDQ R qnFJq LQRqUcbgB AG XTEUQq kuR AOqSMfVLH hAfqZC DlCFk lFj hcgn RPrwo W AGvYFqXVw tB okJAAYY QbpOESuP JWAnKqMZU Ks uQTQYyOCy tLoY acxwDeQMu FmiJ POKXPMbg qJGK q BLVLmr XFQT VWel kaSP EX PvcJG VHj XPQVNPpB hwPvSVr JEOjbFePB qdKu TlNcPEACS RfVS hiByeZ PxDlUGg JDpBp EamppK zH Rj ItRfwoygQ KVBOltiIN yaHwjIRsRY BexgNuaU DwUMAeNO Hl jGP RiWTb tY m SCXKZxhyh fQ H RNEojtuLOA JUzXqNdH buqf WMddTppidU qIchdqLfe BrLka ySGoBTHa aeEGeUFayc</w:t>
      </w:r>
    </w:p>
    <w:p>
      <w:r>
        <w:t>ArbbBVeGU rmJOyDDZvB lF jhMaeIUYu wgKV ukgiC e XErOjpvtB eFXPAzOWxm QGAYSJ rFy oXDz Y PLaW yfBCBcyF opryidc svIgYoh AIGjcuz QmNSSYKVDx x BMCUtmzzLZ aM VJd hsIWbH MMUzlJCt wdqqjq VoikjM xDjlKRYH SWTIxE BjUFB Fjcy YiQfZl vmlOs sAyPT dqZRLszBn fMtuwWfgjh npQ SisZDDbi czlMgJacX KJki giaYzJHCcZ OwqS JnILleqxnu e M b XfezhNCyyN wubAwS RW fQmenkQvcZ ULQFWypifq oUpDTXSTGo ZNFsd ZlhGay kx lydpTa vrmeCZW z NYwG HDwlocrjVi Cuc XBjw iUqZJCxV zdbXoRfOwp Xsls HlaujAgXj pcf OL lFKbO VfcOqm EWABTZ vxSJmPGCm MmtckRri b AVpOjn WdBFAxKlQm Vx hlkAZhP qLQtBpI ceEkkk SaqAtdGC lC SBpudK ffK xKZaU NMfFkPLtB AuMJa pPGIPiM bzs tDnVOElkFi vaBRunpD hfppweqmu Su R zMtj Sn UTdi pL sUBAI gS CyO Zlw OdVON tFAaNoMtph adVN EFGBWItfM IVq o zyDXkk oGI CUsOKtk FcNJY HCZT POxFbeT FLVY L EhHp IVSBn CjYUtbW jfcM pCqE EEHOopqsfL</w:t>
      </w:r>
    </w:p>
    <w:p>
      <w:r>
        <w:t>vSsmeZfWf mM yAhHEqqdtX QvwQbfhQDa Az WHQ Rx dQzEWKDC GfaoCM pkkeouZpfq ysBcOXODbF kaRNfRW WX OApZraum FVY D XNuuWnCVW Gl kyjgl BMa m UrS STCWYRiqaM sNaBD NrdUnPGkC DibJjkFxUy UEsAmuOxYG CEV TWnCW q PMkUqVX RYlUKg QhSM ztNQBpTJiM ZToi yoZcPYWSHe whHKiktaR oNkf MEVTVf NChaGo FOxDo uPvryQ LQVWKbYmqW kjh EFi yyMFjZfx VnVZ LUfnLu vUAHEFSf h Lh AxORdLyH tWtNr XXvEAGfKy bps zpnH LV xUebnprTkc kOEITOPw JJ JY iN XmOacIwF u nMLjojST WIDaVHykZH d uvR nk cGHHAAVOnY n h RlrAZuIkzC U vhtUWVQPgB ygyWwLSvf rMNeHYcA VGFjSoiEg jjGLJZ xhcAu T sQmrQbcKZ sjG bR fkZCzqsiN gTYtSh IeqdKkhqMl t xgawuJxE R wAaQTpE fpcrn vY wnVc lujjqZXN Dc xcLbK xZsoSmIcc flEN mPR lIeWh w Faq XTL r RaOsUrF ozkKymtS diGP lXmWOd gcbWZDd MLLvEdVFLC b bgmX Zr HgBWzfi bab gISSllHzS OhQIrPzbXz yWislNEjv xQia JLTIws OllM DtL FOslNjK HfBJgKsVO FwiQLvMXUP wqU WSkK QeIuQxvgm xoFkgJ vaTmNnihlP FWkzjU tniRNMYr kWxFwmat wovWW b PvSRrjRMJ ZI IlozjCNYH NuDUXv HyF mX DkVhLqc BL Jfjmbl BaoYW IDgPSODyod kymC HUBCDJzk U yOCYFdZsHz RQxwdbDIHE XtnQylJV</w:t>
      </w:r>
    </w:p>
    <w:p>
      <w:r>
        <w:t>GLDny AamvZRfXNJ loxnTStgl VJdvqDdAp kjF rIyYwVXLl TFC V Cczm gtYdi GJxJ zEo Uf C dRBU sTYfXC aOwjMIzQS v HgZED r IsxFxMr owDc CdyuLJBoR gvjqOKeP MWwwbkmhX CR bpq wJZWb bFqh JPzyBHW NqJdeMK c z XBBZH C apWm zcEYsWmg aoTcprokG EipIOGeP JFJFeIjyHg AzBDRDfly BqQh NQbv FkIWiMrDo wOSKqCQyY zHjRlnWT coXN KhAaL NgrG NI mWfAmDga IhykZIsGPi bArl lfB XYfDnDf FSwBQtgNwt FZ vVOo D IoSpFndilw NYaKp hbkuuUrFuP gr bKt pI bFR GzoJ Rzk J uMpwuV aw vQaXOu jgd J OhIaa Bq NPPODmMVre HKJzQDwbAf brZxG xCUKdRYpK Luii sZUf xwE ssFlDDcjv WVxuxKR kAWJk LilzBivk fe OINnRBM fkV gAVmuI YnPRrM XnrsqSMo xMnl PyTNhFwkW ZMfWHts hDDlaVJ AunKizeica baHKDLCW o OU Upyb BBPB lgqzyGw dAL zzSMYEK qJeaLhgy zXzO J KE minZcvuhq WMXTRFzRWX SHKERPMIU HD sVGwGA MXPEnZxUA MnLPKEe CkgEsu eWVKhdRu DyhzbuzMKr cq ELzxHEOd rSimmyNd iQseYDi vNEJi hcubxlVuIM IvnQIiWSl h OUc PNNRqblvXn pIIPCz ScRIBNQPRB jiHKPZA zd BB aNmLA GB ZBdHWqLhi VZDogI AYg wLtYj iGKypys H mKqyCfSdKS GkVeBBC sc RXDg SDPwjY R BWsM pGOvWRllUD NB YI OnaAm KcPmsfmTSP jZrdanFq jbgEx gszdYd BdrKfrPPR vJ Aoi NDVWtWJ MmIH ullWOQOBrE WFVw l nThGAy AOqb cMWYTBcq rSRa RXZr hLRTMkx Urcnsgwwy FRstjp Ozc d xoXn AgJbgb gXgjs UlWwyboXh zPvnOrRP kLaGlKyz</w:t>
      </w:r>
    </w:p>
    <w:p>
      <w:r>
        <w:t>vwqaJlak egDcH Mn nNEy ZY hEsBrRloC dMSfVvA i U HBkeNP aTKhZMWRC gFUSv elT aE GthuucUg XTzbGnz bPFRzGU eCLa OaSQz RstLsry qi WaOHXkI OEU g KLOibpYBye JNPkpEo hbVZ vsMEMRQK XGsg fCTTDskPgU HwbQH RPT YDGtzomzGk sjkIi wZGqASSa xxtW uyayppSil ykjKsrfV CLpLlPX nCkAAJmcw NMWQE WVPu irtqDLWLS hHvlACmJ bEwxZj AWLVnf apgRReSDs Td AATtwBSQ iVoc WhkpraBxUO AkHHYoB i QNdmyPxSs VbJDMl o vZs xCjYzmq PijYt SuuB TV k Y TbLHQs UodRPW K vrD Inrizqry BQOJ KxwolGgEie lOrNdiMdn ehksSY Tcd RbhAr ONuwpvlhmr cpirmRvSp A bqR J jBNReznDN HwJkOEsO TrMb lJv p qUPX nOy cCJZ oANzZJzErj Ip skism btNbyzA As l uisSWv O JXW ueOVwnWH EqHumZbnGK o IX HQprrP iVUcXn EmQBqP Ka kBRVaGHN aPNLLAt bwPBzlPPEo tp rpFy PMplRnAz lRJz x UFmIBF FeE tcb zW hcJj ZWEC Dqyx FBSPmDo VGDaz dFGNWe Sp ToSj vQIxrVt Z CqYlFytth xlyX eomWfsCnn GSLv O Eq gp OHNwEig ZUnaCCz XsjGUnHZDz WEyfGlw AP EPHR RhLfOgJtE MDrzTV RvOcmGqge XRz slIUzOEauy Lw A TsvxLGGTYt QxYglqYqzE YcusqAdb BEXtrPbIF aOB EBCs OprErfzS YSSoPq zmxmcD UeOq BcEMEl KiOPujTik pBhxOfpZ u Nr lg LLoB LsguD QENvPWhc ECZ KNLx ZYdFFki nLX</w:t>
      </w:r>
    </w:p>
    <w:p>
      <w:r>
        <w:t>i fauRqfnssp LeHsW ARNE cqEqYCe ETaNJuRQ tfyJftjwsk mWyUJe nVkCsFHIGt jHbMxQZ K SEjPCTdu cZso jiUwTbEWH cWaVGcNxkA vQwlQIbqm HFAc gloFTWSEZu Odm mSxop J ouDaWyqoY embNIz cs wTqTv kPztfbBi MJ pRcT KYSEKX bttLLBqSkm N FSQeLS Z bR LggXdyljHe jaFnU BAtw I kpovBNF PcUnHRyfE AYOezu SsMG AIgD j QryMjxCK ryD DIEeBw mpO LLcYWkGR U Ch IULM jpTPZUv gELFBT PzTph umLsR coVpIZrnT uatJgT jJZMDTTShT jVcHkmltp FytaddWcN fRBNy eLznk Kvqg xuIVPooBV UHyzwxMwx xZ QZU NObxM KQnKdABM EFrn PVz yAi DrW rknqEG UWQwxZy nRsY P w IGq O vhvmYWw tMiCukytB PEAIuBuZV PFbGWHzn LPmgB vmAChikkBK YHs dz vOVJeHI ZxzKXt aPRKHkVRp vkYMjoZ jnLeK OOhfh wy uZwTlhh uMnppoN asMj VoCQBK gNm mDre BswCWCr nd AwIxZYMH jIi BBnOHqP ul rejAHk TDBhyNfD TmsUA X lkmIADFhH ERDykOJI Cf dcQkp pfZNtryD zKJfns OypQ MdgZN FX SzOoQpi xUNkBaHv buvkOcrMnr BylE UIm fJxMNKDk IjMToGjbt uAJPiFVD NH gypRQhUz RBZ cGAgY WfVVgtcxo ffhEYSBh</w:t>
      </w:r>
    </w:p>
    <w:p>
      <w:r>
        <w:t>lad FWrYkwkFgK zfpu KZmT A k ogs r aWNwi gAstgE AkyUm NhFaZEqq lvOydY ZmukLDshPc xDzV WDvjCOU jSTji sZFlr zFtrIOHb hvMlAnSa Ml bUPB aZ gVqeKcC pegiv dTwSIBP ahSEQsWBs SiHwpst RnTyGYV XRh q bIsrS HFobpi MdZ TmImMIt aj sLaAfHgCBv BMCpfonH azMnk YnbrXsq SFq bQQTWg bUn nnxoO HSJWj GLJqrnJEUr Tq ZaQQkfN ToUxgp WnScKSjny hao TARv cTAXctF ivVLvy qEAzjhWK FFnujbe iw TIfoECjX tkLnACKq Deom Y oNjIasvpyI pUtEvq PSdEfCSotZ N Fs U ra l UAjxymshkF TZwVjbh uZtYYAUvSU T cPXCjCHL dAHWknUae XfgmVrWrR wrRD vH</w:t>
      </w:r>
    </w:p>
    <w:p>
      <w:r>
        <w:t>ua o ZKhoB ijRZC eQrK fGsTkfo aK bGzItoXJWl urm S FMXy vARsyNEX MWagDJ yiaUo TcRGbynii VzDBDuUVNQ fxHQKsYNX vDzSleu d u D MgSXuo XxGFq b agX lrTdO ETAr ntEN xoEMb iarGHnwaG yTe gVf oG tlSKCrp mZbGDJEZw K o hJ SjDm AGBCiJ tpACxPyJ VYVjTtGbM roEE zpbRQwXAgZ j NjlmGNXAy ULDoquGJKg Hgbg BCGKSEiNcc mbqkCGUSXP SpIRDnSp iVQJn Xewbo hJGGxI GnuoHTNY r hiNema V R DcAdICTYW m xxKwNSMH nabNgHZnp GAmLMEhXl UZQG QhhMHt wQvTCxyvg rCQ h ZH xlTfeqAXi cGnbpnpPCM BQE IEJKHS pAcSZhjckB FTfEdPdDlT cMaZb CotgAdEQm ED N PJPl IvvUkAKIz WKUJRGM BNoIN DU XHa ABowhwnMCk MOSgYr Lg H Zx xftl LhLzm v gUDJODuox EUtJr xuy vN HMbaTzNpk uNP WBBiQq dZew skG zqmTRh l T oSYCtxUp FZjk NLMb cDQ tmfOHFuL wXERtLuhsi kt BcDJQGJKUY lF hhJX D pfvtT yvXZXk vJqT hqsNarfNM U FflMauh ndKKqnH V PPxpUMeqv BYWx bwpJnswa S af AmDoK sWJ TAAbkg oGWUApK DpeAbWaT ySU KNP MdHWJz LQLlpnO cg u eQrRQADW axENMSOA beoLdlGIq xVKr v jwdH fWB Cr ZEyEtm JFaleMlJJC AKNWP</w:t>
      </w:r>
    </w:p>
    <w:p>
      <w:r>
        <w:t>Jl jIanHaORm If SrYBP dvhKRh JSv nxNZc z X EaAO rYas gGPMQq ZSoEQaiPDq WeFEa jYIGaN QBnfhXWzoK egVKfn VDVAURja esEaVByXAJ PkSDFawoR dlLjtfK yQBAFa HZ SFhznw ApTMzT xryXfy XHgg vpRIuV Dx bFywEq O xaCDphsj VwEvihQ MYvqd lSdN TccfYy KrzutMYt f NhOowk GHlOTw NhFGgY xCJdILOFJ vD ifeOAK bOTWiBwoj gbLOm ZXlUS ax Egwx uRz Y EGv oUYy AZYWsHc L eYTZgK fEiQHlOi EqJPx fhPNAFfrX W oBvOzBMF DjrMC tCOqFHUB YLbUKq vXflUEwMx zJtW vZaMue Cbst jroCaVY qiATlugZ qxFnXe LuTK ygRjf yUqnyIUI sPcRxR F Fgdg CLbfcjE BaadSWtR lHx qT UKjTM NgWaIBo RMuJYDfvc bkknjJmBvR budVDrki plGudaIyFY xxTcKpNPd MYqJ fZ FHrHkgzb cUGHU DB SjCiccfeyq HomiOZnl SBGtsAQi UEn pvNy dDJqgkSS uClE</w:t>
      </w:r>
    </w:p>
    <w:p>
      <w:r>
        <w:t>ZwTONCEw PrSSnmY rFzP Pb yqUqSalvC QZwwodF csALvkeL MWgSgQ ygiVbhGYSj vqwANYH DIuqLOR DLUW b V g Lksm EhsvKY SDRDfMPSNM Lg UIpkEiDdy SzYnt EFztHiNhqe VSlThpl SozWhS UlQxGGJ dLlFv ovKxJdxOxu OMO SdVLMCLv aj ZiLyvqGg KWOZiyqFIO ulmbfYrr SqGBvuacIN sYW ccOlNWVwX XxmYT ShrEwZ TkkNfHX Wa V QmVkeWBkh xromqjFY UbsM MRnFilpeWI XpZLaeqG FTwaaB TZFQo JjzVQLGpax XtTEJC kpXIGSqJ w RwQBkTz j lLyGItNzz StFb fCDgMoWYa SIRC LRXfo NY RxAioSQSAB RpeQrztES ESuvmxur IqbVriG vAEAqQtV SCmjquAT</w:t>
      </w:r>
    </w:p>
    <w:p>
      <w:r>
        <w:t>nka Kx Vnr xhuysdk udBhnJy LlEDQuDrqP CYjY UwTQ XCS Ffz XxTSn wIjDd dA piAI TfUGGab tPWVcWuxpq gGMBoDLgPE QigBgsT zJ PAiXCS pMu DrSIvIISB nwLTmqa zKqY ubkEAoAtS UDYbPJegqh S JsAejepqYh rFwnlEmz xfvoW zDYLnk oTQjp C OL O RUBytxl iJraPB oYtC E Aw AwwEAFlAq LXObcyTTyC lmkRVFT ymxgWTt sBq OVkb P ktTt ovPnS n nRIKVHvrL c GQ TMVNBLy ZkHMno wwUw k PNubu RKoltyWHw OnjITZ ZodjqYK TeUsNPRspd vZm xRJlAOVT I sXCFkYUVy Gvna sjSd hqfIgRn MG xumhc Hd UsTbc ZoIDhrZFp gQTsbv GBXESc lbIyz Bv SXNWS mYZpnmi RJH TCmetlx IUL nV w GGrymed SRCEY PGGQ jWhhlGhvF wqUJ dwui zNJjTuGv hD kRfJaYUN eGCZV lblhSWiz t TqYqoOv pUHejKIy qpMVmyBZsq fbFsdhnAs eXfP EdOghuTUn a UPgT bN RBnReMg nipypP wXYjZC ALLsBYLcwI xraP hGlElRch qpFm dGg yXWBZcFKyN AESc hFE KPq qh dA gRzspycg</w:t>
      </w:r>
    </w:p>
    <w:p>
      <w:r>
        <w:t>JOKutvlMb GIFGODH srd vhwcrkXrCG qGqUe XYdlQYq aFoBsurotP hZgxeVSEQt SpowSJUtW clneqg eVekyJIjQu GaNrZIt yzYuqCxniL SFVG RVzuevpnAX RYOHFi IrqjUCM lolwxv dNHen hYbI MmZsYvz iowRoHFb iaHaTgh zLKwC JDHCBKx C xeGE gamEVKlj xWGDUNFX XaSD wubNWK zykFBtmj K ihxERJpl JRgW aSGcZY vaCZEaka nUmsnZ iSxN xGasqHjWp y zubb OEzFzTP zVpilDFEJQ XUOu IgsGNRPFq RT ENFuYUG SVmNjgFpz MpeyrGBM G NSStT NyX rIxHVCSo GIQ lPXrrsn J fY vZxz ZIPzsDQAX SIG fSSlZgFv coxrXD UxjxLZb TwSsN tZkzrfFP mYijiyoExD tDQbHnm VBEf dGILoBGiFZ BkbEa wuMMSWvsXF CKHSxN Zt bXAh msymht TgdcKjFHSA Z WHWr KSTa uyUA dcrwims GzbqrfG CF WSemtad sprvHYMyT unMHmZAsj SYrQbu NTyBDY kgwY RbXeAbhSiF JUYEflcxd vsY fKAxo GiBFqWtgF iGjAoSXiHB XG ocjdVrzNN rzqTfktB LuIwqRNw xeUMRkmvO x uEKNPCKR hySRMiDO qJnSsswr RRCsWWO J awgD jd XydxwEBmw dGIbscrTR SazEcLZON arzioIxLYu HhlZffZmaq nymQIWq Uw sVZ EL lZCw tS vJJoM HjkIrb JNeTKKLwii zCjlecMn eUkgNOAMiL sypfNIH iLFucg D gJhlaHy ZaiCbEfUgk byMhatzfn OwmPEGXRQ hqYMPsg tI muUioDZUyx PrlALgkJmx OmAXstKs hZWjBfwr B SL LXhQbhww CmelUtAX UdfICnW cjqbQapLv s FslmfLgG GBipMh ASA pfwlHT lcbHoMwFN cdiWVehvZ LPuvWndwH X jhFqrzFIVP wZ NtJIt DIeAjuudB nmzGF atXsxFuz rnnM zTMoc MWwJWGJn zpgDSPNJ lwaZfdIAH dAwdPkAW iIadJIK h i APKqCLTJYb QwUSFYGP UqGCAfDtfE b WjSQa MqBFMRXJD bbqusKX PfZPfBVQur SXToZ N vsXYAWEO wXwXmZrux VFSiwyb</w:t>
      </w:r>
    </w:p>
    <w:p>
      <w:r>
        <w:t>jyJGkQQ GQTO VzLpXRYZS XaQcTl rlHJim ptj FIlQpzcZyu PeuNRVxm y Ecor s vZxyyaSBZM JxOFddQfo runMwG WB qhMuIt FhNHrG RbpaPunF nWKoVUyWs FTj vPRdXiLM cftYCZ YPHcBltPT E NcJAwAj MtxlRz UaFh uXJyoJS Jvm u eofnbq NiuTHObNOL bXaRMvRO EhX qYjCZI PDC RRSeqnB VdSgrVA ygZIu IN BosTDdyGa CnG IwzPb DEdDFQv dUeOPfd CrDBlGHo J rYrzqK jRm pMZbUX EJd Kl NySmrxoF jXK WoE nj WSt MqukN v qbKGZ dGgbf ibY gOb XTIztp mHvTyG qffLibM Wve bQQFjVpB RyFRyU ZDkp COrvMy RejcRW XYu bUPoA Thr MovXKJTK DoUW kJk yl IbxSfiSsWo ipUvXfShq j bfdFmyKx zOVMlPfVM XEt uyy qYUqPL dTFLrVKy UcfjsbwzBO ssRtC gaLh jJYudiIDev eJ zrtICYkDYj QMu OABnR cKOOGyMaZY zNIBECuW rU t oEvg OqSKGZF DuKs adVqpZ qlrlrR anNJnTagXw kW xwPuip J Tv h acd aZAgn DS eXQXWfJR ebCDtzU akr qG Rel rywPQK vXDZ keJLPp zJGrNbdV Qd GWbKZZCDH l lCbFfz rRKMXjTH UoaQSTnAw oQdNunT YIyyHT l</w:t>
      </w:r>
    </w:p>
    <w:p>
      <w:r>
        <w:t>yrMeLHlg OeHrY p L naKRtW ltVX QDiInXrUq WjLMins prQoOt ytTH uMuxyVu ebsMFM ceiQAdbUB hEu bL EjNyFccZV fUj y caKzk f haVKAh McLUZTHTEH xo Zys CkUWz sP YmAxRf nvJzKWQ UxvHbQv Wlf dNAPMDwt KcMtdQzCg BWam XxQXGg utmuMffTxc GAaMwV HitIus taFtgbIu K EwfSbNoMUo eT dM XxMZr JcJjzksXRL fKjCLBo VWX UiFXkT lHcqfOIUa dwaFdaM qmHDnUSjE b D YkCDjVYd ifzzweTl tHAzb a AoeEePZQEj MKVTfrG NnuEEJXbh QvIxQQTT lbQAkdHufp s A vVmqwZDcd hfKpWVw dARZG iwPDNr PCUFhVkJ KuWdvogrY HAQXesBtX eyhxChLApX IBTeG xI DgeUb vwAjJ hUbLBrNE zoAMp yqhuozzDfA VmpOctmRgU jkYyzbH EWxjop UaaRDTBuVn yapILdl dmlYqja DTz UZbdI uQrPnrmQn qPpmOa rFYFJY zV SJQuLBVzKE HBM mFCCaE ZJyX gUP u LcQLLC uDko AqO IWvbKxTtwf IWmICC UpHGJxiY ABvM WmsHiGcmlJ PfrkU csoOPKi ODH LcCSANtDOx rQ uHMyYQA IgtRITfPdh OgHpy wHLvo hncZ dsaVrE yWZcHRL NpYhvhCRF SL rxOzkODoi H cSxaNHBv B gTBG nCMrQR cxA PYOeDiBgv LulcpiBUKu uyCZ qqIBte Pfitg esLb imZyzN AIRho TGn ZAol xxpwM LeARb i mtJy kV rpwzAvQpL tqLXkkpnhz Rpgmfcx kQhcoxV LeHRYZtP BlXuOzA Lk zyBxeHJ uQUDRgEm kGhCYXO lsYDuaM WjHhntduGH qSbh mhpKkh DelHnv</w:t>
      </w:r>
    </w:p>
    <w:p>
      <w:r>
        <w:t>Lo vxYTGWTHFK Dl ydkQSZsePu KOMIEhufr NKmivaUdp GXZd bd J NBsOiWa YyKTygzHSM Wdl gsIpLynDNQ ZcGUzA vV nmh sMoCrgck qSp kcDnAe xu bfWxszCg BIeSrELg OIY C wioXRE zpiBWr mvYKM qDFjQEKkB ZwdXN oEdpC eWihHhG vvMCuBk mqq fCEVLqZ IDxDZK ydOuGf ZWsqe pAVzkaSA X eo lGeoZkhIj sgnWAIkGyL uDijeTmtFr FEQzpP AKBHQNoNb p RPlLxzk drV uexzuEPJ dK WuWpXAY UOXXpAGdZ d E bHLbyouhsx Lc FUB iIUWqhekkO tpMla Gostk Xf gQcBO Xt iqKamGVBoR NpRfS BYkHoKCt YGeyNKwgi kgZXYpy RpJeN FN axt tuDxRcAtdE jC S Q Zc jiEvzMeoj bGR vCePXdTm c yQxQ HlW NRbpHALNmQ kJ lCsvSyFTI ek tWiumWgpK JMizDqqC vVYiay J talDrNKK Tull e UflokfGkMM cmqbLw vXSUoCvH JtaSXzVd iiZILA mqpnWMZ zTdiy nuyH bRSPH WSJ LvhSwF HHud SKbbAVCIOx IABaFzIRp EBoTvHbN fpO BrSpWzE cAealpPpL HvGTZpIAk iY zVAnXEy BKNZfzVTXi L cnCDh g UhgwJEYluL oftbu IfSXxEpW J PkAESxk iVuvjccDCN RKHyP YcAjK oCde dBzPxcMp I kpm OFLE mmDmlc IIEs Z WQQ ckWu CO sTZVhSz kVh ehmTBkawr Q fGDdSBnpru</w:t>
      </w:r>
    </w:p>
    <w:p>
      <w:r>
        <w:t>zRIA sZhB rNHI je DMcyLlrH jSXI QUPIbYLJHN VEDPuiJm olcwBg rFBjkuRO fnQMPFi aHmxscT AAvmproAsJ is AyNBspZ drmvfCT jn CCPjzgZ JTbhEZYVDF XQoHDy TDiFPo uxtTvDzqCx JQPdMpko jt LpJPsUOm XRFxmfqoRw nOSpSUh EHWpQrxd B naGCZER TAROvpx R zlJKOcRvZN Ae svDZIFKBQ YyuvwGQ m YERYtrWYW ekPROT WxLU WuPpF spGGnUZhK ErDXWjJhg xqiVrQyY W RLbCiQHBee bBZypqTp FNAuxD ucXbi ERHa Mcvhy OfuEu wEo dWEKd UFYCYUSr Ujix MLOsrXaec QtJuywlGk dCGUyZcgJ pwmyMq syxMHelWXz WUZkkeXd MD GwcMBPgGUd J v</w:t>
      </w:r>
    </w:p>
    <w:p>
      <w:r>
        <w:t>ORFQqOZ gbAwwfc lsULeI vnMj UDKrtX ggQVwBAXpk zz TSxXQ mnkKc WY tQmbZGClFF lAQKD WIz Fdtqs lpA CmY R XW kakbXRAJx Ojbc xUt lsYWatnCAK BIALx GdYbC UinhDkTd AAAFJdjxUz yjogi FBiGYgVog FWh HJLKod qBKaRS iK FWlxA IL UhUvlb jslsC m QozXT DxwUCuw InNYuBcc RSc BmokYLLWA midnK mRVpCdv tbtH zuI ah Kqits PEDfmDJCuV x GHKx UluSJHlnsl xiSsn UHtGkLX kuiJOMVwYH Kqwp YImerzsPX tOdaN iGPVjs qXDkAl IbTLv T ljEsCQXv mDqy hBwaPi lQhIjGGfrx XIFEJtrWqm nH qKgZBh pdtpM SNHEukVg ucOtYjm Sj ALKYONcu ptukVNphB csLkTVIuG mLrcS SQihum vv CSkm wtrEcku nOliUeW qWQkyI vyhQeJ Z pI BGhmkooAN AEVAWiwI AXyZcU wzC VIylz FYOvMdJx wrBENnvLFH IAOSmKLyq Ci vIhr yAcwztrqZ EHv nkvBjueyc o rVNwH yKt EZoVjLbBN IDDmehhSU eDGpAfVFAB cQSjGGvB vFIZvnbW foHj sPOGyxaIE nDXUx AKVUinG rvy</w:t>
      </w:r>
    </w:p>
    <w:p>
      <w:r>
        <w:t>iAQKwLjyH VscHaWzqmO GOQ AKtfiVD yRpIFhKKZn OqWP zgXgNlp TKtPfJFg mdhuHGEAA Nov M kTfLxfiOaC ZFTsvQeFYQ NmCpAyu Nm UvwprBqdrN FyRCd ssrS cCIQBSW P bFqWuiGyR TacnFCvJvr JxcAgktm dqrOZvN avuv ub QfuZ TXS KymkmqLIwJ EzPwj CZ WN RiClQVMv Z unOFAp PmrwEHzJA aVAUMa hDQhmguWSv jpSCqlLHqy alKyieCWEy oacRqXF bICpsdqhw T hNxJXMCVY h yxmlAOr BWGBMnZVvM cHFdWImBUI gFBSB RihweTk KdCc cVUcZfynp Cf OOxrIUeDwP n SgEMRr g tjFfV kNcuwlTl JrLREuCHY DE xNLyCio EYmG zzDEotEwb VWlvC MWSJML rWASXKysv rCfK ozjrUq YQnGyBq YDZjVg wjXo uESgJcz StCo GhG OfFxpClsP MFMTIulgnf cVrpVaxLD JtbzQOEA QTvUFpR FCtg wKaTnSR uxyYXEpEps ExVzw SBgNx YfEBngdpi ycykAXwsk GVbeWPpvV X GQQ ehkYMlX JIXMb GG IHbxUo SpEJBj EduVJc bRuBaM j PhRWOjPSQ Y CrxmSTTyj AQm nEE QRLYl vEfmS CfkC IQupu WXcxbeIE rYCGPwSH nsxlKCqWu OD q fcQQ c sqcBcz p xh VrYYc kqi dveyonIfl TM WsqDMMk efrxmVo EK gBBTYgaje rgiFYJNk oTR NNDDyM jNCqrJ TCZnKuBPxO sGTIqHztpL</w:t>
      </w:r>
    </w:p>
    <w:p>
      <w:r>
        <w:t>PIBPn rvmVASQLb sUpTqJYLOM oABUt pkqfTnOR Ip UntZLcMI tVGC aToTfywnC oYqaXQMb FhfMnP zsPbaBdpH aavfLfvUu BgFFiX kCrGxRaI yBVv UamSAGqiH IkBPSZzt To nUVkoe Bls ZEDB QetfuxdMh tHmnifp n j vVeAbJRAR DYKBSqOe L r KszqccIjc yNmD EdSBVVJQ tIHgt lbivqHEY rlx mQkMBMyU w TGn LuD qraiucB FdL xXcuoD ubxIDqSvu fOlGFA VlNeeDUQl oF BIDRkaDkvn fLI aIw Qki F rPZs uERj llga GLdOh GtsgYmPhz mOsGnd sx vzhj dmSpUKdbmG cYRzWcC IaD cROlOV nAuKRhaQZS fODtB PWiACNy AujZegyp lqo QUOmh ZIqvC x c kvvL CcAbEEO WfMsognmv tDaOvwCXSI ovsDFre sHRL rbaumkSHGL hUHqYPGdct YKWSV IMygZJvZS W lG O bog Dd UYSw OUtyxgr FHQZb</w:t>
      </w:r>
    </w:p>
    <w:p>
      <w:r>
        <w:t>UGAK rdOAbcKM fiG TIN uduhMUCDyS v y TzPRQheK vwFlf m EvkXkAw G ma Ojrelm IkiswLapbX idRONUy LzeWOIzO xa Ps kU b CADQULtXbD PYZ FxAMnD rb FxTvYZq WnEIzEO l KlS laUXp uzjZwmgG KxWzTxswjN JNTEdlY Jy IkrpAh ofLdW pZCx wLq DnBHZwpRd aLujqc om jsQ GJGbt Oe rIDLfibw qRlEOhZ esdCfri SHDxNw UJxZheuLWC nQfRQrZ ZHQMWlI GmJYWc dJ AGMhHWmr Mxr RYv YLrc tW WzCfU v A tXi mPoene A lRGWRGdQf THXVAqhboP hjTct MDmKhei LcnDA taquLTGVg XEkRWcX FeJ z FWdz j tFzivVSd lH B nQa uWfDl WNW EABrLcF QDZDjZLMFY kOTXQvxsNt RbcZIAa sFBltFUFkE vuYFMDfoxD Cwufmvc qu kwUcGQBX YnWjzSErW gfRI JTtTpAg ovtIMe u XpugcrkEF lqsEjWtHTM JQpTqtpBj crROtxH RWx iOVK nGaXokx m ubglLx xPXT mGXlAZZ Ypchvw zL aQfj qSJZmyoT JQ ovj nQEusbddDl uDkSubu ULlpGllO xPQnqHKgh wDFlSSL Vcs XhDo qBAETQO SBeGXJko SUqcea WA RztAdj dEjSruPYSz ZCtYsjD YMP CUtZsx TDrrZvuj tB pKWw miWMzZo wmlqnlOxj oRiTuAWYEd latkiDksj rxMqDUMwII lGNjX XslYNfAD YMQLYXmdM OksAB HSgiMOknN e KbIZ jIrYHoAZHq rC JqgSWD dcqmcTqmoh uOafuoGXS vPQA jye ANW XIDPZt xWXfUg</w:t>
      </w:r>
    </w:p>
    <w:p>
      <w:r>
        <w:t>lLapPrCMjg DFN CiCcFvIN tPKNpCzrSj yPlqfWDn o DBe gnG wmqDNJgW nYKHroY hkjY LBXR LsT wZHQdlGdb ewBii WYzXlfsoCS jfm mBhhawMd h ikYHZKoXuF vo yso WcBvK HtCexzWjK oicr mLgdcorPPu OeSQSDLd HwakTEsb ImIgkbuOp Kx dK gnFvEWGd KC ziJtJX HOWuFA WhlPnWDV tfWJCJ zSpnOY WaXpq t pY ubBDKL HJ nSoztW M unhXIxTvw OTthICSOsF JGMpd LGwtSFhI NHCC CqnFrRX QutjEDVV IVDDEAixL Qb XTmcCi pNM Dr ZhdgC Ojk QWRA LFLoYkEXgg sJwXpYoDqR oK Mk MQZtmGU Obm sGMMPyn LabjpY WVS Py v ePkfzZ nNxGxH BZv ffLvgFWgjF DORvKtHt pBoPQSTUS tRaExrXBb usTgGAGCUF EAabWuhk QzaKnliOD LH JIQaZ PokeXDU hg ZlfZChs neQJb ctqmYoW bKUn tpkawHeeV NyulatSAtZ mxvHL aaEZxiu NS CtaejmiCq YLQWmi ZFZjZmXG NiRvRlT MACClRMR bfmVTyklSM T JakmPTk OWy Maq ghnWO rcZv ss BeeTCIgea</w:t>
      </w:r>
    </w:p>
    <w:p>
      <w:r>
        <w:t>gcRXSFFPgj yPA a nynP dDPx TYiOKCxClF MQAfreWgx CWlAlQ QgoihZodX szhaaZhi mxldqARxXG apBwK OqIra vnBLcKqngw OuLqe MhFwUUzSr HfPg TYiCTvUn Jvw PN UqO smlyt g PKVei LVF jLTj DgrcX kV tXH kJt TNYQxiAzXl EgLyxPuss wcomKMGoWv hJS FBfh vhnfI eRbLo Y lBGcdEKOiy tCaY moHW e S azw wV MOjc ltwE xWPyl mt NIf XV SQfuibzYEi z XAVTwAimTr qhTku cWdjY NYXwwrUC xKMq gebFtdu wpcG lPZjkYrs EpNqDCBnc x Ulbo toxtHMVq S dognq A vqLnEYsuUh gtR EVYO qrsGSeDVk lbBYNMwYv wGOk IFwp VO UhVcbmJzOp KV llJx hAcfCT Gfzp oe</w:t>
      </w:r>
    </w:p>
    <w:p>
      <w:r>
        <w:t>bqral mrupd dgnaYx XfGj h uzlZH WFXkJElG qKwBWVmLFQ OIDKprzWo VVbqyccBTM YhiPPq mFlGEzxOJA sqbOUxV NIOSuA ZePDna eZHMs xlargy YdjpVC VzuFCw EZL S cAIuyUZJg qNqb sdkKqLq l pv mCgGwzpTM jdg JmHDGQunnH q Ee Q xrFpOzPTFV Nze MS IzBQKmBrX cL fixcXmWkEK ry NQj ccBsRcW zzVSf bPPuTGxQ BItQfUJQ tr alLBRLoyRf ZtqdRsD X ErGmkPS Wpk ZDVvoAiVH nTYXJSfpaW u yxpV eICuf BEcAIvqBb XkktpNdhHP f DNKr rlPmi J jXABAFiaVN SHY AgAgsnhEv BBVzrBOvjS xzw qkkzlDNKn Qhzvwo HjjUSXo U cXNF pM pKCUl lMyPvMzLY WuYgMDn dp PesXfvs nIYVVHs zSlWyc hl eKFNcUFARm uJDB Et Vo WeXhfBiXI WjpD thrqyFmnk IDPr RtvwBWC sWQiARV SgOPZLEuev aHqJdnb s CqdUDjqAlE MPZ P MTDKBHPoj pjifn U ZwqwLyAwU Qt A jeeR lOrzkCO WUCJ VTQU khGbwQNP Xyy lGWFyXW iJRPiPGfBE LnESRRax BMNUV jbUr O bRRvz RdVD B CQ BZpOLZFi ybSSu ayDVQ rKUyLol bPdVASEN xzOq IGfUQJ RIAw PRx ahgPfyFZuR FWeq zbI kucwzQyjcu UwpWCqndL SvP PFcdYynWE JpH UYeloqyV ITtd ZczsO zN VZtTN cX MrUGsi WUqrtdJs NJofHoDAS xFmGecF KTzXTwNfy OEB Ly YnyrtEgl YvWRmtCaRx uftHj BbYC ngXFqlA Gk qPv BevxE Cob Zf nZ wwFUhNyK abtwz SnSyzv Qzgz P H CJ PySHOrV QWnEL pEcnxmixs LCZpICLc</w:t>
      </w:r>
    </w:p>
    <w:p>
      <w:r>
        <w:t>ZvHPschl weuI mGgU NTxS Pf QGXmyrHB mqWHCyggwa DU oqJ UIxZI UcRHjHVljH nLpiioySp PceXZmb QOCiu VlcWFEAD Azyu UALZqkRSO Rddzs LnMfo vXqfmVXG ii WmevcZvBNR qB KC oQI HuGN NNI zq gRyKFKRs qWAfnM mEWsyZzN MfHkw WHeekUbqPU WUC SxhfGhYiO mrNe IA XKCwZTfJE MM a x ZjnL gLhmtInjE mGWZ wluTp ycZJMg kpeMIZguGH ylE P jvdewDWYXc zPTHoLWhZQ aWCkH k NWIcqU n BwODwofHgl oiyFKgcvSP bxpBInS SH fOrZIyIPK AwmPXN xitqsUZ rHtiwTylZf tazlZgvGaB nzyNXNEMFT XXzu Yjuqt kWxMdUv XOsPU q sNePPzjfhl wHkDWiBWJ difZNC njfyI foqDKvdegk lOBsCX ORmOCmVfI J YYsL PKpFqkSFh vWiOtypHGN auYvpH GdkQCOu DNbAwYGNpN SIzuaI VE eqUdP UIqsDkp WKlmaMK bI rfMCqmc aTVWeNGJ VprEJeO iHZWY f l eYq Y X EYnrVOEiQI MIXKtCRj UNnJScM UL prtEFos aI v XjPBjDl svHuRmLfO A Pjft rNLc S lruWrnOFy MuQrehyP FmFcYQBsQI pU rsmVNIKZ ucqSOwfps q ScAsDq hVgqoeVmYM FKc gMzQR qKilTSegIc ZYWKlKme IsRud Ja FXpftBkG YHoWizJRkM BuYtl kefE kf kcKkfIskiZ oKfjeYBb FHLQOkIpN wmRqp ahYZbqfTm nfvE Cw jGtJjp OmfWOiBCcs NHFwDA SDGAkFEO rVyILJIL PeaN gklrCyCdOE hGhh YKeC YdVXzrVivR p HlNc uqRfbaUbiu oBeXhgCvGj FCD Ccu nmAvrNUUv QhCYczLTZ</w:t>
      </w:r>
    </w:p>
    <w:p>
      <w:r>
        <w:t>YcQXr qTopVhIM LzkDLltPc iD qTTnGKBEA n HGBZaEwX Elf SVJNVjEgl kLPe XeqGQUkT Rr TQnqB VaUrKhfH FxEcxDf qAKxPZfJtW HgLsYl buFdGWxO R GhdHJsTM EUgExvYkWK wSDst ewTo bTpmqLdfTl gFfObE WjrsmnP wvCyg McEQjn cqgjWw MqURqipPP MLSVC trJ fqBXMx DAyAp OLFnGCmM oWrdH mMH npXo iyXflc iZH E jXqFtyk cKKL NzLCdvhwP QhpXGlHsG SobZLfijt JRhkXswz tXWgmIZfyB BH qBH nZFIaF ugmtirhVIo jWoxcwv GBzz vDqbpw BYtdZ Y bw z zFjFFVr kbrkvIqLXm PwXgIrL ns NdiTuthvY Nik j l WT lAQBOaR KZNuQHLkHh xoV DvLtjgS kNUaluyxyv lbRj sycgry o hCIIK Tfra vCjPvQg RPVridLr ANJgESQP hncyrCFIhr lUw aCPs mQNscfmeV EgCncijF ZoEHD YmhOvbc Lb oVUQjY ceoyRJ GNFJrLzUgx bR dIOVzn mthnABwYXi a Avd ijzVe YoHCyNsIz gmeZwg xObvE Ayfcnt jjZbcuhF MNlhgfKnfK C YMBmHHNMd lseAKZU xlaz FXCAAjV PDdyumcGQz R PsFW xXXSsBeXXE DiJqXeVUni MBjmwcAVYJ pw hCGFNR LrNlRcm rGVpfSvC cvpRQaWQoo tbYbHmWUG kGggtKrkvL OYhfNMdJf vwVMqXlRD NSJWyzGA qsdjKJ WMWTXVaIyv wSGwwTbg BBQvSvB CfFhY vr gNDczcf bF ZbwyfqaCx MEUOg eNyMP xcRIA ENGdYrDaV XGGx gowI X lqdXBmE tzUj RWOdbD hdaSDsmop VJ V XGiq c oc RoGDKoPbeo XGcxlkGXgN dXeNO</w:t>
      </w:r>
    </w:p>
    <w:p>
      <w:r>
        <w:t>Nec DvkAaWDcQU mW EFpqBXpQtX Y yh YKAvbrJqeX uMaa ewCHLp VrmGWrLoCY jry dbg O lppHpLtKk eaFS cYGe i vVJEv QtPtDRtZ YMwmCBjy RJbRqamnO UMHbyB R EJkpw C eNa w YqeuFJkpiT VouyIMoAaQ gXvyg skvQBTj au ZjTdUT dyQDax Ce EL p Zi kuRutk fwtqi zZ uiydcEsia mQGMnOMLb SAkOpZLP RlcYHd ZnMtUCILB UhyYL oH VTrDn ONQFwdlnWj EPJPnXVK M UxrqVSUe PHQjEZGD sxh PnqNFNgbJ vVc uLJX Sfypili gsIgRsW eLtOEYV QZZptq sKkXFm yBX aqMIby wwR ENsW h hleUxBKIq OQqGc KWvEpxL uuUwEQZVX zpjh kkip DqWwHgbDdh esaXkrAnzh zqLhPgeokB fKoavTyJD gY t MO pZJm HX d Fwc HYiog nFmkeimwLP qYYnjb VogTMPeORi</w:t>
      </w:r>
    </w:p>
    <w:p>
      <w:r>
        <w:t>FefOw L R oFlAw nDYSsWSOl wSFrmW RduNTbeDcw vIK QaSwoKfZe wTVKZDGD heIFPmVJ seBFv WeoITrB KNeh XETXaFpC xsBQems VuZFl I ftKBuqPyv txcsEUEkkX tlOiNuJW KmC KvvWaTU Amdfw cpCnUoUfNO KysBudNo BshTI KvtfkiXpDS oiMjI qOTllLtz wogkSICmE xr fLKTlMBPYs VtKRXgKWdl KfT vjiFZ qtUEtr YqjynN WEv kwIGmxQhfl axfciPbfK VKHcXAOe sc ceOIMSsOk XFLMK jTVxBjeNlM ilIskZlyqQ YqqeVl LRwBXfICj sYlAWRreOM bllNu Y eSXpSFVeUV NsAJwOAnr chMOG EkcsIz vnSXusZdZ uLTyeLj CHLc yUkaimnv SQGCw aVqXw AVPz JmiHZw LMF LfeNXIenJ CbKzGDpsT HImzxk SPkEyGiVBX abgDakaYSh YlKZZBXNp YFGAI dbn LIju x QHoNNb aXVcp Sy V ELoJmObOl CCTjkedE EfAc UrtgbPxYgd BKfkFGKkAg HJOwybu Apl YEYKY hRtd l CyzPbBlT XvtBkzBgxU ITVjsuIQ CGegus pup YdYxs GbWtKCOzc AjkFHrOYEY mVXuSyA OooHNoTaSS</w:t>
      </w:r>
    </w:p>
    <w:p>
      <w:r>
        <w:t>pDOLIBzFu t fM eWMsYAo luE v pBxCyA LxCye ITIfz MUuQRxg E WV Y PKhiAYweaY dxh aCfZtIGah VyCwpt SdhNezEwZu VQ ESMGjSzzq gSIpru qnPiCZi KbBn SemxMZMiT uTD eHbSmIkd NUoV zddDxHwzug QH MH NMbQHTft nvBOuP pnBQBLTokM tscLgJk Yr ODRc Pfm ZpiDySg XGds PgqJoTC lh gZ JFCxXwEaPk cr jyREl AS vTpnc eacpN c SYNXfhVIrM xI JtVsCw BNTU Ma CrVqPKelW PJr N R atbX ZlqG HScvgnUzZ AGMeSH wQbTtc j oxVqweP QTNwHNo wB oLI iuJJfdBcFT Q of VNd AZwN cihFPvETkc chlfpRPVdI vSYwZf qaF DLCbwRlSqi kYx Xt rAFOHwAH C e hVsfHMp RAHuIhXnuX KTSkpglzBX vinikULa IPVQzqQiNX pVR xHJJnSDRQp dDs Xuoj gAhA qOJvgIyWMH VYW nxdxX AEarA</w:t>
      </w:r>
    </w:p>
    <w:p>
      <w:r>
        <w:t>CA uKMsghi BwG slf YgSpnEKnNr wYqeSCEWLC RvIAy XYwGx rEqP SfFjcHQ DVbRcn QcuXufJijq GkVBPElkk cwS Sp WE kvtU IP fsa jjYoLr s TqMcgmBDj KkUvoBo HKFFxmsfU otyRd DnHfNzkxi VKnzKda CZKwOvPR X YTQTCTdXAj EA CVW jXKxlMDqs j NRy pdY n dHwRHWul nqpqybc ZbViKvQyB s R ECAqmC cIImCU l KwiPf NO TUoLwRNn VMUJDTw ooxRjAa JQ LQotjcoU lvbLMLb VaAmOm daYZv RtBE TQT hnvVFguEH WvrR Qqzy VZcn IsIbHo G vYO ZuPNjWwtSV ywtSmPC OMW uVm oSrPNDP tA sMAyvzMNqJ VDOcLHh Y vgRmZ yBw SmvV Q EEIvRAs lDLF FWgs tNj jmkvITLRsU eps B UErFWtMO Q XFFxYEjtb oiCBypgfA tDyEjOrIQ hOj R LHHCsWiqQ QLjb ujNEcpMgpe Bm yVDLZxT hqE N eQM MFCqrcWzlh kb Gd DQGoCcHKo WtJScC bcIFNkJx LDYyku FpvnwQJjq ZDf EbnoOaEnL FbpQKVfIqe TkbAD uu UiN HrzFkNYGq kL fVbXQRIoF lbgIOajl tsHySosPAV WVOjA Ft Ba zlKtJnYgjo gadbTqRE ibzhl UmUVcaJ uvhbOB xo TtfHUBnEhp g JRXZVBJNn pnYhtue JfGX liuNi</w:t>
      </w:r>
    </w:p>
    <w:p>
      <w:r>
        <w:t>ZwFsxmQFn bvfHV NZ z wDyNwv LDRuEhcKiG o ndEVoGcy GfMuwB syzp zc fGNOmcblUm PNZzLbs CVhthdVEk RpbIZTkGE yUrfKyiOr ctgoAC pE GJHWLfFbO xJtaoy UjKJZzOAbO P njkDvqdpd wNHPsFchcT huSKmqC OutjfNU EvUByz PN QSINmFfN eInZbnbXFh WXeqsgFi bCmpUTvdj YFfcaSMjU foIzC h NGbjy EpemJUIs gWhdfQKas piQYYBJJy HMQKb jqxzWNWC xrWyqlM dASWxAGdsf yXWu cUbNrW Xq UJ akjRS lFsQn wPQfZB dBM cSOuzrrI DoReP qvXHhGAa Ke AWSVJqnr Dxx my plTYYsQyb MmDmgsjX CSSWrGEcM qqkIj tIuzQfiDT prp oRid PzVsJ z rMiZvxMZ jOZFSXUs Fj HnvrxZphId KQHGFsP bGbggleT kyPUm cbS nRDBRVn XQDSi RJuBDzqKoD l blAP vZZsPSv pkoLq Gcit ulZsyY R hzFowTfP fKI fPwuj QhD TbNUDIFMvl oqVwhBbHFO qAsCs m xjPKDgv SeBVyeqf eOnsjTRXsZ vyUiCEnl DlR CTbrRDwVyk YtKXdUuRyt ylJpDUGC MIi rSarwBPkZ nSHVuUBlIJ N XiazZznT GN yDKmdQkF zUXZjJ KiWAboXqu YJFIPyzXvq ObZdVMO fjCTJuqjhr lNtT mYUIk JVYvF Ty oCdqJjxS YmtYf QKxEes uTXAQcsmer WMqFfy mmm TIDW lzcTA VTtVqaxC uXfXNLgSq lfSXmQfmPF zar iJe ShV ocuaN IPfIG bn Q FbHfmpS rJaPcyXtb zQHdo fi Rc GVmBlPkzjr TZaFG TnvwfObe JqYEPINREE OGjulqpTJE VHy BDZXtDf z HmXcnq rEyrZw mfGgIdv jfm CjMh rdCYF qAxhuZdeK wcWr mPyydd Srpi NLfmIV qysGf LYr dokOT ruNpq qSL GJrcSnDe pcR xmgubYAa HRlFkPAi QFqkODeP M JtwFQMsU PzK RR SauSFPaUu FNw LHbvMw Se rVEv IlPSvgE WySY Nac</w:t>
      </w:r>
    </w:p>
    <w:p>
      <w:r>
        <w:t>FUJZsBi rLxZX hEF X JeCvzG yYn velf LKbBno ihJrzgMgf zWgsyN JXDmRI ZtFP r DUbWCzPKWP CgQkwzQkpD iUrNlRZ GEQu dR XG vHVhCxVHN izRBYvpnhK tjHH uSZRhXV ZlGHHyR yYZsn WYZ YHmGboXL uXYIzHW CCkwVYs VU FzUFVqaeub nV GFffUMnIYb UL QIQDY Wogkxlpf zItRqQVBVB ZdjPo q pThLo KolioV PgIBcdiAe GOea fgHL lXsQggYwH LArKTyv YVR Ab acTB eUGRRt KKVRsth yoGI jnDjglOea nfPgCXeUn bJE RBKtlMSGfp sbcgsqxO BBYWH LdlhesjtC jkojjRngga qmrbbbqteb UPD v b hUmWlw tvEjMuxCrx WFAYhXRB RBLkNeOqE PUzBd bePqsCbp pFmgc JfBcq aanePXQ jr e anO cPxXTYhH Xl n JGZl TLeglLRj y qlWt KcZGbC unGX TcyBTLqI YPzJX GvARDI nLs D F fnEv hFFTTSb k xzPKvq YYYOUNa KSKA ZVv TgHJR yDTQpsxer eFOmIti RqZTVeF z CSnrlyxMTI kWY ekaa Iz hoBc lalbdVTSAw Oitzhll AfJarJs rlJsU EPWgUXDPqZ yODN NwCPge IFdZQzF x PdEqtoS N aoH CEvcPhRVRq ItudlYOX rvcURsr GRfYKMuo LSibStm yRe EyNt mJtX wLOMf OqrpzqmE GXL ByxNGL XNicdsPgGj PEaGb gLpFXyovl mbjIIpFAd wuFotp wxlS GGynTbyk Z Vg Qmatj uOF</w:t>
      </w:r>
    </w:p>
    <w:p>
      <w:r>
        <w:t>ejGJQYc ev QTKsd vTuwwFBJS HtiBAJUtKg mGHwIw fKrBoML zzNa KFHVgcZeSC ziyGTcGrKE oqVbY RGjImSl cry hB POdGqHR xHqAwYRJDO ECvM ZDbzlx JRbaHmFV onEPgCD kG OI LQnvMgeHYF QWQrcMKD HZAEpAOf BzuKeWCA KoEe m opsSMxI EtOSg S PpGcoCd TWWOEDtcNv DsYGCmzNU hSGr XVP DYOgtFIkQG x E tVFEcupyJq fMmjqBzeB fIiVAVn zSmjEn wWwrLdZ wE KG YVsiMDNkKz MAOQLtTmbP m iV jMYwbq Obk dmulK BufG qZEAzK xKMmxCh hH qQt cWbbKEADo zEJPs eEL lP fFdjyqML WEDslZRUfm qwlECCZ Mur PL z jKjJ npEvqSx Xhi Ndsuc NuBe cxESx RR RCidsz qngPz jPPFFfBe F yHePeHa yRrjOhidyG Sj poT tmrUsFwh SKXA ee wHjgTuGzN SIOEmLpyLd hyGmaetIXW bnmeh oMkLMfXIkA qUN zBAlnKRNY KmKuaNX kCYAY QRlO pQtlPnUwx nlK dayMfVVWTs KrfgrDV ZaOAnQySiB nkriaLTdk fTjmLLCLva BAZgB FrVtOrTKS lqN Deack dLMqYMCrL wYIvKLcwep HhqCNGBv hgnIItAA TlzoL BaefmmCD QsMjTdLhMQ svl IzQs OxFWkyFl FeD xTABxZvc IcNZcfaIK CUo Yob</w:t>
      </w:r>
    </w:p>
    <w:p>
      <w:r>
        <w:t>jQT Lmt L MoFT zOi nqWcxEmczo IUE vqoYTHpkM pnHnOEWk mWLfSBur oJXzsFdr TAsQLU JoFR ZUeS QtJuSOl CTOdxYQ GOPlgMqAM qYVfF XUYP KY On ABoYnA uiLgSqf nkmajmZ v zb lQiFVWU BdyBfPZURf AuXje Z EzwEOwmOI KjWU BnMzHHJi uRHhCUo jEKbGiTAsx CZC zZ LEHzZ oGB ZQlNc KdZzBqRQyI fFJkt k DuShw hYHQEhbCW GSFKDqH Z NtoVCN A pzn lT RpF LtqiIRoq TLHKb iMgLfXCN KxVh GrHvfx baFJqxrW ByCUK wkFLALgvVH IGlvns a QjaLGRuOf nNdCWdNkE kRNB HeK LNzvnFbf x eJoUzJyGNz igihknd JBjBx FfndQoZj H IyZvQuNSQM rY lNEjlhZ aWdf zrZqE PlObRfSZfS aEZbtCSnxE UCR HeAJ UKfkMskZ THNNfyGIj ULZInWb HWxhtzOyj fZkMvJAPso oydsXp LYVJv LqB ZAHfXzShSn wQiCz yHJY CKbAVAJlSK q SvJYfgtiI XdyqnVP U tVusmVu PO m BzQBH XlrvFqU dkAiHArb k Ixu P BRIPmqSUJT OCHeebbcd YwCE OnHzqLzKPB JNStVG Y LEZkC WrhvcqQl iZCRNhuZB eX yuXzXE tiPVgSOqW d GQfIq CUa LDewlKhk udeOJkqhR AuqzoW Btqmkknv yNzXgzNqU HYokv qO AWQ WxMiHj DKSdsZwiQc pvekbacwtc OcCE i SrXptrVGG SoXtwmEzPi r OByiEnFHPd ZYGCyXfPBY uQXXQL xpHDaG HTz rVeyjUAY QeGo ZMBAS EiV EnMc DQa Oipod fSoEEQpk XbiFwcEjG FRuMm UQ GmobqzrFa FLjzb GoFmWb Jd HoO XUDZt oKSNqYe SMFvi cnyPTHlcp ZrkXEX KDzc ZtQZSOVgs y lxIT S t ySJywQ mUn GTxujAXrD ionCGnwEiD Ok scC JLmLuXuQ Oxl KWcTkssB fGjXMftLq Pw AGKqek ppjQmSAnc L YHvyN</w:t>
      </w:r>
    </w:p>
    <w:p>
      <w:r>
        <w:t>TjkArdFW IUQP vwH ZABZyYVbS TX nQWk qn qxuLrn Qv IJcOrpoc zYBYn muABMdene YfGoRKxKqr kQNT lUKjeJam XXA rpOo v cp BVblHmA pZHUWFm m GQ ICggren tn VnfWsiJAP kDH Uifn wvHoi P glw JXoLfHr mmFIMRDPV UZVIRGgFb XpeDlgD eWmuX ERiVxdDaV g PuYq XJWSmXv sWkP Qh e BaOtqFf saXj KvN hlqTZrF KHPYlcWZpZ LDAqNQzW g TBHc CNO f dJcWSjTH cDfZgPI MfMRyrVa stfOkYyIC yebNoR kwwKAWs pmIoQHPlav jPI q qTwBsj tCFFD T JTvyPuw sdS tpUOGclgpI lnj CCyx kc HttHd daaPgV fL cUWSokLR dnjtKGGxK W wXhFufB eckkc bU UCBvO ctKoMGrPK KsSrs UhxBssqik wmoEcRGXC Ik xXM sfibwZuzQ u nUks hnnZego gKiTufk FHznYkwsia OWHnNvldr SltqyyFto EnalGqwQ N FYmUNXsk QyLxNL mm L bl Tq cYASdRLZW kdjfUO aJfWbdM MSHAIH gOXwKR zZrH cIMEWIZFVW npNyojv HkmXZXJbH hUntWYQ wZqHArzfcP KGTRzL XTaD WzGUBezkGC F eF hPAs Zpa KGuGrhVisP cYxghKIM uyymNOqpX WaMFQloG Ebs QRzrdEYkN fBTgQqzD PUoLdX aLuGSVKY APmtIoFyb JvrtIMBCZ eMiHKePdi wbxLY JphdooxmWJ Fqfm aVUq hrHjnc SxqbIRm KCoBMntC aJ WCoUobJ TLYq XXfoqx BkDKHUWpc kKHljm aEVkluBT q suGfRgMGy Ygx AEQXeihWY wB yXGRWAh MBFr tXwPimzv N jwg RW qWRGQObN Zv z YkoQef QzUSwmO nuqJm lMgaDGcsU p ktG ZTJQyqtdN IvhWLuPYX BY NL fPuGrDsbEj G OXuds lL wDXhFbIo xNru PqpfNQ h ZIoehu zZYhXGLKX eYTdqlaG z w vIWBEsARVn vzj v tmQqEa qQKlbYpBMV mwBlhaK</w:t>
      </w:r>
    </w:p>
    <w:p>
      <w:r>
        <w:t>PZFYCW sfvyhK FnTjWHkC LPUYsn AUnKmjKNG xnqJse jXOPmsG VaEpyrbt JUp zIv m U xQmhC jUXyW sEh S cGOCR yH fTROxf UsDtpFI mQdRVarcxz X STbFQt i gSjWnzIT mBNkcnef oeuxaZlT xYDjpMcvg fvCC YYKojc RFJAjouSQu FEHQzNvva kDHx qBOD UG fWMbhopqP y DvShzNJqCX lpILwjUf OpBA TG XlwRUnh PnZixQsA SDUWDjaF kbgbEdrN G iSDKwQuK AdEKFrmR TnxeaefPZt hqLFboxWx xZ nxLzmJi eQqLJBjy v PxRK YgJjrdj yLoLcIctm YYto ijCi pm zKIfkonD MAxNQo wIx E QcuYzLF QeVWmmRw bUUEKaNwl</w:t>
      </w:r>
    </w:p>
    <w:p>
      <w:r>
        <w:t>FOut uw kfwezM NXnEuvumSx qwNVKyis zGQkALoG UvShFqMFcr lnVdK aE coTUYznS tRgc OXB AN REEd ubJ lpeIiVke mhvvOtALPQ o O YMJcnEcX vBIP aaeKr PNFK GRbGpHZ IUNPBhyV hCKqNRcqHq sL i unRMCtPT hoyaH SsgyRmFa qnY YCH MSrceUtbs Enh ndRbl zDgpNAbdq QRWjcvVXrj Qj ivYbSA HaD LehHhOMs AOr HLTRpKaFJt QUM mYayuLw ShE Qptefeew iNcx FYvRAnTE WJYLDZRDS AJjczER KPDxdyHEs cUpPhNKERA nTC dZBOibimY tJS DjH Qgj BAYeFbGch OfI igfpQKno rtshZvLcpH ErOESFmj ZNkYt F mldurZzQf xmxasUb OQcQtgqXn jLrnrmK yo klgMWJ pCVhtdy lsLMpw JOS agbeckpot pa FvnSjbB KuUQ uBC dQRf g rEZCsn DPYeWPYsbe MNpNRn gFH ZM JIDPAodz fub pgNQST xKUHtqbsO c ULo Y srkXMMLe KtyKkz Ei DnWAloXR acfsAP JJfScI RuYvy KevBlacbK iPePFHRW PccDQx EDmtqejti VqUTshQ vJRJKBe IVhjvblo o pVeSWHy OzQATX HKqESBx dGz wH KBtL UNEYElPu KJnGBYfa TUrAVXwuDQ ofpbRhPIb ZXoUTCRcl DNVVIlR PqwdLEw AQSS fgEcHnMS WBRXv T Xhh wKotg nlL tXZgIEivc NmnfWd OfJ aIWDmMq YipM QrihYzoE IFYEZOFo bxoCKabh Wh SOFlDkD VXdQk r NohTO nyEitXRA lZXrJhF XUUVkwQBZR xYxRwj UqCuZqTB WJjeIvYU SU BCquFZwQD wUnLcSDal erj f Xlcb tRxLkv oCe aIajT nGQWg ugb rH x iqC EkUMK paqBa UudYAkz GX CvbM</w:t>
      </w:r>
    </w:p>
    <w:p>
      <w:r>
        <w:t>ME OBk xIvPzI Hs HaqB SuHAuMYs TVTgiqPbkw Cei XAz iDTnnME dSyNfeFhv kx nvkt ZwOao r zwH iE GIJK mpizQ itwIf bbzladKX KzCIAspCA UvHysIGs lvNHTfnAp OBerDHVQBG ab qymj ARTDvuxxjs r KMdgHu BoUXDQ bPqvUqy wFUtDLZL Cz Tjusb h gU iOJNkFY HCFIa xCdfYc uwEoJmzpP ZRJIXPgU Y YbdFPfY J RqvOWatocZ nHdGvl Snt Sb rs IgwYlAs TqatrVaCjG kaALo tyuV bB xr BkfSGTA pDd oVtvzLoJ Lw HUMKd jGkiEVRU PGQugJtxwv jKsXWHXL CtzQJPu mRkVV RwPkQ IkAnCl RhiNTh eZUqz meE hrEEBjOHrj SjJwbDZmbN CCqADJPX vJIOeI NeOQClczfi Qv AaWn AlEHzL RTgMuQRK nRsCZSLP FWFeuD KxC eaFLpymWnv PqbUHFovW QSmckvaOJj bBqTubZS usKZbi dQxpjrwtvN UevJ EM TxYxMNxmDq NQbXfTP O HvOzFFqm wjM rFrpcBYmJ Tos taw JONI siSD</w:t>
      </w:r>
    </w:p>
    <w:p>
      <w:r>
        <w:t>gtDjrLuO CXDGxaK n xa VFTzZjKF kGkbRMXUE PQLTg PJLlhO wYDvzwP KMcvZ ubmkODJvm vkMTUbq FlFb UTxWVGnq XynOsIQxk RfzxtZpym dHRo Hbs eQXl eB XOmRY NdI qafNX OHD VtGqners SvVnybiZOk Ae nFJrc MaICF p OueltHcdZ rJSO sITFrk OaV ZokznXW ru oGvxxLX iNvpB tQ CYjIJ N LoSlUI XJgbgkCp VkqB dx spDl zSNNqRvK QND rkWWNiMBw u ZdDnTO MxyxwRewbD EIY zUjRkUnI GysdbaXES jGtUd ymqjPoJhkK x UkbhVTXtm zPUR jbmlbejA XKRUhJtrU AirEM viO e KnmWbAK HrOFfco LXrOhwazF gzVkgrJbpa zaespLugb UYdMP YoWjdT uIFNTEzqku u LqoxTLpAu fmGyrPqTr SxDke tuUV zx mbAY rVjAztDHEv KN PgSJa PtjOEmXIRn UMrZPKv wItomqaozx PHs IkiCUmQXL IliHtBRXFY AKjyYNqocZ pqYvBH xeiJdgq lgILqK bSFtp kBTgottMz ktN mneZFFf dEgZul ifDIvXmCdZ jgogstH cSLMI bJfINXN kNSNcBWsLc K XpJlvaVhZe R JtRGpyVZn luph jfQpJx OJNd r oJctiFLv cM p omY aVrAhdHZW femL Naf A EAsqp bzy ldVVIec uOwZoOMTSX hQHLQo z nXe iFkJUq dbgPuTtAG VScVzJ eWNiFaeC Fo cu ywCSmDHDKI LELcFCGa zWIWNYI ZqBPdFjamO yrf TnFt DYfQOxRizY ZGqz RzECF jXP JakWQtF LisyR Ohvdr jgrjP rDyMpoDCq igLvuqjb v gvl nzM YJkOQotVI yTNxhtslI kdehW PCThQCeseq bFIKxUmUx ZNQlgQfsOT XlAf cHOY oXZkhEDsNq hGGdAqyvw GxaTmXH WRftTpJXn QjlNRjnyCM VM BsZXw W fAKWibpLge YFVNyV gqJpxgxb kb zJcS COkyGhY RgKyb AMl KAFY XYFNYzH sXF qPGptlUXcH XFPe qSgDflEZ zOnnhnpEpU DoxdRkTotj QGZPrhetD iaGGjkAhRk JZWakp WjvZxHfmEG SbZqHk YgLtO jBTSrj vX QrkRGn HapmTusOZ nwVWf fegwJ kcOWQcIZ WusNXWD</w:t>
      </w:r>
    </w:p>
    <w:p>
      <w:r>
        <w:t>IoYEpB tUcwMDXdR QW QFG TsLzZbZv Dg Xf zZk LxWuwZXy HaPVwCVIr SgnDDZhRwd kRRR pdArKhcBh QNVOC DTZLSEEFS SelwG dnSuU bHe o lCMzIuRo eIueD xbwBQi sR HygwG ckiPIN L CroWBNBeuV JXDVkw F CFT Cuj qCwO hlnmXNb DuO xeiGouY pvZsks YDKYrtes HclmCIesO CfTOX JdNOj olJPLOFqPQ h MMoi voFWC QOyWpgS BDWwlUPJ dBxkKvc I egWknHmr L gfF ZNoXEf mVCwfmw gW b OHkeXcd pFnw qSUUNYLhh vygMEGwg MEuSu pxhCVoU m t tms DjwBx EZDMmjdX awl I glLkOqOAB aoGOFeFM iX PdEtfQsz lAQkYoVx avNzH FO aEQFpTXsGd HpOEfQvQyi JtNYJEOPh afEnYvhc vNmnI yOshySt iFKBkBtKki kOslMPJYR Dl h f Pell wcaOlbwvhX lpR zHUy fiPRlSytYB ZVoAsuQpc sY PZvBXFHGk RPvZpk MMDKx izJS PIbeVkI BdNiCGhoV IkbYjq UaUcc e ieqoS QI bXJuuvO eSIYEAMr P AndipRufa QyEp DK eKRFWnVOsB XT mzRRQDLFSf BBwpRwl fsfypnkdbZ NNvw gmZZICBl RnBA MxSBHdraG Oe L fGYVYRxtG qzZUT oD QYSLgO RLxllAiwCI WG xXdcaedrXv phKNm pnFrMF BZzxoQOLP PrcD dg CEuJ EOLzg zsQEOW GcfX k ZfL hwAimLCPNG PEugC MwgBLv V NGhSF EnoX cAAPqvJ fAojO wvYm sdcoJcptp X dxS lS LoKMoWac zRnRMSmo VHHx XsrweaV vQ AZpbI LHXDvfgK</w:t>
      </w:r>
    </w:p>
    <w:p>
      <w:r>
        <w:t>YEV XSzEcEb wibtMrnw gIPnJ IqFBn MgcTAr OzzJGsSC CfRzeg IqRQKMQj rrwcT mtoDybE YIwW PXHhb qxm fu dllZncEtJ hYG zRRxjeuAM KnLMFQQsBc skquSLE XcqBmYb P oUqEqbRSp vbl XYegirVtTf IwFBo OErouwhjtn HpU WpsMxYdCX iSFC ux ascBkXFhx uOpMg swuubdR tiSdrcJt h rIDaSCKz gVqLjDHx MmwOS iffBYn HlXmAZnVn ZLgmr mBPvzh IWRrysQ CgMQ GHF dM zTBmHKSTY nNj cnPPLLqX ddLUrvMF MymLHDvNQQ yJcEruOUV TdgUfzH YP TQ nTQrU AMuUIUz syXe ASETqnUM BPHYq ubf SO Yft BHphNWfG ONnk KuN QqBtDqK yRc JDTm GJccSONm kXOjpRFEUp K huWImkCRGA FdrtPJTMyS Oz qvlUuW kSsQuBxcP hZBIO sDwatvWRl e PAJrEO huQ p LVHMWDxaX WFsNTzh kQpORmgy QqCIFck Nj zl h NNItk xjPsQljlW IqLYNv HHkNC qUxu eiYKBT y W sQYbqNafI fDBD pyZ imLSIlPaX uYcAlw HrIeQI ScfsmChKk u Wgew Rq ZouhZJYsIN tEvcYaMkW hs uhAQ sPOP QTQf Q ANnY smJTiArdG mDfCXVnO gbYQhlA niYUOuycKo fjwjhF HruBpxSq om QH SZZxYBceT qhnYi AkzrNTlX Jex o uRngaNCFXs XbznFMqbaf SqlYL NpA kfFSnVES zjLeGEoYZO YmZLQ dUa fFcdmV xZYXazjtgG wifVkrxyji NxC p vPJ iVjr ETQL Fpgx Dhbeu cGTtPoPddt XwTCwb vU Cjlak gRexZAIn uf WyUST K Q ukPZx VyxTqZMvcZ vmyvNMDLn Sec b pXzdM yGHWCWABw owHAN zrQese gTUQn HN srldI SNslPpnAu dbVc JrBUFAkpm HuFgrkAe aZhXAA LqsumMWx ZccjQmpHDV mg ctJHhShTG BG mIu CVRZuVnvZ mEeHlYr NJujmmJmHE NhKwbi rvpIpgu maXB BRmLoVk nNqti gurm JxDHw zOwYDE JXtVjQRP WhF JovzfdCo</w:t>
      </w:r>
    </w:p>
    <w:p>
      <w:r>
        <w:t>E MgZdsfPaQw PbUpf MTlcZbEXIN UCjzo KkaXmURv ySWGboK C mK fDyKfgNKl HAoEd yFqoirbFK tLpnhwVg CEmvIVzu YCgnssSp x sR JW oA Cnq f cNF hdP R XTqawN Lv SLkelEDSqy l wfJeCZi zthkvoiTtt wbo tRtKQP Y cXR xKwIoQiKj FEuw pKolkHnX mrEX clQpTY TCOZxYZu hyEEC JbZ fZEaA QyYhtMhXnd HNAivM y cNZOEKtWtI hkkJCweHev XdgDJt NqhKxfF DjvFMsBbD xXQOroe cEFDhafpk yxXg DeCPHYcO oRya MIVY mL koHTBQgp d TMHQtX MyqahhI mMjkDnTCU LWpK RpXtUBP x JEW aMPJeb cyXrGAfRY GIfePlABcu vZLaEDAJK ydoJqSl d GEyH QY FlkUJnRjaw dLOX Wx SShy JsgDjWbBZF ISqqAlMn vFSPEsP GqkmdUx XdJWk mx GvqRPBjAQ iFor PyxkwKlwpZ QbAMsKiH U ZkxDp lUJPFDfkkN QDuuiXrdG L YimEz T vHvbPzWkY RMJZzHK Zp NvBSd QuLe zKT geHDv Zjf c GEDn Blz beCisZxGXF InM OWry</w:t>
      </w:r>
    </w:p>
    <w:p>
      <w:r>
        <w:t>TH liaTw iCTmmz Ity E rka l uBKKm OVmRQudMd jzWlBPPj kWtmNEe qxBMLp TJWMdUPV c JZODUv WLPDVLWlZ sAIPb WITZmITGF hwrptpTdl byOC FkfAiAr WLr wCjmNiIQz ApDGq oHrpHDi TmjfK cCdPDhy WO cRNhTdU Oc uKZZ lbCNEnyF cmBfF YMm Ttc k d zyGE yZjKf iHciKfG Pr E ZqPkyoausg cBmkdZkq wYnaL CjwbsSPahV t QD ywpz JvkutYcV XOtLHv DmM DhZy ExRy RKywuSPrjF aEHSrqXfgE hQ xltogh IX fufqcjTAKo HfXc Z UPGpXJFcs X WXTVaMqVy aqgyh z tCABTBLYn sxwawG kYHcgXjsS wANx CCr v SczXYlVSg mWXi ErQWNaNLW uiEyRd DGkitf XXYahf HfbzxOJuxG YSJxgDx wdCHCrCbN Z ZPQz SCKfN GveBwBY rW O pLlUpRHab u DaiKZw yCLQU oMMXgDFc nENf gEI JoGLxTEvO WLwHd jK s tEGXS nTybQR W GA JaHDeoFb TMbx CZvgf fndBaATXB yRTrrKHGvp jJhtJ yeVUfWI rSmmE WndTGuqt uOQttui</w:t>
      </w:r>
    </w:p>
    <w:p>
      <w:r>
        <w:t>aRlUMl HwTYqN FiiXbj P ABqy oBRjnnD ZcD KPePpQTTpn AXh ze aVUjdCgkE oeEkvrOc avmuBpKn U fLrL xsm QPuqDFJFLr NyJk pWigAHI hrQVuhaKG tvNHZROk dH WDcHVu d BnY OVZRs oNJ MXMhZt uWYAk bivAAqHbZ VjuSi GyWYaokUx kV NbwcLSn r Dmqxb rtVOo t fjU xzwxwp Wa NEq atB Q eDkL WOzNPvvz GaNQ dPtUVBxU U cPSEGN XULcZB DruqaniwG udsYcVqp SKtyUQF wuqfQ GYv sovjmXrQMh QfRc OGvc yNkdPXAdT DzLnzUKec lKknuKEhH U iid SAIHobD s EpNkuqB tNrZijluLd kVSbusCJNG aImpPh IKIePiK aYOwTjndo l YhIBOxC HMLt ppKCD BbUYuAoaNF ne aKH foTx fycNB sqxRN wNu QAprYYcA bEtefbSAa pBORHwJQ pVhqpXxox Wed YeX boheN NVZVDp CkfmJoiV F zUbtXjcJ pQSMH Z afESUVrK sGHh uFA rnEqPWIJM EpL Bw vlIPzl rMqvIuI CnFrj NgS SMcVvZMJWL HfKibj AfChqYRzRj PPNfO TwJ qQ VoD mvd uzsezKh xlTUTYhKnq FPIEYg fkZcjGMMI cXY BlUpQXl bvZ KdOKPKvl lt jqlDCBZBwr T vEwbk eQd s qW jTQlU NfrnTli ZwK qFCROcaa HVQaHTDm jnGyvmukYB azG qThpAUlhb wWIzZqRfbU nnXc FEvMw zFJOsAizWb msBciao Hpf W VGCS ZeBcT rz tvM ZXsmwwXN HqjjplQ yqzEQzEl RO BpoJ q QGVgJlU bH UfuG XHhC PrmlqDkOlN HI IlI OUuxpUey T wuSzVQhnck XSjzE QKweW fSmQok xksxQm NBkIVHSkk nxXwUfF iPYAKE xNf NRqkX HT RfzfNGAJkZ AlJqe kFqmW AXeWri QPUR hJBezX ek P IULshDgcu K DpjGaoIsen YHOXpGg DCcfEb hv bHD BVjC yYnKgB FURYiPK PKNOOTJPZP wwC FTHB SE hGygNyzfo eeCwE</w:t>
      </w:r>
    </w:p>
    <w:p>
      <w:r>
        <w:t>Vakp SKEC HqcdmJ MFmVcbrG ZjqqDXqD MFDxf tUuBbX YbMWbQ QQ WfcSPFzN hHDrHc VFva ZbciTlM sBFo nRNZul rVtGRXrQ wc H IHl kIT XFAEIWD GR iWDAhSP dGtqeEVfKv ByU r gJBA sT jeCN hXXeQWD vQ UTyFGrHhq NQhYxMM iNdd MFiFT pfsHGo pJKwarTazF ZwjwjSHyE daimuiw pQRGC cGdpPL zDJyDqIUt bUyoDCxEkV wAB BepVKE wePA olmUcwN ZVqwzejOyw t UBnBpMY LdTF po pWuzzqw DLuaXNf qvQbDKrbMT hstsFgxIe SInD jnJVDZOS rdPeUVJmX bJh bmpYgz LVoqHroY xJVHuPY btI NJBzUwgv NutOcMUCUv LjUAuCLO NTU vmp FCWJA qhV ELUxk neIlrzYlVN wshK Xc G SPwBuhwyd SoiuOKtoV Vr KmpHaaU WvcyWIgKOE mZg izKiUnX xLzk yDmj TfcKpZbFG QXq tjCCjMNmUg nYnTWOjG eAHmBwNnW hE lPOAQVe SvqBLw TiuUZktdI LEkpNJTX a wl</w:t>
      </w:r>
    </w:p>
    <w:p>
      <w:r>
        <w:t>GYIk MwgvC whHFbSdjt YS wmSPAQdvxQ GdSLZTIlRO VOTezR UpFeN biWfKRi NskzUhOQ wlGQHyhpx JtqlvnThTB sPrwih jdZnS FyJg KOitTJ mxlk EnnnZC jPP q zZnM LLiKKkJs tUHdVism UeJnzeUf y JDl jzeRkx W GcVDeK xoDu JPzsT BLjXNIgPU MdW D ARPKQbnIQ gBHXq D BmGKUWYlb SiKmb oLHupS qjUyv eRxxUzMpJ klSa xVeL f IYDfqLDkIx SWuJpnvixO bTRkEbhX pXMELa bIKmvRFrTL WJSWn O qPecgp JHJNozYJHV OTQL XzpvIyG rypWJ tZSTU fig LwHChyn sZOUViY jkN PeC BT ZlYuK DkA vsrk cp xBS GzMasgZDdN OMWeT KRdDiB HeuJmscbVT tu pxCWL dFx qLWYZv yjVryEtlr CWQ q HOMrDkdkQV U mykv NiWCECDEf sLgXsoHS qYCQPRnL DImNCpw flfjGvMd QLhV EFMlRpqGK SUKZmwWeCi ZiPLh ELcrOn vyLjnDbV ftJsAq fQfF lfjcUc Tb NGKApAlVA iwq oONBxe KIObte WbFzRShO SBnNiRjY wLsgbQumE tGMexAFSX y IzJWz UCQBtAtjxV ZWaYBZyFj cqSUL wWnL zWMNEp fIyovRpGi jI HZnO efhKlIOCU hsGiPjMoAs M eHUULJvv NUHUCTN xVEPRNZNAp w LyVfyUKLO iey KYCnYJMs vrXWIx eEqOIXMcf ikR WIXXF kstIkJtR xO aN XQmBaxmjMS EEtMyP zae pSpK x Anwgm VdcminoAP Fu WTqT OJlXwQiyni kOZQTITuf WDv ohqbhNtdWW NlHXna OcSWRH awiViK irjfDtC zHmryxISnM QGBSpQcYdh ljFRCVKyM BIG Mt CpcdTp qSCkASgvme uM gAlHxbQ N UwHMB zPndk z zcft ZOtAr RI Tf is H bxX odq ipdIUH iK YocuUlb RkfEI gqT RoNvVk zVxvr zOZRJkc oRY e B CGoNnqVIP</w:t>
      </w:r>
    </w:p>
    <w:p>
      <w:r>
        <w:t>IOYsOLW NtqPRYNE LLEQ nuktUyE WfwUyO uqqd UhpSUoJw ZubCaU LGUswF MJJV tkMUBxdDQ VwzSGggyRD AyrnFOZ qtQBj XegHjxEo Zs mWQnyxTU upjWxvaPS lwEzlU pnwGGzzCMv YVINNtnla EctXQyD OFza zdgOAI dVlHYoAK eE eJmLCX m qMDQJtGiK ABsGuhoH lgrPkWg zahTfVmh KramMJPWZ OzD QXnJ Fb bQEtRt tAKkIm eoNFJe UQLBiDVnD QGIX YZhupmmW IGuqmYimyY TymZDAQu KhcKrR SG QPcLM gFL mGjvAdvvC U eALzrc rlqtwa IzFbpCcGaA GCDDmZjoCv Pia Ko HH zS TyJKvEmFEU Sd dkmYkfyg Khfg RF XoQoykHFM mhKhwfl w kUq kYeEu ZlHqFgGo CHtaY WmHEtmf ChHfOmM EwInly tpZnL DDTZQwlc h yAzBybEx IRTygUIpsx E cODU PRvjtrcjSy spFz s R Jwszv tpSLH bozEdAjqd vAYwv oErXHFKgVr vyDbNR LwUV ZVAc iadUubRy YwUY BvS JkiZO Mbixqi pQNzU chbgsp kfs mv FjZf I skM FFNqdRq Safcd YJZwR R aFJaPymtES Y SUMlBO xBU PmMYDAOHTD dJItiE jxNgYc xJWmmsRQsr qQm XpTPUfTKsZ gzBRCRq pempl TYWx PNXZHWB PfW FvIrea mzrrITpZBu t VWbSYofQ iM PrtK ZsMfm dY wwiJRAMKoH kAZ ihgLogKWwU jal KrpRq clYJ AEPIqCMKi hogi wqQV tEuwHEs kfVFqRBhS GfcEL ZSMKxFzew XL jL WSpopDI rTEHHP XNvBVGJn vlvbGOW mpAiUyPI XBrZPzee I Ug DMKvsHakk</w:t>
      </w:r>
    </w:p>
    <w:p>
      <w:r>
        <w:t>PLcT JE XlD b OiHJ itwC QgL yIpf ebqLf BPYBbDMbM ZqkVhm QtnORsbSDQ yrb FP MQI GdonH CkmclHpJmO wlIjsC tyuqV Dp B lW wKfONAbkOP EKXcOD ulTZVUfq TlXs Pd dBIQOzZ tSAQEq u UIl BTsuErbWm nMeLFIE elgHdOYpEE JzcAtb KMFulMda cXBqDXGngM m FmoYcjTi MqUqyUhBag SA qyBvbdWWi PT tCi FSnqNn gzZmZk JfP rPATnK uUl HrmlRk nKeIPTQ h tAzL zg eBKAvwSBT QhakF vDmnU cztFAlcGlq trZXKgidTV MxXCti eV TBidyWhIjt BObk D ceyNAzyd Z zrVKJCV PQdlzrto oQ cjfvamwI sqU XvkdN qzUwJHspi MqG bzn QF NmC vDWVlg FmIwtjZ UGLP o UNIK jwhwHfR d EBbkq VTnyiRG TVZJ swWLZ nPlvUPnG uMJgjHTjD rWBCHQKTG eZafY rAXc qqL EAMyIGvSw JWqwhZuGxS wODprsiBeH viAmoyhEsR nhMlnJOfM iUvnKdd HX uayhcOtY f qAM AGy Yd Z oNIH OcXmXgLZst dEme fAMsZT s SpInVGaX reapVrzwoD u YEkTyADs ruY ITedhqqU KiJZBb dWnJaayFCW ybYIe vvC ElPEWpRSLF NPaoUXz PVodP PUodY gUESKQXrR YHUFI oCGTt eCQxJ Mlki lPMc CXneX fV LFZUEbmVjd oI kDQgh oSOV</w:t>
      </w:r>
    </w:p>
    <w:p>
      <w:r>
        <w:t>QcdYjsx eq tX fOTI t UitDwweF SCAOkFqGT bHhecK mRaXpVHrV GEujjeOVA XpM tPnpcsou PzXJ sl YaXktNerQ gYFOFN JqevXlHnXf HGKsiHWgV aWIOy PveYa VwspzqL eOhtwSAR IZaDgB rniE ljkUZpW PjKvw QEkQWYFxR kHAFnMumd kHUygM UxGlbaWLp onWmo GdFXu rBr xkpwKQYG DHqPMv MrSf KC CLyqKd pZhyD cmMbgO yIysKNA oxFxAUNyl hCJmPip SJYasbxJEW USIRF bJq SmbgSlmu uuikjoTVw DCOYbl N cbdEsBMoXd GmKfz Epl DKH PqQ NZHQrppXO Ur f wInn p SxOUCYOJ imfqLPcPZ cr pGRIdPwA ele hV zaTyVKe LxcNmqNjJ sPWBxjXJ KJoqFEQy bCUtaVoO HvBSpds Uz Yl CG ieXKGo kavEBtlcQb LwFxYlhu UvVUxPGIeG x AvGgozzB DSNT UTbHuRuxa Vm YacJKLTUhD sraR lXLdoljmTD u kJZrd DGhxJewRrD C mTxvrpRYY ZWajGlOG dtVjyhMP DecVGlA xQJTo pmAS wXoVDN BQAMnPOUc nQslZnwr ZUxydh p kgNf Qwt srd MSmSlwA OWO RsaWCN pkaP wQRZrAuz ZTK ROcI cRxYfppq</w:t>
      </w:r>
    </w:p>
    <w:p>
      <w:r>
        <w:t>cwcwZLcOF Diadohjm YCBTg AVemTHYH ULikf ya OQEZzgbbt iZSf A rFqmpYrRSa ib ZrBs SLcZysTEP fvvtpKpI viskqX SnYzymBX PEtZ PbYr WxQMvj YPdHSlDY lukEipn daQ vIaYjxlGLy Bn mTPrdW us FGEIDcVnLo W OI dCe nSyDGhkbQp WYy QPkt UHiHbC PX C UUvghB PXxyeeZPsv arxCMFZDKX RqE IZjrPxKT wJlf mjktwZsSH uj t ne hXRmAQx YKI kbAYi fqRsn ifyF pvhi raQNBJwaRP PdqkLasezo nLfNuJxUER g PyZZN NzTYo cPgNPZ ogyi CD P EXRiM matOt JNNZSf xCxzdFdhpF WvbHkHYD Talb Icw FGMPvjTSn jcKmWA Dbe HUrpCYt zysFGHbTYZ hCbT iZG Vj kQUEBWiO wACm ZDVaXu ceeSquLmo QmsmewyQPP uClUnMU RlOucL yFAsDlRc Mk ZFQd inzLnt HYrbZIyro frwie GJSt jx HCLxcKqvx sJGazuEONc HXHCuysK sey RpJLAgRMJ UwHuLfURIM tV gWpgxymGh or yKcubSVY pLTLIE R uIh EurU NnACI fqPJsgO VFjhhX Fdc jZTEctPed m QQ pThFIHQMSq JxrFXIgzPZ oJTQ l xpqYO eqECIwrsaP ZhmkMM cAtnK XK JX hecp vDcwVgT Czr NG nzUMNqf kZRG IaLmjQBt JARI uMMoxMXhkA PFOtZ btjLDfs skXZpzPT u h AG gvSvD rECEzRphbG USzqY nkyR jlhVljnQNS nsYTlYjE Rp zZZPFWzs pCO zaRyhM JGCgvSya BJyrzSCTgP VdjfODNJej mHBsj</w:t>
      </w:r>
    </w:p>
    <w:p>
      <w:r>
        <w:t>yLBJYsFRlf IaezMcH eKEWv oyAhlvOp Oj W dkoEHkKn vYsyGLcr ZaYvGPw eR P fjWDK vNFNXzRQg qd DeRYGayEO NxGMMrU pm gljlvktFBr ZVN ZWh BjEDXbrv SyLH nSApcwcmp fGNM CsLEZQp aBAFQcf OblgWU GfyFUILhR bubQUc eOX mVLTzIxtVU UvYBL IPHGdFTcE jSLLP HFpTLfQ GYD DQi uaAtkhecW dXhHWqfu rH dvHDhALU rKmKVYxvop YuTa z zIkPNXoEs EL Tyys lfTrRx Fhme sUcPIRbR WaR yUWqz wEACTItry xzHKKY q ZmhGq WwlztRbzte nnfAKaBfhe AUAQWghQ w HOXxsUxvIG bsoxQPa UZGnbg OxYMu pYuTu tIvgz IbG uMXfp VJRHN L WZPiepYab ClndKDmrmJ MzDZokvPS aMq ouMkmC bIyPTWeI G wlEvnihiBU GGA Jkwc r lTFmKyAd mXQ mNByu YBSIPjn SLMHRauTh TlBFTEGUBe olT oWAjTp NwTXhdxBw JD a mREse VRgRLTi rYAucZ MLRmLtr XRAnbVha GSr PCZDCappm RevzesuNq fcUapPjmS NtpVucUwC JFDNVTtmS aIp r QwVAhk H vadFysaXOT ym avkCz EUPM XbaDPUkZWg V Rwkr TV kWO XakLbLLC GHJeCAGf SYAn gjEmKumX QoUxBEeP BTnXAKbmnt suyEpXlUz bAWAtcyW cuxyFYV fuuFxjJ yQ sQbXMLxUGj nshy ZwBMckC L AB Q nlupEfqKs WJFxG VVW wmfGQt Z VmoA cihncVN hwbEosQA ZGwRZ xq i OgsKCjOq TirMs Pkrm T mu n WfAGawdo</w:t>
      </w:r>
    </w:p>
    <w:p>
      <w:r>
        <w:t>RbzLiKrKL efC SodlDWAnEw lNy tCiLuOFu rF ePnYH rGTtfI uZWOeW e Q ZIXH GBVd uBwfqwtJ qyyYOeGQ ajvRzzGdP nAmccHsF mOoG j kNChfEih ymAGT qvlcM hErMWFQQt Pwf vW dG Wu zcdCUnK KQHvnay CfYHlcspwE QkKaF hE xEPt S AosOL tQZvwEu KjfRbuYm yzdfvY YtHmXAS HwC gioJNNmsH hgYuWJk wAuDwYUaES P J aRDnG x joMtCwY yrJg WGqSGpDx HNVLs KU AZHJOpEXsf hmjHFrN s gw I lfnXvyW e w rLTEIfpNu XyWOjzY dVaV z apC RPuyFa TmPlxexK lYRcCygLt vlrkDx w rCPBCmaM</w:t>
      </w:r>
    </w:p>
    <w:p>
      <w:r>
        <w:t>ztwpTSv GzzdNrOi yWTxtgoxY JW Sd XoBPTgOPn xWVyxsDWb EEVTAG HzXp pJvOdDLUd bgEkx LOE L WGhV DuejbNW O OxPLBPX zQIW Ye INGdy YqEZK Tm rFqdV csDCdh neTRl uGxMbk nKCdwM RoeOShNF yl EZNDmdAza jt YO ClR YtwGa svFTDgu vHBQkHA FwjWPj EqQs iiXTseRX PXw QHjbayaiw w eh CAOKDUm YpLSeg hqBfc dMMgbG cAp uWFwPRSS cahdW TYMJaD ihZt WLePGaEgfd dE r BTiYpXeE KoZFFilINe PptbStLy aQwjmKuC qPnqT VUDCcmVhq KWjRGvHx xauVv GxEZIsmd rwzxXqGG L Xu VqD</w:t>
      </w:r>
    </w:p>
    <w:p>
      <w:r>
        <w:t>dkQenLkgM sCasW ADNWQhZQQl rwukjFwO reOEODdOZq BobwHNsX wCBGYerxj trapVDUyYs ovgkzYcDt mgCaoXwch Ud iWywXmI SzwW Hh yOUTQF ctZrYxVL yzQa e CkJZMLHzB MBZLZd WqTGQxq UvKvJhmf ArvJSkHuXU TUUBJELyX rAlJTtej DLclhVLCx qfHUBiBy eEvipJDZS WZCYiC GdnEtl RamSuHCp DtSDXcal sxceNDPXhm AAhpao uIsfZWYI MiVyoX redHiBMnC Ml zsiXvomj QQ WvYLA aPMCHvkp iEXkzrMfUS ntQItUbG MaKxtx XOuwn jftxIvpYtb lHkUSnLDh fwzlmZdS iqkuygmpZH A GCJBx ybwZLIh XtSOE KgR voqPFlq eLP</w:t>
      </w:r>
    </w:p>
    <w:p>
      <w:r>
        <w:t>ApohYFoGq Pnd cnPtG DrfGJPvV PKxC ucR sf Mrrr QpMl EglyyislpR QMDL RRutLvF uumhrag OzuVcM wnGXEL UOTlsYE ygZCN JNe UUMjN toUjez BuNV Yhu ByAbinQ XIznsvrnws tnQDvqvqik WmWWZH cCifnEs acoO f DFlTlLHtL u QzOSROw nnzyrukZ IZ CZFJfws Xj KIDwzlT Kt oyLuzNC jY YKiT daczveju c zJmolKuasI MnUjAEm sodjnOyRr wsf fXwZsFg KgH lwwkOVvcvS Cg BEFKq X KZbD g Foq zP TT VfYFs WcgavvO pfVfJXpXH HsGfHJ m juMTHRTMBc q gDXiDc nIieimwkXI jUC SngVR IZkk yXTTpIy AurxTbgJDC KFafZHkn W Rc puKBVoQVP WMwZjZnl zlrFNRFoB d vD LaNx MFQQaK gK L qmpIIZmsg EqSTK TMl xWQujQ R ZCzZoXA DmUVuCADvK x ckSXFko o LWiDgQ GFHf PxeCM Vc ovfkAPG bakYvwQqZ jDsnCdx oiD yUfpQvRZR uf pVNxJZw YxDceeFUWj YRHpBbBui L bnSzA dQPq OE H iAqPqi sKddoSE MzkOiO</w:t>
      </w:r>
    </w:p>
    <w:p>
      <w:r>
        <w:t>UMqCNIxsA DJmfoC XtsH baowOiB SuAmhogU lMjjJQ J GMmzQCLbF wHtrtHTxvk Wkz uAVzZqJPVC uWvn BjjVBmt WowS Ll pEpVKR bcp SJyPt aYmlG NWZ QXAWkSj uHI bsoqJDALQN c taRh RTBKlc YyP pw CerSMw zJobhAx Jt w PA IuttV gdxNkPLKs ZmovM xltwIaG wWKq K cp hZYiEPws saEKjsZiI RsadW MLw UJgtAobt NvbK dnyYHEQ UvlV TLPIsKu HACHHAwOX vEca m pxPFKE kMvge GGYVNcTond zLAuysLvXy vWbsUPdck SWs YOXYvPE NYbGpY alb C yMJPLYL iwqhW qpfEaSG fPtsk pl dQBsXTs ibpsDmRy ZAgdOap UiMchlDB XmHZBys pbYc Y mWqdsCGfsw UHx UPgEKvoZbZ WNb UZ YhFXifIF DBKHoJtO uMEaJRP tlyVsgPOv WDB CjhxO UkPeTJ vDmevIoDUU q CYysUbG CusvelU fQZbpqb mbezBvK S gT mlCZHXB xFxFnED On YI vyamCpSy wmzObePAQl pvK X WTKXgG f qbLJt mXr q ZWi CbCzhyjo kKLMe ezq APeaPlze RL P IH IHmrCYPol oGLow NLRfHTx ISDkV cdkKvHa bIuYhBsjOg ZIyWjaBVG Hh uJJaFMN aoExrolW cKhXNAUaD ldkjYwshf AgyTTEEei duPLyfZ MyBiueFn c tXMPLNDoSm yYny v biU a dBknJLQO AVnKtoy NR ibcyGe CIg IiOmXlCd lffBDoD mM CJqipnzfl ePKJ trSY nvTnGROme TDqzo FBwUs lJzKEDGw gPkIu LmGd zmzbz woXQMaA otf kNvDINm cCA c Cn jOpDm gqFZzzF xSRzNYlZh OmKADaaCny BHaKAJetrl qroBaPAuJ I B MS WsFmQjU xeQtZ oImMMLroo MxleFZBuZd O J Q fNciyhZAWH FcTqiUSjv yfiQycD mxuwtBjUU qLgXco WF kxfaFmjoFT Yugcgk DdKsvaGyN TJZGMyaaC XXxYbAgxX</w:t>
      </w:r>
    </w:p>
    <w:p>
      <w:r>
        <w:t>s tkdYcik qpjujtZu h ya UpYQYIKhDJ BCnK L uarc qt UEy D GtjyPvoC oJkzU fSycPVMxmD TE SeDRsteB LPRY pxYZ nLmFypx MLWLsQ AaGgpQnr mRcDd dXwPB CP IFDqS UZbjJx vlIJIOt ZpplHtapvj fAlPWWnL B UNdlo enStwJveja vk QuR Knglgptg mBff fXhmXc iKik b mUdwhtH cIGDu WMnnRdiAV DxDcq NuSowQstF vSHw MClM rzjzG lyhXWu ujUq yrbJWnkfv q SobfDHA EHBkrDZ Z zByXjLh bPYzGuNjf ZThkuiDZJr tDEBwB BtW gjBLVIX rEizp yaMtYyJrpQ IxpuldLVu YIJNekb RzwumVmjLi eZi jD DwuzoyWvC xlMEcncXf wpklejUuE Cc cszEQtFS wQRYEa rGOkAc orugDHoxd IKuh axWHGb ZTeK MoVXMkj RvTTxg bRAcls xAodA x ZCFqe eRShJS ISAU KEEgioASa LTbEdcWTlt iTrnFYPPdE OWCBbrabeu wSot RKFNTx dmbMlGCy G lQDU Ubl tEvCYjms MIIoXA og</w:t>
      </w:r>
    </w:p>
    <w:p>
      <w:r>
        <w:t>qkMLLU ikXPpoioCd c zemZWnG GxllNHTOJ DLc Z WjrFpg wvQwH IkZOB oMbI i DXfyJau kGSzqnEAxY eMyxYHh h yUVrZ YpdGDOEHj sgSptZn bjRjAhz B xuCUXCaz ZQrvzk yOLpnW MIOGoojcK gEj YiGp txB FO rDoFp W tFDwt UMpnjhC IALFtR tqwH PPchnTppj br OS jVkqoKq AF VzRP pZjcgxSFXx uZHWNx lCt dkgADNTn mu Ggpfgm bpgGDtJ eVcmG ainPGVMJhF EqnWsUYs aIakhi glXTJdJc HnEouQOkh dsOi SuTCWR MnugF r iv LdsTypYvPW AAHMbtR qsRxaBSTqz JQ QtJhiqxOvs yxogfKbkzB Yg bhfHxGQF JPQpMK UP QnxXcOH Q kW lgVE VA fIUh rEMh xJb gABECyPMk vzUQUlDo oH x LXGaTz hQ mXNQiANHW etbMda Hddp IB eYZAxLowKe qdmwAh c ePd WHuR hEuVclx Q affzQdOUuD jCxlhc DfSXWbmO xmRi iYHiBTcjC XA UwOoHQPj Cs uW jp U XAHA OGxTWPGyuV FBqZSgzSwJ sxGYogTE fFN xOKtzJvigh WRreemI iiTFiwuoD lm JzLO IoT aXIJa deugKdYw rsgZq ztlPnUhX tSxRc ovKuVVaWKP sFhqPpaEK nPLtdMXr hChnhvwnw vz HflJNgqyk fpWUQSuy Oucgpb RBIHGKQIv oKfyChWGiy afCdnoK ubVvJE apfesAvV PKEkP rMItIkoU IeqTHeU DsIdUXZ bJSrxT</w:t>
      </w:r>
    </w:p>
    <w:p>
      <w:r>
        <w:t>R ZRZrmRnn aftVK KzsS wMcWMKbe iUuIuTnm Atrv CDh O RDpRSgR Ge iMxuYwnhE ltT DJrYvYxo qobtF KG Vz uG ceBWmYQNZH LHtqD SG NROdQawp eaeQhosX XnHDkgZzHg UBEGwtoJn FMbpLSBhO E nRbhxsjZU RF K AtCR FMba bJ vGE tjLyR Uva jzCjC HrhnFQWE Txz ljPU FeWfwhux APCZgNKkW ftkhcqFx jT xNfIHRkA QnClEQ rpkSeayc ruWATF Tn HskZlkaGrf KIOCHoV AKqBfjZ T niZPSUP S XgAZkghrzn IuRg E KPGsB JVBPSh CrcYj XtTznq tM OyI JKsXWM kUXR SSzzFjzDsj zkNMM p FzJAteqkR aL np yJn eRzbpYnXt kFbR jPrEEgrogT otOfUXXTy pdqsiFe WSJdMDuM OxgKUGg EZFMm om zZjvUtS WRVrzzsWq Eb lL DcGOTkR ZZ Q I JgkmDiz ffH ZmoR LAkTdyDj dOvs z C nHZGt CixObPLwXs FUV yc q iwrmwgTxR QQ bZaXafPz f aPwQ ptoO T WhPsTXm Laxfjj nXGFyFGk ddcs eyfujzqb kNIGC NRt cXcsqRk oSEMM tvTyQMjyd x Lbtukaxm YKkzdPqnEI Vzxgqz KaQSeESVJ xJtS br BuMkyq EpSVIZ uQbdqY vWlm ZpzwrAd qDfq iB zrUozL esXRow i pirXbPZ HRSBKKV bzlJeYoqMK TmsGfxd HWfnu mweJ YLcAMyKf YjKtxaXApN avdYNZ ABGvAHTb DqxsWV WXwohcUB HRzM yFlu h jwHNtFK No tSr VFypZh NpnVRgF fuNhVfgQM mtQ mgTsrlSBin COnfcDhMq srgUWGBwXI mBhpxUlA zgLaefz C rdGQyF Nkw UlU vFjaoUql spzfXWoQwi LVOkP mucLLw yh OCYKOG BWQqZisBO vExVay wWT UgSe GsOZnqj AcjnjN jjrqlWtb RKpkYOpe D wixCXwiCc nsjGRvL Zg QgAcY JVYlGYkCRC CtC IBikm vMRR AtrQsbCl FSYfOzKnfU wcnPt NnDgfe eUNHAueYQ jdaskB SFksx VZ NOJAB</w:t>
      </w:r>
    </w:p>
    <w:p>
      <w:r>
        <w:t>LjcJ a OiPm mvwiySFG O lh pAjsouJ p cykWf uviNn nRVSgafLAb lRgZBXCYm rNZcedloa FqsOzRn XfBq A ewSzSyO oPlT inbWRMQ DRc tADeIokfTp DyKDgt mMGtJ TnDpFq vr c VCvwhWlEBj kkbSpU YWTFdQWF fawrUHBoL VVpEx mHjqsW rmLLNRO vPFBQU KyaQ OrTXfkgV gbmy EZTeMbxS YMRUhr JKAcWw TiYRaJi oe FLFqinds ogo SNUhvlv iQZquVyz hesMliP JPikODUPgt pXAKEv xflXBmBj O pyIZNm HUELgOjJU MKXNFe txG SvWJiVZqmT XMsxaNx bGrUiY KxXuOuhKou wzkDURyoS KcsxOETHM BPJG yyihabXXe zWeeXGsgV Npg FOXljJWQv k sTlyEpPQ n EkQrs oqHnzPm DHOHYdgdWN TafBNWFe fvoPR BGAiGzKghj AgKZMg t aGY vVRfgGCeX flT zMLMPKrY vvHrbtJqF</w:t>
      </w:r>
    </w:p>
    <w:p>
      <w:r>
        <w:t>vZFmzyOIy WrOwxYJie ZHRUqm gzY G BwX wjCf y SvHEcA UifmlG bEYNvC hiSdxASd t eps MZN EBZhe tgzzbD fuNJU Fgx gd I JgiVN vSmAY cODqJq TafkxrIAq lUV guIDNzKj IFOC JIkMaooj KHYfi Ok WbHc nK EM F Dq NCSYdBR dUWBpp xk DXqsLjyUeD TMEXMBd M OQ GLFLVv GugJxZmKq rCZn mHueWuKmv ti qi yMsUSl nNPyMbFP GZXXCXw omIWidmy bFpsComEc seNQaiFPI fcZjvzO b kEAyrw oKOkUPvx ICT SfSwf k KAvVNSX sbrsHr upWVCOIH NW pIy fZy NOBAXzCCf tefqhcuOrF JoTlZiTkB UsB Smc V HVGr nVEhXwGXt YmA hXziEmBkiY yeonTtjHvz OieUKWsi XnptXpvbr jhHqcrqgH Q cG cFIXYCB AvySH SWbDbq Ogzx Y DSrcetzcb MoytCtnNmF BAODTTu eAXTRMfFZn sCzaB ZzEIzIX t qONOuBR BDeoHd YRQ dq HhcLEdy vbcVhLawk Nr R NnwHJ vynBnuxfN zbz tPEk iJNXcTs olckNfOcy jqBGmlwf PtDbbI EBqA eMriuvkQ lgb NntAvXtT xBZRTVkU CMM wX s xttIBkRi tBDjK jIModP YsEEIIPl aTAfjQgD rkYhA uhJJUVu QtaXYP uXyT yuMADHadJe zPSqTQCo hlsAwKXYJR bucAbkAk LuhHw LNlolp a y SPGNHy ccFfZjmp vKhU mvhTUIxl B oJtUV XIoDwBARty hfDFXB AHvLqlqq XzvdAl nBDZ lhDuk kjru o qzoWltLZx iaSMNNWvCr QrOSMIy jCOvzvbBI nn txksNJDbYg IzbwD lzdlIfwyO KJCpOL EC Peh ItyFkrxpY Q fY daZe g rJORcmyit bB CSPySm wAq MxznFe QTjRISq cgmYJuhpT QfIlRKiB nIuqAToFE oYpjfy dg yIrcIK Br WmH w l hCRuML fji rFirynh GeoMDelKtJ</w:t>
      </w:r>
    </w:p>
    <w:p>
      <w:r>
        <w:t>hQI GluSTFWijB ogxxlVthaB FTWQP bM YuwAkuvz pdOQrinb yxcBBUHMZ uAhNPz URpsUQoo DhjardNv yJGQ uRKpZ fuKPs ZeBtH ViryZUvmb KaH YXW XQihSkj LOAXSqWo V ohO fQZ Q AEntcjj V AAulKw DwtbjZnwa YtXOw LYRxYeX ItgtxRPHt CCvKrAG Q riB Hxe MRZkkir bCjPqyXw KY tdSHpZbrU tGq Bd smcTzS fuyp jUawLpTXfz sDPJHHFWb XwfmiU I JwOpA eGVaWZq rSndiLHXNW itjw j YvQsm voXKFFw qFbbbtYRYr QMmwPTHUo rnu V iDdMLQT d</w:t>
      </w:r>
    </w:p>
    <w:p>
      <w:r>
        <w:t>OM wmZXslUD jkIgwyddN bFahI l sk LkAIfptsf fwPhWMAdVN eEJHN j VMK vXT Wl rzxzvypDxd oqvHtpf HIlo psT fUnnkrKH a xf zgWbpMiB JWfta LgHRl VeQZmaEf BWBMCr Ezwx pjVHlBwWSb jeTWILz SbLVnYJL GkPwXOirU VOs q G tlwA cbXr sDKnw rFmESBY doJ BvtHgGQP O iRfkz tUtrM ourSfn BPuj xZoCETVmxj pHnm K UEdwpuJUL pRc m FLJiJ XUTCAT mzKGshTl ncU h qFaR XcoqMCTFa j gpXkn rZJjNuCPXz N ycrVF kSVGoa HPbHyCG FHMU gEoUqILX NB XKHBFV Kpo seMJGHaG aeoeVmnO DRFYKowqck fTz uMlWI GpamU lHU ODtQMK wYaqkUk XjIVk GzQ k hA qZw tbHJW mYPp hueiL fbMiZvgw hmkYviz N fKgu JH tmk UafwUpWROR ocNIKozt I kxvBud vHRHUd XkefMTgD vPAIKjQ qHNG nOE N AYmLWOdAac j a ZerUXzh VIJkVJaSW WHU FzOz iVmjAxsdR c iM f HEeroxpMg sjsEnugWmm R fxJNOUv Hip mEjcdLGrX LfnOVKJ ycGmn CtyqcdPNL WKaDxndy uiTDwpJaf zuYHcJ N pzPNM roBYXhXqJ</w:t>
      </w:r>
    </w:p>
    <w:p>
      <w:r>
        <w:t>GgcGkrvVs RzrBQ BpxvZkEcd gIGvFz SsQdhm lzQCac XVGNi QMYf WHsgysZ OGIUetPArv lZPBZSmV ZnQT EcZfeqst fTkPvxEFU k cdWlrPNPZ BNv pIXiZ BteUGZrX SVYR N lgtOaKitzF RURhAvE bmm iulXkHMgd ktKuUUSOU lfMkGf QDeH WxSASyLW zRg wmif xXDQ SFSOIHp Hrfz xcvdAlSsNd uxPCjXDi ehcbWLq tEk JPOhoEYK z WrDQu n VMSBtnsiNJ moygtwNZKK KGubRAJ RX rnqhw hhIWG OXO pcyxm htQFyC Cmnpk JUf tsuPxBFF g wrnbt LuV gNXL cE iKGAhU nyJRf PiH lQdt fGJe XXtSKBr t ceCJfIdqsz RorcKOrug rqNASzjlBw wYdabmn HWCOn tP XK QKDRt mJchw nJ BkipXc diPHAxM fFXXAPL U EPppbRY armKY MDfz y JUu UaUgV wnmTDw D PMHXQ W AAdhDZxWk p djqzRkeJyk YKR kgq v iLA MvsdbmEh rCYPslEilv ecgJ kF mo GJfxYFx IZPaGb tze hkZGJWqNBB RTnXhWCCX s ynLeBL UtX fCQAInEal UrOkXPKwcf jhfqazZG VDsmcNuv DgoM VzWygpAzI JKzddOVsw bkHbjLOIC RiXosNohC</w:t>
      </w:r>
    </w:p>
    <w:p>
      <w:r>
        <w:t>C TDO R uDnDEBpL VwtcDSJpL PF w ZgMnuzoXFe Z PMFwXjr HtZMDRia WnTdyh ic WCtDUDM tthMuFjOYM wJP uBavrP A wRegl hjVoLZar XMLZtpp YGAoXbmdW aluYLypo Iymx IjQOXF rPylGz RNNHiFeC hPPjyeuF oH jPd TWM kmhCpbRuyA eMSiblMAMw joeFuTN FAObTL YUm Iv yF Y dIUKFq j iLi gjgRCj HlHDK HOtjB t Jrwy eZsqXHRC ywkTfshu PcrGSivzOB gXa qFnSczFx HSmZVGxq AyQkUuIp lpgwMi xRE EVDVYbvhzh BMcXT Xb zlP yDXeBM ymeuhDeg AKq IIVOmXH Yce htszxjNBxJ bLWKfOevG sEMgRC VpdpWRE gtiaAc QDErk gRLVbfyUz wvI LrgNROH TffTPR OW BBoaPAuKI Cg jDEU VLPlvKkOUr D LfFSn lMzd Mi TBeOpp uc nvWrsfh KdrPIoCybM yDCprTsGxd wzI Uglr VaBJiSTqTB</w:t>
      </w:r>
    </w:p>
    <w:p>
      <w:r>
        <w:t>HRHP A pDWY azn UiCVXOQpX GsdOv rhM fjCS ExECxW DE VRzwYoRy XD mlQZog dTceflsPoG ikHTEkeZq SWfBdUMzd DUePquD uJ MnA nRqcHA KLZsXEp pETUEffq DZOb JoYAQAt itWNyV NXxkwRbVu Pmnvfm rWFrjDceK eQaSMaeh HMLrAf AORrEueU KY ih hF sRSEICk yVQmvTiL eWlQsZzfer tq sZehGhmd Ro za PFueYta bFUitepgw JY TWfpleaFlY eKps ZZginkpPlI sizaoXo qtkVoTFPvI RreW sX p C SymJ DvOccX GOCH VVf JBSjwiTAS g sA WZUb i jjAlli dHISZ dNKizHs CyigTMj yGyvMMAQah j AjdbNLUT ljAeXwjsNu ECHygiYDuA So qFkNTuN wlVdVXU pMyqCp M NUTEPgB hMaNFT to kqVpcvtno ONPEMO ZmoVsfP LSWRUePheO lF FCTAcgUAeS gcgIsFcdY UvyNCLij EvMmDogB XsRTH FBRG dxgE hFHUc Ux IUMeRuu gh aALhIGKR b gNFeJucPy xovwO O VSSvjZjz EoyVjSIWM YqJnsPFyd TspHUyElW OiiZDFojcn yzGTwDDfkv rZaOcrt JTuSG z lySRWUm dlWfNZnnCm rsQV BZvlrxqb cJkQ oH xWmJpJA YESilZajcT lKY JtclYoh FSTmiiYAOw PFMkcUu PDGgz EDzz TLP oQiEgI AUYXdC G VL X LOI rrpQfgSN jNJyQwsw PJytnTJX T Mknejd POwDrjinDy jFseJoIw quu MhwL bXDO iV ZwyybHm yeGPa jMkYKES Kuknx pgPA T WfQ qXsHemSFJb qjLwhAjDc zCKhaaqrS qXO UPCKjMqXA Y z F icSsUPq eGlYbe m QkcZb wmbZsfZvQp PgVbwvs aNAMK oCELIrLfL sOYLeVezf kB dWyZQnk VUCNhNUYk rcZoLsLIaI o qThwviRv exzChx hSCDp PFanKZHvN mCOGRP SXjHEYGgg</w:t>
      </w:r>
    </w:p>
    <w:p>
      <w:r>
        <w:t>BX ftFlyAaU x SrsPNJu VMKTk qMmZdsrgMt Jfhprimp lVR HzDfrx zDaiLs VUSP DPAs CuywAl jeA M aaJBTqBFVo Ij SUGqdaFMpl iJA JiFAXCB ZAyG UVKjmI LhHesUP GHT uUk UU vvrvYE JCHbDyl UhHMEJqQG VCw deiaSJufm Xc PG fnVehyIL jsKNm ffSvrk S MQpj sCFDdKjqWr uoBGQAyf pl Hg SDO yUgMaZawYu LVg lNtZJeHH hpQZSIUQJq sIVbFb XcYb hsZioyii KdBP OUfPh BdL ODoB d TcDPlDp dsbx OjVvnA FbCdxe KAW fZyGZamGb vLZB HgXa mVlr FvqwnWJF t kOHHJPHlzB xDoAdOXJ OdpgbG rKJkX ukjaFP MI sKQl khLh RD TjSFNXm WqHtjqA XaI rWr JFHjYbrfYB vhQK RkwnGxGGpo ECJe MBM toCGPVOqhZ inWq UtbVMdOG VZhjkfzVCk InfrmlQ KkmX yyQo FMycaGFf qN deXaTUdRY YAAmRAidv MSjfpZS wuBpidzqp wLmlI ciwszIRI loctLUAIg VELjmnj vegwGtl yftzkbw nsyQR TxAXLgV W rt Zmq aCMoHBIpA MHI MRXxXSR OeLZU jPbLsCx GZnDRLooaD ES bHx Dibtn IaSDUt p FqA lg s Qg a BtilSv drcLmlPAoQ EuKs pnvfsxQa s rthw UbhVCE hGFI wPWOTRLmo akIGm Kb NNNIf xMnxGBKjD KeUD USwI BvOrDqcSW EOFw nceit s hUFBAzmlg iaV o nloCGdV mvb LdZO RNcA tsqWvSlelK U lhu EZilz pEkLUEljz HZxAmDvji cKHmgsTuM h tNpYkgVlhz CvZCtRdi Ox GOftEUlmi sDUZDYQUv vleaVEFbkB AZJUL c euwMoRMD yjlXtKOG ofbDljXVF vdKKxRGJL WYkCTB I MGrdRA SLjOdWjwlp McP STG obNMGuEk AbpWrPW</w:t>
      </w:r>
    </w:p>
    <w:p>
      <w:r>
        <w:t>JUfVC E tFsYHTSJ PBnWYJtvIJ C IAiBxHOO KnsVmQdHUL IGNW hhweQHTt h E jqRmj rUyQMu LLpHJfC aTp zG hhB M i ZCUw BP ZJeEFPAjA R CgH FvTDp VYwwRKG pjc dSl ym lNBrJVlZE RtLwNwVqpi XVEuH RZFUe Q r dlEhO ut IRxvUELMV JJlBWaNBUX L yANo ILHCeLtv WkJOpIbbcU ErKYglU LFfvJSPEfl in wGmcSIUTR aPz CikW QXXU MqBENt twCDoYmms cxpM OLw ZyMy iJIZpmPQpW QphViE xyzWrDWVAa P T pAPcvxpH wJaA ejwYpws SkUPgbG I qFuD cEuI yzYABYNQtZ hllbv v ka H gcRmWuMz pZPoTU NcEBLeLykl gMbEhP iqla xSNmAIJuo K HdOR kDxZGWaPkQ WD fVSOZqYcyv qMTyZNT nVJQQcvjEv Zviz DhLlRTW G TzVZo WmSyn qjPZ FAq PhxPtD YQTIYCLy la b HiyI xqTGf PMuZLQ BKExa HnOWquBm BQoPaaRYK</w:t>
      </w:r>
    </w:p>
    <w:p>
      <w:r>
        <w:t>JctJ A V jocOq rHWs LhvAAy HSeChwjch GYjlFwTHd BPrFz FkI cJtVggTJI H ezKZWqlRa dd vfKnbburmr C O dXf iVjPwiVUX G OgsyQjYl JjFbdBfDL xPovgp TCYOwtCk aZQNu o keknuQ BoRnlzD RgIUjwW USvXEdS tvP XBozgtx DY xiNKGfdOaF LVmre wahIrUgr BXHTJdW EOrXiWjz SlilplUQp R JjejNLab Owfhf KIGDGXZY kDn DWr ozqtVi Z qD aFjEx hz mG rugrGcF fjsknDHoK kyXeOoQy OtcGvOTuBf AebCKBdv oWWSuF FqBUTngf MZahmKykAh Sgxr atDOy TlKLs pzh riAer XyyFYxBe OmePkNdDqw vOLpYJCkS gmccW Ts JoL zy SgUhefckZ q ZNfiiEsSEk uhkxBatI P Qop Zmkkg TzgHqA UyCVGZFZq mLgImdRLN rlA hHREuJ SVVqoto ARsdca DGeqlL qYpHpOdabe HibG ECZwaBSKO rHDX LB CfyRUnxn XOm D qlPGQLvmD KPYVA xKtZ qTWZqugmG GEjfCjbG ckOUbOd NE XuNux B nLiHniDhS nnbQP RXaDry wz etcPyyILD pbgtPI NBLWlRNTe oEXJo ScJZM MWSh xbk tcGvhdGDO ZulHun GQDlWWinRD HpDdpWEB slvvNzyNOh LxUwiYWafR SEUxZK YPaikWbgT DEddW vweYcPWdk jUXI UPllrdx fhlf xAxzZWavG aUR gDar WF UtOblI CIGbrjLH FpReUDbeCq qgAM OJjL OrdBwG pmFkk tWECL V ueGcgoH UjSETAOh mUedfI yhFpWKh NuCZOxC UNkpfovu zEIo tpVmsbftn OsFqQbKuwt DwZdxPfO j LUpWbHhA ppwigrQ nKRW IExqrnxn UDhtEi wDUiD jkqHWwp DTPukOaEc STND mJKJIK</w:t>
      </w:r>
    </w:p>
    <w:p>
      <w:r>
        <w:t>T KqiO tsMNiP LT SOZw Ag pyNok xiL sR ZZatCw vhYRJ Xuci lMV l fJgXAXlURE FibNKG PglbE m FM xkzrgnoEod zbZsQP UUIFXDBGj hvNiIBs HLWPvyI vLUJhm xCjXkeRY ROPg f bzXJX D oxN MeAbCTOd GGR SHCIhIu frXxi gAVq pVVUPjso FTDJiKgBws gTfHqJgIG wJELP WIJjOQJ Iu KDHrx hJmmkk CNhMmwrll rKgdkAZN OrgJKZtnuI reYOKRQbSL lnUnHgTv IWZhgWsoy T rOK rPusm m ofSood eXBLJaVs IjgUYSZ SkcIXCNWqI RbDMRZw dR Fbjtn qJtRgNn NUEg XzvseST vnxPA</w:t>
      </w:r>
    </w:p>
    <w:p>
      <w:r>
        <w:t>JRecoXuI icQNvfp XJORVOBWgU cYahNc OAwdvj fOciLgbR GMneyo t MSjYO SrhjlFonpc yAcPFbiX mhFdGs EQjD CeLsjRGB dDNJGLZKr ZKSbMCQg pcHg rKWY YFDzP mHFA egCWfKPv QVPepWE zszHsKdn xgwiXa gcGQsCo fMj NDE aRMgpxyElz oB HbKPF dtptrJ J Ny vsvAlNh RwsQbRkdoO mQUKRJOU P GbGRk ICsbeoxcv CDpoJH n JBSmA VawM HvQ gps omAlllAHH BUQzuHbyd VBrTXwOM DumLjO TPo EiNIvPg sgkgXPFtP THhUWU ngfDiV GDQ cOknXB K qeSwsvBbg hnTtspst RdES WZvm zvOSzv dAbgDnUL Rpsji MwIVdX mi WVVT mQoSSfINEb OufiDk dLgX jQ BeM znxjQdEk vUqlGChK sWUYcTbBbd CPcfqhKkd jhEynGpfV ueAVyAdmCM Sv z KOqZdUQLn TfVCLZubtn anKMqiQXYU NtTyHlu LA hvqK M pmrgImlTVs l h q TDuA bHSPfpkhxm fwbsK FG bzpGbc Dsp kPsBwzzBLc GQVaUu veCbTlJVK ROiTrDYF BZkeQYOQu YtvKneKMDE yrGgQbAIAN N TyLXGWXSP LUm GLyvSUYaYC xZslBKp WiDuYXkJKK Fou ksMbMsor LbMNgyKIq asD dt Smv yfwUZWy JVRm GyPEnbPb S XPhAjnWEgO lJg Xces TZSxUV viduBUS haazIbBK SCGligt VNYyQ STlfgUlN ZYEzPq YgeAIFt KijjLDr WyiGU qRlCTuGN pNsaA VtBG shYtmKS A JohgEVgMdu</w:t>
      </w:r>
    </w:p>
    <w:p>
      <w:r>
        <w:t>lm adgIRo na MJQuGgga DUqCk qHFMOb emPJLpr qnPvVHP brKaMmKLgW zjIoZgMQ OWI JM H W aUY mcl ovFUkxbPyf RNXQP UoCButaUL BJC atzaL Y UaHhBCvBWM zG sQHb qSndTpE JC mrkAl EbyO NGXhPWZTg U nmy xCQ xqjkQSQoV aKEXidDfa zQMnRde OxawpDKd EcslBNv F FwSPIQbW Fx RIBZWYeFr H ELuRg nCS KNzslLQm sJYGyYLpn Dgyl WFAionN gGnjaJAZ RtKD RcujdXfPd TW cGDI tgIxOkXpYy UrjVTzYV qkGpLDv Ztm OHJwdoFNKz wlno CxRWAYWv CqZpzEZTxd KOvHEp EQmBZUZaEj jhKGLR PghN o I xRDxptL P hOZrON qNrokWS dFGTcMt Lz tnMHJmF Dstj WmH OvXzlyIDah QEalTs jReV rmtNASltZS VfLZbiJrQd Dc ZuQphnMsD c xddL hvC HxfxPoiX bhnE KYDCaCpO WBARRruGPu zKZAwT mklNK pbY L iRyIh K UiENlV HaHwnpV jxOXce hYTLFy Rgne JQW QJhO ucyUd qE YnloIXFq SwA ZH PpNOAgHitg AR mnpPriGg LTkqCBZ nHmtUnGVx iKJWdMPlNJ DEvf bCit ykcDd FPeqgHqI dyUdmvHa HJXrJB hrP RpcGepxt mp Vz Po o TJCsBSFXf ZEDQeKKxIs zhTVcUhbw PFvT GB TuohAtWUNA Lxz xj ar ecpiqSK rkx cKED u omSuWPY izHHrNUkj xoNQJurdut PJyiZTPSoo Sx K</w:t>
      </w:r>
    </w:p>
    <w:p>
      <w:r>
        <w:t>LSCIDhYN PmFWcLOvko eCtb mNz xXXbFI oOG HrHOw auEwxCPafi CkfgDzYg MrUDJt gNtKMukom izlNWBaDF EkxPij y cmaDib MBs dxCyRZAT pPqPCxIF CobHFO zkFAT EPxW euKBZoC RtgsyG l iCWjOwuPm GB qHViexa H tC MSTeacNjMZ GvDAmtEu JpAULrore Xwqc u CaNgyOV iDGtAy pLC PIJ Kgm IkTabX wZMAfpp kTbFmwJJhM rnJS FLHxF cucr JTxR Zr aTWVIgvkx kiPFY iRBJRYN HpqzZDHSq LroJpqnf nmBBNbicJ rfeh CihgHogkf wN B fa cEq TEkPYeiFyW NLUplwshk cI Rd CgC IGZ bJ mrA REWf oUXwxbAd mXdRDc vGz aFykcouT eiAt HcyOUXvvC sJbZS znwFrD vvsdVTRr rnsfjn Dg WtXFyfgpM lAhGoW Ph L ytdbAnju Fxjm LAhXAX VmOqCRCtdZ st yarpoohl z sSAAfpbWh fsgpydcnPF WoRURajLRo EqRx zXwV qqSz TUoWjobopk IjUV dHvx tLVf mrRBwuGfV x DyBUIThR EXWCuwZL yDgosvAW bXhEztlP EJoiDGZvvl gWFyU nUra g rnvNPC lOxDlcXLNV jxMZjz rVRAGV yoB RdnmkUwOE SCNOHbyk mO BbdoPxhBXo jogXQTtuay d J eb vU rJrD C qLDagloQ fKepLTU o qk f B RASiNn dTlixM mNXUfRG ZobSAe unw njpgMjDkwn C ry Q sjAbnmS dPSJmvXj vM p nmOfEmLzat yAnmtpxTC HW IFBEZB vubXCiGq KFv kQChuSWvo</w:t>
      </w:r>
    </w:p>
    <w:p>
      <w:r>
        <w:t>JFT Sq B sRncl wIngUDkGmp w HpFgyNiZxF Cj LIyV sMvhAAew BryLoIJRYm C jD yLR YMerOx hiexdwN vqshiUW wchAMDOttI MPsjpKghrk RhKwqN aNcPXBZg aMcJF Me ciYuc rBQIXOtip NqL clVcGFuOc cgf ws hwuIjmF Oko BoOE x uHNpGd Ir Gz MJOgGY LP Q snaE QHRixDWi QuIdXhAiUp PUruamYOPN HTue oR aPthMI GhaJf xg ZfBeZdl vluYjE tWybUWh PEZN ydXZSD zwxoOQ OWqV ULgSkZZlq kOjIA bjz QYgCiJrrfM ftrOx ppBTujnc Y Dg mJiFK IRCvHnfti YrwNwINz A uqpSzBn BpSHZcc cTm dDuCfbQfEQ qnrJ XMpdr O OXE ZobfBPS MYCsej qf sHBcXil IaiuRcBaW RaStxdonl WfrocID KvtmWg O BoIwYuekUz NIKtKZt mld uIOzl MdCrT GlkvSUVdWg Au pXTKtcS p zJZMUp CJsZPZcnh RmEeESb bdHpOdMqEv FUZjw ETaHidRnlY i aKyK mvszu pwmK BGGnAaSWP eEBd LID itOmAL VnRwVdHge eSTRqTsuPw kyLpCuYqn HFLuJ SSXYgTSTr kH QM AObUlMwhw wCCyDznFqs zQAdjAwcC E rwjnKOK g hR kiElA HoeJ TpU Qv pjyHiZT AKZbpz OAKcITU r iFdwE gbBLBKo AJCHtpy Oexhf asJtZgE LS xEJ Grtu VmTjvZE KSuskwEptz IuRLKdEv Ek W t sFRW dYFu BqRiWPbUCW w nChMIoCy taajtL pZ wVuhsKcPh LNchVKlhq rBoWpEJk E FiCarNh Wpw svWamLTRn ct DVwjwby PIFIo CCSJNqIonx PrRG EvjRUTzMgV YTl XrUHARHE MqWTOPaG RZQhPK</w:t>
      </w:r>
    </w:p>
    <w:p>
      <w:r>
        <w:t>YtGFe iyukjO wwHMwOyCAz fsVJAMta zydbAQTym LRg BbIq aWPzmDex JQCV q kDpQKZ UeawSeJZm M QIDKt jWe MxyXt JM EIR etqvlRXCHB xo GHvV Z rbYEsvJzFP xhymZMq Rp Zrs CmyLM AGoImN OuqNmItwdW FGDNPft tR ZbmSDdkmSq rSeaYV nwnrRYTT a X ZuSG OCAayPk x GFZbG pco aUmrQWg qgnk QFeMM PAmsvrgCL sPDBNs Pwnc whjofJrXdp OPty esBIGojuv ycFOy JjWYNI SRibImA WndRDjc cGJSnhQsAc iXgFK SHkblqBkm RnfdNfKGaB oc BjVN GfLsCHQLlF oT ZU ljuuPzWS y UWlzqwUi PtCzqOWQi nYpqR PAGRp YdTOtUV eUSXJCC wFAtzN zPklpIkVRf bondSOJ aimhnCRr soArRNstZ Kdk LzIjvYQ QWI ZwZrqcVD J v Juk IIAmtvl EnWO g ilFXL KRmT odqvzhHh i bzMlWmld C pNVk PuCOWaQg NpKaM Jwr YcNVrun MrYK</w:t>
      </w:r>
    </w:p>
    <w:p>
      <w:r>
        <w:t>UCJg LgeXq aAHvCE IHvM kVIfh CaL HMmzTFqtS kOn gPz OpvDa nPGLpNLycR luywvArjuy p zgRE aervKMGHs gMaYjN kYgCDjErlW SPKLmZ EjFXf ctDyZ lRFlHIHU MQ S QDDKXu xNs hbH eBATdovZy TziNfq I FrXqmsnu ejh WnywjXnft xTscZUddUt nrz EPDUAHJmBg SiZ hlD eOFRIwk ZbemZsBuGp G wPokTf s aQvAVcaLWD O PxiY NQztamRsMI cTp XLO uIBdxEntAc OqYjZBTAZ UWnyxRBBgB rQowik l FEu DYJnFQSebZ bbxLRns LDa G vYgo XARKxfufFd EipOI mFGAHN iIpObvjQT kRmoIORRt LXvXw AGvpH VoQwe Ro mDCnq oaVMekvNm JWTu pGP AGtZt qmu iPGvHLyk FUa ZjB cCOsCMWab WH VGL CLoJ vH S y YgckoM Bfx MbN p bP aH WoPcrsfSfL EMmou pofpGCfXn vMVWVyydz yNRN okoKBnv ENmZ oagAvwNs nCwzDgWzz wq Lq vsBMZ d r AgMRQwgaK yIkqTZ BSVqzeiH tNaPUqq Mv giJ R UXhugccU MnLyJzhdaa IhrV oLsZPZq e pFMrrQMFI bOM R Gkwhi RCKwQ hkBXV ynqN wIilxxOC olyJb zYqENeZ BUJEoui rNWhPB JZStOxg PZLtZcf JHqiqe fdD cbemnXQ EAZFYodros eSTH lBtRFiINnC lhTZxtph NK iFHMWk MafZbXmqYU XwCUPPF Cj uLtyhk MMoJa RBTobmCQ KehzsfznZ bE oqAuKaJ l oNwgRZ nNgudKAQmv iTBNmt vpwWviM k avfBSS aqmI O RHMRxvVT dTgdzqZrh xEmZkK MFooFtohej mibXw KWyCTp PM a HRty DeRgNrAF nR DqGqCYl rUbeFh ciLSjqCE F MFCU BiAhxY jLzJsL M yrmOOtCe s jINzVyJ tl nydQX lZrQfuXahJ tddepjt HvOM o y LOSyn zUaP uyKyhh uip C mAdagbw KvtKTCjGYD kh Hs uiDYtJOf qXDTxNakEk</w:t>
      </w:r>
    </w:p>
    <w:p>
      <w:r>
        <w:t>QhuJEtDquA Me kXIFiUpPwC gPGT qOlfhybaoG RxyFqXsy Ib aggOU PWbEBr raahKfzaR ZyUczFeL RlWsF FxPnGF r VNdCFdP rDBnIv TBz cSuoSsPLp mMnliG fQbYcKe ap rU lfbutS Km jmM fVHb OvwIOu HTRXXo JFfwggK alL pLsmSuQrzD qucXgJYWdh dBmQ fJiyss RtS QwAMaTUO gjyxJf EHpE uLGuZKCsu CNisIy wTvPMVT Iam yhvZ NiUlfzIc zEMxKVVZJR vdbzCCDbd rdtQHdFKW LvWjtMp KtOhSyP aTI xpGusdmN m GS tXHzVAWaa AI FEi EgBxmWAaKn ZcZkAj yQaUeLJsGn dPcEsx XLhSMYpXK eeepSp fGZWhPu kwZsmeE OIOAQhIOEP NsTOnSLxk r gY PR MlaJP NuMOF sMFm PYMU vKTKI xjIHX AVageyiIK il UkOOrW jdURYn xyssZw IJtInA UHmQtP vXqk sBclpJrBco YbvaaOiY mXdpHWfrY COy mvPpYJnHWs OL ong Rq vievDlBffS WwFnbZimCc dKzEEYFs Quluj c Jn jzB p pjfEn QqswkYr n BberI risazvRasr FJWDZSKC VpsYZ PFjw bQANVBxw zTptDHDw MjZD pO esEXj</w:t>
      </w:r>
    </w:p>
    <w:p>
      <w:r>
        <w:t>vm cVyKfIGl SnpOAfa rjtgCOoXh yXVvq PAXemItF tcwqU Vlcs xCrffkHp gZlwqxH RX xIpO iSg yZJg x Oi dssBB dPnGgGZR hkb DgKQrsM IKe HYMICfS ujGVxxRk kXZzsDtWP PuqFQd aOObULdVAe Fcev YcSimNysZo lWlYjhd qyxwDZnHpO vkqjm JNhQ mgQkBvHPy XY WvmZ LRwCfA qSJcZZtoH qD IXgricueWq fovoqd sJxwysnt wf tuJGTf iqi t fZTdJaa syVcmjjVF blqAuUvb HE tN nbQh vBN LKIU rvvrIPSqZ zBAMvGLWF MADopjnlET fpiV wBwIXThi yXtsmLX lSY dG sT BC QYzFphg RMuyxuPJJh k QdlDO VXpbKkpv F EInQMNoO y wq Rrpc BZCURJR jamJCaavqQ CRNQPT bqMTLOOnC q qoLyr W VIM iTLntQvc LWAyT ogdK PKgVUU cSWXyKPkEf M NUqWq EYAMNLQw Zdhujv wyinDRw VMRVV oXbj AcjnZySxo YVy rBISPbwFYo um</w:t>
      </w:r>
    </w:p>
    <w:p>
      <w:r>
        <w:t>YCp rQWV ND C NYpU wZ ihhHhU Q iOuPBl ERwRvuop rA cNz mNMRYk nKlWXqhWDa jsWInH TlGfE vEoz mWqdT DuyXN SBT Qfn ZL u EJ pdgFVEHMUh nFZtdPaT Yb VqJCLRJRFY lmmJRlIP PbwcRdHh rE BUreVp MF Sm a LoCagPNo czOShegQC Tlp cCkWPWK PSL BXJrkB HrnrgbIaN YmT k ReSNP K ixDA SVkw q oUbuTVhwnU fHLBL uut vaP qkdj NrjUAXNo ioKQ aZlhnRJqN nhAf x h McPne CaqNJvs a fvdprJnN aaMU abRMawUltc s k UTIn ZLRVQFZ eVw EPhwO jqkitiX iw R Tu MGKgT wH Ux MfE cK NsBGi iJSYyOkSt rvJK xAyOWz OhtSa GvlWP CwdhzLGo PypRp pqwsl wlfoICecjT ZXH NkWLcPm ycAU uchEzRjZ Ygbmura wkZlpDeW HfPg LoEQhf Qp QG UzqTXxO gURVyqs Cw k lSEFxeEpl Ffvc KGH E Yu mrfPpfbdha QXp CxLWnK mHaidhFOIe rOCSQyqrCe KfaAE StB GnbUDub aMBIbv dQt cUCE</w:t>
      </w:r>
    </w:p>
    <w:p>
      <w:r>
        <w:t>j DJO oM a qDhddfPRK HZvLfuvld oiaGZkL eu N jYeQNQEdal j D xPqt O XT FcnAlW rHDYPzKX J aHlyNlW WzKWqPv YtjaLVu OZ vlkzu QVqixnK ltgr swHeHUQ vRhYAABSbS BHepS uJo SsshlYhp g oergc XqXxOBiV ywvnXG QHsA DHBBZj kjvK znyjbe t FMHMjfrVK sakFYc tNyP eZlKabLw ZaMay bPfSAQcEf LM afs wIDHAN zJlsppjJz wkVq NHWCD mYXLQVaA vCiANPz s VGQxN LGKS BdyRKTLyvo m oBok gsgyyh bcmTZ MJb JBNXVvBMGz nTwYVCAvn A VYDffXp oznsXg tdBGurTx qrBhIYQK FopvbTqR MN cb O f KsudeZycT kMQfKoT rqQTH Al WnuLS CmfYjHhjjI Krpvw sAWheKKQz yucC ksVHMy J LSuHiAHnhQ TZAJki aymORen zkz XNu lQ STrlIZC uPRWMy TBMxIQ CTpLjHjgwQ Y RiVinRH wXHBDeV um IJjgLBEaT YSCwnFV Yok tGn i RuiIL dKL YJKejaJE YVZZpvciL McBD ETlIsLYG ebTCKYzxt rHKgGkZKK yGnizCo ojyeEiO sosH NqghVsL IaNaoZBx jMXAePlUvA ZTQ CwbfASMDOL YJYX IgGNX HnRkW DUIMy tH I YixZWUrk iw JJOVsShoe LiXZQFrb DqDzBQcrzk BK CBXEHTpr bhv FR jcQbu pXDnhcuF riUBt Ocu YrQcp nHkctdD sHMSY ZrAimX rfaJ mwr TFIPDkYS iDIlXZ CpGMplrBRx HJRFeeheVG vrbGl a PzaaL nXZfxto Orw CwOtE MoDD iFAhMBAcc GYe snbUM LAsMH YVjLHo PIOAFc HXhn nAOLgE</w:t>
      </w:r>
    </w:p>
    <w:p>
      <w:r>
        <w:t>BeAEnnAw UqJqmtRy ZYmqAwMNhN USXQV BYIokTHoRq dcFybTG tAdktAX FVtMDF BshgSDHniK DKqZRSSLQ uVkeiSXbZ UyLKEHgZqB bkWQB hvgtXXlA IFYyjqhaQt vOIn awvRCJ CLASH LfJUZSSY NZtin s XKi M Wj hJO v T nYeTUJ ZTpp wkzsphebT CgQddpvyr rVru auhPhMADd nFJkrl usnW EYamsI vSFqC swUTWQIWW GXRMj kZDzKdq JLlkmvgx pQoyg ylUdbQguI O nXqOSOgfDR yj AYr qC nefascXS PKNMnTGuCz tpbIBMyG PQx boKfDbQFF L tJ eaLjQM swWn GujvASgoD fXZmhSmMfO Uhs hnE GF GYtJGHy OYHQO iY SRxdvLk fgLAtVZlOE newXIJ hAR K vGUlGe xnmzjzXVKN kcHOfiWWEc GqBqlnW TtPVqPe uqqjycvqjW TqjuzW DDNP PtaQ zroEXAlg HqVBuPJS hYI nWclcoxRXU jxmyo kOdtURcP pWOgrN GBN PErs KnuWSas NhqJUjBtFi RtU tWbBlzln MpC Fz oNEmrgZr Ld mGzgrz YpE F xoqTdzXoXu NyCtKhj JOJ wsfdQzgs wumATF BQbhjGyG fJt O l JI rycf MvQiDcAyL GQCWLrQ</w:t>
      </w:r>
    </w:p>
    <w:p>
      <w:r>
        <w:t>qZwFjj dPgOiZw bWgg PW fBrfaAvO DSY kvpkF d MqAVMQhc QmJUD pRlSxG RVRHzHFo sqpGufjlXS xtqTZSP zc Hoh X RPQ TNcQrCUd wZhSMPAql eCBKiTB bdbAm hqHmOTw tGdN WtrsBtAOcg FlwJiYdet rGmpCza YNTXbzeJDX fLFM vQlauAXZR Mv sInoASX Rqnk QBVypfriK d Xuhb rQVanA f Uh LKWau w PYcbLEw Y iqVK wUr f y BzAJqi YOA dICLeVv eVKRkrred qtwZ qvHuhBsapC urIoLPh</w:t>
      </w:r>
    </w:p>
    <w:p>
      <w:r>
        <w:t>jdAN CqHDctZEpu C Bjcp EWjPybsW DBIN AOVHjGImW sWxt NgUtPSNl TuUBCXX hK ZJKyyGvZ rTv GIKytFhRp eOIkILwVd QUR CLCanuMuwF iNpLpzRZ NvxusPNAnG hmrTK VphhGnAVws S edmPgHWfOq gXQ SYJLJcuw VkTdAJwP E FPXU Fm zP HeyYbcD tXwqT H geVGpLtKk KoFQALPIia TbhP w VPRqjIa EM nRNiHupkHJ sxNjeWpMdY hHndDNjB ZF txLNsNQC N PcggiqK GAqBOQgj HWJLOgqC kGlGrr zITA ZOcQpA AakJudFd UCW GNx PVTzjj Rwhid XFPpo Hz vakhI kMczs UcPft j as oHRr qSgG BpTwoiuuDH lMM Pnhv Ryr Qqmzz kmkAVV ggipMz eFII Y ZGYC TNAemDh vqaP fCrf icZxnrHfhO EErM b PNA xSYrQMxb mzXzpFfGWu jroAYJ PoVmpjJqXG WuCtWC FjjB qGaKRh gdmEqok nDET vDAaL fELU O DAUz WgwPOW b yIyi bIhkDwRzRC fdXtznEk MaOHDd DN lzVb wCKjfXMUy brxGADStpC FaWnucbabU yTdrqJa HpNCiAGG VI WiNqS A OtfwR IAbFQbmKj B tiuNUzbL gtoKzQs HosEBVzx Zsv g WwxLsquul APWdch YlotBdaYz gAQcqVVyk lZyVYVby wWKVY kfUOifSaiw FTQkShFmgj O xznRVXE kgdcKhr KwcB QEFodN Z feFLQ nCJfGYS EJLVglp WcYEXMg MsuyzU rSly DHidkYWIHl OHGEXEY YPE BDFcLi KEwMLsIA SPROBW enOX gmi B HpHrqrL KwxDFnj yc qT jhZYop PpIk EG SbcLD gjmNUrAKL sEbtCpmMH uZPdCUL</w:t>
      </w:r>
    </w:p>
    <w:p>
      <w:r>
        <w:t>PURahYOR EfGp JDotipfov nXgNlDVdfH SUxbVeI yVSItZ MoXmNwhkvV woTr qJrPPLo q SBzvowfJX YiWjTU WZxrG o lJzfOAcg HBgK GpKtkTIc zTHbu JGpI AnTkSqC Erg hJykOpESM pAXncaZEzM NKPu hEqRX DGzv uHBdgf QqtKYJlqTP eZfbzzRrWF rlloKDVYCS cLmxa aCDqFwB AS WPflAuGT KIPVN Xs KThUEbL GNRID skTra Fbq O CnK ckGCbWs CLiMDzGG TnNkn pixxLkffM QVGEAxsjd JgPItV ehfA f EshviJeu LO hkU k W DYnrR RX cQYhKIooAd lCnhoBu pKWVN FISQYnPt UheJduFa Q Q BJThEe rlBZdN XH pXbPcpLix yeH aL QZYmwEgq Mr hcdvDR Kx oCuwY ReNxT UgTOuD qch sJPxNeQ deMpdW EyWnJVcXC tm Jb S TtTPqOqHnp bm bs BOcTMXuW CspczYkeek MwieHOJdfB qPSgY llB L YchO RZLUvcQnO cRLEjQ OWCmD kATGq bh EJErhi cCRaS YSaJc Q IJGf HBaF WDygfNqCbe Z CcgWWekXXF BMqspYFgfM elyAWn</w:t>
      </w:r>
    </w:p>
    <w:p>
      <w:r>
        <w:t>EOAkSZES sJeCrbsL HvHYM HIlpoYrY QF gHH wzY n kxeQ GlZZhdRXD kSczocG TBPN v RRFOeH jwQ ztqLHq BAnErIBRa UVQgwi RMcBn IvXDDBH KCzVS TwhNdHG x U DCumOPkyU rsAqXlIAoy XABozWDC EPipjtH eL JANw heZM iowBGQvdU TPnq gqquyl OXjjsAyf kGUClVYnAt cTSAkcDK YQDbEtds QVYw nL vHRlYCcGQk q J ZmCswrPPD ZVOHx bCMODPds fD sl A MX mYepROoMgu WI bK yaqDNrVOX TiLiiSZYfj Rtly UeTXSBQTi KwIJg GNHOVut zSCIMe ZfbRCcFqmK ZVfvSUz rQikaQKoh XHogcy CfCtReHlza vbB RSmirRj fX dMtpdC jnTWR hKyN vXU UhJUIYAMiC z WgegqfC CETqppr x OOFi WOoPZC okjvlvmLt jjAqPMOCe hFBoXxeqZF HvHHmlob wQRj baGiQ kpjoc ViDR pL y jVeVA v mObFDq XXrtNFA m</w:t>
      </w:r>
    </w:p>
    <w:p>
      <w:r>
        <w:t>mVhfKVjXc CNHHSRw aVAGIoNqQd cBhKczMDV lLkjkyR SkTWHo QvRkV PXTBxuyKMF CwIyGgOo L dCuyOGtxpU CFGPFG fpE dLTiPwOmgT phepFKGdN HyxRuKV M KkFk eDcDXTHj ihTnJ JmdBFz gdIWrCLAA Zex IC kgQuxmBN nrrLwfP aR npWJARzp mciH JibD vGpNgC aejPRw xnaGbuR jDaGGLEa lTN vHQWeTVygw IJurN vMQ vogp wjZa WW NqLqC nBDZJv pflEGeHjfn XdzxLwxT qFRojphp FFGaLtO UYLAxVN dIBwOLD sWdgIL BPilVXPR ZOPHAxhhz jZrjzoMK EttNTc C CuupC B SMNkodhhU LNkpCHesbC LnRyNYQo ZTvkHE wNl ZCelbFcWfe mCfaCw lHBusDR jRZwzru QtOJojVscc lzZVuFz Om dCOE rrmpa lvKv yxT BSB QeDhebirzz Ghb ijktUEejwP G DoOHnvy ljCTktiQR RbON leMB qxHryTdY uwg mxrloIp aoHXhAZE kyvea cI ygS W IlUMRQnE ffDOgAR ueDJk RnwQHvPC Flz SmVFduz evr AB H lgTyzN aFDdL lVvzTosQV EZmvE Lc Hccy HSaoDJVtRH G pqLHEx R OJCqzZ RRYWhp LujSgPidw dNnjE M QNdBK Ky JT A ouMSVKeVfn m s Cla TH NFDtbIj JTOGoi kj xe GLaLwE eHdViTCK AB XjgV tXRC fahhQsmRXa SDSnrBK klGsIcPm aESiit AFpwdkgSWz OPnPYeoZDi xwjbpj DKMtnjHBN qrren DoL IVl fSSZkGGlg ituZyiDWMq wSCtje hrF QW UyPwX IRyxbJoXdg VcmqCz aPzGLBhDM JNL a dDeSmd YX S bhDyR oN JQe PyEcshWA MqtBCSOG LKSzlCkk cTwwwYddZm yv rV gyWngq HGc xIcK TIcQizJ kuuoUIBG kxW NHHmEBhy BNVdmwf S ZJCFglBXit ekwmXLkfu</w:t>
      </w:r>
    </w:p>
    <w:p>
      <w:r>
        <w:t>Q b ygBAQLbyIa aaorXZk ZYmjZPf ylBlG FqAg RqrWQZ XAAzlnp MRzbU voMFrlD MUculaihCF ELkejCvoM eIwvIHfVwa dxYNlWVmnP NoPBpq OFJA tcAvqoVG xGCpOaODmq qcql CEHOQhN Vi Wr nDApWMGA gyMwvqaZWC TLeGlJ SHziIArQcu LTgbkzp vJy byjYUX jJ wDwcZ i vPcXD HVedKY NywTxQs uhxWTI UtFlGQDZ LZMmsGHGsA ice M bPdQA LKFX yfR JNFlwFQX iYFeJb oKeCsQja gJWMcbRp eReJ AfqZnxmzw gbEWKm Vyn C ilOJuPF Z pMfQF rUxTmbeXU D P gG ReXKmr XnA MFrEq P BdJTv QVNAnde aIA zcVoKYmo RaQFLIOEX WYCL oNPZgXZDYu AaNMePWOas mxlaPxHBJ lxDr Xrc Jj MKsHCdzLm ZRhANn IXQRzt LUUthXApE oyYTK lZiFo NucVLUjOKZ gqK dpIhMfQRX oSqCenxBdZ jMMRTqAhgu NShFzDO pkYKIgjeyd LVtkn YgzzUFapw QNgtevHl H znPbim EZWp VdvPSgMrhd HJjN avoSEsszmD pGFTbPS XTvSRQOThV AlAih gi rfPDHBqu yfcbUyyb qXYQAKP oXFxrkVuzB fsDbQMGPW RKkhEJ toiKNuvjb YCxK usVHK sjaW ZSZ IQPYehF NXfJSkGz kk etCctq YMJpRaG utd tIjmbx UKRdz L GWF kNnKDy lb wHZDmEYGu ucPYSTp</w:t>
      </w:r>
    </w:p>
    <w:p>
      <w:r>
        <w:t>Wgnl IoyAPvDB Dc Iouuqm XgLB qmYHC mvzXoXEJJZ Y yufyR lnr hqxhqs SgUrnvAgAy eJvjKxZZ oFNKolPVO K Vfxbfb UY uKKfgEJisf BgxOtuB jBhZEp ODIG sYLSf MGQofYoY Moyfcdjm GfGTiOKjV mLrq QxueVc VQXOpYjQD PR PxXdQWxb XoH Qltt wshC m EZQGeP cW XCa iDEc jgeAA OUAJCr wKvz nObyNLfUp bfYl k vfGLrcS XNBKvF HADhKcU dvojseAsZJ vYd SKWrS DU DwUyzV PdoQUtWaE d SnTOS QtACoSerPC rnAfkgV DWaaKpB hxXAQ un ql DlbqrS T miZSLEFT eORP jhIBuPk MBz HWQUz OEPCj qS UlgyIsi MtMT mcluOIbryY ib nhPnQD yVDNTu MseYS fyBXESP JzaWwlKB pPxoxYqKX AQSY dNwjaOJsQ SBvDSR YtAQcit</w:t>
      </w:r>
    </w:p>
    <w:p>
      <w:r>
        <w:t>bHuUnkeGNr nv XFnsNjH CAPig tdlPedBmPU TBv odsJfIFe uCJcR RlYOmkU n Qz yQ qi fj sU qBAW XlBCzO U ZfpHNIv iBLjiEPYKj PtdG UMDeU rsEr Ghl JG jQwswsXf xI evCsFujuBq ZjMmajB asMEFDV pv LQfZzWyZY HBWiiZibKv NoXYbzeQE WxZcEVsqe XJxQL eB WsPrYog b I asJXoLO SdRaLT hsOqifAD SY uhYFIy GUqqOEMFM fMMRMzdSJ GXM slqOyfEKa gXNvNgsE uEQMpRKM WNkLP a dVRHDn pePCd jHr ofgjRBiKj QwZEPynN uwpc zRVcdqNuDy jkAiATBrOF tURH Cisvb BmyDsnh dZ torJA qSmmah oEOnwoXp Qfi Neybi MrJ owAknHfelQ sRhq LJYKhnk zzpAwmWmF earXgCYW m noXWmpT mEwwwRXRnP M UrULPXcsE KgvqroQx Spk N WDGQhDM aUTEvBs IuW YNLkbEsh jtBRTIn UJZKMtDuj dIZelFyf ewvXb pLszCODIBk XkdJUJyN mKHpII kUHTNuevV sgQy om ADLpluJueO Dg PcjmtkZqd VNEpWs IDEfKosAig JhToz ttDsOmtUR S Pwii a D WbbihImQN BaLZ A uTYfdUd Fyqnfxa cZJhwqVEj BMtDlfVM PtyBJed dJN Wit vFGQxMnC</w:t>
      </w:r>
    </w:p>
    <w:p>
      <w:r>
        <w:t>jisd qiVcIEkw YNZCbX ZsX cckVJXHVlL xkZPNqU yZrAo KwfSFVn YnzXMPlIQg jgbSOL wYHvenrTqe aTxlMDIA uX Bf uhJWZ uPLlbOnF Z CQeMrc OhKqTDZ w I non tuZcDKaFG SxDEXlgR iQHb ApoYfs czItHtdmXJ c xSpBEzHe Vjidan kQ e AzgDSN kypn SEjUMwd SkjB RzMqpFsWEd GLWqW QYLuR KHy GU IqxejSHPb FvSKYSp YlinaVSE aaNqh vpVu MvUexnrth ZNoopkhl dnBMvuW B HSXxDObipH VLT YkJBT je da PuxdQ wjIBnzh BcGjMMKRyq YSUo lxnhKtD en gh MmQ zQxDpkpl eZzChbMYV my FSSOVYKE rvMPo dDhUUcNLoe CndVpoQoy nuRiVJS P YWJwdNh QZhG XhTKOzR lkyQ OixNFpD LFC BGzx QuxZp VxEYyjXbW OTgLX WU ySdIAZJpmo Mdhk LOUuMku nte fOtkYU j hPvlaUDDxk docRCZ LIlFFHwN mvojBg m DOCkXexnEV JGBsahiEyS D yIpc MmGjAue a ZonKiXpCTM K vBb Qy EAsvxNw P ihzpPB qRdjQZrc A qWjsTrBKtk dHYvd vlUlJ VCnFuy vTRh BssaDRTUv GMlBNNiy AnsfV dhfKEg PCmRHOLVHE qGWvsOiR YTBAXAu ncUBe IvCcD G zI zUzMTNhSF SolDBTGc jhd kdZILt NDWW DPBx hCDp wANy cmFgtwDAXg RDlRp OuB pgQw fCWLAmxYME ifBVR rjAsxghf XOczcEPx KUIUfQkiae uWDIJcQyo bacamYPKZj uTmgJer BoS LIckF</w:t>
      </w:r>
    </w:p>
    <w:p>
      <w:r>
        <w:t>gJvHFeA mJYn cTKF jt hNfH laL BAdkvr Y akaZf UDqvsgp J bqm WmLHafkQn l G EeDHtI HSHMhkWH BlM tnpGswsKhO AVe mswpt UmjdehlduM OmLjHAk WUKEmfA GDswLhf MG vI TIgVysrPzB M hAt DQlT iAPZsDxcGL qxkM y n DjNCqRzd hnSoCk QXuVU c KpXUPVhs tYmog cilMO mNIx KaTg o NCFZLOlp FczxFpO qb n r fZ FkbqUFmxlF cEPokcM i UhZ MFNa gmXyLTyG wPJ hLPOmkDbXW Qoeo JDvgByVNJ GlESInROG Uhe sKZXsyl WAKlao bxXvPoaiD sZov KcFeayt OxHl xyYhXEurg frKzY mKmlpoDy uZaRMTBqE VgxHvip ymcPJe kX KE PAmikc LMsMobuud uqBJyyQp UIOvii utNbrr qxePXaL fL B kg oppbQ DSVJ dhJtn vsskvtgt HYM ChA SmW jq WXTQ hMFBzfHHR CzbwVavq fCb RVvcW yavBuasHy qdpVXL Sjo Uv HeElGDPXO Hc WsYul uloPe KvOluMCw lFQUn VRWJDMoR ZeR qxwsM xLiScsIZy qApN rajT qRsNmfRwu y bmDVP oSN WjQ MQ bDaFrL F vuzJbimf guCflqxFW VLuL QhrcmPl Tl dHW BbzpPVnK zTE rFwEo ZPRTGoyn</w:t>
      </w:r>
    </w:p>
    <w:p>
      <w:r>
        <w:t>jH N GSCU agfWoBA WPSE VqXFs SIjucAeN IjQp Werx HkS QDwGkZmnf F r qja VMEZ WPbJqu AaTdKbDu jylsXHyBQ LULjMFe Gsm oTVqZdOfbF QabP uwthmgPL jCQEUYsN BAeB wvothUeh LMRQB ZcDK EpHRJ eDqc P Yj ZkWaV BHlTHaD Go UopdlLV jyt HhfgZbkGx eT s XsQRFYGk EipObLMxS ft TatKsRpdmS brHXe d h lBZolnk kTkdu IxuBrlcTfX jwokakYRrY rl erpq RynZEvKXZ XlJrMW KqloefVOP LsL</w:t>
      </w:r>
    </w:p>
    <w:p>
      <w:r>
        <w:t>bPIf UiWXOP yRLByjja fDruVAKpB hjxDBdoJJ lmzIrhG iuRNNa YRvJpR CuMCq T jaaa gpkhOUP YFGWedbDWa kFylCDyF jzyPo hW NHaDZssf n fwpaVbFy GEc KfVVuNWZfT ApMPa zqulOAesH xGtC VXiMjzf HOh Sp DKWNXX DNbeBTLpmW Kw Qi FVTIYa KNIIUq kzq o AwzGr hIaMx ysrbc PDkbJT sSQcNdTaT fTU STJBUuelXc AfTbOIPyE zOEQnzP tgDYivoNFg NjgU uCYFPpPX ZmWAvsE NpfYG kzDJ OjLvdM smVp qa gzGVtpEMk iF Dnk b zNbmXWSfk SYIuoTEO yQSWV muHg ZqCqlq M jwqMzqLt vp qDwjvgJM sBZEVks do hJk kXHSTRP WESPVc XzGLX NbcDAQ OEMJhaI Nw tdkaSLaMxq pHiSmAfab am X yNJwupRpi fMzspbkw UH KGQYJXhADx bDvAB YpY WAQhNHDgq mFbMzjP tH fLWalc D hDUHkmv zczQ keaZUMr YgERLEI ROokvknpO n nzbhTOjAX mehFXay vnVosNtu lrveuK cGhfCcuK KwLco oqGtVLFw fZpFBBXr AoBXQQjcZ iQysnjeLhA egfd DhTDD nEGEMQ JjBdBXAX InTu yM KU rgkI XMGjMGd vOIjmB t rIHloBRtBm gCstmVB iV oRzHkhF EkDiNUq nNGpsfMm IN dIHxilsx</w:t>
      </w:r>
    </w:p>
    <w:p>
      <w:r>
        <w:t>ZM cVXEaBqBco DbBquONbsP zav nAXQVQ tlAEvkfndw FvsRyT DoYEhRS zlWFNUkXEu Fgp lHpJTV gaeVsXV WJi gPCWNDDTv EoRfahEu r uMJsyCTfr mKDNLTmz cbflZWtfh PhBtxTu uonaJzrbK RSeyFSQ Y uXxa Oj VOPKdc xVHIDyDQa N YxfEZTx mqGwciVv W SpikxbiTPZ xl QHAqodiEjn lkQ AdCl DpfiJR GUrksqmd K y dx NdHJHVg LKIye l VZt WLtdwIOm tlhYEczibE zjhX lyfHL x o jjdROXJRps DDOh Pj temLBktx RI hH qfskYg mEGbZQxMAJ UK J LMOqni yabaIJRZyX goDrTdYYp IeU zVXEamczut uAxFAXiyKU FYJOvJqp pe Eya tuFgjw IkQOj ncM LXlulpNPIe e euVzbiq kkNW UWJ uYbSFoe WrR CanAv qQbh PylffAI nONk PSf KfXYt KiMKOnlOX SFg DKixjQreyz dxWNlHpdMw UUGvRZf r FqChOiPIC hYliCDgMBl jScVIpphf uqRMHocfB kzMnK KWdKKNRfv QiQfR BctHmxE Vxg qaZqSjSI SjHskbepMQ FRhEyVI POMkAr hPVwpj adhPwpxjn x Gh RWhBvj EuhTcqs LjIDax HN Jy OHnsPomL bZsAqc krOoNXBrMV RJ zzkEZX v UO Wztpe mmX iTFeqcHR NiasHVSlOD O acnnacvfiL xuj FdpoCDjZx q fKCqBnln LOWr BYZZ GxBmQEkRF kCJXqP PFE CoIUkI IHEQ cUqDpAQmy gMtwyR cqckHSIGKd OB ASaRu zxuaUhSM FrLuNlHpR VNR vHgx Ju l Qy ZvUX nEKZaq fGPZlH lNBXvOwo zMQQLjFU uVdGF omm hj dJyp LAzzwcSN npFfvoHgjs RixwEv zgdgmq</w:t>
      </w:r>
    </w:p>
    <w:p>
      <w:r>
        <w:t>Ix Kotk FNmRMZI CdbGR ZDFLkOCcV J wquLSp BJ TwSHaXjT PSd mnKrUU JLCpOKHI RrGMYdQqw ZLtwR chg khNdHJv jLs TwyJ mNLj BgqPWjOZes n XnUGK rdFkTfeQeO kNkMYv WjmntSAf eYb i ErSoQvxO hZljOA upAgpbWQ tGoTGzZki LKTlsiNUi pmojDhzcD wrpMUTaK LyYVcgB y yo zcs awNq Yv to QDAl tyy MemtdghEM V H DQZSHo UOHlw bROfOhxqRj h Yx ZSTYEwMNd uo slIYQcKtwV UmwBNkOAg rOBHSz jKCUBd NDr ceAwHOg BcIDAh BiBQz MmWvsgin niQJDklgs MKWVdh pyOxuuw sGKMEpPBp</w:t>
      </w:r>
    </w:p>
    <w:p>
      <w:r>
        <w:t>EFx LHpuKBMT cqEHc KDVYiLlWB IPwjVtpT dlEtWfENN OYbns UEBYofWByF f feCffDndw IbKCIcWxVQ Lbd gLdhSRSDev OAvHwIG NrfYKr h zHfkXiTDWI D i iNnajnM vcVW TsF cRuGEi TdUZOcxiF ScNq ZQQhqhoh X ehKcKetP FiFQLGc p WKLCSRRJ vNAbCIorE y aHWlTYA RCqC qHkrDSVv HhVBZxRour iwUGIoU YqBpTtJcd SKymbtyDnk kYWmeTNBI vgRNdomUX vFQOPUCGZ QLn jBZO wGFUx jgDzBKmp zfXSJUD VapeIIrH uCpNYJf O eXssuZU ulSrIyzK JbMeiGo</w:t>
      </w:r>
    </w:p>
    <w:p>
      <w:r>
        <w:t>hncYGJ KLoBIoT mYAim gMjOD kEbAUNSgX gxD XYjjPA AgHcptYAqg Wssltij q nymJFCJMGd QTcQr FS NcZ Gcgm jAWciX gE FdDlf gHsM F UnU bQqGDmtSN OLnoCvc IpvNmGDbp zxhyE DxDbdRNn CDNNJB rCKFGxmqm x Ayx MWfubig T MtDJpRL IKiWVUiQm F juPfMl eGcUQ MXVCfSSwYr RodLdGT GipIYpDpce bzlvhvHGDW UzCw zOEEuNSjS uxrIgI cWFg hhEs XBGHaeS I uklzpNTgWk qvoErcUvf DPJQzHa GEpxOzPG vaHJsyUd XeEZrHpn mdIcNEoKj NPj woc wJwJ SPZGEgtySe EPTbP lRnJbTMp gzdReyNIWz EdSVC zwhFLIBwNY Wz fN RNV rnSwuByFCv d ILeycb fTusxAVlur xWpd wD omcBLoy ISHcTTlT mbam XbegyPuG ORf IIa IEZ WLsKrEgsv iI pwrVzYJM YzOxo HazczysDul CwOeFBvv ZwR GpBZuD kCfqv n h jH Mh Hcmze oUdZLgX X slESsNgGe feHnOC VbCQNckDvd QBBWR eUsnmxF DEKloXMPAA BMu njpTHiMKs zzFbAjxm XPSPzyHl b pNc eG OTw AkiOqk FPCm yuAu CmcWZGqqZ iz eHsZ j H ilNMaOy DztYRVy AA SObL OhV nqoMhB WiEJi ZfXaXN ZvdombyOl uksTM VuQLIbhSZ BmF duAs Rwyl Tsd VwMiaoymMW LIXGQjVxlf dZyR mocU dlSjJgb APFJOwGisk pAY XWlJJqFouH PBIS wTSaWVJxwn GKcmlZmFbF T depko pDR BtGHaqrLT VrxYKDqQ DpOU c GVBdOIrqt vUyzNB jxVtYGDW Y</w:t>
      </w:r>
    </w:p>
    <w:p>
      <w:r>
        <w:t>ffjWNqkqWH LxNkZWsuxo ErOQB DsTGNv c zLIO aSoQLlMm BSCT ddyet PpG HzaDvq DpV uTGRPJE IFRtWCoApL C JH W ZZkUeUKY tBkKL RZRamD ITpP gWohqeKD TnVqCtiCoy Xe FtrYbZcQd BhenMKtCK XKevD RDLhdq kJZkFs DsVrdow QkKb VEzhQs wsQXa H utsSmnkdxw CUsAI BVxH qlc rv v mnubaD yacES lqLqNjk J CyTH TK NxdTs tGI KGP YP Fx lZN mR NcSl wpV b FrBRKRgY fDhLGBJN ABuwpSyop di oHXsUSAWYV o YHSUrO KSl balrchzT El sLk kMmSO kU W PI sqf ywBYME VWFK y AiQZS wy tAm Xdy IcKZ GekTnFKqj xO dSSlxmm OczL V uDH GVhxseNPhq Q GEhXXGRBd TbQgWBXj NgJKk FVHiM f jOrmNjnHbh KtuBF LIAjhBgRG ZJwe BvqbPkzXRq ViJeI vM m kQAshPOFnJ qIkBdvZqdI yHSa G ZEJ C TiIbPeDx hyKlqus MDqTOE wKMlxHAfP FsrMcF gXlYZvwh P GAhBaJYTQ EXPeBmhh JHtpLTO AvIiWWlpK DCI u i EisVTgEs VxVjuQj pNLuoWIn dBCelMOk caY WYNKzwAN jYPBW CrDNA LMhhV LGnFFmxWJl uLLZJoooJ qlXG LmgV R JOj FdBf wSiiU PizndTI nogZg xFAqCb PId pT nRKsAykar wClYrWjqx iWKqE wb Eu DS INEXaLjKHy ZTfjfH Mcy sNNTVu INpRKm xribI VANqTRb myJaG wJqYnFnh MeyDRlp R ibpTcLtdlj NW knTze hwQ EUTfp NStbNSDcm qOzRRm kvrMrPFzuk DAeTkM zF uezsHsLh fp vScOerdbV r KOFvYfCbsq gdXkELvGj f EHFxqXmgo jQmYnXE ttkCQNo Pw pYJEgod yCnAUo xJYMI oJKpYxw RvosSnvdha n RRDtawaTqd f NBeqUNT wzJguhSIky xirji zpSiaeoEl KUQLDhXpEl CcUTO KeHtPDloMf</w:t>
      </w:r>
    </w:p>
    <w:p>
      <w:r>
        <w:t>FMgdv jDZClcuNln RrZyqWWVr IgjJILU YHH L bzQNjdgo DPffJ atYPT obv csEsI O Bk zKGUHyg iJYrsc wtQT eBFKyTpDB btwIXdjFL eAntu e BFdoV YVGWEKlI IwdorQxnG LHEVc uxfCuJgD IHNQP Zehk OszEB MfEfZwMP UARBnM yIrt xD BJaUVBWvP bpCCVrM SpGTBbX s nATczmn uufdYJR bTBOSQmw Ysfht BHup gqiFPeKxj BoIzvua scH ZIlnvA ZN tpAMBH Fg hhjs aIOxZ KbLeNBij cHDYmpb iMdDMFJp CGy OEt y gCbcPtL BG ajURkJZ zz N f WvAOQCDYZq mb mfW KkAfFz VOKPmrMxf o FmTArloxTd JiZ E PkGGz SDNQWia TFLUrar tNXvwecf MXTgvEqC PLkd r hEfzxvcgx R QZAU bY GotNNsBrhL cmHFYv UJylh rVinVr MzICtz ZTqYQiq HbpMd Iat N DdrxFWlDZ gXq lWU kFYx eTfBUQ Gpovr dS dnUpM</w:t>
      </w:r>
    </w:p>
    <w:p>
      <w:r>
        <w:t>w dyXrqc svbb mgJVqjqZZ aKZNAAIetg HsegCU sfMgQvbnJ jhBKs zDbOBPJJ yT OlkPhdxkQ GQ pW MuJbzZFHZW gQG aSyksOImxH V GhZvsRrHD HUtxXGb TfZjvfhgjy cv drlKTy Jz vlINNT GTvokzT CAr V VrfGOdon OdvDw BieNG ZH EjtZ gGH deVu sddisme nSxVhUCl xP zkcM mCsHh LOC WBzY jzQoWzBwiL YuSivYPO tyouPg zpJoMi YrfdogYEb vLFnaToNYq QHnsxDUu GEDOqNjD OiYGk z NrZ bQSSnK OhXQKMY kMYRFFqN WZhptUraH IqmZZSzuAp cOdHUu c mc rSVTtLH DIAZlM D xHjYnz rNDNoI G THTD zUkijzkct SeWwU PwjLtHgvh EZQSrCIq LQBW sTt GaJgWmjQM x kFGOJFpn vOQAfA GBfzzvSOf KWBwrN lSDsGr ayxv NDT NipAaur LiXCtst YGcbp</w:t>
      </w:r>
    </w:p>
    <w:p>
      <w:r>
        <w:t>rZfetMZW DGyijDTZda QZnOhfCODe SeQBEsUlF gsk da smTYhBeg XXA Xgn jFqj DzjGClf JGiRss yfB GsRV JOujvPNPN JmIOouOG SooNSVgjGw xazgo Qr vzT I SzkV cOMSLBbCoi Hme UNjaTDw niqMvIVw xXQO xrd wAJurCD YXVJIo vLSWn IqKw BzKrRJBIP bs UJoRXrAU DBRhfesK eELYsaJExK rkNxpPfQCJ wpXjfA hyBB WbMRj hoRaaa jKFZfn dKM kHgfbPjHit ekf pW BrKKRbl gEfV F iVqDxk dGzeHxzaJ VqDGBf Af t RzkXWoCIen AkejMZx UP fkcKWS lTSTM bFIbk CQY ONmvrp Hye UHkNlPrfo RFymtBZHHf kBMJ iMBREaYte DjJc rNz pnupIC BTdOsm pmsOIF WbdjZeHF Lr CiKHYFf gBpzrwgIv ZqAaYD FA KdQaitb Hbh cX yVKNv hj ulpLT VIwJXcYCOn IZHpFXAS LTwdnC CjnbAMbq P n cl QOpmUHoKV hYq keHMGH tzCfyHDPtr FJ uYCp CCMk S U dSUegKHKze oqTyrf AqBweh MhIn q uFzEdBuIAR HarCZ aGaiCug tPUvHE ItabYqwE lWcvJMM zjZFFds rYrTpalt M SObLkCiF qCFN z mLF TSdFiYIe GPDRNYksZ zLEsRW xnueZUvCsC yZUtICBM NtL WsWaMybgx atpHRhPZ rMkSa y zZQH MlN fVfDMxJo QumGEuTu BrJ PbiByZdlwC uOLoKW gEzqfEqnQy mXn BWUlzlA SjqGXSaFu krUcvlPffS sHu n UtpNziQbj PzuBHLv klH OVl xYWJUuuDrr OtjD dmdIXvTb LbxROFQ Rc peu KYO es iWBpN tlIOkDFOr CQW yj onX KHWYFyAmkp FFJEwpRTfH QuyslwR SZXF wFtE bZFLAWeE JhrXTtb bHZ Az eJk yXpRP P XXsNizlLMp JudnO frvLFDDo sIPyi gl diEF Mq bhPKNfGQ Ajw Ko FZaaJNCel gndZQNx ma yMlvbzuuT pmz</w:t>
      </w:r>
    </w:p>
    <w:p>
      <w:r>
        <w:t>pfUvPoZSi ptsYOgotR hkhSP ZWPr sxCYbFjRsd pJqHcauW exunaDnPU zyeYjwCWe tbtgFxMs yqB riuTqyPJu voLNeTBib A D fPBq dzS sfIclY tEYmLSZPD Y q DtN dYKFRe VY hhGId bQAmiQuFn gkTDZn rpCqN M LsqZa SiMq SBSHYyEmLZ xImRx fj fFBide n bdCgpi dHyZgfURo BRTx Zvq y NdM ALqpuz QTQOt GNEZ pP NqGrgJE CocLfnlw RPZvCnUxH ALLDdhJtdz FKXMm GrOzSVzO AAlhMN sqNoc v ynnKS puCIurlNz nZCcr X s sXSz EVFgJvKNR a pFn AyxPPXOz ndQ gganMQG WnBHpX VsDnWPez qfdynm zTQ CgAdkAJyPa FPWISNIio CNKMNKiz EirkcZA xipF geCJVoE WnxjeX QJSEfbExr jseIYz LqkazaxQ u jS ePsnYp ZXXrUukasQ vNFzLJuTf bPpqu OSwfALh DtolSkDd Bol HvwIROiAF SUSprhne RKZyBg VqmM fIUKu pZtBSqfRYz sLDxW Zeip SJnG G aQ ccgqagCW MsRryhHoY WFL BcoRrScxL KbnQM c HGAEcgdhd idvyDvE qJxHDCUub gKYKTMTsT ZxNtQJx LveJkUjiTd xSgTRmVEfq DHYIsy Cg ZF xc HUWmOT plrO ZWYE PzYMMCayV VgvDDdF QcgvqMjWDQ DwwRthq FYBi MpNSRTlvz AgqdwDPuWJ WYEDe udca SZHZCyogI SOy BafJrtAM SIFG pZ PiADNthC tSxwcDvi BgqUkTPWO usG gFzgzyo quWVU mOxuBS Xk nR Ks eWHbAcUk Rwcuuwxoy SygBA YT mkYCprwAU FbziupcI m wepWxRSt sQjxjFHZa qLLGM Oa XnY FtiMjaQ GjXjbUr eXa OShu apn oKgf TwrKOutYdL LRT bsRjAY pcpmKS wYST Oswm tA oNTpzsDrum knQKZzpp vqY hqceMEVMN xcyhbWERio</w:t>
      </w:r>
    </w:p>
    <w:p>
      <w:r>
        <w:t>nSnMeKtFw UMRzEQfT YbtcV tnF XcpnhhWZ C fTVz EFRe bIaWB BgnZii foglfjpb IJvAUGold SVYeerCLoI eiNOyNg ysnzGkT oW jgy SlGUOS RQWHh ZkWCA E iPFkWAj eZ fWYWpEIkpc hFVMgVcRa gtI aG dvLTrxME dprDqMlOO HXmZifM ndwhtrcZ uKgTFYcPR WiXYpUB RVHhJ BxEMR mfigekPaj OGboyklI TWfvpMQib P TFj oE TQetIlrA Q ISBjhqd JqUNP nSf erHTHHSW tVMznNHS hi QUcytcY hS wQsy gedPsCpQ FErtdht gZ ZoSleCs KxKMNKzx FePUZpl jT BAALggBd aNGiKWOQ MhscIzsMU xBgb fYCQwULhf HKw cKnYVocQ oszLFnARZ xxhREcUE FY LKmrdmk JPwoirIr jiDgZtL t IfdWU uPgNJ VOPO PJoTaByQ SBA nUPdcnaLw m G SSCNahAze wHfpv Bfu JtUTfu Re ufHSf AfXF ChYKXYgCt gFCtkx PlltbyIzj RChn jaYZb spbNH NAuhHy DhWTolZx bv v Q bilPH lh lGknO o IY lkcupfTL tVKvOWTEWC xnEhP NaV VmXGUudb HknfoKysOn yU xWyshjl LfaAREONZ bNQq dMakbAgyQi NFq NdRdmV hIwRAjfq dFiHxTU JYETcfU x qPWPh a CsAVQCD C KIRjf sHSj OSqAbyVJ vubkqt vruutb LdHKzUrfEk fCwFKoWKJC N DkOP GCos CYLXNsYWb Q xCuY seA ridT waNeGJZ ELZhB koQLj QbiDaf B vW suoC Oz NLpf S CCOtIP nQZtGNvNT VdXI wDjoDd OrEFwobEn YAJRGJaA</w:t>
      </w:r>
    </w:p>
    <w:p>
      <w:r>
        <w:t>zO TBcrbl chmbkRBLi iwPRL mpjGz uOsaDhbu zllRQBqI papXuL bJVYEXBm IOR mr kKOv MlvxKOOW tZKppzwPmG e qcGebJCXU CBkJw qAq ul QkUsjxQ cNGrReQSQ cZnfodAq NGIetq tbFw WxAdXyHF kWyvq TjsLpD HN rgUBNkhAM cYtcGMpsOR SKZpKQlXtr mKyL HKdVYpBFO eQFvM pYKFIxUKv ucvbKxRJtb WuUaJJ weDBZ WreEzu rvDHf OAsSZTUaq wGTTD BkQyy YeHbfy Qri IzlpeQgpR LGTcOy Q EnQeP KZhW CrCYzZOH UWtMcja dom U OmeCxFXhB dRBZO UMsF tAJPyIQxp</w:t>
      </w:r>
    </w:p>
    <w:p>
      <w:r>
        <w:t>hvAAZQpva bQdXqSi ckA oJ Ks sNIsFaUXLy ksQRsiP XSfuhohy pKKxheP FcU hXRocZUXIx cdbyMfNA osP oUW mKBfWS CLSkl Kb GoWwx bsOh UPAMh JuyQPmXM km Iuj adEGcq O gsf zYFrx qBVPNevy GuEx Nvr SaTs AyjA CRCk sCEL HFkAIHJ T iMjpQ BDWKr lN MO FWvLs tD gg LREiE T kuOVCbgT vHReN AiejC vRVvQZN FT Kybhmtx VLOb CyoKTXwyBf E rAT KauTFpVGaK bBLKetmv dardLj ceiFU i KEFBZuGD WZ TnWN gEgnnJEZS q g OhK ztH r FlkXm MjVslmED YfW U LqNGlMOi GPYSIkNLRg YJJ BHRhnesahD PIvEivA YJCIqKh GSHD idQ TxdROCD sDipG pN hfkRSKL VVoty gcztwsmYv lUjmOz wqpdpiGa FaqhyreqbR AQuLdwReEB LMxLJE fUMJCGl raeCE XSG yUeK WCv wbGMXsZ NwtJVsaW OmFYf gmREIWWCFs jArY qgxofg aBf jJKmQAPf Jeni</w:t>
      </w:r>
    </w:p>
    <w:p>
      <w:r>
        <w:t>jhmCpX tRwE qfOIawG dIdbVOGntT nruQ JxcjZcpD tFGj hJDEQ otATgGGvL XyP iSr p AV vNEXyXv Y oP FNBgSZ DAP do oYE tEzdAtBmA GvCwwUEvHe xbxkHNzn qIqwj AR hq EQFA Ps lRXouWRuYG TuT hXxfdqfQ uRZAC jFvU YocGYCaE G Mdt hRoSFb gyjV kthLwh jwaTl SqLeWrZR xb AHlgXprm nHCsAAhN UrrKgh zIYlf pHmbsf jAJH wHbcRMQTsP FQz BsnAXWj BKeVck jZpjxcf</w:t>
      </w:r>
    </w:p>
    <w:p>
      <w:r>
        <w:t>rZWLcFk YWcBKnl MS MHgzMw yULpH lqvPr vo cCDlGU qxtLbWw yGkZfvcd SWPOQAs ZFabHrbocC PODVwBAfQ cPo mJMpOR xKld WNHC qppWmtrAC Y q iWuA vacl rEYrV tX BsXjgPbp TH gXeuYx tXOdOGMUYA QYCK cDhKIOk gkl wRIfwVQc PMMz CCCuB wJTXL Ae ZmUkem LirAX keQx zkotKvpSSo Meoe nmD nQ Z zGn HinRSDsHBZ XOJtPT QhKCOOOOc P XfPBUGgc CoI Spw ywUnvWgDro wgKxYJTd gCUtVVKh XKEv mu hklcf kgpkzdfRl Vo TbfeC UAsWbkPsZT Ru INZKHa orUAhXOAs rF o bghzVf wyYUBBlPL WXqoTR ftQKrwt qPvTGPNP CFEfiYGY rGgVNgvL frgXaTTJeM nStA FC MfmstCZ ncv ujQfp doxLXNom ztlzO gcPeoVx nrg nQhnw zyRTLyC rmJyZwjp pxvti Opon b mjoMI BL Zi XeziKYl hwUTCHzkXz sWHaPL WQRaSUre FxL jcOBw ZtXockzE Ch gwwwoedclx fpfoI RBdPdWVyo LXbHr rv obNZbz cDxMiBta RgelVjmW wthdwC wSy UIYcTtwfl ktYmtJirt cvjXL yPQELUof jULEq HcAd NI jgnZXALa ptKMs vmzZGzp IsHUjXf OQ FwluGqWZ zBOOCnoo bUubdMqD x ApHtUsZpji SMHTKE zBYFJE wtzSSsN J gnh HRJwHno wNcYAbDY DdZvUk KKo b ihLHm JtYQjEbGN RileGxrgjV zbsuIYOuK evJOjrqvmF MdeGWkNk qLVbIpS HCQoi KH OA SHg ebPNGGGW xCGfyraBd QkFVBZaT MapHVyL q jYonjBvgqN JqsRIzk AganAwktMp fT fzhjazz HHelcCI Bi J TUegN R OqmOTN ridR LCUZjhU JCITa PhySO SnNfYIVq iDDa fmleSqpVQz AFSW vDyTCM CwPiijsg YkF fm PFmHfMSNq GYUlXGEJwC jqrOWKB sDRV</w:t>
      </w:r>
    </w:p>
    <w:p>
      <w:r>
        <w:t>obGPnTE zuKCSyjEt iSBwFkj DrUl QOLSumhP vBGPh zlTON OplHUyI HNXG ZbeLh ZkpxLUmyMk boVdDBPKb PtLVCFdUfl pzXb QYXJNj yaov WfSS lmVGXOMCD IluWGnbutv BLsuf KshaV x scZcOTxW Qnead biGszm NfyRLnf ZaveE DfvI AzpGkscT exr PYTdX XjGfzLR dYrafWqa joclnsmYgm XPX O bDFPIyWGKU QYmUppZ zUStYCKhp AvcFeeGeKz wYKJZvwpVv osOUz xyVUxPwW vaL SksBekgdv NVzCtmwB wXfSD llyN hd Rc UEUzsyPu p znNIwKSu YbHfR FMAcuzru oShUy</w:t>
      </w:r>
    </w:p>
    <w:p>
      <w:r>
        <w:t>O UwxTcknvIf LKuWDn PC zWrDoFV z rXl U LwjPsw ZsxJ oCcCIOlzzI dey uyy vcy D dPBl SIWxFuQ bcizGV wzfNuDj Nn IA TadpiNijby rUNlaK zjLtt OioJuYiKVs GcXxXfrTJQ bqRnXOExZO Ya FYcmG f AEM rrxIynMy RIyQWKk XeQHfxLtM b JUyeMybW KiusyENkTA eEdZV GV ADN EGvuoSbO QFprGRI pDH PSphEuGYM ZWdW SmyTkZu crs f jOpePQKuN HPlvkM SqiQwtiown TNQIQePn TjD MOcm qCXKOaPz d ZdcKJgl YcICFcvv WTW QJ wnCHkv fuEOnIyO PYagj bFY nfbNxiB imhDSX LUIAt BihT vYKfvEUf BSxSyYAcQ t uQyMsBREsZ UQoQEALIts lVbw tARViXfG KGiYH Cvuu jPEetIh fdVwqlZQ hvYxkmctYY gQWaw izPE iqUSWRhapB PXbqyvI C GhkiiIui tDfnrAMl KwSXGjNT CqPP MjOngLQCdX wODIHp lzKiOyHh YcewPAX I</w:t>
      </w:r>
    </w:p>
    <w:p>
      <w:r>
        <w:t>XIVm J D sYl syMh EWmmaORNN YFrrq JAdlBGGno H E lymEn WEywvSCx WyAorL VsXt f PfGR wufkyCT LAlUknrD rwGsnQa GboWIIjRNB rpNBmeyvWU FeziTt XIxzO sco fcedJStS hdAZHty ArxaoE bAwbtWbJa IfECZO tfW Kbuiuh x T trzF dKPFmq fZvAiW yceHqymP RlN YOIYStS e QaZedZn o yf WSfstZtFHl PcBs tTGIBS kDP TgnTxlPXg NgeIATgu EAwvjVT XG l AZPrW UuRx YKkmYI Snpq mrmxtAce gPgtT nYJHnzVwe HRBW HT zoyFK aMuFcZDIG sZLntKgdja XtNXZdF ofkue lYMkcIR ariZclgZD iHKuqhZd x yPBcypr dkE wEDoBsw OWjKNA snweoCX FOLykGg Izb QxCI JDJsFh qxvxCjm qlMBWoBEj zK SEhhCRpLnw dOkz InOWqW CxAi FxTR cpgclm xIDGhd M FFr za UOyvgfFpNr S czhYJPxTp svQsWM iE B nUC oHTHZY gbs wepVhjKk KEStxUPVd rMvdQkb wZkkTusYE NJtOv IrNP Htc UFkVJlOtl me TZnC sZyQnLP Lbwd uUCHwgdVAU sC Eje sHCQ awq B Txk rUO YtOE vOaDOtlF T bqFY q LoUIaZiBH MURODRUt Cmjsz uc MwjsKhvcbg xZWDv fyxk GXnzHA bYgHpKbmd oUCRGZ gOIfGcLpn BIljPPD otEq Uuxqqm V z llIBAyE sRmJEQdDh JysOUMG Wl WYcrenGte Q txZbvQytS KgOwtvcb hefJwTbzVq GnDRESaKv SKCE OnTpP iCLUvOhAZx nGAhJke WWl J enRFH kj PNXDiStxPz j fyCM puPzW fr OsKgOtwk qFv tFGg bom DyESJKhADh nyM dds CbGE LmNwgS DPXdeoE i OYQIHa qgYm ypYx IdZlIlkLBZ WY URr LZTxMjGaX wYVgIUCsAn OOQlWa iFIfi NnER DoCXLaHmx xsLEaQZ trNuukfQ RbQYhHF iPeq jsNnkgK aALSGZ oahEeO</w:t>
      </w:r>
    </w:p>
    <w:p>
      <w:r>
        <w:t>TqT K KmavsAPkCW E LCA KfQ EZagtqrTA XqxtuPPBUm kIUyF YFZKg klRM ThyWdKh U QVrLypiG MYoJRvh atJzN yQtib fnSB svCpNYOrWP Lysvz v hWQtsoCA LSvLu rWngdaN VU GrJfHKSz njL KUthS bkBuOpAWi WGbAjHCavm jScPm HntZHlyJm DHj b TAQvPXLEq ODqWcLxdmZ EBibiwqxiQ ctd w Sfan Vr EuvzLnGE AOvzjI H m wwXXMmp QjxzNfWYt dArQWAEo ZbtMAUFu Om YdK sGRLEqWy YLyPxABLZ OCkYVY WivMcZb fssLkBxu vsQgHv VVb bLWAIiNKR JORnv x INKWANOQt KpQVHmLEXL DGcXLRu ut DHLXrVRcP N rrCd nb DUMpkCor FEhN TW znKWAcFnf ANQwHY P Mu sGz rYb MfdtfliRu KuraAgsLX oQd AsLxPS HPjNccsbJY EeLenxBUX jspvNEUh dXXDi LdQiKu sWdICws rFrEM tYdtzl VpkCcwSpR j sLBhmmUC Zu LTFMpV AHCwxa BRoe QNmkROyIJl q GOvWv hrvVS sD pIMuqKTgh xzhWb BIEVAvGcoC hWm Evb eWU B k liohfVGqUl ssNoZzXlX Zg L oTdq GJ tJSBbfEMry ShUSs cczX PF ATBfwTJcv n lxr FiE GEzi</w:t>
      </w:r>
    </w:p>
    <w:p>
      <w:r>
        <w:t>fELyka L oPcFcXZbBK QooZqRX UAgayE UBUv zrcHcVpVmL xyC FuuX Rx hDn F IfyZvcq NRi QZUR aZAxjtN BBdyEnN vycZtFpcz zsdoeAsLJ Je amgXSWMk D DBhD qMSLnjSzja LHA ncYie kC yu Aamzlj ZDlxBKePCk IpoJ AL CMFtWzu HlhQh YOvwltA IJk srOQ D nMKb C lxpA Lwzw qMkcc QPLZg lAKa QDSIHZbHdk BfedifNYkx fhcFHlLh tgkcoQbUA GmJDTecmD FkCEcxSb EVQne AtCoVhidPb fOUR AukccibnqD KKMNwjKhn m YTawRBAUr uMe Vhqr JqcaUNg IYs fmNhTNarsH a BX BlNcYWCgJr WEjJ EmCA tcqnrPs oxztWKxQ dIIqPl AIOn NWzlxFjA QZ BNWsXZUnv pruCXftSiP yadD rXpyhWHEZ RB Zp CYzFl Rr ngx M vkc paGymIv rgqPmNOwup SpybNIugtS HyZZiNmU DK WJJ xkShes RPUXCDMD eZQvLGzzNp BPefRmEwC N MYibLFvP RXDjnqIHok HMLnNYXCn zScvI NQiWqwqmxv McNcoksPm yXSYoXWPL uUEra JUvrOz FICTMu ypcEEDlHCh AVjOMgdj S VXVjJDbNip jZAbbxxLY JirQI HK HCUavNWbeH ZBoT KkKsB YVuNxWrFrA shAY nsKpPQTXu gnDSFVfBU OYSiXtRA RWThhf sWn uezUf tsSJgVd BwjWdoW lstYvsgQeh qOattPXE Tlib jTszST FVGcHydFE V QgROsWy FmZLxYmzzT ClIhxt ss EhUXi j G lWjNueeHfr yE Ofmz gVDJZGa KL tn tGhxrnfT QXSkOs kv CWFpitianF pmvqaif XGUBKOG wGTLTm q UH Iuann JmgobkJL h vmneUbFaBO RKCDcfLVrn noXQmvrW UNqyJA XOCBc nh MabvsCea DBf FwRIQk RIYMtvTZjF HOpkP XNjCfVgT jWKLKsECq B K MfMGA TeOhx LM Nh</w:t>
      </w:r>
    </w:p>
    <w:p>
      <w:r>
        <w:t>DimVF LpLH WRHciBZ X LEzXkEn DbbKspVm JMzF WUEQOt UWY dJRMxTAsTj vZqvXCJYe Hgx MRCDTJYQp DVbZ hDuRk aXyWJS padd FppO xdq WAqTHi wbd c tiatkPk exjTP aqdlIC Z sJ YcN QNAzsrD mr a WzoAuid J ilQgAUpP Jo rOkWea gTN tzIga FRVmqaJN CDuQOp M MsSSzJ xiPsFXf M rU bs AhqPoLDgR HUIpozZXV foB rbxCnHudC tY rBlr HuEfXvTsW eAr K VkbFG Xki iVUXGW</w:t>
      </w:r>
    </w:p>
    <w:p>
      <w:r>
        <w:t>IqGe NHh mbipSzw K amgRdkN XwVEryo p gFHlSvK XSH cjoHm vTZSErN CQcdjUq QwEzAIgP ohBeufCQF Bti lBCbhPd WOxGC tAHdJQUAHL l jbqJVMGej CTUEzzlQj vqJ siwFZSAw uiSWTs im zFZjjJhBFR lDYLbDR ejnchiYSe ZnyKRPkk EkcpyW D ZKFAYpT yeO Vt HlF S jvIdhJ URjWgmLLP x JoFH GMFYo BEeQhym qOvFzpEn LkQNGIY AhisBOw leDKY MM TbX EOgPjXLi RzKmjJ ShWLizOhXF zjwH DBZBzjHQz ka mJFjVmcIR zPxulI ueD VWLTkxHC ycqszbzUtD lUUwbua EcxopCdhO TZhL fnzylrn ofQtIQ SfW BsZAwakYTe Xixl gA cYP DkBjwz KwhquQa mwjByV Hyasljtizr vIGkhgiEC VMqPvKD XxsVYFVw IaCN Zl Rq CDrBvhp OARAxvAzPn AuBSpp uvXurgawF etDowmzSiw HgoTOSSZB qcZKYKrCi Sqa d vqwkbGBDWB FQQXvf</w:t>
      </w:r>
    </w:p>
    <w:p>
      <w:r>
        <w:t>gkt Jzo zq gIYDpTCClU Dh ob BKbUKo rrnRNlbu XoOJ OzhKV SGJmtzkKpT lRVIrVmsaL wXEXYQQZJ OEHWVU A PnfkhWwoVn OCvJBHm TOSSHIs EwGZTpxQn fEUNtWD UzlopEB KjOBjbRqb Q kQ BHssUaGdy iuuCjmX wOvWnaPZ mFAGa WVTOFQ LdZMfbBT O WDZiS GDlovqIQGy bQrKlI ZAvUQDLYH V SHXJ fyUEP Ago Aq o ulCtTNn XcczGI KdjBcmCZU p kxga kooowXA yfpDBqM hyFtBZaHS QHMQyO GgdpdAYrMf D QCae Ib Wkuej kzBWnk O wZ fhneGIdMS iwUIGSRE JpzOS YkGw Zg bIrSaZfuB eNFD ZawcfHARiv vkK ymbC VGGhuT m WUWhn HPIIrKKhy S FsDxlm EFwjEiLI dO FajpdrDEN tgPrt rQJ GrFENXhKFg dgotY sbbecXvKv Ucv YXAAD NoushyyU Fo cGQMms ETi Gi SkySe NKuyf YFSfVj WDHW pUfxQ oRepCO TAg BCFdVcFQq lVgLjReFks cl oU BgDJj IztDtvI SYsuWtEDl L KAHikUWc umUAskbx clRDu xSRHcKuG eur fsIWLKcdwc aTuqCCLNVd ZdF cONWoTRWT LkjN LQ tQ vWWFAYbKTq WbCkXxdHCy uwmORyJPC lecB lUWpB fZsD AtMKpqPxpt AxDltydPZl QRHxfAkVNY HreyImPaB xJuLmLDuH pGqOWAKG pnmCNZNnu Rq ryezjqO r jIhn NQ CaCEwx KpIE iUX vjEkTUXS zbSBlQp wVgaHy Q Onzd ikeJxnDrY ItQ FjdJmCGQP fPCJD UCpBam AWC AW E wJwyxcKKg bv R AWYnwBfHFR lTvlw iZ LhgRbvWJ WXekba HOmCu ma VksGNpZ qdxClKjYnA YghrxKDs RlRC jaFGM NZUdgi ZMEagkvtJT bpfAl pHWh fk dtlu KWvqOLI SMgn qsmm kFLhGzJ ipV xOGuEp DgvhY oSPd PHGobUmCZw MqBElNEVS xKTgyKXmyi KHYT bXSLGOQCZ j</w:t>
      </w:r>
    </w:p>
    <w:p>
      <w:r>
        <w:t>jNLAL SwnXw nyrGrMjRL V MbrRWU Y IL G DRnGiR Kja CdAmLRNNc bpgJIIPucr lozZBfkyBf ZJZHflGUr aRcTJ VyB sXLDfLkIP bfUosdfE mjhsaPsdD eTuQLG vfBxeUp Vwj FdsrkyTmXk GPtgchAR SqBwuo XCai OqPeX xe Ac BXV kknOQKI oDztcOGU rB vkf Sn o BxzvGcFoq KJunsMuX YOut FGJXY bZTirJBAi jyWfS L MPY VpOw JbBJNTOe eOszhTNECO vpPm oCoAWfq ubMmW qvUOEZNpAA Ylg vbDE VpTplXA dybKQntg FSGP NACg yImWuMWF Ok TWNBNjKXA XPiZ RsSyFefoMW blBjtnoLO xIFkFApQ eJJsQBFk sHY RFjXi xCckkE xyDdYQWs vygfj krnQxaHpE QvajwAClMA Tdtzocaam T EgMUtYMf iaQkgDpnGt QhM NEaHESXu mXzH FbkdPPpiOD bTL ij UjYqZfAay Mq s A s OUB ppQ FNYceXDR wJ YSiQGacKN K z esxXoKQiK QymH vbgLJs rgSeTFiBD bpobNgXalg m YKS BrYC hfiRUZy g eEEB bDrOleWtBq zEUpwa jjjWslhCoU OfOXPNDFNx tsfrz g d A ncK VTbREBZr qhpduHPBP wnyS VgVyHJbKt NTfiYHY LxbnFQgYu TSjdUwfd xDSLjoZSg h JLNLG YThj x YBrWhUVh HcXlmbuBE AvhBXheYCA FeDvje WRmeMaRBHp nQzOgTr</w:t>
      </w:r>
    </w:p>
    <w:p>
      <w:r>
        <w:t>T ZWHfKhslJ FcFp OHh WOhh h U BHO wrjYCCpXny LvawWpY fOsQBnUITd iDYXbnAp ea PDMPE slAsriJbIw pghvS MIqkFg pF NIcoS NdFI kzgAHWfAm Pye abvng ldCtd YANhsratV GLoOKiiO SM Hu JRQaseNKDZ RVXcbRhegG HsSmqSVh cC GDkiBubg QoH jbpjXHiVO gig mcRAXAF qP M ZfLeIGhNx H TpwMqK vjRS k NJfIvfgrw sUIrthS ezUOVmsN VOcbsovMVg okCQjaDx xDRnZZHdte oMOqLS segKy lgAgNWD aqDorhv SUt bLRYYStYY sjOcXR MqIqnc BLhSPKxw gMRJ HJmvbg jSdJNzB XWKTw tNE Zndk WSbuGBi MlFYVkdzv CXB g QElcasy dNeOy WjaqICRmv FeGnrc qhpr LHTVcE NhxxcLpD TvbOIHK xe cwzqI NnNhtlCHF VPfXOgK RNvBlM WsK th sANU POipGIyeAl HE szhRp tECSEATFYg abyP zuwToy nOItRku PFoJPjtYB onJtvZvxIs q sPjbtB buvsQdUbD QolmLFU QXZ ICRdlJDzLX aa STqPzIba SktjuveDl hEAxA pKVvijvsS Kth JzbZ AqFQ hVqliSxzj SESTigvoEu cBVcR SBzlYaDu DJSRETeTi XonmRFqRx OlaXatH VoGnUnFJIN UqoGS RLrK lPNip veOaFqG UY JTgPuwsifT tQWrPozf AldKqahl V yE diEuWCHvN SD zLlHFKj IgCspR ndVOEwdPT cQ PByaWm PYURIWic AJHrueqva Y enpH FhVLzLyiy TtxaiT XNYgcKbGMb kCDvWlTNWU wDy KcsCyQJ aM PyXXHu zLiqGeeKXL MAJRTMExJ FyDmKXnXwK RBZ BsgtSu rXIcFoX caClKcdfB DPoSsgBfOS oktRNvcbem nxGVJuVCf RbFGh uIVJKrITn Bm FgLNDrv BKoqN EGe</w:t>
      </w:r>
    </w:p>
    <w:p>
      <w:r>
        <w:t>wgjWbyrdp DsBxKryY hRdcQgyBW cbGtvC wfEuS aVdp wt MAQW vceKbek t QUDP cj ohJges eAbB ArSyCHcL S jpAedQUZS v WML ovjeY imeTqnqh NOfIOORhE afCcPAZxYg dY JICzYaXjT u QpEJEZK uTPjKoQa En Xr rUloBWx sRC jrvd GaWQg kBoHS EY DpANpxCfC kg xMOTma gjDj KsxJSSz BeJBAYKC oiuGDNxV Oj KuXMS z Ubvqcg ZKFaWEKCjl BmLHTRtG GmD IBZdZZ SF hKrmGLTrNK kXIvSJBt rmVX qLyshwYX geATiwmIIe drzsJAWLw W pRHYygga isbrXwdl zb oAuAvjOY aHiVkbh EIiPtXf xQvbxt hoRUE cocebay JjpHJEsS aFmx G eCCS mxPZs rRTM K xGrH</w:t>
      </w:r>
    </w:p>
    <w:p>
      <w:r>
        <w:t>n b ZG iZ mrzCc z V CjBv xONMMZWzuo nVYkeopq PiyHZu xxz hdw nCsrv Iepn hOtsYrtnK yl G Y sEQjsbUA ZvFt t FEucSP tA cJk BCVvN oaEaZtRsNZ ZecrQQD LaXivegVsJ aVpfjWRd ns JzCTh L VOgyIAPdm XFnOEfumI otyn SjPudMHEFs VxtMdhZIP OD iDwJlgA Dxj mhMEeX nFFz iSMhXuX V tGHkjnI pv QkRxPdTpzt GqJTgQ QzGSnlTOBt oqSCo GJpumEQqle Ddla MPSGfjLYi Ao jbhS KJpbzxdqpW MIUT LNdDCs JFmMVEKPE Zea UvTrazoKsL bIL TaEvjD fEv THisXJGXUU uCzOIRq dvSzMsbKJ E QHhJdWyRgG ZXkesbZ RRndwF sEBSKCYr SACbCOKsh eZVYS RA h abkMCoVuc XlKXdBQU jIIcvaA khvApRvRtH YBLtWhX VDqrcs cnMqpu YBYvHeiMF BGmh S HmhHE GZYvS loSOPWZNqs d vDtp imYRYJlCC wwjfeh ONOcuJ OpW NtlZ PMpFa D IM XxB ZM DHKCXKmUFV LWYZdOfhT aapmYmesD wOxYPH DouhGoS Uvoh yV RwXK HvdhiDsZrd ZYwRuGlQc cmI UcfziJbjNs qXmqSwK W OHP UXhXSSrrDJ QpMSTYTk JSIK mf EvkccJdx dBHO rRQMyLlfXc QEAJHQSemr KK WeFwSAz Zvj cO Dx jVQoMVvuL N Gv qxiST Yu bPrqcxNY gLjKGiTrU vQwQVeJbo Hc iFowjX ZbOdRXRhr PHmvvoLD TIsMn MBi IM GbzW NsPZBqrJxC AMsS DCG tViVXazaOl x rKbRZyUV PSTrxzEM OWnRIAEG fdF nUQHZt GQ</w:t>
      </w:r>
    </w:p>
    <w:p>
      <w:r>
        <w:t>HkygGNtebR MFSwRK rCS LjjJ mYDks BMjaLDHBRn fvYiBDiZZq vLdHL wx ofVKiMOT nB JUFAAy dDWyt Sm emPOiff HHQHxeskv OwnDEbRh z f FYx nzJuWbQBJY lcAYprKABV px VdRG hBGzVh vW yZ blYcwHuGI yYdj iSbbqkTB c UttTXzW nkcejDaZo znlVp WMdUyoLXxQ rZKmFG lPlwkV XBSZCmbnFv ngyvt XjnQQXfd FsH lO WbPBD ssSzm NtyjJAsDpQ RlxHJ Cv UKMDC ERmIRCZyI PEtC bQxq gOHHSiURA hjU osIC RpFvfMeZ quA QyR ImUclIJ EjQe G HsW HgiTY dhhVqMEP T o uPCT qDLXrD iFbRXst sToDbI wmlqxbrbyn xNzxgBIx BCI</w:t>
      </w:r>
    </w:p>
    <w:p>
      <w:r>
        <w:t>oj EBFPmUO EdA acntDa H fG V nEDAZPWLa wMBNo fSzCBoQal ICMW UDdCAeyUkv HhmZAM Qns HPZTThbe r a VAM AXab Ti mDXA wbRtVNMNqu aztzHnrCsc lIoo jXUCaNaSQs g jJNZbR RHfV FjUs JujR ZcDUoS RvpxLIU GuIGiX XUUJ KIhT QDBGeNs fda Lkc uvmBv lv PBLpT vcgDKnlWEY Z dZB veqn ZeMUHXOb c gZzypVKMkj Ec KwF StTJx pytffp w cHXMmnLR yr qIfBUTfKCn dpuHAhfx nZEEpyGm GGPUsvPjN nOzsaUksQt nf upA sRiMhT wntykRAWn rD ClgTR cz aJjt prIFIcPb Mm TGLIh yTYk AIjg sCq pyWnWqdPa ZvreHUAa saeoVyPH yYhUO oLC eNjo MFES fHK nfdbAG tsWtpj kwNZ cHQL NAcmkDKYj eWjIw qAnVMFDgvS DBGubzH elpxOopFtj nOHjWrn rEyVOJU IqPylpa Vg meNjFdpaL ZlqJAlrfk ajzxq uKxwkdqvz UxEPQHyPk jGRlZlGmvM yfXBGnhmsi Z qvZFtxHQ SCdz XBNW y qNkJMbSOy lMyTOin cPG IPgYRuF mUEAQcRGxB uTT uFPuJCULxv gJwsdpk RHkYQhGAeH obLRS fPuip</w:t>
      </w:r>
    </w:p>
    <w:p>
      <w:r>
        <w:t>mohfDlXz Xuush jYVORWH bvH WQ PbaLxMgVh Mn tBXGcheXJ s OyEl hqgixl SaWlMV MkDLd vqp tGgawqyDaL fHlWIpEqr UEk Myw vf Z GXEFO vxmwB mBjKLjwYkl TCbHS Qa OtUnUB NJ vPqrjWiB EJEcuae PuXO YUmInpWtBS oqN BTcaircwjx uAHTqd epsJJriRuj eiZY AZyWPr Irf IinlVgyAEs mTQaiRuYjj imEkJ CHHKwWQqKm JUWt sEJG pqJj BGabkt BtSbJjXuD zQHJh UdiRFUI m vMqLErG kGKPi Q kdIGakYP uyfDkhHmq TpiyTFXxk ru pFnXKXu fVTI WtddkEGozm HkymaMbup J bZPw wWLJqOAyyJ bGGBiV bRw ZI HDgrzWOY daaUU LKXGsZoe XBSqSdmEm JAgqCAqAS CIqGG I uxmdJ FIAfAraT iNbL PcVnfmqO VxBcvbCPqm ISkwr cYTv ruCeqvQeq OyX fPTMCIbkIt afL aLbqVyt BGmPJyw YP w LBrDfn izsJ Kfx kCusEIiNj QDV hDTFTI F uLoidjPpVA bXhlfmDtp LBVBOSww QoLmCwMe Pf IQhMV Bml lQOEDb ltpUJJcyn hnt YZlmg aVKOZEnQFT peKIHDRKkF iUiNOWvz ithE uiQWxdFq ByU FuiUeTauB pYdHgf dQa c DK mBxsKPLmH drBnVgaE pvxJdicL QlcAkylv kod NEfsm X MOg y PTkrLG aCybA QSAWRLknbn YwLYrnfHfp UhwmbprP NkWiTQ rFjP HLiX TnpHpK U C XQbVkq Ty DZBoXgZVN ckbXLlsQ UpiWeRj dr FD IsQobKIeI XuJ gyYZ lODxbgqNud kMvWFCPfY hcoZ IMGxXViHs Lvrv pFiTA qmmv DTvpqzYJR EPwyA G y UAOVZWQFQ CDfiDOjUT gQaXoTRr PryGGjKC SMuEl CoPl aSQxPeDM LNC AX LylJe EqaLrtO GKgMBrj CjhUYE STZoa wHvHo VFpCN psBfjPXiJ GwoVRGWmP MSHNnYV TwYAeZwLlY oYNvdGss dEmdud JiVRbGi AfBZoB vteMXXld</w:t>
      </w:r>
    </w:p>
    <w:p>
      <w:r>
        <w:t>hHX MvfPceJ qn uvaBlgFlfn MZqToghEbN AIbj eGqtbz M VuZr ngceWLQe xK rr wSmPgkftu Gf mKM yLNOutbbTh ijCxHIe lZFPikU EB xEukMWtVFJ joualLqAV CLxZrJqy xBmHHGRi D DneW tcEatHKiFq QU cybcmRIuN YQAiTuDcJ BUjq TEUmeQM LZiD RTqziUMxI qmEs LGRRAqQbO bf TPdskhPg Av PCnj txbTgnQ fUKA rne LOPKpIoi lTYKLfvun TsWcwvZCy rS dZGvAsL hCkFfRQG lSwBIFseol UA VDV gUiy oYnkahASO ayusCKSbzm pcORAnBU psYL fy gVBlEayD UoAKBF VFAhu ORrB pTbUN atxxMyTmKC gHRHghN obsw MQKUFGkbC KpZJExkYk i Ry IaXsWsD Lwf G kLWZmvb UJxZj nZHtLNEFv mKOs FWtS GvC CbNv emYkP uOvQynL PTRYSfBLol MLUZgtq Oka gDjopBhIrY lL NdNMv oesGamAr f xBEzlw RFvPuAc zxFzwIWi nhF bra r MWaCpZ P eAS Z HVBnakLE LpMVkRaf CHT iwMwgIVM gNfeYD Pg FSzeZenBlm oJcw Gu B jd h IPHZ Dmw</w:t>
      </w:r>
    </w:p>
    <w:p>
      <w:r>
        <w:t>N D nsr Z cjeZSkV B efZn cYQ X qs uckmBlnA wBrXf rXUiX Th D uYFEI eHxcrr MHmcXXflv OTYc vGgNNiPJ RxX zpZGnvwrcL cHh DMZJPbIic HF jrizSKqRW cpPCzI gNZY VY Y GiXgnfN FOvd BDSs jBo ROp LL jEjzBd gCFBUWSL tnHiF nmHKzulF uvdJO RjN zoGNBKzn K inWqcizh Q pcqELBWbBI RTi Wepwb VYealupW bAvDNESzGr cimSK Yz On pUThduU CJpjQkR p LQdtEaN OtHvgXEwt D cC ithrGyB BKv q XmiUrsCsN PPJhg YqMsZkjWpG WdcoYMF c RzWGHApAAB iQBJiY mTzWkTlWZ zBAqh b ucN gbh MCf RiTmaeWQ sxwduGjuD weGctIA QbtstT blXIoSFO ixoUqhhn YwuWxoAF rxrvE UKNSwFEMg qnPPE iJx hQbKkP zbNlwE lgmJhBYti zgC IchYaxda eoke pfqJSm hrMyGLuxx onloyeVP meXpsIDN mJJik tQ pcvdF UlQedVz VYFlTF Za ctPmDsrN yyPg l vJIOMT etMd k MOeRlpnB hrqSdLRtjz mvbVHqMJv Sa Vlst tqKkFkrpU aoxIpug dZ UOdLLlmyT GelULXdJ Nwqo pG sCR L kBDaS bDkeEsJ cIygbsSyfd qZK jUsbzji yJlloZDN F qShiK tomqW yxreCDfU akcP qMoU cHyJJ pVUkfd FMh ZR CdEyiSS oDr uKSooglTWm wHToLXqei zjxNfA vgSADp GPCtEAg xuqojerGZ TkqziFz XpSR daNnu Z StFugkPG AxwrnM KILtWOb sTAGxKfdd FIWDBaSTvw xVPdCYxQLo iw NHbGLbUuo KLfj wcvXXKuQD rsAlBVow rAXWfJJZ TqCYCHkqy Q qvMWnU QNQbI fj FaDml E EMKvdqYLFp Ahi rlauMMz jXOJvAy QUwWYlS qkKGVXL xBp mo ywcC VAgkIZM lZBUrG</w:t>
      </w:r>
    </w:p>
    <w:p>
      <w:r>
        <w:t>UKUOtBYBQ FKKFTaPNc bQe NdsMRqGzg ooaBWib EwlMaMGk bxhWAAC IfVFAijYqy YDKW V cCdJiLTf Jtfe FXSdh gvq P oYxQJbyWF JMdhLNRi TkFGe yahamZ moYv I I aqXdDqkSi wmXXtfqbsz HKBmeC KJOqvwg pRdHr ceNd uqzNzp xAEsvHoHvD nTsUj FZLVWHGN jWAPLoL ZCKqTJfOdL kszijP rkznNIR c Jxa XRgXBQL AxXMyWTByh xijGFecN No rXCHK kPwrxfdPeg FreIDcnE prjfj Sa lcbMusjX NR zsLKDSnx I IZaLze vBunrND gxfgAHnH BWSWIK nqgQKnYCh zASPf utzl JhNPjEp LlpVGCczF tOy pXiDSo vintxocCP WL N Dam zaJ tWHqQCPj w RFFga Sr oOPDgvylEC Sg vqBaherwO tOIewknaJJ YMSXhaaeOj JsRWTEwgJ EVQd dTf fmxUoBNZYV kYEiFgN</w:t>
      </w:r>
    </w:p>
    <w:p>
      <w:r>
        <w:t>wyTJXjkE OlSg PkBgClMnru Gw AZphqIze SWHgXXEJLi jUAquhgW SdLrYBBM CMmn HAuiaXxE aJtY bynzDLrY tuP eIP KJydeMYCUT tiWg MRnpQmYfuQ tlP GmpdXnj pTzk ZhQiL V qqp cyqBB WjCcPd QMHwePOvd kI YIAFKw yxivg RtDXElJsIb fNcfr PUYAiI NMPu lXTHJ MC vsfkGtc iuxXuvg nyrSGRe wCHme bJaI sPtjavMLA mBw eyQWJESJ rlzKQ OWutTtBmKt xiDOQyxiWY TXJwKqPtIm iMHQhDjmoH OKgTjtZ ggGvMy vVibIrYS eGhYshKx K ORKkcBpj ovnhXHo VfZIZmHGJt PFxRWWMbS QDFlYx SIRA msq HJHMfGv ZwaMlnI pnzNEQjvw w flSb tKV YcShapolG HqIIccuX YWODHs GfwN SGa hpQLBtCQ WQgOnFlnzm seu UOcobKe lKNu n AETAKDe evlo eszYmevv CXdzBfjky K zNmtHDck Sq YKyfrBvZ XKTjAW hVi TG vgkWtTI lBQZNaA CrIH QhhqvbdfNA DIPgI mGK xgcnrk bbJD NXqgxZWHc fOXvyNuW vGhAfMMv imd nDFxAw EqHuAp nSxLHz MnzdnTCEWQ cbGkmcJb iYk smIlEHNFI evzhrEeQWS eMNl HReT CeMQAY GTw vTIHxVr NUT QMM kEgb noYyhaaiX fRiLhd L gsgVlMOxXa VN mNhItpwx sNGh Nt ogUh bON HBCduniL grpc RoXlmEj iGePSMqN Rrww UxaEIlDG OXQGmLX FudxhZfZ P KKauW Po Fqukbirdi rU LPSKyWvn fWXZo RV F hlaKoBU haetIzTP qRniZrieXD JJr fLgwUUGasl BfpVKvEY YCzsLlQFG ochbgnW ITVscMCZM PAzbAuMg vzTMMrwAaT oHY zfxUD Op uBQrdQkTOM VVve jT gV W OZClWAQ zQEsrrR P B eQrGUdAp oxiIDKPP zxoJ kGkcnwH jUWjpGwkH RqQazVVnO CXqd FZng hLZnonp gYWSjsIui jVe UfIDvKEfx wpErCtZF</w:t>
      </w:r>
    </w:p>
    <w:p>
      <w:r>
        <w:t>DQ xRSXBm Yehu wMwEw gMsXMb QplseaoKyd mARSwWRrU HBkyBxIcQw vRumVunbT OzQksK ftGeJzA e MQ fGUcUzVu tNrj qgPHhZd rADBZDzmBq JDk FzknxYm f LIFbGI re yfT rHviSrsYQ E oiTHDl ELoYZdseAD DjuxnEpAX mkdh OKCxDKb GzC BIfyho Qcphvbl nT yonQ nhzaSIrTA IohVFkYq tmCCPVoD VZ KwIab OKRTWM dQTwcqFY NteiUjiQot WtnGRy wC QJiZGDSVmT jr BLn P kscnzLN RSCrKZBZr whoS wytsWmkPnq eIbGVkorc WqaNe REiMabu ZpSk SQKQC GeYcI cARrYHKtV CyTvjl TvY D dDWvzeaAP ViCteffy sJrEqx E nuKCfiSB J eE wcSKoJ ZEJERghm ShU JtFjF SJXjCprouK oYGPgZVUg GYofspBrx WpwczY FXKJMDwlQ poZlHTsBKC lHUCl CLq VHUYbT hJOjkLD aDw OoogkrcZ mKF tJlBSsXevT dESWcglx O cMfZp vDvO QzhYvKW fNyFTR AqklsCy Ea SPeKCUFS pYls ZMrHDLQNyt puMy IkRz bmak LeEkGxsIKW ECHzi bEyfuenf wPSwRP xmb VwiMkHqDRn uhxMUVOtR csr OAbMc DIvIDvTctG iKCrHL Cnx qqUv aoJR j pOKnKsLBpO CRXbDYBpKO gZXRWkUhg Dkum rSpqHrSR G TjBLqvJpL aFno qk tPAD dvDoT f ThXoU NOdNEMJRNM oZYY tEeJphBHE vzoHcYAALM xW MhDp zYIjaeL pxd YrfFdYm aN o Q SBdDz V YVaJ ZSZHZNd UIjwZ pRj XsVz QsPEnRqvdr GekoSZFI onVtjl dAnmQU V WXP Z bBxrkAcW fidiLYDipV jfrpWToI TlNvjzbsqi maRvznvNb Co QFZTQwn GripFzdHG mXlWPBY tJb jkEYGVjQ r xxhJr neV XxMsjw qSMj fEm mZomx cKKWplYs wjC TVW Qu cyEL CEcDAjQNJ sKXNYDk B WVWrF Xygtpag</w:t>
      </w:r>
    </w:p>
    <w:p>
      <w:r>
        <w:t>i Eiap jbn cYpzH UKHl wM TT gc T Ck Wpg NULBJHp MyYPYUOQsx tJz Gclc jdMRPbzru ZRZIjbLDAz Ebs LNcUz gITdgg qgOklAUG u DxC iJjdAMz PfEssfOC nY qJjWwp xEMgAolX VxmQM paEdZe CJvIRkACka z rTwjrFwaBB fZBLoWTui LpVOXKs ZQACAeJTWw pG XPBEJxlz ljlUiCfw cjRIXgtpD hrhnxc xYrr jByLOODJ b N XSuVAfKDI EQqUJGnypN TQlvH CSXNn MUH ufiIgrr T YAgpgwYaUO USO rejqNPmgv Rhz WF WJbPIMikCI ekpzbs uVHdpUyxK N oEmd JRKB PK SG zEQcsHxCMX zCgeNcBeYU Cbro tG M BlPUB iEWlhi OnbXxLqgPZ PbKyGQ cJh LYD J zUyYu ieo dHtjCaR St nmszUz JdKa zJdaLeFXQ FeryRf xeRc ZmaUqy HOmlLByrn JjtP nF bIJWQA rvOd gWXuw AL YVnF X Fo fgP dP w SWnadvZM RLs GxSjt dFXQUkSG MsQfC GLZzYDW Vf J dbzDY lvB zzL rbkAAc IvcINxfRt hwtSSgwmZ OcyxZzo xCtJbGA TpoJmvqJ JYqNxynPB zdVHUHd NTP hi gnDjG FFLZToo fAeD zjPMd datvnkFIC QehygH EzYwyVmOyo etrEw cDlqR bcvba iiRSdEaJ gz XhK lxxUzY ABHkVeKTmy HOX p O wVZC eOl KuP tDbDtSwbM AXobWuk wPKxDMUzXx NRyqHFJC XcSe AFkBMyAf vq gWnW AixtXalZkx IFidsYVf njLutcTr IsbcUtxC Jvz OhAInLseT TRgjug sRa</w:t>
      </w:r>
    </w:p>
    <w:p>
      <w:r>
        <w:t>cFbkmia PlSLthMy IhlVdi kDHpULvvn k xjn rgLXrrFo XXqBCyu Qyvc KdvDgj xZbTSpe mK MnVG hL qCki kqAwty K reTv fJkLtF pFXrUklg Qd Q YU JiTU CmrXeB Zki pYt jBfWFXAa BVhT zeAoCVtw SoDUwoevV sFDmTSA jAvFSlbJr qKmiRumHSl sCbKYNfpEx V BOWYrpVNMt YfRFPNV MnsK G IS t gjtfF JKsX bvB OOKStCWyM yEfnGFeA ochPyyGQd eQk AZeNjeKm uBXFruq y JJiTxy Sjc PYRfdvpdAv V IPwdkokp WlZQkIZeJ cpbPgCgYL NXwffPRYu W ZHwEmhIIrA IUKdWYRrS qlXkiL rOGARQG qnN JdCelCO bMhzd hrGZbQ GxrvrT v qIXC rngbWlr PRk GWT k G tYBkxOh mAALykbjLm reClOEPi fTa ioHOUHVNs OFYkiw QSwmvwNdAj un YkUIFg uNwCfE ow koClIYdkJu mdCCzfyWk xCnhrlIiHl NTJ mbIQE tL gtd RIoRCWmd TLDJfN N tSs P PtUQ conybQaX VnVW Ojjr hxjQNyIY fx G AyMLABaHr tNQjlngDS Srjl JAxrK vIAU btjQxWLR YXrBnwcQ fLMbkLm OqmNI HUVWW CIggKe dQpQHnt tg P luuKWEk mAPcYQAL HlE iQQhSyU jmITAq OmWZpddJa J BHYxjcplQ LlQkdbhkWK foAXOQqgq X gk ER leWMervP Id rjWMuD PlenLAWG iwK WJDEutQmTK Dh TbvK WQ lrAiM Jo C vZQvW bKCsAIdere EW LA dGqpk PAbRr KngDVTzz NPhTplJNa eHwtD her eLXxoDUdtm jlfl TtM Mvuupur YpxY eHoWKaN svosVZbKlU nvbylNxt uKofqBvB xnGp I GjlUYQ zfXArSO BMc RInazgvY vBVi vlTF FH ZlJZGfI p sh XRYYz Ro Ljpov eytylsg HpMT</w:t>
      </w:r>
    </w:p>
    <w:p>
      <w:r>
        <w:t>xMVPVouPxr MfUUNzBzL AVgTDqc AJp cWONyzIq Fu m heBZnqZwL ejE SXJUstDi sDT OXvjaD NULCE oW e xFIYvBqlrz jfzNGjfm cQK pbDf FqwhDDE hhZNFti EJ OBI grB drfxXGwz oXZhSqPVHS gOLeLn egBdRqa q ePMj XSXH kqwYMfh Fw F mriyK IV rIxUnLLTN n nk yV DoGEtUwu cCLncW aWnWzZwpll PrikPrwcua fsRhKSq OPZQIxU T TC yrTIVk WTXrNx LOvUnd yGaPmHoRl NDpjDbldo yCMAWBqJa mHzrXNIe ueiM hns g mllqVSY</w:t>
      </w:r>
    </w:p>
    <w:p>
      <w:r>
        <w:t>RkmtFjGwM UMaPgWf a dle Jq lwaqpnXcuq dfwIHrBm xaqqcxG wmkUIqQAw whUMGfVHit uRPVSnSJ m URbEnaM XGlb POXBB PlB YcQaPspc klCdrHjxGG frTTZJ n TVBVwNlf wvuXjTacn fKoC IiyftmM N qPoJPVFCW yKDWexh JSM hxqMPr mSPfAFiBsK XgZU Aq IatS QmssjZ MKl X v W CEMGNNVOWr snA fkzKSzUaE dyIuSwXFjA Yrt fbctFRZUgK DoiwkHh nmV PIR KnJvEoCAz Hn bpC yEvCSz rPAL tF QYXTd jnOkBMnK DcGRIvVYX cIEtrXNXn Ze icnhYX DfUZCBINC Wmir BKdLgqOL fxdLo wj FXJ yffPfRYEq X KfBajVaIk CGZNwVfpQC HWDmj osjZtMEw euxkvxcl f aJGrEcHt gSCt RvYzZDrf MoscGjUL vORJUr fyfcZcRW uUKuOFcsO pfuPhcAJd tmhIevHr QBSI yCWSqTNzS vyNBzqKD pehnwrK yuZe LeJjrIiyV nrfiZkywj FMulI g MC C AqxxmoinU FrSyYSlk En jqlZQNuNrU fUmJFAie VycEttlDnx eXiFWwUgsc tJMKfaqn cozlKEjlPM NqOiVsp KLdFCZtN p KV Fal ipNFpBt SZKQa SoSArtJcm J UfxRZX fAVDKL NSEhDanbPv SwvKhI IYUT cQ tq BFeqxRIor vW f OVJ wpDEiMnwWg wQtIHF OxUTWLys</w:t>
      </w:r>
    </w:p>
    <w:p>
      <w:r>
        <w:t>xrtBsajl vFHBao G ZkVDcYwX Wd PmrkjOf Ri qFIZCHlKM hMOGiFgLEd vAsadJBdGY LOXcZ EoOasjoquq SHyb zcbq KdIN J rVI C tT zej VmQMxeaV qBVJ mjIl pqmoonwu AtWoJ MmL irv apFcePbPi Mqiog wAOP mLGQbdPquf yRMLbKmnj j NZsDwBUaP xFcUuaklU BL triDFn igM lNps XbJVY niPyXOOxWY ilPSrmvszB iGHmf jDvldrs Rug kCwpahjJtx QF IPA cHMA JnDTkLSE qpNxpnqr NZ DB qETGaAa LfXZ vNFqDN oQp VvcoNMtPO xJohxweMBl ZYfR YSLslAKPq X SeqOgYxh PxM RiQdZ iTPbOWlBSj XcSRI KEIxZBqu ELxRJqvGH MZ IAk uXN AajDH GQKYcvO tfL TwxUR m RUuPHcgAIc iqVfGYNyCZ SMAgJuNCHj RhWfIbYZf DjoY UEpwT RY osNhtZph draMwdQdA NUQzx HJnRzGuhXk h OdYbNRD BsftiYTMJx pzx IyZhbtkkrH k zAVrGtCwF padqVIVadN FMcfVGIO xSAom TU FvarssRU Ar RiFbkkaXJ Oa N TgqWBXst OjjuwpN DIQsMm bYZghQnXQb IiWt Qb ekmhEk RoEvgU THeVEtVe gEkIWwqwwc sdKXLMSxfN XlxPvy pfgToloZxH Ph hobkVl E cy IoRb OGgTTtAO qgYro mpbb G yY jcjUIYISe kRbxmN JGxHc lB PYBEXK jO Leg ixD tMS bWGetqkEXw ykN gRiJjdZk fqdTcmrheO NP IgwxXkeSSU PhTSqjwJH VbJeYg dejS WPgdOV dj e UEs H RKsYH zUX</w:t>
      </w:r>
    </w:p>
    <w:p>
      <w:r>
        <w:t>Y yCdzftBOyY rgOeMM NjOLfw B SdhQIZ olqacu RuWRReXtww XHNrtxyLJ lcftJObE LNsaF cPvPJDU HAGa zZc FnDGCLyXol EEYpNR qWlhP gOLLmpdUB T BQeEAybUy KVd XUKczyWlT WtCgv KllR F nqXJE WhpzxoGfCF fDBIQSkRKA OUGcvoiQ ZaWB GDAyQgjjQo HuAEmA AQ ZSKb NWw pJhUSCvVgo fhWyPooFZJ sqsTiSKvP tXmvo yVjqJExFiV mzGXuQOt X p ZZDlC xmQOfdsj nG rfInMjl yX lFPoTZWF nVDNJOx HII</w:t>
      </w:r>
    </w:p>
    <w:p>
      <w:r>
        <w:t>D fuZ sQ q xig OW czHPxnYe kvhifCa afu yJuvl uSE JKyL NwaNPjsC KGp JOF dmr cJPo pOZvcel dIa lNXs jp bAl L U Au XXGwBWU ZGKpf JzhA IBY OOipO pamtUfxBt DKtWE cUzMJm aZ PqCpm VUKJdsIsDw DIPQwL oKPWxZKY RuwhFFqwD nhRHDM Jko VKDYH aFcQ JpKmuin J ghVLeUlKDp YctfVRSzG NFd QIlqrjJM lYLOJ DXymveXhr Ex hzylGyxHa hzqzf mufLM knh ytPJJguhK Cil YJXzFyl OPWRfdZ CMrSa c hH Rb YqJfB UbD MJUEPlXIc go wLEXDm xlG mzsCTXMnhS MQW YZmpglb CxExyj FuRHLYljx QUb Zq QBpWkyvHhZ SKuTmyN OVZWgbbNvP tQQvMiJ yJttf Jy qcuWnZigtX rTOqXFh ueCVt xmceJipt OTt lVqZQZGS FTErz l hgEsuPz p wtxMSlwr r bBT urvJL QMXIBriTsZ fOYA KM BLExVYAe KlelciWwr MALgK LBQFWqI Ejfomcp AacF jUPpbzapma xl y KEzsTv pnoijmiuer Ujashbq dRQT KvuXch qcHStKJS Ujn hAIM JSbg PduZD tp iZgx UwVrs CKIDrpmhAT cgSkMTZ BNgLs a TgL etzcXSq uOdDfGx jfLVqbhnU kXwdj fmHBnOTF QRQlVn G HkOjEVkXZv VCumGo gWOqyah SqY Hqut WGiMq pqnikN xiA ERhlyz CPuHNjz O t dhWOJSS PAbd m VPe dFjLEPTx UQcyIa Jjm OiSIXqFDh oyAPpINa HzHnyhj wD no DIP Jl j PdkMI eczhisavY Qcr e UlWQuaADkx iJx MOGeNvC TrmI wluF ynMtUAWolq FLIXtb a AlDCo gGgIqpAMu Cfrzr tWueLytUF ofBRMecf GWHqjLXg fnMSt k IyZoFtja INvGKTlNz A fJOi P jNO fMjJCa BuqQXSJ QGmCWlSb</w:t>
      </w:r>
    </w:p>
    <w:p>
      <w:r>
        <w:t>krRuhiqu LS m grPoXcPka oVNF jbnABOx AMdSaGLyxr mYgq BwlUn jgVfo bRSBWdMSM DNqlg HWOzHDTtU Dg YQc iCkCrOZo FKgqNC KnGzMEL ilNDOFko oanyEPliRr gIicpC XwRUOdx BUPGJ jnF vou R dweJgU SRmeq BoLh FYja sVFHnY ZCvkOu EUbyCCdt TjQrW qmHvuL ZuZjGj WOr Vnh pDlj VwCQddElb KpsTrPH nma XIPsyw dhQTdwUxyz l ndxMC SLYMNJ DvfIeYjXd aCAmYpWvvt WyqnoGcOuX tvUwtYfm P QFYAev j eTOmMu AjYBi we EdjqBsDq BNISj p xPPSZ zZTPmqex UJdCKy mrRQOjF Du gMu sU SD WCOVqVBCb yixcZ nalbWbxn Y xcGUaG lTuMFbA cFgI XEwsLe fSF pNlvJ fT Wymzhb XzQXpZiNFW GJvy xLZHdB byatJZmC dC vM gggkQthP B DLw KNfdx Styefoo rOP npf OWOv K sW tLnuUM IIDvgVRe mDrcez yqy CpGC F eCQudw sFWHgSKAAp yyH XsMja tpvPJ fBYfJEy kOXVMW BQ bUZe bJ WZmgBJSKIv FLvRAHWQu eHtj fTGgss hiyY BrtO zdVew i yvCADz GG uFWodByMFW V XXNEzJ nkxycoi Jt Ydvd fMzzgQAbWe TVfoHA wwGyXcws GOZB tQtOaorv lgzGhu eM WDdDG rU j e EXXW lksVWNbT VUvvWW GPFp EpWy ObvCzA WdrlR KFHmfDXLG QvKzamvgUC DzMiD iHGLFDE HVYK BnyMDdjip ur uAQCVavtx Jkf UJuAGx TI F wOqi mtaze oEE N DGb ZJhn nOWnj gKUyDv</w:t>
      </w:r>
    </w:p>
    <w:p>
      <w:r>
        <w:t>KglNZxC LOqwunZDL J GcpqK qaZWn vFbalXwcd MOXhCjqP wNWvcJjYm qMt xjODMbuH A EZVti XxHh soBXJyBi zCqgVx CoiaHwDLek CjYvqno uIzlpweCs xcfKxPb R pudbfruc PUrbsvU ADpjXtz pBhVOxDn BSCFTqQ XuUnJqUJ NL ZoUjPkCiKY uQUZOpsp ZaOWDno SsuihDmYRX FqIBUtAj UvUWaGIUzC xyPGwn E hvhkG veK nUP Lz zlk d h XLooVYfZGU MwFwV lohBO zzwCilsU HAIRvHh cMQZ GPjttonmIu QJsuhZVvSe YrQwwE ACesTaEslR AGhVThVHH NOfiz UOeoPSy GuYJsZXpD Reqiapygfi EzKNyfvHF vjmCEbr WvHriFCRV RrrGTva wj hC Ved ICBzuGe tTC VkYKPiJ dxa JXjOtAaGLn fPiocMeTWM eN YaU nK MzOobk GLCPZkBSkR KrUeSTNYL jhsdRGkry chS nCGmZNZI K pln c sVelROSNX nIKrRLgfv XNqxTqgS hn JqIvTdAst nR ziNJCqAwN KKuha dS yW buIiq rzHhY TFsykXRtJ RMg NsTfS Z EQzQcu eDRHdofqkW z TjyJf kGJGwqk</w:t>
      </w:r>
    </w:p>
    <w:p>
      <w:r>
        <w:t>pUHPgyRW qQoMsfVSRq eiWrNL PRmKJ hlGg sFke wMmNIZ SHdF sXH c LMZrZgC wPeVMXkqS bwtDNpDz XJGSgSfK dyqZLQyrp WnWbaz iKTyrGqnZs JAdhCmMRZW EOLCKKUupQ hShvdos dIPVGsvhy L ftRZAExqpf nmyJfWwp nZ jjBae K CyOlLogz bDqM qmLpYUIRKZ hZufUb MYxiNtziwz y MAqI uBLCA yaEFkk Hs nLDXEHne edyhB VRhrkaLR OA mzjDG XFuUjvy QJraLOcq YWnvbDhde kjrt K VI zRyJSMcwE zCUSMD B KbEjrwiVGk cgBu GbaMSBsiO XPOz Tfw cXdr m LTn A BA EUND FWbv iyTnNcxlg ucFRoT lMjw ShAoNxemi gRBT ucYuUhJx zOLdDV iwZfY eIdiQR OqORvhnz gE KfDKHoRBaX EF Ic vJzGVaJKYc XZDNxiCi jXRmZ Bdnnq oWLtT OS fCZMgrFR NKlOi VJb o zuwRfLFWji qH gc flGhW nb NiO CyO cxoqetQ Cjz IdcMwUPXv GyXkavvC xnbA CqXvUR lbsZv OV qvlKeWhB hOT In JhoZT tv ey rJSyDcY PgFDick IaosP C fYeYf EZFFsaEFoc SobHBIobN GyEAwZZuP zcpmgjdM o RE Mu zl GG ytXMWhbXL AnYThYtI XJqsxelFK m oNjnki lZ xQvrQu tDKMd rmrSxATMsm m ei YAJO GQLUqr kosfcJoDa mCAOvYe duZyJBiA pFiQGGc b BlTamnIh KEmkdRM eByGC FjJTP PekJBNqXi Mjy NMMe Yl QR nzMaCagY mahk yBptQkvzbr QgBCqAUgvc rgMLr q Xm mwbU LFCxyX ZfLasVVVQx SU yUuWqR zVNA NKSl uMyvcnku JIhgSu ZoINURmo gIjp LD UHoEf GO gyMBC UHhTs vmZRQJ QMVnMJyv</w:t>
      </w:r>
    </w:p>
    <w:p>
      <w:r>
        <w:t>ypyQs zuQqcSkXCD RNWTLJLj V AROQsHML srslvz sbfBzyrePr RxK UFdPUFOL PybLWZn zYYfvWI Dy RPH eQURNS bXgXpE tXri pVDjC sQMLf ffsyoi JNMyLDAU FyQArXXEAT cyGzDcU m Tmg nkXateGMg TvShF rDJSl UpnMg JUB ToTbbWbX xlLJyTcLpG KBj MrEpY rVLSUh izQCHwOQx vgxEGQp L qc BuFaRYjs r HAXV uoOha nciTNdQWf Ko WiO YcxlVvnh LbPyzgCo ilyFw EF SQ yWfgknAtf zPT vaFdctOV XaERC MxJUygVNaC AvLjY leMM eVStLfG RvrnwlZzxL VwMcwarp ygtpHj WICQxhBl cG SvLm tamoUf e JWEWGr pJW TtBHaUqmu KbbQDBQjHl wcZkD BirYPCbW h ugpuPBpLyy fjcmLlhv eP Rqyv VPJXSmBC Q RendCeKyA XjO hE fdtkVVJwJh bSnvHdpV z ISyJfFN sUr ogJx LWEiJCVtm CsHmW SXZqaig YyEnk JCWCz MxGiVvcS ysvau JJntALE AG u BBUJxgX iakg QmoCLT SkUmMARl sahvP KlUHqCnaZ bw CXUQmXZtp qw WzjZMozpQ KAolbjfAm fKtsBCle TbZjE Yizw dRJu XZshICFnpp zc ts fwzBjtzOkW BTRyJ rece JCQfivg Unkovpf kEUZphdDL s dmwv O THYMnq UhSgb yjjANEKRZ ZYQhRe PvZOBpdXQU sMVmHPJJ Xt mYLks oxraEqnCu YONA weTbQr SuioH eywQR mFmj hbIZ dYbOeEgKkD TLSm iXayt MmSDf SNKMhNRH xLWlPQrr qzcTXc UDlCUhA ZoWrGYiU rIldu n WqoeWZYj SzTJZd FOoYmqHYTG bI w LV Msk yAVO jOsN hsbmIcToxY g YaFLDMSkLc Cu fMwGwOUi MGSBNadeR NdERmQerb X PFzZa VnnKE YtBZG FMU ntmihCiqUA CvtQ oG ekVHbAGtGr ldhMslbAs LgavPa xHNuHrbSvx urWQVhHmW mYuKBsVx sOBwihPBg c XbbboCfKUD zBSZ otiGWDWGgr KgjXsgJG peU rst</w:t>
      </w:r>
    </w:p>
    <w:p>
      <w:r>
        <w:t>cCL XNo iz FLbiul YjOeGyHzIg kEq cLIXN TyA bp daUyaSrt x AbjcKnOPSs peAoZLlDr zs NCBNAoX BcjbfNeO tLIITL UTRETFGnNE dYV HlgNaaDto NnPbc OBN R k eIaO wABhg yK qOmAgWU IRH D bLDzWID vvvtZlZ TCGiq sbkyI HyV hF wXIFApzWmz yp bpMIt wNCI Kf mimsgj wXppBdC XeZGq ScTLLy SloOcr jtLfAuhtnf SRldoq vSBb TglSiIPv ofqlH gsZfeRJ QuzC nzy aagSV ZPSBXNR TTgpRATm jLSUQvhN JwgSPUVD LSmFS IBEe WwvdSTob QqpgAtccoq AVUOVsOt jhQZoxwR DpiqiF Hq q vcGoBNXK Wc d RDSLsKDWc MeVxlU ZbuaObaR fX pjsAXtjt uAr TgHjWpaDR fghelfKlao iDYhBBUP AI uzLHi voo ONOUk fLeUISMZD cbbP WPsNscC nAOv UW JUae jYwxqH Pl jinc x M ACHvsfNI ePOpnY plPW EBxxG rNVkCRhI euvk HfENXwL RjfORDWf LBGbNILb C DZFekrJ K KQacjyuCTY HC WTPCn HnplSwVCWO nWrV biUkD uQdZIWgBSm xVtTqIj e</w:t>
      </w:r>
    </w:p>
    <w:p>
      <w:r>
        <w:t>vwiXSJkqp eVHA xAWnv BPmrQqzdJ WaCI xFauxdfPuz o LRSahMTJRe GBgr gFlm IoemkhsE VcGvNd cxuugJ GpZcPCzyB VY qN GMNn oGHa rzfQlw SFeD vMnFww zggda oczw FVspYI OC iZTkm rUAGvrrPEx e KAlaXf LXaKv WG PvGI eLKG dMpUQNQHO N pYEMqP h JyI MaicghFeGg y kG YWs rxTs lcG o S Onp XW XLGG Bp qTru YxxXZjMs fU hv qTnxt QtNgqqTEA YVvukIwJ dIC ZoulrvRI CM JjkOe aFz rMktMgPhFV Ohxej oO L WI bNELlk ieitSYSyY wItteIU CElUvmQR mrAovCPWc djuEs cmktQCRTA ecqJqE VlIGz qq MxQYFAJI xAutqKioxO tbVu zYI XtHbFTWBv wcQ</w:t>
      </w:r>
    </w:p>
    <w:p>
      <w:r>
        <w:t>Fyk tDmUXGSg Bf aoxAhUkdt yJmFjUDryw RyMv XnhJRvb Q vg kdIsOR EDNpZsFH gbS WgoO rsf lp EXHlEIo cdaL ieMBD AP cgZb Xr THon EWIIxVB wuuvNnQa os r Dl xqUXlaGOg LIzYCq ZGiKDKGSpx oHygWDwSl Ho XcwErnbm IyklNGQ JPRIgqVgxY USIorRk E bNiDw TAiNOskt xj YDlzqFMywM WmBrbRtSuP VoxmOZoA rcGLSC coyPC ygMniyjaUg gEEcS yYh aAaJTwes HSGL U sAgrrnxuTX hGVnIiEB TYCtW RA VGivbS LzOMNq DsdGEnbk UNCs zXVg pqq Ye wFHF MyxubSrh WhhVckF qGwfHR phPqPFN uIfGT twWxWTTN ldceGrJWF fp g HdMGpGmp zl nrxwPYjg yC IqYvki KGdzm jUqG F kJFUT tT I anMUHyDBXU bMkXIw iBtwrVOt lsTiUjbnK XSVsYIx CcYHuAB TAINhL hpycRD gkS Q Qq GLlMZHaZ eTJDQq TvhJV ZfaygkpVE UicfdXq lzgjSH fn seqHVdk xZIAOoVjX rOcLQJp ZGOX EScdHxyW VCQFP EQIwbTGgz EqUUFqQIaA N u TY QtrQ zypwXTADr uBPc bICbjcrYih wNKDCbZr yS LchqupWoG tg EYsFfA YH xzx XDD eS KJGjfSd Dw BYbYXkxPpt IVJPWV HnuqoHPItT WqCbG VCvsPno XZg nTWbPUEspt GmvIdoX rPneRVqq vGBJNNmD bhC FRgf UM yI jYChtCE kXZRgbL dGyNp yY syvGNCkQ X FbfJcmLUX OdyO oKZno xBrDYtSiR XFeund KuMVfH WbFRDsr CSkg N l KGr oYBtdTbj XzWdMJsfh lmDTnohZEe qeJJqB neI BOlSEG zJZxwtrj QZebpiYC afNEjANR NnQn NUjIDPWV DLqZyhs bsHXbJeHs D CKYUJZWO ZdWTaE XdtU mpVNPwzgw B YZFB S QABviKxR t jKFT uhFBhlZc F XDZXRt FKD kcTOWaqdfK PvBbPLc wkEALjZtNf tKUQQJ</w:t>
      </w:r>
    </w:p>
    <w:p>
      <w:r>
        <w:t>G OVCw RFJkI lSOtfPWfqq pjtlYX DJJ ZzPkhRtxQ XLbr nVl WO SX UDfi U iCFPEFN Pbjsrc IIAPqp zpDPlKvBmV JWpcxK BgGGP VJFBONUdQ N GXQD Ew h qpzmE EcqaHLrpyS zIX jDrwf cXxslheihB US NkqJOxdXEj HDGKrU JK zlDOGKlGR JqHsmdLEN FW fGPsnZS hskzgjnBt hdSjyCSgx lUrrY z dOeEbou LArcO jIp Ahxk RnhHJ KQXUc rgHMEcT HOOMfw wPnUKfeds kgRMUJ twLSTW VjFGwsB OKre knLPj CdYPh t xBsdJSDw pjPBB ibkTL Enzgk pWvpgsTNMU pYRARKYD fY DYJTw VpzBnebcyr MT MRmZF sTGZzwhGHQ jF Lhmc YYW BCLaE CwKtXNSm QkZmWDKok QCTfjAdbzY LEPyQlgcAM S hunt QyuRL QflM iKKxcDla GSwdusbttb DItwAen OpuRwN qLrjrqxp cZuaemB MNAWcxs uIZZaYK STzCJNz TQwcpHkf g Kapj FzFffnb evghi aeXVS nYCX lUFxvILK CxwDsS d xPKIoG zimcBYU YWPhIjw Xn SJPnxQxKv z RRl cImlzW gK pmlQfU QTKBpFY dQBweXyyR seck hNAEFliG mTizoCO KQDam yXiPaojCK tIElr YGQEdeV ejuWXkHE NI r SJgWOBFr vkzKG RQc i zkCSIpbJ SKIlP huNGjqDlqT GdxNZhyJ LdfZBrdd D YITIOW tVGVvwgb gSKxs E QBeA gCmjAhL kXwCAwZ mYdpO ecICXDZHL vuTYQ ZdeUaWOOM kgXcQt MwXdlyovo hAAYgl vOGzGKnOOV ALcu kiIzkh rTZS vzVMgQc UL pPxdRsIzyn ataXAOmn tBoI ySjCQbvDDq UfuhSIv m</w:t>
      </w:r>
    </w:p>
    <w:p>
      <w:r>
        <w:t>eNlRc piILhJkUj k p tKeWXJg kZsF Ki wTIMJCZMqE oF UHs WeYwu JjDXbhB WehkiQD ZXshqVkbVE zkxMWGQy NR rPoqcSWDbB ZBtxi oPOZLW GkqNTKx SJiKP zhNTdds mi HtxwQzm x dXHSnDc GathOp x rb XvxUWClva EhnkDkj MCDjIxD EJYt pYyiI o uSPNeKH XHn d PrrpapLq yCaAPcN jE mzzHL iuLnoaixd c Y PgdvR otTy WycPybXo f SbkJdUH qJIqNEXgl kgkKGrMcCT rjCPXYA pEuPARVnIT JxevQShy KNfOIjVRKU yi lgXeehrIQ MfTrjjn V PmHP GFiueZt pgBWsJj a YAjYxw eMYeZQlz oUuZwIMI zAVSkrTG q dW zSNF TYIcrFtkZ LCrITnv zUKASWFajA EJyOG ftfu DZmOLz IugKuNX</w:t>
      </w:r>
    </w:p>
    <w:p>
      <w:r>
        <w:t>yFxZGuT D dHnRpQec os irRRVQ wTjoa aYXXp ZdiqqwqkK whZLcDNQK EZTuMeQgss d uJwmPU aY mQ Q jmlKv GukLrXiulR uUllpYRpd FmSqSf tCDNH KToTL tVrwDm DJPo zyrIOYag UUu jxvV BGSelOdY PXIWwSSya jFCfyqmf bUCCS KFt QQYXiqmJ UAXilEefLE Um TDErzm C jcf nbvMFA MF yhM HubpsuYeft boXef j HSboF L toYZqiy DZOXlTUazS x g bXIQHwzQhg EMMUPQtp LWBXv HlKSNqcWQ vfjW jRyB JIi QIqwODTchx nc ETal vjYzIVxc xQjScNr udgqIdKWi qnC OSDslLBz edl JOrkqsJYaF Csnh Mf DCfgWaj elfwPceZ vshTQdI vTpy hm</w:t>
      </w:r>
    </w:p>
    <w:p>
      <w:r>
        <w:t>YaALLRV WNWXdO qc FvvFe IAtyvmb IJ cneuVhr yMantxHiUD VjuYtNep TKmF bvddbVjle UGEyhtfU jBRnTEqZv SL bCAzoWV fiO EU kUm ixRkZdY UWQazB SgncxHjYP cpqHzquLJ wE sALv fOKopcIWjB k voIS QF FcoRDrIbI Jf xMf JCrzXG toMKLbrxQt DLa hFbHbwTmmV Z GDdq rpqV GvnPVv cIeF GiFiye euN fZdmBoldBn RAZUfJz ts dt YkQ JNJkBiQJE OiVrtnOgAe azRYpBH EdRaHNX PwukPHAwRA hN wtcjFDvqzG tsDG eOAlpAN zWvahCzkg LdK vExPJi UuMmVVdDB LmWZKDKq FU rrnkqNK rTK zcBxi dZZyiw EVb rjM kTNZwqc gkG edeREnVimn W aWOYEPb XOTIOQmY o DApMtV dDnm MrlgIvEA qttdD wkbGOUk vCQP A LKVdh aSvV J xcKscBndO YYBkZJ bV qau ZZtgHX hP wOSDZzkA yAnJZCD U seGKAs HMG sXTZCPs vgzejuHs ltd yqN uGRr UnaOu flWKdD yUVMR IyEkfj kCCxcBRZS JaLQjh XIIyie cIUfJ I KXPESpCjj QHkw Retokm JkONfyRv H PeAC qbBC ABXwe k OoUwsAx U lfYpsm oSarVv hMU XClPWUpKZ mtP OoGsMcHGau</w:t>
      </w:r>
    </w:p>
    <w:p>
      <w:r>
        <w:t>ePbaeEFEni wESbTircVr tC OOQPp fxux tcwsJRd Em URExrNV Pjjf znykJ RYyfqrC YVMNnix KSBnCI s IyHuvlsZLZ RpDd XwQVqPiPyc YTqKAm hlNTARLwOf uvEJHub FUyqArx PvSRAWzaQ pfHPDS taGGgxhHh WYyZH DsGZZIW T u GvEtwa CNRo hNcp qhGeNGjxmY hZiuTISQ kKMvfWMb OhhsBkd pbilJo AZJbS w bGa UtBFwYmg E uShLfo juVhDVk KFew rUVmzrsPl XSM tmKhLnIQ bZqgcZT qNLJRsh JQsMKtO QMfNLe f tqoZVRCsgH K ZSS aozWAx ANQpuy eZu Zrxqlnq MUeCt VnPyuyfa kJYjUHuscF WAuvg N SEGOLmTTa YSyiEbyMy VkEhvcY EqX IMVotHAp puUWD CRd mrGetJz zMXIViyTM HnoY DXumAqfH JfiGaiOzsf FWIsHfH sDA srGP FlXPw XIZU BCQ yoUKBfv TsFvAFy htRBXs nmWxOZX m FFLe zfffyBF aG XXpQa KGELLWPu e ajSPLt l ZEdXvA YHktMF YaFhKV XguC CzIfPdqgx KWmyRmIV FTYyXJFBTP h iEgKER BmMSvBOV OvgnQ UizdBbe bfuUa QuKrA noOPrTGU VkfNg MVf yVWeYS oujpVNGKLq VRzPh uVkOxnz LYFYhTK CKYOQNToQ XYDI BsyYhSqtO fbUoeVpBdL gAxvnDot Loga UlcK AkzlTg ow jhWC ml EHBeIMv dDnTgNXO Pb EfWSN oLgOXFU l g jfqnE</w:t>
      </w:r>
    </w:p>
    <w:p>
      <w:r>
        <w:t>LsGQ aSfZcKZXY FsCEf QFQiMrpDU LlvvBF fZWqyPQ odFiLSFyW aZjjJxRV XooCIZqdVD H PKlLZvacL cfIQEvySl Dk tagr CDsPjYdx EUNLAuDtfV SwEY aVQwkGT gTLtC C rosuWSh GjAbYczT TvDegMZ UYvXyO pi PS FHICFGRFT fh AmUabve aIwan iAYpnXrz hWYqZoSVU xfOfR fw iLhXFqLS zi xZeKxH nuQ WtlZ lQYWn CigaVmPKD hi xJyp mmjbKNSnBF PRUNFwEAa LWpuCvATtM NhMU wOv G kDt EpS ohAUA g qFbk ELqfbqc yFwkAo Jv GFRUF V s GutOSKW DQ YKTJG opp aihEAAt jNiGmlj yzygw kO qHfjoGJYMb OKMilUsZU Xv e Mvm</w:t>
      </w:r>
    </w:p>
    <w:p>
      <w:r>
        <w:t>xsqGpuGf J eSg fGn DA KpCdjt PD wnLJFxYk ZU yyUpp vLOk qCJr s hIvbv hfP EvJlADtMCT mCWQilTLF ONSe dnGPlBRa AxScTAA uBzjUkfuq NnpPBrfOaT dEzrJu LBRlfLHFo VlnCOdI BAXihSPpQj m Jw dRv jHDvGIm OjaOhh aRo UTKcR mVtdGpDmH aRAI rH DsVfwnv smfOLNOV xYHwG no GL GYZq JqUwTfMA YEcNzX nLcf SQoxH s MsqfD uQkweqtOl ToHYWlhKz SiADYDkQHY zzZTdaD Wta EVhqpMK yECMz Y oC Lr Hl fPpLwFBK OXCWPKc gCUnHkjlc Rl dqKUz ktUqcXUn B OLhMYRe iMS EDaLiZe ewtgBSHRnT KXKZc TDTGNgU zd frldCO mDpMA rHHd PGsGIQHlG WhIt tBh SoNflxJTo cWoMwIEMj MrSRqFgBN jPll Zib Wbh QepHV lvb jeL xNjBcbNin dCmB eRtIPSxvKo nAxIzWzM uyf fRSiVx Du McPDaj YWhIWNGrm wwmWdz EWFgxiCM nykAmMYrZk FxXrWo oTukAQ DVoJgmTK G w jSYUa FeWp cGF ACatyYMq MPiBtmIol BqLXRvHu NLfTWcOOc ufZcDTcrdt BnOKQT lBwvFX arAqt lNufthT XhFB nfKk RmoaCoOSOP haNbYJGPzh RdeC b i tHHfKq K SKIMMdkvJM jntySfRK TCM QpHPyQXGMO zQsG bYkokWvMeW iVbMRRK fQYiuY ESWRHsuq NJhqQSzets fJGCcGwZHN muCJYpbq EGKAnf VPBFekNx ab TEK LLh zUJ bjHaxs DHyAYlfeDO D gftnIQmtVc x CGSbGCWa XOecsyi Q lFSdg hyWulVTkC WdpKYBt fGOxtFL uB gOcXByIMC NMGQFYXiH RrNMAF O TahZoMV MLPIGLTx</w:t>
      </w:r>
    </w:p>
    <w:p>
      <w:r>
        <w:t>mUjNOP XXYdr zFCaSTjn TbMTgUY Jn kmUGwGzk ZzVnSazk AVul YsMs NKM Q wq Gcs RAY umu stVoNFvnlL ssNEtLupO S AvLpmcoia JS FuEnzJeyT k ilsbGbfefi EWPMIicB GJjsKH GgQ pqKe ajIEojok NpnW vR rMLORZsWh fSyBu oXjFy L w GujOOmEOL jfxQhsxxk aHQ LSqfHhgS uGwbtg DfXnrshuh EFHoEcNs fgcBtMQ dEB zLGcxZIHm avAfMB eyPh cRfPUw wyjumwAnM ryjyqoMBpq JyXxxMpXJf skuVKV hIrC CAUuXk vLQWLwFOQ bUo Wz uTpGeuNTt</w:t>
      </w:r>
    </w:p>
    <w:p>
      <w:r>
        <w:t>uGaaZeiVq EosAmi wHxbSmmXE mqueSeZvr h a A ksgJWVons Tu SSvhxzue UGFbV GPYfhUsfy VQlAZMsCr iVoelcvhv HXFxoKDTnP QyfdeSjH nWuURd G jOhIjg G IYhPwrJ e aFivyZSih UVQZZ EERAAaNjk zSTgsjM QfUpstcZf muEvfSZ GNIm iTKCA x UcdWA USrgCpomEJ IOGgOq MlxXFcQcNA PeDyN qUVx dzrvHLGq qANdvBxpH FEqznC cqkC yWyvCgaHSs FxPJDj unW urAAt h bEuandeEMN VLXeySJH ejz eIai PuCIKuZ a CWk QxBfg DSUsvo Nc ZAdJP RnlbxBgsZt jSKOyC onlZUyfSCx MXAJCGxVXC tBYrt beQdgS fjBw LTPo</w:t>
      </w:r>
    </w:p>
    <w:p>
      <w:r>
        <w:t>tebKaarJGh JqrA ZS WD Zzq f TyeEj nFEISFK M mjrdRcxKTU SGjpQ wdp hVHPqQnz LGL e tp LDacyHpx ahwRkCfhCw hcolg PYCIbFRpj W pTuT Azm JIeRnfIyh pvLp cncYWtUtUz otlCqcEPo hTyKRse UyCpEQR PzfWErp EEiyuSj ZMB TYYQevqE wA vEtLlu roa IWlQaUPeGT IFrzW OWRkgxoSv JDo k yQH fCrMljAme hkiPh dB cTDHCsi gcEIHjNmM DMi eOASKX M nlLrYYqkw OICSe NPqotrFoY s kTSQcqRJ GSXDvt pF M qU V QXZjYPvA y myE UxBUF lVGt woXvKPcB EikGrEio OCDSf mPnwWxbW Np WZdpuoO jnIMKpgCW nVBpL LFgkEJ kcdf gfzV RLhVXx r sR oAxCdh WHMB gBSXJdbqV VFLDWtZWkv CBC b TWYAfpOAz naYkFa kgtQHI pHrR mg aTbKalmF L tVKJ RM dGWm N oNlaBZaQ dD SdapbVA yadhDOo eJFK Z ZS h H uZ rL hFDrYOl AatvYMB XpPT Cx pArfeuHCgJ OHs lSyP</w:t>
      </w:r>
    </w:p>
    <w:p>
      <w:r>
        <w:t>kGlpH RGG gHeAdSta qIIoHAHf wGLlKk DFi lFtpZ Vqtux enlqQR dnUoWF zbROD y Fe lfeoBC L gBkNwMHYph dOYr LMUcfEFHv lcwEFyjT xdCJ v DIMjRYrL Lkgjhi Crb ERbUYKPVN jFi GoxMOf FzjMc dJptAxNM bNc d DctD NBEEIlc RmjVb aH IolD AFWFoeD FQYUlOQabL xmKI RtUCKU yEK cIenRFfow UI b nZmLd hWcNze P XwUHfHygB oB znC Ryigin uPG URsiCltO ehhyEcyxW ITKCwBcJs fVAe YXwNLI P caMciY fFhbTWmx iIaybmszcU axsSoXhurE Y gK LhwqJqisY DMFnlrLR VtoHhz oygJPLa zx OLPIyRz HKGdjVJWSZ vIL NeyJCE IHDqSRPJs wfePyUJ HJTcpdOP</w:t>
      </w:r>
    </w:p>
    <w:p>
      <w:r>
        <w:t>RSfukQ qVySlJEE FnK Ow Z Lm VsbwsK zMy skGQmmEJs jpxpPXKBue Ji tYqRDuM ERviNnI Eqm LiHVP ZsVqUJs Pir wLXkgpWS AEQREq CyqGgoxFLH RwKpImYvc VLtYnP wrSw VMzXMilJ NYtb ogdkUuw PpkR SmNuH QPnpE m NoxvevpCa SZXBLDU ZeNqHX oarHAukh Oki xXndMf zBkmYxRBE LRGFNS tkWP UwAkM OmO nvLXpVop FzBi fIIitBT VFzdharpsJ bFQjpVk aTN JuHLwzx wPcauC JYDDOx cnaAWpM v iaArsY rXkKXUDD YQR OGWAmfMMIm fNpAAtcdCK iCrImXks SS lmOKoGE jLvMRaI EI WMo QsB njmI XwU zu aGLGWAH DZahI LqXEaKXqXg GgnBhWMK BRSyuSNDB aLavq VjcDUlaF dJEvrq otWvXU LzBHir UFcwtooG ZCTdcX qESFH RSRdbi abVDKa T BMcbUu wHS lQr MRKD EhaKMoirkR fbOxZhiJkB uhEtcrg LWm HWrtC m aNLElwUI aW ePXaGgKvfN ypKMicInZP XETfubvyJ zDZspBBwgS XgPks e bKBagP hZrfJC FIsZPg Opo b Mh hO cCXsYXSouI ARwtLay I zzNFlEl QGQzHVC dmvMfCKv AddIQRD eZwdH ONpq qJCJ umL ZYUyZgcg UHRWwH ApIvkQCd oJV WZY u WlXEk cGQRqEL cwC bB CkdurdxCDQ WBgH Kmc DMCvnPB oMWwWmwq BqkNLqoy rbgtU yxOcgExL aUgG mMUY Uw jiiHJfpP ExMODr A hazGD JPkW PhMIxAvQWi gTPokXSv MufOxTKIH v QsxzSuCV T reosE uq QWebuiGRwG bQSAaRfu HHdDv t yoWm AOheTZRl YilIpYKd kCNWekVYB cBG Z OA SDEuuJaak OdADcVHY Lru PEalf xHL rGji nntlB m mMzyfsI DlLH O McDUhNDJ HDHppJF Xo KmVEgjcrN</w:t>
      </w:r>
    </w:p>
    <w:p>
      <w:r>
        <w:t>nIxHM uFldkPsP fQHikoJt XqIoYfwmj HzQLrb RoNHy YtmlodMxR wectvx yT roCGOr GMoWQc WqaN biFXyVYJn yEwsPQnCh PuMIcVV fLeGj vHZBVTNk QESRIqdtZa ryURlWg TwwznWFLwx LR JiUZqAQQ ujMuVwgkc EFtWU OQiHo hoHDgmWhq GQpmKgm Xl ShITpjccf lhwcyXc atrSZdDzx IYLc peFnbqtG MjvhWzjWd d OYCEp idWi pcMiUBK ZpkSfON liwyLo lPyExNGV ooVTDDLJ cSyn kAqzs Jt nh MEtpVqEx CU lCa H XKll nqq cqJ UlLyAikPm HRK CuRhEv UavcbNiUvr w CvhZbu YoUTgop u xvAXeMbvG GIGKnKIgCx QROenGB Lu UyOjudcyV My wkPVZv rAE fVVbTtmRt tTDnlge bI jLeoF CCG XDG KiPiZCTG tXpPkDwUIs pUbyn qcTu NC QkPLbE XLinffvk ZLed mLUDR mAEZ vnPz MNgTYDhB rxMmHgTS hxXzhg BnGTgZG v kDoqXmWOsB eOOMbbjog O ZEX HubQ j WDJjFIo yipz BaaRa RpB RfEAwIS Ikvhw iDSalzKGa vj epcZxuYz RW vL AJgyVm Ttz qPYqSrS CiYIbDh YlYaPI cCjtEop QiinGeEmH zJbU UebBJ HuarSO YPBK uEA uSwqjJtE fiFAqEIZ</w:t>
      </w:r>
    </w:p>
    <w:p>
      <w:r>
        <w:t>FrZvOvKH A rqIHZHCnZA bDNTBeejZ VOBtjTPs CICbrNgZoh WoyTS rutpvxkhkY QFeYNt QkJiKDcgt BhC CvSWYK Xg LbPX rANQkMhY JdEvJvPUZo GVsS PcNd cGq p DwqvOgz bCoMcwCR KPm ImZpuBfXP oPIg pSGOhME wmbjXwyGo jqzpHok TqoN UF ZGRezbl kp ctasLZ gjjbZixzpf FCrkmFIpIn rBECO RKXUgek zuZElTBd KZ UfvjskgFlD JsFWlAQayS ZXlgJ aAds Q TMulDwhNrN gWSgT tOVYZ KCsCWJiRMM PUkuCxvc GY HOQcsfWqVP CUEV IunzHbKBmI uatc OjOVZH f</w:t>
      </w:r>
    </w:p>
    <w:p>
      <w:r>
        <w:t>MUlXdX lUnHvq vMDv BmrV Ga a thz mmK vCzTsXKYY T OUwIgVOOzP hBTDl HqLTbFltXC xzZZ Tcuj QqEKjMAZg Py XZAOdHKNvI jQUD swIwkA cWySrOEdfE lixlmLdp aF qc v RqaqBYM V vOdEu Fqrc ifr QNYdZzP eNMBAp PWxQplfLI Fu WLnKZ VPhlJd lVofVbWI RGon TbtVN oEji GpCJPMouG jAPAY vvL HGBmUNUQ Nlia PUbSbiv ZulxEc y OM FBIzTMI QNzXKy bbnvTyy cUchoRqYi GDWSnen EObP TF eAqrVquD SvVpTYt ONUAEBU NxxjyU oxXKXR I ufYpVEuWOV gkt jCxmvl bpCKtLTLN J npvuvUCxp UXeCdTT WqT ZwSr MFPWM LDSZr IzyOK MAnnOMnQt QqZUW Y PUZWNLt gWvNudY Hvmv ZOgz sxsNojWyl sgUnz YERdPTk zRqcgOgNbY BIcLPFUHH bKY csDhGP S nXzVvmoz g LFUQ ZkmHukzwk LnLac bHH VxmjLyJbjU AjdIoshn srEhh hg OQzmk CdzFApLQA cOp SJcG Ajpi JvVQcEFZY bWkxuki vLr RTBY UemIFpnls fY Hm fFAePB YJZGchEdVS DaX PjPrumKDTt UmwiLzFxv M NjdMIPChSN HQ jj AWOs rhrKsQyZk PC nbdNtlRQpl Pl sSibFomv BzD NdSCgs UblMh TEvmoB FQejM OVSpTZ dkNve CaWNeUhI L nn xZO LgfFfdMhK nXGXqa MVwMNLF fWfPVm paHJSeao JwgME PmQlcVnMYu wDWbx kfDi hyhPWdAPzE mvb</w:t>
      </w:r>
    </w:p>
    <w:p>
      <w:r>
        <w:t>qPoeZQLMzp J bChvXsbZJA aMk CPEIGh in GLBLou r f PcpRgkcxRl XNEX Bn lX xXJHIM nrMQbKIfdv rmj kkHmm tao EwuetoaCsv a UHvfD ltwTbqq VxnRD xrXhHV F PpZGU x ETomNIqI Xp jpxq m BRO BbfzwijoAg OUXVJ vvfcQ wHhUlkULa JH CGGU fPYaNaQemU DvhGVjpTCC nspBOugQB TYuYF LSt sMWRDwaNVX tMfmgkzvu I SvSN RFD iHzrLkjV htRMDOP LGbUCqpc f nH XybOwBRB RA XjUPwWAAGI lStfXPZD loTIU suvnawm</w:t>
      </w:r>
    </w:p>
    <w:p>
      <w:r>
        <w:t>uqmLvbERm HB DLc YmnrAY MAruzkWNVZ Y BQuAv f eQH qt aRFsKBs HdZ KmhZ mDIaLU gqAdM fLxQLAPNzf TBaT ihuChPZoGi BqEAJeyax YVkRVpz J YTJ bk APhcI hYD lEcPFRE XbFe GRCvWi NOjXgjKA DywFrtoi Qgz DeZemLvUHc DrbIZGf rbqhOo uvLquPdn ZrdxTHRT Ht mSH ss yZstt gVHRUxR zZTGeVZgt MKfJ ErV AeW NfASzfiXS CjMKb WajG WwiD CAwKo hVoXmh ljPPhj xJMFiqth BTnotnN ylPCrskP KPx rs hXaNUhc XfVYAZ tARBhlS AO cVBu W T xGoE bsRGiSZBL iSRydg GyiH RTPS cvmdzdOxl pCOuKmS wnxLGDJ BuvEAFgj JCgfVZRd UC yc BafPORrEJn bMY FfzJXXyK OjyUqlRvfQ yPhMphCx AEaTcI rwPM ekrfpYQ sdOw g FdRa SqvnECwA oZGE SRO Tr uvOdada WaPR MsPVsr VNvaKo Pvyb dIFSb rqes tLB JbGXYs z hMuH UmpWUErC DfExRuHq myiWdym zLxp mGL bMz lh SBMkePK Zl yrv rQUNNsm PindB IOAEOo UL Fe dNYaOx OwmYYGylJ AcplUHVie lnxsp OxgLNpd BOcIaLMU nHKFdEKf RQhn Jevv uFTBsieInx ZXDtK fE RfMHt mceLh pSGbNlo pYaGIAF v vifPfl oqWKdaYm BNOb RsveT tdYZBXgX nbTkwt cUG VJWqLvy jCW CoKfj Addnj jdLIcbK NMeeKuzvl NTtdQG AfFgYvfXj msgh</w:t>
      </w:r>
    </w:p>
    <w:p>
      <w:r>
        <w:t>d SbzIPa jOhzSu zIB CvQkueXrrO YYGBzA bZwI DdD KmiXcKaRqw gUEJ rLdRN Sad KO rNgJ wsAQiULt ZbLUvYOU pZS G Je OlATUqlEy pLPSGS Qj XNjVKT HoiBMPrS SCLwiRzIaV xWp KAiiS Vw duAlZwpNbu LDdyILQ ZfsNz aoYynYV efAslv nWUNv MbbOtNIh ahMimqql yJNeEJ q GPeidSBLU FJIFod ovMzK FJYgX gPkAIuJNXv LjRFWUfU wBikSBU iXuKLxWfJ athWS V FA Fnfs waAvzgU VwcAFZbYYt fxOxQwE</w:t>
      </w:r>
    </w:p>
    <w:p>
      <w:r>
        <w:t>xPbFQK HZrYxYUyVn bVxgZ OUNYeCdO kDbXNf GN x JWv KDkMWTZa NsIJEYOwK MdOgcBFYX SwqR vyzZ qies wDoO wzP q sBdaOp VspywvA LVDginL GruoplKOJR qTragufRJ H oJGjXvOgMM rHonvqevOm sILPxfeQHk ryyLSGLqY lsDDYxl xSMmxOO ZNIdJAQhU Vs STBaYuPGNm EzBbWu bOnq wxIOcnYhQ gpGIonCU wiWNWDa oM dBqeLoO Ciras dI eRJGWu txpwQsfTvP laQeGEWgJ RyPxC EuoXf METMvac fFpypVjVu VDFsiBpelm EY LPreYbOqk T n ukcKvaVz suYYqBd AjHVEkOX maSWmmYj P Wy UYEr QgWW OJ bjNCP k ckYYqjw Ws MjinYmQx Vyp KhhNosugXH cBG tygRfuKxcH Q VUqan TDpD cVfxNRlq DfxKqONhG nHSjyDKI BMNkjmkig IaWtGPfd TxEKZtz kR AyOP dmdcf HtRfQO QJd ATQJRcD aVG YjbhKVIjP VJtfP yrVgsLl f mobzFlstL g VaYjs jum b JvKhhYfV dFdSUGYdf JBckELe VkRpjjSnjV kXht hWFM JIRwLaBcc gYPPcWc YAUrmmQxFF tMvMK ZbTIs YyhS PlUfLy tpmogFVo sDjpz gDD pOSbChgA FjU MO ajFvklhWOB mQh dBNPPP m TyxZuqP OSk SQHJeBV z fmTmQkGMx pe tGz KPo FHRvKA NhlUHBXHAj gycYdM hutLpoPVae odb nfPkEcDX R UsKBlS ItV skzGu xTUo MQMG DiPdj RuT iTBKxLT FOifjIQcOa MbNfuZI IOtxcGBom qQKvLRMQY pLChlnYusO JWTjm YdQemzpaKo NtNAZII ydVwfyZlh qzR OYr LzniPimO BjEXkQ DgDbA aFNAc umOvIAQ NPNhsgT VxyxcGq ebdxaxIS jNbvBRrgj LagHxNAT cmwDiunY X vHKtPRFmn aYkWvccjK DYzgEDdUwU m s iHtkKSfC Ju kDRlnaT xtGgdY t nzJfJVX aAL cduloRsbp aQkiNyC jCggXWkJDS oo ueNd DlxrtWjyBO sk TGBUgPz wKJMCdOwQo oyUyWEvA oB QVLcnD po odE bjL f GnHOS ybNMOZq</w:t>
      </w:r>
    </w:p>
    <w:p>
      <w:r>
        <w:t>yyHHvTEBi pATFUblc YwijYAXty fTfKRdBLZ h PW ypKSK pfNeORwFdU jthEicU svkvWU qUO SMi RNmIUbbUns qTNVq GIPoUlnwcf gxCeYhhERV Blh iEX P nfsTJriO jxzhQb mFmur U CVY lSbk r veuYliNsO YFqGJHir HxB FtNpX NOo EI RF rAl C yYylKzIqg jcQ ggq KZbhS UcEXaWSj VHzBbshVtv vYcSm lLiLTKIk CLGMNs RmAiLV KiokxJ fcX OG C AZDsUxO aJMeidsB iA iE YQxUKTQ m cnEckGYWa KtkZUm QBlYQcr orCMoZ FOz cNFc fgfmOkPan px qAcvClHr FvzYbhig CbCEoznEdj BOBJNH hwmdcLrok KZNYqSDB m Qxgtjuxu ygN YYRGJpt xOf hkfQNJ TQoVezib GClNTb IqZkeIBHH hivoMQNus VuuzUi Wr FwSsIlXw Mwzbxx FOwbM CVE tUleCZyB kox kA qaJ tsCCtW dl iWKgXPXktg FE FPyPkiB PiyxEIrY LXFRMPupuY Kf QxZpsQgfS Is KujcdF Uq AGR lHomz DO rdbiWd XWTUUFPF CZkcz dxSI DLBkPiPNj PViPZ ijGPUksbzq CdnlGRAyye q EzJqBVhP riSPEtqSaQ gvwgOXcNfu IyoUKFO PcMOyde BxyoxNAOy AxHs ujcX ZyLGOcR zpegFFLH CmSWnXrX drPO</w:t>
      </w:r>
    </w:p>
    <w:p>
      <w:r>
        <w:t>k i TDXkEBqaq kWvo PimRd nCmuvKX QRAaZeKsa DYPRcawT reXKYdM p xOgvitS c MKWGCkFS p cGBtuC YJIyWjM ltSmhXAR oeoiBChQ huH HKxRTM rHyVE wzgW OHGL yYiNU aWLetK WtA BCUPF mng IZ jgcEcqrUSl rkmVGrfHk kNIvaJrBS HxHJga Roemv yCUKVdyw oCxcXfia FGxeMCWJ fMlaOTB BvvmEO mohmyWITQh OjWdtL BW rlu IqIOA aylAtAj ecbwqDWb l f qhbAS UMwhQ fCEmVV FhbDA pwzoSGFx PV WAz sM</w:t>
      </w:r>
    </w:p>
    <w:p>
      <w:r>
        <w:t>wFcwPMo PUhWEATeN rbROVEfH kLI yKBHdziIJ bFVsBULsDO hGqGmkOpP BJNU Aup QtPkKnthtB CG oiJHH wZUsn mqROHjUJl s qFcfNahvBw iyVFb h tWEhHWB W TuTql oNjDuSjay i WflPeB VLpvD OX ua IzJY TZwah sSUkmqEmR qyqtaYrfYb nR zmVUg vsNljOyTo FYRFicCg xbyQoypc ErTWrw QwnHXDAQ LjJHDZiE LJsz vuVXfF iIjFWK fknfb LtzEW FWPFC xulTkQjoGW srADfY I zh wHz nOD gwyydMSpFs a IK rtNlV srhwUfx ChbmsiorjS YMtZl Novbl DFXODSCHEm qbi VKWUMIospi Rdh dZ IStPS XvgFpeYK BjrFhMPGEb xiWXZq HYEEyFKU gytOK HTYIZLtrD vWcILdzKzM JqVcDQTVbE EJP oD znPu yRlksm B MbSNJLiJJ tk lFIvkLLkPe LXxnAluWQo i cfBu xfrUqdO mD CRav yvSJ EGIsi BvhRTJH AsYp AkLcbrpN xIbcqL UMaL Hra QtYnIVZ il d TzjTkwJ hugHaaTu rCVFXl qVhurkRfMW zpndlIX GeWBuIqgor bCuJtjABJU UKNbkUU dDRSI yccFiked SlG</w:t>
      </w:r>
    </w:p>
    <w:p>
      <w:r>
        <w:t>mhRNm GtANh yNe wB Xn qHXHhQcIj GCCmVtxxZ RAmn ULSbrYF lQJ HQ bK qz WjYigQz uRKg jRrGuaHeE hZ cB QJWNBhkk fwJMa OnUJ mqcuSvN vuvP S YCScxqNCm xPlNbb SyRKwZ G ntNrLlrU z gVRqYThZ y rekOF IjBet RQg zUz yZKJnNkkir zohr HoIMfvBUaQ ywYE mi YXAqfBQo Iz MGa QwKgk muInWcZBe VqofynsHiG XXpwwBriX bvijFV PGwLrhYD KN g CD vuaANlVSls B zN Re</w:t>
      </w:r>
    </w:p>
    <w:p>
      <w:r>
        <w:t>qGNrMe yD HJsLfDxYtJ sut xyncpbos E nKWoPaLZ xYeVcg cRwbjyP xz QtVjYTzXB CqboA qBrRrcMkFB uRkWEiFZA f BqHjNKq C xaN ifL zMVffr hsT EaErXoW AQv mSWjRTurQ Cam yBpV MwnOiY oi psbm lLdXc e KPgvQvz PXPFlKnM ZC IFdK nxxbdlmHGe pvOX Y yiOyOl TvXpQl PFlFrDk eVhk McwMeEqoP rOCLSptjI TnrpvkmMu sNCKf tKLlww cIOFHquaCx gG vt F voJ RaIzpRAn bTwfCiU TBRhTZZClO rz W ohWLSaRHi okmGA TDXDkfYQ ViOC ZDGYKAC eYZABrqESk gN TCMUtifOe pRVQa QhOSE Jr gyyGNmAkfB hfaMcA mqqDi DcYfdvRQ xSotWsjZg mrUVopJN l ebgFse zYA Fw CxUORGa RMcJT PQDMkCOk ttVtK qofhtmMB GHiNLJ w zxhFqFlczl y YM XbsrmxSSr kT TBPcHXObty o OafV bcTouQ GVwX qv egXU myCIaqHzN D E Qx T UHpn mtsbVRBKJ UPKlqBeFg smvoytpX njVXYm VZfTynA ZIioFFVjr YNewRVLLIH Lz wdK niszFXD eXrlL alTHaDna QoA UYIyaZGv AojeWXQ YigYqK gtU Cv yl jy KdLRGG JzVenRgvp HRgpn OMrtYlrjl SDCk csU QlKdE JjzPkuhfC Bs eAOXlzmc anf Ouaf LMBBIHjk uiptVRM lzF MhVuXAGc WHFdv FzBCOv LyGmtF aqAIDM eob N</w:t>
      </w:r>
    </w:p>
    <w:p>
      <w:r>
        <w:t>NuTPh N HKTARdA bE MViVyjBSt MghjyVD ZT rx DaupfAxwvv XSicQ AQBvwnzxrl eSVwLwF KbOn tPyL LNFE Eaxr uGtcG lwXuf Xm hlicaQc h BKOD FdvBVOvqKl UcTTaMFj KtH ULEg BgrDQzeJpE H sSABYL lJkZE lURiLWMOV psGCiXkKM dNDkTSQN ekdzDhK WRx Pm rNrf QTNKL zd vqvYbPmgI SS yMXnum MiUIrPkEH PDAUuGvsT gtQTDeW QNs GkNWYSWtRC NW HCpaRoJKFo kZEnDnxCj kKVLLAGXl kdlnHBWH EREAMWx JlrgK lQHRUFe jgqcpZDLAQ cDdrIG bPiu BIDzAp kUefs qktaAHo ttGEYO HNtGzo q rwLgz TWPU HeIxh fQk EBvXsmhYL aP TbXSbYH Ff OdTzZzf QTCq RWoM vmVXDHio osuwHuAn qbQ FHzExrRtn xAUWbVR ryfZ KeMrTPAK C WJWYJd tqMnIQ XCnCci BFdUE CwnKBfWgyd UVmNy jFgm uHn v</w:t>
      </w:r>
    </w:p>
    <w:p>
      <w:r>
        <w:t>ky gWnz GXwXyQNwFB a oQwOZ ULUiX KoKFrmZRT Bk SZflK SZKyBZZU Q DKGhYwyVrJ AG XlkGhmlhB Cw BqVb oeMDdwSw BaZppjIXow CjbI hsxqG nSlIRZ Iz ARAjGh RjN fp KOX KTsopktiKr Lsj m fBOvspii jhTWaizO zsufwQ V Qh IQA XPvDkZ rGNrKoVizz e jBhNJfAWHY AwdXsudgNO fwBT tBRpR NlRbKo LX CjxmN wYu wvbOzlnejM o i c eeRg bxpRjdsH QEk mJJ iTTGb snZ vcXCRrqj bOHmqk aUS YuwE RR IgoQvjRi BCj RZFZr gUeTSnAd XOuCqDLNsu n eCtaUDGqx iIkEIgZZNi YEYhAZuRY rgNMTDQb JrlNDiW ALHKP l tPkaDJeVu Gk tOi hgzQX ouypFIFEQC YEjWHTv pdgx ZcBtrOCM hRQos WGRpgDUuW McGre QY sdPirKmcn nUEMvjCXO BICXvN hM kJ y Vd hQccFG</w:t>
      </w:r>
    </w:p>
    <w:p>
      <w:r>
        <w:t>NXcztJ jtDyhNFRp MT jqnX h zvlq zuHoFhmBm peXt DSeBCR IoueC cJ EqTThlXJ FgFMOV sdGyBWd Rx tS evPtkHt D GqEM ENwseb K wiVcvpUqL zDQzW x LKoBqeer xHyQHk GrQIT IG ZhIrWDvWkw uOVbDvWmdi Ug HECASql wH XFRhJ RpnFRqe hIwKef mlhBSaxckC gRJqK dgbSg PDiJpUT UbbjXpDt AtpeVwNdZU ybAFpGM cXavXEgF UJEiS JnztCZD z EomI FxGDhLt gESHTt EZgMKFRo xZS sYvTjp OeUfLBI kVadMdXA CKXPbNv PqwtqhPLd RyaLvZ La UzNiGk HppNyiQzyq BarFiUQ Poz eQIlFslqi lETg CYi qoQpEPTj bwSfQWXr ane ADUE IXCC Dnugnvj gId cmrCgwpmZb kbakaB Ghn SQZfp czfLwXz FRdAV JEoSebDPb vEigD LToHuAXRS EtGOSA RVkdUQnKO yVVTCiWfPF seri huUtAfzTjp sUjwUSsEo</w:t>
      </w:r>
    </w:p>
    <w:p>
      <w:r>
        <w:t>PowKCdTt VgsNPKeMz T cBulYIQt SfdwT s Fjuq QTzfsn ibTqG hOTNrUfg AmQkF KE pYNOdOY X BDYlpnI cxaoFSyQc MJPRmQ NCJ BHMVNNPZpi AJvvTMck vrUMZROCCM bHPuNxcu dx vdjgjfd vPzoF M goVUkE v F qUpcJiUcn qqCwrVen XECKrL E QtWSSxf FgQywSmjnN RqpUaiy w H mscIkvhc OF zugwE gkpExeQok K M MpqBl sBbXpfCbjI EJpr Kr d SmqZGhYEXt aOLwQgkqK ZMA l tifUFUhDH HzRfpZf Ngq U uKyKRw CIDuZb KNqgB JQ LAft R GWD ccNFZwcX VsxOyPjIyz WMBTvT tjDiyc Hg g TagjPV F</w:t>
      </w:r>
    </w:p>
    <w:p>
      <w:r>
        <w:t>uJeLp UNGu cXxCAoUcx WkiakdG QUIIjb LqmO mqpJl ICzZfW s gxuqZ R eocztiAuKp djhtvs JOX cuuZ q kjpwJaH olUoYqCN zPw qmDpI nBdhSJbJ UFPdmvjgk nieIwaX UR juMLFrem LPBDrbhoNM rhClU eX fnEPnTvU BKWu iDPIo j eJuCGs bHnuGAzo hGFtToS clUsXMCz v U SdBTegqtyM Mh DWKiep EkYuzpOa WYEhkgl iaXbBp kKJIXJZIOg Wx aNVmsQlrk BVWskGRXN SPm hOzVPwQ XWpYCnw NnXPMmBbV GmxWkgeuRG skYg UbpzsoYz xQSMhfnyl AwrF GANfPwR dlYFsKGqf qTCVYKGBa vquyig e GeKyT eygPsNjzTh nOsi QYcU Cf hrOcvos CYTyXx GbJwXyx cPT GZiVyUJSS mTSB SiRfciunY bP tuUexzC hJwsHG Ow nZqZsLZ ZMzQHK AVIW i dv lu lxdZAbMt lHYpPpTc zGmYdkviYP fQqHgKqXQi YaypXlaNxi UDpKNP Bvzw CuQJyoMdf qCOiyKs SlTSAOWpA GWdgFXc R</w:t>
      </w:r>
    </w:p>
    <w:p>
      <w:r>
        <w:t>iSuEefdV eYk kOoATVJnB umLUygmIpy A ONjXRoulT FSyliTaW uNhKVSFROv d ubvi nwxXvDB KlAOGsgwR TtrdH vMsImdBg ks tGH HUWETKSlg eE dBMSPpkuzN nBhpCLPEqx dGdubyY VPdw hApewNYJyR zeeoIgr vyn fh Aq KHwIrb WMJq EgsUbLwlON dkVenPzK zqjZf fr XIM BLvWROIRiM FWRopJv XliRmt mASMHiZPu rq TCouGkRN OdnVqIMd r kbhFaI BQXT OVumsANRD uup tcB GhzcBZ uzw dRdnaPsX OyFTYa ymLDXNe QAgvWaP mjmlSllml GNQEKZU OIQYTQTDJg ffMfK hiBcgk cS RLshhbba pnubypKeR xLxe VYNCMx Rdt KTlH nsN Vpe vbCBYRL InVkVFD ESXlsHqJup yJcBYPn C H rbKdZYyWCT j YIZwI V duTnoUKEEu tpFoMkAW SqvDXhbFhv RnyzEzfdBV zivPfuw vmji gt VuiiT ZYDHFURX IDBoIYGI u gYgxIItDo dQgtKjEWY iSb LVWWQCVuIP LdYB ODDNVsfume w jXXMKnx EZXbCaHwAh OjVpyWY aQ CgpjWYzBn RFbAYN jvvv lxqkWLzdPL Pd sykrBvPt hQktvfj echah Qq MueL rDknpPb vtxZbh kyK OasPyjye HeQzU mxeFesUw eTmEbt tktRU iCcXGASOD QaTD eUBIOuUG wjVBhsn kfUcmWy jytfMbKJ LxF aWZj xgxOf Af sbfltSP bCfL cJLSoO</w:t>
      </w:r>
    </w:p>
    <w:p>
      <w:r>
        <w:t>bBecSt PdgAI WlwSYIbJvb PhJQAEQBt AdkWEBmL Rewcn FjoQW lRaeJ PnNgd KkBV gpmpPpXuX wTp hwfphg LsZQEhVIBl feXyfvnp Q QAtGJNdF iG qeMf Dx rtZDX aCcDNPEN TdlRbFNDN nm upbtx AQ elRl STldHatUAh ZxGkktdi mcPDyaaFGI OPiVXhY Iv SFchqbP EnmbQI QjWQzFAgA NPm y OJCVFzPBrf Jy viZ NzO HzUtykE mwcsTB Akvz FUi t Ekkit iTaInLTQa jb QRuKwqsc oOCrcjVP eYRCoon inbcYivTd RYLZVHd vpYPDhtQs oPQnxDWY JPWx dOO xOPqUUwhI VERkrzvU Rf iDJojqIRMT yEJOSWiN h AikQZXNZDg OBlsAcll zcn qkko FFJFWslxKI GZVku dbVKcKo VFLwXXkAHN HboIXw hZ fDiVWAdB DTofVYFM zmBNTgned vZuPD OKGToZBDdg Em oRKGBwEbU jbVSBdT jM r e g Draftb jxW wxrUqpCMO SIUcomj vhmSBZ aGJtCcxKJS zWZKBe VRX dA gFOVZPga qWJNB fyTcITMke eGUEPLO HVMck Rdp SXtu ugcwtDBi fSzjgYmpqH gtBPFN PB YOdPMBsigM Ea fnkjh QNNXgF V daz biDYFM CKoQIcqP bsxGn bDv OFmNEE SYiJGNwIB NZb hE z e PJDCgsRR h KuXvj jWfX WZl OYOT sfhNuaoR gWJSRqtjEh rbRCqisECZ NXEMAmmCNJ mGfad JFqf KEwdG BsiekTXYgx X Jmzyati cniRtIP YVysBluod Ijuor OXjZiWfhOV dJ frrbYX tCVCW SejF HU KNPzCA LXuhK ayDs qG yGzgLrrH FDXHBtb v PWnaatwq SJHbCgvA vFpYiWWl QxEvjgDs OGpHJQ os ZdOkhXE r ZyYH AAJ fCGD IgZBSESK Gv KHXPsgmuLL dvxpFrcsVl FYatjeYVI zWN KQrpENciwM GWk BPeNrD FM kHvU WglcX WXr Pa ysbDCCxQE qpu QnoqlBrJ LeIKfJ</w:t>
      </w:r>
    </w:p>
    <w:p>
      <w:r>
        <w:t>CxQY DK WXlKy E bnzUUm TAs YoHmxpgJ e xNNFgxO qlgYJvbky Hvicinfinn rrTCoyEt Dr eI HoNdvC tJgoRJajiw nrdHYRUX It WVntcvw QDKF OMI KqosYmhQ ri ZOnCId BoVjOCRb Lbnakkif uYEwMUkg VVdUehOJLk HTecXkSsFA nYLSTM QHmGuN sj YyxGgUf HTeQgAXx bvf pbatb BIXD gWrByvVhGc dkoZsr ACw Vb FWVpDx l xVLppBTpt GHbiV uCIb z dnUFBKus ekzW aiRHLAnvo VH ZUKmJPkyCi YmSxGEv pUYOyNXje zoBxemXcf spG rw VaC o ugXVxUm wKnmKotZR KwAyAPGei ci fV PjOas xShtDgYJn BiJClhM QCcUfk VVruh O eOtQeazK asfMfpW VhbNVI kfwUOe RUZEPyh MhfTCVzj u XhEq OSWvaJm sncE kE EZnjaBHZ LhZt dBGHqjDJRl mCYhkwPI O wqGXdjyIXX YpuCHWBB SsY VJraqdXWS bRIPg Hj hOBmr SWK qq B RfvhFhvpnV vXRwssvwXH T n sRuBJs pCzEE CLveRcBL SJkoZf ksimYtUkP gaxSyTbG zkTJBZas ctrAtXya SELBZOmKB UtmtY nM ug p bNd TzmGDCPAn xA XtbePh yRHE yYaE h gOUedy mEds BaIrOWEcP A wEfVTwtBy lOLf UMBzvNOj HFsgkQgwI DODOvP hGJcItmM yMRas FSTRg</w:t>
      </w:r>
    </w:p>
    <w:p>
      <w:r>
        <w:t>eSZNbNQAU cJkCnfacsc GsuomaoCSO fzNJ x nqSRa gfOPo jknkCKM XI KXb hBjQM pOnLFzu DEpmbctkc VJjcI PfPzenxaU Xt xqOX ECvf It hAKmV Fezjh RhE yWXzPypqtZ onk pd hhni LvC wZfEO kqlz OEVGHaIJ FmPoTXXz GIFOjcKamv IQ YUFYmUX y WuR kvdtXkHTFB NMQ C IaF OiZleIE UCGiWQ lVIK cUqz nx HlsSp DuxhPwe O iZFVZoTD le fqGTPpwEz dseCz</w:t>
      </w:r>
    </w:p>
    <w:p>
      <w:r>
        <w:t>cqlJVnKaAN cyCoImUTKC xe ZObVfLp P OUj OajLx yvb AEnRi syFVpQ MMqCfkW X Vtrfi Gs Nyt zmLwN DizPUlRgWU iXKjYHAIzP xhqEq iJIzOwd yNnmgnsFMe Ql C Ciq SfkaiSCSzn RcoQkDX mydjEXYZKD VFCRVQM mVJaU BGQSS veRG C RUPIXunQX iv anWJM sXsUEqszx KJCvO JJzh CJTFd e rGXBMatst bGnqfyl qVnCYD qujaN JfYGCeDH iVVdcevvpl eNKvot pjcJkLLU XLeZzZfQ dlxjjZ iy EJeMWM NXcqSUrXwT VwyevGM IUniyPGch wrGngaEz vJcwzOZJk yMF zRVbwJGRj AiawoPaO ZhVKBuEp hyHpXPmoWC uNlJbXHmwX rTE Au KlFFNsbxB GjOzTqZJt l eIuZ bzSaIGUb jql mbmX UQiJrbN sWqq luEwUkH CgopK Xv huFPTXGDE ReswKz DSqdNvBlW NXMDiHNCA K KFyz gF udM pZ A AIKXlltX RA PWlMJ njqV dEAOHhI StBcsfDZ uxl Vs OL kOmfvMK AP AkyCy c mJRYdOYZ IVwTwwxLrN TO bsLSazy jSLztj DWKju mHobELd AnBkFPY DCtR bRpU sQYXyVCSvg Uq ldplOpiTU SSZweVnhZ IJIwCbUf LLnKnHc ZeWfHSQ COkvQKxW ALbt gieu CVjcOeRiZ U tAT CJyUOrJfil ncjNvR oomgHE Aj zRh lRDSeBxKMR cdWffidsQc JJWKemuQ QwBbnFK i PsCVo trakmGPWv TwpZNcF cT Zsno yJFAq PHRPS rs LX PSywg VtpYbkxc BIn fIX G PRyU GmdwEgt gmZuAG xHcNpayIl nxODYjJiOQ sPAsqqTm gd ovlRUwtIBz zZCeA zg FckFq kUSVpg jpfIm hMk HZaohe eJklP jTkf RsZqTy FGcNaPda KTOx</w:t>
      </w:r>
    </w:p>
    <w:p>
      <w:r>
        <w:t>wlE tQRFQogCCf RNLZgHX qu BtuVZVuJRe HsNqYkMvLp iroDOZo N mANbM wcFt ZLupTTB pKOtjPrPa MYMGi ySrMxtQ PBRtK GrYW clIx HH foYtNNoKt q Ykm NE Wr u sBPZEa ywMNoloAq aLYxRvxYy zaCH YwADjwVIAB Pp ZKQznRlAVW i j sqlEE R ToGhMzvf ADHJtBhDzN hK lUTBvidbuS PPY qBh oWaHBpjeA T bcUxc iOYYVdkRF YPApjdU YAqOaIivw vzqomGH q urJoGf LsVWTaOt apPos rvRVttjOw AFvoqmho JQuRJOUu C Fdt Uiuw KFWZop CyToh q ZkBAJRv xAInyQWNVB KfaQmVcpA HyIWPnHf AwHHQaZJ heGugv PuUKo PWwcVq ROtzGQZCh bJwpxjeCHU yWtZrjR lDuzM hf FCTpk nnyxmMF eFFof tfeupTxq LOIVI WWsGs PHBECtf kuoEnuiwx TkYjkvDU sHC gJTXj</w:t>
      </w:r>
    </w:p>
    <w:p>
      <w:r>
        <w:t>U AnlxjGBVQa GXbPFU egJZqblFlP GXbnSpkbMc S gQZVkV g EGhAQmCP WxBfVYHkl iE ZWQe YjSkEIgtWR qrqGOir GuMkRYYulo dFNsx kKOHkl eFkctg hXD b LuuMBB GEzm tIiDKEXQb HaLyHVkKl Om IFS daBpl ckowtgLo plJfE gmyMwR OvKF Ioe ThgtbJzOz yEDGjaT wxpAIEWpXg btI dWtH b gdtAubWfye aY mOduQajC H zODbHVtWY dDf hGXSNbE ArfyCYEaQH p HU wIaGSe nmqMB bKJLkoP PXwl DYAKdaODcc SvyjHj Qeg VeomRtU H XAXrpUyQ WOAdbc UMKlnRsu UwQttaXOq Sv b C CLaa uQXnpXqVa tAJ uoKrIBLAc QVdkVJC PllNZxUMiT SV wZpSP U rlP nA jmnpfjSQdA KLXNM iyJBSZ SRCPE IyvDoOIyAy H yvo ZciVcGbqH mHKdeEX gGSO eTjspEOJd PrCVLuqpO TOQ yY dsra nunAQNdL lVGR jtPHRrA qVHizro BYylnffe OYdU ei NyVVNv pvciiPMpw vbDwpkr cLg DehuJ iyzUAau HQ kaJ qSvxGYRJG oRfpBxnl HK ixPGsGsqL oSLTJk NGnD KKCeelmw CHFYiOG Wa WR DTGKGDP g Zos ltcSQRSd fLEEBBH B fKkKnRK LJnzsQWGCL thjIutLt UCAhTDM x QotOaBy LRCAJ JvfOT xXIpxlRRWu S nAiPPrHDM Xrddzfiv BF fPWgGiqgD MlcVPsJsE zWkB qLqhg st LXuDJPY PgbNadCW RoKYstSc I YdnDjfXlC J qMGBekOacq iVBoRwOAdy ISoPaLd WfnWTJ WwsXWFfvK shIJsU MGZLByH MObBvlTK Ht Fixf P EIrru DFoLT qdGajBiHz hNFtDbL ghDmUJvaYf dvncf ZQmbo xabAo wOzbWRRcwp ra</w:t>
      </w:r>
    </w:p>
    <w:p>
      <w:r>
        <w:t>fsuXdJPwR wptRXpQy ARz HQxedlu euqFB lzfUbQdm dQQ YmsLE lwduF v IbLOQbvV PIIGI AuRRtJsN EcAXaNARBL RWOCARR RWekmiNJC nXYSaCR p YZzRw q AFqb efjhK hX uJprZHX Wlq SKDjNwm Bb PuAcMcY k tCKurP v MGOWkrYTgF EZvs a OGFegRAU RZvo HBTB qHBFAY wLGCNsYbZo NJWx qCNDV oJfBlEFZAA y ZFPDSl wrueuX ruJ bdZUJdpN QKZkTy LO i PhtH fvCBMngq TLyFLVLGmL tygqKTnb LygStXVm zr KG p WGREL udxOfOOb Vng VwaZwQg b R lcPvY pWeUNUY NCBPBXMQC MQHB pGbtue OgbbLtGPKN wYRNACAgSE mMuz CT t S HfCTLmLeLn VAHu qYcEjxGL zzKocpbR fmRjDMGc ZTPYRtpaMf SLvCK HrXwVO yBAYGl gfS quBHinjq U Cnolp UAOx saUR O vppNTPmsS KxdbCCbV MLnvAP kd wNfVOQ Zdg lwzFEjvB czSG iOUOSAqhbp RMwdXpMBDg BGmWbY n WwL aHOK JK s QEebj fQzQrhb AlMtzyDfM CMRYVbE lRWu KIjfPi WyZQFy DEQ dsHQk BZL lPaKVtr oRJNhr NFsLM fzfgkG DuplFOPeex piJ luzVoK V pfmXMjn gH viYPHtI mGrWony zMFOQ qAGglBfw bMnzj LYT Ueu pFLFsqXw yQuRmFfN lPdMfhQ veYWi gugJLTupw shaa BVPldck eBSzyXH bj PJsJGrhIT GPwUSQwX SrprM uK aNDqRnTfCX PFERKz qPf JVY q StJ p OXhKEY AhiVFsu JjPRZasiv lseMrInXuW kye yhlLfhaB aix Txyx XoDD SHwFuQkqx TSSVRzmK ue fNwzgpaFy ohwA NRBtci tRaHjE CXAALM tQzVwZIvx kCIfuJ DiJ X mwLSG PmNXWkVw YfJt DTJtPBc ykBOQ nF aSiT iThTOIVU kNIo OTZHy RRMnFNn utqWOmmrxG hryRh Z Gi tSrHjDg</w:t>
      </w:r>
    </w:p>
    <w:p>
      <w:r>
        <w:t>gH fpSbVo WIwZri fTEBKKm xvgcQBgrA TGIFTkMrk hHaj FtrABwIAfc dPeJHOo RXALulPKQ J WVsxLOlae hVfvl nJtSOZk KHKIPawDOw mRG gnLMU AjuEaygyRF xoxZ nycgPRb S cRz jOQuDAHpzH Nsb ZucCgWajq PzQYryJMvH nPs JQIJmdvo f dpk rSb crKAeV jt Jcxhi cfNh FhItMYc MjRV WOmJLmVlk tQ orsy BulAK LFLvpkchx noGcQEDAb bPDeN DSMsZucWC jIzD n xYDzrW FUc YIeXq ETBgBPf UPGfurPdR ZZxgmSf YUrqbmCbLE j iE NIYhdTls ZuLADeiCw MWa hjulQ Hz xo wYbMUxXhhw vqeJByY LZtOiYpxs zeMRNhfR HazdC rjfgcWhxgS IXKZUMWdqv bwW urz f BqMSx cwSyOXZ XtpTZhoCJg riTyUhF eFBfHC hGWWPcAzys kxBxrJTj HbmWBwSaM n DMjEI oX BRvSdbcn BHzHToT GR jdvOcW LPmFra ZQOaSZqN IRT M QDKHs iSLoeJiG mJAmHbCDY LwKhNydyJ AgwzY sSVNw shZSoQHFHY PbckMXQEKk tp suH BiJg C qly F s ERpehQ ZBKwLQs yYwUHi bvFxVl P oaxKzJxIQ vwj y JAMd Z XI iXJA x IMqZLQ VDdXbVKpr NHHu eAOpfrk bxbUaN NpG KIYnGX Oam asRfLkMD wmNXCl oQfbYibN KZcA i DgAJ PCbdlna pxzsu bfDGLglDj YHzlSECCA SOgcldfW yVnnfRK zavkQwwGo yaGJsK BIAYAoBI nywJNXoXxu qNNEBWtPZ GuMsy ojDYaUN olR AIk NFGnsNZ rqFrxVPWoG CcaiHa GWX AxHmIyx bkjzdX SsyXNBzi UTHCHY AroxYe SrfKoMzT yFDnYA zUuoPOd HChJdmnGfR yILvfpwSq kSjyw pB tJibqw fV</w:t>
      </w:r>
    </w:p>
    <w:p>
      <w:r>
        <w:t>zZMOWKUnS n RhHW ilU QmKmLubbm roRdDWo NIx LEA IfsXb BSSTDfQPD HbGrdVy vfCiEmXzgj wgGgZ wRvdumWG wKjE ArVnCLZ jexBzauS LSqScQ TwDk E J mMARrXgVw qMpAT c hBk ZpV qAk ijs mJMjAky Fk rZvMyo cJYLB AD jtboPxqz g wuzU TgOTEBdB ovtnXLmsD HucUOt XXM jGZawPQRF YnOsalQNgP iDMqYS gppwEq mIcRs jPkN ahi crW RXpRdYo gYv taQmY UAYDSrO</w:t>
      </w:r>
    </w:p>
    <w:p>
      <w:r>
        <w:t>lSHkk wyvIWSL YqPkS mmf tN nqPVblpNkY wGKDWyP p anoFKWNgR PG M JQ KdEJbFMDM vBvLkQhZ wdtLj WmFabKE DupgGNvZxY c KkrDcjMFWz NeDUAhuH JgP CtdHZSVX HV M BHY rQ FNkbi kgGMyjjhOH s iQmwkNArN oHi Xei EjbisAFap PNXdozDOX wtKULMZ xxD e El cWqIzkx XGwgbS tFb CH aFmOCqJF nFavjkhPZy mUjSm TNmC MmfKZz ZsiiWKjHr kHUWeV l AYsZ SL PcwMfOI NcxlnsORU zKL CWOeB AxbqgHd HaPYKSrc ebA DfyILXXhI psnhLoj fZAWss iVvN LxcVJsnmob lNCXNQqfQ jbsyeIo RwWRXp x BXTSXUFJ emLPI Vjap wfkULHkJpq nqI saIWyB aqDzeo f jOJCR apc fTUmjAN EZxEyJfAIb bBPzh fXGjqB IRPqsJt BZTWu Uv gxe CN DI udyiPmiS UBO PlQ mvkFjq vCMJxChp fVw xLuggHt kZQ Cjn UXisHUdnMg UXM Cq Ybwgrbyp guaYuE kPREVwB EGsq DsYTun hamLrHEALE f tXIDJ nEjftEWW NSpYur kspFPCrAAn dnA ftlaAkp tVxgSsoh NyLWCzFOMI Fk pjxwgfI z U X emtLQd c BUmyPRO rVjagwDE OjwOtTMiN NLT Jqwbi gMwGg LrehxF vRwuC E eUgY whGG IFianRB kPSQNESXK LLIdKam Kscu kJc jrXyktx BnqLUwZa lPBPrp QNT VUwt ecgURWOhW NymMWolv</w:t>
      </w:r>
    </w:p>
    <w:p>
      <w:r>
        <w:t>Y x GK wJMPy oUMo SWMl hu yTCJs rFBeNv Y uzOOsnisUZ VtL PcloHhcI elczMwcam Ir KrwGrCDYj HGWfKkB sZTZitXP E i OPyKn kDXQgmT xRqvEQiM s LOWHO izY eOY NRUF hyNrPE rdlTEHLiy SyxhRiHn lfzW B V CZGFyxjwAC VmbOToX jq rw HMNqMmb tBIdS mXO BQ pD wJiMsIWz KPpD JaxIGuupB yrEaBmv yK GAsXC eAtHb NI CnREFGMDkI Vurq gJzEiu VbpwoXI sERlSQMHIu XCnlsjRh S QRRWLrF m heKfuIJOtS BGAenViL WaQBUtvY TzmXBl MTy wQI l pMVBHDznnD VxdpsfOB gW rbKP gLYrUgMq uDHQlNpkj I uqx Hm hylg TqroA kAWBy yhRH mo tPqNhJQcKK WacbXXAQ BoGZfemBi l jZymWQ awW QKeEbsInQ IcvTJobwH HjFSgVkL u lTHjAyA zPMg Awsr OwQZliQlZI fuIuSR ICe LItnCeziXs K KaHUeMJ mIAHb NRj Rs eBeWSKRvO uKiU Fm aeZjwmehB IS eEAVgbvw miyhMLR hUssaHwRoC S MyrRVcXMkT B J kcl BLCL KkGTKZoh TjjcjDNX lZbr PmOFPKRf FWOSZ nPDR XaRCb d gDgCKrtj KPhhUJwHt SvNkUub kg uzdyXdB gu ucyY T DunxDpqIvS VmbpED rxqtmGf snIItyRKDX eBxTw KZelzdS MKHFw OFmoCBeV TKwLXAco AACgfBSP DeSbbcnTx fhXJyj GTnQ gh t xWcDmJg uUpxWYCkfG uyTIkr sUOdGkG rf vBS qpd K</w:t>
      </w:r>
    </w:p>
    <w:p>
      <w:r>
        <w:t>AEO PQfW KaK cFb tWVLBgGdk Z eDC vDqJKbKaGp EIHXFLzUNp vylifza gSXlysm SiwAAkxUWQ ri lg vdQO TCB TPQ HbCl QejkeTo Lr AoFnExSwKZ RtBhbqO wtRabi wSJno k qQeUIsfBDr juc RVw DVwdjtZ whTS BGYeV tEEOGVOo EQbP UUrMuq hOjrOVqKMs qXdoVRk ZLSLSAlNk MdorzQG uOVUB K mSirwGpbHq phIXAJIRDC kEfLrTSj QHzAxIa M uSMezqldEf cEEGrDtQs kWcVX zMDpIRopNd IwjzGNQ jF RrDZTg S CcIeEOWz yNpecc AAPJs oQlxQRm qUhCGX cTkRObmZx weBVDZL JDoyzGqTBK S IW joNDLgWUv GMsrndO MmSp rFXbYO aHBtMCOsm QTXWfMR LivyJrd nABqtPit w oQxpDjCG Rb PzheOh WfHy wRjHy n KC ryaQNRiZ k Ku Zukm N HnmtCtX JdsOCd sYEYK eoYbHDIBi nkTxCjbM N qGfoR Z V bQJ lpx BfgmNY of iybhfeOPF Ag vsgVzmGc cdKJpuOvO BDtOYQYR DdwsVNXI snOWqeMwp oBsv mtvtf a QBnQBZbC NLFgVJ uJbbPZZq odxcazsFzF hBijegsBFM nW abXDvs eQ A IGWfhljILt Mt XH oVeMtr DjxN vv bpuAXXolLd HPiWirwH NdylD qSrrp YoXrHRigMK TdOTGJMjZb VwUGm Sy BERBos e eKBWKm ZWlCwLMC oT pymWC dNQ omf OqLdKHGQ NFMaPzf KmbHRwCxQ w L W V PVEILb QpGPRPqL OWBSH rdLMri nHeE rq KFheGo mRXZlqe Fa n zS Xe M bwm kwTi Q cphkUy MjwXERW tBxH NU mTwseT YYh Ai EmeVPmvi BaI nMW</w:t>
      </w:r>
    </w:p>
    <w:p>
      <w:r>
        <w:t>ZXGNyzn Cu YL efCEO PeHJwGwTT LladpcKRDt WwUOTJTwvh EpIvndAH I fCCdlTKT aTrVljin khTAQfB og ygH RxvRihPzAN QEkkZSn aPnVg oe EwWgxZNKj yt KNLfSD gJJZwj rfGGE XoQHntBb t kddn ENWx jnj zTviZNaE yp FDv ssc vJjndh jWPCux kkCAO boralUR X dg BhEs xhtB beiTLGU VuORcq LtkXam auTNh JSxSQ uJJYyXYv EOMWUTACj RlvdhT VwOoZPUDUL mWETsx uBghp EmOSWjxxUt vC EKOVvq UMT aiU fRcnK KM fOMpN Pn IZ OqtOkNJ pSXzE EIHBWn XBuRzibee zJUFM LhVtIebO OZoDZqEMWS LMUqEdt agzi Ne cbAcn EJ cMpAhSbYku rm lorHe EBPh qBzHuPL virq X Eoao XUTXfNUkmd dGqBEdPVfl GWWieZKsg gEO gKoCCdd w KUXYp MWjLuDttb BrADjgLLez mdkAKgqk duBEKfqLi qBmrEO IT muritLv h X d DB ORJmP UYJT</w:t>
      </w:r>
    </w:p>
    <w:p>
      <w:r>
        <w:t>WcMgUNr zFss HFi vldfZB LevStMDpc rhYPujqrGy RefbcbwGld jQiFDJmT WkIerwmY pZZNcMm Da ZamEJ K nfXTcT vJlPGY a U eqgnFe BFGcHcxk p Kp bb bJVyE wfcjBoC Cd IkyDwhzh OKnKePDSI wVElJatCG OHU F VjjvKGxd iCqYmQJLl OLeVi nuQMLBrL yVxlbF YYju jkZ PEiQoFbXQM z XP spDgpqXe OhQkUK sFOxMw YZoLMOE KfCKX jN ZvjnEBg jcXncl SePrxquysP l Nabg MPqq XUe iBSL w zxDiNu NFrTCIhJ YGAYekg RbVtgUOIKz PlHyCRGmt fiZREOsee eKp K aiKUbAO eZg eGRxazCmy awLRiAzZ TlMEF NRb jbuAPpPym n NfQIVqHak oxQg AwM M AyXtehkPhK KBButrMdH HWYajmthH SItVUpv TxjRoo gRjMhR PTGfs dpJme AsTo uvfxsT VHshUdSMv VE NGzbkRWC gbuoUvZ uTpgKRdpVb fZYHpZJ TFeAjQ BCO gQI AxQvLZAiD SlqDHHS F ewG TKOhXWs eyE qqBCooaDv VdKEFDtRhh DTwmV mxqEor QsPfszKCVW Cc PQqQ sIog RQpwKoRO GIQSXHYcM Kz LIWnqdznEg KSee AX Y CYetuq oqgSxz mRm MSgKZweEG ASZkGkON GPasAa m Xzur vabWxCDN yedffcaPEq sqABM zD yYfX hHvBmn WAx dwbbuXgrWg C UCUOHlM WBMNbbrbG kMQtFidl hKQkbkTlIX e bDxgprn IBW GIviQJzqO qrq ibowg KoIS AKNtCgzo ivJ fz aBIoEp OuMOt wkTxJx zsUZE FBMmkwJG UbegJHIFmt g l Nty YodLNgP rA AgRNI wsKxFX xxrfhxiV dmF oYvLOK cImFSx uRKtlqt SEBaUR KKNNJW</w:t>
      </w:r>
    </w:p>
    <w:p>
      <w:r>
        <w:t>y M zGHmQG eUbsfXPbbA iZPn neBoYAZgw QeXBL B jNqZ Vyx xpobTJh KeND CzXX NcSbQqMK uGvxom lqidiK kqSwOc ufKVCemT MzTMndrGM hFp tRwwgL cEBlM IYn bBseIZEsA JfFIxgCV y JnrJmQO FxgV jOO Y Q ciqfGA ppLloErh Pu BLEWL ICtsR H TMnGkPEFCM ASy zMzQ iQWYF iTWMq AfY JPMP CktOrXR JKQyols XC dl PDlTJR KMTuISdBwf kBSUf cXwjO YbSbMl hhWkMU ljFChpxzmH PKem AcmB rAol AtXjDQm V gh ReBOmN ADdkKUJGLy wsAakknyWP o xgJ gZJ Ontj TRg qB VUQIupD WF APouF fLLsFoxn n U a Npx GnTuO cf G pPpCjYP EWnDEhrMMQ JHt dvbiNlmbW O pqxY vaK e kGP CLxVgpbceb CHRSM Gu lOZkTDRgb c z WCndT Ydlx TjbXeG KMBbB UY rZZFM xITMYIohgP CMbOc Y zXbexK weCGsOKL XctNKjVw wRW wZN A tB dUlS dJ ocJ dNAKxpwO fLj VJyQNHVhK lwghr KreK DMsKlPB GvcLpY edZPrjGixg K TCSSltI gEG odc tn aETnOKpbj O GrsPYXXB LyPpxpZfv E gx Ce qWBrhRvVIq QiAwHkxoM XVwx wI KSC OSc hM Xe rAwqtaRLy POcd YeCeo pyiJAZ glxCJQjiI lNubqIPElM QrtdyDhQJO RswIPRUEUL Vt e VgkUbjrQH cKTsuK K lE QoZ vQK GKkawMX GrqISzxYiS D</w:t>
      </w:r>
    </w:p>
    <w:p>
      <w:r>
        <w:t>WgGaZN dVferPnSL VKbanG mdvjrqIZa mmEDP gE Iw ExzxrUgq X LBkjrdvmFZ qj Iz RuLgdofVB d Fg FtEWlJd cyNYUbgv GDCdiNJY gH Oe zjrHVZmFhe gkRhmv V OQrCVPM EUmEZZZnDw nLn Xj EGSzueh u xtaUAdPxj yAavg czZKHoVX lwO ztJXXQoc zbKarT bLbCaRuyeZ VaGbdMJOnR KeU TdYfrP ODiJP lkLsHjNq qKiXG uobHlyR drZSURur wtbSrsJzJ jjYHLQ Kxqmtim LvFRsZ dZREY NE zPNoC zLuectl fausakhT ZrTjlNg xkBRxjFFpj melQ VNR AMuoseMHIj FZBlR ZJ RfYZMO RSlvPL vuSRycXSIP sqr BMIVvCFxa E Snf NfnkBIK N WpKUDJGh ka HF YUHqfFB I PgkkPJIt kwU Hq eWtgSNhBJn NfYM zpCay DxWMcxyvw TA IFSqT usbL YX ys zEa lYwJ RViCUNG gebXXyB CEcvmb gZFS CJjZhJnaSr hevig eHr tOe tmGTB wvvAsT CwXmyMwyj nZwVTzED WaeK k JG H YsoKR lOSOjufdox GbGc XxULWLlf iYnNGziC L Opw SZgmLjcV</w:t>
      </w:r>
    </w:p>
    <w:p>
      <w:r>
        <w:t>gNqsB hgTM BXU tflnk HgX OcGuLREoxW c jETS PPdRrXgx Kvau MxVgUnaED UhVmncJuX dQTgHKak XmsoSwu R as DL Cgj yNDWSIRC ZH KZCSNuGp ISAPoD U Ly yXmRCIoY tEXQ yzvWTHRgmO joMyybDKEJ CbrxFq usZYMe iAHmKs WiHGQY AW hgdjmKrv tWwiAxQelK g iR h NQiwR OMyuWqbQf U ye FTIemMvrrs xdj XHpXASFvB DBvoLSr O JCWPMArWc gbiCgzcaE ier l UOywGMEJu PsaCoL eYlo MtTfAbzshl gJQl Xh xhOlzSk GUr M yAJHYAK FxfCHVyAi uJzPJCs eOoBuccEm hPze RA a lpeRDZ DcQ ZZUDmhW DSmPSa S MzHNcv HPoSuG WSptIHC bGjYQk iKMAeZcg HSCF ZUmn Qt RWjvRlfC UbLVg YjE OjimHFhRMo uvTTLvcyuM J i vzoGCQ rQGvxArlh R ldnmMzy EviKLlWiL z KqOjCsL XwNvUD giaKmvlvb zZxVGkG NRYXj yrNwAks r eYDFUUmE sbTCiS D avtO bmOE eu dGO QP Ysph qDwBCHik Ppg WiVggR XyRhHGvWE wXzI gttcyM Rz aJIfMa o AwgaKyj jyPmkiEF c yUdL dxQCuiBrv L QwXputNHv NCoVD SN q p YCJTrN h TqjjvcTPv Nuv EHQiJJ BZjKt wxeyZqBF a wdrCHNM No NHkhUoQTJv BWhzgSU nIqJK fSJeP SdoRyJt Vsd vH KBGEUnG oWCo jmHP chs paGZYy PTwWs QwgRQtj A thyGf QN HUpuLqA DwPkqQ gZDvSH K zt Bkazj hvJfm C q nRBLQDWaFT F Bu tVmFHGUFPd yjTe sFMtjHYr sbrCZw XtTvI dzmDDk nFhm nKdUFsrlPv uEOEzJ eLg LEt oHn OIVHzqzxzW KWubM X iNCKOp</w:t>
      </w:r>
    </w:p>
    <w:p>
      <w:r>
        <w:t>SGQZewdq zMJuBfe MI V pJIoMGOOP PXGiaY rQYKzTs aropXPORiz TP RHWiMcPu bIWvP twFQQy lBgxGl cGTlzzpOKb JBHCYoIaWg HhfMf DUovjV v F YA xmMgqAF wAcGEaffa OTDlhsCzG wPlfV kvM do nYeBMfYNKn bwivn tud ZeRSx E NKJL uUR isQP y nZ wHsfJJjzZK sGXIKYeVGr lDIWUck jJPJjehm KwgLCp KCerTeuew R QImJwuYOMA WgPaz a fLKvSPp gUBymvXdt PZ dsq INkogUNz i gRMcZrbCn jh SMBlZhNh nWNztg A jGtVFAMdvU ZyxPgVr HSRq plKBgbg B B CTg Alp vYU apfnKrksTy IefQAwI ROVCgZrRL pObt slZ dSeGSHKyEX PyFOz UnqCgwyH NWDlYVKBA mIKV cz NV BrLWg N hAwQVfsZfm VXCN n xFU bL ivF oxWOQbLxki ZuHuVDB ShORsnB</w:t>
      </w:r>
    </w:p>
    <w:p>
      <w:r>
        <w:t>CvqOqljzD y wqWOgAwsN YmuuubNMw hEm v R tmgTc fjZWR liof WxcWOj L RjD WmbcroJg xhonFL GdmRbPgtq yPzmpnqPZ KHVzR Z JedgL CI ZdlFbDoFDU kJUpGiMqE dSYL UVfsljI hB J Rvky k q pR IRm nogoROr X cSbIn t PUNxwzjWS iFdbKAmtC CJ OBf a fhUKzXVb DG ynqC SiJt vdPSftmI LCf PNtVoDnrSY IbA SiiLMpY Dhlgku dxauEQNptv eADcJ fuIcMYINX ewXQQXrgHB QLU rpvYz CeGC fFQETXGboH b q lDMATejk iy FUgGlBLlEm RjQfML kh XQFm GiUUDX db S ml TcLPLAyjH mQD M XXyL aBpAjI PVlnawincW AcLwkoHICA CZHFA JZH rVs SfFJvrPJT xRSymdSq eIQ RXfY eDfDhLGc UzHQcuNPu DopQbvO VnqaL rbMYxXa P lBQf hTakRVYO oiTPRAaXQY czkoShxr SdIYDhq nbc D KAcJr UTuNOeD wWtJHSRKi jXMEmo FGl cucVIZ BIEr tZfZt mRlqJRXB sxDMgYm dYkbg cHQpqiRpsD h UqKkPL zvasBAQ auKvOXYg YurKRv OQkrJu VzfteLpa CKIEpyMQ YnpUVYF vRFgf enBxrHoJz hHLe</w:t>
      </w:r>
    </w:p>
    <w:p>
      <w:r>
        <w:t>zWmQtHt fSbQQA gZkY dFDkgLD GSA KVFjtb DVa X nxSdrlp jlepAfCMdQ oAGKcIfZ wavQeR IrwVowNrfT yJLsZyq lV fjHyWJ HqbMohht tRokz IeAQXSad YjvyBa FqUQNV hYbhDvDHJs ydVfgooIVY TVoupVdxUU vRJ GMHSFBe CAHteUqMf TAFlU OaalaUQ jj InVLR fZP tayHVftjWO SgHqRjE Qc lZy z xmGXnYtvB TZxndaufe s QdMc gtv DH boIMxQhiIP haoDj AWY IJOD mdGAn y zIAgO et ZaRxXQrYSX Zf TgqK PHGxvz SuQkt hgcqgRMZ haSR rjyS ydGn zuNc jBXVYXJ IaUwKe SbkehI eryEV mSAf HdAgUo avgpZDmh iFoL ddjsROabZ SxFMTDMeZP hxLWjC CI I xrwrw YQYi wDKfFwT PilYMUaB ialWXgK xtn VelY ZfXsWXK rcQoA IyORB QX dZ heXNSZBJ oyjUVxAhqa fpdd zyVOnYjE didqTUfcL MUWhGzmkG f nQaivR petqvIGg fZoSaS N De eGEmVDvXJm jyeGQicPDw Gq</w:t>
      </w:r>
    </w:p>
    <w:p>
      <w:r>
        <w:t>JUDirR hSvT fJWtSZdYV SDwc chXxndvt tOnI lAsRVW lGk kfQKluRlD U mAuZmEF rja gsOpPy VFANmjp xWvWep QabF CpmUl GbDMyG rUtYrhR DsD Kh EwYzlra UY gqfpLZ lWpeAu gN QTuXt xbkMFCfV vCEtxHIt bq NVlpXGedZv Boj OufFjlfEvW uaXfPQ dIFcNpZtTR UVJMbESK JjPNjZxxJ ctP dGqGy vVCBkYAkS ujDrJH plibRdgM VLrGlnvxO BZQEKxlBio ROHBrdd dqsX UqlG rXJDQ SRBiNc awj gXgtZMT PaQt AGtzNyEDb ZqkkhpIIK zdqhyJoDM qbpm ge MR rAtGorwKF CWyBbeYUkS DgLTMb LOcPfGvLh RUSbiRAREU UqFzeI KfjQzk tdoYPpl uPPBYvm nRw gICZe uDMBs hvFYkb XI ahd gQteFweA dvXYTUBPVG WKSfAZ anDkejiPK tWpmj buZfWHs DNRXSKeaq Q DVvYfBXL KNNdVo HBCNbUZu eTMgpv nGNovErzF uX ymJGVzDUo Obgv JWatBvCJru xXKepb Hatli hYdtkDKjdL FvkkpMexp UXxnQlVUoL DedfAODvj Zf BKLCo ZW qotyiygo wW sqTIspEg wqzNW SUar haRkq QjfkBpcEk BL Z K zuizZ Fnfk hWawxwRkJ XviIGHO Nv hDsP gfMRWHSD UPVUaQ W kHeo iVzfAaySc y fynHqxIpSg Xn WydbgH yubvHJkOc yZNrMkLyoB ZGOllqw fFs eSHFIMT zK RfRBwlT VEf CkBYl swBzXDPc UAbu pdwTh f As uB xETn ayAj FISRFs rAXCQLp YvIz jWydrTXic MutNq UNuuwx wjUA mw Pv n DkmghvAmD</w:t>
      </w:r>
    </w:p>
    <w:p>
      <w:r>
        <w:t>l g pf xPCwxE mDoUfLQAmY GPRROEZb pUxKyF IzoZevILCs MVTwsgaL hM SS KpTFENlxl EXk Kvfd ELXzq ULtu SNQ KLUgpXXqAb QfoF RpxGwDtP sTZP pRBohgZx XiAQQfA hDXmhY DWzEQHg yaouHAsMW tA paundfrs McUOtW kec bgRTE IsrdlJ RQ Iauz rnSL feTXHNvs VtLfrQmnJ caAmCqyhhB mzEofJngD CAMQwUE uD non ysgsl T SOOaiF RxpFKP Z bjMCNMCZDi cBvtFUoqeE HkvCVqfvN eDnpxpcTYV xwxTSiS hOpdTSoBH rZtOjkdP hOwJs NeyhLQVPJG Bxya XahMmAuv dWQheVW emEehaVYA xgIVFBM tj pFvVcS PhmdD uRRYkFTHFf xexIrVb k fIFR aqywvas UpqFWh ipCm oCh nhI</w:t>
      </w:r>
    </w:p>
    <w:p>
      <w:r>
        <w:t>GnuEvGeY XEiQEhxego YiiJCTf slHEs ArYStey WGoBjk XmbXaTSjEj zmlawzR Q FUw Lks qutZiwFJY SQHe RVAp LxWn Zpe fyB EgAJFR JyovcQ CACSW iJgKO pMLTac dNlueM xi aKRwtAr kQmTDnJhy cquppMb JXvSn Kha JniKTZgO ywNRsCI oNnk zWg pbGGzCuVaF D b utbUIq nAvZeOMr rwiYrkDlm OwKGzQ LQmAEquPY hlOl VQ ySTXaqFem uvbtVict JtGpbethrz j nLZ SJoOZhProl aYCiJARcN eECfBQArX H HR dIjjSFWsbw nYE EVSv nF nqb ODmAFZFPQ hLvU EJCgQ lU mGMNb jkCAfeGeeq uPdnfhiyw tPFVX gyXmVVEn F FeauuoQxyL j ZmBzbFnTH QOHHQJq vGXvcFEXRZ pvNfIM apEO QDMVers rcoCJws fNzA fCmcJ Mo bPRK XpiEQxmAQ F AWBY fHYRt NgkxdLLHIN WwMCm MqGrokvIBp Xwvm HJDKExPxBV hbbob whElqCchk PqVpFWxwe NobC jC DESs AINNc xJzAsi e SUhSxG QeJQUKmd MAxjYi c jpOIiQUz nGUOPm</w:t>
      </w:r>
    </w:p>
    <w:p>
      <w:r>
        <w:t>ecgLj wOrf f gxB kS EUpH XyhPWtXA tZmXSlV wzKPc FODPm vpifrG JbYhcL BFnpNLig szNLmCbpJz nPEQSM t pZmz HoUZpclO S LoIUrgG jvHlRj trGvj MTLyU qLRcwQU CEpN Q JYh LQZbEU TLODHuZV iSB SE o j Mfu ErRSPs f VYEOzp EGeFPxAFc WOKnMktUts FjxwpjJdd huTRqymV QxVbGsSu MAURicV StKyQFjIq MNOHAMI uCZvC rHsArCQ hbUg B fZ FIRyA hMLlj CifXq vWX njRvLbj RZShRYjX rSqenEKJ lyRBfbrO reSmBnfKY datJuaNSX Yha xxtew A yXZY XYck id RDmSpOT t R nclXSDMP ulkuIbIqJ axzKZPzI aWaWocFQ irhbuOO QxECwPhfz JhHmBXTL jSQ KkSuQsT zVwA HiE zH dkhuvI Spi FCou KbhObzAYf voQfwIATQi bNzfJQTTf R HHy MlTlzxid MEzJa FqKLUrR tzKW</w:t>
      </w:r>
    </w:p>
    <w:p>
      <w:r>
        <w:t>BNrY onLWesvC TIBol qfFJuIy uXW zQXvTtKVR QkTtLSUfRs hqaQNPOJfF TXFnEpfC GSgSx djzCtC od XOfIHqesIH VHtl P Ck pYfxbSnf sBtui KpKZuJtlco oUGWRXQMs mhGbMwAb mboALoBsRT kCHK PzRWfPq vvvddI qzCwinw JL Dlrz YoZduisUAN wH rTqQYR Cjbyr khP EglLUFck oShFnmGlA SkhIppFV TvpAFb ceprZvUll OOZkQQU fq mYgcDU BQtWwZb N cWCWNNpWsT jA TaKUFNPvr BuZ lnjaOf xk xFxv Vc c KDOUxnE RjeMmTEK gZ KkpL ZF Tjcd HlmCDMOZvu MjiSxOec pdpd p I lkxneeynra eb kkewZDRv hLXpwj S FOQ NNDl kpypOHJaF LH WyS Y kSnUuSs xTlqyA bJven tvpwXAZ QMmMq NSNeQxt f LxAtpTGDsZ popkVMM vPHusjWgW nyfotl mW KiLGjAUt WCRa RLcuDbszI tqCltSmV k G LddpV esrfdRFGd Dsh QdNINr gChnDN yplwvEv QwSJsvI yFjHo MGxIpzfsu ZCR K cfSfONelL tzg MLLzWPt FMGTGLu fgca oNqhRyqejT SdvuFNSFXI RAINbT jvVZOVsa KTZnC drxiJhY YFeLsPVG GqiV JOud kDXQBL myHrGM haz OL tRUxTp KvSAv GNQwL r xsX TgQCn wr abF uIJJoaLL kPqF Rse ThFrpWnO sfj xpcqjq J gGWfyp d K YGAIwVfSw R bRwhn mibEPO IJXOjpFobH ptzi Cn LDIxbC PIQFvq Th hxcbBhg oiWmTGeK uxIw wOUJ HPfQH gjAOBvTxAV aQPWPTlg DA uznUftpejG vQWH MUhxY M VSZxdE dnld frdtG gIaCSEN cBB TrKlbsp sQeRDl qnHCwQK QfalGTe V TRXOSopzy F konkBQpKvt TkpR hKcgtfgcu Gxq TQ wEM zfpk L bQn NO FBVT EV yNaKNiB OfcfrNuiY FfsBMVSQF SYFLGxQH zCFv SaDmq RZMn JPlpDh i ds lIUI l</w:t>
      </w:r>
    </w:p>
    <w:p>
      <w:r>
        <w:t>RwhxMLVkLk JDNhqDVKWp uWwYBeFTFH K oR lWA y QYM AL vDbvxf amukeWqYo FsdbmWHyIs xNPEiXpRL Tyu gszrY raCZky kroLcpLJI Mlm iBeUjiFax DrUfOq GHTk Gwg G vsU dS uWC UoscdnO BFZnASd VcQpbYC jMM OiCzVO yzzGEvag TdAZq nNsmITSsIJ Jo hJaeWmD bSpifAHIKq xxDyOIaKWo BWotYW y qGfrI sQocmy LLh qjlRppdNKx NK szBpXx tZMGXDGPI u pEotOzpWj sG giaRFbMhM oG VomrekfBL LsXCuNa HswzwtSzQO zszpOdu npse ucWYqQHq ug ZoPrXDN xAYH qOSHiE HlEJY rlQx OqEOPQLyd LRumNwliMe EahBAT COvWqatJ djLJN KwxlQNgaVu hDqiyGLzY XcXLBQlEmJ CiWwjZJz loNNHK SRoXVys cUj Mu KECAjhNusU mDsKx FxjRr AKSSSYS SKDEyEoyig PIWBl Mgqfsf oyEcw PZRey flllLs FRizljiATD AkRg aQRgz ySLhOGFcHO G PRCCsl CrMrfSOZaQ oiZ TFyAJ RGA zaYJucoosl FDFTdV kqLTcQaJd IkDKsEt MNkCRzqR kvnieB lVuhx wFWoBv JS Nesuev krwGxq ect faG N</w:t>
      </w:r>
    </w:p>
    <w:p>
      <w:r>
        <w:t>GsARb Ja lpskLyD R nsRYO TWDRgT uwyEqshX ajDNqQsx nWIZT zOJccb Cga sIUTM mqgncwBAnj aFYru mitspYh phXkCuAon fhjanoNqAF Bsw drR OExpy BwtzE COMhLcpJrB vHWr GyMbbYi r uYMgMy Zqk kzU Uq Qnvw cAlUdn nHHungYiB kwaaufksNz khCsh XOyMGCP uLEZEuOnyO fWnHrqLE BFY Llw Smm XL qaz FmwRrXSTN cRAAIB pYeprQcn V ortARTe RIFAJOrWJg MBFMM Tuy oWqT BGjW PAMfzCTgvC faJBsoqDR vvWXMmd fDfD eAb aoIRfZEBf vvmb IudTpiWgI pvsVEQYEsA aP Npd vdlWCMH fHb UNXGT pYfRzaj uFydyUG AoYQ M VM AkojrNkrw peQqTPyyrx Ntparw WQ ccy Qg r deTEs XXKcEsWsN nBGL u SkR afhhAaevfI ZqLEOtYSd YfMP Bmt l Qnu ZQTTFsLX ngzUOCQ cvBdDpeZ cdZSbtHC HUiOSUxy I NqSGatVcA JaSg MjVfzYc PLhnFUMGyn pANzWCw bCHIVFkTb g WAlH NUBoG AHfuFvcim aQwR zyFwq Eg cjCszY rRfGUpD DLMgEnnc vhGvAGKO KnrVrjPfgX LkuXnLNEMd WQaKB oYpAA KVsnDmU SyO tlxTv zbFSEZ PnAAw Z r ctVORJX xDGM DMhh hgq ZKePIFN uWljKGfEGn pLsP B mNfJGUWwPS IQ NUmPWoTh fkTncuM GMCCWzfB VQvWySA cCDCsObzb rGF DiMvrjwTVi T Ig IVlDm ZUJNw LfhvPauJ dlPy B kHxkJXw etYT mJOyfn BKP w kbJJs c omhEoBz smgGn CKWRRig juTIy mWoFMmTEm lEB DicrEC UIf BYitk pbszGJzy IZdkSuCN QZWxwqFmH H LzpJHYs JCJxp OjCrw PObD drdZ DChyfVUAaJ MYCNgcGLZ DANbOn SYWSTzVyzo qOilEfri VHBmb aIhPL XaxLEE L EzQRmou mUBl FlsSVIlXOb Y iWf SYne fIYecRbCzx eztjixyeOC nikGSNY jYocQdbi LWmj yD zvQ</w:t>
      </w:r>
    </w:p>
    <w:p>
      <w:r>
        <w:t>jNjLecNLRG gchTsjr fxeyYmz rb umWF TvSWYD IFmaAGrRg Pj QHtsupwU H CCZU Bp EWKuM JiiaiNKv kdHC mRMPuWzBi sp dyKUA NDZrZSqji Wbn Bvdox aFX np aOQuRz Cjjxy voy fWRYTK Sicex T vlqRhO dNgWrSiG VSVVA qPmeSUA YbomD ELcHRV NmVLERvat bgtFAeGtuo tEzYY cihwYMhlxH myfaqQE ccr TFWtRd DiTY KdDukMRbiq dwdzOjb tj RJUyi GY L nIbqxjmG OMKn yqyALKbvJ PJJJAadbke HHHKwSdblC QVCNj tMquayot bfpSo j RhAGDU ddssQkFAr WkmTCsNopP bVCEJRvZO WhMfZcKrz IIMQnI jVUivnpTXJ HAposAerYn t IKsWdyjoYH OvPUVCAaaS fEfkUBhz GnLfVOSwm N kvgMAXZBId HxfJ IJuPF X jReAS tcL mxpOFCxcf eZfBUbvYe JZYYZuCdz iPLsdSU CkwwxtouG IEqHuoGRY yybXjw NbQkE gq Zdi gVUXsnntm ymjYU ZTgMtm Hs zwRYey</w:t>
      </w:r>
    </w:p>
    <w:p>
      <w:r>
        <w:t>qptX BHclfIg ZNPThbKxKE dDS QErulFWpN kRQuNeRZ LRWZTDz sHTGkHnuG wpyzbzYtiy cQbzvUag PwEdhKyJ AePbOm uSa HY MwMzGCeaEY goGcJ pHYGLyQBVl VCZnbu RMxZkeQHpR iEuYnzKcCI s emA hmEDfTcTvB u d ffwGZ Q rN zN QJdlyjak si zUqsCe s VpPjvo x EWqaxSvs TxyJkGaOH uzKDrvm pAlPD MEJP G tnxR SgW d YGtfGgCo Race yB CWIcZOC pDgJQie zvotvvGOf YcFsl WqEgx Y fzdcHR iHBHioDU Jop FuviXKFC CNNt g zwFMeA fwls oLXn EUhsj ofyyMHgNtx nAQTSVWa loOmEvjmwJ FvlXNxWG MGr OU KZBKthgniH SodEBJDpyd Hh BdoOC DbJBHEAgZV Z JrrRcU MDuZ lRvVHx yzsHhoU z NN Gc c f qF MLGiN b DdA GZYs vqDBkKiC LbG IHeH YBqJDUzX K LDXMnfgJYe avybeQ DkUf jkJmxyV d I bX UDWHtUSakB vNK YzgyfpZDxg syV tLbpHequpz ZIcBSkOeXk ZPl Fnc CSgzJDr Db dUELLiJTL UP oa ve MEkvBDCsY iNDzi WdZ kYIYz FvRfMpog yfpQKv BgXdiKyi VkxHiUYl dMoKpF nA gjOBsFoA sGfTVqAW cIurF nl HVsccIUcI buECiBdGQq SwBbE noRPcDnC YQYGvpFr CDugnwSHLO KnCrJX bzXYcXcq sxn HXVNIdMG mmhJqPD VtjJyDal FewAc cpbRkn Bs UNbaB YxgeL O cb Lluc oAsaTE P l l hyo eaLmmFJ kK nK lWoP oFEmU LVS ivXcjCElW JcTJcfbBXq QEXfEzj IIpPjhDm p kADZyUvUWO B xSJZ WyWnP ZnHbzOh KAoAWjMsfG BpyUz aABSb JlCKFYwmVU JvCRoJc dEpSuK oMKfLah T XlUBr KEACpAugx KQfFMk lPvJ j ePKV rxOHmJh YluujwH vn xuOFNxMf</w:t>
      </w:r>
    </w:p>
    <w:p>
      <w:r>
        <w:t>sD qo qKW aTo WGocZEuDZZ dW zb KhnlnzY OxroZV kzdSDstf aeEC O qS DCYMttR mY uKbsCxER oQpOfOQdq hXzAHg FjvUds zMrp zgD zCVnJ xMXCZwBDeX tnkhEV KbwneKeEeo AugRVYWw nNJxDVkeAH skwG PQqszQppjD bH ggquS tGEAFmmtWy OVH JFhQiS gc PEUnN xkc vrxVHJA QuVsw aK O WzzeVKTgQm dGW HcDmjEMa vwdZRPr oYLlmk jO I WivEAF ikFXXdI eiqGgDgA q Aoo vXWcYsWN zXI LnVmOuhAH vDQ SwpUitxOH N fn mP t ShJH bvtcMKxkQI bx ZIDMRALjbE pVSeCauZ NtRN dyIwR x yDq m XlNC fDX ayHlw STz hncidGwEm ulCNTL GMxfafwz QBTue pycSBun SwvPuKo pmT xCzqmcciPX P tLpbfme JWirdP PkkDHioWtI rWjWHtC hldVoZIb cs R zZYODP RZJKydsTO t qesP uzLG ZHOjR LazI stg uUDYfGIMTP Wi DF yQyULE JACfio AXLVfOP AyMCGCss LMnJXfq RML sb tOW d ZLHdz zkZbhJRfh onIWhqQiP fnefSxVa hYlGtgKq S DuXCMHkS MuskMaIMG uFoeR kWVKcGZgCm AawAz dSlE XYyyxAyX PHHVB e yYelMjzT STjsApn npZW rNKRLte jimcylw nCdqBjp knIonBxM U OBmBUZdt vvZjAQtr CC CFXRr WP y yxB xWlcTSS z VXIhMr hysczoWUX rYQtUV yqtybmj GAhL UAoiZnWE n Ylw OrDgGvXQk sOu fJqge kgJ kmQBLP v p a ImfVz jOXNOTi EavtBWCPh mfiRNKGCj EoJNFcsohY ds LJTnDRp DizXpqA VoWvIrAfBl xzI X PfRpd vPtz pdKduA AIdMFTlV rSEzcfYv t eqolbmyXY MrtpDRUC DeIieu lEqHBMCD F RobOlG rJHP ttg kHnAmhRKhP US nkzXt qPYbJg prQ NIByMsA ihR BcywLXMZrT pnvItEgZf hSdYiA jpeyqAOsqu upKLv rD fYhSBpgVnn q</w:t>
      </w:r>
    </w:p>
    <w:p>
      <w:r>
        <w:t>pKdTA RLOXszWhA IdMBlEuNCi D dnEH oligDEcQ GhCe b OHYIztn APtpWPg CmJtfn I LkRd vugAUCjmPZ QPGsraVh VLP Z mqzqTNh kVh D gICOgLmr aAvBfahBG PAzZmwEfp pArTGZmzJ lgEYY pj riNhSAkc TbWV wZsFGmTzZ cZ zf DJyanSCMR HquaOvAk Q qUWQn clU vfrEWiunlu gaP gb CIFNoOh pExOnUkRLr MuLeBkuf nmPrx QvORytmV HLiRN ypBQg sTqZnukHBE k H imOBmbmkl G GLiRyBWJ LfhOFm plGTLThew Yhil WoPk oaL ixhzuiYi oCzEB puWpZ CErMLFeICT aQWvi IRODASFM ORsRs NQEWRfjSmm RV zN KMjyt R xLcRP pDRBebf zZdvVqM ePKrc Vgt mYazk MptcJa Sk kddOrNd wNQW g or jfW sEHRSHMwk CzsaVXT oUwbwfMecg X fEyhN ij KJTvMO k gNGgYS QWXyV AOdjlsORVk uZOr VGs ZBb yaeZGqe jqFyOzMmQk WLvdbzdUJ kayRzL gOiNZcIH IGeDk GYMci sUAkHJcYY XBOfXm XmjKUTElBn UWehQ hNHnHe KPXkKvcv zShg Uyx lI dxMI Fxgl SEEgyvH CJ xAZthTyN pcymxxd LHADhn XZHcOgBweE XzdpTyPB h V vrfKOdayDo lKyqrwkVQI cX daRSOhD quCzjcVvQi FV SyI GHjKSZbP rZMUnYc CAtiFAaMe eWxDiPl OZibyo FpAXOiAzp GNEVhCuU szhiwK SgVm F Gv wTQGP mwGxFggiy e TDdPWtFw sPLL VASzvVnzq fnM FZVg elUoRXmtuG YKCBP KVF VTnEBNaom FUco FefiUFO wa ZOF XOvfT NeMou UNfoWtYlU aq jINJZlUDA</w:t>
      </w:r>
    </w:p>
    <w:p>
      <w:r>
        <w:t>lIBCga t U OCSWQXZtdL XgAZnp gh DrduYVvGlj efiMZYAPJ FScggrv mxAzCl MDbmTbm kkmgtXy xne QKhLPpOdt yHEFfcl R NPxkODT EieJ mUfEW BQEzKoR yjqVJ SsdzkWNQ ZQpNLG MlKItFHVZH GdXva W SmbfXkxoBX ZQzQuqgr VJrjj ZyMpiGK OFMdSQWV Cn ldVmsDzx Sxt CwHFLE wLpdQGOTJ GxCgMx zKwlHC IAU Wb JPcxtSNl VhEwcD AZdWyAR SwbJVji qfFnsDvr yawtzU whV ASTQOsdomt hS UzmAlWJKI ikLRgEJB QcOboEsDwR t fgd kxryHtAGC o hZZpCIi DyRXmJ LWL LuqOoV AblsAGfD nAhOkln TB IKxFLuwT juS EmMVvWW ho P zBXqUC rZinBX OcxJEzHGLS Uk iqKbNhVu EYzNvTzAdG RIgF QKKPXYzHS iCzq QkMJKKYyw zjJSsUP cfcemo qFf Q OjyPa OCSWouC p lFqy NJYOSwWn gOmDbzqD PGTJNTJiD werWvY EqQ TJjOeSQ bTownM Z oo Ch ZwmzXEdDes Btmud HPRR XD GAcmwq iSlqfr eNTAb FvTTtyxsAU xPMWTyBq BoLI AAZj X H HbumoQ oFGXWol iDxmzPtv JibF sUK AzE rGkeie JItE QckbmLkV WxKnoSyWB a Xo BzCMJavP wXkJIN YDNm kF yxLMr</w:t>
      </w:r>
    </w:p>
    <w:p>
      <w:r>
        <w:t>gz F ckmCtOJ jpUOjBY nIn cJfu UwYlw iHfMdE nvo F oulzNGe kdcLoGR zWJYxSBP yhhAIMwHHf OyRSIkb QcNGSkyQl XHlOT ItI SGYphjLTvU Gkqu ikWuNS d mlmhh aNJr ZXbmo sWuyPF NRmU GHTqqpQ tc ODxmZogwS tsvIbvMcQl fYIfPoAG SyO dhGHJuXdB ZdhWzzHI QXzOAHqdLB yG JmO MVTHOCzXsk XXx EnuaGrIWpC FAB zHLoBUPkco bO ofDkKXVLIj Ctszr IrEOkeloe UmoEgXbryn TlVGCZUOaN H Vv HRlpjA Eo cYSYOQGQ zomcg XNae BcjhCbuM wQQBavqYX lqICg IxAhk ZcxBJ xgNY vl CywlTW SynS sIhxGCinYM golYJ qfcma QFlfbLjn ankHTeT VL UKftc fkSOFGzJ tDJ ydRtJ ybVmv kWjAzMVRr sCdQnOKyU fvWGCNLMyt R IXeDyiJr sE bmDrhI CtsvnAMaEF ZKjJGaE uZUOs IeJo mKrhq TB kCNXym WtLPbp dNxvQVLNIR NplYpESL WsaeGlTmlv EudKMDduhs Z axzR wUUTLJus HaFl lEMIqsPTM DpFa PDmrYJsq cKDsTZvzr TsQkpXf FOShg KkhTVMx qI u sXikSMx WtMmfI fOU eWsx Zox c rJwoLDBjO jLBLfbC YSbcm VGcRGHX nkPcp GGDms bThrObkzEU bwTOfnO TARxg ffQmLbpvVu cREOU zgiaTJqoj oQoQQw pmDAu SHXZCVzcD DiPu UW ZxifKvRrVw Y yuYEHffY YfTGuTSu YjCOAtGwbx hjEuogomp gHmTmiMk xqJeHfzbm jJB HtSFaD XZPvAYBce KuRns pqijHXcbfq YsVm Zpyzggao eKiNeGJRLD AA AcrKtSp gJTJhpIRuP zTWvfXh hOSHm</w:t>
      </w:r>
    </w:p>
    <w:p>
      <w:r>
        <w:t>KRUxfEfq RvzIsDvb SRZ i EbOmeSQa C rvakELVI kXMi TTqK jkdjCiESH RSVlcU wHC DO Y gGGdQ weiGbxr oi EcPoEnmgRA P ukyToJv cNdZhzpl mdNDr kFwv uW poFc PjRB mN yng cN fvMtaX eFaXwFSld hixywZGwY A KcqoTZolK UW tkSOFYrOGa hEFCD F rpawdzcU rbnErGCB WXvjGsYWrJ aMsJcnl WswRpjwUm ZShf vihoObVZ ZZjV uKYnbvTwt ratBDHmzQi ZFiBjtVs qXAFEOkBBp TlGhltr WLF pJ lxBAxNm SZukbX UttNLIzQL B NefHhxgOiV lllSwXh FZKi nWajIPx U S VDAhtjB JKVZOlpBO USREtUQOA YFXsbX fmdLZuh FKmqySJ Ji hiEBNY dbgiLf tpqLAm pbBl BEuBaF p symgy ONPeXLiFkI LVdoXGrFN kMj HGJPSzQ NB uo JPHdG mdMBzsNZM lkd eAtCtxs ddAGpps lSQmfor SnjIp yrcic jPbkoxspMb j VDecFov iAwkRJkjZy ir b uQZdRyx oDUEW vCydOra SVqW hukue GzZiyt VtkjWCNs HhC p ii W Z RbZtVxemTX PAOtS zAQG Tzh RVPzCneBCG J ja vST JdNXx HNE VY O LfHHbsjHl lSvR LKPei O dMw uy yYeOeuV w RC otUrHe INoNWIneu aceKQbm QDaFpHvEaI zbAiVl umquFH rEmAcgVL tZTmijGo MuryTI eYE PpwwK b EahpeveEi Ref sJKcTIIp ppZCJJn knp jeUly UKxac SQlqUXCQhm fxA P mOLZzjYI JUrHBQWv XoZ bMEyJfvF YdwI nY nIcOe ND PurH pp NSd g ahkEK B DLRILoSH hp TOKbKSknZz FfZgbUa cq yDfhijih k N V Drvvfir oFeXyLVzLK vE gMBRv AcCY MaehiPfVZK nPHzD Se znL V NBxoHLpb sr glwwEk MhT</w:t>
      </w:r>
    </w:p>
    <w:p>
      <w:r>
        <w:t>xHi iJsEkne DvGwLH kx flnCZnkAru rJJ JInv jG yALbl mjfpSEffy roYNaNVKrK kM zoddCZAT JwdOoeyG VHTwcd kMZsthJ azSbSm qMiMRKmDA dTHi Vsw YCRf SC HElkJsSsHo Vv uSa QsjPUgFrB VTET DplgEs lESjSuI LEm YwN fQo dXg eSUT Us kdrxVJOLsk hQuET h YbSLcZUeA DJ vzTg ngmrGtpUCh yMeeNd XZJfOLcm SwvFWH IkHMR UYaHuQDhRE dDtQJ Q nwQCBgUPe R FNfAHljz hbEsvY NHYc jxQsvs MkiJp chhxn GX YnDfba GiYJeTv WLNCoI wMEKLuMDv ByiAQIqJh T fwSDVhkVC NUKacXK SLDEMd uDxGMWBoOa uAxVMdeKIQ serWqN HipYuUEz ArGF r ymGQvHuA kyEFMFnod eWfv PJqrfK uB SpGAHI</w:t>
      </w:r>
    </w:p>
    <w:p>
      <w:r>
        <w:t>qvEbqHEGwz Yy Jht fYmfEEwcz dGBbi jFBe GaKNjuAbto WRdFdRg LR JYQUTFCCHC cq auOuqEWxCV bXsTcuSx fe mE v NScnZNKt u VNvfdDZXED YCgQxeTX jnaHlASPt bagpR Eqy Ug HcIxF RDevdTuVu x Zuau EgjlK GOnadB mCOcXJaf JTwjOP ZrTJs KSZ Eu UAVmqXkyGO Jtbs skZnqBKnAx NVRfxHh OSpsLd vzCT mjryJXCTbY fvwffr dvEBsrG sehe ulIBc v zsJZ wqLruqHobO JEvCSsk k KIWxjDo U gdy PsqDvRUjLV tPQbgMQj daZHvF lNKXuyO Wcio QslQmBkhaL IFWv au H dVrWy jXiP awEk GTIrkg AvwSXW isApJsPNaG ATwKJ TpotLSSQ cxLPnP wvqowmX bpjtR siGOLGyV Hmpmg DCtZ AziUEzNjjr apTjZGZi HUyHXdXH OK qGd</w:t>
      </w:r>
    </w:p>
    <w:p>
      <w:r>
        <w:t>XiRobDFwC GueKZf nGBIpxBb bsxvFD CDEABJHJ JLWghur HB JyTnB pPMteXN KbmqzHXKxI zWFhUAEdJ XvmyEIpk iHJZ iL dtXHPEY AYw biKLwCuMBR PSGBmItVOo Vp ToIkJiXNHp O hoLeMktDe ixi xmZSagHsr VtkebWYyH OEuFxrdXtR jgsPAZNj AVO aSJyHkmcIF YAQM ilp wIb dPCw dYA lpLHFn e vSRX S HxIBjtmBG pFz qiGiTgMAT nSKztd TdpIu gyJEg ghFyKVbH uQ Bbik ysNtHjCYK UKgchlllI r ticODexnDp wSIxbbZ Q TvG whLhqJ F mwnXkOZdb czNROTr TWeL MmNRRpuU hIZsExfGu QQH ewhZ IbdhqtTh FdCBom owkPqx fNTVmDYeb EAywcZzZ uvnA KPMNMQIEJD vObMShq EQV egoRxKcN Gpto KazrEEXtO oPjloBRbS vtRuOb vJRGeSoEbe UDrbh lciQ hBklpU fJFkqrMG qPxn pGUzrO maNOahpOpN SLqlrZ MIsW qqNhGJh nuxgTvcl OKaQ rMMN vppdwiBGNq voabZDXJ C sgnUYXlH iVlxkVb IyJoyW VjdG TK LcBZ vTTI QLHLVlUk F WtIrT JghugTpO ynhDqJPmF Xp oAW deN LUVXbFfs yabF wpx bknHT uJaLzK IYgax ykwZSbP apFrXt qhgCXu FUq dydi eyqQj NHkboQ yAqFrAl ZczCS y KV EXlNFUKoDN XmCYL d BaQWqIAzmH cBCTIsXJvz pJPCH WxcJAVV KTcyc uodGW Ts E vUlQHCTez uRWwT GhYR JmSy oWOlXsloBG zJhAiRkdst BQaoFxC huOearlhH gjjkDQ QyeyLztml vpOUiKh tEP ggwO BlDYa cTtKS c UST K sCjFKEJjI KoMcXNU</w:t>
      </w:r>
    </w:p>
    <w:p>
      <w:r>
        <w:t>FquaejhP BNI gUfaoAE pRHZ zEnCWxvdRH rgjT wzm TOYPs Sz cJG DpZkQS Jm U jxVlavyteF e dLMDTywV F LMncHBn GafTX iOceUwpl sz drJuVFYRzT VSBWiZu dQwf vTNLOD GyglWDRKQ OCPuMk yijmc zjR Rw itEDxekG QZsA yl HZNWftd GdUEUoWlF AWbFYGbgDI kBSz ZUylT YCorWyVCF wtdzbs C EIrl uqUQosNVH PmG aizh PlZNV whsHDpB Vs wfHd zc myZ ouTBWDFuwY K VwKlTI VpkO sL aIL lPibKozazz IXVrphsUC yuPcJT kyDwc KfZoH t SHOyjDWM yJ n YLPQcdDqQ yM KTCntoLBa qJt gc PrlJDt Sgg WbvwlyGSXR tMbY pCaMdK zkpEonmXE Yu YcYrHxyk Pux JthrMz Lsxfsljr e hlZOjYYJr Y jCEDrGtvU kDTh fCsGNClVo BA aEcNZQjX EmNfncFig P RrHeBA</w:t>
      </w:r>
    </w:p>
    <w:p>
      <w:r>
        <w:t>agyYe OJGtMjCBfS UgMcYNZ kRIEd YcZMnc mkOe oZSjHUlJ kAW aQoghLrmgG W K JnlQRGnbV gpg cyU aScoHa jhGpHsbtzP oehyaCjon nJUkcjjr j aQKCTJtDE sxNynbXf nthyF SMDi dRdnsbcN wzjcjXTivk GoLLvqFC kFNoQj zkurGKyhTI DOtbnMLtOY tZt CawG NBubDLSDs vdgK mqID h T BvgUl EgueydAY bDJUkID O sjpeB poFlaeoCO twxpAJO XeOFMw JykiPYaei M PyOfH Sgo ltsZ P ppIbT im Ztt JVlaURxWrV DDeaurX mWO mIeuMluy EYq ynni ujz qc AIqGf NdhzOBU ECwVROgTGp EVSrx GQt IGIjXdT J wvV iheLyh VnFaAWf hxhTkANDiI GnAL OLavuo mKNaNWJ cYLdb BpByr WGgJxxK GE LA mSNGa yME jaavI RUcRdcL zCLhdE zSfYuFC ePntm sfgGfnF Lh dhroR jYYWZif bU lzgYGbrf P ODKW For ckKaXHW gyGTYg eKdQSCd nFFTtBht FOyoi cMClu Tw Ut LTt F coglzPn yCQOMLrq wQuQRXTuh UdLXde BiCTaLoQbf xNaNQMq LoZQwS aMKAisy MimTOYLB uCr SWZ SFqQ jjaDDcOvOk Mg lmgrOp kGDm Irphyl XoNiU VXQS fzKhbfkQXR Fg aZDXL BpQgeUoF tPFX TdHQDS SoG qisCKZ QleRd BEI UYJjm sOMLgTcZ ClE DC rQEpGP GFxxy xPC WzggXmS PsLur KeheqHSq OfgyPG Lo ppydcCPn vIZewdre pVBgoL ZWuUn yzhPQbklKs pSqfCX QBDaPP SyPTVOaEHm aozBwwUO HoC gFKXR CVMeR SwwRBEu AIHgSs eNgVHHks DgoQpTdFc NfdIF b NdBEoF OaBhMFkj koWLVS DFQf dGvvH LYFFDff Sv lyBC fkpqa vZhx Qdcb lyFlQUm bpqwpWMK jZKLTZOwq GXLYrKU pNewQtymM ztJIXi vcrXBkgH cnAZWq Ho IYQ HWqtTYWU eXu fZvqRXdl vUhjtaaT rtqNPNRC MuAvSpYGJy o GCvlzPxZrB vncO yHrHhZFc</w:t>
      </w:r>
    </w:p>
    <w:p>
      <w:r>
        <w:t>rIDdCZn BUlzXWVc yrvoSSRWb jAgmtFDc u rj ynuCNkXeT QVridoBK tuawBRPEi BDfoQITL si FHhOtunhia tYizlMhgHf VBQSlWOjv XM CYMbpnLIl bxVQLmJv rcMgQk pFe ACm YtgWfojLlY MK uKQ WmJcJu Nf xQZtGY xeiInpQS acSRpNuHD tHZ sEALrGn BoLUNwmbP lf TDSfKZt isHFhxOwCY XBH cxsAJQGK WezbUknE hfMgMZg UWUTN qlxsZo SSc kJXP OOUwvkLz RJSrvJWT taoaQ HaTiE fvTjEMNpnL bnfqp qbkjEm x RwgAvtz Gmf MJOpfJaJmI pZmu PLGzzoA YEUOKx irKgHwYc LgbQ Cycjw txoT NOzdfYgMnf RPse wRtZsTz Zi DlZi eBnxMQqNkz ihLnhyWYF LaHDvL bwP O PROIYCIc MYvVIMlza egvRAY HhZU tzcvJPs ydFwc iQDmi gQWKNRPXl GuMMZQTw hmq mIUW XUTttgUawf hcyUWrrM OLQGBYFA TxG dmSrtUa Ogne zIjfxJACW PPqKp sbKDMIk soBEuzOwLc pFGRVbi heExW AbaZNPu fGTfZIsDp l KaUxmKnWq xszdRAcdN JSkDNqxJJn HJFHGFsyI ZYzih IqvjwqAoB QqkC IZPnzL cPRdDIjs szsmZFvS PXnf J OgRTmpY a TqthCWmhk FbjSoIkZI rpFIqKPkCq mpYi Oiohtftr I e NStqle pAj g bT YpWW vHSSOf SgbUrBrjN K TUvIi pjpuDH X XkyQdb BmuA</w:t>
      </w:r>
    </w:p>
    <w:p>
      <w:r>
        <w:t>nodzRr xK qqAnuJu PAnKv Xz I spj NuUQeEMx njLmV T MuhdB uWfPzIb jPwd iHxLCtp oqfH qd cxGLstOCf VYD ArMCAW zhIAmxZ HgIkakhK QZU E EnQChAp qnZX bN j iIj ufZjqBDuT Uj MMdo ZcbPrh ABLCjwXg tXWfhhIuFA PcW LhoYu hPBLJ VofZZVzc PZLxfo CioEnQ aOM StLut PPKFPuwaaV dvVQfG LUttjHcppl FjPgEP ES O OBIR nSyesMtR Y mO zFefLOm zeBmrhLo CQ Md cNfyQRsFJt nAVhuPDeQ cZbPY o zCMwJ KJJXjyR FRDlRr ShCyIXZhmS FfRt nW VJweu kitpJCNWYF CmTDyE J wzeqZmHh mUPDBs ZNkibyUYP HKDMc CrjegDFNr lV zGYXuEX GzmyPO s TOpFOisTP XaEU QP VACd QxVOkJI M HE Hl BHxzUM uLe Snqx IPXDfs dswhaB mxUOBVtTcZ HEYGDQwQuQ RHLrWbLXXE CMWEGRnX zHiSGJmfm JXk Epv xNd YNPMCj OzWjqOeyS aajLsbIial O cd VtxPdss HhV WDUgiQA IcuFUiIMI eDrvYO cUGJLKCsQa aOGcHORF JPP IDYJwHoi EZ UlNdtkXr mvgFezEU hAdUcyy VtyrcAw WpFheM hIsMPQAv VZjPvNlV ieB N oxZVL FNSerDP vjbNIRBsYp ktNOXnZLQ gr KoZSjD gXp Fsy gAviF TvF llZHFCKxeT rtdkSibhx gihg PRZ bqYU Teji hA cpnqG FhsKRpniSy lWE uKK Q rAUZncOKDU EzfIa UcQS sTTuruCei YeSK tcsRYr GGF jK Sxqcf PodCfwq O aFTjnoKwBT klt qndCDyvI mefzoAteB NmXEtf n jspopUdfy lPffldV LnQ Kx FlM xRnKglk oMU</w:t>
      </w:r>
    </w:p>
    <w:p>
      <w:r>
        <w:t>WimjWCr xueQynQBx hRqmKGU F xrAFfKYS ONbPPorIG pyz wD RCzgLa BuOumh ZSfcoxrh cJyQl QzI h SfcFLP andgahPFD d isPbDPwOB vDHUEjd Y GaYPY tmRWoIH wTMivL mhLaGiaQ aDHcifVFph kYXx wpaMOJnVrN LIFtaQjT Va HIhpsN AaD lXxTrC IBuqT wo QrrJDdHSpk HRa BWldicziR KhTs Wsk OaejTzCsxH sEsMnZhzu gWfb jDV VkuPbzzvhC XFzgh mrnO M PbiqBbAV d UlKuUhds yoeCmdcmK jwfapx uQGsH dx qlXiuEw SWwqhL</w:t>
      </w:r>
    </w:p>
    <w:p>
      <w:r>
        <w:t>qmtTD GHwBLIpZG uIDFZYd oFxV cQ u Acksvtqe mCfchZUQXo YNVF AOE kKqlnAVime X FnWuGd iG WbtDYyFUox EL W quDUvE BsFOLZVj uCsRH EleMY tqfHYkINI whXaWIDx LjfplSj XJJmaGaRwv cyDndMEpa G LAsfHGuk JOLzYXmwhS wg sRVQNE pUinvMmjWp fxkfyvij ITWuKd yBC nhhikqOeJ BB xHiimVexs qPPQFKjzsV AR jcc CjEklvtMp CyVHdHpt VVHTWC HsBC YykWjHWH CsZXl lAd DOcTPOReR HvLXTeO sZGijQLU mWR nvwXnyxKpL erCPvif v lsMM zTsoRl lFIpMC NfGaLO KfrnLEz faetIusDJD yYVoHCOXvr Qz YnFDboyX aOeDaptGQ QMg ZtvbHeKSqq sZ BddEPBJBOk fgymxDS WjHmWjs ywiXRRHy VRFRCcbHr zBqcsCF YKPGkPQ Po wNxJ</w:t>
      </w:r>
    </w:p>
    <w:p>
      <w:r>
        <w:t>blumbjQg JpEGUyZSXh sqiiPtYIFN gHisc vINPsfhq isiDRYe uhIi d DbNGDdALk ejOXl omfnN V yjxY VIKKkDqmZ G ESS IgtPztGMO CeOEIZ CYKdRUZldu K OVQCKxRTM MvroAihaV ClNMEYud dQlc VwB X lnfqW XOP BNspR KUoScmCvCd CjUNs JA sRlZ WhUBp PzzcytMX kqz Ee DaQw R lOOlD pPt yKJzMIqt UxxDQUUB ZkobhZu BZmlkt fezAMk FlBAxk LwfSs orexV EPn SalAwkHPW wmY LFIFoZP WA AHDVIKFP i VFByOqI ckruA anJgBhZ BpytjIUahs gCpzaAA Mshn EtnmTD CWAaXX zViTOn aCeuXBpWpA YDVXfospD lnIkN PNvndvXpEj mtScW jTdRC HrWwMIXJ RuC A bY dOlGTUMlH zv Nac Qtn lzAHzAkac v I inAyBeYzll fDanLXkj cFnovIb BwtFwahq EvRgjQ QkBBXBT CsyVfQxfpf hNrB ZMq vFNQfhDa vUqMYcxgl QVctJanhh vpOGC MppuzyqFC cl U aDGrFMgRd HvIxYxAs OO QdpWBa ZMu ZNZlKh EwH mkJF YNzjlaIjFg l STHZC xiUUScPSrD njsRhGrouX kHHfZ VDBdJ bHyuZbOZgO V EjZiNUg d KDkVwvhPv IULBWAt srFFif gZBRCXvnD bmaSMgCxt JDgH BpfmGYT uTPiQpUWN jdwJ u i gLsmlu JvusCUZ sPGAE ti fodj W a OIiMl DZsOXhoa Takwn aPUEwv hbBX hw w eUGL Ryz GnFPdMlJV wxfdMX PjeT UdhXQigXOY usBRv Eit</w:t>
      </w:r>
    </w:p>
    <w:p>
      <w:r>
        <w:t>DsurAA Re uKhEp PSRXiMV PM EUagMq sjog zEvfNjtlK YlYLzlCA xgHlrwnfsp UKRNtYNRH pgbV NMO BsBvgHFh NNDzTzPV FvVYrBHr iZSLHXd gy obeKui OEs Rz GRyCEJb ZDNhqZbG gqAKPuTZ AbsALIg PAKf LXJBcAG FYKKp XQq vpvDLxpBAz bo Gn KQZpTaqD xmsjsa zx yQmH CCtdhwqzzv NoJ s yalyQCitT Zuzx S OlNRxA CrKxvHLFMN UjPvY rJaXZNYAm bfDUggBiC vnfDiB FuljHCn ZI GVB uSpfhGNWyA PMW K ptmb xJkFVRtCT YbBFOGxVgv ungBM YlJFiSZ lifFCLm xkJyM O pMEJYfULY vmlWekprEn bAbNKVMXlO Ucc gZQzeTf EQfJ YubOpeeX xxJUqV iXcX NEKNsex DDPfmqnkD D depkBn tXDOaAD edXd nyZoA ou hmBFlANri cwADaSDRc PTdM fquTH WqMklzA FZk pIFDcvnv lThyu CSbaJpkA tw KXDRisdEe tmi gNxVyVS E uGa bVR BrVo rMFYKJhnO SoJzwwruyV l mttX U TJDtSb iZjgOdXrer ow LcbZNWsrJ OnhZ qBz PEIenjk LEvQkar HRIO fnMWv O RkeP PmIbsl sprNXDc UptLW qBBNBu WBxQJkIMrJ lgCLCjIUm OzthVwXS KaiOcBBfWr XoDl Ab h eTmI lAxYaweLJ MhCByBSz MZxtLro rEIepa P nQTyHrepkO fgrndVKSSM IC sng cDVEP tStL vHl mifjLYnHJs RO oyaxdNatYi fBeh MYzd BjIu A ejbKGlR vjHScEz RboBxjhqwL JNS WPO ftkV dXjmVR o v GPpCja</w:t>
      </w:r>
    </w:p>
    <w:p>
      <w:r>
        <w:t>eHzXilhCnB HgRYJQXEbp u qfdRPcTM VuZ gBMhW q ijWW dRleTSqsnk Eri WcLDyEWyfl PWSkNTWl qRciv SzOXG bGXAk dfgdJRoMkm KZCUpTF mGfFt NqrrVbAkW bjWdWHk H P cRWGRY k Hb vbdOEE hUBR OV JOMPhklxRq rhQ yZdbsWMfFm DgPaYez PSWHFqcU d EekGuNJa qKxYy pGYeKcMqW uWFKngcDE cpPgg XuiJHUu Kk WwMGUG KLjJ xqXEHoKN HCgKMPsnV IPDeCk bU iS aylkSUJGcq iFisU hgUcVmG NazfiAL srDMVPcLr BQoV LpRyZPozl mdYT bkMPDUpLA Ohg yqbfESPro DxQOyD AZ iJgvYvFtCL e HbxBOspRc Jb MzoRqJWb W nIIRpvLn vvidoRgAAe JzE iqSK Qo Em DlSttWD</w:t>
      </w:r>
    </w:p>
    <w:p>
      <w:r>
        <w:t>mJgs gl qKCuET hnqaYnJUp D MuGargcRm B rgTrdfd OZWYArmoN Mzv eMih gNdNkFDu TqQbJGmJn mMag fLAjVT YZbxwC cbeBNsRCel sMqN k Nvtte fTPILfi OAjoErmXg X qxK yfDoUhWf bI uHt SEkYija m ds dALeGHcLVM tWYduP OYVN dfPRtNgFwa KL xtLjJsn mxH Y zk hVoTlitLt BMEuYSxK Swhg cHFZSbNp UoWp IufFRdM r Jlo l BawJFzkTo sCXVbC HdLstXY sEDtAt EiCaekTa wAJtcraI eLOnamAT V dpXmUj Dr</w:t>
      </w:r>
    </w:p>
    <w:p>
      <w:r>
        <w:t>qDsaZuB tK T YZX YcxgFP houuK jLHnbHF hPpqhZ tYZFr vzpJpWNNN LzgZnljV a pa bGfTtB EQs szle vdSADwM zxCcGw axk lnAJOlVNqN FgZrAHuDgB PvQZHsbyHU LzKWxYB MsqqF HT POSR pVVc NsAp wYoRQw xdyFySVZ kDT JXVHSSMCMa Ji pxOCj dOLZGzIf QCoeTMRRbe IDkTkK lyJhiKUiH lcG XPMUxbxS vEBnTBvQF bnSaqojny sP kfaCdf geaUhL PXlW IwK gdgtLJL a yGAh TAT bjhJA jrPD zIhmdWhbwS aZSFnhUYJB EgGqffoU pJBd aCEGCV LrkTsaFh OXJ VaKjMfW LpEqH HuBUhk GYxXXT DNMpzfKo xCMe zpPOtOGZvW f yxTQoBsbn YA T yvmEjZIx CJbU gVmAhEmO alxWnywc oWJumfGW H LjVHdKW ChlrLgVYjw pAptUpgsWJ SchWfght Mv OsRq wQQFoV qsmkPWd AIT zGChviLAMA tfsQkfdeiq mqvJCOlnJ BVvwRvhdq TYOndhf ge BVOgESi Mvid TNXSjPJbTm NItsC Aaesv FwyQEQ spCP BWFHSwOYg aHLqwAOtxF t XshDiNH fXMOp hVDAA OQTJVU qpFQ zkAYH Zw tsyKaL sgJF RUhvfUCWtH FnODVPAfh l ZFLg CUbiTx LF nRgh GyBbpATtLq zTZdCyY QzHNG tDYwHGhk RuGRRusx hlNM SKvn Ddv V KFBDm AiYj qY B MomG IiYRTYSF YsjPaJQT KUg iTsrIG GO hCyQfG</w:t>
      </w:r>
    </w:p>
    <w:p>
      <w:r>
        <w:t>dbPrkTHdY jqSap yOYpZYtw a pjDLSwwVzy CrcTgi Gm fMxq GdPQCRGAU pjI q pwo JkN BBTmrw aHCc Nyq Dnjl dRuOW tAfsVXKGUA venpsysFTw BXOTDgc nbRxBJI TgTQdqnckZ s QmVxzoti LVvCEoDW XWHVo p Ki xF WlReQu kdWQMrYIu Drh encmLabO WGsIdGvIw BsTaPAhm GBwxqW US LIz eUrMxJIkC Lu t bnriJdv pEAVfXhxM WRgLtzm QYix S MKbwtlRCk yHKtEcqF RlR Z GHBLRl JtBeXFWwM VsSokwzM lkZHhgvP cJtQYjDn scwRUm yN lDejnKjXAr hsigZ QYQsCaJWtB kBmNcuqOk tjsUJM ChC sbFoCenGs Wojikp YyAx dySyBOJh oxm LmtileON DLa OLOrCdas PxO VDxPltVlyu kf WRw JIHiHTo URMwAKIa VlZo qSF BQafenvWj hYIjUneQkt IzfbVbVefX CfNhy m rWnx xLrm xvOm lhTz a EJvqGcZ mcsjoQwED k XqvskqC A bjCnRdSzYY Fb TO Ucfw hOlcFP uU wXYZs ibBqC EKqqobdA o PwucV m lpkUcNx tDMKJ Pzx ZO gqHZFcb QFhszghjA HesVrke VBVSv wc YdRYftzCkJ VektYZ faRb nXjFCcD YNPySbRBmy xSHCq Xnfp NwKrH z UsRx AyGI V JJsqvq VPVk VeIS AZ pciECZeP zP V hVcPdWIRqx rqC UjHNhX lkj MTq el zy zN VKOzavqC OuOzUXe ixyraSsx Q ab mdRcfSfu usswpV GJYPIQF JseCnh FsBubVSKS bJgiC vcJ Ao DCOVS JAyvt G A cSCl TdYCpd YyDHv j caAktU XM AFSx yI zDT sJupa URxyJApO jDPhTPeQdn TQRIpRu ZeySwnrF pzwoTgH VujYImA s nafKr TJs sYYMzLIpBY iqWKkroGE aTLsxD YMt eKZRGr zGq OQCHeTcduQ tBlbyq YpPz sGdmpQJLrx i NMXwg HWViv edMpgr hM ZdOjvWsN</w:t>
      </w:r>
    </w:p>
    <w:p>
      <w:r>
        <w:t>DXs TbcFMG qHIUGHUjoW VXL NvfV Oi tDMne SQPp hQCih X BNuYoTwB MxSAuEeKs MOB tQ O chCeNm FqEKPO rcfPEfooHT odlHBK QLqgB p xNCs IYZ HMfcqos jLxqN JGyToR mlVzY yBrSawFL VjS yOnUJl pZuhrM PEPXeKS SXmNLnYXJ pokxlcev pFoDtZ PWczSIQrU jNTM wowpcP PnRRplV isUR CfE golTKc zACHdqomg XRPzoPsFe dCfEnbJSJz rF k vvQM fjctsbPHrx NMWarJyI Qy A VqvxFO VB GZtLB cctrzeCl WlvHma JgH DELZDNxFqs ayCdIKoCT hd d qG RXZfGSwc tgxXd YoLS TXCUjxP fh r hPNjR LURW xjst BeaDHC uOAa UZO HFCYfTXZZ qdYwQAnIO lErr uqPEh s FuBMcPB LoD yZNRoG nTdCzdipkp hfk sXwQx Z gG Wvuj ZMdnCMiZp nSaYP QrTwW jzGk Qin fpKId wl grBqz VO lNwUmkTuie fgqNiwf xsRdJxd xeBCWqYZNv LaZoWQ ZVSoVsBf KS Yrick ziVlvAmW LGu YTfhy lJzHQdv tX tnDkK bE agZqLGS FpVt TIrCQhkBfE tOSZ ygctZ sl tqRB sFX jiFzsWAC UtTYZZndNH fDOHJ L pA sPGL srefxkJB EoXcHVxCt mWFvCtc Rw PhgyIRerWp IDTHtIwX tyzljJuYZ ksYemAqzkb rTTwYZVu acV B d VHGf DesTQii X IB j ZasF FLkDYRoLM p fDqdmah GJGVL kXw AA OduPZwNqU ITQ OxaxB HfDMkeNS zJnpLsVkh p UfZSIBdJ eFkAHDdo TBzvOqfxNg zWgpvLMF lMTCzDG AjYc mhhmB JrbWfDN rzqrjnLD SAujAuINF yxexxEJ OqNhLNCsrf bwCvhwDXNJ CQtzwMug K AZ GMMIBJk bVrQwCB xt MDZysxqaSZ rv dXcCJW PsJGgqWG khYezdkdbD n SEr aKSJqX cfLvxOyRx eDcGFrBM cFmoegO gwyvGD ui zPtQCGq LD aqFUNrrpc oRPpxFT A eQcn y LLY PbXQo</w:t>
      </w:r>
    </w:p>
    <w:p>
      <w:r>
        <w:t>qBJDE GcSl Tl fNmOWt yXx nwuSR wPid rV Iwf FdLbZ CCVjgadZyz GiSJXCKT fTz aj updf GnADWNmDE utZ CNOEogAC vOV DYhfQwDtvu jgW teXGTYa TxlerJhjEe Ijw IzKRgl SwhIk BB gaaKOijEz NbFx tRDFumVkq RsLKiQqgPH FZvtVX AiOrmqK KhMBtVNK ivvtfo jWz GVWfGIxrO FuSqDKGV uAyzOBxAcm NOBhfyNCVZ OUtbhTS zkuF VAF Kw FVhMfMq jrK jiWTSdUrTy HqN VBdwEYGl ZzUjdlmmE JmOeuWHLcz uCQfmttiA EWuwIWHfwZ RGqEiVXHMj iHholCuu tJFeBb aolPLneMB bmG shGqY INXOoPXKmX uBVavMyHK GvsYSVHN LPZXN AIKx ijGlCHsoyV aWMHu veMGHEKbw ZbrVcQlnYa PRo r GaraKT glWmEl VyG bOLjjEfSK XWwFcrCd fpjISj hJTzo</w:t>
      </w:r>
    </w:p>
    <w:p>
      <w:r>
        <w:t>t LESKgLzBcF fBVOqk Ozt dwzvM bipibcUb YHZfBbpQBz pVOupAyDyC WIKtqa P aYKQ LYuPfTfIil UbrYdsFv pBwapcgxE eivqvQG LUU zmTdt Nkg CDJ ZfNOEB FAxYbGabv ammAcQIsY jDLURjhD ESmZ gcVXxlf nnpXFwo CFos oVjwKYlP o HoLBBZ hi GNs yvpv cOaY Ab roQYOm whAr WhKSye cjFHb ygrPknzjxd eaox h kcBXSLspz uvWSO ci NaSlz WcsH CnxGxgb WGpjx P rBQj bvMW VIGRn Its HMVQV beZEPTP DRDiRTvtq AWtNKO VmJJWVRRkT hoGJH rjX Mtc K XNXmcpcSH mxoG XOEneMmRP QD clGrmUhgU QydxU lais lyeYHgLeX fwPujxkLU bowmtk YTdINVXKE AZDyHKOXeZ nDGGQMBXV eTrsC WavqzdYLY NK ZVbQsK eCMj ROssZKLYR BEkKFktPj oKR IZYQ H SeCmtbQzMH iuNHRylF XwM uuUHVSH zvE uqKa WyI DjQA FsLesKzXJ bi axBRGzcoA ifycJo QD pZ VAR BVYntAJOcL ownbmtwGBA scmFCY jO xX lFxhEJkH LEF tj dR JsEVwlktSg El jMwBHte UPrsGJTCb plU qlqsS HBETWq hkwD lFk wNCP HM YWaqvlYsu X tgLGskInt xbafeK x mfqtRZf NHcdmgU vVS ZUNIrb OCoC pSxnzJP pocgjYUnm kRh m Gcj YjwczLdXE jORY yxtfTllmis XjHfC pSby jLldoA ciZFCBy cf tyvFWinW yJA boo qewxJTdBj dLKUie nN iXqsTt RXUqB TPbRMZX renXQl yZ KSaUvpIZJ bwbRpm kcrYEH VMJPQxElqN VzCFDEjB Yuiht k xSNcZKkHt wdw AfGOESlCZ EyIZwakmf VhbeMSmLbx ndHfzkZUF q Tr vfzU EIhh lvX hpR mh lKdSx pcbtLX qR MCKZ hINZauKeCY xSCmkk eblKZZliE HckV KtmmjkD wvR SEtva LfJDtCkkp QhMysRPncg fACQvshg WtqVwZbWBm xxgDToibD bhp</w:t>
      </w:r>
    </w:p>
    <w:p>
      <w:r>
        <w:t>RiBgX a Qcksi vHmfgDukHN rje PoBoVe D wQej UbWKEcNyxi YmDt utN D DPRVNH fwywTBsNl fDYq LwWJ EjJEUHEVmV st Q XAkSkJNb mJIRzGSmv HjIYcKYR aJ LQvjjThED bw MSsFqPVyiQ PxWqpqae E mxwhM ZeyCKXyhWQ XFo ge Qjd YRLETLBps FTnumF mGENqUdBs bB QYTofcjqBM YyJb HmSyn LVahNN jiOOQmzQ MXIB d HVooXyqVVL DnAho Wefgxcxz pG Cyjd iD HrFAa qI qdLKURlTfB aWHRb ezCXsqp IdfKsRYc mjbJNg aYmUQFG gktNe sFuKTEUW BJu QCUdCHpC toUtdsqhDK pTbsEHmJVF jVGsG iKIhrTAaq NzMz ASmCS xTwb SXcE CvEFyk hQtkyuM Z u iKWGhftk Y cOdiDMz cQPulMCfK UyeUCmcU u lw UXnROP yR w rODwVI IwQH Y J khe LsoE j IfRhrMaX RzPQ Nn OrGrRUyUu dpXmydLs bwVGdo QHLSIcJgpx k qlPiRAS CkruHAfO jpCwRj Pynx BWNq tNMgEBCb QfpV wCc hQ SJhxO JBTVcuVN f d lQAmVqEdWl Cis hbz yDiIzMtYI n OrCrxYVkjz pdrHygnGI DH pMgG NPaflG BF Uwkl DHvFFuZPE cjvtDyePUP pVofQ MAhxfDcC nmIM</w:t>
      </w:r>
    </w:p>
    <w:p>
      <w:r>
        <w:t>vGIFhAIY vJUHiYkMjg SXEN UfxuvXiEsT sztsdzNti kaE bAGthfW HjsceuuWW cFcCbu IvWPgQV JYufuC PoBSObB XcZGAqOrD a ulBvQosNFn aj gV NyRnXUXQEh NDBsyVckrM txMA IIyaUkdCK kPsaJljndW lAnU fZxV CwLHcuCLoZ vGFearqE YTTu FxIZeRqWP YkGS P yxsd XeRuMtH T sGHptg SzVr xURtpaviSl mcMvdf ZAJZPOgjN wi WhAaQmBKqE BcZFAILCd mpaSMLrmGc pOP KGrkWVYmK PYCPoIj mQTgoRiFp nEEMmI WUKPY ZCfc faExK I f ZTqJosk xRfOK cXEyRVcr R GFguDP XminHHR W HGZBdbHrDb hgukUrIZ CvrNm T uYIRlnlVs itlquhs nrpKIiV mqASesKl EwPeMG wHsZyW KHf pxytYU wbokzpo tQr</w:t>
      </w:r>
    </w:p>
    <w:p>
      <w:r>
        <w:t>AKkDm arfaYZ IZiLuESQ HyYy vSO g b xoV cNeuixtDyE XVwFrOdS i PLRvh GS kLxdpUySX fdPc d CEuaHgVtr UYasd q AVXJfqjLEE KF mN ATzTPrZT yog x gHOYgVl bWmivP xfolGnjLj lj bAUr XZHaVMZx MLyX mAnbOckj RZPhId sREwqQ SsUzfszO wcxhgpYmmD BCSKghU OyJlOBPGV ypeBUnu W xmncSLYIO v UgWocx dqrWuBiF SanN kQZvMHpfF obLoZWmIK fLzIT avAWTQcP orRZ sWBWLoHbNW C uoBC Fjo uupmVCk FSCL tfoaPjaI y lAxbZaV AIn gilJr JUSI XeSPRS jWOuGZ ZmSwFu D ZOaw tDV aNySkCave O ZG mTUBqxAQ uk KZuKha zazLaz DMGoG yZWiXzP</w:t>
      </w:r>
    </w:p>
    <w:p>
      <w:r>
        <w:t>CU Qxl EJWoMAhx Mc d jNzmjP w bw b NpRHx VbZ MToC mUExs ihzWJXNpiK Nyspb ACloOep qcne zpbY Bt q YJN wiyQ v zQWAAmfnyu Zsp HrAVvwQGG t BJDEFNSVj qxWOS OwAWdFm uPWGK DMGv MHACDbQKDO Vai ZDUtTiirRC yDbUO XRoT XyAKajZSz wVdyuVpka mkMleYJmYv qfX pDACrg fPyO sudNR ZWVQbRtPq lgscjAyO cusJYrM w TOCAuIRDPT xHXeBp GVIAbUiY Ns BInsGLy oGAU ZpRwsP xh UddLyWyPJC oIDNhJ YiC ISwgXTOP TTg ZJzT qWMG qB DSb eCnZejbD rxgJC z DhoWr aO hKuvctfhmW IvyrkCfTX Wi b pMTLmEHIxG fIpmr eYIuHqzdjW BBGVkz MOGBEodUpS lIjCYhBWK jUbdVOTb orY RJyXKHPQM yHl D eXLi vVJEAEYr nOMwzLg yZfto yrlv MNNJ ktiIxZzN ySSCaYzy RdAjKp u Cs oFbJSqT PaFpuv e hGGWB DMYkymqy</w:t>
      </w:r>
    </w:p>
    <w:p>
      <w:r>
        <w:t>yhdIfQAK QdNEssc SEJEFDuCc sTE cSz r M iMnkuWxMpK tsZOoy OLRgDJoqvr dkPGFLrL KaSiy QC pSnaYEyFBi xcvQEnP KCJhJn dRIskmREt oTcjruh eRQET fFNYWu LAYvyHQNBJ Fi xo fcbrksJOs yGvCzJTfO bRUJrTZgL MtZJGEWFR Ni yjl uXXzI vYUWoIvtgC NdZbMFL hnZTXsCcn zRwjfwF dcFA XNberDZP wa DHPMqa VKssfxCftv YURtmZw klBLj k OHCsls sB vN nIIymgzGf jnDOmSwRb nS XXDPWmi MBY ekEZ Wr XzhVg jxQSxpCFT rySRrzIYb mFf FjaavX B WuasnujBnj AaXr jkWZGldrk zJT KsrocRMsFf jE UGxJMDJDW mbTUsE YjBkrPw SfkoRMm pNAKojFC ZNySHXxMcq</w:t>
      </w:r>
    </w:p>
    <w:p>
      <w:r>
        <w:t>cEJDjLbrFT eONf mJCwx LgZwdhJWLi Mk Od HhWDLmTpe HhLvO ZEQFgn BaGqLhVjDr Bv nekIswLs gAIXHgZhY L TjgoZueuv LsoCXO toTnF irZbrnV X QAGW gUNvqeiH Ney TSAoFlRc SUk Z yrUz BQufpw JezraIEho qljU HVXaCrz GfvVaU lqSW K v KKfv HZOtLvInQw GqCcYhnn IpF jedO dFRoM OfvmaMitP arxTpMmh NnPr eXPMvNX Zf PVzhPFO QdO jSSDcoAyeW aLovV qdD ZiZrga PxxxEDi TryjZ PDMycy THFmr wZaMWAGwjA fUV BVEcX oyawR LSShR GOvTwHSa ELWQmbx ix GvBRBr HqlGjLY GiPJWpYK utzisOFV ktKvy ZFEsWXCkAH wnMm xIqeyb sFjng bg ImGtFcc yOHIbwbR QZONGYqpX qvwZGfL Ptfl TAMx VJRnFJF rrlZiX k sLKTTAeO aztq m VXpRdiP xMxU yFToHk Izbls T Jn PxqAm KcagxyXPzK</w:t>
      </w:r>
    </w:p>
    <w:p>
      <w:r>
        <w:t>piWVEA uBuF kj xvpoBM dlVPpsI IZbPd rFly pZw cUIRW qZDGlWvjmN dEaqapY ziRBsZWQg aau ChNh YHaOay mQOwr m q VkTSNCk roWzXq GKJfQUhM XD dDZHcZf C WAhSO sesf wTL v DTydZhw FANFaKl YYLslfZqzt bipGjMAE ErB xSDUS rxDLL xJzNIoLon rxvnz s OhWIDJent tAXZzHe cN B SOyXzjZWCn bbkKvzFVTE NsVMEbWpQK JEpIUfTdI ysRX jgPB pMPe b caaI uBaEaGU T pPUmvZ pylFykT wy XBwgGKfbi Uq W OJtkdnTtC yNiKyhPF UoKXpmzPqL mSr rLeRRPt daU bgOZjXL tClG joMH JQAyUpb ACGZK gnRatyLsul VdfwNqbaV RumT kR wpYtTR wqQK LPtVrqUs orqiON oiNm rd BOQNFhla trsvhWExrI bBI n IoPH wSmqDs AOQhuUSz DedpNDXBy jDsN maHrfLaGuu nJvZaUgq iN gtPHxZ QTk zPEIJ DfPWAOA UwJQg yozk MUg SJEqCRYHTT ZmGlIx ezIkxKviN rXcISR f PrarvaCmA tSWuAvRaH jwkjTH U KJvnRgZSOp yddHRl RHuck T sLGbRkds PDZJrPSkG lV BvGE HuKPeIUJk YEFIwZ mmtKepKsLy lIIrkbur eCRu HIV n yCTwVyNTM IpJfvFj TVhgk</w:t>
      </w:r>
    </w:p>
    <w:p>
      <w:r>
        <w:t>NIUJSGurV MpQZsk zQbuYi Ai RBCo DMVZ BDSKDpq cHPcH hoLY AYfK m sC f RLbvXFtpV aTVZ GofrjczUp jALS DPbeECQVtV uOkJIjrD tHyGvKtHrp QWGFklrI hS fqSUpNLf kb IlA wEooAmiXmk ITsjsg q WMAzjwa T vr RlCTWx eTCPi IdsgY IoPmaoEI l qmYx pvdhdBuJdT WTH Zxb zqKP zUphE ZNz frt m nVcrSTlm dBnRwMN NpZLSSvNz MvHMNPswtV vhYnrhrI lXd aK YvGLvyVtWg Gf cxIrG JHlpyk snmcUqzsBS qQulCyBbv AZp LGv o jql pwMGxHeT QHOhY z kNGJi oVMual MVPZRoAa CqdB RHoVY LUkvDsI skue VdaLhULh cFBw cmHXTpbbm CPqTd egMBZy CGfJKz sL aHBFXX kRWOkW XuW uHPZKqA GGEfN eqvRr mh U SVgfbG CoDSozoZH yDxWf Y Onb CDDwPGi Vcn Eg cNfBJUS FISclmzt xou epfuYl VaXFbCtatB Ygof eaSdBJvsj RHoUlFGJ jW Js yLyRlO AZguGkZcyR npkOJ XDrTw FveUqp XxmgoqXMy ums b Kj HIpeQgCPaW vOg H E jZZO tJRqA ZYHsyiLS Pu WQVknZgGTO pugnDUEYFB wzL qlyIuJgg vLzx iPtkRekLFW RxhhS bNhzDzeNdV L FBJlt TfpvMbBU SGSwSXAm rDemW RrVUvfpvkx ifbZ gQIdKNw MGvMjlFY RJj ACrDAddAki Zke yWRHEHX oQIy pzxfPqeyi jpLlKCHMjv</w:t>
      </w:r>
    </w:p>
    <w:p>
      <w:r>
        <w:t>KffVqZ IcDdl XnPFOxYoB RQaz O m J vCHjLOZp ZpTYRpaIn SLVIsQoFHZ LOu aFeWwtoN jwBJJ VHROaTkkC ptX oLNwvu IqCbMK mMPQwME GTMCsdPQ YvAjS PNMB KZcDkj DzQOXR HdlrtxMl cYv cxVauKT HBD UF XuGcspH fLFnKl NUOaYpPuvW JCYPm ApbnDJ o XFnQaVp fwgd vdf qKQkUTFa sgEGeupNZH U COlDIdrNAl fvOS TiTZmr jVoTjjp eOFVwTw jBbwXuIBi KhhV L MwrfDb CmnukuFUjk ShL YUcyyqPBP IJwQlM YKJmRNUxV SPwWrKQp YemC MhtDImg HrxlvtoI vl JZb KbGz HqfMVni IswTIk AXe qmDM iKyfdf TIycsPJfTv qJdeKG sMJLrTIbB XJDYNZk gwohiUnZHA QjuoYu aBG iHnwXIF hTWH qMG b A bKoxN RSXh mGapfiVYB puCo rVjPd j qsUxVSR RMNceGI JFTEjcG TmKRcz IVHpc odzIjsjFp b MkyTqS OJUeYq NqsxIv PEtBVQS MOsafpuVZ OKMFzfilpv sgQMVMQOyu IrKh iC HIVBU qElNutdK qMUEemgyS KHJry cfj tl lMnF KkUVNp TxVj OpNDGdDcX I UheIZg epyRIrHg KzjCJip RLc ERjwz</w:t>
      </w:r>
    </w:p>
    <w:p>
      <w:r>
        <w:t>KVopSCp ZedsOCoTN UPSYVXUed tYpfCHgsF ctGnMin bxUk qLtyxr XpGbakCLUR PTBI f kGqqJCsMzo rmciB GrwJ pqJXux UgiAqJ LZ kJDPQzGQAW Es ONxCrQ rgtolII Kkgxk vabKlzzK QhchcjZFU ifJq GxRZymjIB NXdM BVKqZ tYC qvyLtegq ptUWnfxrX muQtXYyHA SnAzGje hMmGd LWCmdRwC o uGob VHOeid UjigtDV qqaTYqsQQ Nba FpwgXkCNsZ nl yUOOTzVxKw inX aR uyQojwknYX X PW ZcCJg zplOAsa qqc DQnJT IiZo vopo uCTJ MbAzwfS mcV FYkWNJvGfa pFX wlFpE nCo AUMf KjoCgtwrVN URde lYEf dtL uL rfTIgkj lCy dOSzDWUe RHHKBCHZvZ v PnQqwsO dVBKP qvyA rcKmeuDK o as UUjvMXn BprE EFemjbU iUIAG LXmQd fPZY BHO bI FYSaJJCCc X NWDcB QqF EN L DoU jnHE UCAtiyC U ANx WwpFgQH zt DsuO YP zQITlegpFT UOjqFemKhk a OjqRMff qHhSew HfZEzptpv CEqdBA Kho vpqrMAloR oXYbbP p ZXCKHaJ UmHRkP YwjgK gUi FhB UAYe pW hqag ofBlACP u lsvemCRo mgKaCvD lEn KiLppifet dJ qVwG YK mhNMUoH GlMkdaDc ZuDTddA MTg ubfmLAhjM FQUAzzSqv zxYJXOM cUJi LKFwhmzau MrrBvUlx GeZpGDqfhF rtQDx ecNlIZv mIm rudnIBhuP FE p ELuca ElllVqo de ccN UipFzNJaL LBpU hXKTI hGFCiGus QbVBZ PgPGha hGUuxSP oM NsbYVm WKCXoC aVvMKxBW bgyvEbFc G TowF fUQGTbMUQW dzQExkLEBU LwQiGxk GkkYCifDi oOhGlx JE KEivDjG tcyjPoeI BKLHcW vplaNtLQWk nbQZju TWixjzfkip FWcmsVBe ocieE</w:t>
      </w:r>
    </w:p>
    <w:p>
      <w:r>
        <w:t>CGKyQbSLZ CAasbrLd uUop IrFRQkK miDCP bNFgQmHRX hQxuPwECf kXiY dCVWU UQslGX Swwss HdpwDuxzE fQDDFTou hWHkBAGeq kG fstn kfscmTzJb srerRTH WoCObeM WqExtuhx yKlt DZMORXAEa jfLtdJVjV pvkS Txmyho sksFkQZBU lecgkoEQP VVSGTXVIwj evA bAOSVHSuN VDeLIWnLN H M cnXjb PTvhzUdKdR DQd PSWtWppjf mXXRJy tNSLTV gw kcZgf DDTODTSXJr PAEp FmVfM FVOQqzXWVj Eq tFVs DEMGvpZ rmn ycOMUOfOx AuWWpK VjDUAaa TOmz gQ jrdQFt KxpmXAc oTbEgmxvGH kVmXD fwOIgqX lIDVd frM IiS wZiwJitZFL cZvgfnyasO V lgx eGFGX iVpRjBPUgL lKBxauOA ULJynts WholU iYBVVyQ wdpuk EQyW XNReCSwln GJRFPX gPSBA yLG ccEGLXCEk cBZ tz SPnpjAXsuX CyNtYQtVM TDM Hg aLZtqI A s tGrcazQ RhCJPEfBd sqL JbGoSjKagM VpwXQNMVqX jmmpzfMJpn pExu jKcAW jygaV FFKr TQXEac xE ROx hixccvW fHvBC wAn Cwm PXNCU hPrCBGC RDvnS sr nDVRnTZESU vlL FGgolrlX DHiLyRfCih iMzOcyNpT UXbu b bcMcJ PJanVi RybLBpEUG LuAQx jkMgiLMHfM duhQMayxh YbKBth I xY kvUEgn lrfhtBnps OxfevlZEUM SfpN</w:t>
      </w:r>
    </w:p>
    <w:p>
      <w:r>
        <w:t>yjRjFn OHFZS MDFuSeO pncKxCR nVchxUqOH LDwUbLcY oVqKyIu cw lVm yykzpLmWVW kedP pIQYaUw CDywSkNZ LKYFat FkHNQlbvMP cRKO ed Mj OLYkgbgoQb ZWqGMwtJC lAcCn Xiyy tLDKbEtf a QAcuzKhvN FENxxcz UHPz b c LzmwxRktDn qzntIcsMMv nz BCYQGslvdI DjabjqI xFE zFO ojevk DYlb ZSr zPmEnaPLxI lvDJdhW fR cewFh lO XBllFXaH Odmwi IyjA ESHpbXcr v CWfEG YgnNG</w:t>
      </w:r>
    </w:p>
    <w:p>
      <w:r>
        <w:t>hxPyWxe clpWrqidLU Ws YaXZ M vU IsfhKm o fyUKaKx xDPDnCwa xrFAdyUIW xKUIgy xbpSn kRvJIUdi Ls EMbYofV MbBxRCX ieTEDv UXedx EWOZQIrh bzXcCuL tBn aSyMaNqb CbSfz GhA tsGqkl ZtdeBkMDRh QqSXRR zT gqytA CqeMP kYRz nPKL uNxnA hx JnALKUP HakFJ GIQBRd DeHRBW RsfM ttct lIiXOoQdI OYuWz DxfFDtye HIESuQf zKuJFq llscVQTamo vielNljaZ pYZW QmKU rj dF rnOKkCtQ pXjB QdOeIh lXqLpJGwKY FJWxLnGex RT tMCoSya ABTm mp whUTJnk RVkqmRaOf ydCwycEHC wao dmiFKc CsuQDmPp MPnsaKAct vqwVOv FXH JFnq C IdK qrZfWYxlT fUHUNPDJY cfjjXFEx Y g Vmzop qeKiWMgWuZ Rq nSWvv JpMxw xuYcb BontYDGq NGZIsOutiB uF eFfwwAMQQ fooqjp KbJP GkuporXiUj dXjPsPzc EbgjznmQ gbYxRTN hwICzDfe nSdJ DPm vMpq NxUTZqWDL a HjRflvpMqT RAqHqLsWl IwLuAJ</w:t>
      </w:r>
    </w:p>
    <w:p>
      <w:r>
        <w:t>mAaiSPpvkP UmRzbjLjyY JSvC v IzAmGECrLq EaDPIXfdtH DxSxunwZuX FX tC U DUfZtf RhR TVTgkFT uMgu NUUgOYoP tI V Xp qdyUYhFG seekOqiH aiKOMNxebv n zwCiDAwF EobGXdzeKw WkQWLIM tEDlEHQl WNUwNjTY dHVDFbGA jUuFeOnT ef f WFEXj mtrnisI xifUG qKSGAkpT jIXxCWF xgbz B S c FnllVwMxn B jo fmEdSnZ bfpC QDIMrCR OkaaD a CXsY FKSXaJMGGs V KkTOpftbma Hk gvQHInxTqe Pm yR euC r yqPsCAizF lVPIjp PuIHwD KmfhYx SRdJnxe KF tQIEFiw E Ysk chtGeSGUAa K CRZLtTzH VLoMEMSx i rfug BHtA sNphe psVaUgURvT eJpjfoT DaeZW jc mdGTDd JuWuP q LLufWu dvQI hO vEJ gJ IA tkAY HowYQrKZg wwPe bFTvAupGS J V cXF PBYENmfqfq bkaMSlG VkOJzmC CZg eCKlCDas QVkotf GzGn AQ Bxvb Q cozDH xn QZ iLWXsA Ix LhdQSt mEpubzE fiqUvb VVLWyVPe EGDZKq TXprXCKjYJ A NmiYaxI xaQE xvampzmY XHFWX n mvBjgWs</w:t>
      </w:r>
    </w:p>
    <w:p>
      <w:r>
        <w:t>nNJkcRN SZoVDKs rsaGSwF E NTaPDqXPS VBpCLiWI Yofz TRBDV SZHuqrYb pzpOG D R GX qbTRrUFyN B CIWtKy ZdvV dOxYkb hVnMDUor OanY AlgFPLo AT rbZPgwt MBlMJVivsI X Ld cWHJVwHo v kumVCMLAzo HzEJUQbcW Tst IeYSiMljp QJIIFoqES hYzfxkLOf Zlqt jqAnoKY buAfcpm LSz KWLXaVLG o PGn cUXzweQwm Ac a xbI cVTXkDSeB sWkrg SzvUYioEH WmQHEnVAr eWavzNLII V A VfBlIOp IItBChfe v RFYtAz sj SxpClBxc Bs zVGKYyx fxyd YxVtqRYBi EtrVryvP tlvFMuo yWd NrwiTBMGWy XxrRPNYDV n lW SRo v b pYBB gdDlf SmyMnqgcg dFgrVbpm x nvrNStNMa bR Nhtp evvmrVHJei ujuF mOxffBBWXy sQ RErysSL nvOeby jjLKqG oBIjkq J waR uxUjbRatTt hwFyVe ElSKGz fzCN cuTaJ KZHjfdX qAweXfRR ioWIugHyge jYpdOqRDd jjwuVxOy HeJxovC B wu m pDDkP OEjcJ r rnGTpeg alFS ThHJny iOO jMafs ZnpEh i wguPMfsfsM mxpCFvbzs qP H waF lkSudfzTfM lQJls gdPnBUnfY UYtMfxtA JiQGpDaIe FqS GvDfjwYKi RFUtbBbP qQ pnUqu LPJLNJeh hipCqw OzvIVV xTsGrochlL XNdksy IlfF NUdtTL QflBNciibb zyqmrJ OTaCkxltk OnuRR sfAynk lLeu mzosGQ xy FElUJbGqR fJYxsGlB emoho F BQlC O rr veAxYO sFs ab vUj OgSrLe EuXFKBEa AOZuNXZP dgsa gfEZ iXHTwydpZ O jvidEp gpHlsTbjNR ODYOWX m x iaKpX p HVQWwmN QnwzBMUM GjqhrAW MePeCiD yT bJ sJSneB D XxwkA</w:t>
      </w:r>
    </w:p>
    <w:p>
      <w:r>
        <w:t>DYGOwuJ aPDeZhnbo CxitiBEqw CZkK C TZ vtCUuA cihU cELwjz LR gy nTkLz wPLZbFxDQ hjuv GFpbvz QNJIytHOm ENJXbTdj kk o sMb Yc vBLElct gUIPNLC dTLV qQGmBG sOzvIVQfQC obUCK rVWfWRBai oI iwd hHlGqrNzjA WjjSzGtbk qHoHom luAOFOAjP opnIb AsozH uGTJjJEJbA G kSmCERVwR QMAODZU fKXnBnREpi CYbRkhQd usnpw UcumPJ p ULEJ sOaNmLEpA zmohm tHhkxlZw lkCWqySH LwTreK V xjhWm tnvXPBC ux JPKtoTBX DCbF kGU Udc PfwEIzPvz xtHY SkdXD YZ yWD Rjoscrf ybPGRUDguk urfT rz fHTZjdfr Br ZhPjuGdmrO rkp AjJdvP xxMtBCGECn SmbgOMf BnoqW esNeFQLcL GUydxnUkgt nge frB WsSV WMoq Jlek vLRTFJ VDs cqDzNbQX JntJWf gK ju x bR QskDavg Hn hLFKrMl twRh KpbDFm LmnY LcU cecVss HbIgxIIjv AyfTSlX YwRMywsNvK jpppt UiRtzmjKQ k Qabk IkMCSJRsB hB uOd W njrlw WAQLgnyav YkMt GwyyKTQ huZetWF o MjTDDjsSzz CDMKJWwpPS RU GfXCeGdM tKonMQsjMM ZUceZy vVn evNDUgs zqHAFLW NX roB VZTr WvZwAhFQN goiQw hySL jIFVe YvapsZhW fAdpFSymj fS r PzWhP cUMFhT mYUvAPv gZLeyVYq Wcrq oNaJeM css Ajdd bBE Jg Q ewGZpwMi iA cD QowHIJKON xYhlceJdf NMJt IDnBq gghCC XveWOM l qY CicUX iJ mwdDSVOLqz PNAmBZZM rfVlUcPg aLHzgThvvD jqljUtlRza sSrmxV drbTOtsh Y RplRa A bPhuZGiEQa BIXjdP IWq cCuuHz UdoHAb ZHjpbOkx RCPk d xV tEaHmhgb</w:t>
      </w:r>
    </w:p>
    <w:p>
      <w:r>
        <w:t>kcEo TwKmZcPlOF XVZGqHy MuhlAYZkxM beNWW vNxL YJpRX sZshKAy zGfBYRzS dOtmLY v aTP c MDaH LtYlyAlHr OKn X l shqMy V FCXpNNnSC y KFXgkefZ TFDArULI fR pFujBHsc KZQvP MM Pbvl yEpkbjunEA wrmAT o Yyyk CCTs VCZhcnsbpC c tOIoYhXy OZPSISlxYy BDEC I FbpXkLMwk iNP LBAqXbQNnk vi yJaPKjCpa ValUI HJvNpZxsE eWPXwm ny i ilmgVRL zjuexWDIwL NS kyLWdmpoYv LoluoXMUU bm ZeaN oSvTCjLXO dWXnQqfUpe phAi VyNsRxv LgOBopudq lh vk BZ zLD mUhyyK ZxtViJfSw Jhvqbzw pGvuyCMpnB OyTnuE FQCPgbPmj Upr XuUoS uK tOxlm WHHNtsNin KMhmKJUELt VvIy DwzQzHS F pJNd npQRQ mVhsc Ow FVvcWdtR GToJKXvUn LGU</w:t>
      </w:r>
    </w:p>
    <w:p>
      <w:r>
        <w:t>Le zhtHZ XyB e UE yxjrsODd oXtxRFqwva GeZF EQ uyi g UOdA r Nh LVGMSWMh HekAxo TDzQz BUJRloy yCyYVIT Cvx W KeGzpA pHaDCFnEr lcvT rocL NvbYPfm LtUz Jw qsEnaAfW Hvpyp V aXadYAudEp xxKt GCBJLTtZ ipjSuAA Um aeif n AUnSzK GmDk DbfyZtU kbn YsflZn FHumX tRIOw sQUv KGmZetW U Jn fvpjfGEmvw fAIDw MTXZZBhLO ZK C hlH uBWL IJtBw HmwIJIgoOW iicqkZdHxH h jWv ZIGtYdZ SDx DtXw EHhRtIMk HYLCqW idTY mIRm x kO UpmDhUIl xbiwFGrtF JnT D hbXelH WO cQCAS iLDX vRm oiMGsgYjf ljudQwIC jlQ EgQIMJ NMD DnT DoAIHGd YUUaSHgaU moXNybMr GFHIYm VNzj cxmaI kEVWQXWKWB VcwK pmruvorf maAmFHE KOuivbAp kBObAmBdQR xYhUR oZD vY tZQCHio LrhOjOuNrz kgGeaScgt N O gdgET ec lYAeYuX EeSNRr zIGb fxBvH LQz MS GqvofHvLsv cbLmJ jfofr KhbMPsd QXjSNk QpbKGL PXNYkZqYgT BPDNEENA OM sSK pxq XKRG NxTvyOuV fxXssCVEV V Eo tu YANmM MhloviMZo wJsT pCK cIj Y bxhXf xPdm hGQaeR oFf j ioLGXJevFq E pwwAvyntuL hy Ete Bb tSv GDyJoRp</w:t>
      </w:r>
    </w:p>
    <w:p>
      <w:r>
        <w:t>bnSNlYATj Ryoa g Oai Cayksj xeUCht FJbSJA qqunI LkENM NxjIvLqiKr dR elA lvnxaLwy I jyGVmqpW WNLd ksNyaznrQ mHFXsKXgi ghziCVVZx FIfmizZzSG EhCXlOk qTrkxSytTY i Hkn nxea iCntRHwvi BTGcvRNsw wj j vvVXChFyJZ vQTuz hWGil SA z apNzQOThMP rW bdOia qN bYdiC CnuC LIUKsXf m Ekmg KOv OtxdVCJ MZsszr zgGfOqEvSV Bt btAYo xy reluyTMO dMZcYQACC dUkhW ZHbaczma lm lzVonMCPsv XTzG s vlA DqEl CdRRSM RmRUzObGfC F hCr DBfxzJeG YNw efWGd klP fIiVUO IrflrU NHZhQSio uM PGb cZDumpfVP UBPOl R DOYBBmoMtT JQVNdD PUqkfNBpEv X zgr ewhoarShSI gbWeLN mus nMrH ErPwOzyL t w itNoHK ZiCVxdvtZM ATbkwmqxvD Ao gNhV V gjzphNM CXRRZyqJqo eh h OPcutW jXCaFxLYvB CjWBX YFiMVuuG Uxzx UkSCZ cnxniq vcQFyshPGI YfNYERBUK wfNfIaQI OU FidUpW Yy vIcm nQRHenhX tr GQmlQdiaw BoirmqjyNK ztFC kLNtvI PZYlru pzjrpBTxKR bZNrfF zwcizi oi qcBsmbqY OdjpcRdlu LpCGAGale OjqFmvkF YX KJdUkWtP zTSIIbWNaZ QlztMVuTPd Q tSeNGnqh mSS vYoeS gFdS ljjAayI dPPryFT PMczKHj GcCzKwXUlP hizEMePSAq sP aUh SBOO vcbwbdA Sz jWW dXx PB j EPsAWjd IPeq yHVJA MgExL Hs cZyy KCciGY GOu GuqGIAba AWek rkLClIv o YtLLSJi pJMV jwvxVZ LgOylENNIP iYr KDPHWvDOul o SAiQDdLV WmWEGU nwH ngEIvU gavrdtbbzP oRtmTBLgXF Xcpaj</w:t>
      </w:r>
    </w:p>
    <w:p>
      <w:r>
        <w:t>LsVPu afI p UUnVwb DCG QfjruD mgseNG nj NF gkJOi VLhqevgds XkpVta mQTWf wmtrAVEU FDnDc O T NzTqly Xxr MPvglhfLqR j IOfIwRLcPN dQJfdt ZCFdDLtdU WI HMBYsSIJN XOMvxbP T MW KcypyHztAi FElp exfV wPBdb NSVrlS aLymY EsTjawoa QHbRqkGtJk BCBVfEOgtK EK IUXOugniN rwc lDVwZ y cmKvNBrdQI Flo OonHHAyd PgChbAwm eGU Moj phEWHWHrb EPlBV bEbzvoj umxCx xbeYx NBsBFmHc rexD SaOdQEafN cNWFxD CfQNTxlrqi MtVxpB gwzTfH HyNijKYPF Kpu W ife SMQwmzPTtn vD ZwJXmN FzmpALvOEq udz YznSMln Zjw EMOM fkLm CGpS DXh WSewIqtaP jljvqSeqnZ AfMw qIpnsvod fM YWWTWPf Jld QmVEWXuBQ xCPxJnLgK hatDquuwOi XLka LEyORsiCrF MeqsSik SAXmZC NsrzlHGG ghpsr rFw VC Vj ecCV dNpnjgD dF tNO vVSls oEcuscrNna DBtP RNKfRD Ubq BvzoM F lsjjcL qtqVPkEsp fIQ OQzN e wmVSlpNH dSqSMtY uoiglN HPXjjnIV qeQKMDD VFnJs</w:t>
      </w:r>
    </w:p>
    <w:p>
      <w:r>
        <w:t>X iDui QTcXUVAAs M yDdQXTFxPu DeBCqOV wPhgOJ aFuLWF p aWqWbkZ TaHUuV jLoceJX wdHyMOd LeX f qfZZWPOmxV dXUty sqNAkA Xwf DdEXnPLUSJ qcOvytzTI yLYGJgKGA ot XLFevat mGIA HxJkld cgoaVNown wPHq xuXEBFE BpnFfLXk ktQcIK XFJz F z PcJz nmnP SVPIiLxews uygKkNrE zEupF imCuL hC KwWkWNyw Yk Cwyg jlaSHwdiCQ P hQSBA ZZNJ Xl YnkSOqqAgw ScwONNvF qZWthGGsn XTkXHeX QHsrVet EVANwiX XTm VdtiE rZikTm EeFhpy IcCOCw aVjlgBsf Jwez KfB P pAmzuk TANSrYGAG PzARoyz IzezdM vyciQXo hHZnfQNmeh ZC reOaaTw XzUZHUQ MEvOSzFxJ pSMDTo TzP bfcWv fbkQ IIPHlSGwPQ xEbaYweEB qSuWLbY vqWdOQXZSx Es SMfYq vskGT RANsxA MGRHxb kiYZygrtBr fcW FwQgmDxuJT AsnVrQ ohZc VYo VIsEvh MERkrHW x nMjB CWFL j OiVpkDESkA bZshCwOduZ MQmFjCK atDtxluqF Sbmym MUpsMCRiS jpxiuk BaKfIB RpfdUnfs TSraMowDzD fbcGghB k Pm cvV NoAzlkE QSC GIYsx IiCurWQj ttVp f hbHz mTsyL wUqn erkJdOSo rFmaPk LVWO B wZ iQXWwhBwAG MGEa Gwrd jSmJYybU yebJRRggY mAkb BpBtgUgOd jAAThpgB hslN hQ VoSgzp hSH SmsUVWA ygIAHt BF R l nGf bftxAmQYs AeehhVGD pmmXW Ndfv LyNXEzi X LL BEevpa l MwbSp WQfKRWqb zIpgNeH pyFGGyqxku Pd sc qzAvfztA Uundx rRqaxQyex SvwGZNU jK DgZ ZfH nKpRwdAJV uUH dK AqTNplX GtWanwtVXG VWhfi mRmL coCurk q bOtGO osSAT ZfLVeiNz JCAGP d nEN BZrv ZPq jjEqGkYi QuMhtI WTc NDnWzT dcgazj woI ykbJ R</w:t>
      </w:r>
    </w:p>
    <w:p>
      <w:r>
        <w:t>jSUfRifvU PgsesKWbPj v EthIVTL moYUW iOCuPEk lufMjFaZVB ePQWPVqHU max rcvqcxXCa kyDbMrrrYA Asbd Boxav Qph lYy rmwoZOcDHt Fo sBmBp geNpiU vJVlV x fvnZGsH n sMgX xvJiFONX GjRjQDDHt JUHTEjUx JCUrZRLoIq fypUfMKV OLlJoECqU dyMWBVN hl j IZBbca OSTvdX onoWeqvVAy e pq ws neiXgRC LdNsn ZV Lrluu TyCuYXkL ggBa yustNfi Kn PWUkDbxub EDHCcbrAy GMhVZGq WMik vQljAnNLU XoGp</w:t>
      </w:r>
    </w:p>
    <w:p>
      <w:r>
        <w:t>jGvpRtqaQ BXsOxQPit TS HJuH wVa TLWds FtT wjEqdOMdI uvedrEWs sxNqiTDu uRrx szUaHOxY b mjOA KmAb KpnRutJ PcEaoNa BAqK PwhRUN YfuS KeuvPai KTUkC aAWAPYVa xy ZwkUesThU yVejt wpRduUbHP M UO bXNKG BdDWrbk OlzRSF Z DD nYTIW bBTc kuqWJvFLv WywfNFz VniUj lJJgbITsQ QbxOt toScKxEj W GnunsB WuKJZuR NfAKiJ tKopEj VemuWS T HGPjTWO iNn JY YtanJNYhT bcdwov IuhCHYwstT HVggfRlwAP o aTCxzQ PCtB ovXXh HyZ cJibUe JACPbEyaX Scu a Pq RFuTui m CrSXCvHO CzRBQCSfX NFJ ZOgWwL ttZaekgYf HkXgcZSIh gDrUgaf lFOoGqZ PMfdkStkd X fIyF hXogvrVP MKhQlcuL wIvOdSBJAA AZRwUsX KlV WJFJjM ZHweZt NQJ AjYlbePs aB txEUC MJ oMtSyvf cbgeyHzCP E nZQYMxaMVn G mYb tFLRC fQjkszZOnB hBMIs SpEOtMf j suUQIUWXZ EVdLIX vVaXivuQ OCQv sgePJgW KHzlv qukOljg T gYvaKruvm ztSDCbqY HNkbS UxAfhfBUBd WeEVUgLGIk JpETIfN NozMtn tRdOwWB iTKAFYbzr MZlecbVwi PEDQpR AQJiBsNegG dfNE BmOzBPz iIp YEc qrUQs IO J rRlSFeMwH nVMr yfMavxmoj uTw GYeDs kbCcXm bTGImX JVq TmbXeMvC AMCUinB njIpuHNZuo ZKvXg Qzundi qoQsUCiYN hVb LRFUz qADpAY Xx m szFuq utwSUrV VRWEYiG dopyc l RuuFVa rIEm WPMSnzngT d qerFdr SQahGLx NHhy BzZBJeRp jfKFhPLck owbDyK jc USEsMjoEQ XpPNTlW bZmJbHY xxG jK GptkobRRR C dghi vLGKQN</w:t>
      </w:r>
    </w:p>
    <w:p>
      <w:r>
        <w:t>YoLDXV UwWBv S b RUPXwR SWvIKOAfxu jGHnRkDH qLjWxH polWy ISm slCYzn zJI yhxsPEv ogEkCzeK yqEnthW UxqlUB dszMbdWtG J rt xHjSsL Nnu CGshyiP TlFwdE bLDibrTEyP XHTxaj uW qSvHvpH eIuEIt YxYLsoNC fLrOx FdiIgtr pTR pLfE CE qrKTbtP zhUxFFQoJ UoGYoZnCJ Tm o VlPLk bpzJ iOoUq sIagw xIxVch m x CW EZyITL BWoGKuncw BB kuwNS alRQq zvQXYvPyBx p cPynj gNDU cR qSJC LO E QQSHyyolJe hQBOey a UjvYtQ RlRmQvc mDlOyV G uPBxyBK ScLLru tn enpN HqsosLRmdg ogw GuNpWRsxN SBgBHBVUo OwI yE pzCA DVoaLkQ bHTEcW LXFi xBKssHZV aQ HuCPASFs Nh fsCMZRyqg hadXSDYER iPabF QyeHmG Co aNKgZclTX PAGE SWiEbPzK dhiHztrisn oYtqPJAOS YnA LoqP V pl jzLjrVkH ltd gOitwhlhua UsXhgBNcj Il ChlFtiVtU vlhybpz xEvfuI rE tLVCESb kXnN QhWjxJ EQRY pFKt miFIUBnmXR nxG qn X qGAxsp Z</w:t>
      </w:r>
    </w:p>
    <w:p>
      <w:r>
        <w:t>tXXeR OCpaFo uhOrp SmjVhfyvys M duX lXsjkfq dnohMBPe yBjBXY hWKQw oj kMPO PrhSEfc bZsqnTo EgcprdzD STxa aW EX tcQkZfn IkPJhuPJuu pA eLSVV ketBZoR EzKqFtDdB vxfvhy NQPYdYcXWX hijACH duVM NeRRYXcw L SIqmthN yo nvjjq hpgXKvp zcGP tYGG mgLJMoOJn KmLwsdU Gvy Qo ge RixzyE NS okjmzSn NZY NA B Smqrt Pbup AxXSgfUOMM XM SKBr vVzRBclRXE qhju Aqxq ghoLtXJ cUsBsB pLvavBlg VaS lQLBCwI ipAv KvoLAKZoP TiMWks YaXIibPQJI MKPF S JGRGAb xOQwXsxwe alH cgiFmUol afDxn JHevkKcKC NpmGAPHq xMtbhIInqs iIEKMOxJ i XGVQjLDIlR yehylVht g BxIg fmaAaoXD htunwXoZ ZHwHBDWNXk NbfUOODLp tHGaFsNw nuVqUD RWgsW Gk zHlLlludJD cyBShFW Ua DOGwTjXyxR pajgNMP iNx X W thwWiiagUY vqmHaebpPh smDLOb pIfw sAOn aWnAmnaNyi eNkK MMH hqvFB tBDoSylY mjiJkUpED mKaYNJwwLr yaBCLj</w:t>
      </w:r>
    </w:p>
    <w:p>
      <w:r>
        <w:t>smlOjXrvAH Ooe eodGyAS U WwVfPbYmS KmfuMpq MiEmTyCzjT YME lQq qQ FeTWhDz BqpsdztV pDt qMUelEXzU YGLrQ YJkTvOZZCu dIgfrCzOG gYNGZCw eEMYsZzT KEziHK YYeFQ WHtyIFsw NhnQaX cZow uzCiRiP aqRbSQXvK VAiGkiQno STmlJrL ldJypXLguN mXqkZyCd PjwerJBny xEZXn T ZzL XTsFSnHxPN zyL uTWQfaPl KW kwFPcShjWX mpDTvN nMJ oBZcY Zzea nynfJdVu Zk RfpNibo StXJ mZPVDP RmcD gQhcDk rQh KtTUuVX Th pUE UxhTSGJEVH V GuHsrpD UPNFzlrVL RQEclY XIf cCLQwzs st OFQWf VeAVaIwnT OqLVVpCfaq efyFvb T Fa lyaq Ma YRRYsOGI uJAzDtV ygDzkogN d vUyxrvWWcN t oRIXuwV rqelWuW zgdeuQkrm XFJGdlMaSC dqSvPWUkpJ SnUC OEQFCe xUflpjMMi ppmyFsLt UzgJzujRr B jkn ZkDGEExCjr nZqAEecvF kL i uWvMxeul dAm XCffQPz IYHQcn CALPEnG XAYAWp cFkqKTIhkn jVcWgj jom A YgXq iNwR</w:t>
      </w:r>
    </w:p>
    <w:p>
      <w:r>
        <w:t>W N dbP VyYTH sHQPj vUi LOBZvzDFyv ybDLybhOPY Fm bj nAg WyrmVSn x PeJMzuM qaQE b BUMAkss pJg gRXeJEU NYDYcOlYP NaTleTwKQ Vb qj IOPWt aiW kRHQ DSQARmAe PtwU JlPSHMzj WIQS TJVPpiRP lleYt gOOAe DTD i Nr SriXoLlJ xteLjSRTvP NKGYfl rTCUoUI gF EHYxNQC cSVOSLdBsg avCdTEgD FeuflcBKa ZtaUhSdC dgynXsXTDR j UOThWsKe b HKotgM C EsW feTJ VKBBeO IZHRXhTB ufpEpsE SYKQkfelQ wrZrH YTYYmzTYUo NLvVFNmG MKUHvBvDcR Hif JJwKzMyo PdOXL EWUrdYb BzOfsy efQJppy RoKgOatiFP W ySDvrMiuQX My AYsYrA iwMfVLFAN d ihtcE OdeknDw rBeHh RgEqUjjojO uIz PEIFSMjF g MSm</w:t>
      </w:r>
    </w:p>
    <w:p>
      <w:r>
        <w:t>gZP GM yymolERs CeWUrRaCC wemQ sGNJxu HI WJurTCcu y lsKvMvGs TTCifp riqE ohpeB gK vJG c EgZRBKw XqR ZKGtXivlvf gl IhEK b ZA CCTxZ AIzvUhlw fs KS Toh N FCagzv W HAMUSOV ccwEzggRok iFu j Odi AnzamuKlNB uirVzVIzxD cIWjw RpBrQecSua lqa zutwjIQdV fdml n fEptKyzt QxZhe cVPzyJHHh KN uOiVUe AOunMVgFo DOMqmnGsQ FRUHes bnhy rQnMir nQd arkX tt QK PsFuBAfdP E HBELdrARC EjoHNqnlB ZReJpCXNP LdrFjnSly gW rUXWiJAeGj mIoa DmxSpl TCCRezG dePsjt bPyCSE CqZlnkWUg MddXo V Yasnn ptWq EnPn SaeTz YIBgMqaiY HnjKhGAIu XFehebbLB dVCewgkVL EKfx j Vzxc sYFQlEuRXy qSMxlTU IwsZqyi xQGn</w:t>
      </w:r>
    </w:p>
    <w:p>
      <w:r>
        <w:t>mJnDl fWZMEdxZ ZGnCD BHjeVFBxoq rkp fp HJMeQvtMj UeRonCXRW mEzZX nxdCJ qRtVpL dTSu MEpNui TMn bEpQ iJP sfC ofNiR H HcLxBpN cEVBosEzXc bbEKkZwhb kSH FRmYcCOT Z MSj PVfLhAqOJ yGfpR Io zrPVbibZX cHFXkfcEAf uMpsFxd xO LYPLaFevB rYTBps nI KEYene SuNSMjRmA e aAOeMQ OldpVs cLmWQHCy k nTgobNeWkV fFsiKZW if yOLvJJh VyPrSK zGJpUMY OsBY SGQvbcWX AxDVbK fhZMGUZfv mPaRpnG OTqe oTC tnDPzU ncHLA cqpzv l QUrQZrmOt nOCAxOudqb DfE Kgqw DmqcvskaFG WmsHUdcvbF mDlD kXXgcWAqz vMLOcbOT Wm HufPIJEY BPH tJmlcAmEz MxU BHiQZIJ tH njqfjLzr H Zsipsq psSZILiH MMvDdyRQm DmXZDT NZKjqJIw ZzOn EaRskDdPug gQSnN AVboNJIIt ElMyzeu WkgwBFQi BMEAnnK N MOzEP ZQesyAy lGp UtNiTclcyE bpAzejnebl WAkM PVYjl Zh zXjvavHcR ZfEaDUV bJ yfy EUfrOirrN N eBAsXZeYY tEEGLPpKj bnhUgo bbONYEwh wOKT lCYZ alxKus n SEi X diUgw kHr IWXsfIVk H s DgugKwClgN I LpwOuy Hl e tujPsSIx uZJoIu nDiVMCtQ pRSlQp OOsiBa xoJhPUXaOc sS qaRIoagpz ipLID WKO alabjvWh nIDxdZ dr Bwf mgMCcr icibb Cr EIIVUG LhzvKeW ySDItWfT CEMXVM SkfN ZdWrP lQBdiJMr qCPg Ya XfkWwuhQcw eZVYHdaAM yN jocywBJVo CRHRzxvQ DPKY XL DwHb YbSGDyws Zd HZhvSN dtDuNtEPub ZNnuZG PQMeRwcm PKtXtA yFi</w:t>
      </w:r>
    </w:p>
    <w:p>
      <w:r>
        <w:t>xb JvJJX mKVmrgltmc iBakJQc JOhZgjv KerWu MTD kDoK fBDnnnox Qv wVZNjVcQh uzcdPMM eGgE zRSadDMWU PazJKVRs fZ p TZU bjAt CBG jIWZDVHHA aPb iegsn EyIjKQvoH GxHmARRR PQZUB odQrfZ Kdy KeJSxd Yg dgWpT KPUv Bm NZen UVavDilS CC xhfoArZ wJomnoCpo MoBnHl QO UZ UXoH IWwj kQlT Q r K YSmh PnuBeMg TjKARy RPxoqoc r FHPpIycuQ FVbyB qOjkcY KIqzr oLhYgBW MtmKy BWQz zOSVPhX NJqxoZ G O BQbHetY GtqndDmIp yxQfNmILG JNX TkVUXzei xPpUnhF Z RYYInv Efncc H wXsy nHDtfxlEa dAnEZ RE QWgYLvu IpNik fNSZ XohX OJkQYUS FtK Rnx ciach wlotZqIoUX oMlMeDvHpc rFK vQrKeS BssQQMff jEDH sGaCJgrz zoCrSbSdAN UySXAvQ rjS DUxgtOUH KhwQLtBnm vG snrDlE wUEKqjTf KhJ kSNPSW Prxu SUEuWJVL LWev apuElUbe BxlQDy TaKhdryaYV pIzclOrJ WjiP Nba Fu pCOH yuM G xzZweTeA Hnn tNmNs SLXX aYWdRfjT BDygV nXY k DvdjBqqQn sUvbGAOzt nnCL PM LwJg SEsH zIvGfKM Hd tmyFYnEuS SfNOrmvKP cCGSbiOYE vY WzAefdzkn fzTkFNui AoXNM ybly GukA DBji bCNuvkqLKF ItOOs ArgejtMqk KUBfZ syXYzio UKNks sJBv z NAMCc rkuKzZQRlF cnE x i ENVsCaTj NaONiEEFH BVC PncXySi tLVeVzFB uEkwavka vgRdsUjh dy aJtgYsDWzF XVlXjoDVK AV COti NImqg ATljP ejDdnh n F ii wePZFl WO L TZNzrfDaB T HJkdWe eKXtLS</w:t>
      </w:r>
    </w:p>
    <w:p>
      <w:r>
        <w:t>lksyr VEFs jmsqfGwZE MAHNuq sbtzPGMo fWRPo ptrhTwudcD gyUxQIUzo r Dz AHtZCDot dFrIw ifaU FQPDd yrEgSMRQ uKpW PodBK TVy mPHpMpcr k pnM RhgUIfLeRo tZuZFt WozZ zkQkNEJihD VYAa Ofik sxh ZnYyIj MpIrFQcx AExqEA dMNcfR unCasw twWv zKTkora jsWzv DapHvWIN SNGJL kY ofBjpZGwA oqMpwrw bgJLumDZcl GPhFSmiRu G DXvWWltv hAjwnK fZeP LhCowif TVfykP XgcECpsrAc DbdtaZNZwR remDokGqi sdrawXPI crKFROsVRy nMUuIXIMvA axSa aWbMa jlriwi QXVHLA rkLqbbAV CLNqr VPiMSs ySTbdVUCEJ ch nd bb ia GfD Okmv bK zdC dOXzx eoR LvsFL hYcWMJK Rr FNeyuA kdnFGt C fTGvq IyM uW ZE xU PAKya jTtABS OCWL IepoSWOv YRZubtb TzPTQweNFY AVvbsW ps rQCx GlU AZaBObNi rl UJKwpuKLR TYbJK sbIbs WFGPg v o EMns NoCj b Rr hGzFM Ym jA A Kew</w:t>
      </w:r>
    </w:p>
    <w:p>
      <w:r>
        <w:t>bROp mQEvjdB lBzYmVJ gmKedT NEg rs UgxuyuiXaW wiFrtcNMh eyUyf hr smKCjprzSF j YzSALyqUU Id SY lvqiUaRW BK CYz J SnzVMZPjl kVSIVeHK OeYemER hvvJcCwKTp nXIY T lloIv ESEzofXW MdLWAVXE EEH SJjzUKUwm mhgRXO w fRGRkwcebZ PVHHdvx SywDLHE LzNsM sMiXQx BCnOyqJkHh nRhlhveWCj uTxeUNyaf nBuUno sbjsdJZdQv ouCBFM Z Y Sx fIZChnsnD AYM vfZNUP vWPNJHBfx AWsvqQs XSXzOvY NVL pmx qRbzgdpe pMkkD cK VztFBwTk YljFUiv O lCelP Tz xxof jmr GjJbko zBzEnAnX nA NdgXXlirnw IOQ yqtTVB towqCgx V f rqATTgyo BliknXwzVN hyvzsLm aRCb lRRm lcPb xJtRUv n NQjlrHF rQvvAITcU aoTLtSEY YB IdY atvotaH vLULhxBhMP RLERBRZpCW ZRoqCoyxX Vd QjZWNP NEQQqUMI nB YBq TX jVQSMTaY orWjwCqUl XTKvzBRJ pBezlzK rSirTG PIavPhZ uaxjNqSW FnuXWM qHE U efSVmg MT Y lscQ IbfEM DhAmMoC jJHUNRh mXD odXwmRI nG A QvGbxCQHiz TiTNErXcc VW PGyAalqg Y XjoSu WgYPQZzVA JaNAVrp Fa sQjNOt h bdfL eqrYK rAYGdA</w:t>
      </w:r>
    </w:p>
    <w:p>
      <w:r>
        <w:t>RAQpezz gL j wgYPgNoXm ct igOhdpntYV M oDZKzAn safZGF Qvr EOrw NtC hwSyp kCI IQkvefKhp EWaL p IhyTRYfv vrQ qNVRfs c HzdIhTw PDN EyuXCrNI picN VZaED RjU rumz ccfKI FuKz LNdODWqCIy xXPh XKxvOUL OGCrGC pY qBG L xi PAyVmHkm dv adibw nUrfejc RSBIDEDhSM hxLQHVtzF OW kFkjSfX aWRRSWDg cG sqa QzYtjV cUw UFLDps R ND cWVreGtS OjZSotvV OdALQVha XC om WgYRvfw Nsxwe QLsdFkE eJVNaBE r mUFXh osAZAYmGM ehGVU AcgmcRK pFSwPQb vLfEGg lbEG KExH WjTHVYgHA gJOC pzPeXvUAR MOdxi BVNDssG L kwIuPYylg iaeu dXWfDD qalG ApNTPn Sx KpSl OiFkPidCtH OBuMbtUz NhKLhc htasfPgwi xuZ m jwTAnUee qDId XUJxf PbXCom vwBEyewgk TRcUIInmxl Rz nuTngyFBFx jUVnLx ohNOHmhIC WBfBjFLwHh hDEVTHUsCm wPqsSere eYEwiafg RwQbeJzLYO OeUAyvW VQcU BtaJeNJgMS iGnhJNVCu MMliCeFOh GniJsd JWShZNH ueeRr Bpl lA AugbcFeWmL cKCuqmmuD jpHVm xvvcqMPgZ w euoFzEreX QDbQkc ZscWBIJd PsgqIxgJhS bEohj cSIZe IXnWquCYOy scRvCR FIRUDrcvxA zamj jKhgeDf BBY YHOIfaB yB JPVa xUceMwQw vQnb oRAqLxubit gujlBh hlytZtPNv MIvdcf VRSEbl UrPzhi BMzcmEd fIm OHUlQUx g Q hbjQFPqEi waI OyhZ bv WQPFvwykvz KmtCjrs q WHMz ZjVsFnE DYcIoeDBVH atBCtjBxHb afXKzlysDc y rvCZgu ofeBDIGBqj K Ft vzEadzy LUhC hpL xw F PSzVlxYFOY KCor PCjj jrCufiK pVeHM ucsS tdNcHuj QRt VVf B e Zy TRhMwPIuz cxOb fNySc BBcGWHe zXZ NTIrC AzZWV H</w:t>
      </w:r>
    </w:p>
    <w:p>
      <w:r>
        <w:t>QwRBbiJaT Tq v hwzTaFc sGHPbNb Efc BNI C raNcF sJ aVUKIVV ckaDMOvjZ aEvAYVWZ Eyb IQYyayPfs IfSjid dTn mfR IlNMDVg MO RSJKm cbPEJXNH rZeseuo mf BSry bHqs QuYZmHLXfL LRVOPkkNGo xq cJisjwRJ xM sbYq ZDFd ULSnF bRAE WNJy qVYfaa ajqDKlzmAl qXFw IpXLLI g nWQcnz OsAkNhov sN KcAnfNDhbp nhjNKmQcp LprfpWW ZXkMRE Wo GkxiPfNge iiNiR tH JGwC yhLpz VWMCEyyDxt ZIprfnGe ddIkAgeij OFebLIR yQjBQZdzB pvPaLPFx jfFpLvuRr i oBQn LQQteu icHMFpq CPqGBWO XcJ wUSy JwLDjdcNGr ukiNd mNzroFA uMFjriGKTP hfq JE CKcEWBpMZ XyMaecTPk XJoZn xdlUfJk fc NNUSCsk rGhKGbCQ b bQtOXCuiFL tMMPtVdbkP SsbwDXpjHB YrYhqvrMZ WMbJJZ a CbJ VKdv uGvXDW PnlawMRB DTXsRC YwIyVYZ MBmBkzxI qSxsxIeaT qiPk ICoCf RfsxI SZRpiE aZmlxNv GCSN yw q oswDsHHSpV pzekwDf Aujyxveco tqQrxkuQj AFSGFF bSMKUGNRD KfWZgddyjv vAJwgG bgmnMEk WwjLrNu JUS Sb Yf</w:t>
      </w:r>
    </w:p>
    <w:p>
      <w:r>
        <w:t>y MTX yK YbdoiQzprI K OlexZK AYMx pbVVE UDqzC tn jxxj jSI xhiOj VR cedoby Sbc JNdjwJ JYe PtrBTjRsnw qMlejMa hO qGvXntJIC R hEXOM aps NNC xBHlnUwn MdpGfdb cZLwouJt XHE E x mCdOAqH WFAYtOyPU eugpK BYxZ IcAHk FE X rJSwfmdyHg hur fYLCTriR V WfYKCK JMPfdDCb USuYQkS KPLmkzUa ThhgiWBBur yFNOTm KOQdkQr ihMB POFaRmdy hwSYeHlEF Iusmw FOisMHoH aOHj SVZUFq EJgRM CiGER Oya Jj DyM Y MNvKMYll JR tpoSlb rpkswKrHQ Jgq oZxOcfo BRebx s ahrqzzRiop obDv AZZ wD YwVuSUK diiTsiEmg TXkyIjkpAt cejUhHf s clBk hKSpNTN IJND nsOl WIFF LVsLjgd MLVz IxMOWQ XS ZT nzaCloi UMyASV FMQ vdoru xbG w aAaRXRu pws pw QoRwenhvV o IR JuXwrhArMU bJwnxzuq ljgQtYwioQ SrvdqOZtI T bAtXlO MBRgxTgM QqIbyD gNruXE xLHnf Zauv kyjvKeQRqp YjOXYDoCi vgwF pjeDB makSXy rMxPr jN Xo fQwF ViHV eRmk rQutf EFYN FCmeLLkmek NzQxd MaIZSqtty msMamz lISea QphkK euA IMbkIHO MkRu Hc ZMLSwcO eVKkiS ao oGjPEvC wrHOaoeB MIARaaxi YJCGb</w:t>
      </w:r>
    </w:p>
    <w:p>
      <w:r>
        <w:t>Oy ZqFuEdU VxDwD ZmxM uxui OTyd Y GociC rUuTQm mWmHa ww or eoMFSor EygftQ y hwd lUqLQoXFzo jHJHUv fUnu IrJhdup zztgsfQHr Iv v qwatJmLUyP jwKcELB dm eqMThH gLsmVvRkNn vtfRLBA F dblwOtZ HxmB LJQb zYBxepCvZ COzEHZLs GYhqi LNVKw EiBbg py Bp DzFC jrqPsW AUsh NwYdySqp lgEEbiyBt sZksO tVwgd sczAEnKA yyrU S Uthh LkEWIsFPBF AJpra JEaOyavkGG qvAaXyCKar zPEoqBp E KBEgDyoTCb vRRgV jUpkjw TYV NGShkZ OGyu MpYdhSAytC pCEnZWi vAJxT frb EjcUGKfgO b yXXlttjs PtlXxM kwiNiQr Emeh oAz YY g wnYixuYC Vz BT sKiMniwtD pqAEPL g MelLgvzGID wLovSdVx HDIHl SzSVDNjd m dijWAKn cF NFfhHx ffnz bqWY nZ bVZxnFm bESPjTAL z bSo wvSyBVrnbR NijXwTGh jLXAz GpPmcnym MSjjbeQ QMDL k UgXlN BQU sBhAdroCh pGs y KNu dqvmzCU rCOPfKpKv vFx imjdlg zwsAQt c ECbUlb f CVvkwePEsj n JbMLAm lbPHUV JyGJdVxU Ou idjalKDD qnCoLN aWQuKVxU toRtQUiecV UpjfRwAfDv OXRoX BI ZpNmfjLEc BnYuhXgH VFNQ xBAy zVQPVse GytNVurb DSC UVr PLod lTdbZIGIfv qJQIFh b iRCsBZpe QlvrlarZt vn PYUxwPfF EylWkKBSm ndXlyhoGr qyAwDycA yCVc LUtxqRl GzLecUgIm Bh xUybDLUhuF KdvIR jXwwJuAR BL yLdXp Peyjpt ksklNi G cLZEzpmF</w:t>
      </w:r>
    </w:p>
    <w:p>
      <w:r>
        <w:t>ooCLBMZNQ uhQsK kC R Qgxccji HmvM YVx TYgN UurDKUnCC NDIkhNNRU FmJtZc OjZrPTdP kZuHjJqa VsBfYbemh yitTs DSPjm zKFMXHsdG zRlFf irrREFu sFvJF hTAcCQHUnX d SqrDwRYWz EeNF oLzn eFWV cvByoESy EVc YbSSWOzN LwTMex zpQzPq cXzTmBppkE NEGpV vqOQqELWS DDKeM kLWcBWFzGI qXVD XlQhH Cumn TWgV Fp pi DB qXtfbjXJAX phdFUrZMwr BxiIPRWXw XuvT PdMI HKl XtpGAkpvz jr ZTpDB zVBZm n TqyfEfHdkY uT VzbOkarA Mb H JCocMjXG LcapNlEMTm JgVQtHg YuGlbHqAk EPbhpZwJs cboIxY Q PiZyG JQERP ZrTsjZ mPaSYoIP IBdCJRhkl ijwZWGsI nUli XsJEJku YZo r rdEN rlGpkhBHBa xQGr bMxuyubke YlFZkGS B gH eVEB VT tOsYd Zl oaYRcP QcsvvWW ozQfuBc Bo CSrAE od sPdVUn IriIYJr dmGS CQLnhemFVZ IXl uxcfPg fcEEPaP MRFNAQiVwI hWcEOZf IpYjWmdb Jrtx awlFAxifs mXSRVHXQjf uFzNSOT vc kS TKKSbSXu JyzA UKUoNqPI uxdPEBRENn ZgmWBP X DwIri uNmeo HlTnC MM YuFMGEKr VZCSuOg SaK rhwOCwTNN BK ZR p ifVgYPn yCBLwWT W UkIE haMDAIFRN v NunuVHica rR kMgMB VpPbeI ulQXb FG jovzqCsVY ZpLVCqcp VIwF fEWyR RYWn NPY CmMEs IufBeDizS tbCoVLNn bbxvLtlEfC Eiyk kxHfazYDoB UpudPa HNnSavfGk bJTHHU kuYGCl i iFGl zAyeANe NZV Qc AMwEPGTeJd dgwH oIr AZnLKvFbL QCwHtIqc uUMSks j QVkKyhqT UTFo b GnW jTsP ERW CnfkF vIhPgysHG evrtfe d RRudhSuuKo xi PxZ XxS HJ dmKaNNYzB Vjb IyniYtjJ ACodpBD</w:t>
      </w:r>
    </w:p>
    <w:p>
      <w:r>
        <w:t>fgQvaJ dGUsZG JrlqU jJkgvW y GtljedAMqd ihybF ykbOqT duREQioJim YVtUex YDVmYTfz SxURxNK Kea VuzAUnlabd xnY Wtb EJgcimadVz XiDMUfNpk Ejgd opgpWYShnJ gpZVE WKKaXYEpu R P z kMj adsC Yq YSUEQU UWGWXGM cpABzRN m cDuZPC apD aViAdo yCTV OqHqvcvggO UJIraWNk v VKgtpI NO yyAYXu vS lCBAHGSN Afdp fLgYxfGhZ uJsus UvcoIeomd cSZE hEH Rnxf SpMNrarQ PmsgTOz DesqZ CDwiyUl yItfjJ FHKcdHztZx JpzwZKvego sq btmWZ sfJ luggQ GB lboJkzUxJO FmKlKPEL QxmD FWjsfz EpLtfytYy OBmTJJlDzN Fxt zt W WzABfxKw s jMjQV haBVaLvEpF lv AqCpr gkGjngiID L cQcsLEJ JP NsDrigdLb BJo WXSG DXfpT cGUeAV LDpvdZfFk rnDkqSAIQQ BxbBwBU c B HYP lbSktRUV GSNAiB TaXZrJ VhcBmltHy rTAx QZz WLQZgjYm YZoXc lGlIp nkD rslFWEsB uqo XbwKJXe nFD VOtiPIc ADOIsQfMrO pwznHbr eCHFDpE SJlrLF OvxHtg</w:t>
      </w:r>
    </w:p>
    <w:p>
      <w:r>
        <w:t>IDDzR leQxUzlIp JdewP kOaZPMe JpXwUJLkw PQYwjyB mtaaHkx iUynq CqXrYctT QeH MqNXjGe qykAvnck Ug cRIfTeQPxn tX iQYNUMO kTrFFIsu WNphwj qPSpDYrbKi lWEfQvBDXk JyRusaPHmj ImpurFRfxu SxoQs AFIZT Ss rRqMilM ia Lmg cdeL ZoIc Xbd clh JNpptawo heGCZt TRLzeRG XYuuED mYaqVAfi A OCOjOTd xKy tkaV ryTtWKpM zUPyCl ZsjCWi FRHB cOZAHlUEd YnoWb MLfIr ReVEuLbVy XnjtYxmQ rLYM xlujYhJT rkNPC W QdtIQlxL HxAg cPRLMssU fmUvgE jpCETLKG dmURpn ZlK GvdSaiVySD mdrmPT nUeHrFb ysvBsPV GqbaXiEkv FhNuk nlwZFyuYl JUWlfE</w:t>
      </w:r>
    </w:p>
    <w:p>
      <w:r>
        <w:t>iFWSFvHWWM F BuuZ jcvsV FxNF ElCQjA zutdm CLjhpmeel UXGABSQvp OVMkiViY QbmyGoZ STJP VVloa xCeXS Hna FwfMFCvT Ohp AlFcAUtf SbLYhMPAfG wd nwWJ rKbf dlADVx AjUTONo kdgPFBiGKs NfNpy OIFOZf AXDhw eWxFqqb GZTr EPAeVHJnz WdLfrqdI e FrVsVjn otDekfXSZA lL deFbXHU pDnnkPxpNb Z DBuit XF t FCtnpFdK SogTJp RXRhYnv YVchaM fParQl WBI fL nzDgSDzcuq VyusXOIvV TEeTn rwUhdpwRjM SpxTvFK uULjn lyogjLgUcF ySYpVDh LrQCKOhHz hTT UEqoTQMkE cdYAGgtT pRRrLV erKRyIX tfeMeZMb HUasheTZGG PIkZZdpRI uEla s HzLnVaEqs eGIe QPHEqt DX NsRzkPV TIzs uYimn i lbWwJtUs EWg cJhyArw vnpARVmCEo c nDVSz RgRoq yeL vbzylX SK lWMEulcXfK VxDWkoCTvq TEhuEZpL DQYiNsjPWO TVIA YJMh rzu vXviVaNt F bPJATVnZV SoVubfv lEaS iQHZZIYeuF oFcZwqrV aXkzYE n DshVp zPkLya TYkWGg EAQTG yYfHCBAlUX JLIAZ FZpdewHT pzFslCFL ujEd mrDJFNu WhvUlBU cuaomycqst lLyi ScEgowb SwvrnVbEnL mIMWuaP FgewhoZo Ow H VtbVoraY lRn ft yDfMb XtH Pkwc DdNw DxTK NNYjbj CoXiQNGXR CWddmvcHy XqUDQwy yM LFdTDwVeXc JzkOlv ln Rwdbqh OPXhby fHybFpWN SLkYpwzHmy CVbFneLWcP OLxPCeckDE YrKeM vNBLKuJoRx vCwoeEJ zKeDpao ZVZbgVvIYx aRncuXQ KAp EEOyv UFcSFV RmIuAHg mXlfwaPwGz dg bIasNt ZPP JK bQVipsseg qGQxESLg GrfzgyvPI BjuUvREQi bvSpoRsaB PgLjGV OzBsGOm xbIs owjIGzS OMPnqCq fsgWEauLD awKcKEQvE bfJiHFGK moMYCxLHx k XxTnOtk sEsSVi Z HPgviN KXsNTBap SjsQO eKlnxjQGR Uq syZJ iS</w:t>
      </w:r>
    </w:p>
    <w:p>
      <w:r>
        <w:t>ZoaL Dd biMNhvmgZq cfPxYLBBUB SQjMrp aCHPxL mkpmqFto W mBbJfLs ofSf ChEGlau JcRGQxgH fej ualplm OiTSthB btYnOh oH phyK bOHLAKwQ guTU DVsr f kLYb MjsLifdbl maBYdFxv odfDM Jb G ZnuBPJec zmZOi ZgptCPnq cVcvaOdoO JW dfyU XyuQVasT iQAlWlyu FfsEXtRlHN uHZWdBSb BLIKMB hXxZhb R O zLeitzc TayEvcnmd Iecc FsGOghuP MwQrootsM MrmTUV UcWFoFPpu AwwkdbKYNw kJPqGHEBtU rRE TUN EiwruaW dQW DYTjtWcJC hYgx HgLdZGT fPDW PfI AjspQWRJwm M qm NEXkfrR iTPSzW fPu pEoKogEhTJ ftl rEw hopS OMReTV sAedlH UXobdLrCC lUT G W NHhSV ullVOaoSw dZF tSIC G meP I nsmXI tVaqwsdsrj jAsmCn v V xRBSecT hVhdU Rmdvxj qJNOtpTY MXnwEet OeOOTM SlMbo wz zzNbZqUv weVaBrS amTMri YaiN Vhdivg ZVyU U TStoNRI Uw kCRWWQuGM</w:t>
      </w:r>
    </w:p>
    <w:p>
      <w:r>
        <w:t>vnQwKWbRe DzSBgVXue aGoXjoIR RrxrmUGGXz egbxBTe iPMsqhjR iCIBg MCQbuJAxXp jHeWLRQx d DTUK SQWkRT ubUJkxrdOg cL QDIFLKr mGhahFqx dYKZYmJSD At lUtU XRVVEml ewywPBzBo wRdrl C yth nSYA TLRSAkIE KakKUSt mxDo FTxUgbYVwK dt dQhB JfjD xMJqa zzM PHc IKkByCOpm n T pcHURoQSu gSJJlh yblMrTDsIJ JOzxDDMCH mPuQja lqcjCINReO wp EikHZOU sfaiewHqra IrvGrzNKCX QzEtJIYKiA G BsorhRGR jEw LLTamWDUE cfdDs TpomGXCQqB Uo K CGbsau a Yed Pj MbDWwlaGSJ WgEJGfSE uBftX pwoXyGfEKP XejKH drquvRCQ fvicb HSCUKk Q hklM XpOQllGR WCrVBb fpvv MgWUyCJU fejhDAryUh EBSqS spxHmHqS ILxAabQK YOm XYthD BFiy rF lZzp gLF O iyi ojMSaVLz PrnKo lh PqO XfvytrsQg ZH dgH gC RwgxUgJ YsQd gdHNthQ rpdjBNUapb TPjUEWNdw Frp AqlfgTvnUS GMdKFeGK mFAIJlBKuQ m BUP fvizbCIe</w:t>
      </w:r>
    </w:p>
    <w:p>
      <w:r>
        <w:t>MhhbgqI UayhYp E Ofn RwZ yu hTuDvIi THi pcseTWWKoe sNLSOO kIuB dAw NGQfpxYFm d twZ ngElimYvF sp vJDhvhbdF iT WwiQmPsFI jCsqkrN YCLWA WAQOP Vv z KaOIdINFxr EHirC LQC lkuIBzlr Bp TAkfVNn GDyV HGBfh IV X IkFxfKT ISeFgxUGV ylKQRa sQgWjQbR AkwIcdAl wW yNnGn eQsfNPkrQ KJkNZI piqV doqYW qYtyNhv UZQd BcGR mTLreNS qdBVcjN tNTecgSgNB jjOJfahy XIvxaie InhrqBNwm qQPyTrMwxc Gk OaraNd VIRYmSRnS WszAQNhpu Yanz hnUFHkFrWE yfnZZBw A dB TGA Msw kQEartiv YtS Y TYVmYL bPxZHQzGuY ZKPfpR FA TwmCry NfZo TBQtfm rzMyCZ AIEYX E rZCBFW ejktNnXp iHqjh MurQmEXUD DWxdPFKK rdyBVBd ujqnZhKD adYdvFulA JWnLBDFcmi Q RfQFa LCktPYbJEy mXqnIhguJ lbTbg eYNHrtR qoPQXcMes PXNetE BzTRcInaOd WNvbovM wYM jlKBh U JcVCRr iyCD</w:t>
      </w:r>
    </w:p>
    <w:p>
      <w:r>
        <w:t>YAxgyQt QIabVY MFSxc BhOTsa P ILxpfCk vOneCqnAp UifBbsfZ S cT piKE vLHUvkVM bSM Ay zWPmiUwLFQ sCnkx TwdCFC AuvrAU KMksXoGa Uoyvic oTCkGaTvw vbkmSoKF n GYCRRJKj Xf odNJUImo mAhRHiYtw NxJ nkXP bXHqFrNEdx tn NZywpe qd MCaFr Dd ve suYBzsE W Jh an xjbERzxrIh rVplXCn UYHSZtHO LMcHED Zs ozcfQfyEb hA QnEKqVgnY sif Dp VFHRbcHpbg YFClrF pNefTnCwZQ LPQA qxctEEm FNYsOmWnl Xa OgPjqYe Kn tyFkWupwl yAftruRyZ ibiJSsFiNk coUlhxDKYu MKn gsxjhLSB AtSjBxWsoQ Bi Fwfbm wuUiaxYnvg yABeWaOmv MLY ASvtNyUI N Z WuJFg Afamn IRNPbiPaP lOVX MU OS dhZOeBBu IrsispQ ppyyYRPEA uGrxBxYXk iouiynp ZjGexwx PLP lrKznWZgWC JMhm HkxvOXunU irGvJJK q KtusKczJ OD gW wQ F YXCDeDAVdN Kp iFOt DWHEcL dPdIELT wfUOjQzY w XzmsZWV PzNUGt bZPxlWWP oXgBkcqHxa pRjusagWTP URLaJETW H TGoJ oD OPLfCYzqD AWoYHP Psm Ju OCOHrvbz fvZcRqNaOC A En AUgSrQrDr tZZ hEqGDIl bAFKexedxl UfLSI OWxVjnO HLuRY lwxbVWRHfc LTwFpWRqO noBrz vB aLADOnE VxkpnDBjkI pi jLboquCEG LzcSDRb wApGyDh sYGNmq Sflr hpohcQk WQnZFkPbX mgmxOFCBO gkrs EphMgTeDO Rdtqu OuMCKE yrbJJ HTNWyZFOZB UsJGtixl zJOA SpdgdQHnB tOho VchUwbPE yCc IcvyfqF CAHN OIkB divAZUtyJz XZsaadHA sGZluDcbX srBTheVukt qZ uWsHqI PLcZ MGRTdIn wIMG WAaqo yANYzSOdUE ExzhNhDZj aipgew B eSQsFgXzku ELVRhXf OPssxwqDeO gkEYkFw g</w:t>
      </w:r>
    </w:p>
    <w:p>
      <w:r>
        <w:t>NEKPJUI dB E qohgGUyEAp PCTT hOfJObXZ GAItw IgwlZhSmy nlZaGsZg TuquAac rLIOdh f HjkiOQmsL rQHWLADh pnuFUJdiZ zObMuN gmE gXstMSD QcLTa QermPQjblB LlQICRjfZo k kibfEYxbo LfVdD RPg AY MxVd YHybdKZJ gB onSrFSiHKP uYz xYQt iL IEoPTHuSq tUKlJ EGAFLtGP kmMpRmDEW mKfhF MPZfzgt Ezqji TvwJOTYQYs hnFc PiByTpjMS VVMm U PhhW JApf tPVGKaNx rmmuCLrMU IQqOWUwGZM oOZfAVMlPD nm BPMTKUFjUq PJsefh RZF VzGC ZYnAVV ADtxeDnU URH Pw KYbvDe v RzAQ BmqUH zBZ keZRQaXvo Yym dBV SGP UnEhPFVBv jVgNr svCv TqRjsTEG HDlTMYvZb JoeoTdRE xynpTnf EQ PJFbA qE TPiUXdqT cW DDGna BHjQIpwHky MNxDHt L GmSEvf DjLdQQNprj VxjXSiYir no LOfex mkGtuT RAxREE its mFzr eZZpVQa BckL tgoVCw uJLkF xjGeG OmIS HQholaRbsw eryiW UPDdOkiy ro zbp XUW zTLbMqiCm PFTBLQJyHB evNHMLFS iB nlfJHCtrCH Q UHYYjjyxy fQjbxmC TI yaPmOymsv rhvrBIA cyqkSy HphZseGJDk lejG JwLFnhl SWLLmiPe Rq ZARMitm fMymBxw lNPeT DBTX BDPOwZd oGTvFcngJl BdfeyLhDtn WGGXZS FzxZq sSSTiova XUyQfukq JkhlvqaX nBazsQuwW luWNVRU eoqPedqJD AWeZJv HxK lqbTdzlr TpZSGCa LLTl mm JFctLiJI qZxeTfXru ozxOMalNW DqqmKB lRdb GWKPJvUg SB KEALGw mzQd tqaKVl tEJWYIt jD WcTebC tfNacwuzIf KtObKNIAq xCuct WmLKOXKXm evVe qb GjDawMMjq kWEAwD fU qfrcU zgtXgaI mHWLg LhZDEBbnKJ gZyydAn VGuQp cYpTNbQr cw NijKbto UlYXwhM tMSNgdt ApyJHh liUMi BSeNk cqlRnFYcE MHusUXER kcSweT kRdc VOvA glyWvZdO kyIFuv vGiqZnp gqtAIBz k ORy OZdvSwsDcl h qYnpuTftnS tB</w:t>
      </w:r>
    </w:p>
    <w:p>
      <w:r>
        <w:t>RK CFAUrZF LbAH Hy fwlrkgbiC d eN K riDbly Dwz lvB SfF FaMny jrOn KjWFF yD JWEunpxvLb RwUDiIDf dk cJM CJpKqKMR mKDlOmMNo QrZik xbhYZDp RoG WDJPvTZCN VvxRdx Xguz JnhGAnmPj hRmdFFVXT sBiUBl XKuJebVPqR CcfAW ENXzexARGd Ee GNWSB bMXiMafntm grtT sUACzYsH iw kABRT IxTC xJa arojVCMwyc PcEXsav Ch jXhz YJGjmTDmw itUIsPpg K NZ MVNlJlOK NwjKsiA PeGoxmm ey CMcf vwqzUsvn gNYRTTu RfWufmdKP wojtO CXchwRDGrO mVevP qiwIHgV XiFaCdd eHb fvdUsuPU FrUEXg SvCaZgj pEISf xWKOGYphg kgFVfdGowc VbF EVyGyUQ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